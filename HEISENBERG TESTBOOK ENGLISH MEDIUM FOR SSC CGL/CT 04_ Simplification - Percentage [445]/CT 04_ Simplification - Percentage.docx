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60% of 40% of 150% of 52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20.21</w:t>
      </w:r>
    </w:p>
    <w:p>
      <w:pPr>
        <w:spacing w:after="100" w:before="0"/>
      </w:pPr>
      <w:r>
        <w:rPr>
          <w:b w:val="0"/>
        </w:rPr>
        <w:t>B. 18.72</w:t>
      </w:r>
    </w:p>
    <w:p>
      <w:pPr>
        <w:spacing w:after="100" w:before="0"/>
      </w:pPr>
      <w:r>
        <w:rPr>
          <w:b w:val="0"/>
        </w:rPr>
        <w:t>C. 17.78</w:t>
      </w:r>
    </w:p>
    <w:p>
      <w:pPr>
        <w:spacing w:after="100" w:before="0"/>
      </w:pPr>
      <w:r>
        <w:rPr>
          <w:b w:val="0"/>
        </w:rPr>
        <w:t>D. 24.23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BODMAS , simplifying 60% of 40% of 150% of 52 ⇒ 60% of 40% of 150% of 52 ⇒ 60/100 of 40/100 of 150/100 of 52 ⇒ 60/100 × 40/100 × 150/100 × 52 ⇒ (60 × 40 × 150 × 52)/(100 × 100 × 100) ⇒ 18720000/1000000 = 18.72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Direction: What will come in the place of the question mark ‘?’ in the following question? 25% of 400 + 20% of 325 – 50% of 130 = ?2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to solve this question, as per the order given below. Calculations: 25% of 400 + 20% of 325 – 50% of 130 = ?2 ⇒ (25/100) × 400 + (20/100) × 325 – (50/100) × 130 = ?2 ⇒ 100 + 65 – 65 = ?2 ⇒ ?2 = 100 ⇒ ? = √100 ⇒ ? = 10 ∴ Value of ? is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value of y, 66(2/3)\% × 12(1/2)\% × 11(1/9)\% × y =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422</w:t>
      </w:r>
    </w:p>
    <w:p>
      <w:pPr>
        <w:spacing w:after="100" w:before="0"/>
      </w:pPr>
      <w:r>
        <w:rPr>
          <w:b w:val="0"/>
        </w:rPr>
        <w:t>B. 432</w:t>
      </w:r>
    </w:p>
    <w:p>
      <w:pPr>
        <w:spacing w:after="100" w:before="0"/>
      </w:pPr>
      <w:r>
        <w:rPr>
          <w:b w:val="0"/>
        </w:rPr>
        <w:t>C. 442</w:t>
      </w:r>
    </w:p>
    <w:p>
      <w:pPr>
        <w:spacing w:after="100" w:before="0"/>
      </w:pPr>
      <w:r>
        <w:rPr>
          <w:b w:val="0"/>
        </w:rPr>
        <w:t>D. 452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can solve percentage by remember some fraction 66(2/3)\% = (2/3), 12(1/2)\% = (1/8) and 11(1/9)\% = (1/9) ⇒ (2/3) × (1/8) × (1/9) × y = 4 ⇒ y = (4 × 3 × 8 × 9)/2 ⇒ y = 864/2 ⇒ y = 432 ∴ The value of y is 432. Traditional method: Given: 66(2/3)\% × 12(1/2)\% × 11(1/9)\% × y = 4 Calculations: According to the question, we have ⇒ 66(2/3)\% × 12(1/2)\% × 11(1/9)\% × y = 4 ⇒ 2003\% × 252\% × 1009\% × y = 4 ⇒ 200300 × 25200 × 100900 × y = 4 ⇒ (2/3) × (1/8) × (1/9) × y = 4 ⇒ y = (4 × 3 × 8 × 9)/2 ⇒ y = 864/2 ⇒ y = 432 ∴ The value of y is 432. Additional Information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value of 25% of 16(2/3)% of Rs. 4800.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</w:t>
      </w:r>
    </w:p>
    <w:p>
      <w:pPr>
        <w:spacing w:after="100" w:before="0"/>
      </w:pPr>
      <w:r>
        <w:rPr>
          <w:b w:val="0"/>
        </w:rPr>
        <w:t>B. Rs. 2000</w:t>
      </w:r>
    </w:p>
    <w:p>
      <w:pPr>
        <w:spacing w:after="100" w:before="0"/>
      </w:pPr>
      <w:r>
        <w:rPr>
          <w:b w:val="0"/>
        </w:rPr>
        <w:t>C. Rs. 200</w:t>
      </w:r>
    </w:p>
    <w:p>
      <w:pPr>
        <w:spacing w:after="100" w:before="0"/>
      </w:pPr>
      <w:r>
        <w:rPr>
          <w:b w:val="0"/>
        </w:rPr>
        <w:t>D. Rs.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25% of 16(2/3)% of Rs. 4800 ⇒ (25/100) × (50/300) × Rs. 4800 ⇒ Rs. (4800/24) = Rs. 200 ∴ The required value is Rs. 200.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Solve the following question 15% of 1,500 + 1,600 × 12.5% - 62.5% of 400?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225</w:t>
      </w:r>
    </w:p>
    <w:p>
      <w:pPr>
        <w:spacing w:after="100" w:before="0"/>
      </w:pPr>
      <w:r>
        <w:rPr>
          <w:b w:val="0"/>
        </w:rPr>
        <w:t>B. 175</w:t>
      </w:r>
    </w:p>
    <w:p>
      <w:pPr>
        <w:spacing w:after="100" w:before="0"/>
      </w:pPr>
      <w:r>
        <w:rPr>
          <w:b w:val="0"/>
        </w:rPr>
        <w:t>C. 125</w:t>
      </w:r>
    </w:p>
    <w:p>
      <w:pPr>
        <w:spacing w:after="100" w:before="0"/>
      </w:pPr>
      <w:r>
        <w:rPr>
          <w:b w:val="0"/>
        </w:rPr>
        <w:t>D. 185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15% of 1,500 + 1,600 × 12.5% - 62.5% of 400 Concept used: Follow the BODMAS rule according to the table given below. Calculation: 15% of 1,500 + 1,600 × 12.5% - 62.5% of 400 ⇒ (15 / 100) × 1,500 + (1,600 × 1 / 8) - (5 / 8 × 400) [12.5% = 1 / 8] [62.5% = 5 / 8] ⇒ 225 + 200 - 250 ⇒ 425 - 250 ⇒ 175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(980 of 12%) - (450 of ? %)= 227 of 30%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 equation: 12% of 980 − x% of 450 = 30% of 227 ⇒ 117.6 − 4.5x = 68.1 ⇒ 4.5x = 117.6 − 68.1 = 49.5 ⇒ x = 49.5 ÷ 4.5 = 11 ∴ The correct answer is 11. Alternate Method Given: (12% of 980) − (?% of 450) = (30% of 227) Calculation: Let the unknown value be x. ⇒ [12 ÷ 100 × 980] − [x ÷ 100 × 450] = [30 ÷ 100 × 227] ⇒ [12 × 9.8] − [x × 4.5] = [3 × 22.7] ⇒ 117.6 − 4.5x = 68.1 ⇒ 4.5x = 117.6 − 68.1 ⇒ 4.5x = 49.5 ⇒ x = 49.5 ÷ 4.5 ⇒ x = 495 ÷ 45 ⇒ x = 11 ∴ The correct answer is 11. Additional Information BODMAS Rule Always follow the BODMAS rule (Brackets, Order/Of, Division, Multiplication, Addition, Subtraction) systematically to ensure mathematical accuracy in simplification. Percentage Shortcuts Remember that x% of y is exactly the same as y% of x. For example, 12% of 980 can also be solved as 98% of 120, which is logically equivalent and sometimes easier to compute. Handling Decimals in Division When dividing two numbers that have the same number of decimal places (e.g., 49.5 ÷ 4.5), simply ignore the decimal point and divide the whole numbers (495 ÷ 45) to quickly find the result.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Simplify:- (0.08% of 1350) – (0.04% of 850)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74</w:t>
      </w:r>
    </w:p>
    <w:p>
      <w:pPr>
        <w:spacing w:after="100" w:before="0"/>
      </w:pPr>
      <w:r>
        <w:rPr>
          <w:b w:val="0"/>
        </w:rPr>
        <w:t>C. 0.74</w:t>
      </w:r>
    </w:p>
    <w:p>
      <w:pPr>
        <w:spacing w:after="100" w:before="0"/>
      </w:pPr>
      <w:r>
        <w:rPr>
          <w:b w:val="0"/>
        </w:rPr>
        <w:t>D. 7.4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(0.08% of 1350) – (0.04% of 850) ⇒ (0.08/100 × 1350) – (0.04/100 × 850) = (1.08) – (0.34) = 0.74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25% of 66.67% of 75% of 80% of a number is 6347. Find 40% of that number.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24388</w:t>
      </w:r>
    </w:p>
    <w:p>
      <w:pPr>
        <w:spacing w:after="100" w:before="0"/>
      </w:pPr>
      <w:r>
        <w:rPr>
          <w:b w:val="0"/>
        </w:rPr>
        <w:t>B. 23388</w:t>
      </w:r>
    </w:p>
    <w:p>
      <w:pPr>
        <w:spacing w:after="100" w:before="0"/>
      </w:pPr>
      <w:r>
        <w:rPr>
          <w:b w:val="0"/>
        </w:rPr>
        <w:t>C. 25388</w:t>
      </w:r>
    </w:p>
    <w:p>
      <w:pPr>
        <w:spacing w:after="100" w:before="0"/>
      </w:pPr>
      <w:r>
        <w:rPr>
          <w:b w:val="0"/>
        </w:rPr>
        <w:t>D. 26388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Percentage values: 25%, 66.67%, 75%, 80% Solution: Let "x" be the unknown number. 25% of 66.67% of 75% of 80% of x = 6347 ⇒ [(25/100) × (66.67/100) × (75/100) × (80/100)] × x = 6347 ⇒ [(1/4) × (2/3) × (3/4) × (4/5] × x = 6347 ⇒ 1/10 × x = 6347 ⇒ x = 63470 40% of the number x = (40/100) × 63470 ⇒ 2/5 × 63470 ⇒ 25388 Therefore, 40% of the unknown number is 25388.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60% of 400 + k% of 280 = 296, then the value of k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(68/7)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60% of 400 + k% of 280 = 296 ⇒ (6 × 40) + ((k/100) × 280) = 296 ⇒ (k/10) × 28 = 296 - 240 ⇒ k = 560/28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22% of x = 30% of y, then y : x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: 11</w:t>
      </w:r>
    </w:p>
    <w:p>
      <w:pPr>
        <w:spacing w:after="100" w:before="0"/>
      </w:pPr>
      <w:r>
        <w:rPr>
          <w:b w:val="0"/>
        </w:rPr>
        <w:t>B. 11 : 15</w:t>
      </w:r>
    </w:p>
    <w:p>
      <w:pPr>
        <w:spacing w:after="100" w:before="0"/>
      </w:pPr>
      <w:r>
        <w:rPr>
          <w:b w:val="0"/>
        </w:rPr>
        <w:t>C. 17 : 16</w:t>
      </w:r>
    </w:p>
    <w:p>
      <w:pPr>
        <w:spacing w:after="100" w:before="0"/>
      </w:pPr>
      <w:r>
        <w:rPr>
          <w:b w:val="0"/>
        </w:rPr>
        <w:t>D. 15 :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22% of x = 30% of y Formula: x% of y = y × (x/100) Calculation: 22% of x = 30% of y ⇒ x × (22/100) = y × (30/100) ⇒ x/y = 30/22 ⇒ y/x = 22/30 ∴ y : x = 11 : 15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