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Select the most appropriate meaning of the given idiom. Raise the bar</w:t>
      </w:r>
    </w:p>
    <w:p>
      <w:pPr>
        <w:spacing w:before="0"/>
      </w:pPr>
      <w:r>
        <w:rPr>
          <w:b w:val="0"/>
        </w:rPr>
      </w:r>
    </w:p>
    <w:p>
      <w:pPr>
        <w:spacing w:after="100" w:before="0"/>
      </w:pPr>
      <w:r>
        <w:rPr>
          <w:b w:val="0"/>
        </w:rPr>
        <w:t>A. To grow taller</w:t>
      </w:r>
    </w:p>
    <w:p>
      <w:pPr>
        <w:spacing w:after="100" w:before="0"/>
      </w:pPr>
      <w:r>
        <w:rPr>
          <w:b w:val="0"/>
        </w:rPr>
        <w:t>B. To set higher goals</w:t>
      </w:r>
    </w:p>
    <w:p>
      <w:pPr>
        <w:spacing w:after="100" w:before="0"/>
      </w:pPr>
      <w:r>
        <w:rPr>
          <w:b w:val="0"/>
        </w:rPr>
        <w:t>C. To win a competition</w:t>
      </w:r>
    </w:p>
    <w:p>
      <w:pPr>
        <w:spacing w:after="100" w:before="0"/>
      </w:pPr>
      <w:r>
        <w:rPr>
          <w:b w:val="0"/>
        </w:rPr>
        <w:t>D. To raise the price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set higher goals.' Key Points Hence, the correct answer is option 2. Mistake Points Additional Information</w:t>
      </w:r>
    </w:p>
    <w:p>
      <w:pPr>
        <w:spacing w:before="0"/>
      </w:pPr>
      <w:r>
        <w:rPr>
          <w:b w:val="0"/>
        </w:rPr>
        <w:t>• Given Idiom: Raise the bar means to set higher rules or goals. (उच्च लक्ष्य निर्धारित करना) Example: Celebrate what you've accomplished, but raise the bar a little higher each time you succeed.</w:t>
      </w:r>
    </w:p>
    <w:p>
      <w:pPr>
        <w:spacing w:before="0"/>
      </w:pPr>
      <w:r>
        <w:rPr>
          <w:b w:val="0"/>
        </w:rPr>
        <w:t>• From the given options, the second option is the most appropriate meaning of the given idiom.</w:t>
      </w:r>
    </w:p>
    <w:p>
      <w:pPr>
        <w:spacing w:before="0"/>
      </w:pPr>
      <w:r>
        <w:rPr>
          <w:b w:val="0"/>
        </w:rPr>
        <w:t>• We may think from the phrase "Raise the bar" that it is all about to lift or move a long rigid piece of wood, metal, or similar material.</w:t>
      </w:r>
    </w:p>
    <w:p>
      <w:pPr>
        <w:spacing w:before="0"/>
      </w:pPr>
      <w:r>
        <w:rPr>
          <w:b w:val="0"/>
        </w:rPr>
        <w:t>• This phrase originates in athletic terminology around the turn of the century. It is from the area of pole vault and high jump, where it is necessary to raise the bar after each jump to reach a new height record and increase the competition.</w:t>
      </w:r>
    </w:p>
    <w:p>
      <w:pPr>
        <w:spacing w:before="0"/>
      </w:pPr>
      <w:r>
        <w:rPr>
          <w:b w:val="0"/>
        </w:rPr>
      </w:r>
    </w:p>
    <w:p>
      <w:pPr>
        <w:spacing w:after="100" w:line="360" w:lineRule="auto" w:before="0"/>
      </w:pPr>
      <w:r>
        <w:rPr>
          <w:b w:val="0"/>
        </w:rPr>
        <w:t>2. Select the most appropriate meaning of the following idiom. To take a chill pill</w:t>
      </w:r>
    </w:p>
    <w:p>
      <w:pPr>
        <w:spacing w:before="0"/>
      </w:pPr>
      <w:r>
        <w:rPr>
          <w:b w:val="0"/>
        </w:rPr>
      </w:r>
    </w:p>
    <w:p>
      <w:pPr>
        <w:spacing w:after="100" w:before="0"/>
      </w:pPr>
      <w:r>
        <w:rPr>
          <w:b w:val="0"/>
        </w:rPr>
        <w:t>A. To gulp a tablet for a cold</w:t>
      </w:r>
    </w:p>
    <w:p>
      <w:pPr>
        <w:spacing w:after="100" w:before="0"/>
      </w:pPr>
      <w:r>
        <w:rPr>
          <w:b w:val="0"/>
        </w:rPr>
        <w:t>B. To drink cold water</w:t>
      </w:r>
    </w:p>
    <w:p>
      <w:pPr>
        <w:spacing w:after="100" w:before="0"/>
      </w:pPr>
      <w:r>
        <w:rPr>
          <w:b w:val="0"/>
        </w:rPr>
        <w:t>C. To calm down</w:t>
      </w:r>
    </w:p>
    <w:p>
      <w:pPr>
        <w:spacing w:after="100" w:before="0"/>
      </w:pPr>
      <w:r>
        <w:rPr>
          <w:b w:val="0"/>
        </w:rPr>
        <w:t>D. To ask a doctor for medication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calm down'. Key Points</w:t>
      </w:r>
    </w:p>
    <w:p>
      <w:pPr>
        <w:spacing w:before="0"/>
      </w:pPr>
      <w:r>
        <w:rPr>
          <w:b w:val="0"/>
        </w:rPr>
        <w:t>• An idiom is a group of words established by usage as having a meaning not deducible from those of the individual words.</w:t>
      </w:r>
    </w:p>
    <w:p>
      <w:pPr>
        <w:spacing w:before="0"/>
      </w:pPr>
      <w:r>
        <w:rPr>
          <w:b w:val="0"/>
        </w:rPr>
        <w:t>• The phrase 'chill pill' (noun) refers to something that has a calming or relaxing effect. (कुछ ऐसा जिसका शांत या आराम देने वाला प्रभाव हो)</w:t>
      </w:r>
    </w:p>
    <w:p>
      <w:pPr>
        <w:spacing w:before="0"/>
      </w:pPr>
      <w:r>
        <w:rPr>
          <w:b w:val="0"/>
        </w:rPr>
        <w:t>• Therefore the idiom 'To take a chill pill' (often used imperatively) means to calm down; relax. (शांत होना; आराम करना) Example: Stop shouting! Take a chill pill!</w:t>
      </w:r>
    </w:p>
    <w:p>
      <w:pPr>
        <w:spacing w:before="0"/>
      </w:pPr>
      <w:r>
        <w:rPr>
          <w:b w:val="0"/>
        </w:rPr>
        <w:t>• Hence option 3 is the correct answer.</w:t>
      </w:r>
    </w:p>
    <w:p>
      <w:pPr>
        <w:spacing w:before="0"/>
      </w:pPr>
      <w:r>
        <w:rPr>
          <w:b w:val="0"/>
        </w:rPr>
      </w:r>
    </w:p>
    <w:p>
      <w:pPr>
        <w:spacing w:after="100" w:line="360" w:lineRule="auto" w:before="0"/>
      </w:pPr>
      <w:r>
        <w:rPr>
          <w:b w:val="0"/>
        </w:rPr>
        <w:t>3. Select the most appropriate meaning of the following idiom. To walk on air</w:t>
      </w:r>
    </w:p>
    <w:p>
      <w:pPr>
        <w:spacing w:before="0"/>
      </w:pPr>
      <w:r>
        <w:rPr>
          <w:b w:val="0"/>
        </w:rPr>
      </w:r>
    </w:p>
    <w:p>
      <w:pPr>
        <w:spacing w:after="100" w:before="0"/>
      </w:pPr>
      <w:r>
        <w:rPr>
          <w:b w:val="0"/>
        </w:rPr>
        <w:t>A. To be completely free</w:t>
      </w:r>
    </w:p>
    <w:p>
      <w:pPr>
        <w:spacing w:after="100" w:before="0"/>
      </w:pPr>
      <w:r>
        <w:rPr>
          <w:b w:val="0"/>
        </w:rPr>
        <w:t>B. To feel very depressed</w:t>
      </w:r>
    </w:p>
    <w:p>
      <w:pPr>
        <w:spacing w:after="100" w:before="0"/>
      </w:pPr>
      <w:r>
        <w:rPr>
          <w:b w:val="0"/>
        </w:rPr>
        <w:t>C. To be very rich</w:t>
      </w:r>
    </w:p>
    <w:p>
      <w:pPr>
        <w:spacing w:after="100" w:before="0"/>
      </w:pPr>
      <w:r>
        <w:rPr>
          <w:b w:val="0"/>
        </w:rPr>
        <w:t>D. To be very happy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be very happy'. Key Points</w:t>
      </w:r>
    </w:p>
    <w:p>
      <w:pPr>
        <w:spacing w:before="0"/>
      </w:pPr>
      <w:r>
        <w:rPr>
          <w:b w:val="0"/>
        </w:rPr>
        <w:t>• An idiom is a group of words established by usage as having a meaning not deducible from those of the individual words (e.g. over the moon, see the light ).</w:t>
      </w:r>
    </w:p>
    <w:p>
      <w:pPr>
        <w:spacing w:before="0"/>
      </w:pPr>
      <w:r>
        <w:rPr>
          <w:b w:val="0"/>
        </w:rPr>
        <w:t>• The idiom 'walk on air' means to feel extremely excited or happy. Example: After the delivery of her baby, she was walking on air.</w:t>
      </w:r>
    </w:p>
    <w:p>
      <w:pPr>
        <w:spacing w:before="0"/>
      </w:pPr>
      <w:r>
        <w:rPr>
          <w:b w:val="0"/>
        </w:rPr>
        <w:t>• Therefore the idiom 'To walk on air' means 'to be very happy'.</w:t>
      </w:r>
    </w:p>
    <w:p>
      <w:pPr>
        <w:spacing w:before="0"/>
      </w:pPr>
      <w:r>
        <w:rPr>
          <w:b w:val="0"/>
        </w:rPr>
        <w:t>• Hence option 4 is the correct answer.</w:t>
      </w:r>
    </w:p>
    <w:p>
      <w:pPr>
        <w:spacing w:before="0"/>
      </w:pPr>
      <w:r>
        <w:rPr>
          <w:b w:val="0"/>
        </w:rPr>
      </w:r>
    </w:p>
    <w:p>
      <w:pPr>
        <w:spacing w:after="100" w:line="360" w:lineRule="auto" w:before="0"/>
      </w:pPr>
      <w:r>
        <w:rPr>
          <w:b w:val="0"/>
        </w:rPr>
        <w:t>4. Directions: Select the most appropriate meaning of the given idiom. Be at a loss for words</w:t>
      </w:r>
    </w:p>
    <w:p>
      <w:pPr>
        <w:spacing w:before="0"/>
      </w:pPr>
      <w:r>
        <w:rPr>
          <w:b w:val="0"/>
        </w:rPr>
      </w:r>
    </w:p>
    <w:p>
      <w:pPr>
        <w:spacing w:after="100" w:before="0"/>
      </w:pPr>
      <w:r>
        <w:rPr>
          <w:b w:val="0"/>
        </w:rPr>
        <w:t>A. Not know what to say</w:t>
      </w:r>
    </w:p>
    <w:p>
      <w:pPr>
        <w:spacing w:after="100" w:before="0"/>
      </w:pPr>
      <w:r>
        <w:rPr>
          <w:b w:val="0"/>
        </w:rPr>
        <w:t>B. Habituated to using difficult words</w:t>
      </w:r>
    </w:p>
    <w:p>
      <w:pPr>
        <w:spacing w:after="100" w:before="0"/>
      </w:pPr>
      <w:r>
        <w:rPr>
          <w:b w:val="0"/>
        </w:rPr>
        <w:t>C. Lost the urge to speak</w:t>
      </w:r>
    </w:p>
    <w:p>
      <w:pPr>
        <w:spacing w:after="100" w:before="0"/>
      </w:pPr>
      <w:r>
        <w:rPr>
          <w:b w:val="0"/>
        </w:rPr>
        <w:t>D. Not aware of the language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'Not know what to say.' Key Points Hence, the correct answer is option 1. Mistake Points</w:t>
      </w:r>
    </w:p>
    <w:p>
      <w:pPr>
        <w:spacing w:before="0"/>
      </w:pPr>
      <w:r>
        <w:rPr>
          <w:b w:val="0"/>
        </w:rPr>
        <w:t>• Given Idiom: Be at a loss for words means being uncertain of what to say, especially because you are very surprised or shocked. (क्या कहना है, इस बारे में अनिश्चित होना, खासकर इसलिए कि आप बहुत हैरान या चौंक गए हैं) Example: She hesitated and briefly appeared at a loss for words.</w:t>
      </w:r>
    </w:p>
    <w:p>
      <w:pPr>
        <w:spacing w:before="0"/>
      </w:pPr>
      <w:r>
        <w:rPr>
          <w:b w:val="0"/>
        </w:rPr>
        <w:t>• From the given options, the first option is the most appropriate meaning of the given idiom.</w:t>
      </w:r>
    </w:p>
    <w:p>
      <w:pPr>
        <w:spacing w:before="0"/>
      </w:pPr>
      <w:r>
        <w:rPr>
          <w:b w:val="0"/>
        </w:rPr>
        <w:t>• We may think from the phrase "Be at a loss for words" that it is all about the one who lost the ability to speak or lost sound.</w:t>
      </w:r>
    </w:p>
    <w:p>
      <w:pPr>
        <w:spacing w:before="0"/>
      </w:pPr>
      <w:r>
        <w:rPr>
          <w:b w:val="0"/>
        </w:rPr>
      </w:r>
    </w:p>
    <w:p>
      <w:pPr>
        <w:spacing w:after="100" w:line="360" w:lineRule="auto" w:before="0"/>
      </w:pPr>
      <w:r>
        <w:rPr>
          <w:b w:val="0"/>
        </w:rPr>
        <w:t>5. Directions: Select the most appropriate meaning of the given idiom. Want to curl up and die</w:t>
      </w:r>
    </w:p>
    <w:p>
      <w:pPr>
        <w:spacing w:before="0"/>
      </w:pPr>
      <w:r>
        <w:rPr>
          <w:b w:val="0"/>
        </w:rPr>
      </w:r>
    </w:p>
    <w:p>
      <w:pPr>
        <w:spacing w:after="100" w:before="0"/>
      </w:pPr>
      <w:r>
        <w:rPr>
          <w:b w:val="0"/>
        </w:rPr>
        <w:t>A. Too tired from physical labour</w:t>
      </w:r>
    </w:p>
    <w:p>
      <w:pPr>
        <w:spacing w:after="100" w:before="0"/>
      </w:pPr>
      <w:r>
        <w:rPr>
          <w:b w:val="0"/>
        </w:rPr>
        <w:t>B. Want to die comfortably</w:t>
      </w:r>
    </w:p>
    <w:p>
      <w:pPr>
        <w:spacing w:after="100" w:before="0"/>
      </w:pPr>
      <w:r>
        <w:rPr>
          <w:b w:val="0"/>
        </w:rPr>
        <w:t>C. Feel terribly ashamed and sorry</w:t>
      </w:r>
    </w:p>
    <w:p>
      <w:pPr>
        <w:spacing w:after="100" w:before="0"/>
      </w:pPr>
      <w:r>
        <w:rPr>
          <w:b w:val="0"/>
        </w:rPr>
        <w:t>D. Unable to sleep 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'Feel terribly ashamed and sorry.' Key Points Hence, the correct answer is option 3. Mistake Points</w:t>
      </w:r>
    </w:p>
    <w:p>
      <w:pPr>
        <w:spacing w:before="0"/>
      </w:pPr>
      <w:r>
        <w:rPr>
          <w:b w:val="0"/>
        </w:rPr>
        <w:t>• Given Idiom: Want to curl up and die means to feel very ashamed and sorry. (बहुत शर्म और खेद महसूस करना) Example: I just wanted to curl up and die when I spilled coffee on her new dress!</w:t>
      </w:r>
    </w:p>
    <w:p>
      <w:pPr>
        <w:spacing w:before="0"/>
      </w:pPr>
      <w:r>
        <w:rPr>
          <w:b w:val="0"/>
        </w:rPr>
        <w:t>• From the given options, the third option is the most appropriate meaning of the given idiom.</w:t>
      </w:r>
    </w:p>
    <w:p>
      <w:pPr>
        <w:spacing w:before="0"/>
      </w:pPr>
      <w:r>
        <w:rPr>
          <w:b w:val="0"/>
        </w:rPr>
        <w:t>• We may think from the phrase "Want to curl up and die" that it is all about someone wanting to stop living.</w:t>
      </w:r>
    </w:p>
    <w:p>
      <w:pPr>
        <w:spacing w:before="0"/>
      </w:pPr>
      <w:r>
        <w:rPr>
          <w:b w:val="0"/>
        </w:rPr>
      </w:r>
    </w:p>
    <w:p>
      <w:pPr>
        <w:spacing w:after="100" w:line="360" w:lineRule="auto" w:before="0"/>
      </w:pPr>
      <w:r>
        <w:rPr>
          <w:b w:val="0"/>
        </w:rPr>
        <w:t>6. Select the most appropriate meaning of the given idiom. To cut a long story short</w:t>
      </w:r>
    </w:p>
    <w:p>
      <w:pPr>
        <w:spacing w:before="0"/>
      </w:pPr>
      <w:r>
        <w:rPr>
          <w:b w:val="0"/>
        </w:rPr>
      </w:r>
    </w:p>
    <w:p>
      <w:pPr>
        <w:spacing w:after="100" w:before="0"/>
      </w:pPr>
      <w:r>
        <w:rPr>
          <w:b w:val="0"/>
        </w:rPr>
        <w:t>A. Like to tell long stories</w:t>
      </w:r>
    </w:p>
    <w:p>
      <w:pPr>
        <w:spacing w:after="100" w:before="0"/>
      </w:pPr>
      <w:r>
        <w:rPr>
          <w:b w:val="0"/>
        </w:rPr>
        <w:t>B. Tell something briefly</w:t>
      </w:r>
    </w:p>
    <w:p>
      <w:pPr>
        <w:spacing w:after="100" w:before="0"/>
      </w:pPr>
      <w:r>
        <w:rPr>
          <w:b w:val="0"/>
        </w:rPr>
        <w:t>C. Like to tell short stories</w:t>
      </w:r>
    </w:p>
    <w:p>
      <w:pPr>
        <w:spacing w:after="100" w:before="0"/>
      </w:pPr>
      <w:r>
        <w:rPr>
          <w:b w:val="0"/>
        </w:rPr>
        <w:t>D. Tell something in a roundabout 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'Tell something briefly'. Key Points Additional InformationLet's learn about other given options:</w:t>
      </w:r>
    </w:p>
    <w:p>
      <w:pPr>
        <w:spacing w:before="0"/>
      </w:pPr>
      <w:r>
        <w:rPr>
          <w:b w:val="0"/>
        </w:rPr>
        <w:t>• The idiom 'to cut a long story short' means skipping extraneous or unnecessary details and getting to the point. (संक्षेप में कुछ बताना) Example: My friend introduced me to her at a work function a year ago, and, to cut a long story short, we're moving in together next month.</w:t>
      </w:r>
    </w:p>
    <w:p>
      <w:pPr>
        <w:spacing w:before="0"/>
      </w:pPr>
      <w:r>
        <w:rPr>
          <w:b w:val="0"/>
        </w:rPr>
        <w:t>• Therefore, the most appropriate meaning of the given idiom is 'tell something briefly'.</w:t>
      </w:r>
    </w:p>
    <w:p>
      <w:pPr>
        <w:spacing w:before="0"/>
      </w:pPr>
      <w:r>
        <w:rPr>
          <w:b w:val="0"/>
        </w:rPr>
        <w:t>• Hence, option 2 is the correct answer.</w:t>
      </w:r>
    </w:p>
    <w:p>
      <w:pPr>
        <w:spacing w:before="0"/>
      </w:pPr>
      <w:r>
        <w:rPr>
          <w:b w:val="0"/>
        </w:rPr>
        <w:t>• 'Be headed for' means to be in the process of doing something or travelling to some endpoint or destination. (कुछ करने या किसी अंतिम बिंदु या गंतव्य की यात्रा करने की प्रक्रिया में होना।) Example: With the way, he keeps skipping school, Brian is definitely headed for trouble.</w:t>
      </w:r>
    </w:p>
    <w:p>
      <w:pPr>
        <w:spacing w:before="0"/>
      </w:pPr>
      <w:r>
        <w:rPr>
          <w:b w:val="0"/>
        </w:rPr>
        <w:t>• 'Straight from the shoulder' means very direct, without attenuation or embellishment. (बहुत प्रत्यक्ष, क्षीणन या अलंकरण के बिना) Example: Sometimes he spoke straight from the shoulder and sometimes in puzzles.</w:t>
      </w:r>
    </w:p>
    <w:p>
      <w:pPr>
        <w:spacing w:before="0"/>
      </w:pPr>
      <w:r>
        <w:rPr>
          <w:b w:val="0"/>
        </w:rPr>
      </w:r>
    </w:p>
    <w:p>
      <w:pPr>
        <w:spacing w:after="100" w:line="360" w:lineRule="auto" w:before="0"/>
      </w:pPr>
      <w:r>
        <w:rPr>
          <w:b w:val="0"/>
        </w:rPr>
        <w:t>7. Select the most appropriate meaning of the given idiom. Full of beans</w:t>
      </w:r>
    </w:p>
    <w:p>
      <w:pPr>
        <w:spacing w:before="0"/>
      </w:pPr>
      <w:r>
        <w:rPr>
          <w:b w:val="0"/>
        </w:rPr>
      </w:r>
    </w:p>
    <w:p>
      <w:pPr>
        <w:spacing w:after="100" w:before="0"/>
      </w:pPr>
      <w:r>
        <w:rPr>
          <w:b w:val="0"/>
        </w:rPr>
        <w:t>A. Full of cowardice</w:t>
      </w:r>
    </w:p>
    <w:p>
      <w:pPr>
        <w:spacing w:after="100" w:before="0"/>
      </w:pPr>
      <w:r>
        <w:rPr>
          <w:b w:val="0"/>
        </w:rPr>
        <w:t>B. Full of energy</w:t>
      </w:r>
    </w:p>
    <w:p>
      <w:pPr>
        <w:spacing w:after="100" w:before="0"/>
      </w:pPr>
      <w:r>
        <w:rPr>
          <w:b w:val="0"/>
        </w:rPr>
        <w:t>C. A dish made of French beans</w:t>
      </w:r>
    </w:p>
    <w:p>
      <w:pPr>
        <w:spacing w:after="100" w:before="0"/>
      </w:pPr>
      <w:r>
        <w:rPr>
          <w:b w:val="0"/>
        </w:rPr>
        <w:t>D. A storeroom full of vegetables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'full of energy'. Key Points Additional InformationLet's learn about some more idioms:</w:t>
      </w:r>
    </w:p>
    <w:p>
      <w:pPr>
        <w:spacing w:before="0"/>
      </w:pPr>
      <w:r>
        <w:rPr>
          <w:b w:val="0"/>
        </w:rPr>
        <w:t>• The idiom 'Full of beans' means to have a lot of energy and enthusiasm. (बहुत सारी ऊर्जा और उत्साह) Example: She was laughing and shouting and generally full of beans.</w:t>
      </w:r>
    </w:p>
    <w:p>
      <w:pPr>
        <w:spacing w:before="0"/>
      </w:pPr>
      <w:r>
        <w:rPr>
          <w:b w:val="0"/>
        </w:rPr>
        <w:t>• Therefore the most appropriate meaning of the given idiom is 'full of energy'.</w:t>
      </w:r>
    </w:p>
    <w:p>
      <w:pPr>
        <w:spacing w:before="0"/>
      </w:pPr>
      <w:r>
        <w:rPr>
          <w:b w:val="0"/>
        </w:rPr>
        <w:t>• Hence, option 2 is the correct answer.</w:t>
      </w:r>
    </w:p>
    <w:p>
      <w:pPr>
        <w:spacing w:before="0"/>
      </w:pPr>
      <w:r>
        <w:rPr>
          <w:b w:val="0"/>
        </w:rPr>
        <w:t>• 'Full of prunes' means full of nonsense. (निरर्थक) Example: You’re just silly, completely full of prunes.</w:t>
      </w:r>
    </w:p>
    <w:p>
      <w:pPr>
        <w:spacing w:before="0"/>
      </w:pPr>
      <w:r>
        <w:rPr>
          <w:b w:val="0"/>
        </w:rPr>
        <w:t>• 'Full of years' means old. (बूढ़ा) Example: Because he is full of years, he's having a hard time getting around now.</w:t>
      </w:r>
    </w:p>
    <w:p>
      <w:pPr>
        <w:spacing w:before="0"/>
      </w:pPr>
      <w:r>
        <w:rPr>
          <w:b w:val="0"/>
        </w:rPr>
        <w:t>• 'Full to the gills' means completely full. (पूरी तरह से भरा) Example: I've got so many meetings and deadlines these days that my schedule is full to the gills!</w:t>
      </w:r>
    </w:p>
    <w:p>
      <w:pPr>
        <w:spacing w:before="0"/>
      </w:pPr>
      <w:r>
        <w:rPr>
          <w:b w:val="0"/>
        </w:rPr>
      </w:r>
    </w:p>
    <w:p>
      <w:pPr>
        <w:spacing w:after="100" w:line="360" w:lineRule="auto" w:before="0"/>
      </w:pPr>
      <w:r>
        <w:rPr>
          <w:b w:val="0"/>
        </w:rPr>
        <w:t>8. Select the most appropriate meaning of the following idiom. Apple of one's eye</w:t>
      </w:r>
    </w:p>
    <w:p>
      <w:pPr>
        <w:spacing w:before="0"/>
      </w:pPr>
      <w:r>
        <w:rPr>
          <w:b w:val="0"/>
        </w:rPr>
      </w:r>
    </w:p>
    <w:p>
      <w:pPr>
        <w:spacing w:after="100" w:before="0"/>
      </w:pPr>
      <w:r>
        <w:rPr>
          <w:b w:val="0"/>
        </w:rPr>
        <w:t>A. Someone very precious or dear</w:t>
      </w:r>
    </w:p>
    <w:p>
      <w:pPr>
        <w:spacing w:after="100" w:before="0"/>
      </w:pPr>
      <w:r>
        <w:rPr>
          <w:b w:val="0"/>
        </w:rPr>
        <w:t>B. Someone with great respect</w:t>
      </w:r>
    </w:p>
    <w:p>
      <w:pPr>
        <w:spacing w:after="100" w:before="0"/>
      </w:pPr>
      <w:r>
        <w:rPr>
          <w:b w:val="0"/>
        </w:rPr>
        <w:t>C. Someone who behaves courteously</w:t>
      </w:r>
    </w:p>
    <w:p>
      <w:pPr>
        <w:spacing w:after="100" w:before="0"/>
      </w:pPr>
      <w:r>
        <w:rPr>
          <w:b w:val="0"/>
        </w:rPr>
        <w:t>D. Someone who plays all sports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Someone very precious or dear. Key Points Hinglish</w:t>
      </w:r>
    </w:p>
    <w:p>
      <w:pPr>
        <w:spacing w:before="0"/>
      </w:pPr>
      <w:r>
        <w:rPr>
          <w:b w:val="0"/>
        </w:rPr>
        <w:t>• Let's look at the meaning of the given idiom:-</w:t>
      </w:r>
    </w:p>
    <w:p>
      <w:pPr>
        <w:spacing w:before="0"/>
      </w:pPr>
      <w:r>
        <w:rPr>
          <w:b w:val="0"/>
        </w:rPr>
        <w:t>• Apple of one's eye -something or someone very precious or dear. For Example - His new baby girl was the apple of his eye.</w:t>
      </w:r>
    </w:p>
    <w:p>
      <w:pPr>
        <w:spacing w:before="0"/>
      </w:pPr>
      <w:r>
        <w:rPr>
          <w:b w:val="0"/>
        </w:rPr>
        <w:t>• The apple of one’s eye describes a thing or person which someone loves above all others, someone’s favorite person or thing, a person or thing that he is proud of.</w:t>
      </w:r>
    </w:p>
    <w:p>
      <w:pPr>
        <w:spacing w:before="0"/>
      </w:pPr>
      <w:r>
        <w:rPr>
          <w:b w:val="0"/>
        </w:rPr>
        <w:t>• Thus, the correct answer is Option 1.</w:t>
      </w:r>
    </w:p>
    <w:p>
      <w:pPr>
        <w:spacing w:before="0"/>
      </w:pPr>
      <w:r>
        <w:rPr>
          <w:b w:val="0"/>
        </w:rPr>
        <w:t>• आइए दिए गए मुहावरे का अर्थ देखें:-</w:t>
      </w:r>
    </w:p>
    <w:p>
      <w:pPr>
        <w:spacing w:before="0"/>
      </w:pPr>
      <w:r>
        <w:rPr>
          <w:b w:val="0"/>
        </w:rPr>
        <w:t>• Apple of one's eye - कोई वस्तु या कोई बहुत कीमती या प्रिय। उदाहरण के लिए - His new baby girl was the apple of his eye.</w:t>
      </w:r>
    </w:p>
    <w:p>
      <w:pPr>
        <w:spacing w:before="0"/>
      </w:pPr>
      <w:r>
        <w:rPr>
          <w:b w:val="0"/>
        </w:rPr>
        <w:t>• किसी की आँख का तारा उस चीज़ या व्यक्ति का वर्णन करता है जिसे कोई अन्य सभी से ऊपर प्यार करता है, किसी का पसंदीदा व्यक्ति या चीज़, वह व्यक्ति या चीज़ जिस पर उसे गर्व है।</w:t>
      </w:r>
    </w:p>
    <w:p>
      <w:pPr>
        <w:spacing w:before="0"/>
      </w:pPr>
      <w:r>
        <w:rPr>
          <w:b w:val="0"/>
        </w:rPr>
        <w:t>• अत: सही उत्तर विकल्प 1 है।</w:t>
      </w:r>
    </w:p>
    <w:p>
      <w:pPr>
        <w:spacing w:before="0"/>
      </w:pPr>
      <w:r>
        <w:rPr>
          <w:b w:val="0"/>
        </w:rPr>
      </w:r>
    </w:p>
    <w:p>
      <w:pPr>
        <w:spacing w:after="100" w:line="360" w:lineRule="auto" w:before="0"/>
      </w:pPr>
      <w:r>
        <w:rPr>
          <w:b w:val="0"/>
        </w:rPr>
        <w:t>9. Select the most appropriate meaning of the given idiom. At the eleventh hour</w:t>
      </w:r>
    </w:p>
    <w:p>
      <w:pPr>
        <w:spacing w:before="0"/>
      </w:pPr>
      <w:r>
        <w:rPr>
          <w:b w:val="0"/>
        </w:rPr>
      </w:r>
    </w:p>
    <w:p>
      <w:pPr>
        <w:spacing w:after="100" w:before="0"/>
      </w:pPr>
      <w:r>
        <w:rPr>
          <w:b w:val="0"/>
        </w:rPr>
        <w:t>A. At 11:00 a.m.</w:t>
      </w:r>
    </w:p>
    <w:p>
      <w:pPr>
        <w:spacing w:after="100" w:before="0"/>
      </w:pPr>
      <w:r>
        <w:rPr>
          <w:b w:val="0"/>
        </w:rPr>
        <w:t>B. At 11:00 p.m.</w:t>
      </w:r>
    </w:p>
    <w:p>
      <w:pPr>
        <w:spacing w:after="100" w:before="0"/>
      </w:pPr>
      <w:r>
        <w:rPr>
          <w:b w:val="0"/>
        </w:rPr>
        <w:t>C. One hour before midnight</w:t>
      </w:r>
    </w:p>
    <w:p>
      <w:pPr>
        <w:spacing w:after="100" w:before="0"/>
      </w:pPr>
      <w:r>
        <w:rPr>
          <w:b w:val="0"/>
        </w:rPr>
        <w:t>D. At the very last minute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 the very last minute'. Key Points</w:t>
      </w:r>
    </w:p>
    <w:p>
      <w:pPr>
        <w:spacing w:before="0"/>
      </w:pPr>
      <w:r>
        <w:rPr>
          <w:b w:val="0"/>
        </w:rPr>
        <w:t>• At the eleventh hour means At the very last minute; the latest possible moment.</w:t>
      </w:r>
    </w:p>
    <w:p>
      <w:pPr>
        <w:spacing w:before="0"/>
      </w:pPr>
      <w:r>
        <w:rPr>
          <w:b w:val="0"/>
        </w:rPr>
        <w:t>• Examples- Just minutes before the deadline, he definitely submitted his assignment at the eleventh hour.</w:t>
      </w:r>
    </w:p>
    <w:p>
      <w:pPr>
        <w:spacing w:before="0"/>
      </w:pPr>
      <w:r>
        <w:rPr>
          <w:b w:val="0"/>
        </w:rPr>
        <w:t>• It's very irresponsible to leave chores until the eleventh hour before doing them.</w:t>
      </w:r>
    </w:p>
    <w:p>
      <w:pPr>
        <w:spacing w:before="0"/>
      </w:pPr>
      <w:r>
        <w:rPr>
          <w:b w:val="0"/>
        </w:rPr>
        <w:t>• Lisa loves the thrill and rush of delivering parcels at the eleventh hour.</w:t>
      </w:r>
    </w:p>
    <w:p>
      <w:pPr>
        <w:spacing w:before="0"/>
      </w:pPr>
      <w:r>
        <w:rPr>
          <w:b w:val="0"/>
        </w:rPr>
        <w:t>• The lady was scolded for reporting for duty at the eleventh hour.</w:t>
      </w:r>
    </w:p>
    <w:p>
      <w:pPr>
        <w:spacing w:before="0"/>
      </w:pPr>
      <w:r>
        <w:rPr>
          <w:b w:val="0"/>
        </w:rPr>
        <w:t>• Hence, the correct answer is option 4.</w:t>
      </w:r>
    </w:p>
    <w:p>
      <w:pPr>
        <w:spacing w:before="0"/>
      </w:pPr>
      <w:r>
        <w:rPr>
          <w:b w:val="0"/>
        </w:rPr>
      </w:r>
    </w:p>
    <w:p>
      <w:pPr>
        <w:spacing w:after="100" w:line="360" w:lineRule="auto" w:before="0"/>
      </w:pPr>
      <w:r>
        <w:rPr>
          <w:b w:val="0"/>
        </w:rPr>
        <w:t>10. Select the most appropriate meaning of the given idiom. Pipe dream</w:t>
      </w:r>
    </w:p>
    <w:p>
      <w:pPr>
        <w:spacing w:before="0"/>
      </w:pPr>
      <w:r>
        <w:rPr>
          <w:b w:val="0"/>
        </w:rPr>
      </w:r>
    </w:p>
    <w:p>
      <w:pPr>
        <w:spacing w:after="100" w:before="0"/>
      </w:pPr>
      <w:r>
        <w:rPr>
          <w:b w:val="0"/>
        </w:rPr>
        <w:t>A. A dream or idea that is unlikely to happen</w:t>
      </w:r>
    </w:p>
    <w:p>
      <w:pPr>
        <w:spacing w:after="100" w:before="0"/>
      </w:pPr>
      <w:r>
        <w:rPr>
          <w:b w:val="0"/>
        </w:rPr>
        <w:t>B. A dream or idea that is loudly proclaimed</w:t>
      </w:r>
    </w:p>
    <w:p>
      <w:pPr>
        <w:spacing w:after="100" w:before="0"/>
      </w:pPr>
      <w:r>
        <w:rPr>
          <w:b w:val="0"/>
        </w:rPr>
        <w:t>C. A dream or idea that keeps getting repeated</w:t>
      </w:r>
    </w:p>
    <w:p>
      <w:pPr>
        <w:spacing w:after="100" w:before="0"/>
      </w:pPr>
      <w:r>
        <w:rPr>
          <w:b w:val="0"/>
        </w:rPr>
        <w:t>D. A dream or idea that is nearly accomplished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dream or idea that is unlikely to happen'. Key Points Correct Answer: A dream or idea that is unlikely to happen.</w:t>
      </w:r>
    </w:p>
    <w:p>
      <w:pPr>
        <w:spacing w:before="0"/>
      </w:pPr>
      <w:r>
        <w:rPr>
          <w:b w:val="0"/>
        </w:rPr>
        <w:t>• The most appropriate meaning of the given idiom 'Pipe dream' is 'A dream or idea that is unlikely to happen'.</w:t>
      </w:r>
    </w:p>
    <w:p>
      <w:pPr>
        <w:spacing w:before="0"/>
      </w:pPr>
      <w:r>
        <w:rPr>
          <w:b w:val="0"/>
        </w:rPr>
        <w:t>• Pipe dream: an unattainable or fanciful hope or scheme. (एक अप्राप्य या काल्पनिक आशा या योजना) Example: Free trade in international aviation will remain a pipe dream.</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11. Select the most appropriate meaning of the given idiom. Herculean task</w:t>
      </w:r>
    </w:p>
    <w:p>
      <w:pPr>
        <w:spacing w:before="0"/>
      </w:pPr>
      <w:r>
        <w:rPr>
          <w:b w:val="0"/>
        </w:rPr>
      </w:r>
    </w:p>
    <w:p>
      <w:pPr>
        <w:spacing w:after="100" w:before="0"/>
      </w:pPr>
      <w:r>
        <w:rPr>
          <w:b w:val="0"/>
        </w:rPr>
        <w:t>A. A job that only weak people are assigned</w:t>
      </w:r>
    </w:p>
    <w:p>
      <w:pPr>
        <w:spacing w:after="100" w:before="0"/>
      </w:pPr>
      <w:r>
        <w:rPr>
          <w:b w:val="0"/>
        </w:rPr>
        <w:t>B. A job that makes everyone feel proud</w:t>
      </w:r>
    </w:p>
    <w:p>
      <w:pPr>
        <w:spacing w:after="100" w:before="0"/>
      </w:pPr>
      <w:r>
        <w:rPr>
          <w:b w:val="0"/>
        </w:rPr>
        <w:t>C. A job that requires a lot of talking and information</w:t>
      </w:r>
    </w:p>
    <w:p>
      <w:pPr>
        <w:spacing w:after="100" w:before="0"/>
      </w:pPr>
      <w:r>
        <w:rPr>
          <w:b w:val="0"/>
        </w:rPr>
        <w:t>D. A job that requires a large amount of physical strength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job that requires a large amount of physical strength'. Key Points Correct Answer: A job that requires a large amount of physical strength.</w:t>
      </w:r>
    </w:p>
    <w:p>
      <w:pPr>
        <w:spacing w:before="0"/>
      </w:pPr>
      <w:r>
        <w:rPr>
          <w:b w:val="0"/>
        </w:rPr>
        <w:t>• The most appropriate meaning of the given idiom 'Herculean task' is 'A job that requires a large amount of physical strength'.</w:t>
      </w:r>
    </w:p>
    <w:p>
      <w:pPr>
        <w:spacing w:before="0"/>
      </w:pPr>
      <w:r>
        <w:rPr>
          <w:b w:val="0"/>
        </w:rPr>
        <w:t>• Herculean task: Any job or task that's extremely difficult or calls for enormous strength. (कोई भी कार्य जो अत्यंत कठिन हो या अत्यधिक शक्ति की आवश्यकता हो; कठिन कार्य) Example: It was a herculean task for me, but I tried my best.</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12. Select the most appropriate meaning of the given idiom. Spick and span</w:t>
      </w:r>
    </w:p>
    <w:p>
      <w:pPr>
        <w:spacing w:before="0"/>
      </w:pPr>
      <w:r>
        <w:rPr>
          <w:b w:val="0"/>
        </w:rPr>
      </w:r>
    </w:p>
    <w:p>
      <w:pPr>
        <w:spacing w:after="100" w:before="0"/>
      </w:pPr>
      <w:r>
        <w:rPr>
          <w:b w:val="0"/>
        </w:rPr>
        <w:t>A. Noisy and loud</w:t>
      </w:r>
    </w:p>
    <w:p>
      <w:pPr>
        <w:spacing w:after="100" w:before="0"/>
      </w:pPr>
      <w:r>
        <w:rPr>
          <w:b w:val="0"/>
        </w:rPr>
        <w:t>B. Far and near</w:t>
      </w:r>
    </w:p>
    <w:p>
      <w:pPr>
        <w:spacing w:after="100" w:before="0"/>
      </w:pPr>
      <w:r>
        <w:rPr>
          <w:b w:val="0"/>
        </w:rPr>
        <w:t>C. Neat and clean</w:t>
      </w:r>
    </w:p>
    <w:p>
      <w:pPr>
        <w:spacing w:after="100" w:before="0"/>
      </w:pPr>
      <w:r>
        <w:rPr>
          <w:b w:val="0"/>
        </w:rPr>
        <w:t>D. Fast and efficient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Neat and clean. Key Points Additional Information Idiom Meaning Having a loudmouth To have a tendency or habit of speaking incessantly, indiscreetly, and/or in a noisy, boastful manner. (लगातार, अविवेकपूर्ण ढंग से और/या शोरगुल में, शेखी बघारने की प्रवृत्ति या आदत होना) Far and near Everywhere. (सर्वत्र)</w:t>
      </w:r>
    </w:p>
    <w:p>
      <w:pPr>
        <w:spacing w:before="0"/>
      </w:pPr>
      <w:r>
        <w:rPr>
          <w:b w:val="0"/>
        </w:rPr>
        <w:t>• Spick and span means neat, clean, and well looked after. (साफ़ सुथरा) For example, She ensures that her house and kitchen are spick and span.</w:t>
      </w:r>
    </w:p>
    <w:p>
      <w:pPr>
        <w:spacing w:before="0"/>
      </w:pPr>
      <w:r>
        <w:rPr>
          <w:b w:val="0"/>
        </w:rPr>
        <w:t>• Therefore, the correct answer is Neat and clean.</w:t>
      </w:r>
    </w:p>
    <w:p>
      <w:pPr>
        <w:spacing w:before="0"/>
      </w:pPr>
      <w:r>
        <w:rPr>
          <w:b w:val="0"/>
        </w:rPr>
        <w:t>• Hence, the correct answer is Option 3.</w:t>
      </w:r>
    </w:p>
    <w:p>
      <w:pPr>
        <w:spacing w:before="0"/>
      </w:pPr>
      <w:r>
        <w:rPr>
          <w:b w:val="0"/>
        </w:rPr>
        <w:t>• Let's know the meaning of other Idioms:</w:t>
      </w:r>
    </w:p>
    <w:p>
      <w:pPr>
        <w:spacing w:before="0"/>
      </w:pPr>
      <w:r>
        <w:rPr>
          <w:b w:val="0"/>
        </w:rPr>
      </w:r>
    </w:p>
    <w:p>
      <w:pPr>
        <w:spacing w:after="100" w:line="360" w:lineRule="auto" w:before="0"/>
      </w:pPr>
      <w:r>
        <w:rPr>
          <w:b w:val="0"/>
        </w:rPr>
        <w:t>13. Select the most appropriate meaning of the following idiom. Pat on the back</w:t>
      </w:r>
    </w:p>
    <w:p>
      <w:pPr>
        <w:spacing w:before="0"/>
      </w:pPr>
      <w:r>
        <w:rPr>
          <w:b w:val="0"/>
        </w:rPr>
      </w:r>
    </w:p>
    <w:p>
      <w:pPr>
        <w:spacing w:after="100" w:before="0"/>
      </w:pPr>
      <w:r>
        <w:rPr>
          <w:b w:val="0"/>
        </w:rPr>
        <w:t>A. Friendly tap to push someone</w:t>
      </w:r>
    </w:p>
    <w:p>
      <w:pPr>
        <w:spacing w:after="100" w:before="0"/>
      </w:pPr>
      <w:r>
        <w:rPr>
          <w:b w:val="0"/>
        </w:rPr>
        <w:t>B. Mild form of disapproval or blame</w:t>
      </w:r>
    </w:p>
    <w:p>
      <w:pPr>
        <w:spacing w:after="100" w:before="0"/>
      </w:pPr>
      <w:r>
        <w:rPr>
          <w:b w:val="0"/>
        </w:rPr>
        <w:t>C. Good massage for aches and pains</w:t>
      </w:r>
    </w:p>
    <w:p>
      <w:pPr>
        <w:spacing w:after="100" w:before="0"/>
      </w:pPr>
      <w:r>
        <w:rPr>
          <w:b w:val="0"/>
        </w:rPr>
        <w:t>D. Praise or approval for doing something good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'Praise or approval for doing something good' Key Points Hence option 4 is the appropriate answer.</w:t>
      </w:r>
    </w:p>
    <w:p>
      <w:pPr>
        <w:spacing w:before="0"/>
      </w:pPr>
      <w:r>
        <w:rPr>
          <w:b w:val="0"/>
        </w:rPr>
        <w:t>• The meaning of the given idiom is:</w:t>
      </w:r>
    </w:p>
    <w:p>
      <w:pPr>
        <w:spacing w:before="0"/>
      </w:pPr>
      <w:r>
        <w:rPr>
          <w:b w:val="0"/>
        </w:rPr>
        <w:t>• Pat on the back means a show of praise or approval (किसी चीज़ के लिए एक खाका एक योजना या प्रस्तावों का समूह है जो दर्शाता है कि यह कैसे काम करने की उम्मीद है) Example: You did a great job, so give yourself a pat on the back.</w:t>
      </w:r>
    </w:p>
    <w:p>
      <w:pPr>
        <w:spacing w:before="0"/>
      </w:pPr>
      <w:r>
        <w:rPr>
          <w:b w:val="0"/>
        </w:rPr>
        <w:t>• By the above meaning and example, we can say that 'Praise or approval for doing something good ' is the correct answer.</w:t>
      </w:r>
    </w:p>
    <w:p>
      <w:pPr>
        <w:spacing w:before="0"/>
      </w:pPr>
      <w:r>
        <w:rPr>
          <w:b w:val="0"/>
        </w:rPr>
      </w:r>
    </w:p>
    <w:p>
      <w:pPr>
        <w:spacing w:after="100" w:line="360" w:lineRule="auto" w:before="0"/>
      </w:pPr>
      <w:r>
        <w:rPr>
          <w:b w:val="0"/>
        </w:rPr>
        <w:t>14. Select the most appropriate meaning of the following idiom. Wild goose chase</w:t>
      </w:r>
    </w:p>
    <w:p>
      <w:pPr>
        <w:spacing w:before="0"/>
      </w:pPr>
      <w:r>
        <w:rPr>
          <w:b w:val="0"/>
        </w:rPr>
      </w:r>
    </w:p>
    <w:p>
      <w:pPr>
        <w:spacing w:after="100" w:before="0"/>
      </w:pPr>
      <w:r>
        <w:rPr>
          <w:b w:val="0"/>
        </w:rPr>
        <w:t>A. A safari to spot rare animals</w:t>
      </w:r>
    </w:p>
    <w:p>
      <w:pPr>
        <w:spacing w:after="100" w:before="0"/>
      </w:pPr>
      <w:r>
        <w:rPr>
          <w:b w:val="0"/>
        </w:rPr>
        <w:t>B. A worthless hunt or chase</w:t>
      </w:r>
    </w:p>
    <w:p>
      <w:pPr>
        <w:spacing w:after="100" w:before="0"/>
      </w:pPr>
      <w:r>
        <w:rPr>
          <w:b w:val="0"/>
        </w:rPr>
        <w:t>C. Going to watch uncommon birds</w:t>
      </w:r>
    </w:p>
    <w:p>
      <w:pPr>
        <w:spacing w:after="100" w:before="0"/>
      </w:pPr>
      <w:r>
        <w:rPr>
          <w:b w:val="0"/>
        </w:rPr>
        <w:t>D. A long search for hidden prey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worthless hunt or chase' Key Points Hence option 2 is the appropriate answer.</w:t>
      </w:r>
    </w:p>
    <w:p>
      <w:pPr>
        <w:spacing w:before="0"/>
      </w:pPr>
      <w:r>
        <w:rPr>
          <w:b w:val="0"/>
        </w:rPr>
        <w:t>• The meaning of the given idiom is:</w:t>
      </w:r>
    </w:p>
    <w:p>
      <w:pPr>
        <w:spacing w:before="0"/>
      </w:pPr>
      <w:r>
        <w:rPr>
          <w:b w:val="0"/>
        </w:rPr>
        <w:t>• Wild goose chase means a complicated or lengthy and usually fruitless pursuit or search (एक जटिल या लंबी और आमतौर पर फलहीन खोज) Example: Thyroid disease can also cause hair loss, so the misdiagnosis can send doctors on a wild-goose chase.</w:t>
      </w:r>
    </w:p>
    <w:p>
      <w:pPr>
        <w:spacing w:before="0"/>
      </w:pPr>
      <w:r>
        <w:rPr>
          <w:b w:val="0"/>
        </w:rPr>
        <w:t>• By the above meaning and example, we can say that 'A worthless hunt or chase' is the correct answer.</w:t>
      </w:r>
    </w:p>
    <w:p>
      <w:pPr>
        <w:spacing w:before="0"/>
      </w:pPr>
      <w:r>
        <w:rPr>
          <w:b w:val="0"/>
        </w:rPr>
      </w:r>
    </w:p>
    <w:p>
      <w:pPr>
        <w:spacing w:after="100" w:line="360" w:lineRule="auto" w:before="0"/>
      </w:pPr>
      <w:r>
        <w:rPr>
          <w:b w:val="0"/>
        </w:rPr>
        <w:t>15. Select the most appropriate meaning of the given idiom. A stumbling block</w:t>
      </w:r>
    </w:p>
    <w:p>
      <w:pPr>
        <w:spacing w:before="0"/>
      </w:pPr>
      <w:r>
        <w:rPr>
          <w:b w:val="0"/>
        </w:rPr>
      </w:r>
    </w:p>
    <w:p>
      <w:pPr>
        <w:spacing w:after="100" w:before="0"/>
      </w:pPr>
      <w:r>
        <w:rPr>
          <w:b w:val="0"/>
        </w:rPr>
        <w:t>A. Putting stones along the way</w:t>
      </w:r>
    </w:p>
    <w:p>
      <w:pPr>
        <w:spacing w:after="100" w:before="0"/>
      </w:pPr>
      <w:r>
        <w:rPr>
          <w:b w:val="0"/>
        </w:rPr>
        <w:t>B. An obstacle to progress</w:t>
      </w:r>
    </w:p>
    <w:p>
      <w:pPr>
        <w:spacing w:after="100" w:before="0"/>
      </w:pPr>
      <w:r>
        <w:rPr>
          <w:b w:val="0"/>
        </w:rPr>
        <w:t>C. Skipping over a hurdle</w:t>
      </w:r>
    </w:p>
    <w:p>
      <w:pPr>
        <w:spacing w:after="100" w:before="0"/>
      </w:pPr>
      <w:r>
        <w:rPr>
          <w:b w:val="0"/>
        </w:rPr>
        <w:t>D. Removing stones on the 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 obstacle to progress'. Key Points Additional Information</w:t>
      </w:r>
    </w:p>
    <w:p>
      <w:pPr>
        <w:spacing w:before="0"/>
      </w:pPr>
      <w:r>
        <w:rPr>
          <w:b w:val="0"/>
        </w:rPr>
        <w:t>• A stumbling block is an idiom that means a circumstance that causes difficulty or hesitation. Example - The country's water shortage was a stumbling block to investors.</w:t>
      </w:r>
    </w:p>
    <w:p>
      <w:pPr>
        <w:spacing w:before="0"/>
      </w:pPr>
      <w:r>
        <w:rPr>
          <w:b w:val="0"/>
        </w:rPr>
        <w:t>• So, an obstacle to progress is the most appropriate meaning of the given idiom.</w:t>
      </w:r>
    </w:p>
    <w:p>
      <w:pPr>
        <w:spacing w:before="0"/>
      </w:pPr>
      <w:r>
        <w:rPr>
          <w:b w:val="0"/>
        </w:rPr>
        <w:t>• One word substitutions for the idiom a stumbling block include hurdle, barrier, impediment.</w:t>
      </w:r>
    </w:p>
    <w:p>
      <w:pPr>
        <w:spacing w:before="0"/>
      </w:pPr>
      <w:r>
        <w:rPr>
          <w:b w:val="0"/>
        </w:rPr>
      </w:r>
    </w:p>
    <w:p>
      <w:pPr>
        <w:spacing w:after="100" w:line="360" w:lineRule="auto" w:before="0"/>
      </w:pPr>
      <w:r>
        <w:rPr>
          <w:b w:val="0"/>
        </w:rPr>
        <w:t>16. Select the most appropriate meaning of the given idiom. A kick in the teeth</w:t>
      </w:r>
    </w:p>
    <w:p>
      <w:pPr>
        <w:spacing w:before="0"/>
      </w:pPr>
      <w:r>
        <w:rPr>
          <w:b w:val="0"/>
        </w:rPr>
      </w:r>
    </w:p>
    <w:p>
      <w:pPr>
        <w:spacing w:after="100" w:before="0"/>
      </w:pPr>
      <w:r>
        <w:rPr>
          <w:b w:val="0"/>
        </w:rPr>
        <w:t>A. Severe toothache</w:t>
      </w:r>
    </w:p>
    <w:p>
      <w:pPr>
        <w:spacing w:after="100" w:before="0"/>
      </w:pPr>
      <w:r>
        <w:rPr>
          <w:b w:val="0"/>
        </w:rPr>
        <w:t>B. A grave setback</w:t>
      </w:r>
    </w:p>
    <w:p>
      <w:pPr>
        <w:spacing w:after="100" w:before="0"/>
      </w:pPr>
      <w:r>
        <w:rPr>
          <w:b w:val="0"/>
        </w:rPr>
        <w:t>C. Removing tooth cavities</w:t>
      </w:r>
    </w:p>
    <w:p>
      <w:pPr>
        <w:spacing w:after="100" w:before="0"/>
      </w:pPr>
      <w:r>
        <w:rPr>
          <w:b w:val="0"/>
        </w:rPr>
        <w:t>D. Hitting someone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grave setback'. Key Points Additional Information</w:t>
      </w:r>
    </w:p>
    <w:p>
      <w:pPr>
        <w:spacing w:before="0"/>
      </w:pPr>
      <w:r>
        <w:rPr>
          <w:b w:val="0"/>
        </w:rPr>
        <w:t>• A kick in the teeth is an idiom that means something that is very shocking and disappointing. (कुछ ऐसा जो बहुत ही चौंकाने वाला और निराशाजनक है) Example - Losing that game was a real kick in the teeth.</w:t>
      </w:r>
    </w:p>
    <w:p>
      <w:pPr>
        <w:spacing w:before="0"/>
      </w:pPr>
      <w:r>
        <w:rPr>
          <w:b w:val="0"/>
        </w:rPr>
        <w:t>• So, a grave setback is the most appropriate meaning of the given idiom.</w:t>
      </w:r>
    </w:p>
    <w:p>
      <w:pPr>
        <w:spacing w:before="0"/>
      </w:pPr>
      <w:r>
        <w:rPr>
          <w:b w:val="0"/>
        </w:rPr>
        <w:t>• One word substitutions for the idiom a kick in the teeth includes setback, letdown, shock.</w:t>
      </w:r>
    </w:p>
    <w:p>
      <w:pPr>
        <w:spacing w:before="0"/>
      </w:pPr>
      <w:r>
        <w:rPr>
          <w:b w:val="0"/>
        </w:rPr>
      </w:r>
    </w:p>
    <w:p>
      <w:pPr>
        <w:spacing w:after="100" w:line="360" w:lineRule="auto" w:before="0"/>
      </w:pPr>
      <w:r>
        <w:rPr>
          <w:b w:val="0"/>
        </w:rPr>
        <w:t>17. Select the most appropriate meaning of the following idiom. Lion's share</w:t>
      </w:r>
    </w:p>
    <w:p>
      <w:pPr>
        <w:spacing w:before="0"/>
      </w:pPr>
      <w:r>
        <w:rPr>
          <w:b w:val="0"/>
        </w:rPr>
      </w:r>
    </w:p>
    <w:p>
      <w:pPr>
        <w:spacing w:after="100" w:before="0"/>
      </w:pPr>
      <w:r>
        <w:rPr>
          <w:b w:val="0"/>
        </w:rPr>
        <w:t>A. The strongest and richest partner in a group</w:t>
      </w:r>
    </w:p>
    <w:p>
      <w:pPr>
        <w:spacing w:after="100" w:before="0"/>
      </w:pPr>
      <w:r>
        <w:rPr>
          <w:b w:val="0"/>
        </w:rPr>
        <w:t>B. The part that must be left for the guests in a party</w:t>
      </w:r>
    </w:p>
    <w:p>
      <w:pPr>
        <w:spacing w:after="100" w:before="0"/>
      </w:pPr>
      <w:r>
        <w:rPr>
          <w:b w:val="0"/>
        </w:rPr>
        <w:t>C. The greatest and most desirable portion of something</w:t>
      </w:r>
    </w:p>
    <w:p>
      <w:pPr>
        <w:spacing w:after="100" w:before="0"/>
      </w:pPr>
      <w:r>
        <w:rPr>
          <w:b w:val="0"/>
        </w:rPr>
        <w:t>D. The sound produced by a lion when it is attacking a prey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Lion's share is an idiom that means the largest part of something, especially a disproportionate portion (किसी चीज का सबसे बड़ा हिस्सा, विशेष रूप से अनुपातहीन भाग). For Example - The eldest son received the lion's share of the estate.</w:t>
      </w:r>
    </w:p>
    <w:p>
      <w:pPr>
        <w:spacing w:before="0"/>
      </w:pPr>
      <w:r>
        <w:rPr>
          <w:b w:val="0"/>
        </w:rPr>
      </w:r>
    </w:p>
    <w:p>
      <w:pPr>
        <w:spacing w:after="100" w:line="360" w:lineRule="auto" w:before="0"/>
      </w:pPr>
      <w:r>
        <w:rPr>
          <w:b w:val="0"/>
        </w:rPr>
        <w:t>18. Select the most appropriate meaning of the following idiom. A live wire</w:t>
      </w:r>
    </w:p>
    <w:p>
      <w:pPr>
        <w:spacing w:before="0"/>
      </w:pPr>
      <w:r>
        <w:rPr>
          <w:b w:val="0"/>
        </w:rPr>
      </w:r>
    </w:p>
    <w:p>
      <w:pPr>
        <w:spacing w:after="100" w:before="0"/>
      </w:pPr>
      <w:r>
        <w:rPr>
          <w:b w:val="0"/>
        </w:rPr>
        <w:t>A. A dangerous and evil person</w:t>
      </w:r>
    </w:p>
    <w:p>
      <w:pPr>
        <w:spacing w:after="100" w:before="0"/>
      </w:pPr>
      <w:r>
        <w:rPr>
          <w:b w:val="0"/>
        </w:rPr>
        <w:t>B. A very active or energetic person</w:t>
      </w:r>
    </w:p>
    <w:p>
      <w:pPr>
        <w:spacing w:after="100" w:before="0"/>
      </w:pPr>
      <w:r>
        <w:rPr>
          <w:b w:val="0"/>
        </w:rPr>
        <w:t>C. An influential and powerful person</w:t>
      </w:r>
    </w:p>
    <w:p>
      <w:pPr>
        <w:spacing w:after="100" w:before="0"/>
      </w:pPr>
      <w:r>
        <w:rPr>
          <w:b w:val="0"/>
        </w:rPr>
        <w:t>D. An angry and bad-tempered person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very active or energetic person'. Key Points Additional Information</w:t>
      </w:r>
    </w:p>
    <w:p>
      <w:pPr>
        <w:spacing w:before="0"/>
      </w:pPr>
      <w:r>
        <w:rPr>
          <w:b w:val="0"/>
        </w:rPr>
        <w:t>• A live wire is an idiom that means an energetic and unpredictable person. (एक ऊर्जावान और अप्रत्याशित व्यक्ति) Example - She is a wonderful girl, a real live wire and full of fun.</w:t>
      </w:r>
    </w:p>
    <w:p>
      <w:pPr>
        <w:spacing w:before="0"/>
      </w:pPr>
      <w:r>
        <w:rPr>
          <w:b w:val="0"/>
        </w:rPr>
        <w:t>• So, a very active or energetic person is the most appropriate meaning of the given idiom.</w:t>
      </w:r>
    </w:p>
    <w:p>
      <w:pPr>
        <w:spacing w:before="0"/>
      </w:pPr>
      <w:r>
        <w:rPr>
          <w:b w:val="0"/>
        </w:rPr>
        <w:t>• One word substitutions for the idiom a live wire include fireball, bootstrapper, go-getter, highflier.</w:t>
      </w:r>
    </w:p>
    <w:p>
      <w:pPr>
        <w:spacing w:before="0"/>
      </w:pPr>
      <w:r>
        <w:rPr>
          <w:b w:val="0"/>
        </w:rPr>
      </w:r>
    </w:p>
    <w:p>
      <w:pPr>
        <w:spacing w:after="100" w:line="360" w:lineRule="auto" w:before="0"/>
      </w:pPr>
      <w:r>
        <w:rPr>
          <w:b w:val="0"/>
        </w:rPr>
        <w:t>19. Directions: Select the most appropriate meaning of the given idiom. Fair and square</w:t>
      </w:r>
    </w:p>
    <w:p>
      <w:pPr>
        <w:spacing w:before="0"/>
      </w:pPr>
      <w:r>
        <w:rPr>
          <w:b w:val="0"/>
        </w:rPr>
      </w:r>
    </w:p>
    <w:p>
      <w:pPr>
        <w:spacing w:after="100" w:before="0"/>
      </w:pPr>
      <w:r>
        <w:rPr>
          <w:b w:val="0"/>
        </w:rPr>
        <w:t>A. Calm and quiet</w:t>
      </w:r>
    </w:p>
    <w:p>
      <w:pPr>
        <w:spacing w:after="100" w:before="0"/>
      </w:pPr>
      <w:r>
        <w:rPr>
          <w:b w:val="0"/>
        </w:rPr>
        <w:t>B. According to the rules</w:t>
      </w:r>
    </w:p>
    <w:p>
      <w:pPr>
        <w:spacing w:after="100" w:before="0"/>
      </w:pPr>
      <w:r>
        <w:rPr>
          <w:b w:val="0"/>
        </w:rPr>
        <w:t>C. By any means available</w:t>
      </w:r>
    </w:p>
    <w:p>
      <w:pPr>
        <w:spacing w:after="100" w:before="0"/>
      </w:pPr>
      <w:r>
        <w:rPr>
          <w:b w:val="0"/>
        </w:rPr>
        <w:t>D. Beautiful in appearance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'According to the rules.' Key Points Hence, the correct answer is option 2. Additional Information</w:t>
      </w:r>
    </w:p>
    <w:p>
      <w:pPr>
        <w:spacing w:before="0"/>
      </w:pPr>
      <w:r>
        <w:rPr>
          <w:b w:val="0"/>
        </w:rPr>
        <w:t>• Given Idiom: Fair and square mean according to the rules. (नियमों के अनुसार) Example: The supporters of the other team were angry but we won the game fair and square.</w:t>
      </w:r>
    </w:p>
    <w:p>
      <w:pPr>
        <w:spacing w:before="0"/>
      </w:pPr>
      <w:r>
        <w:rPr>
          <w:b w:val="0"/>
        </w:rPr>
        <w:t>• From the given options, the second option is the most appropriate meaning of the given idiom.</w:t>
      </w:r>
    </w:p>
    <w:p>
      <w:pPr>
        <w:spacing w:before="0"/>
      </w:pPr>
      <w:r>
        <w:rPr>
          <w:b w:val="0"/>
        </w:rPr>
        <w:t>• The phrase fair and square dates back to the 1600s. It is usually used in the context of sporting competitions, races or, any kind of contest. It would be used especially to combat claims of cheating or dispute. It suggests that the proceedings were honest and all rules were adhered to.</w:t>
      </w:r>
    </w:p>
    <w:p>
      <w:pPr>
        <w:spacing w:before="0"/>
      </w:pPr>
      <w:r>
        <w:rPr>
          <w:b w:val="0"/>
        </w:rPr>
      </w:r>
    </w:p>
    <w:p>
      <w:pPr>
        <w:spacing w:after="100" w:line="360" w:lineRule="auto" w:before="0"/>
      </w:pPr>
      <w:r>
        <w:rPr>
          <w:b w:val="0"/>
        </w:rPr>
        <w:t>20. Directions: Select the most appropriate meaning of the given idiom. Sit on the fence</w:t>
      </w:r>
    </w:p>
    <w:p>
      <w:pPr>
        <w:spacing w:before="0"/>
      </w:pPr>
      <w:r>
        <w:rPr>
          <w:b w:val="0"/>
        </w:rPr>
      </w:r>
    </w:p>
    <w:p>
      <w:pPr>
        <w:spacing w:after="100" w:before="0"/>
      </w:pPr>
      <w:r>
        <w:rPr>
          <w:b w:val="0"/>
        </w:rPr>
        <w:t>A. Avoid making a decision</w:t>
      </w:r>
    </w:p>
    <w:p>
      <w:pPr>
        <w:spacing w:after="100" w:before="0"/>
      </w:pPr>
      <w:r>
        <w:rPr>
          <w:b w:val="0"/>
        </w:rPr>
        <w:t>B. Protect something</w:t>
      </w:r>
    </w:p>
    <w:p>
      <w:pPr>
        <w:spacing w:after="100" w:before="0"/>
      </w:pPr>
      <w:r>
        <w:rPr>
          <w:b w:val="0"/>
        </w:rPr>
        <w:t>C. Poke fun at people</w:t>
      </w:r>
    </w:p>
    <w:p>
      <w:pPr>
        <w:spacing w:after="100" w:before="0"/>
      </w:pPr>
      <w:r>
        <w:rPr>
          <w:b w:val="0"/>
        </w:rPr>
        <w:t>D. Create conflicts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Sit on the fence means to delay or avoid making a decision or choice. For example: You can’t sit on the fence any longer, you need to make up your mind.</w:t>
      </w:r>
    </w:p>
    <w:p>
      <w:pPr>
        <w:spacing w:before="0"/>
      </w:pPr>
      <w:r>
        <w:rPr>
          <w:b w:val="0"/>
        </w:rPr>
      </w:r>
    </w:p>
    <w:p>
      <w:pPr>
        <w:spacing w:after="100" w:line="360" w:lineRule="auto" w:before="0"/>
      </w:pPr>
      <w:r>
        <w:rPr>
          <w:b w:val="0"/>
        </w:rPr>
        <w:t>21. Directions: Select the most appropriate meaning of the given idiom. A bad egg</w:t>
      </w:r>
    </w:p>
    <w:p>
      <w:pPr>
        <w:spacing w:before="0"/>
      </w:pPr>
      <w:r>
        <w:rPr>
          <w:b w:val="0"/>
        </w:rPr>
      </w:r>
    </w:p>
    <w:p>
      <w:pPr>
        <w:spacing w:after="100" w:before="0"/>
      </w:pPr>
      <w:r>
        <w:rPr>
          <w:b w:val="0"/>
        </w:rPr>
        <w:t>A. Someone who is dishonest and unreliable</w:t>
      </w:r>
    </w:p>
    <w:p>
      <w:pPr>
        <w:spacing w:after="100" w:before="0"/>
      </w:pPr>
      <w:r>
        <w:rPr>
          <w:b w:val="0"/>
        </w:rPr>
        <w:t>B. Someone who regularly makes mistakes</w:t>
      </w:r>
    </w:p>
    <w:p>
      <w:pPr>
        <w:spacing w:after="100" w:before="0"/>
      </w:pPr>
      <w:r>
        <w:rPr>
          <w:b w:val="0"/>
        </w:rPr>
        <w:t>C. Someone who doesn't like eggs</w:t>
      </w:r>
    </w:p>
    <w:p>
      <w:pPr>
        <w:spacing w:after="100" w:before="0"/>
      </w:pPr>
      <w:r>
        <w:rPr>
          <w:b w:val="0"/>
        </w:rPr>
        <w:t>D. Someone who likes to break eggs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'Someone who is dishonest and unreliable.' Key Points Hence, the correct answer is option 1. Mistake Points Additional Information</w:t>
      </w:r>
    </w:p>
    <w:p>
      <w:pPr>
        <w:spacing w:before="0"/>
      </w:pPr>
      <w:r>
        <w:rPr>
          <w:b w:val="0"/>
        </w:rPr>
        <w:t>• Given Idiom: A bad egg means someone who is dishonest and unreliable. (बेईमान और अविश्वसनीय) Example: At first I trusted him, but soon I found he's a bad egg.</w:t>
      </w:r>
    </w:p>
    <w:p>
      <w:pPr>
        <w:spacing w:before="0"/>
      </w:pPr>
      <w:r>
        <w:rPr>
          <w:b w:val="0"/>
        </w:rPr>
        <w:t>• From the given options, the first option is the most appropriate meaning of the given idiom.</w:t>
      </w:r>
    </w:p>
    <w:p>
      <w:pPr>
        <w:spacing w:before="0"/>
      </w:pPr>
      <w:r>
        <w:rPr>
          <w:b w:val="0"/>
        </w:rPr>
        <w:t>• We may think from the phrase "A bad egg" that it is all about something related to a rotten egg.</w:t>
      </w:r>
    </w:p>
    <w:p>
      <w:pPr>
        <w:spacing w:before="0"/>
      </w:pPr>
      <w:r>
        <w:rPr>
          <w:b w:val="0"/>
        </w:rPr>
        <w:t>• The phrase was originated right in the mid-19th century. And the terms bad egg first appeared in print in the novel “Captain Priest” by Samuel A Hammett published in 1855.</w:t>
      </w:r>
    </w:p>
    <w:p>
      <w:pPr>
        <w:spacing w:before="0"/>
      </w:pPr>
      <w:r>
        <w:rPr>
          <w:b w:val="0"/>
        </w:rPr>
      </w:r>
    </w:p>
    <w:p>
      <w:pPr>
        <w:spacing w:after="100" w:line="360" w:lineRule="auto" w:before="0"/>
      </w:pPr>
      <w:r>
        <w:rPr>
          <w:b w:val="0"/>
        </w:rPr>
        <w:t>22. Directions: Select the most appropriate meaning of the following idiom. To get the ball rolling</w:t>
      </w:r>
    </w:p>
    <w:p>
      <w:pPr>
        <w:spacing w:before="0"/>
      </w:pPr>
      <w:r>
        <w:rPr>
          <w:b w:val="0"/>
        </w:rPr>
      </w:r>
    </w:p>
    <w:p>
      <w:pPr>
        <w:spacing w:after="100" w:before="0"/>
      </w:pPr>
      <w:r>
        <w:rPr>
          <w:b w:val="0"/>
        </w:rPr>
        <w:t>A. To match an opponent</w:t>
      </w:r>
    </w:p>
    <w:p>
      <w:pPr>
        <w:spacing w:after="100" w:before="0"/>
      </w:pPr>
      <w:r>
        <w:rPr>
          <w:b w:val="0"/>
        </w:rPr>
        <w:t>B. To keep working until late</w:t>
      </w:r>
    </w:p>
    <w:p>
      <w:pPr>
        <w:spacing w:after="100" w:before="0"/>
      </w:pPr>
      <w:r>
        <w:rPr>
          <w:b w:val="0"/>
        </w:rPr>
        <w:t>C. To play a ball game well</w:t>
      </w:r>
    </w:p>
    <w:p>
      <w:pPr>
        <w:spacing w:after="100" w:before="0"/>
      </w:pPr>
      <w:r>
        <w:rPr>
          <w:b w:val="0"/>
        </w:rPr>
        <w:t>D. To begin a process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get the ball rolling means set an activity in motion; make a start. For example: I'll get the ball rolling with the icing while you mix the batter.</w:t>
      </w:r>
    </w:p>
    <w:p>
      <w:pPr>
        <w:spacing w:before="0"/>
      </w:pPr>
      <w:r>
        <w:rPr>
          <w:b w:val="0"/>
        </w:rPr>
      </w:r>
    </w:p>
    <w:p>
      <w:pPr>
        <w:spacing w:after="100" w:line="360" w:lineRule="auto" w:before="0"/>
      </w:pPr>
      <w:r>
        <w:rPr>
          <w:b w:val="0"/>
        </w:rPr>
        <w:t>23. Directions: Select the most appropriate meaning of the given idiom. Through thick and thin</w:t>
      </w:r>
    </w:p>
    <w:p>
      <w:pPr>
        <w:spacing w:before="0"/>
      </w:pPr>
      <w:r>
        <w:rPr>
          <w:b w:val="0"/>
        </w:rPr>
      </w:r>
    </w:p>
    <w:p>
      <w:pPr>
        <w:spacing w:after="100" w:before="0"/>
      </w:pPr>
      <w:r>
        <w:rPr>
          <w:b w:val="0"/>
        </w:rPr>
        <w:t>A. With all kinds of people</w:t>
      </w:r>
    </w:p>
    <w:p>
      <w:pPr>
        <w:spacing w:after="100" w:before="0"/>
      </w:pPr>
      <w:r>
        <w:rPr>
          <w:b w:val="0"/>
        </w:rPr>
        <w:t>B. With humility</w:t>
      </w:r>
    </w:p>
    <w:p>
      <w:pPr>
        <w:spacing w:after="100" w:before="0"/>
      </w:pPr>
      <w:r>
        <w:rPr>
          <w:b w:val="0"/>
        </w:rPr>
        <w:t>C. Under all conditions</w:t>
      </w:r>
    </w:p>
    <w:p>
      <w:pPr>
        <w:spacing w:after="100" w:before="0"/>
      </w:pPr>
      <w:r>
        <w:rPr>
          <w:b w:val="0"/>
        </w:rPr>
        <w:t>D. With ego and pride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Through thick and thin means under all conditions, no matter how challenging or difficult. For Example: My parents have supported me through thick and thin.</w:t>
      </w:r>
    </w:p>
    <w:p>
      <w:pPr>
        <w:spacing w:before="0"/>
      </w:pPr>
      <w:r>
        <w:rPr>
          <w:b w:val="0"/>
        </w:rPr>
      </w:r>
    </w:p>
    <w:p>
      <w:pPr>
        <w:spacing w:after="100" w:line="360" w:lineRule="auto" w:before="0"/>
      </w:pPr>
      <w:r>
        <w:rPr>
          <w:b w:val="0"/>
        </w:rPr>
        <w:t>24. Select the most appropriate meaning of the given idiom. On cloud nine</w:t>
      </w:r>
    </w:p>
    <w:p>
      <w:pPr>
        <w:spacing w:before="0"/>
      </w:pPr>
      <w:r>
        <w:rPr>
          <w:b w:val="0"/>
        </w:rPr>
      </w:r>
    </w:p>
    <w:p>
      <w:pPr>
        <w:spacing w:after="100" w:before="0"/>
      </w:pPr>
      <w:r>
        <w:rPr>
          <w:b w:val="0"/>
        </w:rPr>
        <w:t>A. Frequently flying by air</w:t>
      </w:r>
    </w:p>
    <w:p>
      <w:pPr>
        <w:spacing w:after="100" w:before="0"/>
      </w:pPr>
      <w:r>
        <w:rPr>
          <w:b w:val="0"/>
        </w:rPr>
        <w:t>B. Extremely sad</w:t>
      </w:r>
    </w:p>
    <w:p>
      <w:pPr>
        <w:spacing w:after="100" w:before="0"/>
      </w:pPr>
      <w:r>
        <w:rPr>
          <w:b w:val="0"/>
        </w:rPr>
        <w:t>C. Flying with a parachute</w:t>
      </w:r>
    </w:p>
    <w:p>
      <w:pPr>
        <w:spacing w:after="100" w:before="0"/>
      </w:pPr>
      <w:r>
        <w:rPr>
          <w:b w:val="0"/>
        </w:rPr>
        <w:t>D. Extremely happy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'Extremely happy'. Key Points Additional Information</w:t>
      </w:r>
    </w:p>
    <w:p>
      <w:pPr>
        <w:spacing w:before="0"/>
      </w:pPr>
      <w:r>
        <w:rPr>
          <w:b w:val="0"/>
        </w:rPr>
        <w:t>• On cloud nine is an idiom that means to be extremely happy and excited. (बेहद खुश और उत्साहित होना) Example - He's been on cloud nine ever since she agreed to marry him.</w:t>
      </w:r>
    </w:p>
    <w:p>
      <w:pPr>
        <w:spacing w:before="0"/>
      </w:pPr>
      <w:r>
        <w:rPr>
          <w:b w:val="0"/>
        </w:rPr>
        <w:t>• So, extremely happy is the most appropriate meaning of the given idiom.</w:t>
      </w:r>
    </w:p>
    <w:p>
      <w:pPr>
        <w:spacing w:before="0"/>
      </w:pPr>
      <w:r>
        <w:rPr>
          <w:b w:val="0"/>
        </w:rPr>
        <w:t>• One word substitutions for the idiom on cloud nine include ecstasy, elatedness, elation, euphoria.</w:t>
      </w:r>
    </w:p>
    <w:p>
      <w:pPr>
        <w:spacing w:before="0"/>
      </w:pPr>
      <w:r>
        <w:rPr>
          <w:b w:val="0"/>
        </w:rPr>
      </w:r>
    </w:p>
    <w:p>
      <w:pPr>
        <w:spacing w:after="100" w:line="360" w:lineRule="auto" w:before="0"/>
      </w:pPr>
      <w:r>
        <w:rPr>
          <w:b w:val="0"/>
        </w:rPr>
        <w:t>25. Select the most appropriate meaning of the given idiom. Draw the line at something</w:t>
      </w:r>
    </w:p>
    <w:p>
      <w:pPr>
        <w:spacing w:before="0"/>
      </w:pPr>
      <w:r>
        <w:rPr>
          <w:b w:val="0"/>
        </w:rPr>
      </w:r>
    </w:p>
    <w:p>
      <w:pPr>
        <w:spacing w:after="100" w:before="0"/>
      </w:pPr>
      <w:r>
        <w:rPr>
          <w:b w:val="0"/>
        </w:rPr>
        <w:t>A. Coming to a conclusion</w:t>
      </w:r>
    </w:p>
    <w:p>
      <w:pPr>
        <w:spacing w:after="100" w:before="0"/>
      </w:pPr>
      <w:r>
        <w:rPr>
          <w:b w:val="0"/>
        </w:rPr>
        <w:t>B. Making pencil sketches</w:t>
      </w:r>
    </w:p>
    <w:p>
      <w:pPr>
        <w:spacing w:after="100" w:before="0"/>
      </w:pPr>
      <w:r>
        <w:rPr>
          <w:b w:val="0"/>
        </w:rPr>
        <w:t>C. Accept something up to a particular point</w:t>
      </w:r>
    </w:p>
    <w:p>
      <w:pPr>
        <w:spacing w:after="100" w:before="0"/>
      </w:pPr>
      <w:r>
        <w:rPr>
          <w:b w:val="0"/>
        </w:rPr>
        <w:t>D. Agreeing to an idea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'Accept something up to a particular point' Key Points</w:t>
      </w:r>
    </w:p>
    <w:p>
      <w:pPr>
        <w:spacing w:before="0"/>
      </w:pPr>
      <w:r>
        <w:rPr>
          <w:b w:val="0"/>
        </w:rPr>
        <w:t>• Draw the line at something is an idiom that means to set a limit on what one is willing to do or accept. Example - I draw the line at a pizza with anchovies on it</w:t>
      </w:r>
    </w:p>
    <w:p>
      <w:pPr>
        <w:spacing w:before="0"/>
      </w:pPr>
      <w:r>
        <w:rPr>
          <w:b w:val="0"/>
        </w:rPr>
        <w:t>• So, accept something up to a particular point is the most appropriate meaning of the given idiom.</w:t>
      </w:r>
    </w:p>
    <w:p>
      <w:pPr>
        <w:spacing w:before="0"/>
      </w:pPr>
      <w:r>
        <w:rPr>
          <w:b w:val="0"/>
        </w:rPr>
      </w:r>
    </w:p>
    <w:p>
      <w:pPr>
        <w:spacing w:after="100" w:line="360" w:lineRule="auto" w:before="0"/>
      </w:pPr>
      <w:r>
        <w:rPr>
          <w:b w:val="0"/>
        </w:rPr>
        <w:t>26. Select the most appropriate meaning of the following idiom. A fish out of water</w:t>
      </w:r>
    </w:p>
    <w:p>
      <w:pPr>
        <w:spacing w:before="0"/>
      </w:pPr>
      <w:r>
        <w:rPr>
          <w:b w:val="0"/>
        </w:rPr>
      </w:r>
    </w:p>
    <w:p>
      <w:pPr>
        <w:spacing w:after="100" w:before="0"/>
      </w:pPr>
      <w:r>
        <w:rPr>
          <w:b w:val="0"/>
        </w:rPr>
        <w:t>A. Feel uncomfortable in unfamiliar surroundings</w:t>
      </w:r>
    </w:p>
    <w:p>
      <w:pPr>
        <w:spacing w:after="100" w:before="0"/>
      </w:pPr>
      <w:r>
        <w:rPr>
          <w:b w:val="0"/>
        </w:rPr>
        <w:t>B. Feel as if you are unable to breathe</w:t>
      </w:r>
    </w:p>
    <w:p>
      <w:pPr>
        <w:spacing w:after="100" w:before="0"/>
      </w:pPr>
      <w:r>
        <w:rPr>
          <w:b w:val="0"/>
        </w:rPr>
        <w:t>C. Feel comfortable in any kind of place</w:t>
      </w:r>
    </w:p>
    <w:p>
      <w:pPr>
        <w:spacing w:after="100" w:before="0"/>
      </w:pPr>
      <w:r>
        <w:rPr>
          <w:b w:val="0"/>
        </w:rPr>
        <w:t>D. Feel like going to an unfamiliar and new place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'Feel uncomfortable in unfamiliar surroundings.' Key Points</w:t>
      </w:r>
    </w:p>
    <w:p>
      <w:pPr>
        <w:spacing w:before="0"/>
      </w:pPr>
      <w:r>
        <w:rPr>
          <w:b w:val="0"/>
        </w:rPr>
        <w:t>• A fish out of water is an idiom that means a person away from his or her usual environment or activities. Example - Using a computer for the first time, Carl felt like a fish out of water.</w:t>
      </w:r>
    </w:p>
    <w:p>
      <w:pPr>
        <w:spacing w:before="0"/>
      </w:pPr>
      <w:r>
        <w:rPr>
          <w:b w:val="0"/>
        </w:rPr>
        <w:t>• So, feel uncomfortable in unfamiliar surroundings is the most appropriate meaning of the given idiom.</w:t>
      </w:r>
    </w:p>
    <w:p>
      <w:pPr>
        <w:spacing w:before="0"/>
      </w:pPr>
      <w:r>
        <w:rPr>
          <w:b w:val="0"/>
        </w:rPr>
      </w:r>
    </w:p>
    <w:p>
      <w:pPr>
        <w:spacing w:after="100" w:line="360" w:lineRule="auto" w:before="0"/>
      </w:pPr>
      <w:r>
        <w:rPr>
          <w:b w:val="0"/>
        </w:rPr>
        <w:t>27. Directions: Select the most appropriate meaning of the given idiom. A square deal</w:t>
      </w:r>
    </w:p>
    <w:p>
      <w:pPr>
        <w:spacing w:before="0"/>
      </w:pPr>
      <w:r>
        <w:rPr>
          <w:b w:val="0"/>
        </w:rPr>
      </w:r>
    </w:p>
    <w:p>
      <w:pPr>
        <w:spacing w:after="100" w:before="0"/>
      </w:pPr>
      <w:r>
        <w:rPr>
          <w:b w:val="0"/>
        </w:rPr>
        <w:t>A. A dishonest transaction</w:t>
      </w:r>
    </w:p>
    <w:p>
      <w:pPr>
        <w:spacing w:after="100" w:before="0"/>
      </w:pPr>
      <w:r>
        <w:rPr>
          <w:b w:val="0"/>
        </w:rPr>
        <w:t>B. A nice decoration</w:t>
      </w:r>
    </w:p>
    <w:p>
      <w:pPr>
        <w:spacing w:after="100" w:before="0"/>
      </w:pPr>
      <w:r>
        <w:rPr>
          <w:b w:val="0"/>
        </w:rPr>
        <w:t>C. An unfair agreement</w:t>
      </w:r>
    </w:p>
    <w:p>
      <w:pPr>
        <w:spacing w:after="100" w:before="0"/>
      </w:pPr>
      <w:r>
        <w:rPr>
          <w:b w:val="0"/>
        </w:rPr>
        <w:t>D. A fair agreement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fair agreement.' Key Points Hence, the correct answer is option 4. Mistake Points Additional Information</w:t>
      </w:r>
    </w:p>
    <w:p>
      <w:pPr>
        <w:spacing w:before="0"/>
      </w:pPr>
      <w:r>
        <w:rPr>
          <w:b w:val="0"/>
        </w:rPr>
        <w:t>• Given Idiom: A square deal means a fair agreement. (एक उचित समझौता) Example: The strike will end when the workers are assured of a square deal with management.</w:t>
      </w:r>
    </w:p>
    <w:p>
      <w:pPr>
        <w:spacing w:before="0"/>
      </w:pPr>
      <w:r>
        <w:rPr>
          <w:b w:val="0"/>
        </w:rPr>
        <w:t>• From the given options, the fourth option is the most appropriate meaning of the given idiom.</w:t>
      </w:r>
    </w:p>
    <w:p>
      <w:pPr>
        <w:spacing w:before="0"/>
      </w:pPr>
      <w:r>
        <w:rPr>
          <w:b w:val="0"/>
        </w:rPr>
        <w:t>• We may think from the phrase "A square deal" that it is all about a nice decoration.</w:t>
      </w:r>
    </w:p>
    <w:p>
      <w:pPr>
        <w:spacing w:before="0"/>
      </w:pPr>
      <w:r>
        <w:rPr>
          <w:b w:val="0"/>
        </w:rPr>
        <w:t>• According to the American Heritage Dictionary of Idioms, all variants of this idiom have been in use since the early 1800s. The use of ‘square’ to mean fair probably alludes to a square structure is firm and solid, or perhaps to its sides being equal.</w:t>
      </w:r>
    </w:p>
    <w:p>
      <w:pPr>
        <w:spacing w:before="0"/>
      </w:pPr>
      <w:r>
        <w:rPr>
          <w:b w:val="0"/>
        </w:rPr>
      </w:r>
    </w:p>
    <w:p>
      <w:pPr>
        <w:spacing w:after="100" w:line="360" w:lineRule="auto" w:before="0"/>
      </w:pPr>
      <w:r>
        <w:rPr>
          <w:b w:val="0"/>
        </w:rPr>
        <w:t>28. Select the most appropriate meaning of the given idiom. The gift of the gab</w:t>
      </w:r>
    </w:p>
    <w:p>
      <w:pPr>
        <w:spacing w:before="0"/>
      </w:pPr>
      <w:r>
        <w:rPr>
          <w:b w:val="0"/>
        </w:rPr>
      </w:r>
    </w:p>
    <w:p>
      <w:pPr>
        <w:spacing w:after="100" w:before="0"/>
      </w:pPr>
      <w:r>
        <w:rPr>
          <w:b w:val="0"/>
        </w:rPr>
        <w:t>A. Loves to give gifts</w:t>
      </w:r>
    </w:p>
    <w:p>
      <w:pPr>
        <w:spacing w:after="100" w:before="0"/>
      </w:pPr>
      <w:r>
        <w:rPr>
          <w:b w:val="0"/>
        </w:rPr>
        <w:t>B. Used to grabbing others’ gifts</w:t>
      </w:r>
    </w:p>
    <w:p>
      <w:pPr>
        <w:spacing w:after="100" w:before="0"/>
      </w:pPr>
      <w:r>
        <w:rPr>
          <w:b w:val="0"/>
        </w:rPr>
        <w:t>C. Writes very well</w:t>
      </w:r>
    </w:p>
    <w:p>
      <w:pPr>
        <w:spacing w:after="100" w:before="0"/>
      </w:pPr>
      <w:r>
        <w:rPr>
          <w:b w:val="0"/>
        </w:rPr>
        <w:t>D. Talks well and persuasively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gift of the gab means the ability to speak easily and confidently in a way that makes people want to listen to you and believe you. For example : She's got the gift of the gab - she should work in sales and marketing.</w:t>
      </w:r>
    </w:p>
    <w:p>
      <w:pPr>
        <w:spacing w:before="0"/>
      </w:pPr>
      <w:r>
        <w:rPr>
          <w:b w:val="0"/>
        </w:rPr>
      </w:r>
    </w:p>
    <w:p>
      <w:pPr>
        <w:spacing w:after="100" w:line="360" w:lineRule="auto" w:before="0"/>
      </w:pPr>
      <w:r>
        <w:rPr>
          <w:b w:val="0"/>
        </w:rPr>
        <w:t>29. Select the most appropriate meaning of the given idiom. Feel at sea</w:t>
      </w:r>
    </w:p>
    <w:p>
      <w:pPr>
        <w:spacing w:before="0"/>
      </w:pPr>
      <w:r>
        <w:rPr>
          <w:b w:val="0"/>
        </w:rPr>
      </w:r>
    </w:p>
    <w:p>
      <w:pPr>
        <w:spacing w:after="100" w:before="0"/>
      </w:pPr>
      <w:r>
        <w:rPr>
          <w:b w:val="0"/>
        </w:rPr>
        <w:t>A. Feel angry</w:t>
      </w:r>
    </w:p>
    <w:p>
      <w:pPr>
        <w:spacing w:after="100" w:before="0"/>
      </w:pPr>
      <w:r>
        <w:rPr>
          <w:b w:val="0"/>
        </w:rPr>
        <w:t>B. Feel lost or confused</w:t>
      </w:r>
    </w:p>
    <w:p>
      <w:pPr>
        <w:spacing w:after="100" w:before="0"/>
      </w:pPr>
      <w:r>
        <w:rPr>
          <w:b w:val="0"/>
        </w:rPr>
        <w:t>C. Feel comfortable while travelling by water</w:t>
      </w:r>
    </w:p>
    <w:p>
      <w:pPr>
        <w:spacing w:after="100" w:before="0"/>
      </w:pPr>
      <w:r>
        <w:rPr>
          <w:b w:val="0"/>
        </w:rPr>
        <w:t>D. Feel seasick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Feel lost or confused Key Points Hence, the correct choice is option 2.</w:t>
      </w:r>
    </w:p>
    <w:p>
      <w:pPr>
        <w:spacing w:before="0"/>
      </w:pPr>
      <w:r>
        <w:rPr>
          <w:b w:val="0"/>
        </w:rPr>
        <w:t>• Let’s look at the meaning and example of the given idiom: Feel at sea : Someone who's at sea is completely lost or deeply confused. (कोई है जो समुद्र में है पूरी तरह से खो गया है या गहराई से भ्रमित है।)</w:t>
      </w:r>
    </w:p>
    <w:p>
      <w:pPr>
        <w:spacing w:before="0"/>
      </w:pPr>
      <w:r>
        <w:rPr>
          <w:b w:val="0"/>
        </w:rPr>
        <w:t>• Example: I'm all/completely at sea with the new computer system.</w:t>
      </w:r>
    </w:p>
    <w:p>
      <w:pPr>
        <w:spacing w:before="0"/>
      </w:pPr>
      <w:r>
        <w:rPr>
          <w:b w:val="0"/>
        </w:rPr>
      </w:r>
    </w:p>
    <w:p>
      <w:pPr>
        <w:spacing w:after="100" w:line="360" w:lineRule="auto" w:before="0"/>
      </w:pPr>
      <w:r>
        <w:rPr>
          <w:b w:val="0"/>
        </w:rPr>
        <w:t>30. Select the most appropriate meaning of the given idiom. Out of the blue</w:t>
      </w:r>
    </w:p>
    <w:p>
      <w:pPr>
        <w:spacing w:before="0"/>
      </w:pPr>
      <w:r>
        <w:rPr>
          <w:b w:val="0"/>
        </w:rPr>
      </w:r>
    </w:p>
    <w:p>
      <w:pPr>
        <w:spacing w:after="100" w:before="0"/>
      </w:pPr>
      <w:r>
        <w:rPr>
          <w:b w:val="0"/>
        </w:rPr>
        <w:t>A. Completely unexpectedly</w:t>
      </w:r>
    </w:p>
    <w:p>
      <w:pPr>
        <w:spacing w:after="100" w:before="0"/>
      </w:pPr>
      <w:r>
        <w:rPr>
          <w:b w:val="0"/>
        </w:rPr>
        <w:t>B. Beat someone black and blue</w:t>
      </w:r>
    </w:p>
    <w:p>
      <w:pPr>
        <w:spacing w:after="100" w:before="0"/>
      </w:pPr>
      <w:r>
        <w:rPr>
          <w:b w:val="0"/>
        </w:rPr>
        <w:t>C. Loves to wear only blue colour clothes</w:t>
      </w:r>
    </w:p>
    <w:p>
      <w:pPr>
        <w:spacing w:after="100" w:before="0"/>
      </w:pPr>
      <w:r>
        <w:rPr>
          <w:b w:val="0"/>
        </w:rPr>
        <w:t>D. Completely honestly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Completely unexpectedly Key Points Hence, the correct choice is option 1.</w:t>
      </w:r>
    </w:p>
    <w:p>
      <w:pPr>
        <w:spacing w:before="0"/>
      </w:pPr>
      <w:r>
        <w:rPr>
          <w:b w:val="0"/>
        </w:rPr>
        <w:t>• Let’s look at the meaning and example of the given idiom: Out of the blue : suddenly; unexpectedly (अचानक से; अप्रत्याशित रूप से)</w:t>
      </w:r>
    </w:p>
    <w:p>
      <w:pPr>
        <w:spacing w:before="0"/>
      </w:pPr>
      <w:r>
        <w:rPr>
          <w:b w:val="0"/>
        </w:rPr>
        <w:t>• Example: I didn’t hear from him for years and then this letter came out of the blue.</w:t>
      </w:r>
    </w:p>
    <w:p>
      <w:pPr>
        <w:spacing w:before="0"/>
      </w:pPr>
      <w:r>
        <w:rPr>
          <w:b w:val="0"/>
        </w:rPr>
      </w:r>
    </w:p>
    <w:p>
      <w:pPr>
        <w:spacing w:after="100" w:line="360" w:lineRule="auto" w:before="0"/>
      </w:pPr>
      <w:r>
        <w:rPr>
          <w:b w:val="0"/>
        </w:rPr>
        <w:t>31. Select the most appropriate meaning of the given idiom. To fan the flames</w:t>
      </w:r>
    </w:p>
    <w:p>
      <w:pPr>
        <w:spacing w:before="0"/>
      </w:pPr>
      <w:r>
        <w:rPr>
          <w:b w:val="0"/>
        </w:rPr>
      </w:r>
    </w:p>
    <w:p>
      <w:pPr>
        <w:spacing w:after="100" w:before="0"/>
      </w:pPr>
      <w:r>
        <w:rPr>
          <w:b w:val="0"/>
        </w:rPr>
        <w:t>A. To resolve the issue amicably</w:t>
      </w:r>
    </w:p>
    <w:p>
      <w:pPr>
        <w:spacing w:after="100" w:before="0"/>
      </w:pPr>
      <w:r>
        <w:rPr>
          <w:b w:val="0"/>
        </w:rPr>
        <w:t>B. To call for help to solve an issue</w:t>
      </w:r>
    </w:p>
    <w:p>
      <w:pPr>
        <w:spacing w:after="100" w:before="0"/>
      </w:pPr>
      <w:r>
        <w:rPr>
          <w:b w:val="0"/>
        </w:rPr>
        <w:t>C. To cool the situation</w:t>
      </w:r>
    </w:p>
    <w:p>
      <w:pPr>
        <w:spacing w:after="100" w:before="0"/>
      </w:pPr>
      <w:r>
        <w:rPr>
          <w:b w:val="0"/>
        </w:rPr>
        <w:t>D. To make a bad situation worse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make a bad situation worse'. Key Points Correct Answer: To make a bad situation worse.</w:t>
      </w:r>
    </w:p>
    <w:p>
      <w:pPr>
        <w:spacing w:before="0"/>
      </w:pPr>
      <w:r>
        <w:rPr>
          <w:b w:val="0"/>
        </w:rPr>
        <w:t>• The most appropriate meaning of the given idiom 'To fan the flames' is 'To make a bad situation worse'.</w:t>
      </w:r>
    </w:p>
    <w:p>
      <w:pPr>
        <w:spacing w:before="0"/>
      </w:pPr>
      <w:r>
        <w:rPr>
          <w:b w:val="0"/>
        </w:rPr>
        <w:t>• To fan the flames: cause an emotion such as anger or hatred to become stronger. (क्रोध या घृणा जैसी भावना को मजबूत बनाने के लिए) Example: Instead of being a calming force you fanned the flames of hostility.</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32. Select the most appropriate meaning of the given idiom. To fight tooth and nail</w:t>
      </w:r>
    </w:p>
    <w:p>
      <w:pPr>
        <w:spacing w:before="0"/>
      </w:pPr>
      <w:r>
        <w:rPr>
          <w:b w:val="0"/>
        </w:rPr>
      </w:r>
    </w:p>
    <w:p>
      <w:pPr>
        <w:spacing w:after="100" w:before="0"/>
      </w:pPr>
      <w:r>
        <w:rPr>
          <w:b w:val="0"/>
        </w:rPr>
        <w:t>A. To fight or compete with great ferocity and intensity</w:t>
      </w:r>
    </w:p>
    <w:p>
      <w:pPr>
        <w:spacing w:after="100" w:before="0"/>
      </w:pPr>
      <w:r>
        <w:rPr>
          <w:b w:val="0"/>
        </w:rPr>
        <w:t>B. To silently leave the scene of battle</w:t>
      </w:r>
    </w:p>
    <w:p>
      <w:pPr>
        <w:spacing w:after="100" w:before="0"/>
      </w:pPr>
      <w:r>
        <w:rPr>
          <w:b w:val="0"/>
        </w:rPr>
        <w:t>C. To keep the enemy guessing about the weapons used</w:t>
      </w:r>
    </w:p>
    <w:p>
      <w:pPr>
        <w:spacing w:after="100" w:before="0"/>
      </w:pPr>
      <w:r>
        <w:rPr>
          <w:b w:val="0"/>
        </w:rPr>
        <w:t>D. To use unusual weapons to fight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fight or compete with great ferocity and intensity'. Key Points Correct Answer: To fight or compete with great ferocity and intensity.</w:t>
      </w:r>
    </w:p>
    <w:p>
      <w:pPr>
        <w:spacing w:before="0"/>
      </w:pPr>
      <w:r>
        <w:rPr>
          <w:b w:val="0"/>
        </w:rPr>
        <w:t>• The most appropriate meaning of the given idiom 'To fight tooth and nail' means 'To fight or compete with great ferocity and intensity'.</w:t>
      </w:r>
    </w:p>
    <w:p>
      <w:pPr>
        <w:spacing w:before="0"/>
      </w:pPr>
      <w:r>
        <w:rPr>
          <w:b w:val="0"/>
        </w:rPr>
        <w:t>• To fight tooth and nail: fight very fiercely. (बड़ी क्रूरता और तीव्रता से लड़ना) Example: We fought tooth and nail to get the route of the new road changed.</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33. Select the most appropriate meaning of the given idiom. In the same breath</w:t>
      </w:r>
    </w:p>
    <w:p>
      <w:pPr>
        <w:spacing w:before="0"/>
      </w:pPr>
      <w:r>
        <w:rPr>
          <w:b w:val="0"/>
        </w:rPr>
      </w:r>
    </w:p>
    <w:p>
      <w:pPr>
        <w:spacing w:after="100" w:before="0"/>
      </w:pPr>
      <w:r>
        <w:rPr>
          <w:b w:val="0"/>
        </w:rPr>
        <w:t>A. Try and hold your breath</w:t>
      </w:r>
    </w:p>
    <w:p>
      <w:pPr>
        <w:spacing w:after="100" w:before="0"/>
      </w:pPr>
      <w:r>
        <w:rPr>
          <w:b w:val="0"/>
        </w:rPr>
        <w:t>B. Practice breathing exercises</w:t>
      </w:r>
    </w:p>
    <w:p>
      <w:pPr>
        <w:spacing w:after="100" w:before="0"/>
      </w:pPr>
      <w:r>
        <w:rPr>
          <w:b w:val="0"/>
        </w:rPr>
        <w:t>C. Say two contradictory things at the same time</w:t>
      </w:r>
    </w:p>
    <w:p>
      <w:pPr>
        <w:spacing w:after="100" w:before="0"/>
      </w:pPr>
      <w:r>
        <w:rPr>
          <w:b w:val="0"/>
        </w:rPr>
        <w:t>D. Able to get a foul smell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meaning of the given idiom 'In the same breath' is 'Say two contradictory things at the same time'. Example: You say he treats you badly but in the same breath you tell me how much you love him!</w:t>
      </w:r>
    </w:p>
    <w:p>
      <w:pPr>
        <w:spacing w:before="0"/>
      </w:pPr>
      <w:r>
        <w:rPr>
          <w:b w:val="0"/>
        </w:rPr>
      </w:r>
    </w:p>
    <w:p>
      <w:pPr>
        <w:spacing w:after="100" w:line="360" w:lineRule="auto" w:before="0"/>
      </w:pPr>
      <w:r>
        <w:rPr>
          <w:b w:val="0"/>
        </w:rPr>
        <w:t>34. Select the most appropriate meaning of the given idiom. Cake walk</w:t>
      </w:r>
    </w:p>
    <w:p>
      <w:pPr>
        <w:spacing w:before="0"/>
      </w:pPr>
      <w:r>
        <w:rPr>
          <w:b w:val="0"/>
        </w:rPr>
      </w:r>
    </w:p>
    <w:p>
      <w:pPr>
        <w:spacing w:after="100" w:before="0"/>
      </w:pPr>
      <w:r>
        <w:rPr>
          <w:b w:val="0"/>
        </w:rPr>
        <w:t>A. Something easy</w:t>
      </w:r>
    </w:p>
    <w:p>
      <w:pPr>
        <w:spacing w:after="100" w:before="0"/>
      </w:pPr>
      <w:r>
        <w:rPr>
          <w:b w:val="0"/>
        </w:rPr>
        <w:t>B. Something enjoyable</w:t>
      </w:r>
    </w:p>
    <w:p>
      <w:pPr>
        <w:spacing w:after="100" w:before="0"/>
      </w:pPr>
      <w:r>
        <w:rPr>
          <w:b w:val="0"/>
        </w:rPr>
        <w:t>C. Something sweet</w:t>
      </w:r>
    </w:p>
    <w:p>
      <w:pPr>
        <w:spacing w:after="100" w:before="0"/>
      </w:pPr>
      <w:r>
        <w:rPr>
          <w:b w:val="0"/>
        </w:rPr>
        <w:t>D. Something tasty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'Cake walk' means 'a task that is not difficult to do; something easy.' Example: After winning the national championship, the regional competition was a cakewalk for him.</w:t>
      </w:r>
    </w:p>
    <w:p>
      <w:pPr>
        <w:spacing w:before="0"/>
      </w:pPr>
      <w:r>
        <w:rPr>
          <w:b w:val="0"/>
        </w:rPr>
      </w:r>
    </w:p>
    <w:p>
      <w:pPr>
        <w:spacing w:after="100" w:line="360" w:lineRule="auto" w:before="0"/>
      </w:pPr>
      <w:r>
        <w:rPr>
          <w:b w:val="0"/>
        </w:rPr>
        <w:t>35. Select the option that gives the most appropriate meaning of the underlined idiom. It is good to take into account all the important factors before making a decision.</w:t>
      </w:r>
    </w:p>
    <w:p>
      <w:pPr>
        <w:spacing w:before="0"/>
      </w:pPr>
      <w:r>
        <w:rPr>
          <w:b w:val="0"/>
        </w:rPr>
      </w:r>
    </w:p>
    <w:p>
      <w:pPr>
        <w:spacing w:after="100" w:before="0"/>
      </w:pPr>
      <w:r>
        <w:rPr>
          <w:b w:val="0"/>
        </w:rPr>
        <w:t>A. control</w:t>
      </w:r>
    </w:p>
    <w:p>
      <w:pPr>
        <w:spacing w:after="100" w:before="0"/>
      </w:pPr>
      <w:r>
        <w:rPr>
          <w:b w:val="0"/>
        </w:rPr>
        <w:t>B. select</w:t>
      </w:r>
    </w:p>
    <w:p>
      <w:pPr>
        <w:spacing w:after="100" w:before="0"/>
      </w:pPr>
      <w:r>
        <w:rPr>
          <w:b w:val="0"/>
        </w:rPr>
        <w:t>C. consider</w:t>
      </w:r>
    </w:p>
    <w:p>
      <w:pPr>
        <w:spacing w:after="100" w:before="0"/>
      </w:pPr>
      <w:r>
        <w:rPr>
          <w:b w:val="0"/>
        </w:rPr>
        <w:t>D. leave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'Take into account' means 'to consider or remember something when judging a situation'. Example: I think you have to take into account that he's a good deal younger than the rest of us.</w:t>
      </w:r>
    </w:p>
    <w:p>
      <w:pPr>
        <w:spacing w:before="0"/>
      </w:pPr>
      <w:r>
        <w:rPr>
          <w:b w:val="0"/>
        </w:rPr>
      </w:r>
    </w:p>
    <w:p>
      <w:pPr>
        <w:spacing w:after="100" w:line="360" w:lineRule="auto" w:before="0"/>
      </w:pPr>
      <w:r>
        <w:rPr>
          <w:b w:val="0"/>
        </w:rPr>
        <w:t>36. Select the most appropriate meaning of the given idiom. Foul play</w:t>
      </w:r>
    </w:p>
    <w:p>
      <w:pPr>
        <w:spacing w:before="0"/>
      </w:pPr>
      <w:r>
        <w:rPr>
          <w:b w:val="0"/>
        </w:rPr>
      </w:r>
    </w:p>
    <w:p>
      <w:pPr>
        <w:spacing w:after="100" w:before="0"/>
      </w:pPr>
      <w:r>
        <w:rPr>
          <w:b w:val="0"/>
        </w:rPr>
        <w:t>A. A bad smelling theatre or playground</w:t>
      </w:r>
    </w:p>
    <w:p>
      <w:pPr>
        <w:spacing w:after="100" w:before="0"/>
      </w:pPr>
      <w:r>
        <w:rPr>
          <w:b w:val="0"/>
        </w:rPr>
        <w:t>B. Unfair or dishonest behaviour</w:t>
      </w:r>
    </w:p>
    <w:p>
      <w:pPr>
        <w:spacing w:after="100" w:before="0"/>
      </w:pPr>
      <w:r>
        <w:rPr>
          <w:b w:val="0"/>
        </w:rPr>
        <w:t>C. Unpleasant weather for playing</w:t>
      </w:r>
    </w:p>
    <w:p>
      <w:pPr>
        <w:spacing w:after="100" w:before="0"/>
      </w:pPr>
      <w:r>
        <w:rPr>
          <w:b w:val="0"/>
        </w:rPr>
        <w:t>D. A drama which is badly produced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'Foul play' means 'Unfair or dishonest behavior'. Ex: It is not clear what caused the explosion, but the police do not suspect foul play.</w:t>
      </w:r>
    </w:p>
    <w:p>
      <w:pPr>
        <w:spacing w:before="0"/>
      </w:pPr>
      <w:r>
        <w:rPr>
          <w:b w:val="0"/>
        </w:rPr>
      </w:r>
    </w:p>
    <w:p>
      <w:pPr>
        <w:spacing w:after="100" w:line="360" w:lineRule="auto" w:before="0"/>
      </w:pPr>
      <w:r>
        <w:rPr>
          <w:b w:val="0"/>
        </w:rPr>
        <w:t>37. Select the most appropriate meaning of the given idiom. On the wane</w:t>
      </w:r>
    </w:p>
    <w:p>
      <w:pPr>
        <w:spacing w:before="0"/>
      </w:pPr>
      <w:r>
        <w:rPr>
          <w:b w:val="0"/>
        </w:rPr>
      </w:r>
    </w:p>
    <w:p>
      <w:pPr>
        <w:spacing w:after="100" w:before="0"/>
      </w:pPr>
      <w:r>
        <w:rPr>
          <w:b w:val="0"/>
        </w:rPr>
        <w:t>A. On the way</w:t>
      </w:r>
    </w:p>
    <w:p>
      <w:pPr>
        <w:spacing w:after="100" w:before="0"/>
      </w:pPr>
      <w:r>
        <w:rPr>
          <w:b w:val="0"/>
        </w:rPr>
        <w:t>B. On the top</w:t>
      </w:r>
    </w:p>
    <w:p>
      <w:pPr>
        <w:spacing w:after="100" w:before="0"/>
      </w:pPr>
      <w:r>
        <w:rPr>
          <w:b w:val="0"/>
        </w:rPr>
        <w:t>C. On the decline</w:t>
      </w:r>
    </w:p>
    <w:p>
      <w:pPr>
        <w:spacing w:after="100" w:before="0"/>
      </w:pPr>
      <w:r>
        <w:rPr>
          <w:b w:val="0"/>
        </w:rPr>
        <w:t>D. On the rise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the wane' means 'becoming smaller, less important, or on the decline.' Example: If something is on the wane, it is becoming weaker or less.</w:t>
      </w:r>
    </w:p>
    <w:p>
      <w:pPr>
        <w:spacing w:before="0"/>
      </w:pPr>
      <w:r>
        <w:rPr>
          <w:b w:val="0"/>
        </w:rPr>
      </w:r>
    </w:p>
    <w:p>
      <w:pPr>
        <w:spacing w:after="100" w:line="360" w:lineRule="auto" w:before="0"/>
      </w:pPr>
      <w:r>
        <w:rPr>
          <w:b w:val="0"/>
        </w:rPr>
        <w:t>38. Select the most appropriate meaning of the given idiom. Lie low</w:t>
      </w:r>
    </w:p>
    <w:p>
      <w:pPr>
        <w:spacing w:before="0"/>
      </w:pPr>
      <w:r>
        <w:rPr>
          <w:b w:val="0"/>
        </w:rPr>
      </w:r>
    </w:p>
    <w:p>
      <w:pPr>
        <w:spacing w:after="100" w:before="0"/>
      </w:pPr>
      <w:r>
        <w:rPr>
          <w:b w:val="0"/>
        </w:rPr>
        <w:t>A. Sit on a low chair</w:t>
      </w:r>
    </w:p>
    <w:p>
      <w:pPr>
        <w:spacing w:after="100" w:before="0"/>
      </w:pPr>
      <w:r>
        <w:rPr>
          <w:b w:val="0"/>
        </w:rPr>
        <w:t>B. Lie down and relax after a tiring day</w:t>
      </w:r>
    </w:p>
    <w:p>
      <w:pPr>
        <w:spacing w:after="100" w:before="0"/>
      </w:pPr>
      <w:r>
        <w:rPr>
          <w:b w:val="0"/>
        </w:rPr>
        <w:t>C. Fly a plane at a low altitude</w:t>
      </w:r>
    </w:p>
    <w:p>
      <w:pPr>
        <w:spacing w:after="100" w:before="0"/>
      </w:pPr>
      <w:r>
        <w:rPr>
          <w:b w:val="0"/>
        </w:rPr>
        <w:t>D. Try not to be noticed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'Lie low' means 'to try not to attract attention to yourself or try not to be noticed.' Example: We'll have to lie low until tonight.</w:t>
      </w:r>
    </w:p>
    <w:p>
      <w:pPr>
        <w:spacing w:before="0"/>
      </w:pPr>
      <w:r>
        <w:rPr>
          <w:b w:val="0"/>
        </w:rPr>
      </w:r>
    </w:p>
    <w:p>
      <w:pPr>
        <w:spacing w:after="100" w:line="360" w:lineRule="auto" w:before="0"/>
      </w:pPr>
      <w:r>
        <w:rPr>
          <w:b w:val="0"/>
        </w:rPr>
        <w:t>39. Select the most appropriate meaning of the given idiom. Dark horse</w:t>
      </w:r>
    </w:p>
    <w:p>
      <w:pPr>
        <w:spacing w:before="0"/>
      </w:pPr>
      <w:r>
        <w:rPr>
          <w:b w:val="0"/>
        </w:rPr>
      </w:r>
    </w:p>
    <w:p>
      <w:pPr>
        <w:spacing w:after="100" w:before="0"/>
      </w:pPr>
      <w:r>
        <w:rPr>
          <w:b w:val="0"/>
        </w:rPr>
        <w:t>A. A mean person</w:t>
      </w:r>
    </w:p>
    <w:p>
      <w:pPr>
        <w:spacing w:after="100" w:before="0"/>
      </w:pPr>
      <w:r>
        <w:rPr>
          <w:b w:val="0"/>
        </w:rPr>
        <w:t>B. An honest fellow</w:t>
      </w:r>
    </w:p>
    <w:p>
      <w:pPr>
        <w:spacing w:after="100" w:before="0"/>
      </w:pPr>
      <w:r>
        <w:rPr>
          <w:b w:val="0"/>
        </w:rPr>
        <w:t>C. An unexpected winner</w:t>
      </w:r>
    </w:p>
    <w:p>
      <w:pPr>
        <w:spacing w:after="100" w:before="0"/>
      </w:pPr>
      <w:r>
        <w:rPr>
          <w:b w:val="0"/>
        </w:rPr>
        <w:t>D. A slow runner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meaning of the given idiom 'Dark horse' is 'An unexpected winner'. Example: She's a dark horse. I didn't know she'd written a novel.</w:t>
      </w:r>
    </w:p>
    <w:p>
      <w:pPr>
        <w:spacing w:before="0"/>
      </w:pPr>
      <w:r>
        <w:rPr>
          <w:b w:val="0"/>
        </w:rPr>
      </w:r>
    </w:p>
    <w:p>
      <w:pPr>
        <w:spacing w:after="100" w:line="360" w:lineRule="auto" w:before="0"/>
      </w:pPr>
      <w:r>
        <w:rPr>
          <w:b w:val="0"/>
        </w:rPr>
        <w:t>40. Select the most appropriate meaning of the given idiom. Stone’s throw</w:t>
      </w:r>
    </w:p>
    <w:p>
      <w:pPr>
        <w:spacing w:before="0"/>
      </w:pPr>
      <w:r>
        <w:rPr>
          <w:b w:val="0"/>
        </w:rPr>
      </w:r>
    </w:p>
    <w:p>
      <w:pPr>
        <w:spacing w:after="100" w:before="0"/>
      </w:pPr>
      <w:r>
        <w:rPr>
          <w:b w:val="0"/>
        </w:rPr>
        <w:t>A. Short distance</w:t>
      </w:r>
    </w:p>
    <w:p>
      <w:pPr>
        <w:spacing w:after="100" w:before="0"/>
      </w:pPr>
      <w:r>
        <w:rPr>
          <w:b w:val="0"/>
        </w:rPr>
        <w:t>B. Hurt slightly</w:t>
      </w:r>
    </w:p>
    <w:p>
      <w:pPr>
        <w:spacing w:after="100" w:before="0"/>
      </w:pPr>
      <w:r>
        <w:rPr>
          <w:b w:val="0"/>
        </w:rPr>
        <w:t>C. Large hurdle</w:t>
      </w:r>
    </w:p>
    <w:p>
      <w:pPr>
        <w:spacing w:after="100" w:before="0"/>
      </w:pPr>
      <w:r>
        <w:rPr>
          <w:b w:val="0"/>
        </w:rPr>
        <w:t>D. Difficult problem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'Stone’s throw' means 'Short distance'. Ex: The high school is just a stone's throw from his house.</w:t>
      </w:r>
    </w:p>
    <w:p>
      <w:pPr>
        <w:spacing w:before="0"/>
      </w:pPr>
      <w:r>
        <w:rPr>
          <w:b w:val="0"/>
        </w:rPr>
      </w:r>
    </w:p>
    <w:p>
      <w:pPr>
        <w:spacing w:after="100" w:line="360" w:lineRule="auto" w:before="0"/>
      </w:pPr>
      <w:r>
        <w:rPr>
          <w:b w:val="0"/>
        </w:rPr>
        <w:t>41. Select the most appropriate meaning of the given idiom. Hold the key</w:t>
      </w:r>
    </w:p>
    <w:p>
      <w:pPr>
        <w:spacing w:before="0"/>
      </w:pPr>
      <w:r>
        <w:rPr>
          <w:b w:val="0"/>
        </w:rPr>
      </w:r>
    </w:p>
    <w:p>
      <w:pPr>
        <w:spacing w:after="100" w:before="0"/>
      </w:pPr>
      <w:r>
        <w:rPr>
          <w:b w:val="0"/>
        </w:rPr>
        <w:t>A. To own a property</w:t>
      </w:r>
    </w:p>
    <w:p>
      <w:pPr>
        <w:spacing w:after="100" w:before="0"/>
      </w:pPr>
      <w:r>
        <w:rPr>
          <w:b w:val="0"/>
        </w:rPr>
        <w:t>B. To have control of something</w:t>
      </w:r>
    </w:p>
    <w:p>
      <w:pPr>
        <w:spacing w:after="100" w:before="0"/>
      </w:pPr>
      <w:r>
        <w:rPr>
          <w:b w:val="0"/>
        </w:rPr>
        <w:t>C. To have the right of succession</w:t>
      </w:r>
    </w:p>
    <w:p>
      <w:pPr>
        <w:spacing w:after="100" w:before="0"/>
      </w:pPr>
      <w:r>
        <w:rPr>
          <w:b w:val="0"/>
        </w:rPr>
        <w:t>D. To keep a secret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'Hold the key' means 'To have control of something'. Ex: Because the two main parties have won almost the same number of votes, the minority group holds the key to the result.</w:t>
      </w:r>
    </w:p>
    <w:p>
      <w:pPr>
        <w:spacing w:before="0"/>
      </w:pPr>
      <w:r>
        <w:rPr>
          <w:b w:val="0"/>
        </w:rPr>
      </w:r>
    </w:p>
    <w:p>
      <w:pPr>
        <w:spacing w:after="100" w:line="360" w:lineRule="auto" w:before="0"/>
      </w:pPr>
      <w:r>
        <w:rPr>
          <w:b w:val="0"/>
        </w:rPr>
        <w:t>42. Select the most appropriate meaning of the following idiom. Nip in the bud</w:t>
      </w:r>
    </w:p>
    <w:p>
      <w:pPr>
        <w:spacing w:before="0"/>
      </w:pPr>
      <w:r>
        <w:rPr>
          <w:b w:val="0"/>
        </w:rPr>
      </w:r>
    </w:p>
    <w:p>
      <w:pPr>
        <w:spacing w:after="100" w:before="0"/>
      </w:pPr>
      <w:r>
        <w:rPr>
          <w:b w:val="0"/>
        </w:rPr>
        <w:t>A. To destroy early</w:t>
      </w:r>
    </w:p>
    <w:p>
      <w:pPr>
        <w:spacing w:after="100" w:before="0"/>
      </w:pPr>
      <w:r>
        <w:rPr>
          <w:b w:val="0"/>
        </w:rPr>
        <w:t>B. Not to destroy</w:t>
      </w:r>
    </w:p>
    <w:p>
      <w:pPr>
        <w:spacing w:after="100" w:before="0"/>
      </w:pPr>
      <w:r>
        <w:rPr>
          <w:b w:val="0"/>
        </w:rPr>
        <w:t>C. To cut the buds</w:t>
      </w:r>
    </w:p>
    <w:p>
      <w:pPr>
        <w:spacing w:after="100" w:before="0"/>
      </w:pPr>
      <w:r>
        <w:rPr>
          <w:b w:val="0"/>
        </w:rPr>
        <w:t>D. To destroy 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'Nip in the bud' means 'To destroy early'. Example: Inflation will only get worse if the government doesn't do something right now to nip it in the bud.</w:t>
      </w:r>
    </w:p>
    <w:p>
      <w:pPr>
        <w:spacing w:before="0"/>
      </w:pPr>
      <w:r>
        <w:rPr>
          <w:b w:val="0"/>
        </w:rPr>
      </w:r>
    </w:p>
    <w:p>
      <w:pPr>
        <w:spacing w:after="100" w:line="360" w:lineRule="auto" w:before="0"/>
      </w:pPr>
      <w:r>
        <w:rPr>
          <w:b w:val="0"/>
        </w:rPr>
        <w:t>43. Select the most appropriate meaning of the given idiom. Cool as a cucumber</w:t>
      </w:r>
    </w:p>
    <w:p>
      <w:pPr>
        <w:spacing w:before="0"/>
      </w:pPr>
      <w:r>
        <w:rPr>
          <w:b w:val="0"/>
        </w:rPr>
      </w:r>
    </w:p>
    <w:p>
      <w:pPr>
        <w:spacing w:after="100" w:before="0"/>
      </w:pPr>
      <w:r>
        <w:rPr>
          <w:b w:val="0"/>
        </w:rPr>
        <w:t>A. Nervous and fidgety</w:t>
      </w:r>
    </w:p>
    <w:p>
      <w:pPr>
        <w:spacing w:after="100" w:before="0"/>
      </w:pPr>
      <w:r>
        <w:rPr>
          <w:b w:val="0"/>
        </w:rPr>
        <w:t>B. Calm and composed</w:t>
      </w:r>
    </w:p>
    <w:p>
      <w:pPr>
        <w:spacing w:after="100" w:before="0"/>
      </w:pPr>
      <w:r>
        <w:rPr>
          <w:b w:val="0"/>
        </w:rPr>
        <w:t>C. Irritated and annoyed</w:t>
      </w:r>
    </w:p>
    <w:p>
      <w:pPr>
        <w:spacing w:after="100" w:before="0"/>
      </w:pPr>
      <w:r>
        <w:rPr>
          <w:b w:val="0"/>
        </w:rPr>
        <w:t>D. Happy and excited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highlighted idiomatic expression 'Cool as a cucumber' means 'Calm and composed'. Example: She looked as efficient as a hospital matron, as cool as a cucumber.</w:t>
      </w:r>
    </w:p>
    <w:p>
      <w:pPr>
        <w:spacing w:before="0"/>
      </w:pPr>
      <w:r>
        <w:rPr>
          <w:b w:val="0"/>
        </w:rPr>
      </w:r>
    </w:p>
    <w:p>
      <w:pPr>
        <w:spacing w:after="100" w:line="360" w:lineRule="auto" w:before="0"/>
      </w:pPr>
      <w:r>
        <w:rPr>
          <w:b w:val="0"/>
        </w:rPr>
        <w:t>44. Select the most appropriate meaning of the given idiom. A hair in the butter</w:t>
      </w:r>
    </w:p>
    <w:p>
      <w:pPr>
        <w:spacing w:before="0"/>
      </w:pPr>
      <w:r>
        <w:rPr>
          <w:b w:val="0"/>
        </w:rPr>
      </w:r>
    </w:p>
    <w:p>
      <w:pPr>
        <w:spacing w:after="100" w:before="0"/>
      </w:pPr>
      <w:r>
        <w:rPr>
          <w:b w:val="0"/>
        </w:rPr>
        <w:t>A. A slippery road</w:t>
      </w:r>
    </w:p>
    <w:p>
      <w:pPr>
        <w:spacing w:after="100" w:before="0"/>
      </w:pPr>
      <w:r>
        <w:rPr>
          <w:b w:val="0"/>
        </w:rPr>
        <w:t>B. Sinking in debt</w:t>
      </w:r>
    </w:p>
    <w:p>
      <w:pPr>
        <w:spacing w:after="100" w:before="0"/>
      </w:pPr>
      <w:r>
        <w:rPr>
          <w:b w:val="0"/>
        </w:rPr>
        <w:t>C. A challenging situation</w:t>
      </w:r>
    </w:p>
    <w:p>
      <w:pPr>
        <w:spacing w:after="100" w:before="0"/>
      </w:pPr>
      <w:r>
        <w:rPr>
          <w:b w:val="0"/>
        </w:rPr>
        <w:t>D. Easy to handle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hair in the butter' means 'a problem or challenging situation.' Example: Forgetting my textbook at school has proved to be a real hair in the butter for my study plans.</w:t>
      </w:r>
    </w:p>
    <w:p>
      <w:pPr>
        <w:spacing w:before="0"/>
      </w:pPr>
      <w:r>
        <w:rPr>
          <w:b w:val="0"/>
        </w:rPr>
      </w:r>
    </w:p>
    <w:p>
      <w:pPr>
        <w:spacing w:after="100" w:line="360" w:lineRule="auto" w:before="0"/>
      </w:pPr>
      <w:r>
        <w:rPr>
          <w:b w:val="0"/>
        </w:rPr>
        <w:t>45. Select the most appropriate meaning of the given idiom. To bury the hatchet</w:t>
      </w:r>
    </w:p>
    <w:p>
      <w:pPr>
        <w:spacing w:before="0"/>
      </w:pPr>
      <w:r>
        <w:rPr>
          <w:b w:val="0"/>
        </w:rPr>
      </w:r>
    </w:p>
    <w:p>
      <w:pPr>
        <w:spacing w:after="100" w:before="0"/>
      </w:pPr>
      <w:r>
        <w:rPr>
          <w:b w:val="0"/>
        </w:rPr>
        <w:t>A. To stop talking to someone</w:t>
      </w:r>
    </w:p>
    <w:p>
      <w:pPr>
        <w:spacing w:after="100" w:before="0"/>
      </w:pPr>
      <w:r>
        <w:rPr>
          <w:b w:val="0"/>
        </w:rPr>
        <w:t>B. To end a quarrel</w:t>
      </w:r>
    </w:p>
    <w:p>
      <w:pPr>
        <w:spacing w:after="100" w:before="0"/>
      </w:pPr>
      <w:r>
        <w:rPr>
          <w:b w:val="0"/>
        </w:rPr>
        <w:t>C. To bury old things</w:t>
      </w:r>
    </w:p>
    <w:p>
      <w:pPr>
        <w:spacing w:after="100" w:before="0"/>
      </w:pPr>
      <w:r>
        <w:rPr>
          <w:b w:val="0"/>
        </w:rPr>
        <w:t>D. To fight with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"To bury the hatchet" means "To end a quarrel". Ex: The surgeons have a strict protocol to avoid burying the hatchet, so to speak.</w:t>
      </w:r>
    </w:p>
    <w:p>
      <w:pPr>
        <w:spacing w:before="0"/>
      </w:pPr>
      <w:r>
        <w:rPr>
          <w:b w:val="0"/>
        </w:rPr>
      </w:r>
    </w:p>
    <w:p>
      <w:pPr>
        <w:spacing w:after="100" w:line="360" w:lineRule="auto" w:before="0"/>
      </w:pPr>
      <w:r>
        <w:rPr>
          <w:b w:val="0"/>
        </w:rPr>
        <w:t>46. Select the most appropriate meaning of the given idiom. Easy money</w:t>
      </w:r>
    </w:p>
    <w:p>
      <w:pPr>
        <w:spacing w:before="0"/>
      </w:pPr>
      <w:r>
        <w:rPr>
          <w:b w:val="0"/>
        </w:rPr>
      </w:r>
    </w:p>
    <w:p>
      <w:pPr>
        <w:spacing w:after="100" w:before="0"/>
      </w:pPr>
      <w:r>
        <w:rPr>
          <w:b w:val="0"/>
        </w:rPr>
        <w:t>A. Collect someone’s cash for them easily</w:t>
      </w:r>
    </w:p>
    <w:p>
      <w:pPr>
        <w:spacing w:after="100" w:before="0"/>
      </w:pPr>
      <w:r>
        <w:rPr>
          <w:b w:val="0"/>
        </w:rPr>
        <w:t>B. Work hard to earn a large salary without telling anyone</w:t>
      </w:r>
    </w:p>
    <w:p>
      <w:pPr>
        <w:spacing w:after="100" w:before="0"/>
      </w:pPr>
      <w:r>
        <w:rPr>
          <w:b w:val="0"/>
        </w:rPr>
        <w:t>C. Have no difficulty in collecting money that is due</w:t>
      </w:r>
    </w:p>
    <w:p>
      <w:pPr>
        <w:spacing w:after="100" w:before="0"/>
      </w:pPr>
      <w:r>
        <w:rPr>
          <w:b w:val="0"/>
        </w:rPr>
        <w:t>D. Make money without much effort, maybe illegally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idiomatic expression 'Easy money' means 'money obtained by dubious means or for little work.' Ex: Schools facing tight budgets see corporate sponsorship as easy money.</w:t>
      </w:r>
    </w:p>
    <w:p>
      <w:pPr>
        <w:spacing w:before="0"/>
      </w:pPr>
      <w:r>
        <w:rPr>
          <w:b w:val="0"/>
        </w:rPr>
      </w:r>
    </w:p>
    <w:p>
      <w:pPr>
        <w:spacing w:after="100" w:line="360" w:lineRule="auto" w:before="0"/>
      </w:pPr>
      <w:r>
        <w:rPr>
          <w:b w:val="0"/>
        </w:rPr>
        <w:t>47. Select the most appropriate meaning of the given idiom. Keep someone at arm’s length</w:t>
      </w:r>
    </w:p>
    <w:p>
      <w:pPr>
        <w:spacing w:before="0"/>
      </w:pPr>
      <w:r>
        <w:rPr>
          <w:b w:val="0"/>
        </w:rPr>
      </w:r>
    </w:p>
    <w:p>
      <w:pPr>
        <w:spacing w:after="100" w:before="0"/>
      </w:pPr>
      <w:r>
        <w:rPr>
          <w:b w:val="0"/>
        </w:rPr>
        <w:t>A. Restrict someone to a small space to stand</w:t>
      </w:r>
    </w:p>
    <w:p>
      <w:pPr>
        <w:spacing w:after="100" w:before="0"/>
      </w:pPr>
      <w:r>
        <w:rPr>
          <w:b w:val="0"/>
        </w:rPr>
        <w:t>B. Allow someone to talk only from a distance</w:t>
      </w:r>
    </w:p>
    <w:p>
      <w:pPr>
        <w:spacing w:after="100" w:before="0"/>
      </w:pPr>
      <w:r>
        <w:rPr>
          <w:b w:val="0"/>
        </w:rPr>
        <w:t>C. Make someone stay outside</w:t>
      </w:r>
    </w:p>
    <w:p>
      <w:pPr>
        <w:spacing w:after="100" w:before="0"/>
      </w:pPr>
      <w:r>
        <w:rPr>
          <w:b w:val="0"/>
        </w:rPr>
        <w:t>D. Avoid being friendly with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‘keep someone at arm's length’ means 'to avoid being very close to or friendly with someone or something.' Example: Sarah kept her boss at arm's length to maintain a professional distance.</w:t>
      </w:r>
    </w:p>
    <w:p>
      <w:pPr>
        <w:spacing w:before="0"/>
      </w:pPr>
      <w:r>
        <w:rPr>
          <w:b w:val="0"/>
        </w:rPr>
      </w:r>
    </w:p>
    <w:p>
      <w:pPr>
        <w:spacing w:after="100" w:line="360" w:lineRule="auto" w:before="0"/>
      </w:pPr>
      <w:r>
        <w:rPr>
          <w:b w:val="0"/>
        </w:rPr>
        <w:t>48. Select the most appropriate meaning of the given idiom. Play with fire</w:t>
      </w:r>
    </w:p>
    <w:p>
      <w:pPr>
        <w:spacing w:before="0"/>
      </w:pPr>
      <w:r>
        <w:rPr>
          <w:b w:val="0"/>
        </w:rPr>
      </w:r>
    </w:p>
    <w:p>
      <w:pPr>
        <w:spacing w:after="100" w:before="0"/>
      </w:pPr>
      <w:r>
        <w:rPr>
          <w:b w:val="0"/>
        </w:rPr>
        <w:t>A. To be courageous</w:t>
      </w:r>
    </w:p>
    <w:p>
      <w:pPr>
        <w:spacing w:after="100" w:before="0"/>
      </w:pPr>
      <w:r>
        <w:rPr>
          <w:b w:val="0"/>
        </w:rPr>
        <w:t>B. To spread knowledge</w:t>
      </w:r>
    </w:p>
    <w:p>
      <w:pPr>
        <w:spacing w:after="100" w:before="0"/>
      </w:pPr>
      <w:r>
        <w:rPr>
          <w:b w:val="0"/>
        </w:rPr>
        <w:t>C. To do something dangerous</w:t>
      </w:r>
    </w:p>
    <w:p>
      <w:pPr>
        <w:spacing w:after="100" w:before="0"/>
      </w:pPr>
      <w:r>
        <w:rPr>
          <w:b w:val="0"/>
        </w:rPr>
        <w:t>D. To fight an opponent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meaning of the given idiom 'Play with fire' is 'To do something dangerous or take foolish risks'. Example: An urge to play with fire made her provoke him.</w:t>
      </w:r>
    </w:p>
    <w:p>
      <w:pPr>
        <w:spacing w:before="0"/>
      </w:pPr>
      <w:r>
        <w:rPr>
          <w:b w:val="0"/>
        </w:rPr>
      </w:r>
    </w:p>
    <w:p>
      <w:pPr>
        <w:spacing w:after="100" w:line="360" w:lineRule="auto" w:before="0"/>
      </w:pPr>
      <w:r>
        <w:rPr>
          <w:b w:val="0"/>
        </w:rPr>
        <w:t>49. Select the most appropriate meaning of the given idiom. A snake in the grass</w:t>
      </w:r>
    </w:p>
    <w:p>
      <w:pPr>
        <w:spacing w:before="0"/>
      </w:pPr>
      <w:r>
        <w:rPr>
          <w:b w:val="0"/>
        </w:rPr>
      </w:r>
    </w:p>
    <w:p>
      <w:pPr>
        <w:spacing w:after="100" w:before="0"/>
      </w:pPr>
      <w:r>
        <w:rPr>
          <w:b w:val="0"/>
        </w:rPr>
        <w:t>A. A good fortune</w:t>
      </w:r>
    </w:p>
    <w:p>
      <w:pPr>
        <w:spacing w:after="100" w:before="0"/>
      </w:pPr>
      <w:r>
        <w:rPr>
          <w:b w:val="0"/>
        </w:rPr>
        <w:t>B. An unfortunate accident</w:t>
      </w:r>
    </w:p>
    <w:p>
      <w:pPr>
        <w:spacing w:after="100" w:before="0"/>
      </w:pPr>
      <w:r>
        <w:rPr>
          <w:b w:val="0"/>
        </w:rPr>
        <w:t>C. A sudden death</w:t>
      </w:r>
    </w:p>
    <w:p>
      <w:pPr>
        <w:spacing w:after="100" w:before="0"/>
      </w:pPr>
      <w:r>
        <w:rPr>
          <w:b w:val="0"/>
        </w:rPr>
        <w:t>D. A hidden enemy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use the idiom "A snake in the grass" when referring to a person who is not trustworthy or a hidden enemy. Example: I don't trust Ajay, I feel he is a snake in the grass.</w:t>
      </w:r>
    </w:p>
    <w:p>
      <w:pPr>
        <w:spacing w:before="0"/>
      </w:pPr>
      <w:r>
        <w:rPr>
          <w:b w:val="0"/>
        </w:rPr>
      </w:r>
    </w:p>
    <w:p>
      <w:pPr>
        <w:spacing w:after="100" w:line="360" w:lineRule="auto" w:before="0"/>
      </w:pPr>
      <w:r>
        <w:rPr>
          <w:b w:val="0"/>
        </w:rPr>
        <w:t>50. Select the most appropriate meaning of the given idiom. On purpose</w:t>
      </w:r>
    </w:p>
    <w:p>
      <w:pPr>
        <w:spacing w:before="0"/>
      </w:pPr>
      <w:r>
        <w:rPr>
          <w:b w:val="0"/>
        </w:rPr>
      </w:r>
    </w:p>
    <w:p>
      <w:pPr>
        <w:spacing w:after="100" w:before="0"/>
      </w:pPr>
      <w:r>
        <w:rPr>
          <w:b w:val="0"/>
        </w:rPr>
        <w:t>A. Mischievously</w:t>
      </w:r>
    </w:p>
    <w:p>
      <w:pPr>
        <w:spacing w:after="100" w:before="0"/>
      </w:pPr>
      <w:r>
        <w:rPr>
          <w:b w:val="0"/>
        </w:rPr>
        <w:t>B. Intentionally</w:t>
      </w:r>
    </w:p>
    <w:p>
      <w:pPr>
        <w:spacing w:after="100" w:before="0"/>
      </w:pPr>
      <w:r>
        <w:rPr>
          <w:b w:val="0"/>
        </w:rPr>
        <w:t>C. Accidently</w:t>
      </w:r>
    </w:p>
    <w:p>
      <w:pPr>
        <w:spacing w:after="100" w:before="0"/>
      </w:pPr>
      <w:r>
        <w:rPr>
          <w:b w:val="0"/>
        </w:rPr>
        <w:t>D. Luckily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use the idiom 'On purpose' to refer 'to an action by someone which is deemed intentional.' Example: She felt her boss was rude to her on purpose.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