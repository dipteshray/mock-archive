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Based on your reading of the passage, select the most appropriate antonym of excessive:</w:t>
      </w:r>
    </w:p>
    <w:p>
      <w:pPr>
        <w:spacing w:before="0"/>
      </w:pPr>
      <w:r>
        <w:rPr>
          <w:b w:val="0"/>
        </w:rPr>
      </w:r>
    </w:p>
    <w:p>
      <w:pPr>
        <w:spacing w:after="100" w:before="0"/>
      </w:pPr>
      <w:r>
        <w:rPr>
          <w:b w:val="0"/>
        </w:rPr>
        <w:t>A. Accurate</w:t>
      </w:r>
    </w:p>
    <w:p>
      <w:pPr>
        <w:spacing w:after="100" w:before="0"/>
      </w:pPr>
      <w:r>
        <w:rPr>
          <w:b w:val="0"/>
        </w:rPr>
        <w:t>B. Lavish</w:t>
      </w:r>
    </w:p>
    <w:p>
      <w:pPr>
        <w:spacing w:after="100" w:before="0"/>
      </w:pPr>
      <w:r>
        <w:rPr>
          <w:b w:val="0"/>
        </w:rPr>
        <w:t>C. Extreme</w:t>
      </w:r>
    </w:p>
    <w:p>
      <w:pPr>
        <w:spacing w:after="100" w:before="0"/>
      </w:pPr>
      <w:r>
        <w:rPr>
          <w:b w:val="0"/>
        </w:rPr>
        <w:t>D. Moderate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Moderate. "Excessive" means more than is necessary, normal, or desirable (extreme), whereas "Moderate" means average in amount, intensity, or degree. The meanings of the other words are: Accurate: Correct or precise; Lavish: Sumptuously rich or elaborate; Extreme: Reaching a high degree (synonym of excessive).</w:t>
      </w:r>
    </w:p>
    <w:p>
      <w:pPr>
        <w:spacing w:before="0"/>
      </w:pPr>
      <w:r>
        <w:rPr>
          <w:b w:val="0"/>
        </w:rPr>
      </w:r>
    </w:p>
    <w:p>
      <w:pPr>
        <w:spacing w:after="100" w:line="360" w:lineRule="auto" w:before="0"/>
      </w:pPr>
      <w:r>
        <w:rPr>
          <w:b w:val="0"/>
        </w:rPr>
        <w:t>2. Read the following line from the passage and select the most appropriate option that describes it : Considering that facial recognition is almost instant, it offers a quick and successful verification of a person.</w:t>
      </w:r>
    </w:p>
    <w:p>
      <w:pPr>
        <w:spacing w:before="0"/>
      </w:pPr>
      <w:r>
        <w:rPr>
          <w:b w:val="0"/>
        </w:rPr>
      </w:r>
    </w:p>
    <w:p>
      <w:pPr>
        <w:spacing w:after="100" w:before="0"/>
      </w:pPr>
      <w:r>
        <w:rPr>
          <w:b w:val="0"/>
        </w:rPr>
        <w:t>A. Face recognition is uneasy and verifies a person successfully.</w:t>
      </w:r>
    </w:p>
    <w:p>
      <w:pPr>
        <w:spacing w:after="100" w:before="0"/>
      </w:pPr>
      <w:r>
        <w:rPr>
          <w:b w:val="0"/>
        </w:rPr>
        <w:t>B. Face recognition is easy and verifies a person unsuccessfully.</w:t>
      </w:r>
    </w:p>
    <w:p>
      <w:pPr>
        <w:spacing w:after="100" w:before="0"/>
      </w:pPr>
      <w:r>
        <w:rPr>
          <w:b w:val="0"/>
        </w:rPr>
        <w:t>C. Face recognition is not on spot and verifies a person partly.</w:t>
      </w:r>
    </w:p>
    <w:p>
      <w:pPr>
        <w:spacing w:after="100" w:before="0"/>
      </w:pPr>
      <w:r>
        <w:rPr>
          <w:b w:val="0"/>
        </w:rPr>
        <w:t>D. Face recognition is fast and verifies a person successfully.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Face recognition is fast and verifies a person successfully. The passage states recognition is almost instant and quick, ensuring successful verification of individuals efficiently.</w:t>
      </w:r>
    </w:p>
    <w:p>
      <w:pPr>
        <w:spacing w:before="0"/>
      </w:pPr>
      <w:r>
        <w:rPr>
          <w:b w:val="0"/>
        </w:rPr>
      </w:r>
    </w:p>
    <w:p>
      <w:pPr>
        <w:spacing w:after="100" w:line="360" w:lineRule="auto" w:before="0"/>
      </w:pPr>
      <w:r>
        <w:rPr>
          <w:b w:val="0"/>
        </w:rPr>
        <w:t>3. As per the passage which facial factors are not recognized with face recognition?</w:t>
      </w:r>
    </w:p>
    <w:p>
      <w:pPr>
        <w:spacing w:before="0"/>
      </w:pPr>
      <w:r>
        <w:rPr>
          <w:b w:val="0"/>
        </w:rPr>
      </w:r>
    </w:p>
    <w:p>
      <w:pPr>
        <w:spacing w:after="100" w:before="0"/>
      </w:pPr>
      <w:r>
        <w:rPr>
          <w:b w:val="0"/>
        </w:rPr>
        <w:t>A. Jawline length</w:t>
      </w:r>
    </w:p>
    <w:p>
      <w:pPr>
        <w:spacing w:after="100" w:before="0"/>
      </w:pPr>
      <w:r>
        <w:rPr>
          <w:b w:val="0"/>
        </w:rPr>
        <w:t>B. Face shape</w:t>
      </w:r>
    </w:p>
    <w:p>
      <w:pPr>
        <w:spacing w:after="100" w:before="0"/>
      </w:pPr>
      <w:r>
        <w:rPr>
          <w:b w:val="0"/>
        </w:rPr>
        <w:t>C. Cheekbones structure</w:t>
      </w:r>
    </w:p>
    <w:p>
      <w:pPr>
        <w:spacing w:after="100" w:before="0"/>
      </w:pPr>
      <w:r>
        <w:rPr>
          <w:b w:val="0"/>
        </w:rPr>
        <w:t>D. Eye sockets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Face shape. The passage explicitly lists jawline length, cheekbone form, and eye socket depth as factors, but does not mention face shape.</w:t>
      </w:r>
    </w:p>
    <w:p>
      <w:pPr>
        <w:spacing w:before="0"/>
      </w:pPr>
      <w:r>
        <w:rPr>
          <w:b w:val="0"/>
        </w:rPr>
      </w:r>
    </w:p>
    <w:p>
      <w:pPr>
        <w:spacing w:after="100" w:line="360" w:lineRule="auto" w:before="0"/>
      </w:pPr>
      <w:r>
        <w:rPr>
          <w:b w:val="0"/>
        </w:rPr>
        <w:t>4. Select the most appropriate title for the given passage:</w:t>
      </w:r>
    </w:p>
    <w:p>
      <w:pPr>
        <w:spacing w:before="0"/>
      </w:pPr>
      <w:r>
        <w:rPr>
          <w:b w:val="0"/>
        </w:rPr>
      </w:r>
    </w:p>
    <w:p>
      <w:pPr>
        <w:spacing w:after="100" w:before="0"/>
      </w:pPr>
      <w:r>
        <w:rPr>
          <w:b w:val="0"/>
        </w:rPr>
        <w:t>A. Hacking and Safety</w:t>
      </w:r>
    </w:p>
    <w:p>
      <w:pPr>
        <w:spacing w:after="100" w:before="0"/>
      </w:pPr>
      <w:r>
        <w:rPr>
          <w:b w:val="0"/>
        </w:rPr>
        <w:t>B. AI interface</w:t>
      </w:r>
    </w:p>
    <w:p>
      <w:pPr>
        <w:spacing w:after="100" w:before="0"/>
      </w:pPr>
      <w:r>
        <w:rPr>
          <w:b w:val="0"/>
        </w:rPr>
        <w:t>C. Face Recognition</w:t>
      </w:r>
    </w:p>
    <w:p>
      <w:pPr>
        <w:spacing w:after="100" w:before="0"/>
      </w:pPr>
      <w:r>
        <w:rPr>
          <w:b w:val="0"/>
        </w:rPr>
        <w:t>D. Human Face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Face Recognition. The passage focuses entirely on facial recognition technology, explaining its technical mechanisms, security applications in surveillance, and its efficiency in verifying identities.</w:t>
      </w:r>
    </w:p>
    <w:p>
      <w:pPr>
        <w:spacing w:before="0"/>
      </w:pPr>
      <w:r>
        <w:rPr>
          <w:b w:val="0"/>
        </w:rPr>
      </w:r>
    </w:p>
    <w:p>
      <w:pPr>
        <w:spacing w:after="100" w:line="360" w:lineRule="auto" w:before="0"/>
      </w:pPr>
      <w:r>
        <w:rPr>
          <w:b w:val="0"/>
        </w:rPr>
        <w:t>5. What is the primary component of face recognition?</w:t>
      </w:r>
    </w:p>
    <w:p>
      <w:pPr>
        <w:spacing w:before="0"/>
      </w:pPr>
      <w:r>
        <w:rPr>
          <w:b w:val="0"/>
        </w:rPr>
      </w:r>
    </w:p>
    <w:p>
      <w:pPr>
        <w:spacing w:after="100" w:before="0"/>
      </w:pPr>
      <w:r>
        <w:rPr>
          <w:b w:val="0"/>
        </w:rPr>
        <w:t>A. Surveillance</w:t>
      </w:r>
    </w:p>
    <w:p>
      <w:pPr>
        <w:spacing w:after="100" w:before="0"/>
      </w:pPr>
      <w:r>
        <w:rPr>
          <w:b w:val="0"/>
        </w:rPr>
        <w:t>B. Verification</w:t>
      </w:r>
    </w:p>
    <w:p>
      <w:pPr>
        <w:spacing w:after="100" w:before="0"/>
      </w:pPr>
      <w:r>
        <w:rPr>
          <w:b w:val="0"/>
        </w:rPr>
        <w:t>C. Identification</w:t>
      </w:r>
    </w:p>
    <w:p>
      <w:pPr>
        <w:spacing w:after="100" w:before="0"/>
      </w:pPr>
      <w:r>
        <w:rPr>
          <w:b w:val="0"/>
        </w:rPr>
        <w:t>D. Locking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Surveillance. The passage explicitly states that the primary component to start with is surveillance, which helps in identifying burglars, thieves, and terrorists.</w:t>
      </w:r>
    </w:p>
    <w:p>
      <w:pPr>
        <w:spacing w:before="0"/>
      </w:pPr>
      <w:r>
        <w:rPr>
          <w:b w:val="0"/>
        </w:rPr>
      </w:r>
    </w:p>
    <w:p>
      <w:pPr>
        <w:spacing w:after="100" w:line="360" w:lineRule="auto" w:before="0"/>
      </w:pPr>
      <w:r>
        <w:rPr>
          <w:b w:val="0"/>
        </w:rPr>
        <w:t>6. Which of the following CANNOT be accepted by the general public in India regarding GHI?</w:t>
      </w:r>
    </w:p>
    <w:p>
      <w:pPr>
        <w:spacing w:before="0"/>
      </w:pPr>
      <w:r>
        <w:rPr>
          <w:b w:val="0"/>
        </w:rPr>
      </w:r>
    </w:p>
    <w:p>
      <w:pPr>
        <w:spacing w:after="100" w:before="0"/>
      </w:pPr>
      <w:r>
        <w:rPr>
          <w:b w:val="0"/>
        </w:rPr>
        <w:t>A. 19% of Indian children are wasted.</w:t>
      </w:r>
    </w:p>
    <w:p>
      <w:pPr>
        <w:spacing w:after="100" w:before="0"/>
      </w:pPr>
      <w:r>
        <w:rPr>
          <w:b w:val="0"/>
        </w:rPr>
        <w:t>B. The GHI report takes India’s data from our own National Family Health Survey.</w:t>
      </w:r>
    </w:p>
    <w:p>
      <w:pPr>
        <w:spacing w:after="100" w:before="0"/>
      </w:pPr>
      <w:r>
        <w:rPr>
          <w:b w:val="0"/>
        </w:rPr>
        <w:t>C. One of the two organisations that prepare GHI is from Ireland.</w:t>
      </w:r>
    </w:p>
    <w:p>
      <w:pPr>
        <w:spacing w:after="100" w:before="0"/>
      </w:pPr>
      <w:r>
        <w:rPr>
          <w:b w:val="0"/>
        </w:rPr>
        <w:t>D. If our children are not tall enough or do not weigh enough, it is an indicator of national hunger.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This is correct because the statement about children's height and weight being indicators of national hunger is a generalization and not specific to the GHI context provided.</w:t>
      </w:r>
    </w:p>
    <w:p>
      <w:pPr>
        <w:spacing w:before="0"/>
      </w:pPr>
      <w:r>
        <w:rPr>
          <w:b w:val="0"/>
        </w:rPr>
      </w:r>
    </w:p>
    <w:p>
      <w:pPr>
        <w:spacing w:after="100" w:line="360" w:lineRule="auto" w:before="0"/>
      </w:pPr>
      <w:r>
        <w:rPr>
          <w:b w:val="0"/>
        </w:rPr>
        <w:t>7. Select the tone of the last line ‘We are a starving nation!’</w:t>
      </w:r>
    </w:p>
    <w:p>
      <w:pPr>
        <w:spacing w:before="0"/>
      </w:pPr>
      <w:r>
        <w:rPr>
          <w:b w:val="0"/>
        </w:rPr>
      </w:r>
    </w:p>
    <w:p>
      <w:pPr>
        <w:spacing w:after="100" w:before="0"/>
      </w:pPr>
      <w:r>
        <w:rPr>
          <w:b w:val="0"/>
        </w:rPr>
        <w:t>A. Religious</w:t>
      </w:r>
    </w:p>
    <w:p>
      <w:pPr>
        <w:spacing w:after="100" w:before="0"/>
      </w:pPr>
      <w:r>
        <w:rPr>
          <w:b w:val="0"/>
        </w:rPr>
        <w:t>B. Pathetic</w:t>
      </w:r>
    </w:p>
    <w:p>
      <w:pPr>
        <w:spacing w:after="100" w:before="0"/>
      </w:pPr>
      <w:r>
        <w:rPr>
          <w:b w:val="0"/>
        </w:rPr>
        <w:t>C. Realistic</w:t>
      </w:r>
    </w:p>
    <w:p>
      <w:pPr>
        <w:spacing w:after="100" w:before="0"/>
      </w:pPr>
      <w:r>
        <w:rPr>
          <w:b w:val="0"/>
        </w:rPr>
        <w:t>D. Ironic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phrase "We are a starving nation!" is used ironically to emphasize that the situation described is not literally about starvation, but perhaps a different kind of deprivation.</w:t>
      </w:r>
    </w:p>
    <w:p>
      <w:pPr>
        <w:spacing w:before="0"/>
      </w:pPr>
      <w:r>
        <w:rPr>
          <w:b w:val="0"/>
        </w:rPr>
      </w:r>
    </w:p>
    <w:p>
      <w:pPr>
        <w:spacing w:after="100" w:line="360" w:lineRule="auto" w:before="0"/>
      </w:pPr>
      <w:r>
        <w:rPr>
          <w:b w:val="0"/>
        </w:rPr>
        <w:t>8. Select the correct summary of the given passage.</w:t>
      </w:r>
    </w:p>
    <w:p>
      <w:pPr>
        <w:spacing w:before="0"/>
      </w:pPr>
      <w:r>
        <w:rPr>
          <w:b w:val="0"/>
        </w:rPr>
      </w:r>
    </w:p>
    <w:p>
      <w:pPr>
        <w:spacing w:after="100" w:before="0"/>
      </w:pPr>
      <w:r>
        <w:rPr>
          <w:b w:val="0"/>
        </w:rPr>
        <w:t>A. The organisations prepared GHI with unquestionable criteria taken all the things into consideration.</w:t>
      </w:r>
    </w:p>
    <w:p>
      <w:pPr>
        <w:spacing w:after="100" w:before="0"/>
      </w:pPr>
      <w:r>
        <w:rPr>
          <w:b w:val="0"/>
        </w:rPr>
        <w:t>B. Primarily based on the children’s height and weight, the nation’s GHI 2022 was calculated, so India’s place was 107 which is questionable.</w:t>
      </w:r>
    </w:p>
    <w:p>
      <w:pPr>
        <w:spacing w:after="100" w:before="0"/>
      </w:pPr>
      <w:r>
        <w:rPr>
          <w:b w:val="0"/>
        </w:rPr>
        <w:t>C. Child growth is important though india is trying hard to combat the problem. When it is addressed, India will not be a hunger country</w:t>
      </w:r>
    </w:p>
    <w:p>
      <w:pPr>
        <w:spacing w:after="100" w:before="0"/>
      </w:pPr>
      <w:r>
        <w:rPr>
          <w:b w:val="0"/>
        </w:rPr>
        <w:t>D. The GHI report is good with perfect language, but the pictures are not beautiful and colourful.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This option accurately captures the essence of the passage by emphasizing the calculation of India's GHI 2022 based on children's height and weight, which is deemed questionable.</w:t>
      </w:r>
    </w:p>
    <w:p>
      <w:pPr>
        <w:spacing w:before="0"/>
      </w:pPr>
      <w:r>
        <w:rPr>
          <w:b w:val="0"/>
        </w:rPr>
      </w:r>
    </w:p>
    <w:p>
      <w:pPr>
        <w:spacing w:after="100" w:line="360" w:lineRule="auto" w:before="0"/>
      </w:pPr>
      <w:r>
        <w:rPr>
          <w:b w:val="0"/>
        </w:rPr>
        <w:t>9. Which of the following countries is NOT mentioned as better than India in GHI?</w:t>
      </w:r>
    </w:p>
    <w:p>
      <w:pPr>
        <w:spacing w:before="0"/>
      </w:pPr>
      <w:r>
        <w:rPr>
          <w:b w:val="0"/>
        </w:rPr>
      </w:r>
    </w:p>
    <w:p>
      <w:pPr>
        <w:spacing w:after="100" w:before="0"/>
      </w:pPr>
      <w:r>
        <w:rPr>
          <w:b w:val="0"/>
        </w:rPr>
        <w:t>A. South Arica</w:t>
      </w:r>
    </w:p>
    <w:p>
      <w:pPr>
        <w:spacing w:after="100" w:before="0"/>
      </w:pPr>
      <w:r>
        <w:rPr>
          <w:b w:val="0"/>
        </w:rPr>
        <w:t>B. Ethiopia</w:t>
      </w:r>
    </w:p>
    <w:p>
      <w:pPr>
        <w:spacing w:after="100" w:before="0"/>
      </w:pPr>
      <w:r>
        <w:rPr>
          <w:b w:val="0"/>
        </w:rPr>
        <w:t>C. North Korea</w:t>
      </w:r>
    </w:p>
    <w:p>
      <w:pPr>
        <w:spacing w:after="100" w:before="0"/>
      </w:pPr>
      <w:r>
        <w:rPr>
          <w:b w:val="0"/>
        </w:rPr>
        <w:t>D. Sudan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South Arica. South Arica is the only country in the options that is NOT mentioned as better than India in the Global Hunger Index (GHI).</w:t>
      </w:r>
    </w:p>
    <w:p>
      <w:pPr>
        <w:spacing w:before="0"/>
      </w:pPr>
      <w:r>
        <w:rPr>
          <w:b w:val="0"/>
        </w:rPr>
      </w:r>
    </w:p>
    <w:p>
      <w:pPr>
        <w:spacing w:after="100" w:line="360" w:lineRule="auto" w:before="0"/>
      </w:pPr>
      <w:r>
        <w:rPr>
          <w:b w:val="0"/>
        </w:rPr>
        <w:t>10. In which country is the organisation Welthungerhilfe based?</w:t>
      </w:r>
    </w:p>
    <w:p>
      <w:pPr>
        <w:spacing w:before="0"/>
      </w:pPr>
      <w:r>
        <w:rPr>
          <w:b w:val="0"/>
        </w:rPr>
      </w:r>
    </w:p>
    <w:p>
      <w:pPr>
        <w:spacing w:after="100" w:before="0"/>
      </w:pPr>
      <w:r>
        <w:rPr>
          <w:b w:val="0"/>
        </w:rPr>
        <w:t>A. Germany</w:t>
      </w:r>
    </w:p>
    <w:p>
      <w:pPr>
        <w:spacing w:after="100" w:before="0"/>
      </w:pPr>
      <w:r>
        <w:rPr>
          <w:b w:val="0"/>
        </w:rPr>
        <w:t>B. Ireland</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Germany. The marked option is correct because the passage specifies that the organization Welthungerhilfe is based in Germany.</w:t>
      </w:r>
    </w:p>
    <w:p>
      <w:pPr>
        <w:spacing w:before="0"/>
      </w:pPr>
      <w:r>
        <w:rPr>
          <w:b w:val="0"/>
        </w:rPr>
      </w:r>
    </w:p>
    <w:p>
      <w:pPr>
        <w:spacing w:after="100" w:line="360" w:lineRule="auto" w:before="0"/>
      </w:pPr>
      <w:r>
        <w:rPr>
          <w:b w:val="0"/>
        </w:rPr>
        <w:t>11. Identify the tone of the given passage.</w:t>
      </w:r>
    </w:p>
    <w:p>
      <w:pPr>
        <w:spacing w:before="0"/>
      </w:pPr>
      <w:r>
        <w:rPr>
          <w:b w:val="0"/>
        </w:rPr>
      </w:r>
    </w:p>
    <w:p>
      <w:pPr>
        <w:spacing w:after="100" w:before="0"/>
      </w:pPr>
      <w:r>
        <w:rPr>
          <w:b w:val="0"/>
        </w:rPr>
        <w:t>A. Reciprocal</w:t>
      </w:r>
    </w:p>
    <w:p>
      <w:pPr>
        <w:spacing w:after="100" w:before="0"/>
      </w:pPr>
      <w:r>
        <w:rPr>
          <w:b w:val="0"/>
        </w:rPr>
        <w:t>B. Imaginative</w:t>
      </w:r>
    </w:p>
    <w:p>
      <w:pPr>
        <w:spacing w:after="100" w:before="0"/>
      </w:pPr>
      <w:r>
        <w:rPr>
          <w:b w:val="0"/>
        </w:rPr>
        <w:t>C. Informative</w:t>
      </w:r>
    </w:p>
    <w:p>
      <w:pPr>
        <w:spacing w:after="100" w:before="0"/>
      </w:pPr>
      <w:r>
        <w:rPr>
          <w:b w:val="0"/>
        </w:rPr>
        <w:t>D. Interactive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is focused on providing information and scientific research on how climate change is affecting the color of oceans and the growth of marine creatures. The language used is objective and factual, with no emotional bias or opinions expressed.</w:t>
      </w:r>
    </w:p>
    <w:p>
      <w:pPr>
        <w:spacing w:before="0"/>
      </w:pPr>
      <w:r>
        <w:rPr>
          <w:b w:val="0"/>
        </w:rPr>
      </w:r>
    </w:p>
    <w:p>
      <w:pPr>
        <w:spacing w:after="100" w:line="360" w:lineRule="auto" w:before="0"/>
      </w:pPr>
      <w:r>
        <w:rPr>
          <w:b w:val="0"/>
        </w:rPr>
        <w:t>12. Select the word from the passage that best explains the given word. Phytoplankton</w:t>
      </w:r>
    </w:p>
    <w:p>
      <w:pPr>
        <w:spacing w:before="0"/>
      </w:pPr>
      <w:r>
        <w:rPr>
          <w:b w:val="0"/>
        </w:rPr>
      </w:r>
    </w:p>
    <w:p>
      <w:pPr>
        <w:spacing w:after="100" w:before="0"/>
      </w:pPr>
      <w:r>
        <w:rPr>
          <w:b w:val="0"/>
        </w:rPr>
        <w:t>A. Plants</w:t>
      </w:r>
    </w:p>
    <w:p>
      <w:pPr>
        <w:spacing w:after="100" w:before="0"/>
      </w:pPr>
      <w:r>
        <w:rPr>
          <w:b w:val="0"/>
        </w:rPr>
        <w:t>B. Organisms</w:t>
      </w:r>
    </w:p>
    <w:p>
      <w:pPr>
        <w:spacing w:after="100" w:before="0"/>
      </w:pPr>
      <w:r>
        <w:rPr>
          <w:b w:val="0"/>
        </w:rPr>
        <w:t>C. Creatures</w:t>
      </w:r>
    </w:p>
    <w:p>
      <w:pPr>
        <w:spacing w:after="100" w:before="0"/>
      </w:pPr>
      <w:r>
        <w:rPr>
          <w:b w:val="0"/>
        </w:rPr>
        <w:t>D. Molecules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Phytoplankton are tiny microscopic organisms that live in oceans and are similar to plants, as they use sunlight to create energy through photosynthesis. They play a crucial role in the oceanic food chain and also contribute to the ocean's color.</w:t>
      </w:r>
    </w:p>
    <w:p>
      <w:pPr>
        <w:spacing w:before="0"/>
      </w:pPr>
      <w:r>
        <w:rPr>
          <w:b w:val="0"/>
        </w:rPr>
      </w:r>
    </w:p>
    <w:p>
      <w:pPr>
        <w:spacing w:after="100" w:line="360" w:lineRule="auto" w:before="0"/>
      </w:pPr>
      <w:r>
        <w:rPr>
          <w:b w:val="0"/>
        </w:rPr>
        <w:t>13. Select the most appropriate synonym of the given word. Absorb</w:t>
      </w:r>
    </w:p>
    <w:p>
      <w:pPr>
        <w:spacing w:before="0"/>
      </w:pPr>
      <w:r>
        <w:rPr>
          <w:b w:val="0"/>
        </w:rPr>
      </w:r>
    </w:p>
    <w:p>
      <w:pPr>
        <w:spacing w:after="100" w:before="0"/>
      </w:pPr>
      <w:r>
        <w:rPr>
          <w:b w:val="0"/>
        </w:rPr>
        <w:t>A. Renew</w:t>
      </w:r>
    </w:p>
    <w:p>
      <w:pPr>
        <w:spacing w:after="100" w:before="0"/>
      </w:pPr>
      <w:r>
        <w:rPr>
          <w:b w:val="0"/>
        </w:rPr>
        <w:t>B. Embrace</w:t>
      </w:r>
    </w:p>
    <w:p>
      <w:pPr>
        <w:spacing w:after="100" w:before="0"/>
      </w:pPr>
      <w:r>
        <w:rPr>
          <w:b w:val="0"/>
        </w:rPr>
        <w:t>C. Assimilate</w:t>
      </w:r>
    </w:p>
    <w:p>
      <w:pPr>
        <w:spacing w:after="100" w:before="0"/>
      </w:pPr>
      <w:r>
        <w:rPr>
          <w:b w:val="0"/>
        </w:rPr>
        <w:t>D. Replace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'Absorb' means to take in or soak up something. Example: a sponge absorbs water. 'Assimilate' means to absorb or integrate information or ideas. Example: the body assimilates nutrients from food.</w:t>
      </w:r>
    </w:p>
    <w:p>
      <w:pPr>
        <w:spacing w:before="0"/>
      </w:pPr>
      <w:r>
        <w:rPr>
          <w:b w:val="0"/>
        </w:rPr>
      </w:r>
    </w:p>
    <w:p>
      <w:pPr>
        <w:spacing w:after="100" w:line="360" w:lineRule="auto" w:before="0"/>
      </w:pPr>
      <w:r>
        <w:rPr>
          <w:b w:val="0"/>
        </w:rPr>
        <w:t>14. Select the most appropriate synonym of the given word. Survival</w:t>
      </w:r>
    </w:p>
    <w:p>
      <w:pPr>
        <w:spacing w:before="0"/>
      </w:pPr>
      <w:r>
        <w:rPr>
          <w:b w:val="0"/>
        </w:rPr>
      </w:r>
    </w:p>
    <w:p>
      <w:pPr>
        <w:spacing w:after="100" w:before="0"/>
      </w:pPr>
      <w:r>
        <w:rPr>
          <w:b w:val="0"/>
        </w:rPr>
        <w:t>A. Change</w:t>
      </w:r>
    </w:p>
    <w:p>
      <w:pPr>
        <w:spacing w:after="100" w:before="0"/>
      </w:pPr>
      <w:r>
        <w:rPr>
          <w:b w:val="0"/>
        </w:rPr>
        <w:t>B. Existence</w:t>
      </w:r>
    </w:p>
    <w:p>
      <w:pPr>
        <w:spacing w:after="100" w:before="0"/>
      </w:pPr>
      <w:r>
        <w:rPr>
          <w:b w:val="0"/>
        </w:rPr>
        <w:t>C. Close</w:t>
      </w:r>
    </w:p>
    <w:p>
      <w:pPr>
        <w:spacing w:after="100" w:before="0"/>
      </w:pPr>
      <w:r>
        <w:rPr>
          <w:b w:val="0"/>
        </w:rPr>
        <w:t>D. Start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Survival means the act of staying alive or existing. Example: Their teamwork was crucial for survival. Existence means the state of being alive or being real. Example: The discovery confirmed the existence of new species.</w:t>
      </w:r>
    </w:p>
    <w:p>
      <w:pPr>
        <w:spacing w:before="0"/>
      </w:pPr>
      <w:r>
        <w:rPr>
          <w:b w:val="0"/>
        </w:rPr>
      </w:r>
    </w:p>
    <w:p>
      <w:pPr>
        <w:spacing w:after="100" w:line="360" w:lineRule="auto" w:before="0"/>
      </w:pPr>
      <w:r>
        <w:rPr>
          <w:b w:val="0"/>
        </w:rPr>
        <w:t>15. Choose the most appropriate title for the passage.</w:t>
      </w:r>
    </w:p>
    <w:p>
      <w:pPr>
        <w:spacing w:before="0"/>
      </w:pPr>
      <w:r>
        <w:rPr>
          <w:b w:val="0"/>
        </w:rPr>
      </w:r>
    </w:p>
    <w:p>
      <w:pPr>
        <w:spacing w:after="100" w:before="0"/>
      </w:pPr>
      <w:r>
        <w:rPr>
          <w:b w:val="0"/>
        </w:rPr>
        <w:t>A. Climate Change</w:t>
      </w:r>
    </w:p>
    <w:p>
      <w:pPr>
        <w:spacing w:after="100" w:before="0"/>
      </w:pPr>
      <w:r>
        <w:rPr>
          <w:b w:val="0"/>
        </w:rPr>
        <w:t>B. Ocean Colour</w:t>
      </w:r>
    </w:p>
    <w:p>
      <w:pPr>
        <w:spacing w:after="100" w:before="0"/>
      </w:pPr>
      <w:r>
        <w:rPr>
          <w:b w:val="0"/>
        </w:rPr>
        <w:t>C. Blue and Green</w:t>
      </w:r>
    </w:p>
    <w:p>
      <w:pPr>
        <w:spacing w:after="100" w:before="0"/>
      </w:pPr>
      <w:r>
        <w:rPr>
          <w:b w:val="0"/>
        </w:rPr>
        <w:t>D. Weather Conditions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title for the given passage is "Ocean Colour". The passage discusses how the colour of the oceans is changing due to climate change and how this change will affect the growth of creatures in the oceans.</w:t>
      </w:r>
    </w:p>
    <w:p>
      <w:pPr>
        <w:spacing w:before="0"/>
      </w:pPr>
      <w:r>
        <w:rPr>
          <w:b w:val="0"/>
        </w:rPr>
      </w:r>
    </w:p>
    <w:p>
      <w:pPr>
        <w:spacing w:after="100" w:line="360" w:lineRule="auto" w:before="0"/>
      </w:pPr>
      <w:r>
        <w:rPr>
          <w:b w:val="0"/>
        </w:rPr>
        <w:t>16. Select the most suitable word from the passage which means ‘create’.</w:t>
      </w:r>
    </w:p>
    <w:p>
      <w:pPr>
        <w:spacing w:before="0"/>
      </w:pPr>
      <w:r>
        <w:rPr>
          <w:b w:val="0"/>
        </w:rPr>
      </w:r>
    </w:p>
    <w:p>
      <w:pPr>
        <w:spacing w:after="100" w:before="0"/>
      </w:pPr>
      <w:r>
        <w:rPr>
          <w:b w:val="0"/>
        </w:rPr>
        <w:t>A. Deplete</w:t>
      </w:r>
    </w:p>
    <w:p>
      <w:pPr>
        <w:spacing w:after="100" w:before="0"/>
      </w:pPr>
      <w:r>
        <w:rPr>
          <w:b w:val="0"/>
        </w:rPr>
        <w:t>B. Destabilise</w:t>
      </w:r>
    </w:p>
    <w:p>
      <w:pPr>
        <w:spacing w:after="100" w:before="0"/>
      </w:pPr>
      <w:r>
        <w:rPr>
          <w:b w:val="0"/>
        </w:rPr>
        <w:t>C. Seismic</w:t>
      </w:r>
    </w:p>
    <w:p>
      <w:pPr>
        <w:spacing w:after="100" w:before="0"/>
      </w:pPr>
      <w:r>
        <w:rPr>
          <w:b w:val="0"/>
        </w:rPr>
        <w:t>D.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Increase. While "establish" or "induce" are better synonyms, "increase" is the only option from the passage suggesting the generation or growth of seismic events.</w:t>
      </w:r>
    </w:p>
    <w:p>
      <w:pPr>
        <w:spacing w:before="0"/>
      </w:pPr>
      <w:r>
        <w:rPr>
          <w:b w:val="0"/>
        </w:rPr>
      </w:r>
    </w:p>
    <w:p>
      <w:pPr>
        <w:spacing w:after="100" w:line="360" w:lineRule="auto" w:before="0"/>
      </w:pPr>
      <w:r>
        <w:rPr>
          <w:b w:val="0"/>
        </w:rPr>
        <w:t>17. What is the tone of the speaker?</w:t>
      </w:r>
    </w:p>
    <w:p>
      <w:pPr>
        <w:spacing w:before="0"/>
      </w:pPr>
      <w:r>
        <w:rPr>
          <w:b w:val="0"/>
        </w:rPr>
      </w:r>
    </w:p>
    <w:p>
      <w:pPr>
        <w:spacing w:after="100" w:before="0"/>
      </w:pPr>
      <w:r>
        <w:rPr>
          <w:b w:val="0"/>
        </w:rPr>
        <w:t>A. Dogmatic</w:t>
      </w:r>
    </w:p>
    <w:p>
      <w:pPr>
        <w:spacing w:after="100" w:before="0"/>
      </w:pPr>
      <w:r>
        <w:rPr>
          <w:b w:val="0"/>
        </w:rPr>
        <w:t>B. Apologetic</w:t>
      </w:r>
    </w:p>
    <w:p>
      <w:pPr>
        <w:spacing w:after="100" w:before="0"/>
      </w:pPr>
      <w:r>
        <w:rPr>
          <w:b w:val="0"/>
        </w:rPr>
        <w:t>C. Contemptuous</w:t>
      </w:r>
    </w:p>
    <w:p>
      <w:pPr>
        <w:spacing w:after="100" w:before="0"/>
      </w:pPr>
      <w:r>
        <w:rPr>
          <w:b w:val="0"/>
        </w:rPr>
        <w:t>D. Cynical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Contemptuous. Explanation: Contemptuous: Showing or expressing disapproval, scorn, or deep dissatisfaction towards something—here directed at the harmful consequences of human activities (such as fluid injection, mining, and dam construction) on seismic stability. Dogmatic: Expressing personal principles or opinions in an rigid, authoritative, or arrogant manner. Apologetic: Expressing remorse, regret, or defending an action. Cynical: Displaying a distrust of human sincerity or believing individuals are solely motivated by self-interest.</w:t>
      </w:r>
    </w:p>
    <w:p>
      <w:pPr>
        <w:spacing w:before="0"/>
      </w:pPr>
      <w:r>
        <w:rPr>
          <w:b w:val="0"/>
        </w:rPr>
      </w:r>
    </w:p>
    <w:p>
      <w:pPr>
        <w:spacing w:after="100" w:line="360" w:lineRule="auto" w:before="0"/>
      </w:pPr>
      <w:r>
        <w:rPr>
          <w:b w:val="0"/>
        </w:rPr>
        <w:t>18. Human-caused earthquakes are related to ________.</w:t>
      </w:r>
    </w:p>
    <w:p>
      <w:pPr>
        <w:spacing w:before="0"/>
      </w:pPr>
      <w:r>
        <w:rPr>
          <w:b w:val="0"/>
        </w:rPr>
      </w:r>
    </w:p>
    <w:p>
      <w:pPr>
        <w:spacing w:after="100" w:before="0"/>
      </w:pPr>
      <w:r>
        <w:rPr>
          <w:b w:val="0"/>
        </w:rPr>
        <w:t>A. artificial intelligence</w:t>
      </w:r>
    </w:p>
    <w:p>
      <w:pPr>
        <w:spacing w:after="100" w:before="0"/>
      </w:pPr>
      <w:r>
        <w:rPr>
          <w:b w:val="0"/>
        </w:rPr>
        <w:t>B. population explosion</w:t>
      </w:r>
    </w:p>
    <w:p>
      <w:pPr>
        <w:spacing w:after="100" w:before="0"/>
      </w:pPr>
      <w:r>
        <w:rPr>
          <w:b w:val="0"/>
        </w:rPr>
        <w:t>C. industrial activities</w:t>
      </w:r>
    </w:p>
    <w:p>
      <w:pPr>
        <w:spacing w:after="100" w:before="0"/>
      </w:pPr>
      <w:r>
        <w:rPr>
          <w:b w:val="0"/>
        </w:rPr>
        <w:t>D. space expedition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industrial activities. The passage explicitly states that human-caused earthquakes are related to industrial activities like mining, dam construction, and wastewater injections.</w:t>
      </w:r>
    </w:p>
    <w:p>
      <w:pPr>
        <w:spacing w:before="0"/>
      </w:pPr>
      <w:r>
        <w:rPr>
          <w:b w:val="0"/>
        </w:rPr>
      </w:r>
    </w:p>
    <w:p>
      <w:pPr>
        <w:spacing w:after="100" w:line="360" w:lineRule="auto" w:before="0"/>
      </w:pPr>
      <w:r>
        <w:rPr>
          <w:b w:val="0"/>
        </w:rPr>
        <w:t>19. Identify the most suitable title for the passage.</w:t>
      </w:r>
    </w:p>
    <w:p>
      <w:pPr>
        <w:spacing w:before="0"/>
      </w:pPr>
      <w:r>
        <w:rPr>
          <w:b w:val="0"/>
        </w:rPr>
      </w:r>
    </w:p>
    <w:p>
      <w:pPr>
        <w:spacing w:after="100" w:before="0"/>
      </w:pPr>
      <w:r>
        <w:rPr>
          <w:b w:val="0"/>
        </w:rPr>
        <w:t>A. Seismic Depression</w:t>
      </w:r>
    </w:p>
    <w:p>
      <w:pPr>
        <w:spacing w:after="100" w:before="0"/>
      </w:pPr>
      <w:r>
        <w:rPr>
          <w:b w:val="0"/>
        </w:rPr>
        <w:t>B. How Safe Are We on this Earth?</w:t>
      </w:r>
    </w:p>
    <w:p>
      <w:pPr>
        <w:spacing w:after="100" w:before="0"/>
      </w:pPr>
      <w:r>
        <w:rPr>
          <w:b w:val="0"/>
        </w:rPr>
        <w:t>C. Industrial Threats</w:t>
      </w:r>
    </w:p>
    <w:p>
      <w:pPr>
        <w:spacing w:after="100" w:before="0"/>
      </w:pPr>
      <w:r>
        <w:rPr>
          <w:b w:val="0"/>
        </w:rPr>
        <w:t>D. Man Vs 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Industrial Threats. The passage details how industrial activities like wastewater disposal and mining induce earthquakes, illustrating the significant environmental risks posed by human operations.</w:t>
      </w:r>
    </w:p>
    <w:p>
      <w:pPr>
        <w:spacing w:before="0"/>
      </w:pPr>
      <w:r>
        <w:rPr>
          <w:b w:val="0"/>
        </w:rPr>
      </w:r>
    </w:p>
    <w:p>
      <w:pPr>
        <w:spacing w:after="100" w:line="360" w:lineRule="auto" w:before="0"/>
      </w:pPr>
      <w:r>
        <w:rPr>
          <w:b w:val="0"/>
        </w:rPr>
        <w:t>20. Why does the passage observe that more human-caused earthquakes are expected?</w:t>
      </w:r>
    </w:p>
    <w:p>
      <w:pPr>
        <w:spacing w:before="0"/>
      </w:pPr>
      <w:r>
        <w:rPr>
          <w:b w:val="0"/>
        </w:rPr>
      </w:r>
    </w:p>
    <w:p>
      <w:pPr>
        <w:spacing w:after="100" w:before="0"/>
      </w:pPr>
      <w:r>
        <w:rPr>
          <w:b w:val="0"/>
        </w:rPr>
        <w:t>A. It is due to the Greenhouse Effect.</w:t>
      </w:r>
    </w:p>
    <w:p>
      <w:pPr>
        <w:spacing w:after="100" w:before="0"/>
      </w:pPr>
      <w:r>
        <w:rPr>
          <w:b w:val="0"/>
        </w:rPr>
        <w:t>B. It is due to the fragility of the earth.</w:t>
      </w:r>
    </w:p>
    <w:p>
      <w:pPr>
        <w:spacing w:after="100" w:before="0"/>
      </w:pPr>
      <w:r>
        <w:rPr>
          <w:b w:val="0"/>
        </w:rPr>
        <w:t>C. It is due to the demand for energy and minerals.</w:t>
      </w:r>
    </w:p>
    <w:p>
      <w:pPr>
        <w:spacing w:after="100" w:before="0"/>
      </w:pPr>
      <w:r>
        <w:rPr>
          <w:b w:val="0"/>
        </w:rPr>
        <w:t>D. It is due to the over soil erosion.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It is due to the demand for energy and minerals. The passage states that rising global demand for energy and minerals will increase human-caused earthquakes.</w:t>
      </w:r>
    </w:p>
    <w:p>
      <w:pPr>
        <w:spacing w:before="0"/>
      </w:pPr>
      <w:r>
        <w:rPr>
          <w:b w:val="0"/>
        </w:rPr>
      </w:r>
    </w:p>
    <w:p>
      <w:pPr>
        <w:spacing w:after="100" w:line="360" w:lineRule="auto" w:before="0"/>
      </w:pPr>
      <w:r>
        <w:rPr>
          <w:b w:val="0"/>
        </w:rPr>
        <w:t>21. Select the most appropriate ANTONYM for the following word: PREVALENT</w:t>
      </w:r>
    </w:p>
    <w:p>
      <w:pPr>
        <w:spacing w:before="0"/>
      </w:pPr>
      <w:r>
        <w:rPr>
          <w:b w:val="0"/>
        </w:rPr>
      </w:r>
    </w:p>
    <w:p>
      <w:pPr>
        <w:spacing w:after="100" w:before="0"/>
      </w:pPr>
      <w:r>
        <w:rPr>
          <w:b w:val="0"/>
        </w:rPr>
        <w:t>A. Common</w:t>
      </w:r>
    </w:p>
    <w:p>
      <w:pPr>
        <w:spacing w:after="100" w:before="0"/>
      </w:pPr>
      <w:r>
        <w:rPr>
          <w:b w:val="0"/>
        </w:rPr>
        <w:t>B. Rare</w:t>
      </w:r>
    </w:p>
    <w:p>
      <w:pPr>
        <w:spacing w:after="100" w:before="0"/>
      </w:pPr>
      <w:r>
        <w:rPr>
          <w:b w:val="0"/>
        </w:rPr>
        <w:t>C. Nonvalent</w:t>
      </w:r>
    </w:p>
    <w:p>
      <w:pPr>
        <w:spacing w:after="100" w:before="0"/>
      </w:pPr>
      <w:r>
        <w:rPr>
          <w:b w:val="0"/>
        </w:rPr>
        <w:t>D. Pervasive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'Prevalent' means widespread or commonly occurring. Example: In some countries, malaria is prevalent. 'Rare' means uncommon or not frequently found. Example: The pink diamond was rare and valuable.</w:t>
      </w:r>
    </w:p>
    <w:p>
      <w:pPr>
        <w:spacing w:before="0"/>
      </w:pPr>
      <w:r>
        <w:rPr>
          <w:b w:val="0"/>
        </w:rPr>
      </w:r>
    </w:p>
    <w:p>
      <w:pPr>
        <w:spacing w:after="100" w:line="360" w:lineRule="auto" w:before="0"/>
      </w:pPr>
      <w:r>
        <w:rPr>
          <w:b w:val="0"/>
        </w:rPr>
        <w:t>22. What is the style used in writing the given passage?</w:t>
      </w:r>
    </w:p>
    <w:p>
      <w:pPr>
        <w:spacing w:before="0"/>
      </w:pPr>
      <w:r>
        <w:rPr>
          <w:b w:val="0"/>
        </w:rPr>
      </w:r>
    </w:p>
    <w:p>
      <w:pPr>
        <w:spacing w:after="100" w:before="0"/>
      </w:pPr>
      <w:r>
        <w:rPr>
          <w:b w:val="0"/>
        </w:rPr>
        <w:t>A. Narrative</w:t>
      </w:r>
    </w:p>
    <w:p>
      <w:pPr>
        <w:spacing w:after="100" w:before="0"/>
      </w:pPr>
      <w:r>
        <w:rPr>
          <w:b w:val="0"/>
        </w:rPr>
        <w:t>B. Dramatic</w:t>
      </w:r>
    </w:p>
    <w:p>
      <w:pPr>
        <w:spacing w:after="100" w:before="0"/>
      </w:pPr>
      <w:r>
        <w:rPr>
          <w:b w:val="0"/>
        </w:rPr>
        <w:t>C. Descriptive</w:t>
      </w:r>
    </w:p>
    <w:p>
      <w:pPr>
        <w:spacing w:after="100" w:before="0"/>
      </w:pPr>
      <w:r>
        <w:rPr>
          <w:b w:val="0"/>
        </w:rPr>
        <w:t>D. Argumentative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 argumentative style of writing presents a specific viewpoint on a topic and supports it with evidence and logical reasoning. In the given passage, the author presents the viewpoint that the present crisis in the Indian scenario is due to the lack of moral values, character-building incentives, and good cultural values.</w:t>
      </w:r>
    </w:p>
    <w:p>
      <w:pPr>
        <w:spacing w:before="0"/>
      </w:pPr>
      <w:r>
        <w:rPr>
          <w:b w:val="0"/>
        </w:rPr>
      </w:r>
    </w:p>
    <w:p>
      <w:pPr>
        <w:spacing w:after="100" w:line="360" w:lineRule="auto" w:before="0"/>
      </w:pPr>
      <w:r>
        <w:rPr>
          <w:b w:val="0"/>
        </w:rPr>
        <w:t>23. Select from among the given options the most appropriate title for the passage.</w:t>
      </w:r>
    </w:p>
    <w:p>
      <w:pPr>
        <w:spacing w:before="0"/>
      </w:pPr>
      <w:r>
        <w:rPr>
          <w:b w:val="0"/>
        </w:rPr>
      </w:r>
    </w:p>
    <w:p>
      <w:pPr>
        <w:spacing w:after="100" w:before="0"/>
      </w:pPr>
      <w:r>
        <w:rPr>
          <w:b w:val="0"/>
        </w:rPr>
        <w:t>A. Cultural System</w:t>
      </w:r>
    </w:p>
    <w:p>
      <w:pPr>
        <w:spacing w:after="100" w:before="0"/>
      </w:pPr>
      <w:r>
        <w:rPr>
          <w:b w:val="0"/>
        </w:rPr>
        <w:t>B. Lack of Moral Values</w:t>
      </w:r>
    </w:p>
    <w:p>
      <w:pPr>
        <w:spacing w:after="100" w:before="0"/>
      </w:pPr>
      <w:r>
        <w:rPr>
          <w:b w:val="0"/>
        </w:rPr>
        <w:t>C. Indian Society</w:t>
      </w:r>
    </w:p>
    <w:p>
      <w:pPr>
        <w:spacing w:after="100" w:before="0"/>
      </w:pPr>
      <w:r>
        <w:rPr>
          <w:b w:val="0"/>
        </w:rPr>
        <w:t>D. Significance of culture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title for the given passage is "Lack of Moral Values". This is because the entire passage is focused on discussing how the lack of moral values is responsible for the crisis prevalent in Indian society.</w:t>
      </w:r>
    </w:p>
    <w:p>
      <w:pPr>
        <w:spacing w:before="0"/>
      </w:pPr>
      <w:r>
        <w:rPr>
          <w:b w:val="0"/>
        </w:rPr>
      </w:r>
    </w:p>
    <w:p>
      <w:pPr>
        <w:spacing w:after="100" w:line="360" w:lineRule="auto" w:before="0"/>
      </w:pPr>
      <w:r>
        <w:rPr>
          <w:b w:val="0"/>
        </w:rPr>
        <w:t>24. Which of the following facts is mentioned in the given passage?</w:t>
      </w:r>
    </w:p>
    <w:p>
      <w:pPr>
        <w:spacing w:before="0"/>
      </w:pPr>
      <w:r>
        <w:rPr>
          <w:b w:val="0"/>
        </w:rPr>
      </w:r>
    </w:p>
    <w:p>
      <w:pPr>
        <w:spacing w:after="100" w:before="0"/>
      </w:pPr>
      <w:r>
        <w:rPr>
          <w:b w:val="0"/>
        </w:rPr>
        <w:t>A. Lack of effective leadership resulted in the failure of Indian society to provide a new direction to its people.</w:t>
      </w:r>
    </w:p>
    <w:p>
      <w:pPr>
        <w:spacing w:after="100" w:before="0"/>
      </w:pPr>
      <w:r>
        <w:rPr>
          <w:b w:val="0"/>
        </w:rPr>
        <w:t>B. For a successful system of governance, moral values are not essential.</w:t>
      </w:r>
    </w:p>
    <w:p>
      <w:pPr>
        <w:spacing w:after="100" w:before="0"/>
      </w:pPr>
      <w:r>
        <w:rPr>
          <w:b w:val="0"/>
        </w:rPr>
        <w:t>C. Government is responsible for the moral and cultural behaviour of people.</w:t>
      </w:r>
    </w:p>
    <w:p>
      <w:pPr>
        <w:spacing w:after="100" w:before="0"/>
      </w:pPr>
      <w:r>
        <w:rPr>
          <w:b w:val="0"/>
        </w:rPr>
        <w:t>D. Moral and cultural values account for the crisis in Indian society.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highlights that even after independence, Indian society could not evolve an effective leadership that could provide a new direction to the people. This lack of effective leadership is one of the reasons for the present crisis in Indian society.</w:t>
      </w:r>
    </w:p>
    <w:p>
      <w:pPr>
        <w:spacing w:before="0"/>
      </w:pPr>
      <w:r>
        <w:rPr>
          <w:b w:val="0"/>
        </w:rPr>
      </w:r>
    </w:p>
    <w:p>
      <w:pPr>
        <w:spacing w:after="100" w:line="360" w:lineRule="auto" w:before="0"/>
      </w:pPr>
      <w:r>
        <w:rPr>
          <w:b w:val="0"/>
        </w:rPr>
        <w:t>25. Select the most appropriate synonym for the following word: INCENTIVE</w:t>
      </w:r>
    </w:p>
    <w:p>
      <w:pPr>
        <w:spacing w:before="0"/>
      </w:pPr>
      <w:r>
        <w:rPr>
          <w:b w:val="0"/>
        </w:rPr>
      </w:r>
    </w:p>
    <w:p>
      <w:pPr>
        <w:spacing w:after="100" w:before="0"/>
      </w:pPr>
      <w:r>
        <w:rPr>
          <w:b w:val="0"/>
        </w:rPr>
        <w:t>A. Inducement</w:t>
      </w:r>
    </w:p>
    <w:p>
      <w:pPr>
        <w:spacing w:after="100" w:before="0"/>
      </w:pPr>
      <w:r>
        <w:rPr>
          <w:b w:val="0"/>
        </w:rPr>
        <w:t>B. Intensive</w:t>
      </w:r>
    </w:p>
    <w:p>
      <w:pPr>
        <w:spacing w:after="100" w:before="0"/>
      </w:pPr>
      <w:r>
        <w:rPr>
          <w:b w:val="0"/>
        </w:rPr>
        <w:t>C. Extensive</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'Incentive' means a motivating factor or reward. Example: The bonus served as an incentive for hard work. 'Inducement' means a persuasion or incentive. Example: The promise of a promotion was a powerful inducement.</w:t>
      </w:r>
    </w:p>
    <w:p>
      <w:pPr>
        <w:spacing w:before="0"/>
      </w:pPr>
      <w:r>
        <w:rPr>
          <w:b w:val="0"/>
        </w:rPr>
      </w:r>
    </w:p>
    <w:p>
      <w:pPr>
        <w:spacing w:after="100" w:line="360" w:lineRule="auto" w:before="0"/>
      </w:pPr>
      <w:r>
        <w:rPr>
          <w:b w:val="0"/>
        </w:rPr>
        <w:t>26. Identify the central theme of the passage.</w:t>
      </w:r>
    </w:p>
    <w:p>
      <w:pPr>
        <w:spacing w:before="0"/>
      </w:pPr>
      <w:r>
        <w:rPr>
          <w:b w:val="0"/>
        </w:rPr>
      </w:r>
    </w:p>
    <w:p>
      <w:pPr>
        <w:spacing w:after="100" w:before="0"/>
      </w:pPr>
      <w:r>
        <w:rPr>
          <w:b w:val="0"/>
        </w:rPr>
        <w:t>A. Description of lifestyle of sparrows</w:t>
      </w:r>
    </w:p>
    <w:p>
      <w:pPr>
        <w:spacing w:after="100" w:before="0"/>
      </w:pPr>
      <w:r>
        <w:rPr>
          <w:b w:val="0"/>
        </w:rPr>
        <w:t>B. Description of sparrows’ nest</w:t>
      </w:r>
    </w:p>
    <w:p>
      <w:pPr>
        <w:spacing w:after="100" w:before="0"/>
      </w:pPr>
      <w:r>
        <w:rPr>
          <w:b w:val="0"/>
        </w:rPr>
        <w:t>C. Different shortcomings of sparrows</w:t>
      </w:r>
    </w:p>
    <w:p>
      <w:pPr>
        <w:spacing w:after="100" w:before="0"/>
      </w:pPr>
      <w:r>
        <w:rPr>
          <w:b w:val="0"/>
        </w:rPr>
        <w:t>D. Availability of sparrows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'Description of lifestyle of sparrows'. Key Points Therefore, the correct answer is 'Option 1'. Additional Information</w:t>
      </w:r>
    </w:p>
    <w:p>
      <w:pPr>
        <w:spacing w:before="0"/>
      </w:pPr>
      <w:r>
        <w:rPr>
          <w:b w:val="0"/>
        </w:rPr>
        <w:t>• The passage provides an overview of sparrows, including their size, the variety observed in their species, and their widespread presence worldwide.</w:t>
      </w:r>
    </w:p>
    <w:p>
      <w:pPr>
        <w:spacing w:before="0"/>
      </w:pPr>
      <w:r>
        <w:rPr>
          <w:b w:val="0"/>
        </w:rPr>
        <w:t>• It details aspects of their nesting habits, such as the materials used for nest construction and typical nesting sites, which contributes to understanding their lifestyle.</w:t>
      </w:r>
    </w:p>
    <w:p>
      <w:pPr>
        <w:spacing w:before="0"/>
      </w:pPr>
      <w:r>
        <w:rPr>
          <w:b w:val="0"/>
        </w:rPr>
        <w:t>• The reproduction process is described, including egg characteristics and care for the young, highlighting the parental behaviour of sparrows.</w:t>
      </w:r>
    </w:p>
    <w:p>
      <w:pPr>
        <w:spacing w:before="0"/>
      </w:pPr>
      <w:r>
        <w:rPr>
          <w:b w:val="0"/>
        </w:rPr>
        <w:t>• The dietary habits of sparrows, both for adults and young ones, are discussed, emphasizing their reliance on seeds and insects.</w:t>
      </w:r>
    </w:p>
    <w:p>
      <w:pPr>
        <w:spacing w:before="0"/>
      </w:pPr>
      <w:r>
        <w:rPr>
          <w:b w:val="0"/>
        </w:rPr>
        <w:t>• The passage concludes by mentioning the affection many people around the world have for sparrows, tying back to their interaction with human environments.</w:t>
      </w:r>
    </w:p>
    <w:p>
      <w:pPr>
        <w:spacing w:before="0"/>
      </w:pPr>
      <w:r>
        <w:rPr>
          <w:b w:val="0"/>
        </w:rPr>
        <w:t>• Hence, the central theme for the given passage is 'Description of lifestyle of sparrows'.</w:t>
      </w:r>
    </w:p>
    <w:p>
      <w:pPr>
        <w:spacing w:before="0"/>
      </w:pPr>
      <w:r>
        <w:rPr>
          <w:b w:val="0"/>
        </w:rPr>
        <w:t>• Description of sparrows’ nest: While the passage does discuss the construction and location of sparrows' nests, this theme is only one part of the broader topic of their lifestyle. The focus is not solely on their nests.</w:t>
      </w:r>
    </w:p>
    <w:p>
      <w:pPr>
        <w:spacing w:before="0"/>
      </w:pPr>
      <w:r>
        <w:rPr>
          <w:b w:val="0"/>
        </w:rPr>
        <w:t>• Different shortcomings of sparrows: The passage does not mention any shortcomings of sparrows. Instead, it provides a neutral or positive overview of their characteristics and behaviours.</w:t>
      </w:r>
    </w:p>
    <w:p>
      <w:pPr>
        <w:spacing w:before="0"/>
      </w:pPr>
      <w:r>
        <w:rPr>
          <w:b w:val="0"/>
        </w:rPr>
        <w:t>• Availability of sparrows: Although it mentions that sparrows can be found nearly anywhere there are people, the passage focuses more on the lifestyle of sparrows rather than merely stating their widespread availability.</w:t>
      </w:r>
    </w:p>
    <w:p>
      <w:pPr>
        <w:spacing w:before="0"/>
      </w:pPr>
      <w:r>
        <w:rPr>
          <w:b w:val="0"/>
        </w:rPr>
      </w:r>
    </w:p>
    <w:p>
      <w:pPr>
        <w:spacing w:after="100" w:line="360" w:lineRule="auto" w:before="0"/>
      </w:pPr>
      <w:r>
        <w:rPr>
          <w:b w:val="0"/>
        </w:rPr>
        <w:t>27. How many eggs are laid by female sparrows at a time?</w:t>
      </w:r>
    </w:p>
    <w:p>
      <w:pPr>
        <w:spacing w:before="0"/>
      </w:pPr>
      <w:r>
        <w:rPr>
          <w:b w:val="0"/>
        </w:rPr>
      </w:r>
    </w:p>
    <w:p>
      <w:pPr>
        <w:spacing w:after="100" w:before="0"/>
      </w:pPr>
      <w:r>
        <w:rPr>
          <w:b w:val="0"/>
        </w:rPr>
        <w:t>A. Four to six</w:t>
      </w:r>
    </w:p>
    <w:p>
      <w:pPr>
        <w:spacing w:after="100" w:before="0"/>
      </w:pPr>
      <w:r>
        <w:rPr>
          <w:b w:val="0"/>
        </w:rPr>
        <w:t>B. Two to four</w:t>
      </w:r>
    </w:p>
    <w:p>
      <w:pPr>
        <w:spacing w:after="100" w:before="0"/>
      </w:pPr>
      <w:r>
        <w:rPr>
          <w:b w:val="0"/>
        </w:rPr>
        <w:t>C. Six to eight</w:t>
      </w:r>
    </w:p>
    <w:p>
      <w:pPr>
        <w:spacing w:after="100" w:before="0"/>
      </w:pPr>
      <w:r>
        <w:rPr>
          <w:b w:val="0"/>
        </w:rPr>
        <w:t>D. Eight to 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'Four to six'. Key Points Therefore, the correct answer is 'Option 1'. Additional Information</w:t>
      </w:r>
    </w:p>
    <w:p>
      <w:pPr>
        <w:spacing w:before="0"/>
      </w:pPr>
      <w:r>
        <w:rPr>
          <w:b w:val="0"/>
        </w:rPr>
        <w:t>• The passage explicitly states the number of eggs laid by female sparrows at a time, which is four to six.</w:t>
      </w:r>
    </w:p>
    <w:p>
      <w:pPr>
        <w:spacing w:before="0"/>
      </w:pPr>
      <w:r>
        <w:rPr>
          <w:b w:val="0"/>
        </w:rPr>
        <w:t>• This detail is part of the broader description of the reproduction process of sparrows.</w:t>
      </w:r>
    </w:p>
    <w:p>
      <w:pPr>
        <w:spacing w:before="0"/>
      </w:pPr>
      <w:r>
        <w:rPr>
          <w:b w:val="0"/>
        </w:rPr>
        <w:t>• It further elaborates on the appearance of the eggs, noting they have reddish-brown blotches on white shells.</w:t>
      </w:r>
    </w:p>
    <w:p>
      <w:pPr>
        <w:spacing w:before="0"/>
      </w:pPr>
      <w:r>
        <w:rPr>
          <w:b w:val="0"/>
        </w:rPr>
        <w:t>• The passage also covers the incubation period, which ranges from eleven to fourteen days, indicating the care taken by sparrows towards their offspring.</w:t>
      </w:r>
    </w:p>
    <w:p>
      <w:pPr>
        <w:spacing w:before="0"/>
      </w:pPr>
      <w:r>
        <w:rPr>
          <w:b w:val="0"/>
        </w:rPr>
        <w:t>• Two to four: This option provides a range that is lower than the one mentioned in the passage.</w:t>
      </w:r>
    </w:p>
    <w:p>
      <w:pPr>
        <w:spacing w:before="0"/>
      </w:pPr>
      <w:r>
        <w:rPr>
          <w:b w:val="0"/>
        </w:rPr>
        <w:t>• Six to eight: This option exceeds the correct range of eggs laid by female sparrows.</w:t>
      </w:r>
    </w:p>
    <w:p>
      <w:pPr>
        <w:spacing w:before="0"/>
      </w:pPr>
      <w:r>
        <w:rPr>
          <w:b w:val="0"/>
        </w:rPr>
        <w:t>• Eight to ten: This option significantly overestimates the number of eggs female sparrows lay at a time, according to the information provided in the passage.</w:t>
      </w:r>
    </w:p>
    <w:p>
      <w:pPr>
        <w:spacing w:before="0"/>
      </w:pPr>
      <w:r>
        <w:rPr>
          <w:b w:val="0"/>
        </w:rPr>
      </w:r>
    </w:p>
    <w:p>
      <w:pPr>
        <w:spacing w:after="100" w:line="360" w:lineRule="auto" w:before="0"/>
      </w:pPr>
      <w:r>
        <w:rPr>
          <w:b w:val="0"/>
        </w:rPr>
        <w:t>28. Select the most appropriate ANTONYM of the given word. Melody</w:t>
      </w:r>
    </w:p>
    <w:p>
      <w:pPr>
        <w:spacing w:before="0"/>
      </w:pPr>
      <w:r>
        <w:rPr>
          <w:b w:val="0"/>
        </w:rPr>
      </w:r>
    </w:p>
    <w:p>
      <w:pPr>
        <w:spacing w:after="100" w:before="0"/>
      </w:pPr>
      <w:r>
        <w:rPr>
          <w:b w:val="0"/>
        </w:rPr>
        <w:t>A. Musicality</w:t>
      </w:r>
    </w:p>
    <w:p>
      <w:pPr>
        <w:spacing w:after="100" w:before="0"/>
      </w:pPr>
      <w:r>
        <w:rPr>
          <w:b w:val="0"/>
        </w:rPr>
        <w:t>B. Symphony</w:t>
      </w:r>
    </w:p>
    <w:p>
      <w:pPr>
        <w:spacing w:after="100" w:before="0"/>
      </w:pPr>
      <w:r>
        <w:rPr>
          <w:b w:val="0"/>
        </w:rPr>
        <w:t>C. Disharmony</w:t>
      </w:r>
    </w:p>
    <w:p>
      <w:pPr>
        <w:spacing w:after="100" w:before="0"/>
      </w:pPr>
      <w:r>
        <w:rPr>
          <w:b w:val="0"/>
        </w:rPr>
        <w:t>D. Ballad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'Disharmony'. Key Points Therefore, the correct answer is 'Option 3'. Additional Information</w:t>
      </w:r>
    </w:p>
    <w:p>
      <w:pPr>
        <w:spacing w:before="0"/>
      </w:pPr>
      <w:r>
        <w:rPr>
          <w:b w:val="0"/>
        </w:rPr>
        <w:t>• Melody refers to a sequence of pleasing musical notes that form a coherent whole, creating a memorable and enjoyable tune. (मधुर संगीत) Example: The melody of her favorite song always brought a smile to her face.</w:t>
      </w:r>
    </w:p>
    <w:p>
      <w:pPr>
        <w:spacing w:before="0"/>
      </w:pPr>
      <w:r>
        <w:rPr>
          <w:b w:val="0"/>
        </w:rPr>
        <w:t>• Disharmony signifies a lack of harmony, concord, or agreement; it refers to when musical notes sound in conflict with each other instead of forming a pleasant whole. (विषमता) Example: The musicians struggled to play together, resulting in disharmony that was unpleasant to the listeners.</w:t>
      </w:r>
    </w:p>
    <w:p>
      <w:pPr>
        <w:spacing w:before="0"/>
      </w:pPr>
      <w:r>
        <w:rPr>
          <w:b w:val="0"/>
        </w:rPr>
        <w:t>• Hence, the correct antonym is Disharmony.</w:t>
      </w:r>
    </w:p>
    <w:p>
      <w:pPr>
        <w:spacing w:before="0"/>
      </w:pPr>
      <w:r>
        <w:rPr>
          <w:b w:val="0"/>
        </w:rPr>
        <w:t>• Musicality (संगीतात्मकता) refers to the quality of having a pleasant sound; it is about being musical or having the qualities of music itself.</w:t>
      </w:r>
    </w:p>
    <w:p>
      <w:pPr>
        <w:spacing w:before="0"/>
      </w:pPr>
      <w:r>
        <w:rPr>
          <w:b w:val="0"/>
        </w:rPr>
        <w:t>• Symphony (सहवादन) is a long piece of music that is usually in four parts and performed by an orchestra.</w:t>
      </w:r>
    </w:p>
    <w:p>
      <w:pPr>
        <w:spacing w:before="0"/>
      </w:pPr>
      <w:r>
        <w:rPr>
          <w:b w:val="0"/>
        </w:rPr>
        <w:t>• Ballad (गीतिकाव्य) is a type of song or poem that narrates a story in short stanzas.</w:t>
      </w:r>
    </w:p>
    <w:p>
      <w:pPr>
        <w:spacing w:before="0"/>
      </w:pPr>
      <w:r>
        <w:rPr>
          <w:b w:val="0"/>
        </w:rPr>
      </w:r>
    </w:p>
    <w:p>
      <w:pPr>
        <w:spacing w:after="100" w:line="360" w:lineRule="auto" w:before="0"/>
      </w:pPr>
      <w:r>
        <w:rPr>
          <w:b w:val="0"/>
        </w:rPr>
        <w:t>29. Identify a suitable title for the passage.</w:t>
      </w:r>
    </w:p>
    <w:p>
      <w:pPr>
        <w:spacing w:before="0"/>
      </w:pPr>
      <w:r>
        <w:rPr>
          <w:b w:val="0"/>
        </w:rPr>
      </w:r>
    </w:p>
    <w:p>
      <w:pPr>
        <w:spacing w:after="100" w:before="0"/>
      </w:pPr>
      <w:r>
        <w:rPr>
          <w:b w:val="0"/>
        </w:rPr>
        <w:t>A. Song of Sparrows</w:t>
      </w:r>
    </w:p>
    <w:p>
      <w:pPr>
        <w:spacing w:after="100" w:before="0"/>
      </w:pPr>
      <w:r>
        <w:rPr>
          <w:b w:val="0"/>
        </w:rPr>
        <w:t>B. How Sparrows Build Nests</w:t>
      </w:r>
    </w:p>
    <w:p>
      <w:pPr>
        <w:spacing w:after="100" w:before="0"/>
      </w:pPr>
      <w:r>
        <w:rPr>
          <w:b w:val="0"/>
        </w:rPr>
        <w:t>C. What Do The Sparrows Eat?</w:t>
      </w:r>
    </w:p>
    <w:p>
      <w:pPr>
        <w:spacing w:after="100" w:before="0"/>
      </w:pPr>
      <w:r>
        <w:rPr>
          <w:b w:val="0"/>
        </w:rPr>
        <w:t>D. The Lives Of Sparrows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Lives Of Sparrows'. Key Points Therefore, the correct answer is 'Option 4'. Additional Information</w:t>
      </w:r>
    </w:p>
    <w:p>
      <w:pPr>
        <w:spacing w:before="0"/>
      </w:pPr>
      <w:r>
        <w:rPr>
          <w:b w:val="0"/>
        </w:rPr>
        <w:t>• The passage encompasses various aspects of sparrows' existence, including their physical characteristics, nesting habits, reproductive behaviours, and dietary preferences.</w:t>
      </w:r>
    </w:p>
    <w:p>
      <w:pPr>
        <w:spacing w:before="0"/>
      </w:pPr>
      <w:r>
        <w:rPr>
          <w:b w:val="0"/>
        </w:rPr>
        <w:t>• It provides a comprehensive overview of the lifecycle and habits of sparrows rather than focusing on a single aspect.</w:t>
      </w:r>
    </w:p>
    <w:p>
      <w:pPr>
        <w:spacing w:before="0"/>
      </w:pPr>
      <w:r>
        <w:rPr>
          <w:b w:val="0"/>
        </w:rPr>
        <w:t>• The title "The Lives Of Sparrows" encapsulates the broad range of topics covered in the passage, making it the most suitable choice.</w:t>
      </w:r>
    </w:p>
    <w:p>
      <w:pPr>
        <w:spacing w:before="0"/>
      </w:pPr>
      <w:r>
        <w:rPr>
          <w:b w:val="0"/>
        </w:rPr>
        <w:t>• The passage aims to give readers a deeper understanding of sparrows and their interaction with their environment.</w:t>
      </w:r>
    </w:p>
    <w:p>
      <w:pPr>
        <w:spacing w:before="0"/>
      </w:pPr>
      <w:r>
        <w:rPr>
          <w:b w:val="0"/>
        </w:rPr>
        <w:t>• Song of Sparrows: While catchy, this title suggests a focus on the vocalizations of sparrows, which is not the central theme of the passage.</w:t>
      </w:r>
    </w:p>
    <w:p>
      <w:pPr>
        <w:spacing w:before="0"/>
      </w:pPr>
      <w:r>
        <w:rPr>
          <w:b w:val="0"/>
        </w:rPr>
        <w:t>• How Sparrows Build Nests: This title is too narrow, only addressing one aspect of the sparrows' lives covered in the passage.</w:t>
      </w:r>
    </w:p>
    <w:p>
      <w:pPr>
        <w:spacing w:before="0"/>
      </w:pPr>
      <w:r>
        <w:rPr>
          <w:b w:val="0"/>
        </w:rPr>
        <w:t>• What Do The Sparrows Eat?: Similarly, this title only reflects the dietary habits of sparrows, ignoring other significant details shared in the text.</w:t>
      </w:r>
    </w:p>
    <w:p>
      <w:pPr>
        <w:spacing w:before="0"/>
      </w:pPr>
      <w:r>
        <w:rPr>
          <w:b w:val="0"/>
        </w:rPr>
      </w:r>
    </w:p>
    <w:p>
      <w:pPr>
        <w:spacing w:after="100" w:line="360" w:lineRule="auto" w:before="0"/>
      </w:pPr>
      <w:r>
        <w:rPr>
          <w:b w:val="0"/>
        </w:rPr>
        <w:t>30. Identify the tone of the passage.</w:t>
      </w:r>
    </w:p>
    <w:p>
      <w:pPr>
        <w:spacing w:before="0"/>
      </w:pPr>
      <w:r>
        <w:rPr>
          <w:b w:val="0"/>
        </w:rPr>
      </w:r>
    </w:p>
    <w:p>
      <w:pPr>
        <w:spacing w:after="100" w:before="0"/>
      </w:pPr>
      <w:r>
        <w:rPr>
          <w:b w:val="0"/>
        </w:rPr>
        <w:t>A. Analytical</w:t>
      </w:r>
    </w:p>
    <w:p>
      <w:pPr>
        <w:spacing w:after="100" w:before="0"/>
      </w:pPr>
      <w:r>
        <w:rPr>
          <w:b w:val="0"/>
        </w:rPr>
        <w:t>B. Descriptive</w:t>
      </w:r>
    </w:p>
    <w:p>
      <w:pPr>
        <w:spacing w:after="100" w:before="0"/>
      </w:pPr>
      <w:r>
        <w:rPr>
          <w:b w:val="0"/>
        </w:rPr>
        <w:t>C. Satiric</w:t>
      </w:r>
    </w:p>
    <w:p>
      <w:pPr>
        <w:spacing w:after="100" w:before="0"/>
      </w:pPr>
      <w:r>
        <w:rPr>
          <w:b w:val="0"/>
        </w:rPr>
        <w:t>D. Humorous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'Descriptive'. Key Points Therefore, the correct answer is 'Option 2'. Additional Information</w:t>
      </w:r>
    </w:p>
    <w:p>
      <w:pPr>
        <w:spacing w:before="0"/>
      </w:pPr>
      <w:r>
        <w:rPr>
          <w:b w:val="0"/>
        </w:rPr>
        <w:t>• The passage provides detailed information on various aspects of the lifestyle of sparrows, including their physical characteristics, nesting habits, reproductive behaviours, dietary habits, and their interaction with human environments.</w:t>
      </w:r>
    </w:p>
    <w:p>
      <w:pPr>
        <w:spacing w:before="0"/>
      </w:pPr>
      <w:r>
        <w:rPr>
          <w:b w:val="0"/>
        </w:rPr>
        <w:t>• It employs clear and informative language to convey factual content about sparrows, focusing on delivering knowledge rather than analyzing it, making fun of it, or entertaining the reader with humour.</w:t>
      </w:r>
    </w:p>
    <w:p>
      <w:pPr>
        <w:spacing w:before="0"/>
      </w:pPr>
      <w:r>
        <w:rPr>
          <w:b w:val="0"/>
        </w:rPr>
        <w:t>• The use of descriptive language aims to paint a vivid picture of sparrows' lives for the reader, without delving into critical analysis or employing satire or humour.</w:t>
      </w:r>
    </w:p>
    <w:p>
      <w:pPr>
        <w:spacing w:before="0"/>
      </w:pPr>
      <w:r>
        <w:rPr>
          <w:b w:val="0"/>
        </w:rPr>
        <w:t>• Analytical: This tone would suggest a more critical or in-depth examination of the topic, which is not the primary approach of the passage.</w:t>
      </w:r>
    </w:p>
    <w:p>
      <w:pPr>
        <w:spacing w:before="0"/>
      </w:pPr>
      <w:r>
        <w:rPr>
          <w:b w:val="0"/>
        </w:rPr>
        <w:t>• Satiric: A satiric tone would imply the use of humor, irony, exaggeration, or ridicule to critique, which does not align with the passage's straightforward and factual style.</w:t>
      </w:r>
    </w:p>
    <w:p>
      <w:pPr>
        <w:spacing w:before="0"/>
      </w:pPr>
      <w:r>
        <w:rPr>
          <w:b w:val="0"/>
        </w:rPr>
        <w:t>• Humorous: While the passage might be engaging, its primary purpose is not to entertain by making the reader laugh or amused, which would be indicative of a humorous tone.</w:t>
      </w:r>
    </w:p>
    <w:p>
      <w:pPr>
        <w:spacing w:before="0"/>
      </w:pPr>
      <w:r>
        <w:rPr>
          <w:b w:val="0"/>
        </w:rPr>
      </w:r>
    </w:p>
    <w:p>
      <w:pPr>
        <w:spacing w:after="100" w:line="360" w:lineRule="auto" w:before="0"/>
      </w:pPr>
      <w:r>
        <w:rPr>
          <w:b w:val="0"/>
        </w:rPr>
        <w:t>31. Select the most appropriate title of the passage.</w:t>
      </w:r>
    </w:p>
    <w:p>
      <w:pPr>
        <w:spacing w:before="0"/>
      </w:pPr>
      <w:r>
        <w:rPr>
          <w:b w:val="0"/>
        </w:rPr>
      </w:r>
    </w:p>
    <w:p>
      <w:pPr>
        <w:spacing w:after="100" w:before="0"/>
      </w:pPr>
      <w:r>
        <w:rPr>
          <w:b w:val="0"/>
        </w:rPr>
        <w:t>A. The Constitutional Principles in India</w:t>
      </w:r>
    </w:p>
    <w:p>
      <w:pPr>
        <w:spacing w:after="100" w:before="0"/>
      </w:pPr>
      <w:r>
        <w:rPr>
          <w:b w:val="0"/>
        </w:rPr>
        <w:t>B. The Preamble of India</w:t>
      </w:r>
    </w:p>
    <w:p>
      <w:pPr>
        <w:spacing w:after="100" w:before="0"/>
      </w:pPr>
      <w:r>
        <w:rPr>
          <w:b w:val="0"/>
        </w:rPr>
        <w:t>C. The Role of the Supreme Court</w:t>
      </w:r>
    </w:p>
    <w:p>
      <w:pPr>
        <w:spacing w:after="100" w:before="0"/>
      </w:pPr>
      <w:r>
        <w:rPr>
          <w:b w:val="0"/>
        </w:rPr>
        <w:t>D. The Debate over Judicial Activism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Debate over Judicial Activism This option is correct because the passage focuses on the ongoing discussions and differing opinions about the extent and impact of judicial activism in India.</w:t>
      </w:r>
    </w:p>
    <w:p>
      <w:pPr>
        <w:spacing w:before="0"/>
      </w:pPr>
      <w:r>
        <w:rPr>
          <w:b w:val="0"/>
        </w:rPr>
      </w:r>
    </w:p>
    <w:p>
      <w:pPr>
        <w:spacing w:after="100" w:line="360" w:lineRule="auto" w:before="0"/>
      </w:pPr>
      <w:r>
        <w:rPr>
          <w:b w:val="0"/>
        </w:rPr>
        <w:t>32. Identify the central theme of the passage.</w:t>
      </w:r>
    </w:p>
    <w:p>
      <w:pPr>
        <w:spacing w:before="0"/>
      </w:pPr>
      <w:r>
        <w:rPr>
          <w:b w:val="0"/>
        </w:rPr>
      </w:r>
    </w:p>
    <w:p>
      <w:pPr>
        <w:spacing w:after="100" w:before="0"/>
      </w:pPr>
      <w:r>
        <w:rPr>
          <w:b w:val="0"/>
        </w:rPr>
        <w:t>A. The role and impact of judicial activism in India</w:t>
      </w:r>
    </w:p>
    <w:p>
      <w:pPr>
        <w:spacing w:after="100" w:before="0"/>
      </w:pPr>
      <w:r>
        <w:rPr>
          <w:b w:val="0"/>
        </w:rPr>
        <w:t>B. The evolution of governance in India</w:t>
      </w:r>
    </w:p>
    <w:p>
      <w:pPr>
        <w:spacing w:after="100" w:before="0"/>
      </w:pPr>
      <w:r>
        <w:rPr>
          <w:b w:val="0"/>
        </w:rPr>
        <w:t>C. The constitutional rights of judiciary in India</w:t>
      </w:r>
    </w:p>
    <w:p>
      <w:pPr>
        <w:spacing w:after="100" w:before="0"/>
      </w:pPr>
      <w:r>
        <w:rPr>
          <w:b w:val="0"/>
        </w:rPr>
        <w:t>D. Division of power into executive, legislature and judiciary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role and impact of judicial activism in India. The marked option is correct because the passage focuses on how judicial activism influences and affects the legal and societal framework in India.</w:t>
      </w:r>
    </w:p>
    <w:p>
      <w:pPr>
        <w:spacing w:before="0"/>
      </w:pPr>
      <w:r>
        <w:rPr>
          <w:b w:val="0"/>
        </w:rPr>
      </w:r>
    </w:p>
    <w:p>
      <w:pPr>
        <w:spacing w:after="100" w:line="360" w:lineRule="auto" w:before="0"/>
      </w:pPr>
      <w:r>
        <w:rPr>
          <w:b w:val="0"/>
        </w:rPr>
        <w:t>33. What can be inferred about the Supreme Court's role in shaping laws?</w:t>
      </w:r>
    </w:p>
    <w:p>
      <w:pPr>
        <w:spacing w:before="0"/>
      </w:pPr>
      <w:r>
        <w:rPr>
          <w:b w:val="0"/>
        </w:rPr>
      </w:r>
    </w:p>
    <w:p>
      <w:pPr>
        <w:spacing w:after="100" w:before="0"/>
      </w:pPr>
      <w:r>
        <w:rPr>
          <w:b w:val="0"/>
        </w:rPr>
        <w:t>A. It has a limited role in interpreting laws.</w:t>
      </w:r>
    </w:p>
    <w:p>
      <w:pPr>
        <w:spacing w:after="100" w:before="0"/>
      </w:pPr>
      <w:r>
        <w:rPr>
          <w:b w:val="0"/>
        </w:rPr>
        <w:t>B. It has expanded the scope of constitutional principles.</w:t>
      </w:r>
    </w:p>
    <w:p>
      <w:pPr>
        <w:spacing w:after="100" w:before="0"/>
      </w:pPr>
      <w:r>
        <w:rPr>
          <w:b w:val="0"/>
        </w:rPr>
        <w:t>C. It has no authority to check the executive branch.</w:t>
      </w:r>
    </w:p>
    <w:p>
      <w:pPr>
        <w:spacing w:after="100" w:before="0"/>
      </w:pPr>
      <w:r>
        <w:rPr>
          <w:b w:val="0"/>
        </w:rPr>
        <w:t>D. It is solely responsible for legislative actions.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has expanded the scope of constitutional principles. This option is correct because the statement implies that the Supreme Court plays a significant role in shaping laws by interpreting and expanding constitutional principles.</w:t>
      </w:r>
    </w:p>
    <w:p>
      <w:pPr>
        <w:spacing w:before="0"/>
      </w:pPr>
      <w:r>
        <w:rPr>
          <w:b w:val="0"/>
        </w:rPr>
      </w:r>
    </w:p>
    <w:p>
      <w:pPr>
        <w:spacing w:after="100" w:line="360" w:lineRule="auto" w:before="0"/>
      </w:pPr>
      <w:r>
        <w:rPr>
          <w:b w:val="0"/>
        </w:rPr>
        <w:t>34. Find the correct ANTONYM of the following word from the passage. Proactive</w:t>
      </w:r>
    </w:p>
    <w:p>
      <w:pPr>
        <w:spacing w:before="0"/>
      </w:pPr>
      <w:r>
        <w:rPr>
          <w:b w:val="0"/>
        </w:rPr>
      </w:r>
    </w:p>
    <w:p>
      <w:pPr>
        <w:spacing w:after="100" w:before="0"/>
      </w:pPr>
      <w:r>
        <w:rPr>
          <w:b w:val="0"/>
        </w:rPr>
        <w:t>A. Careless</w:t>
      </w:r>
    </w:p>
    <w:p>
      <w:pPr>
        <w:spacing w:after="100" w:before="0"/>
      </w:pPr>
      <w:r>
        <w:rPr>
          <w:b w:val="0"/>
        </w:rPr>
        <w:t>B. Prompt</w:t>
      </w:r>
    </w:p>
    <w:p>
      <w:pPr>
        <w:spacing w:after="100" w:before="0"/>
      </w:pPr>
      <w:r>
        <w:rPr>
          <w:b w:val="0"/>
        </w:rPr>
        <w:t>C. Accomplish</w:t>
      </w:r>
    </w:p>
    <w:p>
      <w:pPr>
        <w:spacing w:after="100" w:before="0"/>
      </w:pPr>
      <w:r>
        <w:rPr>
          <w:b w:val="0"/>
        </w:rPr>
        <w:t>D. Provident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Careless. Being proactive involves taking responsibility and acting in advance to prevent issues. Careless, on the other hand, implies a lack of attention or consideration, making it the correct antonym.</w:t>
      </w:r>
    </w:p>
    <w:p>
      <w:pPr>
        <w:spacing w:before="0"/>
      </w:pPr>
      <w:r>
        <w:rPr>
          <w:b w:val="0"/>
        </w:rPr>
      </w:r>
    </w:p>
    <w:p>
      <w:pPr>
        <w:spacing w:after="100" w:line="360" w:lineRule="auto" w:before="0"/>
      </w:pPr>
      <w:r>
        <w:rPr>
          <w:b w:val="0"/>
        </w:rPr>
        <w:t>35. According to the passage, what do critics argue regarding judicial activism?</w:t>
      </w:r>
    </w:p>
    <w:p>
      <w:pPr>
        <w:spacing w:before="0"/>
      </w:pPr>
      <w:r>
        <w:rPr>
          <w:b w:val="0"/>
        </w:rPr>
      </w:r>
    </w:p>
    <w:p>
      <w:pPr>
        <w:spacing w:after="100" w:before="0"/>
      </w:pPr>
      <w:r>
        <w:rPr>
          <w:b w:val="0"/>
        </w:rPr>
        <w:t>A. It encroaches on the domains of other branches.</w:t>
      </w:r>
    </w:p>
    <w:p>
      <w:pPr>
        <w:spacing w:after="100" w:before="0"/>
      </w:pPr>
      <w:r>
        <w:rPr>
          <w:b w:val="0"/>
        </w:rPr>
        <w:t>B. It is necessary for safeguarding democracy.</w:t>
      </w:r>
    </w:p>
    <w:p>
      <w:pPr>
        <w:spacing w:after="100" w:before="0"/>
      </w:pPr>
      <w:r>
        <w:rPr>
          <w:b w:val="0"/>
        </w:rPr>
        <w:t>C. It ensures a balanced exercise of power.</w:t>
      </w:r>
    </w:p>
    <w:p>
      <w:pPr>
        <w:spacing w:after="100" w:before="0"/>
      </w:pPr>
      <w:r>
        <w:rPr>
          <w:b w:val="0"/>
        </w:rPr>
        <w:t>D. It has no impact on constitutional values.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It encroaches on the domains of other branches. Critics argue that judicial activism oversteps the boundaries of judicial authority, interfering with the functions and powers of the legislative and executive branches.</w:t>
      </w:r>
    </w:p>
    <w:p>
      <w:pPr>
        <w:spacing w:before="0"/>
      </w:pPr>
      <w:r>
        <w:rPr>
          <w:b w:val="0"/>
        </w:rPr>
      </w:r>
    </w:p>
    <w:p>
      <w:pPr>
        <w:spacing w:after="100" w:line="360" w:lineRule="auto" w:before="0"/>
      </w:pPr>
      <w:r>
        <w:rPr>
          <w:b w:val="0"/>
        </w:rPr>
        <w:t>36. Select the most appropriate synonym of the word ‘Customise’.</w:t>
      </w:r>
    </w:p>
    <w:p>
      <w:pPr>
        <w:spacing w:before="0"/>
      </w:pPr>
      <w:r>
        <w:rPr>
          <w:b w:val="0"/>
        </w:rPr>
      </w:r>
    </w:p>
    <w:p>
      <w:pPr>
        <w:spacing w:after="100" w:before="0"/>
      </w:pPr>
      <w:r>
        <w:rPr>
          <w:b w:val="0"/>
        </w:rPr>
        <w:t>A. Personalise</w:t>
      </w:r>
    </w:p>
    <w:p>
      <w:pPr>
        <w:spacing w:after="100" w:before="0"/>
      </w:pPr>
      <w:r>
        <w:rPr>
          <w:b w:val="0"/>
        </w:rPr>
        <w:t>B. Realise</w:t>
      </w:r>
    </w:p>
    <w:p>
      <w:pPr>
        <w:spacing w:after="100" w:before="0"/>
      </w:pPr>
      <w:r>
        <w:rPr>
          <w:b w:val="0"/>
        </w:rPr>
        <w:t>C. Generalise</w:t>
      </w:r>
    </w:p>
    <w:p>
      <w:pPr>
        <w:spacing w:after="100" w:before="0"/>
      </w:pPr>
      <w:r>
        <w:rPr>
          <w:b w:val="0"/>
        </w:rPr>
        <w:t>D. Ritualised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Personalise. The word "Customise" means to modify or tailor something to meet an individual's specific requirements or preferences. The meanings of the other words are: Realise: To become fully aware of something; Generalise: To make a broad statement from specific cases; Ritualised: To make something into a ritual or formal ceremony.</w:t>
      </w:r>
    </w:p>
    <w:p>
      <w:pPr>
        <w:spacing w:before="0"/>
      </w:pPr>
      <w:r>
        <w:rPr>
          <w:b w:val="0"/>
        </w:rPr>
      </w:r>
    </w:p>
    <w:p>
      <w:pPr>
        <w:spacing w:after="100" w:line="360" w:lineRule="auto" w:before="0"/>
      </w:pPr>
      <w:r>
        <w:rPr>
          <w:b w:val="0"/>
        </w:rPr>
        <w:t>37. Why is it not easy to draw a line between old media and new media?</w:t>
      </w:r>
    </w:p>
    <w:p>
      <w:pPr>
        <w:spacing w:before="0"/>
      </w:pPr>
      <w:r>
        <w:rPr>
          <w:b w:val="0"/>
        </w:rPr>
      </w:r>
    </w:p>
    <w:p>
      <w:pPr>
        <w:spacing w:after="100" w:before="0"/>
      </w:pPr>
      <w:r>
        <w:rPr>
          <w:b w:val="0"/>
        </w:rPr>
        <w:t>A. Because new media can be customised to users’ preferences</w:t>
      </w:r>
    </w:p>
    <w:p>
      <w:pPr>
        <w:spacing w:after="100" w:before="0"/>
      </w:pPr>
      <w:r>
        <w:rPr>
          <w:b w:val="0"/>
        </w:rPr>
        <w:t>B. Because new media is considered to be the multimedia and digital form of communication</w:t>
      </w:r>
    </w:p>
    <w:p>
      <w:pPr>
        <w:spacing w:after="100" w:before="0"/>
      </w:pPr>
      <w:r>
        <w:rPr>
          <w:b w:val="0"/>
        </w:rPr>
        <w:t>C. Because both include various kinds of medium</w:t>
      </w:r>
    </w:p>
    <w:p>
      <w:pPr>
        <w:spacing w:after="100" w:before="0"/>
      </w:pPr>
      <w:r>
        <w:rPr>
          <w:b w:val="0"/>
        </w:rPr>
        <w:t>D. Because old media has found new ways of representation in digital forms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Because old media has found new ways of representation in digital forms. The passage states it is difficult to distinguish them because old media has adopted new digital forms of representation, blurring traditional boundaries.</w:t>
      </w:r>
    </w:p>
    <w:p>
      <w:pPr>
        <w:spacing w:before="0"/>
      </w:pPr>
      <w:r>
        <w:rPr>
          <w:b w:val="0"/>
        </w:rPr>
      </w:r>
    </w:p>
    <w:p>
      <w:pPr>
        <w:spacing w:after="100" w:line="360" w:lineRule="auto" w:before="0"/>
      </w:pPr>
      <w:r>
        <w:rPr>
          <w:b w:val="0"/>
        </w:rPr>
        <w:t>38. How does the passage distinguish new media from old media?</w:t>
      </w:r>
    </w:p>
    <w:p>
      <w:pPr>
        <w:spacing w:before="0"/>
      </w:pPr>
      <w:r>
        <w:rPr>
          <w:b w:val="0"/>
        </w:rPr>
      </w:r>
    </w:p>
    <w:p>
      <w:pPr>
        <w:spacing w:after="100" w:before="0"/>
      </w:pPr>
      <w:r>
        <w:rPr>
          <w:b w:val="0"/>
        </w:rPr>
        <w:t>A. New media includes user interaction, whereas, through old media, we only consume information.</w:t>
      </w:r>
    </w:p>
    <w:p>
      <w:pPr>
        <w:spacing w:after="100" w:before="0"/>
      </w:pPr>
      <w:r>
        <w:rPr>
          <w:b w:val="0"/>
        </w:rPr>
        <w:t>B. New media increases screen time and could be addictive and unhealthy, unlike old media.</w:t>
      </w:r>
    </w:p>
    <w:p>
      <w:pPr>
        <w:spacing w:after="100" w:before="0"/>
      </w:pPr>
      <w:r>
        <w:rPr>
          <w:b w:val="0"/>
        </w:rPr>
        <w:t>C. New media is fast and digitally based, whereas old media has never been beyond the conventional methods of representation.</w:t>
      </w:r>
    </w:p>
    <w:p>
      <w:pPr>
        <w:spacing w:after="100" w:before="0"/>
      </w:pPr>
      <w:r>
        <w:rPr>
          <w:b w:val="0"/>
        </w:rPr>
        <w:t>D. New media caters to a larger audience and is more popular than old media.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New media includes user interaction, whereas, through old media, we only consume information. The passage distinguishes new media by its interactive nature, stating it allows user interaction unlike old media, which involves simple consumption of information.</w:t>
      </w:r>
    </w:p>
    <w:p>
      <w:pPr>
        <w:spacing w:before="0"/>
      </w:pPr>
      <w:r>
        <w:rPr>
          <w:b w:val="0"/>
        </w:rPr>
      </w:r>
    </w:p>
    <w:p>
      <w:pPr>
        <w:spacing w:after="100" w:line="360" w:lineRule="auto" w:before="0"/>
      </w:pPr>
      <w:r>
        <w:rPr>
          <w:b w:val="0"/>
        </w:rPr>
        <w:t>39. Which of the following is NOT a type/kind of new media?</w:t>
      </w:r>
    </w:p>
    <w:p>
      <w:pPr>
        <w:spacing w:before="0"/>
      </w:pPr>
      <w:r>
        <w:rPr>
          <w:b w:val="0"/>
        </w:rPr>
      </w:r>
    </w:p>
    <w:p>
      <w:pPr>
        <w:spacing w:after="100" w:before="0"/>
      </w:pPr>
      <w:r>
        <w:rPr>
          <w:b w:val="0"/>
        </w:rPr>
        <w:t>A. Web advertisements</w:t>
      </w:r>
    </w:p>
    <w:p>
      <w:pPr>
        <w:spacing w:after="100" w:before="0"/>
      </w:pPr>
      <w:r>
        <w:rPr>
          <w:b w:val="0"/>
        </w:rPr>
        <w:t>B. Television</w:t>
      </w:r>
    </w:p>
    <w:p>
      <w:pPr>
        <w:spacing w:after="100" w:before="0"/>
      </w:pPr>
      <w:r>
        <w:rPr>
          <w:b w:val="0"/>
        </w:rPr>
        <w:t>C. Emails</w:t>
      </w:r>
    </w:p>
    <w:p>
      <w:pPr>
        <w:spacing w:after="100" w:before="0"/>
      </w:pPr>
      <w:r>
        <w:rPr>
          <w:b w:val="0"/>
        </w:rPr>
        <w:t>D. Online video streams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Television. The passage explicitly categorizes television as old, non-interactive media, whereas web advertisements, emails, and online video streams are defined as new media forms.</w:t>
      </w:r>
    </w:p>
    <w:p>
      <w:pPr>
        <w:spacing w:before="0"/>
      </w:pPr>
      <w:r>
        <w:rPr>
          <w:b w:val="0"/>
        </w:rPr>
      </w:r>
    </w:p>
    <w:p>
      <w:pPr>
        <w:spacing w:after="100" w:line="360" w:lineRule="auto" w:before="0"/>
      </w:pPr>
      <w:r>
        <w:rPr>
          <w:b w:val="0"/>
        </w:rPr>
        <w:t>40. What does the term ‘Catch-all’ mean?</w:t>
      </w:r>
    </w:p>
    <w:p>
      <w:pPr>
        <w:spacing w:before="0"/>
      </w:pPr>
      <w:r>
        <w:rPr>
          <w:b w:val="0"/>
        </w:rPr>
      </w:r>
    </w:p>
    <w:p>
      <w:pPr>
        <w:spacing w:after="100" w:before="0"/>
      </w:pPr>
      <w:r>
        <w:rPr>
          <w:b w:val="0"/>
        </w:rPr>
        <w:t>A. A category which includes all the types of media</w:t>
      </w:r>
    </w:p>
    <w:p>
      <w:pPr>
        <w:spacing w:after="100" w:before="0"/>
      </w:pPr>
      <w:r>
        <w:rPr>
          <w:b w:val="0"/>
        </w:rPr>
        <w:t>B. A category that includes all the sources of information</w:t>
      </w:r>
    </w:p>
    <w:p>
      <w:pPr>
        <w:spacing w:after="100" w:before="0"/>
      </w:pPr>
      <w:r>
        <w:rPr>
          <w:b w:val="0"/>
        </w:rPr>
        <w:t>C. A category that includes all the sources of entertainment</w:t>
      </w:r>
    </w:p>
    <w:p>
      <w:pPr>
        <w:spacing w:after="100" w:before="0"/>
      </w:pPr>
      <w:r>
        <w:rPr>
          <w:b w:val="0"/>
        </w:rPr>
        <w:t>D. A category which includes many different things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A category which includes many different things. The passage uses this term to show that new media encompasses various diverse electronic communication forms.</w:t>
      </w:r>
    </w:p>
    <w:p>
      <w:pPr>
        <w:spacing w:before="0"/>
      </w:pPr>
      <w:r>
        <w:rPr>
          <w:b w:val="0"/>
        </w:rPr>
      </w:r>
    </w:p>
    <w:p>
      <w:pPr>
        <w:spacing w:after="100" w:line="360" w:lineRule="auto" w:before="0"/>
      </w:pPr>
      <w:r>
        <w:rPr>
          <w:b w:val="0"/>
        </w:rPr>
        <w:t>41. Select the most appropriate synonym of the word ‘endeavour’ given in the second paragraph.</w:t>
      </w:r>
    </w:p>
    <w:p>
      <w:pPr>
        <w:spacing w:before="0"/>
      </w:pPr>
      <w:r>
        <w:rPr>
          <w:b w:val="0"/>
        </w:rPr>
      </w:r>
    </w:p>
    <w:p>
      <w:pPr>
        <w:spacing w:after="100" w:before="0"/>
      </w:pPr>
      <w:r>
        <w:rPr>
          <w:b w:val="0"/>
        </w:rPr>
        <w:t>A. Quit</w:t>
      </w:r>
    </w:p>
    <w:p>
      <w:pPr>
        <w:spacing w:after="100" w:before="0"/>
      </w:pPr>
      <w:r>
        <w:rPr>
          <w:b w:val="0"/>
        </w:rPr>
        <w:t>B. Idle</w:t>
      </w:r>
    </w:p>
    <w:p>
      <w:pPr>
        <w:spacing w:after="100" w:before="0"/>
      </w:pPr>
      <w:r>
        <w:rPr>
          <w:b w:val="0"/>
        </w:rPr>
        <w:t>C. Drop</w:t>
      </w:r>
    </w:p>
    <w:p>
      <w:pPr>
        <w:spacing w:after="100" w:before="0"/>
      </w:pPr>
      <w:r>
        <w:rPr>
          <w:b w:val="0"/>
        </w:rPr>
        <w:t>D. Attempt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"Attempt". Key Points Therefore, the correct answer is "Option 4". Additional Information</w:t>
      </w:r>
    </w:p>
    <w:p>
      <w:pPr>
        <w:spacing w:before="0"/>
      </w:pPr>
      <w:r>
        <w:rPr>
          <w:b w:val="0"/>
        </w:rPr>
        <w:t>• The given word is "endeavour" which means to try very hard to do something, especially something difficult or new. (कोशिश) Example: We will endeavour to resolve the issue.</w:t>
      </w:r>
    </w:p>
    <w:p>
      <w:pPr>
        <w:spacing w:before="0"/>
      </w:pPr>
      <w:r>
        <w:rPr>
          <w:b w:val="0"/>
        </w:rPr>
        <w:t>• In the context of the passage, the word "endeavour" is used to refer to a specific effort or attempt made towards achieving something.</w:t>
      </w:r>
    </w:p>
    <w:p>
      <w:pPr>
        <w:spacing w:before="0"/>
      </w:pPr>
      <w:r>
        <w:rPr>
          <w:b w:val="0"/>
        </w:rPr>
        <w:t>• The synonym "attempt" conveys the idea of undertaking actions to attain a goal or objective, making it the most fitting alternative in this context.</w:t>
      </w:r>
    </w:p>
    <w:p>
      <w:pPr>
        <w:spacing w:before="0"/>
      </w:pPr>
      <w:r>
        <w:rPr>
          <w:b w:val="0"/>
        </w:rPr>
        <w:t>• Attempt: It is an act of trying to do something. (प्रयास) Example: An attempt was made to change the law.</w:t>
      </w:r>
    </w:p>
    <w:p>
      <w:pPr>
        <w:spacing w:before="0"/>
      </w:pPr>
      <w:r>
        <w:rPr>
          <w:b w:val="0"/>
        </w:rPr>
        <w:t>• The word "attempt" is a suitable synonym for "endeavour" in this context without changing the meaning of the sentence.</w:t>
      </w:r>
    </w:p>
    <w:p>
      <w:pPr>
        <w:spacing w:before="0"/>
      </w:pPr>
      <w:r>
        <w:rPr>
          <w:b w:val="0"/>
        </w:rPr>
        <w:t>• Hence, the correct synonym is "attempt".</w:t>
      </w:r>
    </w:p>
    <w:p>
      <w:pPr>
        <w:spacing w:before="0"/>
      </w:pPr>
      <w:r>
        <w:rPr>
          <w:b w:val="0"/>
        </w:rPr>
        <w:t>• Quit: To leave, go away from a place or stop doing something. (छोड़ना)</w:t>
      </w:r>
    </w:p>
    <w:p>
      <w:pPr>
        <w:spacing w:before="0"/>
      </w:pPr>
      <w:r>
        <w:rPr>
          <w:b w:val="0"/>
        </w:rPr>
        <w:t>• Idle: It means it's not in use or not active. (निष्क्रिय)</w:t>
      </w:r>
    </w:p>
    <w:p>
      <w:pPr>
        <w:spacing w:before="0"/>
      </w:pPr>
      <w:r>
        <w:rPr>
          <w:b w:val="0"/>
        </w:rPr>
        <w:t>• Drop: It means to let something fall from a higher to a lower position. (गिराना)</w:t>
      </w:r>
    </w:p>
    <w:p>
      <w:pPr>
        <w:spacing w:before="0"/>
      </w:pPr>
      <w:r>
        <w:rPr>
          <w:b w:val="0"/>
        </w:rPr>
      </w:r>
    </w:p>
    <w:p>
      <w:pPr>
        <w:spacing w:after="100" w:line="360" w:lineRule="auto" w:before="0"/>
      </w:pPr>
      <w:r>
        <w:rPr>
          <w:b w:val="0"/>
        </w:rPr>
        <w:t>42. What should be done in order to achieve success in whatever you do?</w:t>
      </w:r>
    </w:p>
    <w:p>
      <w:pPr>
        <w:spacing w:before="0"/>
      </w:pPr>
      <w:r>
        <w:rPr>
          <w:b w:val="0"/>
        </w:rPr>
      </w:r>
    </w:p>
    <w:p>
      <w:pPr>
        <w:spacing w:after="100" w:before="0"/>
      </w:pPr>
      <w:r>
        <w:rPr>
          <w:b w:val="0"/>
        </w:rPr>
        <w:t>A. Doing quality work</w:t>
      </w:r>
    </w:p>
    <w:p>
      <w:pPr>
        <w:spacing w:after="100" w:before="0"/>
      </w:pPr>
      <w:r>
        <w:rPr>
          <w:b w:val="0"/>
        </w:rPr>
        <w:t>B. Planning of one’s time</w:t>
      </w:r>
    </w:p>
    <w:p>
      <w:pPr>
        <w:spacing w:after="100" w:before="0"/>
      </w:pPr>
      <w:r>
        <w:rPr>
          <w:b w:val="0"/>
        </w:rPr>
        <w:t>C. Keeping your routine same</w:t>
      </w:r>
    </w:p>
    <w:p>
      <w:pPr>
        <w:spacing w:after="100" w:before="0"/>
      </w:pPr>
      <w:r>
        <w:rPr>
          <w:b w:val="0"/>
        </w:rPr>
        <w:t>D. Keeping your outlook fixed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"Planning of one's time". Key Points Therefore, the correct answer is "Option 2".</w:t>
      </w:r>
    </w:p>
    <w:p>
      <w:pPr>
        <w:spacing w:before="0"/>
      </w:pPr>
      <w:r>
        <w:rPr>
          <w:b w:val="0"/>
        </w:rPr>
        <w:t>• The passage stresses the significance of managing time wisely as a key factor for success in any endeavor.</w:t>
      </w:r>
    </w:p>
    <w:p>
      <w:pPr>
        <w:spacing w:before="0"/>
      </w:pPr>
      <w:r>
        <w:rPr>
          <w:b w:val="0"/>
        </w:rPr>
        <w:t>• The specific line that supports this is: Therefore, there is a great need to manage time wisely, 'Careful Time Management’.</w:t>
      </w:r>
    </w:p>
    <w:p>
      <w:pPr>
        <w:spacing w:before="0"/>
      </w:pPr>
      <w:r>
        <w:rPr>
          <w:b w:val="0"/>
        </w:rPr>
        <w:t>• It refers to careful planning of time and sincere execution of this plan.</w:t>
      </w:r>
    </w:p>
    <w:p>
      <w:pPr>
        <w:spacing w:before="0"/>
      </w:pPr>
      <w:r>
        <w:rPr>
          <w:b w:val="0"/>
        </w:rPr>
        <w:t>• So, according to the passage, achieving success requires planning one's time carefully, and this involves both creating a plan and sincerely executing it.</w:t>
      </w:r>
    </w:p>
    <w:p>
      <w:pPr>
        <w:spacing w:before="0"/>
      </w:pPr>
      <w:r>
        <w:rPr>
          <w:b w:val="0"/>
        </w:rPr>
        <w:t>• Hence, the correct answer is "Planning of one's time".</w:t>
      </w:r>
    </w:p>
    <w:p>
      <w:pPr>
        <w:spacing w:before="0"/>
      </w:pPr>
      <w:r>
        <w:rPr>
          <w:b w:val="0"/>
        </w:rPr>
      </w:r>
    </w:p>
    <w:p>
      <w:pPr>
        <w:spacing w:after="100" w:line="360" w:lineRule="auto" w:before="0"/>
      </w:pPr>
      <w:r>
        <w:rPr>
          <w:b w:val="0"/>
        </w:rPr>
        <w:t>43. What do great leaders have in common?</w:t>
      </w:r>
    </w:p>
    <w:p>
      <w:pPr>
        <w:spacing w:before="0"/>
      </w:pPr>
      <w:r>
        <w:rPr>
          <w:b w:val="0"/>
        </w:rPr>
      </w:r>
    </w:p>
    <w:p>
      <w:pPr>
        <w:spacing w:after="100" w:before="0"/>
      </w:pPr>
      <w:r>
        <w:rPr>
          <w:b w:val="0"/>
        </w:rPr>
        <w:t>A. They follow a fixed daily routine.</w:t>
      </w:r>
    </w:p>
    <w:p>
      <w:pPr>
        <w:spacing w:after="100" w:before="0"/>
      </w:pPr>
      <w:r>
        <w:rPr>
          <w:b w:val="0"/>
        </w:rPr>
        <w:t>B. They are not tied by limits of time.</w:t>
      </w:r>
    </w:p>
    <w:p>
      <w:pPr>
        <w:spacing w:after="100" w:before="0"/>
      </w:pPr>
      <w:r>
        <w:rPr>
          <w:b w:val="0"/>
        </w:rPr>
        <w:t>C. They learn from failures.</w:t>
      </w:r>
    </w:p>
    <w:p>
      <w:pPr>
        <w:spacing w:after="100" w:before="0"/>
      </w:pPr>
      <w:r>
        <w:rPr>
          <w:b w:val="0"/>
        </w:rPr>
        <w:t>D. They plan and use their time wisely.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 correct answer is 'Option 4'. Key Points Hence the correct option is 'OPTION 4' which is 'They plan and use their time wisely.'</w:t>
      </w:r>
    </w:p>
    <w:p>
      <w:pPr>
        <w:spacing w:before="0"/>
      </w:pPr>
      <w:r>
        <w:rPr>
          <w:b w:val="0"/>
        </w:rPr>
        <w:t>• According to the given passage "All the great leaders have one thing in common. They wisely utilize every moment of their time. When other people are busy in wasting time in laziness, great men are busy in making plans for the future."</w:t>
      </w:r>
    </w:p>
    <w:p>
      <w:pPr>
        <w:spacing w:before="0"/>
      </w:pPr>
      <w:r>
        <w:rPr>
          <w:b w:val="0"/>
        </w:rPr>
        <w:t>• In the context of the passage the best option which fits is the 'option 4'.</w:t>
      </w:r>
    </w:p>
    <w:p>
      <w:pPr>
        <w:spacing w:before="0"/>
      </w:pPr>
      <w:r>
        <w:rPr>
          <w:b w:val="0"/>
        </w:rPr>
      </w:r>
    </w:p>
    <w:p>
      <w:pPr>
        <w:spacing w:after="100" w:line="360" w:lineRule="auto" w:before="0"/>
      </w:pPr>
      <w:r>
        <w:rPr>
          <w:b w:val="0"/>
        </w:rPr>
        <w:t>44. Identify the tone of the passage.</w:t>
      </w:r>
    </w:p>
    <w:p>
      <w:pPr>
        <w:spacing w:before="0"/>
      </w:pPr>
      <w:r>
        <w:rPr>
          <w:b w:val="0"/>
        </w:rPr>
      </w:r>
    </w:p>
    <w:p>
      <w:pPr>
        <w:spacing w:after="100" w:before="0"/>
      </w:pPr>
      <w:r>
        <w:rPr>
          <w:b w:val="0"/>
        </w:rPr>
        <w:t>A. Realistic</w:t>
      </w:r>
    </w:p>
    <w:p>
      <w:pPr>
        <w:spacing w:after="100" w:before="0"/>
      </w:pPr>
      <w:r>
        <w:rPr>
          <w:b w:val="0"/>
        </w:rPr>
        <w:t>B. Sarcastic</w:t>
      </w:r>
    </w:p>
    <w:p>
      <w:pPr>
        <w:spacing w:after="100" w:before="0"/>
      </w:pPr>
      <w:r>
        <w:rPr>
          <w:b w:val="0"/>
        </w:rPr>
        <w:t>C. Impractical</w:t>
      </w:r>
    </w:p>
    <w:p>
      <w:pPr>
        <w:spacing w:after="100" w:before="0"/>
      </w:pPr>
      <w:r>
        <w:rPr>
          <w:b w:val="0"/>
        </w:rPr>
        <w:t>D. Aggressive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'Option 1' which is 'Realistic'. Additional Information</w:t>
      </w:r>
    </w:p>
    <w:p>
      <w:pPr>
        <w:spacing w:before="0"/>
      </w:pPr>
      <w:r>
        <w:rPr>
          <w:b w:val="0"/>
        </w:rPr>
        <w:t>• The tone of a passage is the writer's attitude or feeling about the subject that he or she is presenting.</w:t>
      </w:r>
    </w:p>
    <w:p>
      <w:pPr>
        <w:spacing w:before="0"/>
      </w:pPr>
      <w:r>
        <w:rPr>
          <w:b w:val="0"/>
        </w:rPr>
        <w:t>• 'Realistic' tone means something universal and the same for everyone.</w:t>
      </w:r>
    </w:p>
    <w:p>
      <w:pPr>
        <w:spacing w:before="0"/>
      </w:pPr>
      <w:r>
        <w:rPr>
          <w:b w:val="0"/>
        </w:rPr>
        <w:t>• In this passage, the writer talks about 'TIME' and the importance of time.</w:t>
      </w:r>
    </w:p>
    <w:p>
      <w:pPr>
        <w:spacing w:before="0"/>
      </w:pPr>
      <w:r>
        <w:rPr>
          <w:b w:val="0"/>
        </w:rPr>
        <w:t>• This is a realistic tone, as it applies to everyone.</w:t>
      </w:r>
    </w:p>
    <w:p>
      <w:pPr>
        <w:spacing w:before="0"/>
      </w:pPr>
      <w:r>
        <w:rPr>
          <w:b w:val="0"/>
        </w:rPr>
        <w:t>• 'Sarcastic' tone is used to address issues the author finds objectionable.</w:t>
      </w:r>
    </w:p>
    <w:p>
      <w:pPr>
        <w:spacing w:before="0"/>
      </w:pPr>
      <w:r>
        <w:rPr>
          <w:b w:val="0"/>
        </w:rPr>
        <w:t>• 'Impractical' tone is used when describing something that is not possible.</w:t>
      </w:r>
    </w:p>
    <w:p>
      <w:pPr>
        <w:spacing w:before="0"/>
      </w:pPr>
      <w:r>
        <w:rPr>
          <w:b w:val="0"/>
        </w:rPr>
        <w:t>• 'Aggressive' tone is used when describing something aggressively.</w:t>
      </w:r>
    </w:p>
    <w:p>
      <w:pPr>
        <w:spacing w:before="0"/>
      </w:pPr>
      <w:r>
        <w:rPr>
          <w:b w:val="0"/>
        </w:rPr>
      </w:r>
    </w:p>
    <w:p>
      <w:pPr>
        <w:spacing w:after="100" w:line="360" w:lineRule="auto" w:before="0"/>
      </w:pPr>
      <w:r>
        <w:rPr>
          <w:b w:val="0"/>
        </w:rPr>
        <w:t>45. Select the most appropriate ANTONYM of the word ‘laziness’ given in the second paragraph.</w:t>
      </w:r>
    </w:p>
    <w:p>
      <w:pPr>
        <w:spacing w:before="0"/>
      </w:pPr>
      <w:r>
        <w:rPr>
          <w:b w:val="0"/>
        </w:rPr>
      </w:r>
    </w:p>
    <w:p>
      <w:pPr>
        <w:spacing w:after="100" w:before="0"/>
      </w:pPr>
      <w:r>
        <w:rPr>
          <w:b w:val="0"/>
        </w:rPr>
        <w:t>A. Indolent</w:t>
      </w:r>
    </w:p>
    <w:p>
      <w:pPr>
        <w:spacing w:after="100" w:before="0"/>
      </w:pPr>
      <w:r>
        <w:rPr>
          <w:b w:val="0"/>
        </w:rPr>
        <w:t>B. Inactive</w:t>
      </w:r>
    </w:p>
    <w:p>
      <w:pPr>
        <w:spacing w:after="100" w:before="0"/>
      </w:pPr>
      <w:r>
        <w:rPr>
          <w:b w:val="0"/>
        </w:rPr>
        <w:t>C. Industrious</w:t>
      </w:r>
    </w:p>
    <w:p>
      <w:pPr>
        <w:spacing w:after="100" w:before="0"/>
      </w:pPr>
      <w:r>
        <w:rPr>
          <w:b w:val="0"/>
        </w:rPr>
        <w:t>D. Lethargic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which is 'Industrious'. Additional Information</w:t>
      </w:r>
    </w:p>
    <w:p>
      <w:pPr>
        <w:spacing w:before="0"/>
      </w:pPr>
      <w:r>
        <w:rPr>
          <w:b w:val="0"/>
        </w:rPr>
        <w:t>• Laziness means the quality of not being willing to work or use any effort (सुस् ती). Example: "I don't tolerate laziness in my class".</w:t>
      </w:r>
    </w:p>
    <w:p>
      <w:pPr>
        <w:spacing w:before="0"/>
      </w:pPr>
      <w:r>
        <w:rPr>
          <w:b w:val="0"/>
        </w:rPr>
        <w:t>• Industrious means characterized by hard work and perseverance (मेहनती). Example: "Anyway, he is very industrious and energetic in his sweeping."</w:t>
      </w:r>
    </w:p>
    <w:p>
      <w:pPr>
        <w:spacing w:before="0"/>
      </w:pPr>
      <w:r>
        <w:rPr>
          <w:b w:val="0"/>
        </w:rPr>
        <w:t>• Indolent means not wanting to work; lazy (काम न करनेवाला; आलसी; निष्क्रिय).</w:t>
      </w:r>
    </w:p>
    <w:p>
      <w:pPr>
        <w:spacing w:before="0"/>
      </w:pPr>
      <w:r>
        <w:rPr>
          <w:b w:val="0"/>
        </w:rPr>
        <w:t>• Inactive means slow to move or act (निष्क्रिय).</w:t>
      </w:r>
    </w:p>
    <w:p>
      <w:pPr>
        <w:spacing w:before="0"/>
      </w:pPr>
      <w:r>
        <w:rPr>
          <w:b w:val="0"/>
        </w:rPr>
        <w:t>• Lethargic means Lazy and not trying to put in any effort (सुस्त).</w:t>
      </w:r>
    </w:p>
    <w:p>
      <w:pPr>
        <w:spacing w:before="0"/>
      </w:pPr>
      <w:r>
        <w:rPr>
          <w:b w:val="0"/>
        </w:rPr>
      </w:r>
    </w:p>
    <w:p>
      <w:pPr>
        <w:spacing w:after="100" w:line="360" w:lineRule="auto" w:before="0"/>
      </w:pPr>
      <w:r>
        <w:rPr>
          <w:b w:val="0"/>
        </w:rPr>
        <w:t>46. What does the ‘forest weed’ refer to ?</w:t>
      </w:r>
    </w:p>
    <w:p>
      <w:pPr>
        <w:spacing w:before="0"/>
      </w:pPr>
      <w:r>
        <w:rPr>
          <w:b w:val="0"/>
        </w:rPr>
      </w:r>
    </w:p>
    <w:p>
      <w:pPr>
        <w:spacing w:after="100" w:before="0"/>
      </w:pPr>
      <w:r>
        <w:rPr>
          <w:b w:val="0"/>
        </w:rPr>
        <w:t>A. Pine</w:t>
      </w:r>
    </w:p>
    <w:p>
      <w:pPr>
        <w:spacing w:after="100" w:before="0"/>
      </w:pPr>
      <w:r>
        <w:rPr>
          <w:b w:val="0"/>
        </w:rPr>
        <w:t>B. Bamboo</w:t>
      </w:r>
    </w:p>
    <w:p>
      <w:pPr>
        <w:spacing w:after="100" w:before="0"/>
      </w:pPr>
      <w:r>
        <w:rPr>
          <w:b w:val="0"/>
        </w:rPr>
        <w:t>C. Teak</w:t>
      </w:r>
    </w:p>
    <w:p>
      <w:pPr>
        <w:spacing w:after="100" w:before="0"/>
      </w:pPr>
      <w:r>
        <w:rPr>
          <w:b w:val="0"/>
        </w:rPr>
        <w:t>D. Sal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Bamboo. Key Points</w:t>
      </w:r>
    </w:p>
    <w:p>
      <w:pPr>
        <w:spacing w:before="0"/>
      </w:pPr>
      <w:r>
        <w:rPr>
          <w:b w:val="0"/>
        </w:rPr>
        <w:t>• Let's have a look at the 5th and the 6th sentence from the given paragraph: "One can see it being used in the blacksmith’s bellows, or as bamboo pins in carpentry joints or in the fabrication of toys in village markets. But to the British foresters, the multidimensional role that “the forest weed” played in the local Indian environment was of no account, as it did not figure in forest revenues.”</w:t>
      </w:r>
    </w:p>
    <w:p>
      <w:pPr>
        <w:spacing w:before="0"/>
      </w:pPr>
      <w:r>
        <w:rPr>
          <w:b w:val="0"/>
        </w:rPr>
        <w:t>• Upon perusal of the above statement, it can be concluded that Bamboo is being referred to as forest weed by the British foresters.</w:t>
      </w:r>
    </w:p>
    <w:p>
      <w:pPr>
        <w:spacing w:before="0"/>
      </w:pPr>
      <w:r>
        <w:rPr>
          <w:b w:val="0"/>
        </w:rPr>
      </w:r>
    </w:p>
    <w:p>
      <w:pPr>
        <w:spacing w:after="100" w:line="360" w:lineRule="auto" w:before="0"/>
      </w:pPr>
      <w:r>
        <w:rPr>
          <w:b w:val="0"/>
        </w:rPr>
        <w:t>47. The varied uses of bamboo were disregarded by the British till the 1920s because:</w:t>
      </w:r>
    </w:p>
    <w:p>
      <w:pPr>
        <w:spacing w:before="0"/>
      </w:pPr>
      <w:r>
        <w:rPr>
          <w:b w:val="0"/>
        </w:rPr>
      </w:r>
    </w:p>
    <w:p>
      <w:pPr>
        <w:spacing w:after="100" w:before="0"/>
      </w:pPr>
      <w:r>
        <w:rPr>
          <w:b w:val="0"/>
        </w:rPr>
        <w:t>A. they did not use bamboo products at all</w:t>
      </w:r>
    </w:p>
    <w:p>
      <w:pPr>
        <w:spacing w:after="100" w:before="0"/>
      </w:pPr>
      <w:r>
        <w:rPr>
          <w:b w:val="0"/>
        </w:rPr>
        <w:t>B. it was used in the backward regions only</w:t>
      </w:r>
    </w:p>
    <w:p>
      <w:pPr>
        <w:spacing w:after="100" w:before="0"/>
      </w:pPr>
      <w:r>
        <w:rPr>
          <w:b w:val="0"/>
        </w:rPr>
        <w:t>C. the bamboo products were cheaply available</w:t>
      </w:r>
    </w:p>
    <w:p>
      <w:pPr>
        <w:spacing w:after="100" w:before="0"/>
      </w:pPr>
      <w:r>
        <w:rPr>
          <w:b w:val="0"/>
        </w:rPr>
        <w:t>D. it did not increase the forest revenue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did not increase the forest revenue. Key Points</w:t>
      </w:r>
    </w:p>
    <w:p>
      <w:pPr>
        <w:spacing w:before="0"/>
      </w:pPr>
      <w:r>
        <w:rPr>
          <w:b w:val="0"/>
        </w:rPr>
        <w:t>• Let's have a look at the 6th sentence from the given paragraph: "But to the British foresters, the multidimensional role that “the forest weed” played in the local Indian environment was of no account, as it did not figure in forest revenues.”</w:t>
      </w:r>
    </w:p>
    <w:p>
      <w:pPr>
        <w:spacing w:before="0"/>
      </w:pPr>
      <w:r>
        <w:rPr>
          <w:b w:val="0"/>
        </w:rPr>
        <w:t>• Upon perusal of the above statement, it can be concluded that the varied uses of bamboo were disregarded by the British till the 1920s because it did not increase the forest revenue.</w:t>
      </w:r>
    </w:p>
    <w:p>
      <w:pPr>
        <w:spacing w:before="0"/>
      </w:pPr>
      <w:r>
        <w:rPr>
          <w:b w:val="0"/>
        </w:rPr>
      </w:r>
    </w:p>
    <w:p>
      <w:pPr>
        <w:spacing w:after="100" w:line="360" w:lineRule="auto" w:before="0"/>
      </w:pPr>
      <w:r>
        <w:rPr>
          <w:b w:val="0"/>
        </w:rPr>
        <w:t>48. What was considered to be a patriotic duty of the government after independence ?</w:t>
      </w:r>
    </w:p>
    <w:p>
      <w:pPr>
        <w:spacing w:before="0"/>
      </w:pPr>
      <w:r>
        <w:rPr>
          <w:b w:val="0"/>
        </w:rPr>
      </w:r>
    </w:p>
    <w:p>
      <w:pPr>
        <w:spacing w:after="100" w:before="0"/>
      </w:pPr>
      <w:r>
        <w:rPr>
          <w:b w:val="0"/>
        </w:rPr>
        <w:t>A. Supplying bamboo at low prices to paper mills</w:t>
      </w:r>
    </w:p>
    <w:p>
      <w:pPr>
        <w:spacing w:after="100" w:before="0"/>
      </w:pPr>
      <w:r>
        <w:rPr>
          <w:b w:val="0"/>
        </w:rPr>
        <w:t>B. Replacing Sal forests by tropical pines</w:t>
      </w:r>
    </w:p>
    <w:p>
      <w:pPr>
        <w:spacing w:after="100" w:before="0"/>
      </w:pPr>
      <w:r>
        <w:rPr>
          <w:b w:val="0"/>
        </w:rPr>
        <w:t>C. Handling the ecological crisis in India</w:t>
      </w:r>
    </w:p>
    <w:p>
      <w:pPr>
        <w:spacing w:after="100" w:before="0"/>
      </w:pPr>
      <w:r>
        <w:rPr>
          <w:b w:val="0"/>
        </w:rPr>
        <w:t>D. Preventing the displacement of foresters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Supplying bamboo at low prices to paper mills. Key Points</w:t>
      </w:r>
    </w:p>
    <w:p>
      <w:pPr>
        <w:spacing w:before="0"/>
      </w:pPr>
      <w:r>
        <w:rPr>
          <w:b w:val="0"/>
        </w:rPr>
        <w:t>• Let's have a look at the 12th sentence from the given paragraph: "Even after Independence, supplying bamboo at extremely low prices to Indian paper mills became a ‘patriotic’ duty of the government, and bamboo supplies were assured for decades at unchanged prices.”</w:t>
      </w:r>
    </w:p>
    <w:p>
      <w:pPr>
        <w:spacing w:before="0"/>
      </w:pPr>
      <w:r>
        <w:rPr>
          <w:b w:val="0"/>
        </w:rPr>
        <w:t>• Upon perusal of the above statement, it can be concluded that supplying bamboo at low prices to paper mills was considered to be a patriotic duty of the government after independence</w:t>
      </w:r>
    </w:p>
    <w:p>
      <w:pPr>
        <w:spacing w:before="0"/>
      </w:pPr>
      <w:r>
        <w:rPr>
          <w:b w:val="0"/>
        </w:rPr>
      </w:r>
    </w:p>
    <w:p>
      <w:pPr>
        <w:spacing w:after="100" w:line="360" w:lineRule="auto" w:before="0"/>
      </w:pPr>
      <w:r>
        <w:rPr>
          <w:b w:val="0"/>
        </w:rPr>
        <w:t>49. Which of these is NOT a step in the production of paper ?</w:t>
      </w:r>
    </w:p>
    <w:p>
      <w:pPr>
        <w:spacing w:before="0"/>
      </w:pPr>
      <w:r>
        <w:rPr>
          <w:b w:val="0"/>
        </w:rPr>
      </w:r>
    </w:p>
    <w:p>
      <w:pPr>
        <w:spacing w:after="100" w:before="0"/>
      </w:pPr>
      <w:r>
        <w:rPr>
          <w:b w:val="0"/>
        </w:rPr>
        <w:t>A. Mincing</w:t>
      </w:r>
    </w:p>
    <w:p>
      <w:pPr>
        <w:spacing w:after="100" w:before="0"/>
      </w:pPr>
      <w:r>
        <w:rPr>
          <w:b w:val="0"/>
        </w:rPr>
        <w:t>B. Weaving</w:t>
      </w:r>
    </w:p>
    <w:p>
      <w:pPr>
        <w:spacing w:after="100" w:before="0"/>
      </w:pPr>
      <w:r>
        <w:rPr>
          <w:b w:val="0"/>
        </w:rPr>
        <w:t>C. Flattening</w:t>
      </w:r>
    </w:p>
    <w:p>
      <w:pPr>
        <w:spacing w:after="100" w:before="0"/>
      </w:pPr>
      <w:r>
        <w:rPr>
          <w:b w:val="0"/>
        </w:rPr>
        <w:t>D. Pulping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Weaving. Key Points</w:t>
      </w:r>
    </w:p>
    <w:p>
      <w:pPr>
        <w:spacing w:before="0"/>
      </w:pPr>
      <w:r>
        <w:rPr>
          <w:b w:val="0"/>
        </w:rPr>
        <w:t>• Let's have a look at the 8th sentence from the given paragraph: "It was only in the 1920s that the British realised that by mincing bamboo into millimetre shreds, cooking it in chemicals, pulping and flattening it, they could produce sheets of paper.”</w:t>
      </w:r>
    </w:p>
    <w:p>
      <w:pPr>
        <w:spacing w:before="0"/>
      </w:pPr>
      <w:r>
        <w:rPr>
          <w:b w:val="0"/>
        </w:rPr>
        <w:t>• Upon perusal of the above statement, it can be concluded that Weaving isn't a step in the production of paper.</w:t>
      </w:r>
    </w:p>
    <w:p>
      <w:pPr>
        <w:spacing w:before="0"/>
      </w:pPr>
      <w:r>
        <w:rPr>
          <w:b w:val="0"/>
        </w:rPr>
      </w:r>
    </w:p>
    <w:p>
      <w:pPr>
        <w:spacing w:after="100" w:line="360" w:lineRule="auto" w:before="0"/>
      </w:pPr>
      <w:r>
        <w:rPr>
          <w:b w:val="0"/>
        </w:rPr>
        <w:t>50. Bamboo is referred to as ‘modest material’ because:</w:t>
      </w:r>
    </w:p>
    <w:p>
      <w:pPr>
        <w:spacing w:before="0"/>
      </w:pPr>
      <w:r>
        <w:rPr>
          <w:b w:val="0"/>
        </w:rPr>
      </w:r>
    </w:p>
    <w:p>
      <w:pPr>
        <w:spacing w:after="100" w:before="0"/>
      </w:pPr>
      <w:r>
        <w:rPr>
          <w:b w:val="0"/>
        </w:rPr>
        <w:t>A. the British believed it was worthless</w:t>
      </w:r>
    </w:p>
    <w:p>
      <w:pPr>
        <w:spacing w:after="100" w:before="0"/>
      </w:pPr>
      <w:r>
        <w:rPr>
          <w:b w:val="0"/>
        </w:rPr>
        <w:t>B. it can be easily shredded and reduced to a pulp</w:t>
      </w:r>
    </w:p>
    <w:p>
      <w:pPr>
        <w:spacing w:after="100" w:before="0"/>
      </w:pPr>
      <w:r>
        <w:rPr>
          <w:b w:val="0"/>
        </w:rPr>
        <w:t>C. it is available in abundance in India</w:t>
      </w:r>
    </w:p>
    <w:p>
      <w:pPr>
        <w:spacing w:after="100" w:before="0"/>
      </w:pPr>
      <w:r>
        <w:rPr>
          <w:b w:val="0"/>
        </w:rPr>
        <w:t>D. it is inexpensive and not highly acclaimed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inexpensive and not highly acclaimed . Key Points</w:t>
      </w:r>
    </w:p>
    <w:p>
      <w:pPr>
        <w:spacing w:before="0"/>
      </w:pPr>
      <w:r>
        <w:rPr>
          <w:b w:val="0"/>
        </w:rPr>
        <w:t>• Let's have a look at the 3rd and the 4th sentence from the given paragraph: "Low-cost domestic furniture and a vast range of domestic utility items made of bamboo can be easily seen in any of our bazaars. But we do not easily notice the countless little ways this modest material comes to be used by rural people.”</w:t>
      </w:r>
    </w:p>
    <w:p>
      <w:pPr>
        <w:spacing w:before="0"/>
      </w:pPr>
      <w:r>
        <w:rPr>
          <w:b w:val="0"/>
        </w:rPr>
        <w:t>• Upon perusal of the above statement, it can be concluded that Bamboo is referred to as ‘modest material’ because it is inexpensive and not highly acclaimed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