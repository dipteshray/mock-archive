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30% of m is equal to 18% of n, what is the ratio m: 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: 3</w:t>
      </w:r>
    </w:p>
    <w:p>
      <w:pPr>
        <w:spacing w:after="100" w:before="0"/>
      </w:pPr>
      <w:r>
        <w:rPr>
          <w:b w:val="0"/>
        </w:rPr>
        <w:t>B. 2 : 3</w:t>
      </w:r>
    </w:p>
    <w:p>
      <w:pPr>
        <w:spacing w:after="100" w:before="0"/>
      </w:pPr>
      <w:r>
        <w:rPr>
          <w:b w:val="0"/>
        </w:rPr>
        <w:t>C. 3 : 5</w:t>
      </w:r>
    </w:p>
    <w:p>
      <w:pPr>
        <w:spacing w:after="100" w:before="0"/>
      </w:pPr>
      <w:r>
        <w:rPr>
          <w:b w:val="0"/>
        </w:rPr>
        <w:t>D. 3 :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30% × m = 18% × n ⇒ (30 ÷ 100) × m = (18 ÷ 100) × n ⇒ 30m = 18n ⇒ m ÷ n = 18 ÷ 30 ⇒ m ÷ n = 3 ÷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Find the value of √( (388 + √((127 + √(289))))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√289 = 17 127 + 17 = 144 ⇒ √144 = 12 388 + 12 = 400 ⇒ √400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Identify the incorrect relationship(s) from the list below: (i) √6 + √2 = √5 + √3 (ii) √6 + √2 (iii) √6 + √2 &gt; √5 + √3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(i)</w:t>
      </w:r>
    </w:p>
    <w:p>
      <w:pPr>
        <w:spacing w:after="100" w:before="0"/>
      </w:pPr>
      <w:r>
        <w:rPr>
          <w:b w:val="0"/>
        </w:rPr>
        <w:t>B. (ii)</w:t>
      </w:r>
    </w:p>
    <w:p>
      <w:pPr>
        <w:spacing w:after="100" w:before="0"/>
      </w:pPr>
      <w:r>
        <w:rPr>
          <w:b w:val="0"/>
        </w:rPr>
        <w:t>C. (i) and (iii)</w:t>
      </w:r>
    </w:p>
    <w:p>
      <w:pPr>
        <w:spacing w:after="100" w:before="0"/>
      </w:pPr>
      <w:r>
        <w:rPr>
          <w:b w:val="0"/>
        </w:rPr>
        <w:t>D. (ii) and (iii)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 = √6 + √2 and R = √5 + √3. L2 = (√6 + √2)2 = 6 + 2 + 2√12 = 8 + 4√3. R2 = (√5 + √3)2 = 5 + 3 + 2√15 = 8 + 2√15. Compare 4√3 ≈ 6.928 and 2√15 ≈ 7.746 → 4√3 2 2 → L ∴ The incorrect relationships are (i) and (iii).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bookseller purchases 5 novels at the marked price of 4 novels from a distributor. If he then sells these novels to customers, offering a discount of 5% on the marked price, what is his profit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15%</w:t>
      </w:r>
    </w:p>
    <w:p>
      <w:pPr>
        <w:spacing w:after="100" w:before="0"/>
      </w:pPr>
      <w:r>
        <w:rPr>
          <w:b w:val="0"/>
        </w:rPr>
        <w:t>B. 18.75%</w:t>
      </w:r>
    </w:p>
    <w:p>
      <w:pPr>
        <w:spacing w:after="100" w:before="0"/>
      </w:pPr>
      <w:r>
        <w:rPr>
          <w:b w:val="0"/>
        </w:rPr>
        <w:t>C. 20.26%</w:t>
      </w:r>
    </w:p>
    <w:p>
      <w:pPr>
        <w:spacing w:after="100" w:before="0"/>
      </w:pPr>
      <w:r>
        <w:rPr>
          <w:b w:val="0"/>
        </w:rPr>
        <w:t>D. 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marked price of 1 book = 100 Cost price of 5 books = 4 × 100 = 400 Selling price of 1 book = 100 × 95 ÷ 100 = 95 Selling price of 5 books = 5 × 95 = 475 Profit = 475 − 400 = 75 Profit % = (75 ÷ 400) × 100 = 18.75%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and B can finish a certain job in 28 and 35 days, respectively. They started working together, but A left after a while, and B managed to complete the remaining work in 17 days. How many days did A work before leaving?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days</w:t>
      </w:r>
    </w:p>
    <w:p>
      <w:pPr>
        <w:spacing w:after="100" w:before="0"/>
      </w:pPr>
      <w:r>
        <w:rPr>
          <w:b w:val="0"/>
        </w:rPr>
        <w:t>B. 5 days</w:t>
      </w:r>
    </w:p>
    <w:p>
      <w:pPr>
        <w:spacing w:after="100" w:before="0"/>
      </w:pPr>
      <w:r>
        <w:rPr>
          <w:b w:val="0"/>
        </w:rPr>
        <w:t>C. 6⁷⁄₂ days</w:t>
      </w:r>
    </w:p>
    <w:p>
      <w:pPr>
        <w:spacing w:after="100" w:before="0"/>
      </w:pPr>
      <w:r>
        <w:rPr>
          <w:b w:val="0"/>
        </w:rPr>
        <w:t>D. 7⁵⁄₂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28 and 35 = 140 ⇒ Total work = 140 units A's one-day work = 140 ÷ 28 = 5 units; B's one-day work = 140 ÷ 35 = 4 units B worked alone for 17 days ⇒ Work done by B = 17 × 4 = 68 units Remaining work = 140 − 68 = 72 units; Work done together per day = 5 + 4 = 9 units Days A worked = 72 ÷ 9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Given, x + (1/x) = 4,Find the value of: x⁶ + (1/x⁶) - 3(x⁴ + (1/x⁴)) + 4(x² + (1/x²))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2176</w:t>
      </w:r>
    </w:p>
    <w:p>
      <w:pPr>
        <w:spacing w:after="100" w:before="0"/>
      </w:pPr>
      <w:r>
        <w:rPr>
          <w:b w:val="0"/>
        </w:rPr>
        <w:t>B. 2087</w:t>
      </w:r>
    </w:p>
    <w:p>
      <w:pPr>
        <w:spacing w:after="100" w:before="0"/>
      </w:pPr>
      <w:r>
        <w:rPr>
          <w:b w:val="0"/>
        </w:rPr>
        <w:t>C. 2562</w:t>
      </w:r>
    </w:p>
    <w:p>
      <w:pPr>
        <w:spacing w:after="100" w:before="0"/>
      </w:pPr>
      <w:r>
        <w:rPr>
          <w:b w:val="0"/>
        </w:rPr>
        <w:t>D. 2476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(1/x) = 4. (x + (1/x))2 ⇒ x2 + (1/x2) + 2 = 16 ⇒ x2 + (1/x2) = 14. (x2 + (1/x2))2 ⇒ x4 + (1/x4) + 2 = 196 ⇒ x4 + (1/x4) = 194. (x2 + (1/x2)) × (x4 + (1/x4)) ⇒ x6 + (1/x6) + x2 + (1/x2) = 2716 ⇒ x6 + (1/x6) = 2702. x6 + (1/x6) − 3(x4 + (1/x4)) + 4(x2 + (1/x2)) ⇒ 2702 − 3(194) + 4(14) = 2176. ∴ The correct answer is 2176.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Reena borrowed Rs. 1200 at simple interest for a number of years equal to the rate of interest. At the end of the loan term, she paid Rs. 432 in interest. What was the interest rate?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6%</w:t>
      </w:r>
    </w:p>
    <w:p>
      <w:pPr>
        <w:spacing w:after="100" w:before="0"/>
      </w:pPr>
      <w:r>
        <w:rPr>
          <w:b w:val="0"/>
        </w:rPr>
        <w:t>B. 7%</w:t>
      </w:r>
    </w:p>
    <w:p>
      <w:pPr>
        <w:spacing w:after="100" w:before="0"/>
      </w:pPr>
      <w:r>
        <w:rPr>
          <w:b w:val="0"/>
        </w:rPr>
        <w:t>C. 8%</w:t>
      </w:r>
    </w:p>
    <w:p>
      <w:pPr>
        <w:spacing w:after="100" w:before="0"/>
      </w:pPr>
      <w:r>
        <w:rPr>
          <w:b w:val="0"/>
        </w:rPr>
        <w:t>D. 9%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= 1200, SI = 432, T = R. SI = (P × R × R) ÷ 100 ⇒ 432 = (1200R2) ÷ 100. 432 = 12R2 ⇒ R2 = 432 ÷ 12 ⇒ R2 = 36 ⇒ R = 6. ∴ The correct answer is 6%.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person invested ₹20,000 in two different schemes. He invested one part for 4 years at 8% simple interest and the other part for the same duration at 10% simple interest. If the interest earned from the second part was ₹2,240 more than the interest earned from the first part, how much money was invested in the second scheme?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₹8,000</w:t>
      </w:r>
    </w:p>
    <w:p>
      <w:pPr>
        <w:spacing w:after="100" w:before="0"/>
      </w:pPr>
      <w:r>
        <w:rPr>
          <w:b w:val="0"/>
        </w:rPr>
        <w:t>B. ₹10,000</w:t>
      </w:r>
    </w:p>
    <w:p>
      <w:pPr>
        <w:spacing w:after="100" w:before="0"/>
      </w:pPr>
      <w:r>
        <w:rPr>
          <w:b w:val="0"/>
        </w:rPr>
        <w:t>C. ₹12,000</w:t>
      </w:r>
    </w:p>
    <w:p>
      <w:pPr>
        <w:spacing w:after="100" w:before="0"/>
      </w:pPr>
      <w:r>
        <w:rPr>
          <w:b w:val="0"/>
        </w:rPr>
        <w:t>D. ₹12,500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Scheme 1: 32% SI Scheme 2: 40% SI P1 P2 Total Principal = ₹20,000 ΔInterest = ₹2,240 ⇒ 40% P2 − 32% (20,000 − P2) = 2,240 ⇒ 0.72 P2 − 6,400 = 2,240 → 0.72 P2 = 8,640 ⇒ P2 = 8,640 ÷ 0.72 = 12,000 ∴ Answer = ₹12,000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rock climber uses a rope to ascend a cliff. If the vertical height of the cliff is 35 meters and the rope makes an angle of 30° with the level ground, what is the minimum length of the rope required to reach the top?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35m</w:t>
      </w:r>
    </w:p>
    <w:p>
      <w:pPr>
        <w:spacing w:after="100" w:before="0"/>
      </w:pPr>
      <w:r>
        <w:rPr>
          <w:b w:val="0"/>
        </w:rPr>
        <w:t>B. 40m</w:t>
      </w:r>
    </w:p>
    <w:p>
      <w:pPr>
        <w:spacing w:after="100" w:before="0"/>
      </w:pPr>
      <w:r>
        <w:rPr>
          <w:b w:val="0"/>
        </w:rPr>
        <w:t>C. 60m</w:t>
      </w:r>
    </w:p>
    <w:p>
      <w:pPr>
        <w:spacing w:after="100" w:before="0"/>
      </w:pPr>
      <w:r>
        <w:rPr>
          <w:b w:val="0"/>
        </w:rPr>
        <w:t>D. 70m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sin30º = 35 ÷ Rope length ⇒ 1 ÷ 2 = 35 ÷ Rope length ⇒ Rope length = 35 × 2 = 70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marble is spherical in shape with a radius of 4 cm. If the marble is placed inside a cube with side length 10 cm, what is the volume of the cube that is not occupied by the marble?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 cm³</w:t>
      </w:r>
    </w:p>
    <w:p>
      <w:pPr>
        <w:spacing w:after="100" w:before="0"/>
      </w:pPr>
      <w:r>
        <w:rPr>
          <w:b w:val="0"/>
        </w:rPr>
        <w:t>B. 732.06 cm³</w:t>
      </w:r>
    </w:p>
    <w:p>
      <w:pPr>
        <w:spacing w:after="100" w:before="0"/>
      </w:pPr>
      <w:r>
        <w:rPr>
          <w:b w:val="0"/>
        </w:rPr>
        <w:t>C. 300 cm³</w:t>
      </w:r>
    </w:p>
    <w:p>
      <w:pPr>
        <w:spacing w:after="100" w:before="0"/>
      </w:pPr>
      <w:r>
        <w:rPr>
          <w:b w:val="0"/>
        </w:rPr>
        <w:t>D. 624.82 cm³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Volume of cube = 103 = 1000 cm3 ⇒ Volume of sphere = (4 ÷ 3) × 3.14 × 43 = (256 ÷ 3) × 3.14 ≈ 267.94 cm3 ⇒ Volume not occupied = 1000 − 267.94 ≈ 732.06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Two hemispheres of radii 2 cm and 4 cm respectively are melted and recast into another hemisphere. What is the approximate total surface area of the newly formed hemisphere?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163cm²</w:t>
      </w:r>
    </w:p>
    <w:p>
      <w:pPr>
        <w:spacing w:after="100" w:before="0"/>
      </w:pPr>
      <w:r>
        <w:rPr>
          <w:b w:val="0"/>
        </w:rPr>
        <w:t>B. 142cm³</w:t>
      </w:r>
    </w:p>
    <w:p>
      <w:pPr>
        <w:spacing w:after="100" w:before="0"/>
      </w:pPr>
      <w:r>
        <w:rPr>
          <w:b w:val="0"/>
        </w:rPr>
        <w:t>C. 150cm²</w:t>
      </w:r>
    </w:p>
    <w:p>
      <w:pPr>
        <w:spacing w:after="100" w:before="0"/>
      </w:pPr>
      <w:r>
        <w:rPr>
          <w:b w:val="0"/>
        </w:rPr>
        <w:t>D. 138cm²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volume ⇒ (2 ÷ 3)π(23) + (2 ÷ 3)π(43) = (2 ÷ 3)π(8 + 64) = 48π Let radius of new hemisphere = R, (2 ÷ 3)πR3 = 48π ⇒ (2 ÷ 3)R3 = 48 ⇒ R3 = 72 ⇒ R ≈ 4.16 cm Total surface area ⇒ 3πR2 = 3 × (22 ÷ 7) × (4.16)2 ≈ 163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all three dimensions of a cuboid are increased by 10%, the volume increases by what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21%</w:t>
      </w:r>
    </w:p>
    <w:p>
      <w:pPr>
        <w:spacing w:after="100" w:before="0"/>
      </w:pPr>
      <w:r>
        <w:rPr>
          <w:b w:val="0"/>
        </w:rPr>
        <w:t>C. 30%</w:t>
      </w:r>
    </w:p>
    <w:p>
      <w:pPr>
        <w:spacing w:after="100" w:before="0"/>
      </w:pPr>
      <w:r>
        <w:rPr>
          <w:b w:val="0"/>
        </w:rPr>
        <w:t>D. 33.1%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Increase factor = 1 + 10 ÷ 100 = 1.1 ⇒ New volume factor = 1.1 × 1.1 × 1.1 = 1.331 ⇒ Percentage increase = (1.331 − 1) × 100 = 33.1%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cone is sliced into two sections by a plane that is parallel to its base, with the upper section representing 1/8 of the overall volume. What is the ratio of the heights of the smaller cone to the original cone?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2</w:t>
      </w:r>
    </w:p>
    <w:p>
      <w:pPr>
        <w:spacing w:after="100" w:before="0"/>
      </w:pPr>
      <w:r>
        <w:rPr>
          <w:b w:val="0"/>
        </w:rPr>
        <w:t>B. 1 : 7</w:t>
      </w:r>
    </w:p>
    <w:p>
      <w:pPr>
        <w:spacing w:after="100" w:before="0"/>
      </w:pPr>
      <w:r>
        <w:rPr>
          <w:b w:val="0"/>
        </w:rPr>
        <w:t>C. 5 : 1</w:t>
      </w:r>
    </w:p>
    <w:p>
      <w:pPr>
        <w:spacing w:after="100" w:before="0"/>
      </w:pPr>
      <w:r>
        <w:rPr>
          <w:b w:val="0"/>
        </w:rPr>
        <w:t>D. 6 :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ratio = 1 ÷ 8 (Height ratio)3 = 1 ÷ 8 Height ratio = (1 ÷ 8)1 ÷ 3 = 1 ÷ 2 ∴ The correct answer is 1 :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sin A = (3/5) and cos B = (12/13), A and B ∈ (0, (π/2)), find sin(A + B).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(56/65)</w:t>
      </w:r>
    </w:p>
    <w:p>
      <w:pPr>
        <w:spacing w:after="100" w:before="0"/>
      </w:pPr>
      <w:r>
        <w:rPr>
          <w:b w:val="0"/>
        </w:rPr>
        <w:t>B. (63/65)</w:t>
      </w:r>
    </w:p>
    <w:p>
      <w:pPr>
        <w:spacing w:after="100" w:before="0"/>
      </w:pPr>
      <w:r>
        <w:rPr>
          <w:b w:val="0"/>
        </w:rPr>
        <w:t>C. (33/65)</w:t>
      </w:r>
    </w:p>
    <w:p>
      <w:pPr>
        <w:spacing w:after="100" w:before="0"/>
      </w:pPr>
      <w:r>
        <w:rPr>
          <w:b w:val="0"/>
        </w:rPr>
        <w:t>D. (77/85)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cos A = √(1 − (3 ÷ 5)2) = √(1 − 9 ÷ 25) = √(16 ÷ 25) = 4 ÷ 5 ⇒ sin B = √(1 − (12 ÷ 13)2) = √(1 − 144 ÷ 169) = √(25 ÷ 169) = 5 ÷ 13 ⇒ sin(A + B) = (3 ÷ 5 × 12 ÷ 13) + (4 ÷ 5 × 5 ÷ 13) = (36 ÷ 65) + (20 ÷ 65) = 56 ÷ 65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tower generates a shadow that is 40 meters long when the sun's angle of elevation is 45 degrees. What is the height of the tower?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 m</w:t>
      </w:r>
    </w:p>
    <w:p>
      <w:pPr>
        <w:spacing w:after="100" w:before="0"/>
      </w:pPr>
      <w:r>
        <w:rPr>
          <w:b w:val="0"/>
        </w:rPr>
        <w:t>B. 40 m</w:t>
      </w:r>
    </w:p>
    <w:p>
      <w:pPr>
        <w:spacing w:after="100" w:before="0"/>
      </w:pPr>
      <w:r>
        <w:rPr>
          <w:b w:val="0"/>
        </w:rPr>
        <w:t>C. 20 m</w:t>
      </w:r>
    </w:p>
    <w:p>
      <w:pPr>
        <w:spacing w:after="100" w:before="0"/>
      </w:pPr>
      <w:r>
        <w:rPr>
          <w:b w:val="0"/>
        </w:rPr>
        <w:t>D. 10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tan45º = Height ÷ 40 ⇒ 1 = Height ÷ 40 ⇒ Height =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line y = mx + 2 passes through (3,8). Find 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 = 3m + 2 6 = 3m m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 sector of a circle has a central angle of 120° and a radius of 5 cm. Another sector of the same circle has a central angle of 2π/3 radians. What is the ratio of the area of the first sector to the area of the second sector?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1:1</w:t>
      </w:r>
    </w:p>
    <w:p>
      <w:pPr>
        <w:spacing w:after="100" w:before="0"/>
      </w:pPr>
      <w:r>
        <w:rPr>
          <w:b w:val="0"/>
        </w:rPr>
        <w:t>B. 3:4</w:t>
      </w:r>
    </w:p>
    <w:p>
      <w:pPr>
        <w:spacing w:after="100" w:before="0"/>
      </w:pPr>
      <w:r>
        <w:rPr>
          <w:b w:val="0"/>
        </w:rPr>
        <w:t>C. 2:3</w:t>
      </w:r>
    </w:p>
    <w:p>
      <w:pPr>
        <w:spacing w:after="100" w:before="0"/>
      </w:pPr>
      <w:r>
        <w:rPr>
          <w:b w:val="0"/>
        </w:rPr>
        <w:t>D. 5:6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Central angle₁ = 120º = 2π ÷ 3 radians Area₁ = (120 ÷ 360) × π × 52 = (1 ÷ 3) × π × 25 = 25π ÷ 3 Area₂ = (1 ÷ 2) × 52 × (2π ÷ 3) = (1 ÷ 2) × 25 × (2π ÷ 3) = 25π ÷ 3 Area₁ : Area₂ = 25π ÷ 3 : 25π ÷ 3 = 1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is the measure of each interior angle in a regular eight-sided polygon?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120°</w:t>
      </w:r>
    </w:p>
    <w:p>
      <w:pPr>
        <w:spacing w:after="100" w:before="0"/>
      </w:pPr>
      <w:r>
        <w:rPr>
          <w:b w:val="0"/>
        </w:rPr>
        <w:t>B. 135°</w:t>
      </w:r>
    </w:p>
    <w:p>
      <w:pPr>
        <w:spacing w:after="100" w:before="0"/>
      </w:pPr>
      <w:r>
        <w:rPr>
          <w:b w:val="0"/>
        </w:rPr>
        <w:t>C. 150°</w:t>
      </w:r>
    </w:p>
    <w:p>
      <w:pPr>
        <w:spacing w:after="100" w:before="0"/>
      </w:pPr>
      <w:r>
        <w:rPr>
          <w:b w:val="0"/>
        </w:rPr>
        <w:t>D. 165°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 = 8 Each interior angle = [(n − 2) × 180] ÷ n ⇒ Each interior angle = [(8 − 2) × 180] ÷ 8 ⇒ Each interior angle = 1080 ÷ 8 = 135º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trapezoid, the two parallel sides are in the ratio 3:5. If the height of the trapezoid is 10 cm and its total area is 240 cm², determine the lengths of the parallel sides.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cm and 25 cm</w:t>
      </w:r>
    </w:p>
    <w:p>
      <w:pPr>
        <w:spacing w:after="100" w:before="0"/>
      </w:pPr>
      <w:r>
        <w:rPr>
          <w:b w:val="0"/>
        </w:rPr>
        <w:t>B. 18 cm and 30 cm</w:t>
      </w:r>
    </w:p>
    <w:p>
      <w:pPr>
        <w:spacing w:after="100" w:before="0"/>
      </w:pPr>
      <w:r>
        <w:rPr>
          <w:b w:val="0"/>
        </w:rPr>
        <w:t>C. 20 cm and 40 cm</w:t>
      </w:r>
    </w:p>
    <w:p>
      <w:pPr>
        <w:spacing w:after="100" w:before="0"/>
      </w:pPr>
      <w:r>
        <w:rPr>
          <w:b w:val="0"/>
        </w:rPr>
        <w:t>D. 30 cm and 50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parallel sides be 3x and 5x. ⇒ Area = (1 ÷ 2) × (3x + 5x) × 10 ⇒ 240 = (1 ÷ 2) × 8x × 10 ⇒ 240 = 40x ⇒ x = 6 ⇒ First side = 3x = 18 cm, Second side = 5x = 30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△ABC has sides AB=5 cm, BC=6 cm, AC=7 cm. △XYZ is congruent to △ABC. What is the perimeter of △XYZ?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 cm</w:t>
      </w:r>
    </w:p>
    <w:p>
      <w:pPr>
        <w:spacing w:after="100" w:before="0"/>
      </w:pPr>
      <w:r>
        <w:rPr>
          <w:b w:val="0"/>
        </w:rPr>
        <w:t>B. 18 cm</w:t>
      </w:r>
    </w:p>
    <w:p>
      <w:pPr>
        <w:spacing w:after="100" w:before="0"/>
      </w:pPr>
      <w:r>
        <w:rPr>
          <w:b w:val="0"/>
        </w:rPr>
        <w:t>C. 20 cm</w:t>
      </w:r>
    </w:p>
    <w:p>
      <w:pPr>
        <w:spacing w:after="100" w:before="0"/>
      </w:pPr>
      <w:r>
        <w:rPr>
          <w:b w:val="0"/>
        </w:rPr>
        <w:t>D. 24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Perimeter of △ABC = 5 + 6 + 7 ⇒ Perimeter of △ABC = 18 cm ⇒ Perimeter of △XYZ = 18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Given, √(x) + 1√(x) = 4, find x + 1 /x.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(√x + 1 ÷ √x)2 = 42 ⇒ x + 1 ÷ x + 2 = 16 ⇒ x + 1 ÷ x = 16 − 2 = 14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cotA = 2, then sinA - cosA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2/√5</w:t>
      </w:r>
    </w:p>
    <w:p>
      <w:pPr>
        <w:spacing w:after="100" w:before="0"/>
      </w:pPr>
      <w:r>
        <w:rPr>
          <w:b w:val="0"/>
        </w:rPr>
        <w:t>B. -1√(5)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(3/5)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cotA = 2 ⇒ Adjacent ÷ Opposite = 2. Let Opposite = 1 and Adjacent = 2. Hypotenuse = √(22 + 12) = √(4 + 1) = √5. sinA = 1 ÷ √5, cosA = 2 ÷ √5. sinA − cosA = (1 ÷ √5) − (2 ÷ √5) = −1 ÷ √5. ∴ The correct answer is −1 ÷ √5.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A circle has radius 7 cm. A tangent is drawn from an external point P. If the length of the tangent is 24 cm, what is the distance from P to the center of the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 cm</w:t>
      </w:r>
    </w:p>
    <w:p>
      <w:pPr>
        <w:spacing w:after="100" w:before="0"/>
      </w:pPr>
      <w:r>
        <w:rPr>
          <w:b w:val="0"/>
        </w:rPr>
        <w:t>B. 25 cm</w:t>
      </w:r>
    </w:p>
    <w:p>
      <w:pPr>
        <w:spacing w:after="100" w:before="0"/>
      </w:pPr>
      <w:r>
        <w:rPr>
          <w:b w:val="0"/>
        </w:rPr>
        <w:t>C. 31 cm</w:t>
      </w:r>
    </w:p>
    <w:p>
      <w:pPr>
        <w:spacing w:after="100" w:before="0"/>
      </w:pPr>
      <w:r>
        <w:rPr>
          <w:b w:val="0"/>
        </w:rPr>
        <w:t>D. 576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distance from P to center = d 242 = d2 − 72 576 = d2 − 49 d2 = 576 + 49 d2 = 625 d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From a point outside a circle, two tangents are drawn to the circle. If one of the tangents measures 12 cm, what is the length of the other tangent?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cm</w:t>
      </w:r>
    </w:p>
    <w:p>
      <w:pPr>
        <w:spacing w:after="100" w:before="0"/>
      </w:pPr>
      <w:r>
        <w:rPr>
          <w:b w:val="0"/>
        </w:rPr>
        <w:t>B. 11 cm</w:t>
      </w:r>
    </w:p>
    <w:p>
      <w:pPr>
        <w:spacing w:after="100" w:before="0"/>
      </w:pPr>
      <w:r>
        <w:rPr>
          <w:b w:val="0"/>
        </w:rPr>
        <w:t>C. 12 cm</w:t>
      </w:r>
    </w:p>
    <w:p>
      <w:pPr>
        <w:spacing w:after="100" w:before="0"/>
      </w:pPr>
      <w:r>
        <w:rPr>
          <w:b w:val="0"/>
        </w:rPr>
        <w:t>D. 14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Length of one tangent = 12 cm ⇒ Tangents drawn from an external point to a circle are equal in length. ⇒ Length of the second tangent = 12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Evaluate: (0.04³ + 0.02³) ÷ (0.2³ + 0.1³)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0.008</w:t>
      </w:r>
    </w:p>
    <w:p>
      <w:pPr>
        <w:spacing w:after="100" w:before="0"/>
      </w:pPr>
      <w:r>
        <w:rPr>
          <w:b w:val="0"/>
        </w:rPr>
        <w:t>B. 0.004</w:t>
      </w:r>
    </w:p>
    <w:p>
      <w:pPr>
        <w:spacing w:after="100" w:before="0"/>
      </w:pPr>
      <w:r>
        <w:rPr>
          <w:b w:val="0"/>
        </w:rPr>
        <w:t>C. 0.002</w:t>
      </w:r>
    </w:p>
    <w:p>
      <w:pPr>
        <w:spacing w:after="100" w:before="0"/>
      </w:pPr>
      <w:r>
        <w:rPr>
          <w:b w:val="0"/>
        </w:rPr>
        <w:t>D. 0.016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(0.043 + 0.023) ÷ (0.23 + 0.13) ⇒ (0.000064 + 0.000008) ÷ (0.008 + 0.001) ⇒ 0.000072 ÷ 0.009 = 0.008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