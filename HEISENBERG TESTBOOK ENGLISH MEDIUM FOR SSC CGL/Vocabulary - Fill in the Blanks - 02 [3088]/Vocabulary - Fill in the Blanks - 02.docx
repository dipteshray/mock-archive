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the blank. A person must speak eloquently and ______ while making a speech.</w:t>
      </w:r>
    </w:p>
    <w:p>
      <w:pPr>
        <w:spacing w:before="0"/>
      </w:pPr>
      <w:r>
        <w:rPr>
          <w:b w:val="0"/>
        </w:rPr>
      </w:r>
    </w:p>
    <w:p>
      <w:pPr>
        <w:spacing w:after="100" w:before="0"/>
      </w:pPr>
      <w:r>
        <w:rPr>
          <w:b w:val="0"/>
        </w:rPr>
        <w:t>A. rudely</w:t>
      </w:r>
    </w:p>
    <w:p>
      <w:pPr>
        <w:spacing w:after="100" w:before="0"/>
      </w:pPr>
      <w:r>
        <w:rPr>
          <w:b w:val="0"/>
        </w:rPr>
        <w:t>B. politely</w:t>
      </w:r>
    </w:p>
    <w:p>
      <w:pPr>
        <w:spacing w:after="100" w:before="0"/>
      </w:pPr>
      <w:r>
        <w:rPr>
          <w:b w:val="0"/>
        </w:rPr>
        <w:t>C. hurriedly</w:t>
      </w:r>
    </w:p>
    <w:p>
      <w:pPr>
        <w:spacing w:after="100" w:before="0"/>
      </w:pPr>
      <w:r>
        <w:rPr>
          <w:b w:val="0"/>
        </w:rPr>
        <w:t>D. disrespectfully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politely Key Points Hence, the correct answer is option 2. Complete sentence: A person must speak eloquently and politely while making a speech.</w:t>
      </w:r>
    </w:p>
    <w:p>
      <w:pPr>
        <w:spacing w:before="0"/>
      </w:pPr>
      <w:r>
        <w:rPr>
          <w:b w:val="0"/>
        </w:rPr>
        <w:t>• Let's look at the meaning of the given words. Rudely means in an offensive or bad-mannered way. (आपत्तिजनक या बुरे व्यवहार में)</w:t>
      </w:r>
    </w:p>
    <w:p>
      <w:pPr>
        <w:spacing w:before="0"/>
      </w:pPr>
      <w:r>
        <w:rPr>
          <w:b w:val="0"/>
        </w:rPr>
        <w:t>• Politely means in a respectful and considerate manner. (एक सम्मानजनक और विचारशील तरीके से)</w:t>
      </w:r>
    </w:p>
    <w:p>
      <w:pPr>
        <w:spacing w:before="0"/>
      </w:pPr>
      <w:r>
        <w:rPr>
          <w:b w:val="0"/>
        </w:rPr>
        <w:t>• Hurriedly means in a quick or rushed manner. (जल्दी या जल्दी में)</w:t>
      </w:r>
    </w:p>
    <w:p>
      <w:pPr>
        <w:spacing w:before="0"/>
      </w:pPr>
      <w:r>
        <w:rPr>
          <w:b w:val="0"/>
        </w:rPr>
        <w:t>• Disrespectfully means in a way that lacks respect. (एक तरह से जिसमें सम्मान की कमी है)</w:t>
      </w:r>
    </w:p>
    <w:p>
      <w:pPr>
        <w:spacing w:before="0"/>
      </w:pPr>
      <w:r>
        <w:rPr>
          <w:b w:val="0"/>
        </w:rPr>
        <w:t>• As per the meaning of the given words, "politely" is the appropriate option to fill in.</w:t>
      </w:r>
    </w:p>
    <w:p>
      <w:pPr>
        <w:spacing w:before="0"/>
      </w:pPr>
      <w:r>
        <w:rPr>
          <w:b w:val="0"/>
        </w:rPr>
        <w:t>• The implied meaning of the sentence is: When delivering a speech, one must be courteous and articulate in their words.</w:t>
      </w:r>
    </w:p>
    <w:p>
      <w:pPr>
        <w:spacing w:before="0"/>
      </w:pPr>
      <w:r>
        <w:rPr>
          <w:b w:val="0"/>
        </w:rPr>
      </w:r>
    </w:p>
    <w:p>
      <w:pPr>
        <w:spacing w:after="100" w:line="360" w:lineRule="auto" w:before="0"/>
      </w:pPr>
      <w:r>
        <w:rPr>
          <w:b w:val="0"/>
        </w:rPr>
        <w:t>2. Select the most appropriate synonym of the word given in brackets to fill in the blank. My teacher's ______ (stern) warning made all the students quiet and calm.</w:t>
      </w:r>
    </w:p>
    <w:p>
      <w:pPr>
        <w:spacing w:before="0"/>
      </w:pPr>
      <w:r>
        <w:rPr>
          <w:b w:val="0"/>
        </w:rPr>
      </w:r>
    </w:p>
    <w:p>
      <w:pPr>
        <w:spacing w:after="100" w:before="0"/>
      </w:pPr>
      <w:r>
        <w:rPr>
          <w:b w:val="0"/>
        </w:rPr>
        <w:t>A. strict</w:t>
      </w:r>
    </w:p>
    <w:p>
      <w:pPr>
        <w:spacing w:after="100" w:before="0"/>
      </w:pPr>
      <w:r>
        <w:rPr>
          <w:b w:val="0"/>
        </w:rPr>
        <w:t>B. watchful</w:t>
      </w:r>
    </w:p>
    <w:p>
      <w:pPr>
        <w:spacing w:after="100" w:before="0"/>
      </w:pPr>
      <w:r>
        <w:rPr>
          <w:b w:val="0"/>
        </w:rPr>
        <w:t>C. biased</w:t>
      </w:r>
    </w:p>
    <w:p>
      <w:pPr>
        <w:spacing w:after="100" w:before="0"/>
      </w:pPr>
      <w:r>
        <w:rPr>
          <w:b w:val="0"/>
        </w:rPr>
        <w:t>D. pliant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'strict'. Key Points Therefore, the correct answer is 'Option 1'. Complete Sentence: My teacher's stern warning made all the students quiet and calm. Additional Information</w:t>
      </w:r>
    </w:p>
    <w:p>
      <w:pPr>
        <w:spacing w:before="0"/>
      </w:pPr>
      <w:r>
        <w:rPr>
          <w:b w:val="0"/>
        </w:rPr>
        <w:t>• The word "stern" means serious and unrelenting, especially in the assertion of authority and exercise of discipline. (कठोर)</w:t>
      </w:r>
    </w:p>
    <w:p>
      <w:pPr>
        <w:spacing w:before="0"/>
      </w:pPr>
      <w:r>
        <w:rPr>
          <w:b w:val="0"/>
        </w:rPr>
        <w:t>• A "strict" warning is one that is given firmly and seriously, aligning with the definition of stern.</w:t>
      </w:r>
    </w:p>
    <w:p>
      <w:pPr>
        <w:spacing w:before="0"/>
      </w:pPr>
      <w:r>
        <w:rPr>
          <w:b w:val="0"/>
        </w:rPr>
        <w:t>• The other options: "watchful," "biased," and "pliant" do not fit the context as appropriately.</w:t>
      </w:r>
    </w:p>
    <w:p>
      <w:pPr>
        <w:spacing w:before="0"/>
      </w:pPr>
      <w:r>
        <w:rPr>
          <w:b w:val="0"/>
        </w:rPr>
        <w:t>• Watchful (सतर्क): means being observant or on the lookout for danger.</w:t>
      </w:r>
    </w:p>
    <w:p>
      <w:pPr>
        <w:spacing w:before="0"/>
      </w:pPr>
      <w:r>
        <w:rPr>
          <w:b w:val="0"/>
        </w:rPr>
        <w:t>• Biased (पक्षपाती): means showing prejudice for or against someone or something.</w:t>
      </w:r>
    </w:p>
    <w:p>
      <w:pPr>
        <w:spacing w:before="0"/>
      </w:pPr>
      <w:r>
        <w:rPr>
          <w:b w:val="0"/>
        </w:rPr>
        <w:t>• Pliant (लचीला): means easily influenced or flexible.</w:t>
      </w:r>
    </w:p>
    <w:p>
      <w:pPr>
        <w:spacing w:before="0"/>
      </w:pPr>
      <w:r>
        <w:rPr>
          <w:b w:val="0"/>
        </w:rPr>
      </w:r>
    </w:p>
    <w:p>
      <w:pPr>
        <w:spacing w:after="100" w:line="360" w:lineRule="auto" w:before="0"/>
      </w:pPr>
      <w:r>
        <w:rPr>
          <w:b w:val="0"/>
        </w:rPr>
        <w:t>3. Select the most appropriate option to fill in the blank. Teams from all over India ______ in the talent show</w:t>
      </w:r>
    </w:p>
    <w:p>
      <w:pPr>
        <w:spacing w:before="0"/>
      </w:pPr>
      <w:r>
        <w:rPr>
          <w:b w:val="0"/>
        </w:rPr>
      </w:r>
    </w:p>
    <w:p>
      <w:pPr>
        <w:spacing w:after="100" w:before="0"/>
      </w:pPr>
      <w:r>
        <w:rPr>
          <w:b w:val="0"/>
        </w:rPr>
        <w:t>A. participated</w:t>
      </w:r>
    </w:p>
    <w:p>
      <w:pPr>
        <w:spacing w:after="100" w:before="0"/>
      </w:pPr>
      <w:r>
        <w:rPr>
          <w:b w:val="0"/>
        </w:rPr>
        <w:t>B. prohibited</w:t>
      </w:r>
    </w:p>
    <w:p>
      <w:pPr>
        <w:spacing w:after="100" w:before="0"/>
      </w:pPr>
      <w:r>
        <w:rPr>
          <w:b w:val="0"/>
        </w:rPr>
        <w:t>C. produced</w:t>
      </w:r>
    </w:p>
    <w:p>
      <w:pPr>
        <w:spacing w:after="100" w:before="0"/>
      </w:pPr>
      <w:r>
        <w:rPr>
          <w:b w:val="0"/>
        </w:rPr>
        <w:t>D. provided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"participated" Key Points So the correct sentence is- Teams from all over India participated in the talent show.</w:t>
      </w:r>
    </w:p>
    <w:p>
      <w:pPr>
        <w:spacing w:before="0"/>
      </w:pPr>
      <w:r>
        <w:rPr>
          <w:b w:val="0"/>
        </w:rPr>
        <w:t>• Let's see the meanings of the given words- Participated- to take part in or become involved in an activity Example- She never participates in any of our discussions, does she?</w:t>
      </w:r>
    </w:p>
    <w:p>
      <w:pPr>
        <w:spacing w:before="0"/>
      </w:pPr>
      <w:r>
        <w:rPr>
          <w:b w:val="0"/>
        </w:rPr>
        <w:t>• Prohibited- to officially refuse to allow something Example- Motor vehicles are prohibited from driving in the town center.</w:t>
      </w:r>
    </w:p>
    <w:p>
      <w:pPr>
        <w:spacing w:before="0"/>
      </w:pPr>
      <w:r>
        <w:rPr>
          <w:b w:val="0"/>
        </w:rPr>
        <w:t>• Produced- to make something or bring something into existence Example- France produces a great deal of wine for export.</w:t>
      </w:r>
    </w:p>
    <w:p>
      <w:pPr>
        <w:spacing w:before="0"/>
      </w:pPr>
      <w:r>
        <w:rPr>
          <w:b w:val="0"/>
        </w:rPr>
        <w:t>• Provided- to give someone something that they need Example- This booklet provides useful information about local services.</w:t>
      </w:r>
    </w:p>
    <w:p>
      <w:pPr>
        <w:spacing w:before="0"/>
      </w:pPr>
      <w:r>
        <w:rPr>
          <w:b w:val="0"/>
        </w:rPr>
        <w:t>• Hence, according to the meanings of the given words, the correct answer is Option 1 i.e. participated.</w:t>
      </w:r>
    </w:p>
    <w:p>
      <w:pPr>
        <w:spacing w:before="0"/>
      </w:pPr>
      <w:r>
        <w:rPr>
          <w:b w:val="0"/>
        </w:rPr>
        <w:t>• In the given sentence, the speaker is saying that the teams are taking part in the talent show. Hence, "participated" is the most appropriate word in the blank.</w:t>
      </w:r>
    </w:p>
    <w:p>
      <w:pPr>
        <w:spacing w:before="0"/>
      </w:pPr>
      <w:r>
        <w:rPr>
          <w:b w:val="0"/>
        </w:rPr>
      </w:r>
    </w:p>
    <w:p>
      <w:pPr>
        <w:spacing w:after="100" w:line="360" w:lineRule="auto" w:before="0"/>
      </w:pPr>
      <w:r>
        <w:rPr>
          <w:b w:val="0"/>
        </w:rPr>
        <w:t>4. Directions: Select the most appropriate word to fill in the blank. Will he be glad if you ________ my proposal?</w:t>
      </w:r>
    </w:p>
    <w:p>
      <w:pPr>
        <w:spacing w:before="0"/>
      </w:pPr>
      <w:r>
        <w:rPr>
          <w:b w:val="0"/>
        </w:rPr>
      </w:r>
    </w:p>
    <w:p>
      <w:pPr>
        <w:spacing w:after="100" w:before="0"/>
      </w:pPr>
      <w:r>
        <w:rPr>
          <w:b w:val="0"/>
        </w:rPr>
        <w:t>A. Except</w:t>
      </w:r>
    </w:p>
    <w:p>
      <w:pPr>
        <w:spacing w:after="100" w:before="0"/>
      </w:pPr>
      <w:r>
        <w:rPr>
          <w:b w:val="0"/>
        </w:rPr>
        <w:t>B. Expect</w:t>
      </w:r>
    </w:p>
    <w:p>
      <w:pPr>
        <w:spacing w:after="100" w:before="0"/>
      </w:pPr>
      <w:r>
        <w:rPr>
          <w:b w:val="0"/>
        </w:rPr>
        <w:t>C. Intercept</w:t>
      </w:r>
    </w:p>
    <w:p>
      <w:pPr>
        <w:spacing w:after="100" w:before="0"/>
      </w:pPr>
      <w:r>
        <w:rPr>
          <w:b w:val="0"/>
        </w:rPr>
        <w:t>D. Accept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Accept. Key Points Thus, the completed sentence is: Will he be glad if you accept my proposal?</w:t>
      </w:r>
    </w:p>
    <w:p>
      <w:pPr>
        <w:spacing w:before="0"/>
      </w:pPr>
      <w:r>
        <w:rPr>
          <w:b w:val="0"/>
        </w:rPr>
        <w:t>• The blank is used after the pronoun, indicating that it must contain a verb.</w:t>
      </w:r>
    </w:p>
    <w:p>
      <w:pPr>
        <w:spacing w:before="0"/>
      </w:pPr>
      <w:r>
        <w:rPr>
          <w:b w:val="0"/>
        </w:rPr>
        <w:t>• Given the context of a proposal, the verb here should mean 'saying yes or no' to the proposal.</w:t>
      </w:r>
    </w:p>
    <w:p>
      <w:pPr>
        <w:spacing w:before="0"/>
      </w:pPr>
      <w:r>
        <w:rPr>
          <w:b w:val="0"/>
        </w:rPr>
        <w:t>• Let's look at the meanings of the given options:</w:t>
      </w:r>
    </w:p>
    <w:p>
      <w:pPr>
        <w:spacing w:before="0"/>
      </w:pPr>
      <w:r>
        <w:rPr>
          <w:b w:val="0"/>
        </w:rPr>
        <w:t>• Except- not including; other than.</w:t>
      </w:r>
    </w:p>
    <w:p>
      <w:pPr>
        <w:spacing w:before="0"/>
      </w:pPr>
      <w:r>
        <w:rPr>
          <w:b w:val="0"/>
        </w:rPr>
        <w:t>• Expect- regard (something) as likely to happen.</w:t>
      </w:r>
    </w:p>
    <w:p>
      <w:pPr>
        <w:spacing w:before="0"/>
      </w:pPr>
      <w:r>
        <w:rPr>
          <w:b w:val="0"/>
        </w:rPr>
        <w:t>• Intercept- obstruct (someone or something) so as to prevent them from continuing to a destination.</w:t>
      </w:r>
    </w:p>
    <w:p>
      <w:pPr>
        <w:spacing w:before="0"/>
      </w:pPr>
      <w:r>
        <w:rPr>
          <w:b w:val="0"/>
        </w:rPr>
        <w:t>• Accept- consent to receive or undertake (something offered).</w:t>
      </w:r>
    </w:p>
    <w:p>
      <w:pPr>
        <w:spacing w:before="0"/>
      </w:pPr>
      <w:r>
        <w:rPr>
          <w:b w:val="0"/>
        </w:rPr>
        <w:t>• Out of these, only Accept can be an appropriate verb here.</w:t>
      </w:r>
    </w:p>
    <w:p>
      <w:pPr>
        <w:spacing w:before="0"/>
      </w:pPr>
      <w:r>
        <w:rPr>
          <w:b w:val="0"/>
        </w:rPr>
        <w:t>• Pronoun के बाद रिक्त का उपयोग किया जाता है, यह दर्शाता है कि इसमें एक verb होनी चाहिए।</w:t>
      </w:r>
    </w:p>
    <w:p>
      <w:pPr>
        <w:spacing w:before="0"/>
      </w:pPr>
      <w:r>
        <w:rPr>
          <w:b w:val="0"/>
        </w:rPr>
        <w:t>• एक प्रस्ताव के संदर्भ को देखते हुए, यहां verb का अर्थ प्रस्ताव के लिए 'हां या नहीं' कहना चाहिए।</w:t>
      </w:r>
    </w:p>
    <w:p>
      <w:pPr>
        <w:spacing w:before="0"/>
      </w:pPr>
      <w:r>
        <w:rPr>
          <w:b w:val="0"/>
        </w:rPr>
        <w:t>• आइए दिए गए विकल्पों के अर्थों को देखें:</w:t>
      </w:r>
    </w:p>
    <w:p>
      <w:pPr>
        <w:spacing w:before="0"/>
      </w:pPr>
      <w:r>
        <w:rPr>
          <w:b w:val="0"/>
        </w:rPr>
        <w:t>• Except - शामिल नहीं; के अलावा अन्य।</w:t>
      </w:r>
    </w:p>
    <w:p>
      <w:pPr>
        <w:spacing w:before="0"/>
      </w:pPr>
      <w:r>
        <w:rPr>
          <w:b w:val="0"/>
        </w:rPr>
        <w:t>• Expect - संबंध (कुछ) होने की संभावना के रूप में।</w:t>
      </w:r>
    </w:p>
    <w:p>
      <w:pPr>
        <w:spacing w:before="0"/>
      </w:pPr>
      <w:r>
        <w:rPr>
          <w:b w:val="0"/>
        </w:rPr>
        <w:t>• Intercept - किसी को (किसी चीज़ को) बाधित करना ताकि उन्हें एक गंतव्य के लिए जारी रखा जा सके।</w:t>
      </w:r>
    </w:p>
    <w:p>
      <w:pPr>
        <w:spacing w:before="0"/>
      </w:pPr>
      <w:r>
        <w:rPr>
          <w:b w:val="0"/>
        </w:rPr>
        <w:t>• Accept- प्राप्त करने या शुरू करने के लिए सहमति (कुछ की पेशकश)।</w:t>
      </w:r>
    </w:p>
    <w:p>
      <w:pPr>
        <w:spacing w:before="0"/>
      </w:pPr>
      <w:r>
        <w:rPr>
          <w:b w:val="0"/>
        </w:rPr>
        <w:t>• इनमें से केवल Accept ही यहां एक उपयुक्त verb हो सकती है।</w:t>
      </w:r>
    </w:p>
    <w:p>
      <w:pPr>
        <w:spacing w:before="0"/>
      </w:pPr>
      <w:r>
        <w:rPr>
          <w:b w:val="0"/>
        </w:rPr>
      </w:r>
    </w:p>
    <w:p>
      <w:pPr>
        <w:spacing w:after="100" w:line="360" w:lineRule="auto" w:before="0"/>
      </w:pPr>
      <w:r>
        <w:rPr>
          <w:b w:val="0"/>
        </w:rPr>
        <w:t>5. Fill in the blank with an appropriate option. AWS offers various storage services that can ______ data for your website.</w:t>
      </w:r>
    </w:p>
    <w:p>
      <w:pPr>
        <w:spacing w:before="0"/>
      </w:pPr>
      <w:r>
        <w:rPr>
          <w:b w:val="0"/>
        </w:rPr>
      </w:r>
    </w:p>
    <w:p>
      <w:pPr>
        <w:spacing w:after="100" w:before="0"/>
      </w:pPr>
      <w:r>
        <w:rPr>
          <w:b w:val="0"/>
        </w:rPr>
        <w:t>A. stack</w:t>
      </w:r>
    </w:p>
    <w:p>
      <w:pPr>
        <w:spacing w:after="100" w:before="0"/>
      </w:pPr>
      <w:r>
        <w:rPr>
          <w:b w:val="0"/>
        </w:rPr>
        <w:t>B. pour</w:t>
      </w:r>
    </w:p>
    <w:p>
      <w:pPr>
        <w:spacing w:after="100" w:before="0"/>
      </w:pPr>
      <w:r>
        <w:rPr>
          <w:b w:val="0"/>
        </w:rPr>
        <w:t>C. barge</w:t>
      </w:r>
    </w:p>
    <w:p>
      <w:pPr>
        <w:spacing w:after="100" w:before="0"/>
      </w:pPr>
      <w:r>
        <w:rPr>
          <w:b w:val="0"/>
        </w:rPr>
        <w:t>D. store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'store'. Key Points Therefore, the correct sentence is: AWS offers various storage services that can store data for your website. Additional Information</w:t>
      </w:r>
    </w:p>
    <w:p>
      <w:pPr>
        <w:spacing w:before="0"/>
      </w:pPr>
      <w:r>
        <w:rPr>
          <w:b w:val="0"/>
        </w:rPr>
        <w:t>• The sentence states that AWS (Amazon Web Services) offers various storage services that can "store" data for your website.</w:t>
      </w:r>
    </w:p>
    <w:p>
      <w:pPr>
        <w:spacing w:before="0"/>
      </w:pPr>
      <w:r>
        <w:rPr>
          <w:b w:val="0"/>
        </w:rPr>
        <w:t>• "Store" is the appropriate verb in this context, as it means to keep or hold something in a particular place or container.</w:t>
      </w:r>
    </w:p>
    <w:p>
      <w:pPr>
        <w:spacing w:before="0"/>
      </w:pPr>
      <w:r>
        <w:rPr>
          <w:b w:val="0"/>
        </w:rPr>
        <w:t>• In the context of AWS storage services, they provide options for storing data in different ways, such as object storage, block storage, and file storage.</w:t>
      </w:r>
    </w:p>
    <w:p>
      <w:pPr>
        <w:spacing w:before="0"/>
      </w:pPr>
      <w:r>
        <w:rPr>
          <w:b w:val="0"/>
        </w:rPr>
        <w:t>• Let's explain why the other options are incorrect: "Stack" means to arrange objects in a neat and orderly pile or stack. While AWS storage services may use underlying technologies that involve stacking physical devices, the verb "stack" does not convey the intended meaning of storing data for a website.</w:t>
      </w:r>
    </w:p>
    <w:p>
      <w:pPr>
        <w:spacing w:before="0"/>
      </w:pPr>
      <w:r>
        <w:rPr>
          <w:b w:val="0"/>
        </w:rPr>
        <w:t>• "Pour" means to cause a liquid or other substance to flow rapidly and in large quantities. It does not match the context of storing data for a website, which involves organizing and saving digital information rather than pouring a substance.</w:t>
      </w:r>
    </w:p>
    <w:p>
      <w:pPr>
        <w:spacing w:before="0"/>
      </w:pPr>
      <w:r>
        <w:rPr>
          <w:b w:val="0"/>
        </w:rPr>
        <w:t>• "Barge" means to intrude or push one's way forcefully. It does not relate to the concept of storing data and is not appropriate in this context.</w:t>
      </w:r>
    </w:p>
    <w:p>
      <w:pPr>
        <w:spacing w:before="0"/>
      </w:pPr>
      <w:r>
        <w:rPr>
          <w:b w:val="0"/>
        </w:rPr>
      </w:r>
    </w:p>
    <w:p>
      <w:pPr>
        <w:spacing w:after="100" w:line="360" w:lineRule="auto" w:before="0"/>
      </w:pPr>
      <w:r>
        <w:rPr>
          <w:b w:val="0"/>
        </w:rPr>
        <w:t>6. Select the most appropriate option to fill in the blank. The country's rapid _______ has led to a rise in many people's standard of living.</w:t>
      </w:r>
    </w:p>
    <w:p>
      <w:pPr>
        <w:spacing w:before="0"/>
      </w:pPr>
      <w:r>
        <w:rPr>
          <w:b w:val="0"/>
        </w:rPr>
      </w:r>
    </w:p>
    <w:p>
      <w:pPr>
        <w:spacing w:after="100" w:before="0"/>
      </w:pPr>
      <w:r>
        <w:rPr>
          <w:b w:val="0"/>
        </w:rPr>
        <w:t>A. idea</w:t>
      </w:r>
    </w:p>
    <w:p>
      <w:pPr>
        <w:spacing w:after="100" w:before="0"/>
      </w:pPr>
      <w:r>
        <w:rPr>
          <w:b w:val="0"/>
        </w:rPr>
        <w:t>B. life</w:t>
      </w:r>
    </w:p>
    <w:p>
      <w:pPr>
        <w:spacing w:after="100" w:before="0"/>
      </w:pPr>
      <w:r>
        <w:rPr>
          <w:b w:val="0"/>
        </w:rPr>
        <w:t>C. confidence</w:t>
      </w:r>
    </w:p>
    <w:p>
      <w:pPr>
        <w:spacing w:after="100" w:before="0"/>
      </w:pPr>
      <w:r>
        <w:rPr>
          <w:b w:val="0"/>
        </w:rPr>
        <w:t>D. growth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'growth.' Key Points Complete Sentence: The country's rapid growth has led to a rise in many people's standard of living.</w:t>
      </w:r>
    </w:p>
    <w:p>
      <w:pPr>
        <w:spacing w:before="0"/>
      </w:pPr>
      <w:r>
        <w:rPr>
          <w:b w:val="0"/>
        </w:rPr>
        <w:t>• Let's look at the meaning of the words given in the options: Word Meaning idea a suggestion or plan for doing something. (कुछ करने का सुझाव या योजना) life the period between birth and death, or the experience or state of being alive. (जन्म और मृत्यु के बीच की अवधि, या जीवित होने का अनुभव या अवस्था) confidence the quality of being certain of your abilities or of having trust in people, plans, or the future. (आत्मविश्वास) growth the process of developing or of increasing in size. (आकार में विकसित होने या बढ़ने की प्रक्रिया)</w:t>
      </w:r>
    </w:p>
    <w:p>
      <w:pPr>
        <w:spacing w:before="0"/>
      </w:pPr>
      <w:r>
        <w:rPr>
          <w:b w:val="0"/>
        </w:rPr>
        <w:t>• The context of the sentence is that the country's quick development has raised the standard of living for many people.</w:t>
      </w:r>
    </w:p>
    <w:p>
      <w:pPr>
        <w:spacing w:before="0"/>
      </w:pPr>
      <w:r>
        <w:rPr>
          <w:b w:val="0"/>
        </w:rPr>
        <w:t>• According to the above-mentioned points, the most appropriate word to fill in the blank is "growth."</w:t>
      </w:r>
    </w:p>
    <w:p>
      <w:pPr>
        <w:spacing w:before="0"/>
      </w:pPr>
      <w:r>
        <w:rPr>
          <w:b w:val="0"/>
        </w:rPr>
        <w:t>• Therefore, the correct answer is Option 4.</w:t>
      </w:r>
    </w:p>
    <w:p>
      <w:pPr>
        <w:spacing w:before="0"/>
      </w:pPr>
      <w:r>
        <w:rPr>
          <w:b w:val="0"/>
        </w:rPr>
        <w:t>• Another example: Calcium is good to the growth of your bones.</w:t>
      </w:r>
    </w:p>
    <w:p>
      <w:pPr>
        <w:spacing w:before="0"/>
      </w:pPr>
      <w:r>
        <w:rPr>
          <w:b w:val="0"/>
        </w:rPr>
      </w:r>
    </w:p>
    <w:p>
      <w:pPr>
        <w:spacing w:after="100" w:line="360" w:lineRule="auto" w:before="0"/>
      </w:pPr>
      <w:r>
        <w:rPr>
          <w:b w:val="0"/>
        </w:rPr>
        <w:t>7. Fill in the blank using the correct collocation. We need to ________ a decision on the housing project tomorrow morning.</w:t>
      </w:r>
    </w:p>
    <w:p>
      <w:pPr>
        <w:spacing w:before="0"/>
      </w:pPr>
      <w:r>
        <w:rPr>
          <w:b w:val="0"/>
        </w:rPr>
      </w:r>
    </w:p>
    <w:p>
      <w:pPr>
        <w:spacing w:after="100" w:before="0"/>
      </w:pPr>
      <w:r>
        <w:rPr>
          <w:b w:val="0"/>
        </w:rPr>
        <w:t>A. make</w:t>
      </w:r>
    </w:p>
    <w:p>
      <w:pPr>
        <w:spacing w:after="100" w:before="0"/>
      </w:pPr>
      <w:r>
        <w:rPr>
          <w:b w:val="0"/>
        </w:rPr>
        <w:t>B. frame</w:t>
      </w:r>
    </w:p>
    <w:p>
      <w:pPr>
        <w:spacing w:after="100" w:before="0"/>
      </w:pPr>
      <w:r>
        <w:rPr>
          <w:b w:val="0"/>
        </w:rPr>
        <w:t>C. build</w:t>
      </w:r>
    </w:p>
    <w:p>
      <w:pPr>
        <w:spacing w:after="100" w:before="0"/>
      </w:pPr>
      <w:r>
        <w:rPr>
          <w:b w:val="0"/>
        </w:rPr>
        <w:t>D. draw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make. To make means to form or reach a conclusion. Contextually, "make a decision" is a standard English collocation used to describe the process of choosing a specific course of action for the project.</w:t>
      </w:r>
    </w:p>
    <w:p>
      <w:pPr>
        <w:spacing w:before="0"/>
      </w:pPr>
      <w:r>
        <w:rPr>
          <w:b w:val="0"/>
        </w:rPr>
      </w:r>
    </w:p>
    <w:p>
      <w:pPr>
        <w:spacing w:after="100" w:line="360" w:lineRule="auto" w:before="0"/>
      </w:pPr>
      <w:r>
        <w:rPr>
          <w:b w:val="0"/>
        </w:rPr>
        <w:t>8. Fill in the blank with an appropriate option. The social ______ is going to meet with all of us tomorrow with the plans so we can make a decision.</w:t>
      </w:r>
    </w:p>
    <w:p>
      <w:pPr>
        <w:spacing w:before="0"/>
      </w:pPr>
      <w:r>
        <w:rPr>
          <w:b w:val="0"/>
        </w:rPr>
      </w:r>
    </w:p>
    <w:p>
      <w:pPr>
        <w:spacing w:after="100" w:before="0"/>
      </w:pPr>
      <w:r>
        <w:rPr>
          <w:b w:val="0"/>
        </w:rPr>
        <w:t>A. army</w:t>
      </w:r>
    </w:p>
    <w:p>
      <w:pPr>
        <w:spacing w:after="100" w:before="0"/>
      </w:pPr>
      <w:r>
        <w:rPr>
          <w:b w:val="0"/>
        </w:rPr>
        <w:t>B. worker</w:t>
      </w:r>
    </w:p>
    <w:p>
      <w:pPr>
        <w:spacing w:after="100" w:before="0"/>
      </w:pPr>
      <w:r>
        <w:rPr>
          <w:b w:val="0"/>
        </w:rPr>
        <w:t>C. toddler</w:t>
      </w:r>
    </w:p>
    <w:p>
      <w:pPr>
        <w:spacing w:after="100" w:before="0"/>
      </w:pPr>
      <w:r>
        <w:rPr>
          <w:b w:val="0"/>
        </w:rPr>
        <w:t>D. labour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"worker" fits the blank because it refers to a person who is involved in labor or employment. In the context of the sentence, it indicates that the social "worker" is going to meet with all of us tomorrow. This suggests that the social worker is a person engaged in social welfare activities or community work, likely involved in making plans and decisions related to social issues or projects.</w:t>
      </w:r>
    </w:p>
    <w:p>
      <w:pPr>
        <w:spacing w:before="0"/>
      </w:pPr>
      <w:r>
        <w:rPr>
          <w:b w:val="0"/>
        </w:rPr>
      </w:r>
    </w:p>
    <w:p>
      <w:pPr>
        <w:spacing w:after="100" w:line="360" w:lineRule="auto" w:before="0"/>
      </w:pPr>
      <w:r>
        <w:rPr>
          <w:b w:val="0"/>
        </w:rPr>
        <w:t>9. Select the most appropriate option to complete the given sentence. One must learn to __________ a line between one’s private and professional life.</w:t>
      </w:r>
    </w:p>
    <w:p>
      <w:pPr>
        <w:spacing w:before="0"/>
      </w:pPr>
      <w:r>
        <w:rPr>
          <w:b w:val="0"/>
        </w:rPr>
      </w:r>
    </w:p>
    <w:p>
      <w:pPr>
        <w:spacing w:after="100" w:before="0"/>
      </w:pPr>
      <w:r>
        <w:rPr>
          <w:b w:val="0"/>
        </w:rPr>
        <w:t>A. draw</w:t>
      </w:r>
    </w:p>
    <w:p>
      <w:pPr>
        <w:spacing w:after="100" w:before="0"/>
      </w:pPr>
      <w:r>
        <w:rPr>
          <w:b w:val="0"/>
        </w:rPr>
        <w:t>B. catch</w:t>
      </w:r>
    </w:p>
    <w:p>
      <w:pPr>
        <w:spacing w:after="100" w:before="0"/>
      </w:pPr>
      <w:r>
        <w:rPr>
          <w:b w:val="0"/>
        </w:rPr>
        <w:t>C. bring</w:t>
      </w:r>
    </w:p>
    <w:p>
      <w:pPr>
        <w:spacing w:after="100" w:before="0"/>
      </w:pPr>
      <w:r>
        <w:rPr>
          <w:b w:val="0"/>
        </w:rPr>
        <w:t>D. get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draw Key Points Complete sentence: One must learn to draw a line between one’s private and professional life. Additional Information</w:t>
      </w:r>
    </w:p>
    <w:p>
      <w:pPr>
        <w:spacing w:before="0"/>
      </w:pPr>
      <w:r>
        <w:rPr>
          <w:b w:val="0"/>
        </w:rPr>
        <w:t>• "Draw a line" is a phrase which means to put a limit on what you will do or allow to happen, especially because you feel something is wrong. For example- I'll do whatever my company asks me to, but I draw the line when someone asks me to lie for them.</w:t>
      </w:r>
    </w:p>
    <w:p>
      <w:pPr>
        <w:spacing w:before="0"/>
      </w:pPr>
      <w:r>
        <w:rPr>
          <w:b w:val="0"/>
        </w:rPr>
        <w:t>• The implied meaning of the sentence is: One must learn to distinguish between one's personal and work lives.</w:t>
      </w:r>
    </w:p>
    <w:p>
      <w:pPr>
        <w:spacing w:before="0"/>
      </w:pPr>
      <w:r>
        <w:rPr>
          <w:b w:val="0"/>
        </w:rPr>
        <w:t>• So, as per the context of the sentence "draw" is the most appropriate option to fill in the blank.</w:t>
      </w:r>
    </w:p>
    <w:p>
      <w:pPr>
        <w:spacing w:before="0"/>
      </w:pPr>
      <w:r>
        <w:rPr>
          <w:b w:val="0"/>
        </w:rPr>
        <w:t>• Therefore, the correct answer is option 1.</w:t>
      </w:r>
    </w:p>
    <w:p>
      <w:pPr>
        <w:spacing w:before="0"/>
      </w:pPr>
      <w:r>
        <w:rPr>
          <w:b w:val="0"/>
        </w:rPr>
        <w:t>• Let us look at the meaning of the other words. Catch: To take or get hold of a moving object, or to hold and prevent someone from getting away. (पकड़ना)</w:t>
      </w:r>
    </w:p>
    <w:p>
      <w:pPr>
        <w:spacing w:before="0"/>
      </w:pPr>
      <w:r>
        <w:rPr>
          <w:b w:val="0"/>
        </w:rPr>
        <w:t>• Bring: To take or carry someone or something to a place or a person. (ले आना)</w:t>
      </w:r>
    </w:p>
    <w:p>
      <w:pPr>
        <w:spacing w:before="0"/>
      </w:pPr>
      <w:r>
        <w:rPr>
          <w:b w:val="0"/>
        </w:rPr>
        <w:t>• Get: To obtain, buy, or earn something. (उपलब्ध करना)</w:t>
      </w:r>
    </w:p>
    <w:p>
      <w:pPr>
        <w:spacing w:before="0"/>
      </w:pPr>
      <w:r>
        <w:rPr>
          <w:b w:val="0"/>
        </w:rPr>
      </w:r>
    </w:p>
    <w:p>
      <w:pPr>
        <w:spacing w:after="100" w:line="360" w:lineRule="auto" w:before="0"/>
      </w:pPr>
      <w:r>
        <w:rPr>
          <w:b w:val="0"/>
        </w:rPr>
        <w:t>10. Select the correctly spelt word to fill in the blank and make the sentence meaningful. Sheetal has been studying engineering for five years, ______________ countless hours to her coursework.</w:t>
      </w:r>
    </w:p>
    <w:p>
      <w:pPr>
        <w:spacing w:before="0"/>
      </w:pPr>
      <w:r>
        <w:rPr>
          <w:b w:val="0"/>
        </w:rPr>
      </w:r>
    </w:p>
    <w:p>
      <w:pPr>
        <w:spacing w:after="100" w:before="0"/>
      </w:pPr>
      <w:r>
        <w:rPr>
          <w:b w:val="0"/>
        </w:rPr>
        <w:t>A. dedecating</w:t>
      </w:r>
    </w:p>
    <w:p>
      <w:pPr>
        <w:spacing w:after="100" w:before="0"/>
      </w:pPr>
      <w:r>
        <w:rPr>
          <w:b w:val="0"/>
        </w:rPr>
        <w:t>B. dedDicating</w:t>
      </w:r>
    </w:p>
    <w:p>
      <w:pPr>
        <w:spacing w:after="100" w:before="0"/>
      </w:pPr>
      <w:r>
        <w:rPr>
          <w:b w:val="0"/>
        </w:rPr>
        <w:t>C. dedicating</w:t>
      </w:r>
    </w:p>
    <w:p>
      <w:pPr>
        <w:spacing w:after="100" w:before="0"/>
      </w:pPr>
      <w:r>
        <w:rPr>
          <w:b w:val="0"/>
        </w:rPr>
        <w:t>D. dalidcating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'dedecating', 'dedDicating', and 'dalidcating'. Therefore, the correct answer would be 'dedicating'. Additional Information Let's understand the meanings of the other marked words -</w:t>
      </w:r>
    </w:p>
    <w:p>
      <w:pPr>
        <w:spacing w:before="0"/>
      </w:pPr>
      <w:r>
        <w:rPr>
          <w:b w:val="0"/>
        </w:rPr>
        <w:t>• The correct spelling would be 'dedicating'.</w:t>
      </w:r>
    </w:p>
    <w:p>
      <w:pPr>
        <w:spacing w:before="0"/>
      </w:pPr>
      <w:r>
        <w:rPr>
          <w:b w:val="0"/>
        </w:rPr>
        <w:t>• The word 'dedicating' is a verb which means 'to devote (time, effort, or oneself) to a particular task or purpose'. (समर्पित करना) For Example -</w:t>
      </w:r>
    </w:p>
    <w:p>
      <w:pPr>
        <w:spacing w:before="0"/>
      </w:pPr>
      <w:r>
        <w:rPr>
          <w:b w:val="0"/>
        </w:rPr>
        <w:t>• Sheetal has been studying engineering for five years, dedicating countless hours to her coursework.</w:t>
      </w:r>
    </w:p>
    <w:p>
      <w:pPr>
        <w:spacing w:before="0"/>
      </w:pPr>
      <w:r>
        <w:rPr>
          <w:b w:val="0"/>
        </w:rPr>
        <w:t>• Inveterate - having a particular habit, activity, or interest that is long-established and unlikely to change (जड़ जमाया हुआ)</w:t>
      </w:r>
    </w:p>
    <w:p>
      <w:pPr>
        <w:spacing w:before="0"/>
      </w:pPr>
      <w:r>
        <w:rPr>
          <w:b w:val="0"/>
        </w:rPr>
        <w:t>• Consumption - the using up of a resource (उपभोग)</w:t>
      </w:r>
    </w:p>
    <w:p>
      <w:pPr>
        <w:spacing w:before="0"/>
      </w:pPr>
      <w:r>
        <w:rPr>
          <w:b w:val="0"/>
        </w:rPr>
        <w:t>• Obdurate - stubbornly refusing to change one's opinion or course of action (हठी)</w:t>
      </w:r>
    </w:p>
    <w:p>
      <w:pPr>
        <w:spacing w:before="0"/>
      </w:pPr>
      <w:r>
        <w:rPr>
          <w:b w:val="0"/>
        </w:rPr>
      </w:r>
    </w:p>
    <w:p>
      <w:pPr>
        <w:spacing w:after="100" w:line="360" w:lineRule="auto" w:before="0"/>
      </w:pPr>
      <w:r>
        <w:rPr>
          <w:b w:val="0"/>
        </w:rPr>
        <w:t>11. Select the most appropriate option to fill in the blank. The ______ today will be cloudy and humid.</w:t>
      </w:r>
    </w:p>
    <w:p>
      <w:pPr>
        <w:spacing w:before="0"/>
      </w:pPr>
      <w:r>
        <w:rPr>
          <w:b w:val="0"/>
        </w:rPr>
      </w:r>
    </w:p>
    <w:p>
      <w:pPr>
        <w:spacing w:after="100" w:before="0"/>
      </w:pPr>
      <w:r>
        <w:rPr>
          <w:b w:val="0"/>
        </w:rPr>
        <w:t>A. waiter</w:t>
      </w:r>
    </w:p>
    <w:p>
      <w:pPr>
        <w:spacing w:after="100" w:before="0"/>
      </w:pPr>
      <w:r>
        <w:rPr>
          <w:b w:val="0"/>
        </w:rPr>
        <w:t>B. weather</w:t>
      </w:r>
    </w:p>
    <w:p>
      <w:pPr>
        <w:spacing w:after="100" w:before="0"/>
      </w:pPr>
      <w:r>
        <w:rPr>
          <w:b w:val="0"/>
        </w:rPr>
        <w:t>C. wither</w:t>
      </w:r>
    </w:p>
    <w:p>
      <w:pPr>
        <w:spacing w:after="100" w:before="0"/>
      </w:pPr>
      <w:r>
        <w:rPr>
          <w:b w:val="0"/>
        </w:rPr>
        <w:t>D. whether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weather. It means the state of the atmosphere at a specific place and time. Contextually, "cloudy" and "humid" are meteorological conditions, so "weather" is the only noun that logically fits the sentence's description.</w:t>
      </w:r>
    </w:p>
    <w:p>
      <w:pPr>
        <w:spacing w:before="0"/>
      </w:pPr>
      <w:r>
        <w:rPr>
          <w:b w:val="0"/>
        </w:rPr>
      </w:r>
    </w:p>
    <w:p>
      <w:pPr>
        <w:spacing w:after="100" w:line="360" w:lineRule="auto" w:before="0"/>
      </w:pPr>
      <w:r>
        <w:rPr>
          <w:b w:val="0"/>
        </w:rPr>
        <w:t>12. Select the most appropriate option to complete the given sentence. They were not able to get the item from the store because it was .</w:t>
      </w:r>
    </w:p>
    <w:p>
      <w:pPr>
        <w:spacing w:before="0"/>
      </w:pPr>
      <w:r>
        <w:rPr>
          <w:b w:val="0"/>
        </w:rPr>
      </w:r>
    </w:p>
    <w:p>
      <w:pPr>
        <w:spacing w:after="100" w:before="0"/>
      </w:pPr>
      <w:r>
        <w:rPr>
          <w:b w:val="0"/>
        </w:rPr>
        <w:t>A. in fashion</w:t>
      </w:r>
    </w:p>
    <w:p>
      <w:pPr>
        <w:spacing w:after="100" w:before="0"/>
      </w:pPr>
      <w:r>
        <w:rPr>
          <w:b w:val="0"/>
        </w:rPr>
        <w:t>B. in vain</w:t>
      </w:r>
    </w:p>
    <w:p>
      <w:pPr>
        <w:spacing w:after="100" w:before="0"/>
      </w:pPr>
      <w:r>
        <w:rPr>
          <w:b w:val="0"/>
        </w:rPr>
        <w:t>C. out of stock</w:t>
      </w:r>
    </w:p>
    <w:p>
      <w:pPr>
        <w:spacing w:after="100" w:before="0"/>
      </w:pPr>
      <w:r>
        <w:rPr>
          <w:b w:val="0"/>
        </w:rPr>
        <w:t>D. on leave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'out of stock'. Key Points Correct Sentence: They were not able to get the item from the store because it was out of stock.</w:t>
      </w:r>
    </w:p>
    <w:p>
      <w:pPr>
        <w:spacing w:before="0"/>
      </w:pPr>
      <w:r>
        <w:rPr>
          <w:b w:val="0"/>
        </w:rPr>
        <w:t>• The most appropriate option for the given blank is 'out of stock'.</w:t>
      </w:r>
    </w:p>
    <w:p>
      <w:pPr>
        <w:spacing w:before="0"/>
      </w:pPr>
      <w:r>
        <w:rPr>
          <w:b w:val="0"/>
        </w:rPr>
        <w:t>• The correct answer is "out of stock". "Out of stock" means that the store has run out of the item and does not have it available for sale at the moment.</w:t>
      </w:r>
    </w:p>
    <w:p>
      <w:pPr>
        <w:spacing w:before="0"/>
      </w:pPr>
      <w:r>
        <w:rPr>
          <w:b w:val="0"/>
        </w:rPr>
        <w:t>• Let's see why other options can't be the answer: Option 1 "in fashion" means that the item is currently trendy or popular.</w:t>
      </w:r>
    </w:p>
    <w:p>
      <w:pPr>
        <w:spacing w:before="0"/>
      </w:pPr>
      <w:r>
        <w:rPr>
          <w:b w:val="0"/>
        </w:rPr>
        <w:t>• Option 2 "in vain" means that their attempt to get the item was unsuccessful.</w:t>
      </w:r>
    </w:p>
    <w:p>
      <w:pPr>
        <w:spacing w:before="0"/>
      </w:pPr>
      <w:r>
        <w:rPr>
          <w:b w:val="0"/>
        </w:rPr>
        <w:t>• Option 4 "on leave" means that the store is closed temporarily, usually because the staff is taking time off.</w:t>
      </w:r>
    </w:p>
    <w:p>
      <w:pPr>
        <w:spacing w:before="0"/>
      </w:pPr>
      <w:r>
        <w:rPr>
          <w:b w:val="0"/>
        </w:rPr>
        <w:t>• Therefore, the most appropriate option to complete the sentence is "out of stock".</w:t>
      </w:r>
    </w:p>
    <w:p>
      <w:pPr>
        <w:spacing w:before="0"/>
      </w:pPr>
      <w:r>
        <w:rPr>
          <w:b w:val="0"/>
        </w:rPr>
      </w:r>
    </w:p>
    <w:p>
      <w:pPr>
        <w:spacing w:after="100" w:line="360" w:lineRule="auto" w:before="0"/>
      </w:pPr>
      <w:r>
        <w:rPr>
          <w:b w:val="0"/>
        </w:rPr>
        <w:t>13. Select the most appropriate option to fill in the blank. Help from relatives ______ him in difficult times.</w:t>
      </w:r>
    </w:p>
    <w:p>
      <w:pPr>
        <w:spacing w:before="0"/>
      </w:pPr>
      <w:r>
        <w:rPr>
          <w:b w:val="0"/>
        </w:rPr>
      </w:r>
    </w:p>
    <w:p>
      <w:pPr>
        <w:spacing w:after="100" w:before="0"/>
      </w:pPr>
      <w:r>
        <w:rPr>
          <w:b w:val="0"/>
        </w:rPr>
        <w:t>A. approved</w:t>
      </w:r>
    </w:p>
    <w:p>
      <w:pPr>
        <w:spacing w:after="100" w:before="0"/>
      </w:pPr>
      <w:r>
        <w:rPr>
          <w:b w:val="0"/>
        </w:rPr>
        <w:t>B. supported</w:t>
      </w:r>
    </w:p>
    <w:p>
      <w:pPr>
        <w:spacing w:after="100" w:before="0"/>
      </w:pPr>
      <w:r>
        <w:rPr>
          <w:b w:val="0"/>
        </w:rPr>
        <w:t>C. allowed</w:t>
      </w:r>
    </w:p>
    <w:p>
      <w:pPr>
        <w:spacing w:after="100" w:before="0"/>
      </w:pPr>
      <w:r>
        <w:rPr>
          <w:b w:val="0"/>
        </w:rPr>
        <w:t>D. passed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'supported'. Key Points</w:t>
      </w:r>
    </w:p>
    <w:p>
      <w:pPr>
        <w:spacing w:before="0"/>
      </w:pPr>
      <w:r>
        <w:rPr>
          <w:b w:val="0"/>
        </w:rPr>
        <w:t>• The sentence talks about a person who got the help from his relatives, emotionally, during his difficult times.</w:t>
      </w:r>
    </w:p>
    <w:p>
      <w:pPr>
        <w:spacing w:before="0"/>
      </w:pPr>
      <w:r>
        <w:rPr>
          <w:b w:val="0"/>
        </w:rPr>
        <w:t>• We can say the sentence is talking about emotional or practical help by the context of the sentence - "in difficult times".</w:t>
      </w:r>
    </w:p>
    <w:p>
      <w:pPr>
        <w:spacing w:before="0"/>
      </w:pPr>
      <w:r>
        <w:rPr>
          <w:b w:val="0"/>
        </w:rPr>
        <w:t>• The word 'support' means to help someone emotionally or in a practical way. Example: My family has always supported me in whatever I've wanted to do.</w:t>
      </w:r>
    </w:p>
    <w:p>
      <w:pPr>
        <w:spacing w:before="0"/>
      </w:pPr>
      <w:r>
        <w:rPr>
          <w:b w:val="0"/>
        </w:rPr>
        <w:t>• Therefore the word 'supported' fits most appropriately in the blank.</w:t>
      </w:r>
    </w:p>
    <w:p>
      <w:pPr>
        <w:spacing w:before="0"/>
      </w:pPr>
      <w:r>
        <w:rPr>
          <w:b w:val="0"/>
        </w:rPr>
        <w:t>• Hence option 2 is the correct answer.</w:t>
      </w:r>
    </w:p>
    <w:p>
      <w:pPr>
        <w:spacing w:before="0"/>
      </w:pPr>
      <w:r>
        <w:rPr>
          <w:b w:val="0"/>
        </w:rPr>
      </w:r>
    </w:p>
    <w:p>
      <w:pPr>
        <w:spacing w:after="100" w:line="360" w:lineRule="auto" w:before="0"/>
      </w:pPr>
      <w:r>
        <w:rPr>
          <w:b w:val="0"/>
        </w:rPr>
        <w:t>14. Select the most appropriate option to fill in the blank. If you want good seats, I _____ you buy the tickets in advance.</w:t>
      </w:r>
    </w:p>
    <w:p>
      <w:pPr>
        <w:spacing w:before="0"/>
      </w:pPr>
      <w:r>
        <w:rPr>
          <w:b w:val="0"/>
        </w:rPr>
      </w:r>
    </w:p>
    <w:p>
      <w:pPr>
        <w:spacing w:after="100" w:before="0"/>
      </w:pPr>
      <w:r>
        <w:rPr>
          <w:b w:val="0"/>
        </w:rPr>
        <w:t>A. claim</w:t>
      </w:r>
    </w:p>
    <w:p>
      <w:pPr>
        <w:spacing w:after="100" w:before="0"/>
      </w:pPr>
      <w:r>
        <w:rPr>
          <w:b w:val="0"/>
        </w:rPr>
        <w:t>B. suggest</w:t>
      </w:r>
    </w:p>
    <w:p>
      <w:pPr>
        <w:spacing w:after="100" w:before="0"/>
      </w:pPr>
      <w:r>
        <w:rPr>
          <w:b w:val="0"/>
        </w:rPr>
        <w:t>C. imply</w:t>
      </w:r>
    </w:p>
    <w:p>
      <w:pPr>
        <w:spacing w:after="100" w:before="0"/>
      </w:pPr>
      <w:r>
        <w:rPr>
          <w:b w:val="0"/>
        </w:rPr>
        <w:t>D. intend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'suggest'. Key Points Correct Sentence: If you want good seats, I suggest you buy the tickets in advance. Additional Information</w:t>
      </w:r>
    </w:p>
    <w:p>
      <w:pPr>
        <w:spacing w:before="0"/>
      </w:pPr>
      <w:r>
        <w:rPr>
          <w:b w:val="0"/>
        </w:rPr>
        <w:t>• The most appropriate word for the given blank is 'suggest'.</w:t>
      </w:r>
    </w:p>
    <w:p>
      <w:pPr>
        <w:spacing w:before="0"/>
      </w:pPr>
      <w:r>
        <w:rPr>
          <w:b w:val="0"/>
        </w:rPr>
        <w:t>• It means 'put forward for consideration'. (सुझाना) Example: Who would you suggest for the job?</w:t>
      </w:r>
    </w:p>
    <w:p>
      <w:pPr>
        <w:spacing w:before="0"/>
      </w:pPr>
      <w:r>
        <w:rPr>
          <w:b w:val="0"/>
        </w:rPr>
        <w:t>• The given sentence is expressing a suggestion given by a person to someone that if he wanted good seats, he should buy the tickets in advance. (दिया गया वाक्य किसी व्यक्ति द्वारा किसी को दिया गया सुझाव व्यक्त कर रहा है कि यदि उसे अच्छी सीटें चाहिए तो वह पहले से टिकट खरीद ले।)</w:t>
      </w:r>
    </w:p>
    <w:p>
      <w:pPr>
        <w:spacing w:before="0"/>
      </w:pPr>
      <w:r>
        <w:rPr>
          <w:b w:val="0"/>
        </w:rPr>
        <w:t>• Thus, the correct answer is Option 2.</w:t>
      </w:r>
    </w:p>
    <w:p>
      <w:pPr>
        <w:spacing w:before="0"/>
      </w:pPr>
      <w:r>
        <w:rPr>
          <w:b w:val="0"/>
        </w:rPr>
        <w:t>• Let's look at the meaning of other words: Claim: to say that something is true, without having any proof. (बिना प्रमाण प्रस् तुत किए सत् यता का दावा करना)</w:t>
      </w:r>
    </w:p>
    <w:p>
      <w:pPr>
        <w:spacing w:before="0"/>
      </w:pPr>
      <w:r>
        <w:rPr>
          <w:b w:val="0"/>
        </w:rPr>
        <w:t>• Imply: to suggest something in an indirect way or without actually saying it. (परोक्ष रूप से अथवा बिना कुछ कहे किसी बात का संकेत करना)</w:t>
      </w:r>
    </w:p>
    <w:p>
      <w:pPr>
        <w:spacing w:before="0"/>
      </w:pPr>
      <w:r>
        <w:rPr>
          <w:b w:val="0"/>
        </w:rPr>
        <w:t>• Intend: to plan or mean to do something. (कुछ करने की योजना बनाना या इरादा करना)</w:t>
      </w:r>
    </w:p>
    <w:p>
      <w:pPr>
        <w:spacing w:before="0"/>
      </w:pPr>
      <w:r>
        <w:rPr>
          <w:b w:val="0"/>
        </w:rPr>
      </w:r>
    </w:p>
    <w:p>
      <w:pPr>
        <w:spacing w:after="100" w:line="360" w:lineRule="auto" w:before="0"/>
      </w:pPr>
      <w:r>
        <w:rPr>
          <w:b w:val="0"/>
        </w:rPr>
        <w:t>15. Select the most appropriate homonym to fill in the blank. He was supposed to ________ this work.</w:t>
      </w:r>
    </w:p>
    <w:p>
      <w:pPr>
        <w:spacing w:before="0"/>
      </w:pPr>
      <w:r>
        <w:rPr>
          <w:b w:val="0"/>
        </w:rPr>
      </w:r>
    </w:p>
    <w:p>
      <w:pPr>
        <w:spacing w:after="100" w:before="0"/>
      </w:pPr>
      <w:r>
        <w:rPr>
          <w:b w:val="0"/>
        </w:rPr>
        <w:t>A. dew</w:t>
      </w:r>
    </w:p>
    <w:p>
      <w:pPr>
        <w:spacing w:after="100" w:before="0"/>
      </w:pPr>
      <w:r>
        <w:rPr>
          <w:b w:val="0"/>
        </w:rPr>
        <w:t>B. doux</w:t>
      </w:r>
    </w:p>
    <w:p>
      <w:pPr>
        <w:spacing w:after="100" w:before="0"/>
      </w:pPr>
      <w:r>
        <w:rPr>
          <w:b w:val="0"/>
        </w:rPr>
        <w:t>C. due</w:t>
      </w:r>
    </w:p>
    <w:p>
      <w:pPr>
        <w:spacing w:after="100" w:before="0"/>
      </w:pPr>
      <w:r>
        <w:rPr>
          <w:b w:val="0"/>
        </w:rPr>
        <w:t>D. do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"Do" is a homonym that can mean to perform or carry out a task or action. In this context, it implies that someone was expected or assigned to complete a specific job or task.</w:t>
      </w:r>
    </w:p>
    <w:p>
      <w:pPr>
        <w:spacing w:before="0"/>
      </w:pPr>
      <w:r>
        <w:rPr>
          <w:b w:val="0"/>
        </w:rPr>
      </w:r>
    </w:p>
    <w:p>
      <w:pPr>
        <w:spacing w:after="100" w:line="360" w:lineRule="auto" w:before="0"/>
      </w:pPr>
      <w:r>
        <w:rPr>
          <w:b w:val="0"/>
        </w:rPr>
        <w:t>16. Fill in the blank with the most suitable word. At that time, I only knew that I adored the way he laughed for no ______.</w:t>
      </w:r>
    </w:p>
    <w:p>
      <w:pPr>
        <w:spacing w:before="0"/>
      </w:pPr>
      <w:r>
        <w:rPr>
          <w:b w:val="0"/>
        </w:rPr>
      </w:r>
    </w:p>
    <w:p>
      <w:pPr>
        <w:spacing w:after="100" w:before="0"/>
      </w:pPr>
      <w:r>
        <w:rPr>
          <w:b w:val="0"/>
        </w:rPr>
        <w:t>A. just</w:t>
      </w:r>
    </w:p>
    <w:p>
      <w:pPr>
        <w:spacing w:after="100" w:before="0"/>
      </w:pPr>
      <w:r>
        <w:rPr>
          <w:b w:val="0"/>
        </w:rPr>
        <w:t>B. disbelief</w:t>
      </w:r>
    </w:p>
    <w:p>
      <w:pPr>
        <w:spacing w:after="100" w:before="0"/>
      </w:pPr>
      <w:r>
        <w:rPr>
          <w:b w:val="0"/>
        </w:rPr>
        <w:t>C. reason</w:t>
      </w:r>
    </w:p>
    <w:p>
      <w:pPr>
        <w:spacing w:after="100" w:before="0"/>
      </w:pPr>
      <w:r>
        <w:rPr>
          <w:b w:val="0"/>
        </w:rPr>
        <w:t>D. account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suitable word to fill in the blank is "reason". The reason why this answer is correct is that the phrase "laughed for no reason" is a common English expression that means someone is laughing without any obvious cause or stimulus. It's typically used to describe a spontaneous or uncontrollable expression of joy or amusement.</w:t>
      </w:r>
    </w:p>
    <w:p>
      <w:pPr>
        <w:spacing w:before="0"/>
      </w:pPr>
      <w:r>
        <w:rPr>
          <w:b w:val="0"/>
        </w:rPr>
      </w:r>
    </w:p>
    <w:p>
      <w:pPr>
        <w:spacing w:after="100" w:line="360" w:lineRule="auto" w:before="0"/>
      </w:pPr>
      <w:r>
        <w:rPr>
          <w:b w:val="0"/>
        </w:rPr>
        <w:t>17. Select the most appropriate option to fill in the blank. We can ______ ourselves from the rain by wearing a raincoat.</w:t>
      </w:r>
    </w:p>
    <w:p>
      <w:pPr>
        <w:spacing w:before="0"/>
      </w:pPr>
      <w:r>
        <w:rPr>
          <w:b w:val="0"/>
        </w:rPr>
      </w:r>
    </w:p>
    <w:p>
      <w:pPr>
        <w:spacing w:after="100" w:before="0"/>
      </w:pPr>
      <w:r>
        <w:rPr>
          <w:b w:val="0"/>
        </w:rPr>
        <w:t>A. care</w:t>
      </w:r>
    </w:p>
    <w:p>
      <w:pPr>
        <w:spacing w:after="100" w:before="0"/>
      </w:pPr>
      <w:r>
        <w:rPr>
          <w:b w:val="0"/>
        </w:rPr>
        <w:t>B. protect</w:t>
      </w:r>
    </w:p>
    <w:p>
      <w:pPr>
        <w:spacing w:after="100" w:before="0"/>
      </w:pPr>
      <w:r>
        <w:rPr>
          <w:b w:val="0"/>
        </w:rPr>
        <w:t>C. defend</w:t>
      </w:r>
    </w:p>
    <w:p>
      <w:pPr>
        <w:spacing w:after="100" w:before="0"/>
      </w:pPr>
      <w:r>
        <w:rPr>
          <w:b w:val="0"/>
        </w:rPr>
        <w:t>D. neglect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'protect'. Key Points Correct Sentence: We can protect ourselves from the rain by wearing a raincoat.</w:t>
      </w:r>
    </w:p>
    <w:p>
      <w:pPr>
        <w:spacing w:before="0"/>
      </w:pPr>
      <w:r>
        <w:rPr>
          <w:b w:val="0"/>
        </w:rPr>
        <w:t>• Let's take a look at the options: care: the provision of what is necessary for the health, welfare, maintenance, and protection of someone or something.</w:t>
      </w:r>
    </w:p>
    <w:p>
      <w:pPr>
        <w:spacing w:before="0"/>
      </w:pPr>
      <w:r>
        <w:rPr>
          <w:b w:val="0"/>
        </w:rPr>
        <w:t>• protect: keep safe from harm or injury.</w:t>
      </w:r>
    </w:p>
    <w:p>
      <w:pPr>
        <w:spacing w:before="0"/>
      </w:pPr>
      <w:r>
        <w:rPr>
          <w:b w:val="0"/>
        </w:rPr>
        <w:t>• defend: resist an attack made on (someone or something); protect from harm or danger.</w:t>
      </w:r>
    </w:p>
    <w:p>
      <w:pPr>
        <w:spacing w:before="0"/>
      </w:pPr>
      <w:r>
        <w:rPr>
          <w:b w:val="0"/>
        </w:rPr>
        <w:t>• neglect: fail to care for properly.</w:t>
      </w:r>
    </w:p>
    <w:p>
      <w:pPr>
        <w:spacing w:before="0"/>
      </w:pPr>
      <w:r>
        <w:rPr>
          <w:b w:val="0"/>
        </w:rPr>
        <w:t>• The sentence talks about saving oneself from rain by wearing a raincoat. Thus, the word 'protect' express the meaning correctly and hence will be used in the sentence.</w:t>
      </w:r>
    </w:p>
    <w:p>
      <w:pPr>
        <w:spacing w:before="0"/>
      </w:pPr>
      <w:r>
        <w:rPr>
          <w:b w:val="0"/>
        </w:rPr>
        <w:t>• Defend is used for danger or an attack that is actual or threatening. Thus, it is not appropriate in the given context.</w:t>
      </w:r>
    </w:p>
    <w:p>
      <w:pPr>
        <w:spacing w:before="0"/>
      </w:pPr>
      <w:r>
        <w:rPr>
          <w:b w:val="0"/>
        </w:rPr>
        <w:t>• Thus, the correct answer is option 2.</w:t>
      </w:r>
    </w:p>
    <w:p>
      <w:pPr>
        <w:spacing w:before="0"/>
      </w:pPr>
      <w:r>
        <w:rPr>
          <w:b w:val="0"/>
        </w:rPr>
      </w:r>
    </w:p>
    <w:p>
      <w:pPr>
        <w:spacing w:after="100" w:line="360" w:lineRule="auto" w:before="0"/>
      </w:pPr>
      <w:r>
        <w:rPr>
          <w:b w:val="0"/>
        </w:rPr>
        <w:t>18. Select the most appropriate option to fill in the blank. Being a millionaire, he is leading a ______ life.</w:t>
      </w:r>
    </w:p>
    <w:p>
      <w:pPr>
        <w:spacing w:before="0"/>
      </w:pPr>
      <w:r>
        <w:rPr>
          <w:b w:val="0"/>
        </w:rPr>
      </w:r>
    </w:p>
    <w:p>
      <w:pPr>
        <w:spacing w:after="100" w:before="0"/>
      </w:pPr>
      <w:r>
        <w:rPr>
          <w:b w:val="0"/>
        </w:rPr>
        <w:t>A. conducive</w:t>
      </w:r>
    </w:p>
    <w:p>
      <w:pPr>
        <w:spacing w:after="100" w:before="0"/>
      </w:pPr>
      <w:r>
        <w:rPr>
          <w:b w:val="0"/>
        </w:rPr>
        <w:t>B. expensive</w:t>
      </w:r>
    </w:p>
    <w:p>
      <w:pPr>
        <w:spacing w:after="100" w:before="0"/>
      </w:pPr>
      <w:r>
        <w:rPr>
          <w:b w:val="0"/>
        </w:rPr>
        <w:t>C. luxurious</w:t>
      </w:r>
    </w:p>
    <w:p>
      <w:pPr>
        <w:spacing w:after="100" w:before="0"/>
      </w:pPr>
      <w:r>
        <w:rPr>
          <w:b w:val="0"/>
        </w:rPr>
        <w:t>D. destitute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Thus the correct fit is luxurious. Being a millionaire, he is leading a luxurious life.</w:t>
      </w:r>
    </w:p>
    <w:p>
      <w:pPr>
        <w:spacing w:before="0"/>
      </w:pPr>
      <w:r>
        <w:rPr>
          <w:b w:val="0"/>
        </w:rPr>
        <w:t>• Conducive: making a certain situation or outcome likely or possible</w:t>
      </w:r>
    </w:p>
    <w:p>
      <w:pPr>
        <w:spacing w:before="0"/>
      </w:pPr>
      <w:r>
        <w:rPr>
          <w:b w:val="0"/>
        </w:rPr>
        <w:t>• Expensive: costing a lot of money</w:t>
      </w:r>
    </w:p>
    <w:p>
      <w:pPr>
        <w:spacing w:before="0"/>
      </w:pPr>
      <w:r>
        <w:rPr>
          <w:b w:val="0"/>
        </w:rPr>
        <w:t>• Luxurious: extremely comfortable or elegant, especially when involving great expense; affluent, expensive</w:t>
      </w:r>
    </w:p>
    <w:p>
      <w:pPr>
        <w:spacing w:before="0"/>
      </w:pPr>
      <w:r>
        <w:rPr>
          <w:b w:val="0"/>
        </w:rPr>
        <w:t>• Destitute: extremely poor and lacking the means to provide for oneself</w:t>
      </w:r>
    </w:p>
    <w:p>
      <w:pPr>
        <w:spacing w:before="0"/>
      </w:pPr>
      <w:r>
        <w:rPr>
          <w:b w:val="0"/>
        </w:rPr>
      </w:r>
    </w:p>
    <w:p>
      <w:pPr>
        <w:spacing w:after="100" w:line="360" w:lineRule="auto" w:before="0"/>
      </w:pPr>
      <w:r>
        <w:rPr>
          <w:b w:val="0"/>
        </w:rPr>
        <w:t>19. Directions: Select the most appropriate option to fill in the blank. The advanced nations face no population problem since they were already settling down to zero growth _______ in the population.</w:t>
      </w:r>
    </w:p>
    <w:p>
      <w:pPr>
        <w:spacing w:before="0"/>
      </w:pPr>
      <w:r>
        <w:rPr>
          <w:b w:val="0"/>
        </w:rPr>
      </w:r>
    </w:p>
    <w:p>
      <w:pPr>
        <w:spacing w:after="100" w:before="0"/>
      </w:pPr>
      <w:r>
        <w:rPr>
          <w:b w:val="0"/>
        </w:rPr>
        <w:t>A. frequency</w:t>
      </w:r>
    </w:p>
    <w:p>
      <w:pPr>
        <w:spacing w:after="100" w:before="0"/>
      </w:pPr>
      <w:r>
        <w:rPr>
          <w:b w:val="0"/>
        </w:rPr>
        <w:t>B. rate</w:t>
      </w:r>
    </w:p>
    <w:p>
      <w:pPr>
        <w:spacing w:after="100" w:before="0"/>
      </w:pPr>
      <w:r>
        <w:rPr>
          <w:b w:val="0"/>
        </w:rPr>
        <w:t>C. scale</w:t>
      </w:r>
    </w:p>
    <w:p>
      <w:pPr>
        <w:spacing w:after="100" w:before="0"/>
      </w:pPr>
      <w:r>
        <w:rPr>
          <w:b w:val="0"/>
        </w:rPr>
        <w:t>D. degree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'rate.' Key Points Conclusion: The advanced nations do not have to worry about the population problem because they are already settling down to zero growth rate of the population. (उन्नत राष्ट्रों को जनसंख्या की समस्या के बारे में चिंता करने की ज़रूरत नहीं है क्योंकि वे पहले से ही जनसंख्या की शून्य वृद्धि दर पर बस रहे हैं) Hence, the correct answer is option 2. Complete Sentence: The advanced nations face no population problem since they were already settling down to zero growth rate in the population. Additional Information</w:t>
      </w:r>
    </w:p>
    <w:p>
      <w:pPr>
        <w:spacing w:before="0"/>
      </w:pPr>
      <w:r>
        <w:rPr>
          <w:b w:val="0"/>
        </w:rPr>
        <w:t>• The given sentence is saying something about why there is no population problem in the advanced nations. (दिया गया वाक्य इस बारे में कुछ कह रहा है कि विकसित देशों में जनसंख्या की समस्या क्यों नहीं है)</w:t>
      </w:r>
    </w:p>
    <w:p>
      <w:pPr>
        <w:spacing w:before="0"/>
      </w:pPr>
      <w:r>
        <w:rPr>
          <w:b w:val="0"/>
        </w:rPr>
        <w:t>• Rate means a measurement of the speed at which something happens or the number of times something happens or exists during a particular period. (दर) Example: The government predicted a growth rate of 7.8 percent in the year 2022.</w:t>
      </w:r>
    </w:p>
    <w:p>
      <w:pPr>
        <w:spacing w:before="0"/>
      </w:pPr>
      <w:r>
        <w:rPr>
          <w:b w:val="0"/>
        </w:rPr>
        <w:t>• Let us explore the other options: Frequency means the number of times something happens in a particular period. (विशेष अवधि में होने वाली किसी क्रिया की आवृत्ति संख् या; बारंबारता)</w:t>
      </w:r>
    </w:p>
    <w:p>
      <w:pPr>
        <w:spacing w:before="0"/>
      </w:pPr>
      <w:r>
        <w:rPr>
          <w:b w:val="0"/>
        </w:rPr>
        <w:t>• Scale means the size of something, especially when compared to other things. (किसी वस् तु का आकार, पैमाना विशेषतः तुलनात् मक दृष्टि से)</w:t>
      </w:r>
    </w:p>
    <w:p>
      <w:pPr>
        <w:spacing w:before="0"/>
      </w:pPr>
      <w:r>
        <w:rPr>
          <w:b w:val="0"/>
        </w:rPr>
        <w:t>• Degree means a certain amount or level. (एक विशेष मात्रा या स् तर)</w:t>
      </w:r>
    </w:p>
    <w:p>
      <w:pPr>
        <w:spacing w:before="0"/>
      </w:pPr>
      <w:r>
        <w:rPr>
          <w:b w:val="0"/>
        </w:rPr>
      </w:r>
    </w:p>
    <w:p>
      <w:pPr>
        <w:spacing w:after="100" w:line="360" w:lineRule="auto" w:before="0"/>
      </w:pPr>
      <w:r>
        <w:rPr>
          <w:b w:val="0"/>
        </w:rPr>
        <w:t>20. Select the most appropriate word to fill in the blank. The 21st Kargil Vijay Diwas (Victory Day) was ________ on 26th July across the country.</w:t>
      </w:r>
    </w:p>
    <w:p>
      <w:pPr>
        <w:spacing w:before="0"/>
      </w:pPr>
      <w:r>
        <w:rPr>
          <w:b w:val="0"/>
        </w:rPr>
      </w:r>
    </w:p>
    <w:p>
      <w:pPr>
        <w:spacing w:after="100" w:before="0"/>
      </w:pPr>
      <w:r>
        <w:rPr>
          <w:b w:val="0"/>
        </w:rPr>
        <w:t>A. concluded</w:t>
      </w:r>
    </w:p>
    <w:p>
      <w:pPr>
        <w:spacing w:after="100" w:before="0"/>
      </w:pPr>
      <w:r>
        <w:rPr>
          <w:b w:val="0"/>
        </w:rPr>
        <w:t>B. celebrated</w:t>
      </w:r>
    </w:p>
    <w:p>
      <w:pPr>
        <w:spacing w:after="100" w:before="0"/>
      </w:pPr>
      <w:r>
        <w:rPr>
          <w:b w:val="0"/>
        </w:rPr>
        <w:t>C. forgotten</w:t>
      </w:r>
    </w:p>
    <w:p>
      <w:pPr>
        <w:spacing w:after="100" w:before="0"/>
      </w:pPr>
      <w:r>
        <w:rPr>
          <w:b w:val="0"/>
        </w:rPr>
        <w:t>D. attended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'Celebrated'. Key Points</w:t>
      </w:r>
    </w:p>
    <w:p>
      <w:pPr>
        <w:spacing w:before="0"/>
      </w:pPr>
      <w:r>
        <w:rPr>
          <w:b w:val="0"/>
        </w:rPr>
        <w:t>• Celebrated (verb): to do something to show that you are happy about something that has happened or because it is a special day.(किसी विशेष अवसर पर उत् सव मनाना, समारोह करना) Example: He celebrated the arrival of the New Year with a party for his friends.</w:t>
      </w:r>
    </w:p>
    <w:p>
      <w:pPr>
        <w:spacing w:before="0"/>
      </w:pPr>
      <w:r>
        <w:rPr>
          <w:b w:val="0"/>
        </w:rPr>
        <w:t>• Kargil Vijay Diwas is a special day for our country India and is celebrated to rekindle the pride and valor of the soldiers who took part in Operation Vijay.</w:t>
      </w:r>
    </w:p>
    <w:p>
      <w:pPr>
        <w:spacing w:before="0"/>
      </w:pPr>
      <w:r>
        <w:rPr>
          <w:b w:val="0"/>
        </w:rPr>
        <w:t>• Therefore the most appropriate word to fill in the blank is 'celebrated'.</w:t>
      </w:r>
    </w:p>
    <w:p>
      <w:pPr>
        <w:spacing w:before="0"/>
      </w:pPr>
      <w:r>
        <w:rPr>
          <w:b w:val="0"/>
        </w:rPr>
        <w:t>• The Correct answer is option 2.</w:t>
      </w:r>
    </w:p>
    <w:p>
      <w:pPr>
        <w:spacing w:before="0"/>
      </w:pPr>
      <w:r>
        <w:rPr>
          <w:b w:val="0"/>
        </w:rPr>
      </w:r>
    </w:p>
    <w:p>
      <w:pPr>
        <w:spacing w:after="100" w:line="360" w:lineRule="auto" w:before="0"/>
      </w:pPr>
      <w:r>
        <w:rPr>
          <w:b w:val="0"/>
        </w:rPr>
        <w:t>21. Select the most appropriate option to fill in the blank. She could easily eat the _________ biryani by herself.</w:t>
      </w:r>
    </w:p>
    <w:p>
      <w:pPr>
        <w:spacing w:before="0"/>
      </w:pPr>
      <w:r>
        <w:rPr>
          <w:b w:val="0"/>
        </w:rPr>
      </w:r>
    </w:p>
    <w:p>
      <w:pPr>
        <w:spacing w:after="100" w:before="0"/>
      </w:pPr>
      <w:r>
        <w:rPr>
          <w:b w:val="0"/>
        </w:rPr>
        <w:t>A. hall</w:t>
      </w:r>
    </w:p>
    <w:p>
      <w:pPr>
        <w:spacing w:after="100" w:before="0"/>
      </w:pPr>
      <w:r>
        <w:rPr>
          <w:b w:val="0"/>
        </w:rPr>
        <w:t>B. whole</w:t>
      </w:r>
    </w:p>
    <w:p>
      <w:pPr>
        <w:spacing w:after="100" w:before="0"/>
      </w:pPr>
      <w:r>
        <w:rPr>
          <w:b w:val="0"/>
        </w:rPr>
        <w:t>C. hole</w:t>
      </w:r>
    </w:p>
    <w:p>
      <w:pPr>
        <w:spacing w:after="100" w:before="0"/>
      </w:pPr>
      <w:r>
        <w:rPr>
          <w:b w:val="0"/>
        </w:rPr>
        <w:t>D. haul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'whole'. Key Points Therefore, the correct answer is 'Option 2'. Complete Sentence: She could easily eat the whole biryani by herself. Additional Information</w:t>
      </w:r>
    </w:p>
    <w:p>
      <w:pPr>
        <w:spacing w:before="0"/>
      </w:pPr>
      <w:r>
        <w:rPr>
          <w:b w:val="0"/>
        </w:rPr>
        <w:t>• The word "whole" means complete or entire. (पूरा)</w:t>
      </w:r>
    </w:p>
    <w:p>
      <w:pPr>
        <w:spacing w:before="0"/>
      </w:pPr>
      <w:r>
        <w:rPr>
          <w:b w:val="0"/>
        </w:rPr>
        <w:t>• In the context of the sentence, "whole" appropriately describes the entire biryani that she could eat by herself.</w:t>
      </w:r>
    </w:p>
    <w:p>
      <w:pPr>
        <w:spacing w:before="0"/>
      </w:pPr>
      <w:r>
        <w:rPr>
          <w:b w:val="0"/>
        </w:rPr>
        <w:t>• The other options: "hall," "hole," and "haul" do not fit the context as accurately.</w:t>
      </w:r>
    </w:p>
    <w:p>
      <w:pPr>
        <w:spacing w:before="0"/>
      </w:pPr>
      <w:r>
        <w:rPr>
          <w:b w:val="0"/>
        </w:rPr>
        <w:t>• Hall (हॉल): means a large room or building used for gatherings.</w:t>
      </w:r>
    </w:p>
    <w:p>
      <w:pPr>
        <w:spacing w:before="0"/>
      </w:pPr>
      <w:r>
        <w:rPr>
          <w:b w:val="0"/>
        </w:rPr>
        <w:t>• Hole (छेद): means an opening or gap.</w:t>
      </w:r>
    </w:p>
    <w:p>
      <w:pPr>
        <w:spacing w:before="0"/>
      </w:pPr>
      <w:r>
        <w:rPr>
          <w:b w:val="0"/>
        </w:rPr>
        <w:t>• Haul (खींचना): means to pull or drag with effort.</w:t>
      </w:r>
    </w:p>
    <w:p>
      <w:pPr>
        <w:spacing w:before="0"/>
      </w:pPr>
      <w:r>
        <w:rPr>
          <w:b w:val="0"/>
        </w:rPr>
      </w:r>
    </w:p>
    <w:p>
      <w:pPr>
        <w:spacing w:after="100" w:line="360" w:lineRule="auto" w:before="0"/>
      </w:pPr>
      <w:r>
        <w:rPr>
          <w:b w:val="0"/>
        </w:rPr>
        <w:t>22. Select the most appropriate option to fill in the blank. Which _________ do you usually take to reach your office?</w:t>
      </w:r>
    </w:p>
    <w:p>
      <w:pPr>
        <w:spacing w:before="0"/>
      </w:pPr>
      <w:r>
        <w:rPr>
          <w:b w:val="0"/>
        </w:rPr>
      </w:r>
    </w:p>
    <w:p>
      <w:pPr>
        <w:spacing w:after="100" w:before="0"/>
      </w:pPr>
      <w:r>
        <w:rPr>
          <w:b w:val="0"/>
        </w:rPr>
        <w:t>A. route</w:t>
      </w:r>
    </w:p>
    <w:p>
      <w:pPr>
        <w:spacing w:after="100" w:before="0"/>
      </w:pPr>
      <w:r>
        <w:rPr>
          <w:b w:val="0"/>
        </w:rPr>
        <w:t>B. rude</w:t>
      </w:r>
    </w:p>
    <w:p>
      <w:pPr>
        <w:spacing w:after="100" w:before="0"/>
      </w:pPr>
      <w:r>
        <w:rPr>
          <w:b w:val="0"/>
        </w:rPr>
        <w:t>C. rout</w:t>
      </w:r>
    </w:p>
    <w:p>
      <w:pPr>
        <w:spacing w:after="100" w:before="0"/>
      </w:pPr>
      <w:r>
        <w:rPr>
          <w:b w:val="0"/>
        </w:rPr>
        <w:t>D. root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route. It means a way or course taken to get from a starting point to a destination. Contextually, it is correct because the sentence asks about the path taken to reach an office.</w:t>
      </w:r>
    </w:p>
    <w:p>
      <w:pPr>
        <w:spacing w:before="0"/>
      </w:pPr>
      <w:r>
        <w:rPr>
          <w:b w:val="0"/>
        </w:rPr>
      </w:r>
    </w:p>
    <w:p>
      <w:pPr>
        <w:spacing w:after="100" w:line="360" w:lineRule="auto" w:before="0"/>
      </w:pPr>
      <w:r>
        <w:rPr>
          <w:b w:val="0"/>
        </w:rPr>
        <w:t>23. Select the most appropriate word to fill in the blank. He tried to ______ my ring.</w:t>
      </w:r>
    </w:p>
    <w:p>
      <w:pPr>
        <w:spacing w:before="0"/>
      </w:pPr>
      <w:r>
        <w:rPr>
          <w:b w:val="0"/>
        </w:rPr>
      </w:r>
    </w:p>
    <w:p>
      <w:pPr>
        <w:spacing w:after="100" w:before="0"/>
      </w:pPr>
      <w:r>
        <w:rPr>
          <w:b w:val="0"/>
        </w:rPr>
        <w:t>A. stile</w:t>
      </w:r>
    </w:p>
    <w:p>
      <w:pPr>
        <w:spacing w:after="100" w:before="0"/>
      </w:pPr>
      <w:r>
        <w:rPr>
          <w:b w:val="0"/>
        </w:rPr>
        <w:t>B. steel</w:t>
      </w:r>
    </w:p>
    <w:p>
      <w:pPr>
        <w:spacing w:after="100" w:before="0"/>
      </w:pPr>
      <w:r>
        <w:rPr>
          <w:b w:val="0"/>
        </w:rPr>
        <w:t>C. steal</w:t>
      </w:r>
    </w:p>
    <w:p>
      <w:pPr>
        <w:spacing w:after="100" w:before="0"/>
      </w:pPr>
      <w:r>
        <w:rPr>
          <w:b w:val="0"/>
        </w:rPr>
        <w:t>D. still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steal. Out of the given options, only 'steal' is appropriate here, which means take (another person's property) without permission.</w:t>
      </w:r>
    </w:p>
    <w:p>
      <w:pPr>
        <w:spacing w:before="0"/>
      </w:pPr>
      <w:r>
        <w:rPr>
          <w:b w:val="0"/>
        </w:rPr>
        <w:t>• The sentence suggests that the blank must contain a verb that makes the sentence meaningful.</w:t>
      </w:r>
    </w:p>
    <w:p>
      <w:pPr>
        <w:spacing w:before="0"/>
      </w:pPr>
      <w:r>
        <w:rPr>
          <w:b w:val="0"/>
        </w:rPr>
      </w:r>
    </w:p>
    <w:p>
      <w:pPr>
        <w:spacing w:after="100" w:line="360" w:lineRule="auto" w:before="0"/>
      </w:pPr>
      <w:r>
        <w:rPr>
          <w:b w:val="0"/>
        </w:rPr>
        <w:t>24. Select the most appropriate word to ﬁll in the blank and make a meaningful sentence. The author touched the ______ of her career with her second novel which won the Pulitzer Prize.</w:t>
      </w:r>
    </w:p>
    <w:p>
      <w:pPr>
        <w:spacing w:before="0"/>
      </w:pPr>
      <w:r>
        <w:rPr>
          <w:b w:val="0"/>
        </w:rPr>
      </w:r>
    </w:p>
    <w:p>
      <w:pPr>
        <w:spacing w:after="100" w:before="0"/>
      </w:pPr>
      <w:r>
        <w:rPr>
          <w:b w:val="0"/>
        </w:rPr>
        <w:t>A. peak</w:t>
      </w:r>
    </w:p>
    <w:p>
      <w:pPr>
        <w:spacing w:after="100" w:before="0"/>
      </w:pPr>
      <w:r>
        <w:rPr>
          <w:b w:val="0"/>
        </w:rPr>
        <w:t>B. peek</w:t>
      </w:r>
    </w:p>
    <w:p>
      <w:pPr>
        <w:spacing w:after="100" w:before="0"/>
      </w:pPr>
      <w:r>
        <w:rPr>
          <w:b w:val="0"/>
        </w:rPr>
        <w:t>C. base</w:t>
      </w:r>
    </w:p>
    <w:p>
      <w:pPr>
        <w:spacing w:after="100" w:before="0"/>
      </w:pPr>
      <w:r>
        <w:rPr>
          <w:b w:val="0"/>
        </w:rPr>
        <w:t>D. nadir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solution is option 1. 'peak' means to reach the highest point, either of a specified value or at a specified time. Here, the author reached the highest point of his career. Here,</w:t>
      </w:r>
    </w:p>
    <w:p>
      <w:pPr>
        <w:spacing w:before="0"/>
      </w:pPr>
      <w:r>
        <w:rPr>
          <w:b w:val="0"/>
        </w:rPr>
        <w:t>• 'peek' means look quickly or furtively.</w:t>
      </w:r>
    </w:p>
    <w:p>
      <w:pPr>
        <w:spacing w:before="0"/>
      </w:pPr>
      <w:r>
        <w:rPr>
          <w:b w:val="0"/>
        </w:rPr>
        <w:t>• 'base' means the lowest part or edge of something, especially the part on which it rests or is supported.</w:t>
      </w:r>
    </w:p>
    <w:p>
      <w:pPr>
        <w:spacing w:before="0"/>
      </w:pPr>
      <w:r>
        <w:rPr>
          <w:b w:val="0"/>
        </w:rPr>
        <w:t>• 'nadir' means the lowest or most unsuccessful point in a situation.</w:t>
      </w:r>
    </w:p>
    <w:p>
      <w:pPr>
        <w:spacing w:before="0"/>
      </w:pPr>
      <w:r>
        <w:rPr>
          <w:b w:val="0"/>
        </w:rPr>
      </w:r>
    </w:p>
    <w:p>
      <w:pPr>
        <w:spacing w:after="100" w:line="360" w:lineRule="auto" w:before="0"/>
      </w:pPr>
      <w:r>
        <w:rPr>
          <w:b w:val="0"/>
        </w:rPr>
        <w:t>25. Select the most appropriate word to fill in the blank and make a meaningful sentence. The method ______ by the teacher is very tedious.</w:t>
      </w:r>
    </w:p>
    <w:p>
      <w:pPr>
        <w:spacing w:before="0"/>
      </w:pPr>
      <w:r>
        <w:rPr>
          <w:b w:val="0"/>
        </w:rPr>
      </w:r>
    </w:p>
    <w:p>
      <w:pPr>
        <w:spacing w:after="100" w:before="0"/>
      </w:pPr>
      <w:r>
        <w:rPr>
          <w:b w:val="0"/>
        </w:rPr>
        <w:t>A. reminded</w:t>
      </w:r>
    </w:p>
    <w:p>
      <w:pPr>
        <w:spacing w:after="100" w:before="0"/>
      </w:pPr>
      <w:r>
        <w:rPr>
          <w:b w:val="0"/>
        </w:rPr>
        <w:t>B. suggested</w:t>
      </w:r>
    </w:p>
    <w:p>
      <w:pPr>
        <w:spacing w:after="100" w:before="0"/>
      </w:pPr>
      <w:r>
        <w:rPr>
          <w:b w:val="0"/>
        </w:rPr>
        <w:t>C. allowed</w:t>
      </w:r>
    </w:p>
    <w:p>
      <w:pPr>
        <w:spacing w:after="100" w:before="0"/>
      </w:pPr>
      <w:r>
        <w:rPr>
          <w:b w:val="0"/>
        </w:rPr>
        <w:t>D. regarded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suggested. The context of the sentence hints at a method that has been given or told by the teacher. So, the verb must reflect this meaning. Out of the given verbs, only suggested can be appropriate here. Thus, the completed sentence is: The method suggested by the teacher is very tedious.</w:t>
      </w:r>
    </w:p>
    <w:p>
      <w:pPr>
        <w:spacing w:before="0"/>
      </w:pPr>
      <w:r>
        <w:rPr>
          <w:b w:val="0"/>
        </w:rPr>
      </w:r>
    </w:p>
    <w:p>
      <w:pPr>
        <w:spacing w:after="100" w:line="360" w:lineRule="auto" w:before="0"/>
      </w:pPr>
      <w:r>
        <w:rPr>
          <w:b w:val="0"/>
        </w:rPr>
        <w:t>26. Select the most appropriate option to fill in the blank. She frankly confessed that she couldn’t ________ to purchase a car then.</w:t>
      </w:r>
    </w:p>
    <w:p>
      <w:pPr>
        <w:spacing w:before="0"/>
      </w:pPr>
      <w:r>
        <w:rPr>
          <w:b w:val="0"/>
        </w:rPr>
      </w:r>
    </w:p>
    <w:p>
      <w:pPr>
        <w:spacing w:after="100" w:before="0"/>
      </w:pPr>
      <w:r>
        <w:rPr>
          <w:b w:val="0"/>
        </w:rPr>
        <w:t>A. spend</w:t>
      </w:r>
    </w:p>
    <w:p>
      <w:pPr>
        <w:spacing w:after="100" w:before="0"/>
      </w:pPr>
      <w:r>
        <w:rPr>
          <w:b w:val="0"/>
        </w:rPr>
        <w:t>B. afford</w:t>
      </w:r>
    </w:p>
    <w:p>
      <w:pPr>
        <w:spacing w:after="100" w:before="0"/>
      </w:pPr>
      <w:r>
        <w:rPr>
          <w:b w:val="0"/>
        </w:rPr>
        <w:t>C. stand</w:t>
      </w:r>
    </w:p>
    <w:p>
      <w:pPr>
        <w:spacing w:after="100" w:before="0"/>
      </w:pPr>
      <w:r>
        <w:rPr>
          <w:b w:val="0"/>
        </w:rPr>
        <w:t>D. tolerate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"afford". Key Points Additional Information</w:t>
      </w:r>
    </w:p>
    <w:p>
      <w:pPr>
        <w:spacing w:before="0"/>
      </w:pPr>
      <w:r>
        <w:rPr>
          <w:b w:val="0"/>
        </w:rPr>
        <w:t>• Afford means to have enough money or time to be able to do something.</w:t>
      </w:r>
    </w:p>
    <w:p>
      <w:pPr>
        <w:spacing w:before="0"/>
      </w:pPr>
      <w:r>
        <w:rPr>
          <w:b w:val="0"/>
        </w:rPr>
        <w:t>• Example: I am not able to afford a foreign trip right now.</w:t>
      </w:r>
    </w:p>
    <w:p>
      <w:pPr>
        <w:spacing w:before="0"/>
      </w:pPr>
      <w:r>
        <w:rPr>
          <w:b w:val="0"/>
        </w:rPr>
        <w:t>• So, the correct answer to fill in the blank is 'afford' as the sentence is telling that she is not able to purchase a car.</w:t>
      </w:r>
    </w:p>
    <w:p>
      <w:pPr>
        <w:spacing w:before="0"/>
      </w:pPr>
      <w:r>
        <w:rPr>
          <w:b w:val="0"/>
        </w:rPr>
        <w:t>• The sentence will become - She frankly confessed that she couldn’t afford to purchase a car then.</w:t>
      </w:r>
    </w:p>
    <w:p>
      <w:pPr>
        <w:spacing w:before="0"/>
      </w:pPr>
      <w:r>
        <w:rPr>
          <w:b w:val="0"/>
        </w:rPr>
        <w:t>• Spend - To spend or pay for something; to pass time. Example: I love to spend my salary on clothes.</w:t>
      </w:r>
    </w:p>
    <w:p>
      <w:pPr>
        <w:spacing w:before="0"/>
      </w:pPr>
      <w:r>
        <w:rPr>
          <w:b w:val="0"/>
        </w:rPr>
        <w:t>• Stand - to be on your feet. or to be upright. Example: She is standing near the shop.</w:t>
      </w:r>
    </w:p>
    <w:p>
      <w:pPr>
        <w:spacing w:before="0"/>
      </w:pPr>
      <w:r>
        <w:rPr>
          <w:b w:val="0"/>
        </w:rPr>
        <w:t>• Tolerate - to accept something or agree with something that you don't like. Example: Sumeet tolerates Muskan every day.</w:t>
      </w:r>
    </w:p>
    <w:p>
      <w:pPr>
        <w:spacing w:before="0"/>
      </w:pPr>
      <w:r>
        <w:rPr>
          <w:b w:val="0"/>
        </w:rPr>
      </w:r>
    </w:p>
    <w:p>
      <w:pPr>
        <w:spacing w:after="100" w:line="360" w:lineRule="auto" w:before="0"/>
      </w:pPr>
      <w:r>
        <w:rPr>
          <w:b w:val="0"/>
        </w:rPr>
        <w:t>27. Select the most appropriate option to fill in the blank. The blue team ______ the red team to play the game.</w:t>
      </w:r>
    </w:p>
    <w:p>
      <w:pPr>
        <w:spacing w:before="0"/>
      </w:pPr>
      <w:r>
        <w:rPr>
          <w:b w:val="0"/>
        </w:rPr>
      </w:r>
    </w:p>
    <w:p>
      <w:pPr>
        <w:spacing w:after="100" w:before="0"/>
      </w:pPr>
      <w:r>
        <w:rPr>
          <w:b w:val="0"/>
        </w:rPr>
        <w:t>A. surrendered</w:t>
      </w:r>
    </w:p>
    <w:p>
      <w:pPr>
        <w:spacing w:after="100" w:before="0"/>
      </w:pPr>
      <w:r>
        <w:rPr>
          <w:b w:val="0"/>
        </w:rPr>
        <w:t>B. compromised</w:t>
      </w:r>
    </w:p>
    <w:p>
      <w:pPr>
        <w:spacing w:after="100" w:before="0"/>
      </w:pPr>
      <w:r>
        <w:rPr>
          <w:b w:val="0"/>
        </w:rPr>
        <w:t>C. challenged</w:t>
      </w:r>
    </w:p>
    <w:p>
      <w:pPr>
        <w:spacing w:after="100" w:before="0"/>
      </w:pPr>
      <w:r>
        <w:rPr>
          <w:b w:val="0"/>
        </w:rPr>
        <w:t>D. heated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"Challenged". Key Points Correct Sentence: The blue team challenged the red team to play the game. Additional Information</w:t>
      </w:r>
    </w:p>
    <w:p>
      <w:pPr>
        <w:spacing w:before="0"/>
      </w:pPr>
      <w:r>
        <w:rPr>
          <w:b w:val="0"/>
        </w:rPr>
        <w:t>• In the given options, "Challenged" is most appropriate word to fill in the blanks.</w:t>
      </w:r>
    </w:p>
    <w:p>
      <w:pPr>
        <w:spacing w:before="0"/>
      </w:pPr>
      <w:r>
        <w:rPr>
          <w:b w:val="0"/>
        </w:rPr>
        <w:t>• Here, the word "challenged" is used to invite somebody to fight, play, argue, etc. against you. (किसी को अपने खिलाफ लड़ने, खेलने, बहस करने आदि के लिए आमंत्रित करना) Example: They have challenged us to a soccer game this coming Saturday.</w:t>
      </w:r>
    </w:p>
    <w:p>
      <w:pPr>
        <w:spacing w:before="0"/>
      </w:pPr>
      <w:r>
        <w:rPr>
          <w:b w:val="0"/>
        </w:rPr>
        <w:t>• Thus, the correct answer is Option 3.</w:t>
      </w:r>
    </w:p>
    <w:p>
      <w:pPr>
        <w:spacing w:before="0"/>
      </w:pPr>
      <w:r>
        <w:rPr>
          <w:b w:val="0"/>
        </w:rPr>
        <w:t>• Let us understand the meaning of other options as well.</w:t>
      </w:r>
    </w:p>
    <w:p>
      <w:pPr>
        <w:spacing w:before="0"/>
      </w:pPr>
      <w:r>
        <w:rPr>
          <w:b w:val="0"/>
        </w:rPr>
        <w:t>• Surrendered: To entirely give up or agree to do without, especially in favor of another. (आत्मसमर्पण कर दिया) Example: The fort was surrendered by the troops under duress.</w:t>
      </w:r>
    </w:p>
    <w:p>
      <w:pPr>
        <w:spacing w:before="0"/>
      </w:pPr>
      <w:r>
        <w:rPr>
          <w:b w:val="0"/>
        </w:rPr>
        <w:t>• Compromised: To settle for something less than what you want or what you're aiming for. (आप जो चाहते हैं या जो आप लक्ष्य कर रहे हैं, उससे कम पर समझौता करना) Example: Women often have to compromise with their family and their job.</w:t>
      </w:r>
    </w:p>
    <w:p>
      <w:pPr>
        <w:spacing w:before="0"/>
      </w:pPr>
      <w:r>
        <w:rPr>
          <w:b w:val="0"/>
        </w:rPr>
        <w:t>• Heated: Excited and furious. (उत्साहित और उग्र) Example: Voters may have hoped for a heated debate between the presidential candidates.</w:t>
      </w:r>
    </w:p>
    <w:p>
      <w:pPr>
        <w:spacing w:before="0"/>
      </w:pPr>
      <w:r>
        <w:rPr>
          <w:b w:val="0"/>
        </w:rPr>
      </w:r>
    </w:p>
    <w:p>
      <w:pPr>
        <w:spacing w:after="100" w:line="360" w:lineRule="auto" w:before="0"/>
      </w:pPr>
      <w:r>
        <w:rPr>
          <w:b w:val="0"/>
        </w:rPr>
        <w:t>28. Select the most appropriate option to fill in the blank. The priority for the COVID-19 vaccine must be to cover the ______ number in the shortest time.</w:t>
      </w:r>
    </w:p>
    <w:p>
      <w:pPr>
        <w:spacing w:before="0"/>
      </w:pPr>
      <w:r>
        <w:rPr>
          <w:b w:val="0"/>
        </w:rPr>
      </w:r>
    </w:p>
    <w:p>
      <w:pPr>
        <w:spacing w:after="100" w:before="0"/>
      </w:pPr>
      <w:r>
        <w:rPr>
          <w:b w:val="0"/>
        </w:rPr>
        <w:t>A. lengthiest</w:t>
      </w:r>
    </w:p>
    <w:p>
      <w:pPr>
        <w:spacing w:after="100" w:before="0"/>
      </w:pPr>
      <w:r>
        <w:rPr>
          <w:b w:val="0"/>
        </w:rPr>
        <w:t>B. largest</w:t>
      </w:r>
    </w:p>
    <w:p>
      <w:pPr>
        <w:spacing w:after="100" w:before="0"/>
      </w:pPr>
      <w:r>
        <w:rPr>
          <w:b w:val="0"/>
        </w:rPr>
        <w:t>C. longest</w:t>
      </w:r>
    </w:p>
    <w:p>
      <w:pPr>
        <w:spacing w:after="100" w:before="0"/>
      </w:pPr>
      <w:r>
        <w:rPr>
          <w:b w:val="0"/>
        </w:rPr>
        <w:t>D. latest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largest Key Points Hence, the correct answer is option 2. Complete sentence: The priority for the COVID-19 vaccine must be to cover the largest number in the shortest time.</w:t>
      </w:r>
    </w:p>
    <w:p>
      <w:pPr>
        <w:spacing w:before="0"/>
      </w:pPr>
      <w:r>
        <w:rPr>
          <w:b w:val="0"/>
        </w:rPr>
        <w:t>• Let's look at the meaning of the given words. Lengthiest means having or being of great length; very long, continuing for a long time. (बड़ी लंबाई का होना या होना; बहुत लंबा, लंबे समय तक जारी)</w:t>
      </w:r>
    </w:p>
    <w:p>
      <w:pPr>
        <w:spacing w:before="0"/>
      </w:pPr>
      <w:r>
        <w:rPr>
          <w:b w:val="0"/>
        </w:rPr>
        <w:t>• Largest means greater than average size, extent, quantity, or amount. (औसत आकार, सीमा, मात्रा या राशि से अधिक)</w:t>
      </w:r>
    </w:p>
    <w:p>
      <w:pPr>
        <w:spacing w:before="0"/>
      </w:pPr>
      <w:r>
        <w:rPr>
          <w:b w:val="0"/>
        </w:rPr>
        <w:t>• Longest used for asking or talking about how much something measures in length, distance or time. (लंबाई, दूरी या समय में कोई चीज कितनी मापती है)</w:t>
      </w:r>
    </w:p>
    <w:p>
      <w:pPr>
        <w:spacing w:before="0"/>
      </w:pPr>
      <w:r>
        <w:rPr>
          <w:b w:val="0"/>
        </w:rPr>
        <w:t>• Latest means newest or most recent or modern. (नवीनतम या सबसे हाल का या आधुनिक)</w:t>
      </w:r>
    </w:p>
    <w:p>
      <w:pPr>
        <w:spacing w:before="0"/>
      </w:pPr>
      <w:r>
        <w:rPr>
          <w:b w:val="0"/>
        </w:rPr>
        <w:t>• The implied meaning of the sentence is: Covering the most people in the shortest amount of time must be the top objective for the COVID-19 vaccine.</w:t>
      </w:r>
    </w:p>
    <w:p>
      <w:pPr>
        <w:spacing w:before="0"/>
      </w:pPr>
      <w:r>
        <w:rPr>
          <w:b w:val="0"/>
        </w:rPr>
        <w:t>• Therefore, as per the meaning of the given words, "largest" is the appropriate option to fill in.</w:t>
      </w:r>
    </w:p>
    <w:p>
      <w:pPr>
        <w:spacing w:before="0"/>
      </w:pPr>
      <w:r>
        <w:rPr>
          <w:b w:val="0"/>
        </w:rPr>
      </w:r>
    </w:p>
    <w:p>
      <w:pPr>
        <w:spacing w:after="100" w:line="360" w:lineRule="auto" w:before="0"/>
      </w:pPr>
      <w:r>
        <w:rPr>
          <w:b w:val="0"/>
        </w:rPr>
        <w:t>29. Select the most appropriate option to fill in the blank. Which ______ do you usually take to reach your office?</w:t>
      </w:r>
    </w:p>
    <w:p>
      <w:pPr>
        <w:spacing w:before="0"/>
      </w:pPr>
      <w:r>
        <w:rPr>
          <w:b w:val="0"/>
        </w:rPr>
      </w:r>
    </w:p>
    <w:p>
      <w:pPr>
        <w:spacing w:after="100" w:before="0"/>
      </w:pPr>
      <w:r>
        <w:rPr>
          <w:b w:val="0"/>
        </w:rPr>
        <w:t>A. route</w:t>
      </w:r>
    </w:p>
    <w:p>
      <w:pPr>
        <w:spacing w:after="100" w:before="0"/>
      </w:pPr>
      <w:r>
        <w:rPr>
          <w:b w:val="0"/>
        </w:rPr>
        <w:t>B. root</w:t>
      </w:r>
    </w:p>
    <w:p>
      <w:pPr>
        <w:spacing w:after="100" w:before="0"/>
      </w:pPr>
      <w:r>
        <w:rPr>
          <w:b w:val="0"/>
        </w:rPr>
        <w:t>C. rout</w:t>
      </w:r>
    </w:p>
    <w:p>
      <w:pPr>
        <w:spacing w:after="100" w:before="0"/>
      </w:pPr>
      <w:r>
        <w:rPr>
          <w:b w:val="0"/>
        </w:rPr>
        <w:t>D. rude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Route is a noun that means the way or path taken to reach a destination. Example: We took a scenic route through the mountains to reach the remote village.</w:t>
      </w:r>
    </w:p>
    <w:p>
      <w:pPr>
        <w:spacing w:before="0"/>
      </w:pPr>
      <w:r>
        <w:rPr>
          <w:b w:val="0"/>
        </w:rPr>
      </w:r>
    </w:p>
    <w:p>
      <w:pPr>
        <w:spacing w:after="100" w:line="360" w:lineRule="auto" w:before="0"/>
      </w:pPr>
      <w:r>
        <w:rPr>
          <w:b w:val="0"/>
        </w:rPr>
        <w:t>30. Select the most appropriate option to fill in the blank. He is _________ of many chain snatching cases in Dariyaganj.</w:t>
      </w:r>
    </w:p>
    <w:p>
      <w:pPr>
        <w:spacing w:before="0"/>
      </w:pPr>
      <w:r>
        <w:rPr>
          <w:b w:val="0"/>
        </w:rPr>
      </w:r>
    </w:p>
    <w:p>
      <w:pPr>
        <w:spacing w:after="100" w:before="0"/>
      </w:pPr>
      <w:r>
        <w:rPr>
          <w:b w:val="0"/>
        </w:rPr>
        <w:t>A. ackused</w:t>
      </w:r>
    </w:p>
    <w:p>
      <w:pPr>
        <w:spacing w:after="100" w:before="0"/>
      </w:pPr>
      <w:r>
        <w:rPr>
          <w:b w:val="0"/>
        </w:rPr>
        <w:t>B. acxused</w:t>
      </w:r>
    </w:p>
    <w:p>
      <w:pPr>
        <w:spacing w:after="100" w:before="0"/>
      </w:pPr>
      <w:r>
        <w:rPr>
          <w:b w:val="0"/>
        </w:rPr>
        <w:t>C. akused</w:t>
      </w:r>
    </w:p>
    <w:p>
      <w:pPr>
        <w:spacing w:after="100" w:before="0"/>
      </w:pPr>
      <w:r>
        <w:rPr>
          <w:b w:val="0"/>
        </w:rPr>
        <w:t>D. accused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'accused'. Key Points Therefore, the correct answer is Option 4. Complete Sentence: He is accused of many chain snatching cases in Dariyaganj.</w:t>
      </w:r>
    </w:p>
    <w:p>
      <w:pPr>
        <w:spacing w:before="0"/>
      </w:pPr>
      <w:r>
        <w:rPr>
          <w:b w:val="0"/>
        </w:rPr>
        <w:t>• The sentence indicates that the person is being charged with or blamed for multiple chain snatching incidents in Dariyaganj.</w:t>
      </w:r>
    </w:p>
    <w:p>
      <w:pPr>
        <w:spacing w:before="0"/>
      </w:pPr>
      <w:r>
        <w:rPr>
          <w:b w:val="0"/>
        </w:rPr>
        <w:t>• The word "accused" (अभियुक्त) means someone who is charged with a crime or a wrongdoing, which fits the context of the sentence.</w:t>
      </w:r>
    </w:p>
    <w:p>
      <w:pPr>
        <w:spacing w:before="0"/>
      </w:pPr>
      <w:r>
        <w:rPr>
          <w:b w:val="0"/>
        </w:rPr>
        <w:t>• The other options such as "ackused," "acxused," and "akused" are incorrect spellings and do not convey the intended meaning.</w:t>
      </w:r>
    </w:p>
    <w:p>
      <w:pPr>
        <w:spacing w:before="0"/>
      </w:pPr>
      <w:r>
        <w:rPr>
          <w:b w:val="0"/>
        </w:rPr>
        <w:t>• Understanding the meaning of "accused" in the context of the sentence helps to clarify that the person is being blamed for the chain snatching cases.</w:t>
      </w:r>
    </w:p>
    <w:p>
      <w:pPr>
        <w:spacing w:before="0"/>
      </w:pPr>
      <w:r>
        <w:rPr>
          <w:b w:val="0"/>
        </w:rPr>
      </w:r>
    </w:p>
    <w:p>
      <w:pPr>
        <w:spacing w:after="100" w:line="360" w:lineRule="auto" w:before="0"/>
      </w:pPr>
      <w:r>
        <w:rPr>
          <w:b w:val="0"/>
        </w:rPr>
        <w:t>31. Fill in the blank with the most appropriate option. Pranav, Shagun and Munshi took a bus to the same ________.</w:t>
      </w:r>
    </w:p>
    <w:p>
      <w:pPr>
        <w:spacing w:before="0"/>
      </w:pPr>
      <w:r>
        <w:rPr>
          <w:b w:val="0"/>
        </w:rPr>
      </w:r>
    </w:p>
    <w:p>
      <w:pPr>
        <w:spacing w:after="100" w:before="0"/>
      </w:pPr>
      <w:r>
        <w:rPr>
          <w:b w:val="0"/>
        </w:rPr>
        <w:t>A. slot</w:t>
      </w:r>
    </w:p>
    <w:p>
      <w:pPr>
        <w:spacing w:after="100" w:before="0"/>
      </w:pPr>
      <w:r>
        <w:rPr>
          <w:b w:val="0"/>
        </w:rPr>
        <w:t>B. end</w:t>
      </w:r>
    </w:p>
    <w:p>
      <w:pPr>
        <w:spacing w:after="100" w:before="0"/>
      </w:pPr>
      <w:r>
        <w:rPr>
          <w:b w:val="0"/>
        </w:rPr>
        <w:t>C. destination</w:t>
      </w:r>
    </w:p>
    <w:p>
      <w:pPr>
        <w:spacing w:after="100" w:before="0"/>
      </w:pPr>
      <w:r>
        <w:rPr>
          <w:b w:val="0"/>
        </w:rPr>
        <w:t>D. target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no.(3) i.e. 'Destination'Key Points Therefore,the correct answer is option no. (3)Additional Information</w:t>
      </w:r>
    </w:p>
    <w:p>
      <w:pPr>
        <w:spacing w:before="0"/>
      </w:pPr>
      <w:r>
        <w:rPr>
          <w:b w:val="0"/>
        </w:rPr>
        <w:t>• The word destination means the place where somebody/something is going.(गंतव्य)</w:t>
      </w:r>
    </w:p>
    <w:p>
      <w:pPr>
        <w:spacing w:before="0"/>
      </w:pPr>
      <w:r>
        <w:rPr>
          <w:b w:val="0"/>
        </w:rPr>
        <w:t>• Example:- After stopping for lunch, we continued on toward our destination.</w:t>
      </w:r>
    </w:p>
    <w:p>
      <w:pPr>
        <w:spacing w:before="0"/>
      </w:pPr>
      <w:r>
        <w:rPr>
          <w:b w:val="0"/>
        </w:rPr>
        <w:t>• Other options are-</w:t>
      </w:r>
    </w:p>
    <w:p>
      <w:pPr>
        <w:spacing w:before="0"/>
      </w:pPr>
      <w:r>
        <w:rPr>
          <w:b w:val="0"/>
        </w:rPr>
        <w:t>• Slot- To put something into a particular space that is designed for it.(खांचा) The time slot remained the same for one week.</w:t>
      </w:r>
    </w:p>
    <w:p>
      <w:pPr>
        <w:spacing w:before="0"/>
      </w:pPr>
      <w:r>
        <w:rPr>
          <w:b w:val="0"/>
        </w:rPr>
        <w:t>• End- The place or time where something stops or last part of something.(अंत) The report is due at the end of the month.</w:t>
      </w:r>
    </w:p>
    <w:p>
      <w:pPr>
        <w:spacing w:before="0"/>
      </w:pPr>
      <w:r>
        <w:rPr>
          <w:b w:val="0"/>
        </w:rPr>
        <w:t>• Target- A result that you try to achieve.(लक्ष्य) The missiles missed their target.</w:t>
      </w:r>
    </w:p>
    <w:p>
      <w:pPr>
        <w:spacing w:before="0"/>
      </w:pPr>
      <w:r>
        <w:rPr>
          <w:b w:val="0"/>
        </w:rPr>
      </w:r>
    </w:p>
    <w:p>
      <w:pPr>
        <w:spacing w:after="100" w:line="360" w:lineRule="auto" w:before="0"/>
      </w:pPr>
      <w:r>
        <w:rPr>
          <w:b w:val="0"/>
        </w:rPr>
        <w:t>32. Select the most appropriate option to fill in the blank. I ______ him to use my bike to go to the office.</w:t>
      </w:r>
    </w:p>
    <w:p>
      <w:pPr>
        <w:spacing w:before="0"/>
      </w:pPr>
      <w:r>
        <w:rPr>
          <w:b w:val="0"/>
        </w:rPr>
      </w:r>
    </w:p>
    <w:p>
      <w:pPr>
        <w:spacing w:after="100" w:before="0"/>
      </w:pPr>
      <w:r>
        <w:rPr>
          <w:b w:val="0"/>
        </w:rPr>
        <w:t>A. admonished</w:t>
      </w:r>
    </w:p>
    <w:p>
      <w:pPr>
        <w:spacing w:after="100" w:before="0"/>
      </w:pPr>
      <w:r>
        <w:rPr>
          <w:b w:val="0"/>
        </w:rPr>
        <w:t>B. sanctioned</w:t>
      </w:r>
    </w:p>
    <w:p>
      <w:pPr>
        <w:spacing w:after="100" w:before="0"/>
      </w:pPr>
      <w:r>
        <w:rPr>
          <w:b w:val="0"/>
        </w:rPr>
        <w:t>C. granted</w:t>
      </w:r>
    </w:p>
    <w:p>
      <w:pPr>
        <w:spacing w:after="100" w:before="0"/>
      </w:pPr>
      <w:r>
        <w:rPr>
          <w:b w:val="0"/>
        </w:rPr>
        <w:t>D. allowed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Allowed.</w:t>
      </w:r>
    </w:p>
    <w:p>
      <w:pPr>
        <w:spacing w:before="0"/>
      </w:pPr>
      <w:r>
        <w:rPr>
          <w:b w:val="0"/>
        </w:rPr>
        <w:t>• The meanings of the given options are: admonished: reprimand someone firmly.</w:t>
      </w:r>
    </w:p>
    <w:p>
      <w:pPr>
        <w:spacing w:before="0"/>
      </w:pPr>
      <w:r>
        <w:rPr>
          <w:b w:val="0"/>
        </w:rPr>
        <w:t>• sanctioned: impose a sanction or penalty on.</w:t>
      </w:r>
    </w:p>
    <w:p>
      <w:pPr>
        <w:spacing w:before="0"/>
      </w:pPr>
      <w:r>
        <w:rPr>
          <w:b w:val="0"/>
        </w:rPr>
        <w:t>• granted: admit that something is true.</w:t>
      </w:r>
    </w:p>
    <w:p>
      <w:pPr>
        <w:spacing w:before="0"/>
      </w:pPr>
      <w:r>
        <w:rPr>
          <w:b w:val="0"/>
        </w:rPr>
        <w:t>• allowed: let someone have or do something.</w:t>
      </w:r>
    </w:p>
    <w:p>
      <w:pPr>
        <w:spacing w:before="0"/>
      </w:pPr>
      <w:r>
        <w:rPr>
          <w:b w:val="0"/>
        </w:rPr>
        <w:t>• The sentence is about letting someone use the speaker's bike. Hence the correct answer is 'allowed'.</w:t>
      </w:r>
    </w:p>
    <w:p>
      <w:pPr>
        <w:spacing w:before="0"/>
      </w:pPr>
      <w:r>
        <w:rPr>
          <w:b w:val="0"/>
        </w:rPr>
        <w:t>• Correct sentence: I allowed him to use my bike to go to the office.</w:t>
      </w:r>
    </w:p>
    <w:p>
      <w:pPr>
        <w:spacing w:before="0"/>
      </w:pPr>
      <w:r>
        <w:rPr>
          <w:b w:val="0"/>
        </w:rPr>
      </w:r>
    </w:p>
    <w:p>
      <w:pPr>
        <w:spacing w:after="100" w:line="360" w:lineRule="auto" w:before="0"/>
      </w:pPr>
      <w:r>
        <w:rPr>
          <w:b w:val="0"/>
        </w:rPr>
        <w:t>33. Select the most appropriate option to fill in the blank. They called Mohan a ______ because he did not want to go into the dark lane.</w:t>
      </w:r>
    </w:p>
    <w:p>
      <w:pPr>
        <w:spacing w:before="0"/>
      </w:pPr>
      <w:r>
        <w:rPr>
          <w:b w:val="0"/>
        </w:rPr>
      </w:r>
    </w:p>
    <w:p>
      <w:pPr>
        <w:spacing w:after="100" w:before="0"/>
      </w:pPr>
      <w:r>
        <w:rPr>
          <w:b w:val="0"/>
        </w:rPr>
        <w:t>A. brave</w:t>
      </w:r>
    </w:p>
    <w:p>
      <w:pPr>
        <w:spacing w:after="100" w:before="0"/>
      </w:pPr>
      <w:r>
        <w:rPr>
          <w:b w:val="0"/>
        </w:rPr>
        <w:t>B. hero</w:t>
      </w:r>
    </w:p>
    <w:p>
      <w:pPr>
        <w:spacing w:after="100" w:before="0"/>
      </w:pPr>
      <w:r>
        <w:rPr>
          <w:b w:val="0"/>
        </w:rPr>
        <w:t>C. coward</w:t>
      </w:r>
    </w:p>
    <w:p>
      <w:pPr>
        <w:spacing w:after="100" w:before="0"/>
      </w:pPr>
      <w:r>
        <w:rPr>
          <w:b w:val="0"/>
        </w:rPr>
        <w:t>D. valiant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"coward" Key Points Hence, the correct answer is option 3.</w:t>
      </w:r>
    </w:p>
    <w:p>
      <w:pPr>
        <w:spacing w:before="0"/>
      </w:pPr>
      <w:r>
        <w:rPr>
          <w:b w:val="0"/>
        </w:rPr>
        <w:t>• Let's look at the meaning of the given words. Brave: ready to face and endure danger or pain; showing courage.(साहसी, निडर, बहादुर)</w:t>
      </w:r>
    </w:p>
    <w:p>
      <w:pPr>
        <w:spacing w:before="0"/>
      </w:pPr>
      <w:r>
        <w:rPr>
          <w:b w:val="0"/>
        </w:rPr>
        <w:t>• Hero: a person who is admired for courage, outstanding achievements, or noble qualities.(वीर, योद्धा, मुख्य पात्र)</w:t>
      </w:r>
    </w:p>
    <w:p>
      <w:pPr>
        <w:spacing w:before="0"/>
      </w:pPr>
      <w:r>
        <w:rPr>
          <w:b w:val="0"/>
        </w:rPr>
        <w:t>• Coward: a person who is contemptibly lacking in the courage to do or endure dangerous or unpleasant things.(कायर, डरपोक)</w:t>
      </w:r>
    </w:p>
    <w:p>
      <w:pPr>
        <w:spacing w:before="0"/>
      </w:pPr>
      <w:r>
        <w:rPr>
          <w:b w:val="0"/>
        </w:rPr>
        <w:t>• Valiant: full of courage and not afraid.(बहादुर, वीर)</w:t>
      </w:r>
    </w:p>
    <w:p>
      <w:pPr>
        <w:spacing w:before="0"/>
      </w:pPr>
      <w:r>
        <w:rPr>
          <w:b w:val="0"/>
        </w:rPr>
        <w:t>• As per the meaning of the given words, "coward" is the appropriate word choice for the blank. Example: The robber acted like a coward when he took an old woman as a hostage.</w:t>
      </w:r>
    </w:p>
    <w:p>
      <w:pPr>
        <w:spacing w:before="0"/>
      </w:pPr>
      <w:r>
        <w:rPr>
          <w:b w:val="0"/>
        </w:rPr>
        <w:t>• In the given sentence, Mohan did not act courageously or depict heroism as he did not want to go into the dark lane.</w:t>
      </w:r>
    </w:p>
    <w:p>
      <w:pPr>
        <w:spacing w:before="0"/>
      </w:pPr>
      <w:r>
        <w:rPr>
          <w:b w:val="0"/>
        </w:rPr>
        <w:t>• The word coward is an appropriate word choice to describe such a person.</w:t>
      </w:r>
    </w:p>
    <w:p>
      <w:pPr>
        <w:spacing w:before="0"/>
      </w:pPr>
      <w:r>
        <w:rPr>
          <w:b w:val="0"/>
        </w:rPr>
      </w:r>
    </w:p>
    <w:p>
      <w:pPr>
        <w:spacing w:after="100" w:line="360" w:lineRule="auto" w:before="0"/>
      </w:pPr>
      <w:r>
        <w:rPr>
          <w:b w:val="0"/>
        </w:rPr>
        <w:t>34. Select the most appropriate option to fill in the blank. I am glad I ______ my friend’s invitation to dinner as I met many old friends there.</w:t>
      </w:r>
    </w:p>
    <w:p>
      <w:pPr>
        <w:spacing w:before="0"/>
      </w:pPr>
      <w:r>
        <w:rPr>
          <w:b w:val="0"/>
        </w:rPr>
      </w:r>
    </w:p>
    <w:p>
      <w:pPr>
        <w:spacing w:after="100" w:before="0"/>
      </w:pPr>
      <w:r>
        <w:rPr>
          <w:b w:val="0"/>
        </w:rPr>
        <w:t>A. admitted</w:t>
      </w:r>
    </w:p>
    <w:p>
      <w:pPr>
        <w:spacing w:after="100" w:before="0"/>
      </w:pPr>
      <w:r>
        <w:rPr>
          <w:b w:val="0"/>
        </w:rPr>
        <w:t>B. denied</w:t>
      </w:r>
    </w:p>
    <w:p>
      <w:pPr>
        <w:spacing w:after="100" w:before="0"/>
      </w:pPr>
      <w:r>
        <w:rPr>
          <w:b w:val="0"/>
        </w:rPr>
        <w:t>C. accepted</w:t>
      </w:r>
    </w:p>
    <w:p>
      <w:pPr>
        <w:spacing w:after="100" w:before="0"/>
      </w:pPr>
      <w:r>
        <w:rPr>
          <w:b w:val="0"/>
        </w:rPr>
        <w:t>D. allowed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'accepted'. Accept (verb)- to agree to take something that somebody offers you. E.g.- Please accept this small gift.</w:t>
      </w:r>
    </w:p>
    <w:p>
      <w:pPr>
        <w:spacing w:before="0"/>
      </w:pPr>
      <w:r>
        <w:rPr>
          <w:b w:val="0"/>
        </w:rPr>
      </w:r>
    </w:p>
    <w:p>
      <w:pPr>
        <w:spacing w:after="100" w:line="360" w:lineRule="auto" w:before="0"/>
      </w:pPr>
      <w:r>
        <w:rPr>
          <w:b w:val="0"/>
        </w:rPr>
        <w:t>35. Select the most appropriate option to fill in the blank. I am ______ after five years.</w:t>
      </w:r>
    </w:p>
    <w:p>
      <w:pPr>
        <w:spacing w:before="0"/>
      </w:pPr>
      <w:r>
        <w:rPr>
          <w:b w:val="0"/>
        </w:rPr>
      </w:r>
    </w:p>
    <w:p>
      <w:pPr>
        <w:spacing w:after="100" w:before="0"/>
      </w:pPr>
      <w:r>
        <w:rPr>
          <w:b w:val="0"/>
        </w:rPr>
        <w:t>A. making an exam</w:t>
      </w:r>
    </w:p>
    <w:p>
      <w:pPr>
        <w:spacing w:after="100" w:before="0"/>
      </w:pPr>
      <w:r>
        <w:rPr>
          <w:b w:val="0"/>
        </w:rPr>
        <w:t>B. taking an exam</w:t>
      </w:r>
    </w:p>
    <w:p>
      <w:pPr>
        <w:spacing w:after="100" w:before="0"/>
      </w:pPr>
      <w:r>
        <w:rPr>
          <w:b w:val="0"/>
        </w:rPr>
        <w:t>C. keeping an exam</w:t>
      </w:r>
    </w:p>
    <w:p>
      <w:pPr>
        <w:spacing w:after="100" w:before="0"/>
      </w:pPr>
      <w:r>
        <w:rPr>
          <w:b w:val="0"/>
        </w:rPr>
        <w:t>D. frying an exam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'taking an exam'. When you say that you are "taking" an exam, it means that you are going to be writing one. In other words, you are going to be a candidate, an examinee. The word 'exam' is generally used with the verb 'taking' to meaning appearing for an exam.</w:t>
      </w:r>
    </w:p>
    <w:p>
      <w:pPr>
        <w:spacing w:before="0"/>
      </w:pPr>
      <w:r>
        <w:rPr>
          <w:b w:val="0"/>
        </w:rPr>
      </w:r>
    </w:p>
    <w:p>
      <w:pPr>
        <w:spacing w:after="100" w:line="360" w:lineRule="auto" w:before="0"/>
      </w:pPr>
      <w:r>
        <w:rPr>
          <w:b w:val="0"/>
        </w:rPr>
        <w:t>36. Select the most appropriate option to fill in the blank. With your new credit card, you can ______ up to Rs. 20,000 in a day.</w:t>
      </w:r>
    </w:p>
    <w:p>
      <w:pPr>
        <w:spacing w:before="0"/>
      </w:pPr>
      <w:r>
        <w:rPr>
          <w:b w:val="0"/>
        </w:rPr>
      </w:r>
    </w:p>
    <w:p>
      <w:pPr>
        <w:spacing w:after="100" w:before="0"/>
      </w:pPr>
      <w:r>
        <w:rPr>
          <w:b w:val="0"/>
        </w:rPr>
        <w:t>A. withdraws</w:t>
      </w:r>
    </w:p>
    <w:p>
      <w:pPr>
        <w:spacing w:after="100" w:before="0"/>
      </w:pPr>
      <w:r>
        <w:rPr>
          <w:b w:val="0"/>
        </w:rPr>
        <w:t>B. withdraw</w:t>
      </w:r>
    </w:p>
    <w:p>
      <w:pPr>
        <w:spacing w:after="100" w:before="0"/>
      </w:pPr>
      <w:r>
        <w:rPr>
          <w:b w:val="0"/>
        </w:rPr>
        <w:t>C. withdrew</w:t>
      </w:r>
    </w:p>
    <w:p>
      <w:pPr>
        <w:spacing w:after="100" w:before="0"/>
      </w:pPr>
      <w:r>
        <w:rPr>
          <w:b w:val="0"/>
        </w:rPr>
        <w:t>D. withdrawn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'withdraw' Key Points Hence, the correct sentence is- With your new credit card, you can withdraw up to Rs. 20,000 in a day.</w:t>
      </w:r>
    </w:p>
    <w:p>
      <w:pPr>
        <w:spacing w:before="0"/>
      </w:pPr>
      <w:r>
        <w:rPr>
          <w:b w:val="0"/>
        </w:rPr>
        <w:t>• In the given sentence, we need to use a verb that acts as a main verb and it should be in the base form because 'can' is a modal verb hence the correct verb form is 'withdraw'</w:t>
      </w:r>
    </w:p>
    <w:p>
      <w:pPr>
        <w:spacing w:before="0"/>
      </w:pPr>
      <w:r>
        <w:rPr>
          <w:b w:val="0"/>
        </w:rPr>
        <w:t>• The meaning of the verb 'withdraw' is- to take something back, or to remove something, or to take money out of an account Example- He asked that his name be withdrawn from nomination for a Golden Globe Award.</w:t>
      </w:r>
    </w:p>
    <w:p>
      <w:pPr>
        <w:spacing w:before="0"/>
      </w:pPr>
      <w:r>
        <w:rPr>
          <w:b w:val="0"/>
        </w:rPr>
        <w:t>• Example- This account allows you to withdraw a maximum daily amount of $500.</w:t>
      </w:r>
    </w:p>
    <w:p>
      <w:pPr>
        <w:spacing w:before="0"/>
      </w:pPr>
      <w:r>
        <w:rPr>
          <w:b w:val="0"/>
        </w:rPr>
      </w:r>
    </w:p>
    <w:p>
      <w:pPr>
        <w:spacing w:after="100" w:line="360" w:lineRule="auto" w:before="0"/>
      </w:pPr>
      <w:r>
        <w:rPr>
          <w:b w:val="0"/>
        </w:rPr>
        <w:t>37. Fill in the blank with an appropriate option. Just one ______ of paper can lead to a whole lot of fun.</w:t>
      </w:r>
    </w:p>
    <w:p>
      <w:pPr>
        <w:spacing w:before="0"/>
      </w:pPr>
      <w:r>
        <w:rPr>
          <w:b w:val="0"/>
        </w:rPr>
      </w:r>
    </w:p>
    <w:p>
      <w:pPr>
        <w:spacing w:after="100" w:before="0"/>
      </w:pPr>
      <w:r>
        <w:rPr>
          <w:b w:val="0"/>
        </w:rPr>
        <w:t>A. sheet</w:t>
      </w:r>
    </w:p>
    <w:p>
      <w:pPr>
        <w:spacing w:after="100" w:before="0"/>
      </w:pPr>
      <w:r>
        <w:rPr>
          <w:b w:val="0"/>
        </w:rPr>
        <w:t>B. bunch</w:t>
      </w:r>
    </w:p>
    <w:p>
      <w:pPr>
        <w:spacing w:after="100" w:before="0"/>
      </w:pPr>
      <w:r>
        <w:rPr>
          <w:b w:val="0"/>
        </w:rPr>
        <w:t>C. bulk</w:t>
      </w:r>
    </w:p>
    <w:p>
      <w:pPr>
        <w:spacing w:after="100" w:before="0"/>
      </w:pPr>
      <w:r>
        <w:rPr>
          <w:b w:val="0"/>
        </w:rPr>
        <w:t>D. group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English, the most common way to refer to a single piece of paper is to call it a "sheet". This is the term used when talking about one piece of paper that is unattached to others and is appropriate for the context of the sentence. Therefore, the correct sentence is: 'Just one sheet of paper can lead to a whole lot of fun'.</w:t>
      </w:r>
    </w:p>
    <w:p>
      <w:pPr>
        <w:spacing w:before="0"/>
      </w:pPr>
      <w:r>
        <w:rPr>
          <w:b w:val="0"/>
        </w:rPr>
      </w:r>
    </w:p>
    <w:p>
      <w:pPr>
        <w:spacing w:after="100" w:line="360" w:lineRule="auto" w:before="0"/>
      </w:pPr>
      <w:r>
        <w:rPr>
          <w:b w:val="0"/>
        </w:rPr>
        <w:t>38. Fill in the blank with the most appropriate word. These discount coupons are ______ for only six months from the date of issue.</w:t>
      </w:r>
    </w:p>
    <w:p>
      <w:pPr>
        <w:spacing w:before="0"/>
      </w:pPr>
      <w:r>
        <w:rPr>
          <w:b w:val="0"/>
        </w:rPr>
      </w:r>
    </w:p>
    <w:p>
      <w:pPr>
        <w:spacing w:after="100" w:before="0"/>
      </w:pPr>
      <w:r>
        <w:rPr>
          <w:b w:val="0"/>
        </w:rPr>
        <w:t>A. attested</w:t>
      </w:r>
    </w:p>
    <w:p>
      <w:pPr>
        <w:spacing w:after="100" w:before="0"/>
      </w:pPr>
      <w:r>
        <w:rPr>
          <w:b w:val="0"/>
        </w:rPr>
        <w:t>B. tested</w:t>
      </w:r>
    </w:p>
    <w:p>
      <w:pPr>
        <w:spacing w:after="100" w:before="0"/>
      </w:pPr>
      <w:r>
        <w:rPr>
          <w:b w:val="0"/>
        </w:rPr>
        <w:t>C. valid</w:t>
      </w:r>
    </w:p>
    <w:p>
      <w:pPr>
        <w:spacing w:after="100" w:before="0"/>
      </w:pPr>
      <w:r>
        <w:rPr>
          <w:b w:val="0"/>
        </w:rPr>
        <w:t>D. solid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'valid'. Key Points Correct Sentence: These discount coupons are valid for only six months from the date of issue. Additional Information</w:t>
      </w:r>
    </w:p>
    <w:p>
      <w:pPr>
        <w:spacing w:before="0"/>
      </w:pPr>
      <w:r>
        <w:rPr>
          <w:b w:val="0"/>
        </w:rPr>
        <w:t>• The most appropriate word for the given blank is 'valid'.</w:t>
      </w:r>
    </w:p>
    <w:p>
      <w:pPr>
        <w:spacing w:before="0"/>
      </w:pPr>
      <w:r>
        <w:rPr>
          <w:b w:val="0"/>
        </w:rPr>
        <w:t>• It means 'that is legally or officially acceptable'. (वैधानिक या अधिकारिक रूप से मान् य; विधिमान् य) Example: This passport is valid for one year only.</w:t>
      </w:r>
    </w:p>
    <w:p>
      <w:pPr>
        <w:spacing w:before="0"/>
      </w:pPr>
      <w:r>
        <w:rPr>
          <w:b w:val="0"/>
        </w:rPr>
        <w:t>• The given sentence is trying to express the fact that the discount coupons were only acceptable till six months from the date of issue. (दिया गया वाक्य इस तथ्य को व्यक्त करने का प्रयास कर रहा है कि डिस्काउंट कूपन जारी होने की तारीख से छह महीने तक ही स्वीकार्य थे।)</w:t>
      </w:r>
    </w:p>
    <w:p>
      <w:pPr>
        <w:spacing w:before="0"/>
      </w:pPr>
      <w:r>
        <w:rPr>
          <w:b w:val="0"/>
        </w:rPr>
        <w:t>• Let's look at the meaning of other words: attested: witness or certify formally. (साक्ष्यांकित)</w:t>
      </w:r>
    </w:p>
    <w:p>
      <w:pPr>
        <w:spacing w:before="0"/>
      </w:pPr>
      <w:r>
        <w:rPr>
          <w:b w:val="0"/>
        </w:rPr>
        <w:t>• tested: to try, use or examine something carefully to find out if it is working properly or what it is like. [किसी वस् तु को सावधानी से आज़माना, इस् तेमाल करना या परखना (जानने के लिए कि वह कैसी है या क् या है)]</w:t>
      </w:r>
    </w:p>
    <w:p>
      <w:pPr>
        <w:spacing w:before="0"/>
      </w:pPr>
      <w:r>
        <w:rPr>
          <w:b w:val="0"/>
        </w:rPr>
        <w:t>• solid: hard and firm; not in the form of liquid or gas. (कड़ा और पक् का; द्रव या गैस नहीं, ठोस)</w:t>
      </w:r>
    </w:p>
    <w:p>
      <w:pPr>
        <w:spacing w:before="0"/>
      </w:pPr>
      <w:r>
        <w:rPr>
          <w:b w:val="0"/>
        </w:rPr>
      </w:r>
    </w:p>
    <w:p>
      <w:pPr>
        <w:spacing w:after="100" w:line="360" w:lineRule="auto" w:before="0"/>
      </w:pPr>
      <w:r>
        <w:rPr>
          <w:b w:val="0"/>
        </w:rPr>
        <w:t>39. Select the most appropriate option to fill in the blank. Time management is essential for a ________ life and career.</w:t>
      </w:r>
    </w:p>
    <w:p>
      <w:pPr>
        <w:spacing w:before="0"/>
      </w:pPr>
      <w:r>
        <w:rPr>
          <w:b w:val="0"/>
        </w:rPr>
      </w:r>
    </w:p>
    <w:p>
      <w:pPr>
        <w:spacing w:after="100" w:before="0"/>
      </w:pPr>
      <w:r>
        <w:rPr>
          <w:b w:val="0"/>
        </w:rPr>
        <w:t>A. failed</w:t>
      </w:r>
    </w:p>
    <w:p>
      <w:pPr>
        <w:spacing w:after="100" w:before="0"/>
      </w:pPr>
      <w:r>
        <w:rPr>
          <w:b w:val="0"/>
        </w:rPr>
        <w:t>B. successful</w:t>
      </w:r>
    </w:p>
    <w:p>
      <w:pPr>
        <w:spacing w:after="100" w:before="0"/>
      </w:pPr>
      <w:r>
        <w:rPr>
          <w:b w:val="0"/>
        </w:rPr>
        <w:t>C. scrupulous</w:t>
      </w:r>
    </w:p>
    <w:p>
      <w:pPr>
        <w:spacing w:after="100" w:before="0"/>
      </w:pPr>
      <w:r>
        <w:rPr>
          <w:b w:val="0"/>
        </w:rPr>
        <w:t>D. mere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'successful'. Key Points Therefore, the correct answer is "Option 2". Complete Sentence: Time management is essential for a successful life and career. Additional Information</w:t>
      </w:r>
    </w:p>
    <w:p>
      <w:pPr>
        <w:spacing w:before="0"/>
      </w:pPr>
      <w:r>
        <w:rPr>
          <w:b w:val="0"/>
        </w:rPr>
        <w:t>• "Successful" means achieving desired visions and planned goals. Furthermore, success can be a certain social status that describes a prosperous person who could also have gained fame for its favourable outcome. (सफल) Example: With hard work and dedication, she became a successful entrepreneur.</w:t>
      </w:r>
    </w:p>
    <w:p>
      <w:pPr>
        <w:spacing w:before="0"/>
      </w:pPr>
      <w:r>
        <w:rPr>
          <w:b w:val="0"/>
        </w:rPr>
        <w:t>• Time management is crucial in organizing, planning, and dividing your time between specific activities to increase effectiveness, efficiency, or productivity, which directly correlates to a successful life and career.</w:t>
      </w:r>
    </w:p>
    <w:p>
      <w:pPr>
        <w:spacing w:before="0"/>
      </w:pPr>
      <w:r>
        <w:rPr>
          <w:b w:val="0"/>
        </w:rPr>
        <w:t>• Hence, the correct word is successful.</w:t>
      </w:r>
    </w:p>
    <w:p>
      <w:pPr>
        <w:spacing w:before="0"/>
      </w:pPr>
      <w:r>
        <w:rPr>
          <w:b w:val="0"/>
        </w:rPr>
        <w:t>• Failed: This describes something that did not achieve its desired outcome or purpose. (विफल) Example: The project was deemed a failed experiment due to a lack of clear objectives.</w:t>
      </w:r>
    </w:p>
    <w:p>
      <w:pPr>
        <w:spacing w:before="0"/>
      </w:pPr>
      <w:r>
        <w:rPr>
          <w:b w:val="0"/>
        </w:rPr>
        <w:t>• Scrupulous: This means having moral integrity: acting in strict regard for what is considered right or proper. It often implies a painstaking or careful attention to details. (ईमानदार) Example: The researcher was scrupulous in her documentation, ensuring every detail was accurate.</w:t>
      </w:r>
    </w:p>
    <w:p>
      <w:pPr>
        <w:spacing w:before="0"/>
      </w:pPr>
      <w:r>
        <w:rPr>
          <w:b w:val="0"/>
        </w:rPr>
        <w:t>• Mere - This word is used to emphasize how small or insignificant someone or something is. (केवल) Example: The victory was more than a mere coincidence; it was a result of months of hard training.</w:t>
      </w:r>
    </w:p>
    <w:p>
      <w:pPr>
        <w:spacing w:before="0"/>
      </w:pPr>
      <w:r>
        <w:rPr>
          <w:b w:val="0"/>
        </w:rPr>
      </w:r>
    </w:p>
    <w:p>
      <w:pPr>
        <w:spacing w:after="100" w:line="360" w:lineRule="auto" w:before="0"/>
      </w:pPr>
      <w:r>
        <w:rPr>
          <w:b w:val="0"/>
        </w:rPr>
        <w:t>40. Select the most appropriate option to fill in the blank and complete the collocation. Akshay always gives ________ to Johana for his success.</w:t>
      </w:r>
    </w:p>
    <w:p>
      <w:pPr>
        <w:spacing w:before="0"/>
      </w:pPr>
      <w:r>
        <w:rPr>
          <w:b w:val="0"/>
        </w:rPr>
      </w:r>
    </w:p>
    <w:p>
      <w:pPr>
        <w:spacing w:after="100" w:before="0"/>
      </w:pPr>
      <w:r>
        <w:rPr>
          <w:b w:val="0"/>
        </w:rPr>
        <w:t>A. blame</w:t>
      </w:r>
    </w:p>
    <w:p>
      <w:pPr>
        <w:spacing w:after="100" w:before="0"/>
      </w:pPr>
      <w:r>
        <w:rPr>
          <w:b w:val="0"/>
        </w:rPr>
        <w:t>B. chance</w:t>
      </w:r>
    </w:p>
    <w:p>
      <w:pPr>
        <w:spacing w:after="100" w:before="0"/>
      </w:pPr>
      <w:r>
        <w:rPr>
          <w:b w:val="0"/>
        </w:rPr>
        <w:t>C. opportunity</w:t>
      </w:r>
    </w:p>
    <w:p>
      <w:pPr>
        <w:spacing w:after="100" w:before="0"/>
      </w:pPr>
      <w:r>
        <w:rPr>
          <w:b w:val="0"/>
        </w:rPr>
        <w:t>D. credit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credit. Key Points Therefore, option 4 is the correct option. Additional Information</w:t>
      </w:r>
    </w:p>
    <w:p>
      <w:pPr>
        <w:spacing w:before="0"/>
      </w:pPr>
      <w:r>
        <w:rPr>
          <w:b w:val="0"/>
        </w:rPr>
        <w:t>• The most appropriate option to fill in the blank and complete the collocation is credit.</w:t>
      </w:r>
    </w:p>
    <w:p>
      <w:pPr>
        <w:spacing w:before="0"/>
      </w:pPr>
      <w:r>
        <w:rPr>
          <w:b w:val="0"/>
        </w:rPr>
        <w:t>• Akshay always gives credit to Johana for his success.</w:t>
      </w:r>
    </w:p>
    <w:p>
      <w:pPr>
        <w:spacing w:before="0"/>
      </w:pPr>
      <w:r>
        <w:rPr>
          <w:b w:val="0"/>
        </w:rPr>
        <w:t>• Credit - To praise someone or acknowledge someone's help or contribution towards something (श्रेय देना).</w:t>
      </w:r>
    </w:p>
    <w:p>
      <w:pPr>
        <w:spacing w:before="0"/>
      </w:pPr>
      <w:r>
        <w:rPr>
          <w:b w:val="0"/>
        </w:rPr>
        <w:t>• Let's discuss information about other options:</w:t>
      </w:r>
    </w:p>
    <w:p>
      <w:pPr>
        <w:spacing w:before="0"/>
      </w:pPr>
      <w:r>
        <w:rPr>
          <w:b w:val="0"/>
        </w:rPr>
        <w:t>• Blame - Feel or declare that someone or something is responsible for a fault or wrong. For example: " The inquiry blamed the murder on the victim's wife."</w:t>
      </w:r>
    </w:p>
    <w:p>
      <w:pPr>
        <w:spacing w:before="0"/>
      </w:pPr>
      <w:r>
        <w:rPr>
          <w:b w:val="0"/>
        </w:rPr>
        <w:t>• Chance - A possibility of something happening. For example: " There is a chance that we could win. "</w:t>
      </w:r>
    </w:p>
    <w:p>
      <w:pPr>
        <w:spacing w:before="0"/>
      </w:pPr>
      <w:r>
        <w:rPr>
          <w:b w:val="0"/>
        </w:rPr>
        <w:t>• Opportunity - A time or set of circumstance that makes it possible to do something. For example: " They increased the opportunity for exports. "</w:t>
      </w:r>
    </w:p>
    <w:p>
      <w:pPr>
        <w:spacing w:before="0"/>
      </w:pPr>
      <w:r>
        <w:rPr>
          <w:b w:val="0"/>
        </w:rPr>
      </w:r>
    </w:p>
    <w:p>
      <w:pPr>
        <w:spacing w:after="100" w:line="360" w:lineRule="auto" w:before="0"/>
      </w:pPr>
      <w:r>
        <w:rPr>
          <w:b w:val="0"/>
        </w:rPr>
        <w:t>41. Select the most appropriate option to fill in the blank. Nobody seems to be ______ in visiting museums.</w:t>
      </w:r>
    </w:p>
    <w:p>
      <w:pPr>
        <w:spacing w:before="0"/>
      </w:pPr>
      <w:r>
        <w:rPr>
          <w:b w:val="0"/>
        </w:rPr>
      </w:r>
    </w:p>
    <w:p>
      <w:pPr>
        <w:spacing w:after="100" w:before="0"/>
      </w:pPr>
      <w:r>
        <w:rPr>
          <w:b w:val="0"/>
        </w:rPr>
        <w:t>A. attracted</w:t>
      </w:r>
    </w:p>
    <w:p>
      <w:pPr>
        <w:spacing w:after="100" w:before="0"/>
      </w:pPr>
      <w:r>
        <w:rPr>
          <w:b w:val="0"/>
        </w:rPr>
        <w:t>B. anxious</w:t>
      </w:r>
    </w:p>
    <w:p>
      <w:pPr>
        <w:spacing w:after="100" w:before="0"/>
      </w:pPr>
      <w:r>
        <w:rPr>
          <w:b w:val="0"/>
        </w:rPr>
        <w:t>C. obsessed</w:t>
      </w:r>
    </w:p>
    <w:p>
      <w:pPr>
        <w:spacing w:after="100" w:before="0"/>
      </w:pPr>
      <w:r>
        <w:rPr>
          <w:b w:val="0"/>
        </w:rPr>
        <w:t>D. interested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'Interested'. Key Points</w:t>
      </w:r>
    </w:p>
    <w:p>
      <w:pPr>
        <w:spacing w:before="0"/>
      </w:pPr>
      <w:r>
        <w:rPr>
          <w:b w:val="0"/>
        </w:rPr>
        <w:t>• The given sentence 'Nobody seems to be ______ in visiting museums.' requires an appropriate word from the given options.</w:t>
      </w:r>
    </w:p>
    <w:p>
      <w:pPr>
        <w:spacing w:before="0"/>
      </w:pPr>
      <w:r>
        <w:rPr>
          <w:b w:val="0"/>
        </w:rPr>
        <w:t>• The marked option 'interested' means having an interest or share; concerned.</w:t>
      </w:r>
    </w:p>
    <w:p>
      <w:pPr>
        <w:spacing w:before="0"/>
      </w:pPr>
      <w:r>
        <w:rPr>
          <w:b w:val="0"/>
        </w:rPr>
        <w:t>• Yes, the given sentence implies that nobody seems to be concerned or interested in visiting museums.</w:t>
      </w:r>
    </w:p>
    <w:p>
      <w:pPr>
        <w:spacing w:before="0"/>
      </w:pPr>
      <w:r>
        <w:rPr>
          <w:b w:val="0"/>
        </w:rPr>
        <w:t>• Thus, the word 'interested' fits well in the given context.</w:t>
      </w:r>
    </w:p>
    <w:p>
      <w:pPr>
        <w:spacing w:before="0"/>
      </w:pPr>
      <w:r>
        <w:rPr>
          <w:b w:val="0"/>
        </w:rPr>
        <w:t>• Therefore, the correct answer is option 4.</w:t>
      </w:r>
    </w:p>
    <w:p>
      <w:pPr>
        <w:spacing w:before="0"/>
      </w:pPr>
      <w:r>
        <w:rPr>
          <w:b w:val="0"/>
        </w:rPr>
      </w:r>
    </w:p>
    <w:p>
      <w:pPr>
        <w:spacing w:after="100" w:line="360" w:lineRule="auto" w:before="0"/>
      </w:pPr>
      <w:r>
        <w:rPr>
          <w:b w:val="0"/>
        </w:rPr>
        <w:t>42. Select the most appropriate option to fill in the blank. Have you ______ for a job in this company?</w:t>
      </w:r>
    </w:p>
    <w:p>
      <w:pPr>
        <w:spacing w:before="0"/>
      </w:pPr>
      <w:r>
        <w:rPr>
          <w:b w:val="0"/>
        </w:rPr>
      </w:r>
    </w:p>
    <w:p>
      <w:pPr>
        <w:spacing w:after="100" w:before="0"/>
      </w:pPr>
      <w:r>
        <w:rPr>
          <w:b w:val="0"/>
        </w:rPr>
        <w:t>A. supplied</w:t>
      </w:r>
    </w:p>
    <w:p>
      <w:pPr>
        <w:spacing w:after="100" w:before="0"/>
      </w:pPr>
      <w:r>
        <w:rPr>
          <w:b w:val="0"/>
        </w:rPr>
        <w:t>B. appointed</w:t>
      </w:r>
    </w:p>
    <w:p>
      <w:pPr>
        <w:spacing w:after="100" w:before="0"/>
      </w:pPr>
      <w:r>
        <w:rPr>
          <w:b w:val="0"/>
        </w:rPr>
        <w:t>C. applied</w:t>
      </w:r>
    </w:p>
    <w:p>
      <w:pPr>
        <w:spacing w:after="100" w:before="0"/>
      </w:pPr>
      <w:r>
        <w:rPr>
          <w:b w:val="0"/>
        </w:rPr>
        <w:t>D. approved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Thus the correct blank fit is: Have you applied for a job in this company? Other options are incorrect to use in the context.</w:t>
      </w:r>
    </w:p>
    <w:p>
      <w:pPr>
        <w:spacing w:before="0"/>
      </w:pPr>
      <w:r>
        <w:rPr>
          <w:b w:val="0"/>
        </w:rPr>
        <w:t>• Supplied (past tense): make (something needed or wanted) available to someone; provide.</w:t>
      </w:r>
    </w:p>
    <w:p>
      <w:pPr>
        <w:spacing w:before="0"/>
      </w:pPr>
      <w:r>
        <w:rPr>
          <w:b w:val="0"/>
        </w:rPr>
        <w:t>• Appointed (past tense): (of a time or place) decided on beforehand; designated.</w:t>
      </w:r>
    </w:p>
    <w:p>
      <w:pPr>
        <w:spacing w:before="0"/>
      </w:pPr>
      <w:r>
        <w:rPr>
          <w:b w:val="0"/>
        </w:rPr>
        <w:t>• Applied (past tense): (of a subject of study) put to practical use as opposed to being theoretical; fill out an application form for the company</w:t>
      </w:r>
    </w:p>
    <w:p>
      <w:pPr>
        <w:spacing w:before="0"/>
      </w:pPr>
      <w:r>
        <w:rPr>
          <w:b w:val="0"/>
        </w:rPr>
        <w:t>• Approved (past tense): officially agreed or accepted as satisfactory.</w:t>
      </w:r>
    </w:p>
    <w:p>
      <w:pPr>
        <w:spacing w:before="0"/>
      </w:pPr>
      <w:r>
        <w:rPr>
          <w:b w:val="0"/>
        </w:rPr>
      </w:r>
    </w:p>
    <w:p>
      <w:pPr>
        <w:spacing w:after="100" w:line="360" w:lineRule="auto" w:before="0"/>
      </w:pPr>
      <w:r>
        <w:rPr>
          <w:b w:val="0"/>
        </w:rPr>
        <w:t>43. Select the most appropriate word to fill in the blank. The teacher was very_______. She never let anyone play pranks in her class.</w:t>
      </w:r>
    </w:p>
    <w:p>
      <w:pPr>
        <w:spacing w:before="0"/>
      </w:pPr>
      <w:r>
        <w:rPr>
          <w:b w:val="0"/>
        </w:rPr>
      </w:r>
    </w:p>
    <w:p>
      <w:pPr>
        <w:spacing w:after="100" w:before="0"/>
      </w:pPr>
      <w:r>
        <w:rPr>
          <w:b w:val="0"/>
        </w:rPr>
        <w:t>A. happy</w:t>
      </w:r>
    </w:p>
    <w:p>
      <w:pPr>
        <w:spacing w:after="100" w:before="0"/>
      </w:pPr>
      <w:r>
        <w:rPr>
          <w:b w:val="0"/>
        </w:rPr>
        <w:t>B. lenient</w:t>
      </w:r>
    </w:p>
    <w:p>
      <w:pPr>
        <w:spacing w:after="100" w:before="0"/>
      </w:pPr>
      <w:r>
        <w:rPr>
          <w:b w:val="0"/>
        </w:rPr>
        <w:t>C. jovial</w:t>
      </w:r>
    </w:p>
    <w:p>
      <w:pPr>
        <w:spacing w:after="100" w:before="0"/>
      </w:pPr>
      <w:r>
        <w:rPr>
          <w:b w:val="0"/>
        </w:rPr>
        <w:t>D. strict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'strict'. Key Points Correct Sentence: The teacher was very strict. She never let anyone play pranks in her class. Additional Information</w:t>
      </w:r>
    </w:p>
    <w:p>
      <w:pPr>
        <w:spacing w:before="0"/>
      </w:pPr>
      <w:r>
        <w:rPr>
          <w:b w:val="0"/>
        </w:rPr>
        <w:t>• The most appropriate word for the given blank is 'strict'.</w:t>
      </w:r>
    </w:p>
    <w:p>
      <w:pPr>
        <w:spacing w:before="0"/>
      </w:pPr>
      <w:r>
        <w:rPr>
          <w:b w:val="0"/>
        </w:rPr>
        <w:t>• It means 'not allowing people to break rules or behave badly'. [सख् ़त, कठोर (नियम भंग या ग़लत व् यवहार को सहन न करने वाला)] Example: Samir is very strict with his children.</w:t>
      </w:r>
    </w:p>
    <w:p>
      <w:pPr>
        <w:spacing w:before="0"/>
      </w:pPr>
      <w:r>
        <w:rPr>
          <w:b w:val="0"/>
        </w:rPr>
        <w:t>• The later part of the sentence states that the teacher doesn't like it if someone plays pranks in the class.</w:t>
      </w:r>
    </w:p>
    <w:p>
      <w:pPr>
        <w:spacing w:before="0"/>
      </w:pPr>
      <w:r>
        <w:rPr>
          <w:b w:val="0"/>
        </w:rPr>
        <w:t>• Hence, 'strict' is the most suitable word for the given blank.</w:t>
      </w:r>
    </w:p>
    <w:p>
      <w:pPr>
        <w:spacing w:before="0"/>
      </w:pPr>
      <w:r>
        <w:rPr>
          <w:b w:val="0"/>
        </w:rPr>
        <w:t>• Let's look at the meaning of other words: Happy: feeling or showing pleasure; pleased. (आनंद का अनुभव करने या उसे व् यक्त करने वाला; प्रसन् न, प्रफुल् ल)</w:t>
      </w:r>
    </w:p>
    <w:p>
      <w:pPr>
        <w:spacing w:before="0"/>
      </w:pPr>
      <w:r>
        <w:rPr>
          <w:b w:val="0"/>
        </w:rPr>
        <w:t>• Lenient: (used about punishment or person who punishes) not as strict as expected. [(दंड या दंड देने वाला व् यक्ति) जो आशा के अनुरूप कठोर न हो; नरम, सौम् य]</w:t>
      </w:r>
    </w:p>
    <w:p>
      <w:pPr>
        <w:spacing w:before="0"/>
      </w:pPr>
      <w:r>
        <w:rPr>
          <w:b w:val="0"/>
        </w:rPr>
        <w:t>• Jovial: (used about a person) happy and friendly. [(व् यक्ति) प्रसन् न और मित्रवत]</w:t>
      </w:r>
    </w:p>
    <w:p>
      <w:pPr>
        <w:spacing w:before="0"/>
      </w:pPr>
      <w:r>
        <w:rPr>
          <w:b w:val="0"/>
        </w:rPr>
      </w:r>
    </w:p>
    <w:p>
      <w:pPr>
        <w:spacing w:after="100" w:line="360" w:lineRule="auto" w:before="0"/>
      </w:pPr>
      <w:r>
        <w:rPr>
          <w:b w:val="0"/>
        </w:rPr>
        <w:t>44. Select the most appropriate option to fill in the blank. One must have the courage to ______ one’s mistake.</w:t>
      </w:r>
    </w:p>
    <w:p>
      <w:pPr>
        <w:spacing w:before="0"/>
      </w:pPr>
      <w:r>
        <w:rPr>
          <w:b w:val="0"/>
        </w:rPr>
      </w:r>
    </w:p>
    <w:p>
      <w:pPr>
        <w:spacing w:after="100" w:before="0"/>
      </w:pPr>
      <w:r>
        <w:rPr>
          <w:b w:val="0"/>
        </w:rPr>
        <w:t>A. expect</w:t>
      </w:r>
    </w:p>
    <w:p>
      <w:pPr>
        <w:spacing w:after="100" w:before="0"/>
      </w:pPr>
      <w:r>
        <w:rPr>
          <w:b w:val="0"/>
        </w:rPr>
        <w:t>B. aspect</w:t>
      </w:r>
    </w:p>
    <w:p>
      <w:pPr>
        <w:spacing w:after="100" w:before="0"/>
      </w:pPr>
      <w:r>
        <w:rPr>
          <w:b w:val="0"/>
        </w:rPr>
        <w:t>C. accept</w:t>
      </w:r>
    </w:p>
    <w:p>
      <w:pPr>
        <w:spacing w:after="100" w:before="0"/>
      </w:pPr>
      <w:r>
        <w:rPr>
          <w:b w:val="0"/>
        </w:rPr>
        <w:t>D. except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accept. Key Points Correct Sentence: One must have the courage to accept one’s mistake.</w:t>
      </w:r>
    </w:p>
    <w:p>
      <w:pPr>
        <w:spacing w:before="0"/>
      </w:pPr>
      <w:r>
        <w:rPr>
          <w:b w:val="0"/>
        </w:rPr>
        <w:t>• Let's look at the meanings of the given options: expect- regard (something) as likely to happen</w:t>
      </w:r>
    </w:p>
    <w:p>
      <w:pPr>
        <w:spacing w:before="0"/>
      </w:pPr>
      <w:r>
        <w:rPr>
          <w:b w:val="0"/>
        </w:rPr>
        <w:t>• aspect- a particular part or feature of something</w:t>
      </w:r>
    </w:p>
    <w:p>
      <w:pPr>
        <w:spacing w:before="0"/>
      </w:pPr>
      <w:r>
        <w:rPr>
          <w:b w:val="0"/>
        </w:rPr>
        <w:t>• accept- consent to receive (a thing offered)</w:t>
      </w:r>
    </w:p>
    <w:p>
      <w:pPr>
        <w:spacing w:before="0"/>
      </w:pPr>
      <w:r>
        <w:rPr>
          <w:b w:val="0"/>
        </w:rPr>
        <w:t>• except- not including; other than</w:t>
      </w:r>
    </w:p>
    <w:p>
      <w:pPr>
        <w:spacing w:before="0"/>
      </w:pPr>
      <w:r>
        <w:rPr>
          <w:b w:val="0"/>
        </w:rPr>
        <w:t>• As per the context of the sentence, one must be brave enough to acknowledge one's mistakes.</w:t>
      </w:r>
    </w:p>
    <w:p>
      <w:pPr>
        <w:spacing w:before="0"/>
      </w:pPr>
      <w:r>
        <w:rPr>
          <w:b w:val="0"/>
        </w:rPr>
        <w:t>• Hence, from the given meanings, we find that the 3rd option i.e. accept is the correct choice.</w:t>
      </w:r>
    </w:p>
    <w:p>
      <w:pPr>
        <w:spacing w:before="0"/>
      </w:pPr>
      <w:r>
        <w:rPr>
          <w:b w:val="0"/>
        </w:rPr>
      </w:r>
    </w:p>
    <w:p>
      <w:pPr>
        <w:spacing w:after="100" w:line="360" w:lineRule="auto" w:before="0"/>
      </w:pPr>
      <w:r>
        <w:rPr>
          <w:b w:val="0"/>
        </w:rPr>
        <w:t>45. Select the most appropriate word to fill in the blank. A good teacher is the one who can explain the most complex subjects in a ______ way.</w:t>
      </w:r>
    </w:p>
    <w:p>
      <w:pPr>
        <w:spacing w:before="0"/>
      </w:pPr>
      <w:r>
        <w:rPr>
          <w:b w:val="0"/>
        </w:rPr>
      </w:r>
    </w:p>
    <w:p>
      <w:pPr>
        <w:spacing w:after="100" w:before="0"/>
      </w:pPr>
      <w:r>
        <w:rPr>
          <w:b w:val="0"/>
        </w:rPr>
        <w:t>A. straightforward</w:t>
      </w:r>
    </w:p>
    <w:p>
      <w:pPr>
        <w:spacing w:after="100" w:before="0"/>
      </w:pPr>
      <w:r>
        <w:rPr>
          <w:b w:val="0"/>
        </w:rPr>
        <w:t>B. distracted</w:t>
      </w:r>
    </w:p>
    <w:p>
      <w:pPr>
        <w:spacing w:after="100" w:before="0"/>
      </w:pPr>
      <w:r>
        <w:rPr>
          <w:b w:val="0"/>
        </w:rPr>
        <w:t>C. lengthy</w:t>
      </w:r>
    </w:p>
    <w:p>
      <w:pPr>
        <w:spacing w:after="100" w:before="0"/>
      </w:pPr>
      <w:r>
        <w:rPr>
          <w:b w:val="0"/>
        </w:rPr>
        <w:t>D. roundabout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straightforward. Key Points</w:t>
      </w:r>
    </w:p>
    <w:p>
      <w:pPr>
        <w:spacing w:before="0"/>
      </w:pPr>
      <w:r>
        <w:rPr>
          <w:b w:val="0"/>
        </w:rPr>
        <w:t>• Let's see the meanings of the given words- Straightforward- easy to do or understand; simple सुकर या सुबोध जिसे करना या समझना आसान हो; सरल</w:t>
      </w:r>
    </w:p>
    <w:p>
      <w:pPr>
        <w:spacing w:before="0"/>
      </w:pPr>
      <w:r>
        <w:rPr>
          <w:b w:val="0"/>
        </w:rPr>
        <w:t>• Distracted- to take somebody’s attention away from something किसी व् यक्ति का किसी वस् तु से ध्यान हटाना</w:t>
      </w:r>
    </w:p>
    <w:p>
      <w:pPr>
        <w:spacing w:before="0"/>
      </w:pPr>
      <w:r>
        <w:rPr>
          <w:b w:val="0"/>
        </w:rPr>
        <w:t>• Lengthy- very long बहुत लंबा, दीर्घ</w:t>
      </w:r>
    </w:p>
    <w:p>
      <w:pPr>
        <w:spacing w:before="0"/>
      </w:pPr>
      <w:r>
        <w:rPr>
          <w:b w:val="0"/>
        </w:rPr>
        <w:t>• Roundabout- a circle where several roads meet, that all the traffic has to go round in the same direction चौराहे का गोल चक् कर (जिसको चक् कर लगाते हुए ट्रैफ़िक को जाना होता है)</w:t>
      </w:r>
    </w:p>
    <w:p>
      <w:pPr>
        <w:spacing w:before="0"/>
      </w:pPr>
      <w:r>
        <w:rPr>
          <w:b w:val="0"/>
        </w:rPr>
        <w:t>• Hence, according to the meanings of the given words, the correct answer is Option 1.</w:t>
      </w:r>
    </w:p>
    <w:p>
      <w:pPr>
        <w:spacing w:before="0"/>
      </w:pPr>
      <w:r>
        <w:rPr>
          <w:b w:val="0"/>
        </w:rPr>
      </w:r>
    </w:p>
    <w:p>
      <w:pPr>
        <w:spacing w:after="100" w:line="360" w:lineRule="auto" w:before="0"/>
      </w:pPr>
      <w:r>
        <w:rPr>
          <w:b w:val="0"/>
        </w:rPr>
        <w:t>46. Fill in the blank with an appropriate option. Children need special care and ______ from the side of their parents for making them emotionally strong.</w:t>
      </w:r>
    </w:p>
    <w:p>
      <w:pPr>
        <w:spacing w:before="0"/>
      </w:pPr>
      <w:r>
        <w:rPr>
          <w:b w:val="0"/>
        </w:rPr>
      </w:r>
    </w:p>
    <w:p>
      <w:pPr>
        <w:spacing w:after="100" w:before="0"/>
      </w:pPr>
      <w:r>
        <w:rPr>
          <w:b w:val="0"/>
        </w:rPr>
        <w:t>A. suspicion</w:t>
      </w:r>
    </w:p>
    <w:p>
      <w:pPr>
        <w:spacing w:after="100" w:before="0"/>
      </w:pPr>
      <w:r>
        <w:rPr>
          <w:b w:val="0"/>
        </w:rPr>
        <w:t>B. attention</w:t>
      </w:r>
    </w:p>
    <w:p>
      <w:pPr>
        <w:spacing w:after="100" w:before="0"/>
      </w:pPr>
      <w:r>
        <w:rPr>
          <w:b w:val="0"/>
        </w:rPr>
        <w:t>C. reflection</w:t>
      </w:r>
    </w:p>
    <w:p>
      <w:pPr>
        <w:spacing w:after="100" w:before="0"/>
      </w:pPr>
      <w:r>
        <w:rPr>
          <w:b w:val="0"/>
        </w:rPr>
        <w:t>D. compromise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'attention'. Key Points Correct Sentence: Children need special care and attention from the side of their parents for making them emotionally strong. Additional Information</w:t>
      </w:r>
    </w:p>
    <w:p>
      <w:pPr>
        <w:spacing w:before="0"/>
      </w:pPr>
      <w:r>
        <w:rPr>
          <w:b w:val="0"/>
        </w:rPr>
        <w:t>• The most appropriate word to fill in the blank is 'attention'.</w:t>
      </w:r>
    </w:p>
    <w:p>
      <w:pPr>
        <w:spacing w:before="0"/>
      </w:pPr>
      <w:r>
        <w:rPr>
          <w:b w:val="0"/>
        </w:rPr>
        <w:t>• It means 'notice, thought, or interest'. Example: After an hour, my attention started to wander (= I stopped taking notice).</w:t>
      </w:r>
    </w:p>
    <w:p>
      <w:pPr>
        <w:spacing w:before="0"/>
      </w:pPr>
      <w:r>
        <w:rPr>
          <w:b w:val="0"/>
        </w:rPr>
        <w:t>• All the other options are incorrect contextually in the given sentence because of their different meaning.</w:t>
      </w:r>
    </w:p>
    <w:p>
      <w:pPr>
        <w:spacing w:before="0"/>
      </w:pPr>
      <w:r>
        <w:rPr>
          <w:b w:val="0"/>
        </w:rPr>
        <w:t>• Therefore, as per the points mentioned above, we find that the correct answer is Option 2.</w:t>
      </w:r>
    </w:p>
    <w:p>
      <w:pPr>
        <w:spacing w:before="0"/>
      </w:pPr>
      <w:r>
        <w:rPr>
          <w:b w:val="0"/>
        </w:rPr>
        <w:t>• Let's look at the meaning and examples of the other words given in the option:</w:t>
      </w:r>
    </w:p>
    <w:p>
      <w:pPr>
        <w:spacing w:before="0"/>
      </w:pPr>
      <w:r>
        <w:rPr>
          <w:b w:val="0"/>
        </w:rPr>
        <w:t>• Words Meaning Example Suspicion a belief or idea that something may be true I have a suspicion that he only asked me out because my brother persuaded him to. Reflection the image of something in a mirror or on any reflective surface He put silver foil around the fire to increase heat reflection. Compromise an agreement in an argument in which the people involved reduce their demands or change their opinion in order to agree It is hoped that a compromise will be reached in today's talks.</w:t>
      </w:r>
    </w:p>
    <w:p>
      <w:pPr>
        <w:spacing w:before="0"/>
      </w:pPr>
      <w:r>
        <w:rPr>
          <w:b w:val="0"/>
        </w:rPr>
      </w:r>
    </w:p>
    <w:p>
      <w:pPr>
        <w:spacing w:after="100" w:line="360" w:lineRule="auto" w:before="0"/>
      </w:pPr>
      <w:r>
        <w:rPr>
          <w:b w:val="0"/>
        </w:rPr>
        <w:t>47. Direction: Select the most appropriate option to fill in the blank. Most employers ______ the use of mobile phones during office hours.</w:t>
      </w:r>
    </w:p>
    <w:p>
      <w:pPr>
        <w:spacing w:before="0"/>
      </w:pPr>
      <w:r>
        <w:rPr>
          <w:b w:val="0"/>
        </w:rPr>
      </w:r>
    </w:p>
    <w:p>
      <w:pPr>
        <w:spacing w:after="100" w:before="0"/>
      </w:pPr>
      <w:r>
        <w:rPr>
          <w:b w:val="0"/>
        </w:rPr>
        <w:t>A. prohibit</w:t>
      </w:r>
    </w:p>
    <w:p>
      <w:pPr>
        <w:spacing w:after="100" w:before="0"/>
      </w:pPr>
      <w:r>
        <w:rPr>
          <w:b w:val="0"/>
        </w:rPr>
        <w:t>B. submerge</w:t>
      </w:r>
    </w:p>
    <w:p>
      <w:pPr>
        <w:spacing w:after="100" w:before="0"/>
      </w:pPr>
      <w:r>
        <w:rPr>
          <w:b w:val="0"/>
        </w:rPr>
        <w:t>C. cultivate</w:t>
      </w:r>
    </w:p>
    <w:p>
      <w:pPr>
        <w:spacing w:after="100" w:before="0"/>
      </w:pPr>
      <w:r>
        <w:rPr>
          <w:b w:val="0"/>
        </w:rPr>
        <w:t>D. spirit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"prohibit". Prohibit: to say that something is not allowed by law; to forbid. The given sentence states that mobile phone use while at work is typically forbidden by employers.</w:t>
      </w:r>
    </w:p>
    <w:p>
      <w:pPr>
        <w:spacing w:before="0"/>
      </w:pPr>
      <w:r>
        <w:rPr>
          <w:b w:val="0"/>
        </w:rPr>
      </w:r>
    </w:p>
    <w:p>
      <w:pPr>
        <w:spacing w:after="100" w:line="360" w:lineRule="auto" w:before="0"/>
      </w:pPr>
      <w:r>
        <w:rPr>
          <w:b w:val="0"/>
        </w:rPr>
        <w:t>48. Select the most appropriate option to fill in the blank. The restaurant's menu featured a variety of ________ dishes.</w:t>
      </w:r>
    </w:p>
    <w:p>
      <w:pPr>
        <w:spacing w:before="0"/>
      </w:pPr>
      <w:r>
        <w:rPr>
          <w:b w:val="0"/>
        </w:rPr>
      </w:r>
    </w:p>
    <w:p>
      <w:pPr>
        <w:spacing w:after="100" w:before="0"/>
      </w:pPr>
      <w:r>
        <w:rPr>
          <w:b w:val="0"/>
        </w:rPr>
        <w:t>A. delecious</w:t>
      </w:r>
    </w:p>
    <w:p>
      <w:pPr>
        <w:spacing w:after="100" w:before="0"/>
      </w:pPr>
      <w:r>
        <w:rPr>
          <w:b w:val="0"/>
        </w:rPr>
        <w:t>B. delicous</w:t>
      </w:r>
    </w:p>
    <w:p>
      <w:pPr>
        <w:spacing w:after="100" w:before="0"/>
      </w:pPr>
      <w:r>
        <w:rPr>
          <w:b w:val="0"/>
        </w:rPr>
        <w:t>C. delicious</w:t>
      </w:r>
    </w:p>
    <w:p>
      <w:pPr>
        <w:spacing w:after="100" w:before="0"/>
      </w:pPr>
      <w:r>
        <w:rPr>
          <w:b w:val="0"/>
        </w:rPr>
        <w:t>D. delitious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'delicious'. Key Points Therefore, the correct answer is Option 3. Complete Sentence: "The restaurant's menu featured a variety of delicious dishes." Additional Information</w:t>
      </w:r>
    </w:p>
    <w:p>
      <w:pPr>
        <w:spacing w:before="0"/>
      </w:pPr>
      <w:r>
        <w:rPr>
          <w:b w:val="0"/>
        </w:rPr>
        <w:t>• The word "delicious" is correctly spelled and commonly used to describe tasty or appetizing food.</w:t>
      </w:r>
    </w:p>
    <w:p>
      <w:pPr>
        <w:spacing w:before="0"/>
      </w:pPr>
      <w:r>
        <w:rPr>
          <w:b w:val="0"/>
        </w:rPr>
        <w:t>• The sentence refers to the restaurant's menu featuring a variety of dishes, so the adjective "delicious" appropriately fits the context.</w:t>
      </w:r>
    </w:p>
    <w:p>
      <w:pPr>
        <w:spacing w:before="0"/>
      </w:pPr>
      <w:r>
        <w:rPr>
          <w:b w:val="0"/>
        </w:rPr>
        <w:t>• Options 1, 2, and 4 are misspelled versions of "delicious" and are therefore incorrect.</w:t>
      </w:r>
    </w:p>
    <w:p>
      <w:pPr>
        <w:spacing w:before="0"/>
      </w:pPr>
      <w:r>
        <w:rPr>
          <w:b w:val="0"/>
        </w:rPr>
        <w:t>• Option 1: "delecious" is incorrect because it is a misspelling of "delicious."</w:t>
      </w:r>
    </w:p>
    <w:p>
      <w:pPr>
        <w:spacing w:before="0"/>
      </w:pPr>
      <w:r>
        <w:rPr>
          <w:b w:val="0"/>
        </w:rPr>
        <w:t>• Option 2: "delicous" is incorrect because it omits an "i" and is a misspelling of "delicious."</w:t>
      </w:r>
    </w:p>
    <w:p>
      <w:pPr>
        <w:spacing w:before="0"/>
      </w:pPr>
      <w:r>
        <w:rPr>
          <w:b w:val="0"/>
        </w:rPr>
        <w:t>• Option 4: "delitious" is incorrect because it is a misspelling of "delicious."</w:t>
      </w:r>
    </w:p>
    <w:p>
      <w:pPr>
        <w:spacing w:before="0"/>
      </w:pPr>
      <w:r>
        <w:rPr>
          <w:b w:val="0"/>
        </w:rPr>
      </w:r>
    </w:p>
    <w:p>
      <w:pPr>
        <w:spacing w:after="100" w:line="360" w:lineRule="auto" w:before="0"/>
      </w:pPr>
      <w:r>
        <w:rPr>
          <w:b w:val="0"/>
        </w:rPr>
        <w:t>49. Select the most appropriate option to fill in the blank. He is diligent, therefore he will _______.</w:t>
      </w:r>
    </w:p>
    <w:p>
      <w:pPr>
        <w:spacing w:before="0"/>
      </w:pPr>
      <w:r>
        <w:rPr>
          <w:b w:val="0"/>
        </w:rPr>
      </w:r>
    </w:p>
    <w:p>
      <w:pPr>
        <w:spacing w:after="100" w:before="0"/>
      </w:pPr>
      <w:r>
        <w:rPr>
          <w:b w:val="0"/>
        </w:rPr>
        <w:t>A. remain</w:t>
      </w:r>
    </w:p>
    <w:p>
      <w:pPr>
        <w:spacing w:after="100" w:before="0"/>
      </w:pPr>
      <w:r>
        <w:rPr>
          <w:b w:val="0"/>
        </w:rPr>
        <w:t>B. succeed</w:t>
      </w:r>
    </w:p>
    <w:p>
      <w:pPr>
        <w:spacing w:after="100" w:before="0"/>
      </w:pPr>
      <w:r>
        <w:rPr>
          <w:b w:val="0"/>
        </w:rPr>
        <w:t>C. fail</w:t>
      </w:r>
    </w:p>
    <w:p>
      <w:pPr>
        <w:spacing w:after="100" w:before="0"/>
      </w:pPr>
      <w:r>
        <w:rPr>
          <w:b w:val="0"/>
        </w:rPr>
        <w:t>D. fall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Succeed. Key Points Additional Information</w:t>
      </w:r>
    </w:p>
    <w:p>
      <w:pPr>
        <w:spacing w:before="0"/>
      </w:pPr>
      <w:r>
        <w:rPr>
          <w:b w:val="0"/>
        </w:rPr>
        <w:t>• The most appropriate option to fill in the blank is 2) succeed.</w:t>
      </w:r>
    </w:p>
    <w:p>
      <w:pPr>
        <w:spacing w:before="0"/>
      </w:pPr>
      <w:r>
        <w:rPr>
          <w:b w:val="0"/>
        </w:rPr>
        <w:t>• The sentence states that the person mentioned is diligent.</w:t>
      </w:r>
    </w:p>
    <w:p>
      <w:pPr>
        <w:spacing w:before="0"/>
      </w:pPr>
      <w:r>
        <w:rPr>
          <w:b w:val="0"/>
        </w:rPr>
        <w:t>• Diligence refers to being hardworking, dedicated, and committed to achieving goals.</w:t>
      </w:r>
    </w:p>
    <w:p>
      <w:pPr>
        <w:spacing w:before="0"/>
      </w:pPr>
      <w:r>
        <w:rPr>
          <w:b w:val="0"/>
        </w:rPr>
        <w:t>• When someone is diligent, it is likely that they will experience success in their endeavors. Example: "He is diligent, therefore he will succeed in his studies."</w:t>
      </w:r>
    </w:p>
    <w:p>
      <w:pPr>
        <w:spacing w:before="0"/>
      </w:pPr>
      <w:r>
        <w:rPr>
          <w:b w:val="0"/>
        </w:rPr>
        <w:t>• Therefore, option 2) "succeed" is the correct answer as it aligns with the positive connotation of being diligent, indicating that the person is likely to achieve success.</w:t>
      </w:r>
    </w:p>
    <w:p>
      <w:pPr>
        <w:spacing w:before="0"/>
      </w:pPr>
      <w:r>
        <w:rPr>
          <w:b w:val="0"/>
        </w:rPr>
        <w:t>• The other options:</w:t>
      </w:r>
    </w:p>
    <w:p>
      <w:pPr>
        <w:spacing w:before="0"/>
      </w:pPr>
      <w:r>
        <w:rPr>
          <w:b w:val="0"/>
        </w:rPr>
        <w:t>• "Remain" does not appropriately fit in the context of the sentence. Diligence is related to achieving goals, not staying in a particular state.</w:t>
      </w:r>
    </w:p>
    <w:p>
      <w:pPr>
        <w:spacing w:before="0"/>
      </w:pPr>
      <w:r>
        <w:rPr>
          <w:b w:val="0"/>
        </w:rPr>
        <w:t>• "Fail" is the opposite of the expected outcome when someone is diligent. It contradicts the positive attribute of diligence.</w:t>
      </w:r>
    </w:p>
    <w:p>
      <w:pPr>
        <w:spacing w:before="0"/>
      </w:pPr>
      <w:r>
        <w:rPr>
          <w:b w:val="0"/>
        </w:rPr>
        <w:t>• "Fall" does not convey the intended meaning in relation to diligence. "Fall" typically implies a negative outcome or decline, which is not consistent with the positive quality of diligence.</w:t>
      </w:r>
    </w:p>
    <w:p>
      <w:pPr>
        <w:spacing w:before="0"/>
      </w:pPr>
      <w:r>
        <w:rPr>
          <w:b w:val="0"/>
        </w:rPr>
      </w:r>
    </w:p>
    <w:p>
      <w:pPr>
        <w:spacing w:after="100" w:line="360" w:lineRule="auto" w:before="0"/>
      </w:pPr>
      <w:r>
        <w:rPr>
          <w:b w:val="0"/>
        </w:rPr>
        <w:t>50. Select the most appropriate option to fill in the blank. Sarah just gave ________ to a baby boy.</w:t>
      </w:r>
    </w:p>
    <w:p>
      <w:pPr>
        <w:spacing w:before="0"/>
      </w:pPr>
      <w:r>
        <w:rPr>
          <w:b w:val="0"/>
        </w:rPr>
      </w:r>
    </w:p>
    <w:p>
      <w:pPr>
        <w:spacing w:after="100" w:before="0"/>
      </w:pPr>
      <w:r>
        <w:rPr>
          <w:b w:val="0"/>
        </w:rPr>
        <w:t>A. birth</w:t>
      </w:r>
    </w:p>
    <w:p>
      <w:pPr>
        <w:spacing w:after="100" w:before="0"/>
      </w:pPr>
      <w:r>
        <w:rPr>
          <w:b w:val="0"/>
        </w:rPr>
        <w:t>B. breath</w:t>
      </w:r>
    </w:p>
    <w:p>
      <w:pPr>
        <w:spacing w:after="100" w:before="0"/>
      </w:pPr>
      <w:r>
        <w:rPr>
          <w:b w:val="0"/>
        </w:rPr>
        <w:t>C. broth</w:t>
      </w:r>
    </w:p>
    <w:p>
      <w:pPr>
        <w:spacing w:after="100" w:before="0"/>
      </w:pPr>
      <w:r>
        <w:rPr>
          <w:b w:val="0"/>
        </w:rPr>
        <w:t>D. berth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'birth' is the correct fill for the blank. Key Points Therefore, the correct answer is- Correct answer. Additional Information</w:t>
      </w:r>
    </w:p>
    <w:p>
      <w:pPr>
        <w:spacing w:before="0"/>
      </w:pPr>
      <w:r>
        <w:rPr>
          <w:b w:val="0"/>
        </w:rPr>
        <w:t>• The term 'birth' refers to the act of being born or the process of giving birth.</w:t>
      </w:r>
    </w:p>
    <w:p>
      <w:pPr>
        <w:spacing w:before="0"/>
      </w:pPr>
      <w:r>
        <w:rPr>
          <w:b w:val="0"/>
        </w:rPr>
        <w:t>• It is the appropriate word to use when describing the arrival of a new baby.</w:t>
      </w:r>
    </w:p>
    <w:p>
      <w:pPr>
        <w:spacing w:before="0"/>
      </w:pPr>
      <w:r>
        <w:rPr>
          <w:b w:val="0"/>
        </w:rPr>
        <w:t>• The context of the sentence clearly indicates that it is talking about the event of a baby entering the world, which is correctly described by the term 'birth'.</w:t>
      </w:r>
    </w:p>
    <w:p>
      <w:pPr>
        <w:spacing w:before="0"/>
      </w:pPr>
      <w:r>
        <w:rPr>
          <w:b w:val="0"/>
        </w:rPr>
        <w:t>• The use of 'birth' correctly fits the blank to complete the sentence meaningfully and grammatically.</w:t>
      </w:r>
    </w:p>
    <w:p>
      <w:pPr>
        <w:spacing w:before="0"/>
      </w:pPr>
      <w:r>
        <w:rPr>
          <w:b w:val="0"/>
        </w:rPr>
        <w:t>• 'Breath' refers to the air taken into or expelled from the lungs.</w:t>
      </w:r>
    </w:p>
    <w:p>
      <w:pPr>
        <w:spacing w:before="0"/>
      </w:pPr>
      <w:r>
        <w:rPr>
          <w:b w:val="0"/>
        </w:rPr>
        <w:t>• 'Broth' is a liquid medium in which meat, fish, cereal grains, or vegetables have been cooked.</w:t>
      </w:r>
    </w:p>
    <w:p>
      <w:pPr>
        <w:spacing w:before="0"/>
      </w:pPr>
      <w:r>
        <w:rPr>
          <w:b w:val="0"/>
        </w:rPr>
        <w:t>• 'Berth' is a ship's allotted place at a wharf or dock or a bed on a ship or train.</w:t>
      </w:r>
    </w:p>
    <w:p>
      <w:pPr>
        <w:spacing w:before="0"/>
      </w:pPr>
      <w:r>
        <w:rPr>
          <w:b w:val="0"/>
        </w:rPr>
        <w:t>• None of these options fit the context of the sentence, which is specifically about the event of giving birth.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