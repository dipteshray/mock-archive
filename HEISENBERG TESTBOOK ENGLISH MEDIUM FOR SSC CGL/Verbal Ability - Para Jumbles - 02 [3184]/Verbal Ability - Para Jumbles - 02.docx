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Given below are four sentences in jumbled order. Pick the option that gives their correct order. A. “Well, then I know just the place for you,” he said. B. “Yes,” he replied. “Do you want one in the city?” C. “Can you suggest a good hotel?” I asked the taxi driver. D. “No, I would prefer a quiet place.”</w:t>
      </w:r>
    </w:p>
    <w:p>
      <w:pPr>
        <w:spacing w:before="0"/>
      </w:pPr>
      <w:r>
        <w:rPr>
          <w:b w:val="0"/>
        </w:rPr>
      </w:r>
    </w:p>
    <w:p>
      <w:pPr>
        <w:spacing w:after="100" w:before="0"/>
      </w:pPr>
      <w:r>
        <w:rPr>
          <w:b w:val="0"/>
        </w:rPr>
        <w:t>A. CBDA</w:t>
      </w:r>
    </w:p>
    <w:p>
      <w:pPr>
        <w:spacing w:after="100" w:before="0"/>
      </w:pPr>
      <w:r>
        <w:rPr>
          <w:b w:val="0"/>
        </w:rPr>
        <w:t>B. CADB</w:t>
      </w:r>
    </w:p>
    <w:p>
      <w:pPr>
        <w:spacing w:after="100" w:before="0"/>
      </w:pPr>
      <w:r>
        <w:rPr>
          <w:b w:val="0"/>
        </w:rPr>
        <w:t>C. ACBD</w:t>
      </w:r>
    </w:p>
    <w:p>
      <w:pPr>
        <w:spacing w:after="100" w:before="0"/>
      </w:pPr>
      <w:r>
        <w:rPr>
          <w:b w:val="0"/>
        </w:rPr>
        <w:t>D. BDAC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'CBDA'. Key Points Important Points</w:t>
      </w:r>
    </w:p>
    <w:p>
      <w:pPr>
        <w:spacing w:before="0"/>
      </w:pPr>
      <w:r>
        <w:rPr>
          <w:b w:val="0"/>
        </w:rPr>
        <w:t>• Sentence C is independent of any other sentence as it is introducing a conversation between a man and a taxi driver.</w:t>
      </w:r>
    </w:p>
    <w:p>
      <w:pPr>
        <w:spacing w:before="0"/>
      </w:pPr>
      <w:r>
        <w:rPr>
          <w:b w:val="0"/>
        </w:rPr>
        <w:t>• In sentence is C, a question is asked by the man, and its answer is given in sentence B by the taxi driver. Hence, 'B' follows 'C'.</w:t>
      </w:r>
    </w:p>
    <w:p>
      <w:pPr>
        <w:spacing w:before="0"/>
      </w:pPr>
      <w:r>
        <w:rPr>
          <w:b w:val="0"/>
        </w:rPr>
        <w:t>• The question asked by the taxi driver in sentence B is answered by the man in sentence D. Hence, 'D' follows 'B'.</w:t>
      </w:r>
    </w:p>
    <w:p>
      <w:pPr>
        <w:spacing w:before="0"/>
      </w:pPr>
      <w:r>
        <w:rPr>
          <w:b w:val="0"/>
        </w:rPr>
        <w:t>• Sentence A ends the conversation. Hence, A is the last sentence.</w:t>
      </w:r>
    </w:p>
    <w:p>
      <w:pPr>
        <w:spacing w:before="0"/>
      </w:pPr>
      <w:r>
        <w:rPr>
          <w:b w:val="0"/>
        </w:rPr>
        <w:t>• Important Rules to Solve the Para Jumbles: Read the sentences attentively and try to comprehend the idea or theme of the paragraph and eliminate the irrelevant options.</w:t>
      </w:r>
    </w:p>
    <w:p>
      <w:pPr>
        <w:spacing w:before="0"/>
      </w:pPr>
      <w:r>
        <w:rPr>
          <w:b w:val="0"/>
        </w:rPr>
        <w:t>• Try to identify the opening (independent sentence) and closing sentences of the paragraph (concluding sentence).</w:t>
      </w:r>
    </w:p>
    <w:p>
      <w:pPr>
        <w:spacing w:before="0"/>
      </w:pPr>
      <w:r>
        <w:rPr>
          <w:b w:val="0"/>
        </w:rPr>
        <w:t>• Try to identify the mandatory pairs. Two sentences can be connected through various connectors and other determinants. Identify the pronouns connecting the sentences with each other.</w:t>
      </w:r>
    </w:p>
    <w:p>
      <w:pPr>
        <w:spacing w:before="0"/>
      </w:pPr>
      <w:r>
        <w:rPr>
          <w:b w:val="0"/>
        </w:rPr>
      </w:r>
    </w:p>
    <w:p>
      <w:pPr>
        <w:spacing w:after="100" w:line="360" w:lineRule="auto" w:before="0"/>
      </w:pPr>
      <w:r>
        <w:rPr>
          <w:b w:val="0"/>
        </w:rPr>
        <w:t>2. Direction: Sentences of a paragraph are given below in jumbled order. Arrange the sentences in the correct order to form a meaningful and coherent paragraph. A. The first is the herbalist, who generally enjoys the prestige and reputation of being the real traditional medical professional. B. Over the years, I have come to distinguish three types of medical practitioners in African societies and to classify the extent to which each uses medicinal plants. C. Thirdly, the witch doctor, the practitioner who is credited with the ability to intercept the evil deeds of a witch. D. The second group represents the divine healers.</w:t>
      </w:r>
    </w:p>
    <w:p>
      <w:pPr>
        <w:spacing w:before="0"/>
      </w:pPr>
      <w:r>
        <w:rPr>
          <w:b w:val="0"/>
        </w:rPr>
      </w:r>
    </w:p>
    <w:p>
      <w:pPr>
        <w:spacing w:after="100" w:before="0"/>
      </w:pPr>
      <w:r>
        <w:rPr>
          <w:b w:val="0"/>
        </w:rPr>
        <w:t>A. BDAC</w:t>
      </w:r>
    </w:p>
    <w:p>
      <w:pPr>
        <w:spacing w:after="100" w:before="0"/>
      </w:pPr>
      <w:r>
        <w:rPr>
          <w:b w:val="0"/>
        </w:rPr>
        <w:t>B. BADC</w:t>
      </w:r>
    </w:p>
    <w:p>
      <w:pPr>
        <w:spacing w:after="100" w:before="0"/>
      </w:pPr>
      <w:r>
        <w:rPr>
          <w:b w:val="0"/>
        </w:rPr>
        <w:t>C. CBAD</w:t>
      </w:r>
    </w:p>
    <w:p>
      <w:pPr>
        <w:spacing w:after="100" w:before="0"/>
      </w:pPr>
      <w:r>
        <w:rPr>
          <w:b w:val="0"/>
        </w:rPr>
        <w:t>D. ACDB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paragraph discusses three types of medical practitioners in African societies and their use of medicinal plants in sentence B. So, the first sentence must be B. Sentence A is discussing the first type, the herbalist, who is considered the traditional medical professional. So, A must follow B. Sentence D is discussing the second type, the divine healer, who is associated with religious or spiritual practices. So, D must follow A. Sentence C is discussing the third type, the witch doctor, who is believed to have the ability to counteract the actions of witches. So, the last sentence must be C.</w:t>
      </w:r>
    </w:p>
    <w:p>
      <w:pPr>
        <w:spacing w:before="0"/>
      </w:pPr>
      <w:r>
        <w:rPr>
          <w:b w:val="0"/>
        </w:rPr>
      </w:r>
    </w:p>
    <w:p>
      <w:pPr>
        <w:spacing w:after="100" w:line="360" w:lineRule="auto" w:before="0"/>
      </w:pPr>
      <w:r>
        <w:rPr>
          <w:b w:val="0"/>
        </w:rPr>
        <w:t>3. Directions: Given below are four sentences in jumbled order. Pick the option that gives their correct order. A. She understood my signs, and I could make her do as I wished. B. My constant companion was Martha, our cook’s daughter. C. We even helped in feeding the hens which crowded around the kitchen steps. D. This pleased me greatly and we spent a lot of time together.</w:t>
      </w:r>
    </w:p>
    <w:p>
      <w:pPr>
        <w:spacing w:before="0"/>
      </w:pPr>
      <w:r>
        <w:rPr>
          <w:b w:val="0"/>
        </w:rPr>
      </w:r>
    </w:p>
    <w:p>
      <w:pPr>
        <w:spacing w:after="100" w:before="0"/>
      </w:pPr>
      <w:r>
        <w:rPr>
          <w:b w:val="0"/>
        </w:rPr>
        <w:t>A. BADC</w:t>
      </w:r>
    </w:p>
    <w:p>
      <w:pPr>
        <w:spacing w:after="100" w:before="0"/>
      </w:pPr>
      <w:r>
        <w:rPr>
          <w:b w:val="0"/>
        </w:rPr>
        <w:t>B. CBDA</w:t>
      </w:r>
    </w:p>
    <w:p>
      <w:pPr>
        <w:spacing w:after="100" w:before="0"/>
      </w:pPr>
      <w:r>
        <w:rPr>
          <w:b w:val="0"/>
        </w:rPr>
        <w:t>C. DCAB</w:t>
      </w:r>
    </w:p>
    <w:p>
      <w:pPr>
        <w:spacing w:after="100" w:before="0"/>
      </w:pPr>
      <w:r>
        <w:rPr>
          <w:b w:val="0"/>
        </w:rPr>
        <w:t>D. ADCB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Sentence 'B' is independent as it introduces the topic. The pronoun "She" mentioned in 'A' refers to the noun 'Martha' mentioned in the sentence 'B'. Hence, 'A' follows 'B'. D logically follows B as the 'we' mentioned in 'D' refers to the "author and Martha" mentioned in 'A'. 'C' is the concluding line as it ties the paragraph in a meaningful manner. Thus, the correct answer is - 'BADC'.</w:t>
      </w:r>
    </w:p>
    <w:p>
      <w:pPr>
        <w:spacing w:before="0"/>
      </w:pPr>
      <w:r>
        <w:rPr>
          <w:b w:val="0"/>
        </w:rPr>
      </w:r>
    </w:p>
    <w:p>
      <w:pPr>
        <w:spacing w:after="100" w:line="360" w:lineRule="auto" w:before="0"/>
      </w:pPr>
      <w:r>
        <w:rPr>
          <w:b w:val="0"/>
        </w:rPr>
        <w:t>4. Given below are four jumbled sentences. Out of the given options pick the one that gives their correct order. A. These baits were temptations that people couldn't resist. B. He evolved a theory that the world was a rat-trap. C. Once, a peddler sat looking at his rat-traps. D. Here, people lay baits for others.</w:t>
      </w:r>
    </w:p>
    <w:p>
      <w:pPr>
        <w:spacing w:before="0"/>
      </w:pPr>
      <w:r>
        <w:rPr>
          <w:b w:val="0"/>
        </w:rPr>
      </w:r>
    </w:p>
    <w:p>
      <w:pPr>
        <w:spacing w:after="100" w:before="0"/>
      </w:pPr>
      <w:r>
        <w:rPr>
          <w:b w:val="0"/>
        </w:rPr>
        <w:t>A. BDAC</w:t>
      </w:r>
    </w:p>
    <w:p>
      <w:pPr>
        <w:spacing w:after="100" w:before="0"/>
      </w:pPr>
      <w:r>
        <w:rPr>
          <w:b w:val="0"/>
        </w:rPr>
        <w:t>B. DACB</w:t>
      </w:r>
    </w:p>
    <w:p>
      <w:pPr>
        <w:spacing w:after="100" w:before="0"/>
      </w:pPr>
      <w:r>
        <w:rPr>
          <w:b w:val="0"/>
        </w:rPr>
        <w:t>C. CBDA</w:t>
      </w:r>
    </w:p>
    <w:p>
      <w:pPr>
        <w:spacing w:after="100" w:before="0"/>
      </w:pPr>
      <w:r>
        <w:rPr>
          <w:b w:val="0"/>
        </w:rPr>
        <w:t>D. CADB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When we connect the sentences it is important to establish a connection between them. The sentences here talk about a man who is unhappy and dejected about the situation around him. Once, a peddler sat looking at his rat-traps. He evolved a theory that the world was a rat-trap. Here, people lay baits for others. These baits were temptations that people couldn't resist.</w:t>
      </w:r>
    </w:p>
    <w:p>
      <w:pPr>
        <w:spacing w:before="0"/>
      </w:pPr>
      <w:r>
        <w:rPr>
          <w:b w:val="0"/>
        </w:rPr>
        <w:t>• Sentence C introduces us to the subject 'a peddler' where he analyzes his rat-traps. Rat-traps is an unpleasant situation with no prospect of improvement.</w:t>
      </w:r>
    </w:p>
    <w:p>
      <w:pPr>
        <w:spacing w:before="0"/>
      </w:pPr>
      <w:r>
        <w:rPr>
          <w:b w:val="0"/>
        </w:rPr>
        <w:t>• B follows C. He evolved a theory that the world was a rat-trap.</w:t>
      </w:r>
    </w:p>
    <w:p>
      <w:pPr>
        <w:spacing w:before="0"/>
      </w:pPr>
      <w:r>
        <w:rPr>
          <w:b w:val="0"/>
        </w:rPr>
        <w:t>• DA follows as a pair. It states that people lay (baits) traps for others such that people could not resist.</w:t>
      </w:r>
    </w:p>
    <w:p>
      <w:pPr>
        <w:spacing w:before="0"/>
      </w:pPr>
      <w:r>
        <w:rPr>
          <w:b w:val="0"/>
        </w:rPr>
        <w:t>• Thus the correct order is CBDA.</w:t>
      </w:r>
    </w:p>
    <w:p>
      <w:pPr>
        <w:spacing w:before="0"/>
      </w:pPr>
      <w:r>
        <w:rPr>
          <w:b w:val="0"/>
        </w:rPr>
      </w:r>
    </w:p>
    <w:p>
      <w:pPr>
        <w:spacing w:after="100" w:line="360" w:lineRule="auto" w:before="0"/>
      </w:pPr>
      <w:r>
        <w:rPr>
          <w:b w:val="0"/>
        </w:rPr>
        <w:t>5. Parts of a sentence are given below in jumbled order. Arrange the parts in the correct order to form a meaningful sentence. (A) to become severely seasick (B) a world tour, but he was (C) a nervous flyer and tended (D) he wanted to go on</w:t>
      </w:r>
    </w:p>
    <w:p>
      <w:pPr>
        <w:spacing w:before="0"/>
      </w:pPr>
      <w:r>
        <w:rPr>
          <w:b w:val="0"/>
        </w:rPr>
      </w:r>
    </w:p>
    <w:p>
      <w:pPr>
        <w:spacing w:after="100" w:before="0"/>
      </w:pPr>
      <w:r>
        <w:rPr>
          <w:b w:val="0"/>
        </w:rPr>
        <w:t>A. BADC</w:t>
      </w:r>
    </w:p>
    <w:p>
      <w:pPr>
        <w:spacing w:after="100" w:before="0"/>
      </w:pPr>
      <w:r>
        <w:rPr>
          <w:b w:val="0"/>
        </w:rPr>
        <w:t>B. ADBC</w:t>
      </w:r>
    </w:p>
    <w:p>
      <w:pPr>
        <w:spacing w:after="100" w:before="0"/>
      </w:pPr>
      <w:r>
        <w:rPr>
          <w:b w:val="0"/>
        </w:rPr>
        <w:t>C. CADB</w:t>
      </w:r>
    </w:p>
    <w:p>
      <w:pPr>
        <w:spacing w:after="100" w:before="0"/>
      </w:pPr>
      <w:r>
        <w:rPr>
          <w:b w:val="0"/>
        </w:rPr>
        <w:t>D. DBCA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sentence after rearrangement: "He wanted to go on a world tour, but he was a nervous flyer and tended to become severely seasick."</w:t>
      </w:r>
    </w:p>
    <w:p>
      <w:pPr>
        <w:spacing w:before="0"/>
      </w:pPr>
      <w:r>
        <w:rPr>
          <w:b w:val="0"/>
        </w:rPr>
        <w:t>• The sentence describes someone's conflicting desires and conditions: wanting to go on a world tour while dealing with fears and health issues related to travel.</w:t>
      </w:r>
    </w:p>
    <w:p>
      <w:pPr>
        <w:spacing w:before="0"/>
      </w:pPr>
      <w:r>
        <w:rPr>
          <w:b w:val="0"/>
        </w:rPr>
        <w:t>• Part D is the first part as it initiates the subject's desire: "he wanted to go on".</w:t>
      </w:r>
    </w:p>
    <w:p>
      <w:pPr>
        <w:spacing w:before="0"/>
      </w:pPr>
      <w:r>
        <w:rPr>
          <w:b w:val="0"/>
        </w:rPr>
        <w:t>• Part B follows providing the object of the desire: "a world tour, but he was".</w:t>
      </w:r>
    </w:p>
    <w:p>
      <w:pPr>
        <w:spacing w:before="0"/>
      </w:pPr>
      <w:r>
        <w:rPr>
          <w:b w:val="0"/>
        </w:rPr>
        <w:t>• Part C is next detailing his condition: "a nervous flyer and tended".</w:t>
      </w:r>
    </w:p>
    <w:p>
      <w:pPr>
        <w:spacing w:before="0"/>
      </w:pPr>
      <w:r>
        <w:rPr>
          <w:b w:val="0"/>
        </w:rPr>
        <w:t>• Part A completes the sentence by adding the second condition: "to become severely seasick".</w:t>
      </w:r>
    </w:p>
    <w:p>
      <w:pPr>
        <w:spacing w:before="0"/>
      </w:pPr>
      <w:r>
        <w:rPr>
          <w:b w:val="0"/>
        </w:rPr>
        <w:t>• The correct sequence is DBCA.</w:t>
      </w:r>
    </w:p>
    <w:p>
      <w:pPr>
        <w:spacing w:before="0"/>
      </w:pPr>
      <w:r>
        <w:rPr>
          <w:b w:val="0"/>
        </w:rPr>
      </w:r>
    </w:p>
    <w:p>
      <w:pPr>
        <w:spacing w:after="100" w:line="360" w:lineRule="auto" w:before="0"/>
      </w:pPr>
      <w:r>
        <w:rPr>
          <w:b w:val="0"/>
        </w:rPr>
        <w:t>6. Some parts of a few sentences have been jumbled up, and labelled A, B, C and D. Select the option that gives the correct sequence in which these parts can be rearranged to form a meaningful and grammatically correct sentence. The Ramayana is one of the largest ancient A. 24,000 verses divided into seven Khanda (parts) B. the first and the seventh being later additions. C. epics in world literature. It consists of nearly D. It belongs to the genre of Itihasa, narratives of past events, interspersed with teachings on the goals of human life.</w:t>
      </w:r>
    </w:p>
    <w:p>
      <w:pPr>
        <w:spacing w:before="0"/>
      </w:pPr>
      <w:r>
        <w:rPr>
          <w:b w:val="0"/>
        </w:rPr>
      </w:r>
    </w:p>
    <w:p>
      <w:pPr>
        <w:spacing w:after="100" w:before="0"/>
      </w:pPr>
      <w:r>
        <w:rPr>
          <w:b w:val="0"/>
        </w:rPr>
        <w:t>A. DCBA</w:t>
      </w:r>
    </w:p>
    <w:p>
      <w:pPr>
        <w:spacing w:after="100" w:before="0"/>
      </w:pPr>
      <w:r>
        <w:rPr>
          <w:b w:val="0"/>
        </w:rPr>
        <w:t>B. CABD</w:t>
      </w:r>
    </w:p>
    <w:p>
      <w:pPr>
        <w:spacing w:after="100" w:before="0"/>
      </w:pPr>
      <w:r>
        <w:rPr>
          <w:b w:val="0"/>
        </w:rPr>
        <w:t>C. BDCA</w:t>
      </w:r>
    </w:p>
    <w:p>
      <w:pPr>
        <w:spacing w:after="100" w:before="0"/>
      </w:pPr>
      <w:r>
        <w:rPr>
          <w:b w:val="0"/>
        </w:rPr>
        <w:t>D. ABDC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and meaningful sentence is: "The Ramayana is one of the largest ancient epics in world literature. It consists of nearly 24,000 verses divided into seven Khanda (parts), the first and the seventh being later additions. It belongs to the genre of Itihasa, narratives of past events, interspersed with teachings on the goals of human life."</w:t>
      </w:r>
    </w:p>
    <w:p>
      <w:pPr>
        <w:spacing w:before="0"/>
      </w:pPr>
      <w:r>
        <w:rPr>
          <w:b w:val="0"/>
        </w:rPr>
        <w:t>• The correct sequence to form a meaningful and grammatically correct sentence is CABD.</w:t>
      </w:r>
    </w:p>
    <w:p>
      <w:pPr>
        <w:spacing w:before="0"/>
      </w:pPr>
      <w:r>
        <w:rPr>
          <w:b w:val="0"/>
        </w:rPr>
        <w:t>• C. "The Ramayana is one of the largest ancient epics in world literature." This part sets up the topic of the sentence, which is the Ramayana.</w:t>
      </w:r>
    </w:p>
    <w:p>
      <w:pPr>
        <w:spacing w:before="0"/>
      </w:pPr>
      <w:r>
        <w:rPr>
          <w:b w:val="0"/>
        </w:rPr>
        <w:t>• A. "It consists of nearly 24,000 verses divided into seven Khanda (parts)" This provides specific details about the structure of the Ramayana, following logically from the introduction of the Ramayana as the topic.</w:t>
      </w:r>
    </w:p>
    <w:p>
      <w:pPr>
        <w:spacing w:before="0"/>
      </w:pPr>
      <w:r>
        <w:rPr>
          <w:b w:val="0"/>
        </w:rPr>
        <w:t>• B. "the first and the seventh being later additions." This provides additional detail about the structure of the Ramayana, specifically the first and seventh parts.</w:t>
      </w:r>
    </w:p>
    <w:p>
      <w:pPr>
        <w:spacing w:before="0"/>
      </w:pPr>
      <w:r>
        <w:rPr>
          <w:b w:val="0"/>
        </w:rPr>
        <w:t>• D. "It belongs to the genre of Itihasa, narratives of past events, interspersed with teachings on the goals of human life." This is a general statement about the Ramayana's genre and thematic content, which serves as a suitable conclusion to the sentence.</w:t>
      </w:r>
    </w:p>
    <w:p>
      <w:pPr>
        <w:spacing w:before="0"/>
      </w:pPr>
      <w:r>
        <w:rPr>
          <w:b w:val="0"/>
        </w:rPr>
      </w:r>
    </w:p>
    <w:p>
      <w:pPr>
        <w:spacing w:after="100" w:line="360" w:lineRule="auto" w:before="0"/>
      </w:pPr>
      <w:r>
        <w:rPr>
          <w:b w:val="0"/>
        </w:rPr>
        <w:t>7. Directions: Sentences of a paragraph are given below in jumbled order. Arrange the sentences in the right order to form a meaningful and coherent paragraph. A. When it was time to divide the spoils, the lion took one portion for his title as king of the forest. B. He took another portion because he was a partner, and yet another because he was the strongest. C. He took the last portion because an accident would befall anyone who laid a paw upon it. D. Once a lion went hunting with three other beasts.</w:t>
      </w:r>
    </w:p>
    <w:p>
      <w:pPr>
        <w:spacing w:before="0"/>
      </w:pPr>
      <w:r>
        <w:rPr>
          <w:b w:val="0"/>
        </w:rPr>
      </w:r>
    </w:p>
    <w:p>
      <w:pPr>
        <w:spacing w:after="100" w:before="0"/>
      </w:pPr>
      <w:r>
        <w:rPr>
          <w:b w:val="0"/>
        </w:rPr>
        <w:t>A. DCBA</w:t>
      </w:r>
    </w:p>
    <w:p>
      <w:pPr>
        <w:spacing w:after="100" w:before="0"/>
      </w:pPr>
      <w:r>
        <w:rPr>
          <w:b w:val="0"/>
        </w:rPr>
        <w:t>B. CABD</w:t>
      </w:r>
    </w:p>
    <w:p>
      <w:pPr>
        <w:spacing w:after="100" w:before="0"/>
      </w:pPr>
      <w:r>
        <w:rPr>
          <w:b w:val="0"/>
        </w:rPr>
        <w:t>C. DABC</w:t>
      </w:r>
    </w:p>
    <w:p>
      <w:pPr>
        <w:spacing w:after="100" w:before="0"/>
      </w:pPr>
      <w:r>
        <w:rPr>
          <w:b w:val="0"/>
        </w:rPr>
        <w:t>D. BDCA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'DABC.' Key Points Paragraph after rearranging the sentences: Once a lion went hunting with three other beasts. When it was time to divide the spoils, the lion took one portion for his title as king of the forest. He took another portion because he was a partner, and yet another because he was the strongest. He took the last portion because an accident would befall anyone who laid a paw upon it. Hint Hinglish</w:t>
      </w:r>
    </w:p>
    <w:p>
      <w:pPr>
        <w:spacing w:before="0"/>
      </w:pPr>
      <w:r>
        <w:rPr>
          <w:b w:val="0"/>
        </w:rPr>
        <w:t>• The sentence 'D' is independent of any other sentence as it is giving general information about "a lion and other animals went hunting". Hence, 'D' is the first part.</w:t>
      </w:r>
    </w:p>
    <w:p>
      <w:pPr>
        <w:spacing w:before="0"/>
      </w:pPr>
      <w:r>
        <w:rPr>
          <w:b w:val="0"/>
        </w:rPr>
        <w:t>• Sentence A will come after D as it is giving information about what the lion said while taking one portion of the food or spoils.</w:t>
      </w:r>
    </w:p>
    <w:p>
      <w:pPr>
        <w:spacing w:before="0"/>
      </w:pPr>
      <w:r>
        <w:rPr>
          <w:b w:val="0"/>
        </w:rPr>
        <w:t>• Sentence B will come after A as it is giving information about what the lion said while taking the other two portions of the food or spoils.</w:t>
      </w:r>
    </w:p>
    <w:p>
      <w:pPr>
        <w:spacing w:before="0"/>
      </w:pPr>
      <w:r>
        <w:rPr>
          <w:b w:val="0"/>
        </w:rPr>
        <w:t>• The sentence 'C' is the concluding part because it explains what the lion said while taking the last portion of the food or spoils.</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'D' किसी अन्य वाक्य से स्वतंत्र है क्योंकि यह "एक शेर और अन्य जानवर शिकार करने गए" के बारे में सामान्य जानकारी दे रहा है। अतः 'D' पहला भाग है।</w:t>
      </w:r>
    </w:p>
    <w:p>
      <w:pPr>
        <w:spacing w:before="0"/>
      </w:pPr>
      <w:r>
        <w:rPr>
          <w:b w:val="0"/>
        </w:rPr>
        <w:t>• वाक्य A, D के बाद आएगा क्योंकि यह इस बात की जानकारी दे रहा है कि शेर ने भोजन का एक भाग लेते समय या लूटते समय क्या कहा।</w:t>
      </w:r>
    </w:p>
    <w:p>
      <w:pPr>
        <w:spacing w:before="0"/>
      </w:pPr>
      <w:r>
        <w:rPr>
          <w:b w:val="0"/>
        </w:rPr>
        <w:t>• वाक्य B, A के बाद आएगा क्योंकि यह इस बारे में जानकारी दे रहा है कि शेर ने भोजन के अन्य दो हिस्से लेते समय या लूटते समय क्या कहा।</w:t>
      </w:r>
    </w:p>
    <w:p>
      <w:pPr>
        <w:spacing w:before="0"/>
      </w:pPr>
      <w:r>
        <w:rPr>
          <w:b w:val="0"/>
        </w:rPr>
        <w:t>• वाक्य 'C' समापन भाग है क्योंकि यह बताता है कि शेर ने भोजन के अंतिम भाग को लेते समय या लूटते समय क्या कहा।</w:t>
      </w:r>
    </w:p>
    <w:p>
      <w:pPr>
        <w:spacing w:before="0"/>
      </w:pPr>
      <w:r>
        <w:rPr>
          <w:b w:val="0"/>
        </w:rPr>
      </w:r>
    </w:p>
    <w:p>
      <w:pPr>
        <w:spacing w:after="100" w:line="360" w:lineRule="auto" w:before="0"/>
      </w:pPr>
      <w:r>
        <w:rPr>
          <w:b w:val="0"/>
        </w:rPr>
        <w:t>8. Given below are four jumbled sentences. Pick the option that gives their correct order. A. Since then, Pathak has performed in several plays and films. B. While studying there, he saw ‘Equus,’ a play that changed his life forever. C. Vinay Pathak was pursuing MBA in New York. D. He decided to change tracks and study drama.</w:t>
      </w:r>
    </w:p>
    <w:p>
      <w:pPr>
        <w:spacing w:before="0"/>
      </w:pPr>
      <w:r>
        <w:rPr>
          <w:b w:val="0"/>
        </w:rPr>
      </w:r>
    </w:p>
    <w:p>
      <w:pPr>
        <w:spacing w:after="100" w:before="0"/>
      </w:pPr>
      <w:r>
        <w:rPr>
          <w:b w:val="0"/>
        </w:rPr>
        <w:t>A. CBDA</w:t>
      </w:r>
    </w:p>
    <w:p>
      <w:pPr>
        <w:spacing w:after="100" w:before="0"/>
      </w:pPr>
      <w:r>
        <w:rPr>
          <w:b w:val="0"/>
        </w:rPr>
        <w:t>B. BACD</w:t>
      </w:r>
    </w:p>
    <w:p>
      <w:pPr>
        <w:spacing w:after="100" w:before="0"/>
      </w:pPr>
      <w:r>
        <w:rPr>
          <w:b w:val="0"/>
        </w:rPr>
        <w:t>C. DCAB</w:t>
      </w:r>
    </w:p>
    <w:p>
      <w:pPr>
        <w:spacing w:after="100" w:before="0"/>
      </w:pPr>
      <w:r>
        <w:rPr>
          <w:b w:val="0"/>
        </w:rPr>
        <w:t>D. CADB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CBDA. Key Points Thus, the correct order is- Vinay Pathak was pursuing MBA in New York. While studying there, he saw ‘Equus,’ a play that changed his life forever. He decided to change tracks and study drama. Since then, Pathak has performed in several plays and films.</w:t>
      </w:r>
    </w:p>
    <w:p>
      <w:pPr>
        <w:spacing w:before="0"/>
      </w:pPr>
      <w:r>
        <w:rPr>
          <w:b w:val="0"/>
        </w:rPr>
        <w:t>• While arranging the parts of the passage, we should find some grammatical or contextual connections between them: Sentence C introduces us to the subject 'Vinay Pathak'. It is the introductory sentence and will be put in the first place.</w:t>
      </w:r>
    </w:p>
    <w:p>
      <w:pPr>
        <w:spacing w:before="0"/>
      </w:pPr>
      <w:r>
        <w:rPr>
          <w:b w:val="0"/>
        </w:rPr>
        <w:t>• Sentence B tells us about the play 'Equus'. It will be put in second place.</w:t>
      </w:r>
    </w:p>
    <w:p>
      <w:pPr>
        <w:spacing w:before="0"/>
      </w:pPr>
      <w:r>
        <w:rPr>
          <w:b w:val="0"/>
        </w:rPr>
        <w:t>• Sentence D tells us the effect the above-mentioned play had on the subject. It will be put in third place.</w:t>
      </w:r>
    </w:p>
    <w:p>
      <w:pPr>
        <w:spacing w:before="0"/>
      </w:pPr>
      <w:r>
        <w:rPr>
          <w:b w:val="0"/>
        </w:rPr>
        <w:t>• The last sentence is A as it mentions the career chosen by the subject.</w:t>
      </w:r>
    </w:p>
    <w:p>
      <w:pPr>
        <w:spacing w:before="0"/>
      </w:pPr>
      <w:r>
        <w:rPr>
          <w:b w:val="0"/>
        </w:rPr>
      </w:r>
    </w:p>
    <w:p>
      <w:pPr>
        <w:spacing w:after="100" w:line="360" w:lineRule="auto" w:before="0"/>
      </w:pPr>
      <w:r>
        <w:rPr>
          <w:b w:val="0"/>
        </w:rPr>
        <w:t>9. Parts of a sentence are given below in jumbled order. Select the option that arranges the parts in the correct sequence to form a meaningful sentence. (P) an open mind (Q) seek it with (O) for personal growth and development (R) knowledge is a powerful tool</w:t>
      </w:r>
    </w:p>
    <w:p>
      <w:pPr>
        <w:spacing w:before="0"/>
      </w:pPr>
      <w:r>
        <w:rPr>
          <w:b w:val="0"/>
        </w:rPr>
      </w:r>
    </w:p>
    <w:p>
      <w:pPr>
        <w:spacing w:after="100" w:before="0"/>
      </w:pPr>
      <w:r>
        <w:rPr>
          <w:b w:val="0"/>
        </w:rPr>
        <w:t>A. PQRO</w:t>
      </w:r>
    </w:p>
    <w:p>
      <w:pPr>
        <w:spacing w:after="100" w:before="0"/>
      </w:pPr>
      <w:r>
        <w:rPr>
          <w:b w:val="0"/>
        </w:rPr>
        <w:t>B. ORPQ</w:t>
      </w:r>
    </w:p>
    <w:p>
      <w:pPr>
        <w:spacing w:after="100" w:before="0"/>
      </w:pPr>
      <w:r>
        <w:rPr>
          <w:b w:val="0"/>
        </w:rPr>
        <w:t>C. QROP</w:t>
      </w:r>
    </w:p>
    <w:p>
      <w:pPr>
        <w:spacing w:after="100" w:before="0"/>
      </w:pPr>
      <w:r>
        <w:rPr>
          <w:b w:val="0"/>
        </w:rPr>
        <w:t>D. ROQP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ROQP. The sentence begins with the main subject and assertion (R) "knowledge is a powerful tool", followed by the purpose (O) "for personal growth and development". It then provides an action (Q) "seek it with" and concludes with the manner in which to seek it (P) "an open mind". The complete sentence is: "Knowledge is a powerful tool for personal growth and development; seek it with an open mind."</w:t>
      </w:r>
    </w:p>
    <w:p>
      <w:pPr>
        <w:spacing w:before="0"/>
      </w:pPr>
      <w:r>
        <w:rPr>
          <w:b w:val="0"/>
        </w:rPr>
      </w:r>
    </w:p>
    <w:p>
      <w:pPr>
        <w:spacing w:after="100" w:line="360" w:lineRule="auto" w:before="0"/>
      </w:pPr>
      <w:r>
        <w:rPr>
          <w:b w:val="0"/>
        </w:rPr>
        <w:t>10. Direction: Given below are four sentences which are jumbled. Pick the option that gives the correct order. A: Notify your card issuer that your card is missing and that it should be blocked. B: Lastly, don’t forget to check your account for any unauthorised withdrawals. C: A lost or stolen debit card can cause a lot of anxiety. D: So, the first thing you need to do is to contact your bank.</w:t>
      </w:r>
    </w:p>
    <w:p>
      <w:pPr>
        <w:spacing w:before="0"/>
      </w:pPr>
      <w:r>
        <w:rPr>
          <w:b w:val="0"/>
        </w:rPr>
      </w:r>
    </w:p>
    <w:p>
      <w:pPr>
        <w:spacing w:after="100" w:before="0"/>
      </w:pPr>
      <w:r>
        <w:rPr>
          <w:b w:val="0"/>
        </w:rPr>
        <w:t>A. ACBD</w:t>
      </w:r>
    </w:p>
    <w:p>
      <w:pPr>
        <w:spacing w:after="100" w:before="0"/>
      </w:pPr>
      <w:r>
        <w:rPr>
          <w:b w:val="0"/>
        </w:rPr>
        <w:t>B. CABD</w:t>
      </w:r>
    </w:p>
    <w:p>
      <w:pPr>
        <w:spacing w:after="100" w:before="0"/>
      </w:pPr>
      <w:r>
        <w:rPr>
          <w:b w:val="0"/>
        </w:rPr>
        <w:t>C. ADCB</w:t>
      </w:r>
    </w:p>
    <w:p>
      <w:pPr>
        <w:spacing w:after="100" w:before="0"/>
      </w:pPr>
      <w:r>
        <w:rPr>
          <w:b w:val="0"/>
        </w:rPr>
        <w:t>D. CDAB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'CDAB'. Key Points Important Points</w:t>
      </w:r>
    </w:p>
    <w:p>
      <w:pPr>
        <w:spacing w:before="0"/>
      </w:pPr>
      <w:r>
        <w:rPr>
          <w:b w:val="0"/>
        </w:rPr>
        <w:t>• Sentence C is independent of any other sentence and it introduces the matter of concern, i.e., a lost or stolen debit card.</w:t>
      </w:r>
    </w:p>
    <w:p>
      <w:pPr>
        <w:spacing w:before="0"/>
      </w:pPr>
      <w:r>
        <w:rPr>
          <w:b w:val="0"/>
        </w:rPr>
        <w:t>• Sentence D should follow C as it tells about the first thing to be done if a debit card gets lost or stolen.</w:t>
      </w:r>
    </w:p>
    <w:p>
      <w:pPr>
        <w:spacing w:before="0"/>
      </w:pPr>
      <w:r>
        <w:rPr>
          <w:b w:val="0"/>
        </w:rPr>
        <w:t>• Sentence A tells about the things to be informed to the card issuer at the bank. Hence, it follows D.</w:t>
      </w:r>
    </w:p>
    <w:p>
      <w:pPr>
        <w:spacing w:before="0"/>
      </w:pPr>
      <w:r>
        <w:rPr>
          <w:b w:val="0"/>
        </w:rPr>
        <w:t>• Sentence B begins with the word 'lastly', which denotes that the sentence tells about the final thing to be done. So, B follows A.</w:t>
      </w:r>
    </w:p>
    <w:p>
      <w:pPr>
        <w:spacing w:before="0"/>
      </w:pPr>
      <w:r>
        <w:rPr>
          <w:b w:val="0"/>
        </w:rPr>
        <w:t>• Thus, the sequence becomes: C: A lost or stolen debit card can cause a lot of anxiety.</w:t>
      </w:r>
    </w:p>
    <w:p>
      <w:pPr>
        <w:spacing w:before="0"/>
      </w:pPr>
      <w:r>
        <w:rPr>
          <w:b w:val="0"/>
        </w:rPr>
        <w:t>• D: So, the first thing you need to do is to contact your bank.</w:t>
      </w:r>
    </w:p>
    <w:p>
      <w:pPr>
        <w:spacing w:before="0"/>
      </w:pPr>
      <w:r>
        <w:rPr>
          <w:b w:val="0"/>
        </w:rPr>
        <w:t>• A: Notify your card issuer that your card is missing and that it should be blocked.</w:t>
      </w:r>
    </w:p>
    <w:p>
      <w:pPr>
        <w:spacing w:before="0"/>
      </w:pPr>
      <w:r>
        <w:rPr>
          <w:b w:val="0"/>
        </w:rPr>
        <w:t>• B: Lastly, don’t forget to check your account for any unauthorised withdrawals.</w:t>
      </w:r>
    </w:p>
    <w:p>
      <w:pPr>
        <w:spacing w:before="0"/>
      </w:pPr>
      <w:r>
        <w:rPr>
          <w:b w:val="0"/>
        </w:rPr>
        <w:t>• Important Rules to Solve the Para Jumbles: Read the sentences attentively and try to comprehend the idea or theme of the paragraph and eliminate the irrelevant options.</w:t>
      </w:r>
    </w:p>
    <w:p>
      <w:pPr>
        <w:spacing w:before="0"/>
      </w:pPr>
      <w:r>
        <w:rPr>
          <w:b w:val="0"/>
        </w:rPr>
        <w:t>• Try to identify the opening (independent sentence) and closing sentences of the paragraph (concluding sentence).</w:t>
      </w:r>
    </w:p>
    <w:p>
      <w:pPr>
        <w:spacing w:before="0"/>
      </w:pPr>
      <w:r>
        <w:rPr>
          <w:b w:val="0"/>
        </w:rPr>
        <w:t>• Try to identify the mandatory pairs. Two sentences can be connected through various connectors and other determinants. Identify the pronouns connecting the sentences with each other.</w:t>
      </w:r>
    </w:p>
    <w:p>
      <w:pPr>
        <w:spacing w:before="0"/>
      </w:pPr>
      <w:r>
        <w:rPr>
          <w:b w:val="0"/>
        </w:rPr>
      </w:r>
    </w:p>
    <w:p>
      <w:pPr>
        <w:spacing w:after="100" w:line="360" w:lineRule="auto" w:before="0"/>
      </w:pPr>
      <w:r>
        <w:rPr>
          <w:b w:val="0"/>
        </w:rPr>
        <w:t>11. Directions: Given below are four sentences that are jumbled. Pick the option that gives the correct order. A. Sew the two rectangular pieces together all the way to make a double layer. B. Finally, sew the elastic straps to the mask along the long edges. C. Now make three evenly spaced pleats in the sewn rectangles. D. In order to make a face mask, take 2 rectangular pieces of cotton fabric that measure about 7 inches by 9 inches.</w:t>
      </w:r>
    </w:p>
    <w:p>
      <w:pPr>
        <w:spacing w:before="0"/>
      </w:pPr>
      <w:r>
        <w:rPr>
          <w:b w:val="0"/>
        </w:rPr>
      </w:r>
    </w:p>
    <w:p>
      <w:pPr>
        <w:spacing w:after="100" w:before="0"/>
      </w:pPr>
      <w:r>
        <w:rPr>
          <w:b w:val="0"/>
        </w:rPr>
        <w:t>A. ADCB</w:t>
      </w:r>
    </w:p>
    <w:p>
      <w:pPr>
        <w:spacing w:after="100" w:before="0"/>
      </w:pPr>
      <w:r>
        <w:rPr>
          <w:b w:val="0"/>
        </w:rPr>
        <w:t>B. DABC</w:t>
      </w:r>
    </w:p>
    <w:p>
      <w:pPr>
        <w:spacing w:after="100" w:before="0"/>
      </w:pPr>
      <w:r>
        <w:rPr>
          <w:b w:val="0"/>
        </w:rPr>
        <w:t>C. DACB</w:t>
      </w:r>
    </w:p>
    <w:p>
      <w:pPr>
        <w:spacing w:after="100" w:before="0"/>
      </w:pPr>
      <w:r>
        <w:rPr>
          <w:b w:val="0"/>
        </w:rPr>
        <w:t>D. ACBD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'DACB'. Key Points Paragraph after rearranging the sentences: In order to make a face mask, take 2 rectangular pieces of cotton fabric that measure about 7 inches by 9 inches. Sew the two rectangular pieces together all the way to make a double layer. Now make three evenly spaced pleats in the sewn rectangles. Finally, sew the elastic straps to the mask along the long edges. Hint</w:t>
      </w:r>
    </w:p>
    <w:p>
      <w:pPr>
        <w:spacing w:before="0"/>
      </w:pPr>
      <w:r>
        <w:rPr>
          <w:b w:val="0"/>
        </w:rPr>
        <w:t>• The sentence 'D' is independent of any other sentences as it is giving general information about "how to make a face mask". Hence, 'D' is the first part.</w:t>
      </w:r>
    </w:p>
    <w:p>
      <w:pPr>
        <w:spacing w:before="0"/>
      </w:pPr>
      <w:r>
        <w:rPr>
          <w:b w:val="0"/>
        </w:rPr>
        <w:t>• The "two rectangular pieces" mentioned in the sentence 'A' refers back to the "two rectangular pieces'' mentioned in the sentence 'D'. Hence, 'A' follows 'D'.</w:t>
      </w:r>
    </w:p>
    <w:p>
      <w:pPr>
        <w:spacing w:before="0"/>
      </w:pPr>
      <w:r>
        <w:rPr>
          <w:b w:val="0"/>
        </w:rPr>
        <w:t>• The "sewn rectangles" mentioned in the sentence 'C' is linked with the phrase "Sew the two rectangular pieces" mentioned in the sentence 'A'. Hence, 'C' follows 'A'.</w:t>
      </w:r>
    </w:p>
    <w:p>
      <w:pPr>
        <w:spacing w:before="0"/>
      </w:pPr>
      <w:r>
        <w:rPr>
          <w:b w:val="0"/>
        </w:rPr>
        <w:t>• The sentence 'B' is the concluding sentence. Hence, 'B' is the last sentence.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12. Sentences of a paragraph are given below in jumbled order. Arrange the sentences in the correct order to form a meaningful and coherent paragraph. A. But the question that perturbs Ruskin's mind is what social pressure can be exercised against a dishonest person. B. The merchant, for instance, must supply perfect and pure things to the people. C. Ruskin believes that in every civilised society there exist five intellectual professions, namely the soldier, the pastor, the physician, the lawyer and the merchant. D. Persons belonging to these professions are expected to perform their duty honestly.</w:t>
      </w:r>
    </w:p>
    <w:p>
      <w:pPr>
        <w:spacing w:before="0"/>
      </w:pPr>
      <w:r>
        <w:rPr>
          <w:b w:val="0"/>
        </w:rPr>
      </w:r>
    </w:p>
    <w:p>
      <w:pPr>
        <w:spacing w:after="100" w:before="0"/>
      </w:pPr>
      <w:r>
        <w:rPr>
          <w:b w:val="0"/>
        </w:rPr>
        <w:t>A. BACD</w:t>
      </w:r>
    </w:p>
    <w:p>
      <w:pPr>
        <w:spacing w:after="100" w:before="0"/>
      </w:pPr>
      <w:r>
        <w:rPr>
          <w:b w:val="0"/>
        </w:rPr>
        <w:t>B. DABC</w:t>
      </w:r>
    </w:p>
    <w:p>
      <w:pPr>
        <w:spacing w:after="100" w:before="0"/>
      </w:pPr>
      <w:r>
        <w:rPr>
          <w:b w:val="0"/>
        </w:rPr>
        <w:t>C. CDBA</w:t>
      </w:r>
    </w:p>
    <w:p>
      <w:pPr>
        <w:spacing w:after="100" w:before="0"/>
      </w:pPr>
      <w:r>
        <w:rPr>
          <w:b w:val="0"/>
        </w:rPr>
        <w:t>D. ABDC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the given sentences, the sentence C introduces the subject and the idea of the passage. Sentence C will be followed by sentence D as it discusses how the people from the given professions should be and further sentence B gives example from one of those professions. The passage will finally end with sentence A which gives the closing tone to the passage.</w:t>
      </w:r>
    </w:p>
    <w:p>
      <w:pPr>
        <w:spacing w:before="0"/>
      </w:pPr>
      <w:r>
        <w:rPr>
          <w:b w:val="0"/>
        </w:rPr>
      </w:r>
    </w:p>
    <w:p>
      <w:pPr>
        <w:spacing w:after="100" w:line="360" w:lineRule="auto" w:before="0"/>
      </w:pPr>
      <w:r>
        <w:rPr>
          <w:b w:val="0"/>
        </w:rPr>
        <w:t>13. Parts of a sentence are given below in jumbled order. Select the option that arranges the parts in the correct order to form a meaningful sentence. A) the importance B) to be treated C) of treating other people D) now he knows E) as he would like</w:t>
      </w:r>
    </w:p>
    <w:p>
      <w:pPr>
        <w:spacing w:before="0"/>
      </w:pPr>
      <w:r>
        <w:rPr>
          <w:b w:val="0"/>
        </w:rPr>
      </w:r>
    </w:p>
    <w:p>
      <w:pPr>
        <w:spacing w:after="100" w:before="0"/>
      </w:pPr>
      <w:r>
        <w:rPr>
          <w:b w:val="0"/>
        </w:rPr>
        <w:t>A. D, A, C, E, B</w:t>
      </w:r>
    </w:p>
    <w:p>
      <w:pPr>
        <w:spacing w:after="100" w:before="0"/>
      </w:pPr>
      <w:r>
        <w:rPr>
          <w:b w:val="0"/>
        </w:rPr>
        <w:t>B. B, D, C, A, E</w:t>
      </w:r>
    </w:p>
    <w:p>
      <w:pPr>
        <w:spacing w:after="100" w:before="0"/>
      </w:pPr>
      <w:r>
        <w:rPr>
          <w:b w:val="0"/>
        </w:rPr>
        <w:t>C. C, D, B, A, E</w:t>
      </w:r>
    </w:p>
    <w:p>
      <w:pPr>
        <w:spacing w:after="100" w:before="0"/>
      </w:pPr>
      <w:r>
        <w:rPr>
          <w:b w:val="0"/>
        </w:rPr>
        <w:t>D. C, E, B, A,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is D, A, C, E, B. The sentence emphasizes knowing the importance of treating others well, which involves treating them as one wants to be treated, specifically addressing other people with kindness.</w:t>
      </w:r>
    </w:p>
    <w:p>
      <w:pPr>
        <w:spacing w:before="0"/>
      </w:pPr>
      <w:r>
        <w:rPr>
          <w:b w:val="0"/>
        </w:rPr>
      </w:r>
    </w:p>
    <w:p>
      <w:pPr>
        <w:spacing w:after="100" w:line="360" w:lineRule="auto" w:before="0"/>
      </w:pPr>
      <w:r>
        <w:rPr>
          <w:b w:val="0"/>
        </w:rPr>
        <w:t>14. Sentences of a paragraph are given below in jumbled order. Arrange the sentences in the correct order to form a meaningful and coherent paragraph. A. Through a subtle analysis, Woolf raises certain concerns regarding discrimination against women in a male-dominated society. B. It's also against the need for freedom of expression in women, and the right to human dignity and equality. C .In 'Shakespeare's Sister', Virginia Woolf explores the plight of women in society in England during the 15th and 16th centuries. D. It is against the denial of education to the girl-child and violence against women.</w:t>
      </w:r>
    </w:p>
    <w:p>
      <w:pPr>
        <w:spacing w:before="0"/>
      </w:pPr>
      <w:r>
        <w:rPr>
          <w:b w:val="0"/>
        </w:rPr>
      </w:r>
    </w:p>
    <w:p>
      <w:pPr>
        <w:spacing w:after="100" w:before="0"/>
      </w:pPr>
      <w:r>
        <w:rPr>
          <w:b w:val="0"/>
        </w:rPr>
        <w:t>A. BACD</w:t>
      </w:r>
    </w:p>
    <w:p>
      <w:pPr>
        <w:spacing w:after="100" w:before="0"/>
      </w:pPr>
      <w:r>
        <w:rPr>
          <w:b w:val="0"/>
        </w:rPr>
        <w:t>B. DCBA</w:t>
      </w:r>
    </w:p>
    <w:p>
      <w:pPr>
        <w:spacing w:after="100" w:before="0"/>
      </w:pPr>
      <w:r>
        <w:rPr>
          <w:b w:val="0"/>
        </w:rPr>
        <w:t>C. ADBC</w:t>
      </w:r>
    </w:p>
    <w:p>
      <w:pPr>
        <w:spacing w:after="100" w:before="0"/>
      </w:pPr>
      <w:r>
        <w:rPr>
          <w:b w:val="0"/>
        </w:rPr>
        <w:t>D. CADB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"CADB." Key Points Hence, the correct answer is option 4.</w:t>
      </w:r>
    </w:p>
    <w:p>
      <w:pPr>
        <w:spacing w:before="0"/>
      </w:pPr>
      <w:r>
        <w:rPr>
          <w:b w:val="0"/>
        </w:rPr>
        <w:t>• The subject of the passage is regarding Virginia Woolf's 'Shakespeare's Sister." Thus, we will place the sentence C at the beginning of the passage.</w:t>
      </w:r>
    </w:p>
    <w:p>
      <w:pPr>
        <w:spacing w:before="0"/>
      </w:pPr>
      <w:r>
        <w:rPr>
          <w:b w:val="0"/>
        </w:rPr>
        <w:t>• Virginia Woolf's essay 'Shakespeare's Sister' explores the challenges faced by women in a male-dominated society. Thus, sentence A will follow sentence C in the passage.</w:t>
      </w:r>
    </w:p>
    <w:p>
      <w:pPr>
        <w:spacing w:before="0"/>
      </w:pPr>
      <w:r>
        <w:rPr>
          <w:b w:val="0"/>
        </w:rPr>
        <w:t>• Further in sentence D, Woolf's analysis raises concerns about discrimination against women, denial of education to girls, and violence against women.</w:t>
      </w:r>
    </w:p>
    <w:p>
      <w:pPr>
        <w:spacing w:before="0"/>
      </w:pPr>
      <w:r>
        <w:rPr>
          <w:b w:val="0"/>
        </w:rPr>
        <w:t>• The essay also highlights the need for freedom of expression, human dignity, and equality for women through sentence B.</w:t>
      </w:r>
    </w:p>
    <w:p>
      <w:pPr>
        <w:spacing w:before="0"/>
      </w:pPr>
      <w:r>
        <w:rPr>
          <w:b w:val="0"/>
        </w:rPr>
        <w:t>• The sentences can be arranged in the order C-A-D-B to form a coherent paragraph.</w:t>
      </w:r>
    </w:p>
    <w:p>
      <w:pPr>
        <w:spacing w:before="0"/>
      </w:pPr>
      <w:r>
        <w:rPr>
          <w:b w:val="0"/>
        </w:rPr>
      </w:r>
    </w:p>
    <w:p>
      <w:pPr>
        <w:spacing w:after="100" w:line="360" w:lineRule="auto" w:before="0"/>
      </w:pPr>
      <w:r>
        <w:rPr>
          <w:b w:val="0"/>
        </w:rPr>
        <w:t>15. Rearrange the parts of the sentence in correct order. P. more stringent mobility control and physical distancing policies Q. East Asian governments (except for Japan) implemented R. as well as more comprehensive testing, tracing S. and isolation policies since the early stages</w:t>
      </w:r>
    </w:p>
    <w:p>
      <w:pPr>
        <w:spacing w:before="0"/>
      </w:pPr>
      <w:r>
        <w:rPr>
          <w:b w:val="0"/>
        </w:rPr>
      </w:r>
    </w:p>
    <w:p>
      <w:pPr>
        <w:spacing w:after="100" w:before="0"/>
      </w:pPr>
      <w:r>
        <w:rPr>
          <w:b w:val="0"/>
        </w:rPr>
        <w:t>A. PSRQ</w:t>
      </w:r>
    </w:p>
    <w:p>
      <w:pPr>
        <w:spacing w:after="100" w:before="0"/>
      </w:pPr>
      <w:r>
        <w:rPr>
          <w:b w:val="0"/>
        </w:rPr>
        <w:t>B. QPRS</w:t>
      </w:r>
    </w:p>
    <w:p>
      <w:pPr>
        <w:spacing w:after="100" w:before="0"/>
      </w:pPr>
      <w:r>
        <w:rPr>
          <w:b w:val="0"/>
        </w:rPr>
        <w:t>C. PRSQ</w:t>
      </w:r>
    </w:p>
    <w:p>
      <w:pPr>
        <w:spacing w:after="100" w:before="0"/>
      </w:pPr>
      <w:r>
        <w:rPr>
          <w:b w:val="0"/>
        </w:rPr>
        <w:t>D. QSPR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QPRS. Key Points Therefore, the correct answer is: QPRS.</w:t>
      </w:r>
    </w:p>
    <w:p>
      <w:pPr>
        <w:spacing w:before="0"/>
      </w:pPr>
      <w:r>
        <w:rPr>
          <w:b w:val="0"/>
        </w:rPr>
        <w:t>• Let's look at the correct sequence of the parts of the sentence: East Asian governments (except for Japan) implemented</w:t>
      </w:r>
    </w:p>
    <w:p>
      <w:pPr>
        <w:spacing w:before="0"/>
      </w:pPr>
      <w:r>
        <w:rPr>
          <w:b w:val="0"/>
        </w:rPr>
        <w:t>• more stringent mobility control and physical distancing policies</w:t>
      </w:r>
    </w:p>
    <w:p>
      <w:pPr>
        <w:spacing w:before="0"/>
      </w:pPr>
      <w:r>
        <w:rPr>
          <w:b w:val="0"/>
        </w:rPr>
        <w:t>• as well as more comprehensive testing, tracing</w:t>
      </w:r>
    </w:p>
    <w:p>
      <w:pPr>
        <w:spacing w:before="0"/>
      </w:pPr>
      <w:r>
        <w:rPr>
          <w:b w:val="0"/>
        </w:rPr>
        <w:t>• and isolation policies since the early stages.</w:t>
      </w:r>
    </w:p>
    <w:p>
      <w:pPr>
        <w:spacing w:before="0"/>
      </w:pPr>
      <w:r>
        <w:rPr>
          <w:b w:val="0"/>
        </w:rPr>
        <w:t>• The sentence throws light on the fact that since the beginning, East Asian governments (excluding Japan) have put in place stricter rules to control people's movements and maintain physical distance. They have also implemented more thorough policies for testing, tracing, and isolating individuals to effectively manage the situation.</w:t>
      </w:r>
    </w:p>
    <w:p>
      <w:pPr>
        <w:spacing w:before="0"/>
      </w:pPr>
      <w:r>
        <w:rPr>
          <w:b w:val="0"/>
        </w:rPr>
      </w:r>
    </w:p>
    <w:p>
      <w:pPr>
        <w:spacing w:after="100" w:line="360" w:lineRule="auto" w:before="0"/>
      </w:pPr>
      <w:r>
        <w:rPr>
          <w:b w:val="0"/>
        </w:rPr>
        <w:t>16. Parts of a sentence are given below in jumbled order. Arrange the parts in the correct order to form a meaningful sentence. (P) and the challenges faced in its (Q) the report discusses (R) the state of renewable energy (S) implementation along with potential solutions</w:t>
      </w:r>
    </w:p>
    <w:p>
      <w:pPr>
        <w:spacing w:before="0"/>
      </w:pPr>
      <w:r>
        <w:rPr>
          <w:b w:val="0"/>
        </w:rPr>
      </w:r>
    </w:p>
    <w:p>
      <w:pPr>
        <w:spacing w:after="100" w:before="0"/>
      </w:pPr>
      <w:r>
        <w:rPr>
          <w:b w:val="0"/>
        </w:rPr>
        <w:t>A. QSRP</w:t>
      </w:r>
    </w:p>
    <w:p>
      <w:pPr>
        <w:spacing w:after="100" w:before="0"/>
      </w:pPr>
      <w:r>
        <w:rPr>
          <w:b w:val="0"/>
        </w:rPr>
        <w:t>B. QRPS</w:t>
      </w:r>
    </w:p>
    <w:p>
      <w:pPr>
        <w:spacing w:after="100" w:before="0"/>
      </w:pPr>
      <w:r>
        <w:rPr>
          <w:b w:val="0"/>
        </w:rPr>
        <w:t>C. RQPS</w:t>
      </w:r>
    </w:p>
    <w:p>
      <w:pPr>
        <w:spacing w:after="100" w:before="0"/>
      </w:pPr>
      <w:r>
        <w:rPr>
          <w:b w:val="0"/>
        </w:rPr>
        <w:t>D. PQRS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talks about a report discussing renewable energy and its implementation challenges. The correct order starts with the subject (the report), followed by what it discusses (the state of renewable energy), then the challenges faced, and finally, the potential solutions.</w:t>
      </w:r>
    </w:p>
    <w:p>
      <w:pPr>
        <w:spacing w:before="0"/>
      </w:pPr>
      <w:r>
        <w:rPr>
          <w:b w:val="0"/>
        </w:rPr>
      </w:r>
    </w:p>
    <w:p>
      <w:pPr>
        <w:spacing w:after="100" w:line="360" w:lineRule="auto" w:before="0"/>
      </w:pPr>
      <w:r>
        <w:rPr>
          <w:b w:val="0"/>
        </w:rPr>
        <w:t>17. The question below consists of a set of labeled sentences. Out of the four options given, select the most logical order of the sentences to form a coherent paragraph. P. They are on the market already but they are costly. Q. Their cost depends on the sort you install and the size of your home. R. These devices extract warmth from the air or the ground, or from water - a bit like a fridge operating in reverse. S. Climate advisers anticipate that most homes in future will be warmed by heat pumps.</w:t>
      </w:r>
    </w:p>
    <w:p>
      <w:pPr>
        <w:spacing w:before="0"/>
      </w:pPr>
      <w:r>
        <w:rPr>
          <w:b w:val="0"/>
        </w:rPr>
      </w:r>
    </w:p>
    <w:p>
      <w:pPr>
        <w:spacing w:after="100" w:before="0"/>
      </w:pPr>
      <w:r>
        <w:rPr>
          <w:b w:val="0"/>
        </w:rPr>
        <w:t>A. RQPS</w:t>
      </w:r>
    </w:p>
    <w:p>
      <w:pPr>
        <w:spacing w:after="100" w:before="0"/>
      </w:pPr>
      <w:r>
        <w:rPr>
          <w:b w:val="0"/>
        </w:rPr>
        <w:t>B. SQRP</w:t>
      </w:r>
    </w:p>
    <w:p>
      <w:pPr>
        <w:spacing w:after="100" w:before="0"/>
      </w:pPr>
      <w:r>
        <w:rPr>
          <w:b w:val="0"/>
        </w:rPr>
        <w:t>C. SRPQ</w:t>
      </w:r>
    </w:p>
    <w:p>
      <w:pPr>
        <w:spacing w:after="100" w:before="0"/>
      </w:pPr>
      <w:r>
        <w:rPr>
          <w:b w:val="0"/>
        </w:rPr>
        <w:t>D. PRSQ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"SRPQ." Key Points The correct order is: S. Climate advisers anticipate that most homes in future will be warmed by heat pumps. R. These devices extract warmth from the air or the ground, or from water - a bit like a fridge operating in reverse. P. They are on the market already but they are costly. Q. Their cost depends on the sort you install and the size of your home.</w:t>
      </w:r>
    </w:p>
    <w:p>
      <w:pPr>
        <w:spacing w:before="0"/>
      </w:pPr>
      <w:r>
        <w:rPr>
          <w:b w:val="0"/>
        </w:rPr>
        <w:t>• In the above-mentioned paragraph, there is a chronological sequence of the sentences.</w:t>
      </w:r>
    </w:p>
    <w:p>
      <w:pPr>
        <w:spacing w:before="0"/>
      </w:pPr>
      <w:r>
        <w:rPr>
          <w:b w:val="0"/>
        </w:rPr>
        <w:t>• Sentence S is the first sentence as it begins with the noun 'Climate advisers' and mentions climate experts predict that in the future, heat pumps will be used to heat the majority of homes.</w:t>
      </w:r>
    </w:p>
    <w:p>
      <w:pPr>
        <w:spacing w:before="0"/>
      </w:pPr>
      <w:r>
        <w:rPr>
          <w:b w:val="0"/>
        </w:rPr>
        <w:t>• Sentence R is the second sentence as it begins with the pronoun 'These devices' in place of 'heat pumps' and mentions like a refrigerator running backwards, heat pumps draw warmth from the air, the ground, or water. Thus, it establishes a relation with the previous sentence.</w:t>
      </w:r>
    </w:p>
    <w:p>
      <w:pPr>
        <w:spacing w:before="0"/>
      </w:pPr>
      <w:r>
        <w:rPr>
          <w:b w:val="0"/>
        </w:rPr>
        <w:t>• Sentence P is the third sentence as it begins with the pronoun 'They' in place of 'heat pumps' and further elaborates that heat pumps are already available in market, but they are expensive.</w:t>
      </w:r>
    </w:p>
    <w:p>
      <w:pPr>
        <w:spacing w:before="0"/>
      </w:pPr>
      <w:r>
        <w:rPr>
          <w:b w:val="0"/>
        </w:rPr>
        <w:t>• The only option that shows such an arrangement is Option 3.</w:t>
      </w:r>
    </w:p>
    <w:p>
      <w:pPr>
        <w:spacing w:before="0"/>
      </w:pPr>
      <w:r>
        <w:rPr>
          <w:b w:val="0"/>
        </w:rPr>
        <w:t>• Sentence Q is the last sentence as it begins with the pronoun 'their cost' and mentions that the type and size of your home determine the price of heat pumps. Thus establishes a relation with the previous sentence.</w:t>
      </w:r>
    </w:p>
    <w:p>
      <w:pPr>
        <w:spacing w:before="0"/>
      </w:pPr>
      <w:r>
        <w:rPr>
          <w:b w:val="0"/>
        </w:rPr>
        <w:t>• Thus, the correct answer is Option 3.</w:t>
      </w:r>
    </w:p>
    <w:p>
      <w:pPr>
        <w:spacing w:before="0"/>
      </w:pPr>
      <w:r>
        <w:rPr>
          <w:b w:val="0"/>
        </w:rPr>
      </w:r>
    </w:p>
    <w:p>
      <w:pPr>
        <w:spacing w:after="100" w:line="360" w:lineRule="auto" w:before="0"/>
      </w:pPr>
      <w:r>
        <w:rPr>
          <w:b w:val="0"/>
        </w:rPr>
        <w:t>18. Examine the four jumbled sentences. Out of the given options, pick the one that gives their correct order. A. That abandoned house is the childhood home of the director Achal Misra, who recreates it in this semi-autobiographical film. B. It is spread over three decades. C. ‘Gamak Ghar’ is a unique movie telling the story of a home. D. These are from 1998 to 2019, wherein the film observes the house age as it is gradually abandoned.</w:t>
      </w:r>
    </w:p>
    <w:p>
      <w:pPr>
        <w:spacing w:before="0"/>
      </w:pPr>
      <w:r>
        <w:rPr>
          <w:b w:val="0"/>
        </w:rPr>
      </w:r>
    </w:p>
    <w:p>
      <w:pPr>
        <w:spacing w:after="100" w:before="0"/>
      </w:pPr>
      <w:r>
        <w:rPr>
          <w:b w:val="0"/>
        </w:rPr>
        <w:t>A. CBDA</w:t>
      </w:r>
    </w:p>
    <w:p>
      <w:pPr>
        <w:spacing w:after="100" w:before="0"/>
      </w:pPr>
      <w:r>
        <w:rPr>
          <w:b w:val="0"/>
        </w:rPr>
        <w:t>B. DBCA</w:t>
      </w:r>
    </w:p>
    <w:p>
      <w:pPr>
        <w:spacing w:after="100" w:before="0"/>
      </w:pPr>
      <w:r>
        <w:rPr>
          <w:b w:val="0"/>
        </w:rPr>
        <w:t>C. BACD</w:t>
      </w:r>
    </w:p>
    <w:p>
      <w:pPr>
        <w:spacing w:after="100" w:before="0"/>
      </w:pPr>
      <w:r>
        <w:rPr>
          <w:b w:val="0"/>
        </w:rPr>
        <w:t>D. ABCD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'CBDA'. Key Points Correct Sequence: 'Gamak Ghar' is a unique movie telling the story of a home. It is spread over three decades. These are from 1998 to 2019, wherein the film observes the house age as it is gradually abandoned. That abandoned house is the childhood home of the director Achal Misra, who recreates it in this semi-autobiographical film.</w:t>
      </w:r>
    </w:p>
    <w:p>
      <w:pPr>
        <w:spacing w:before="0"/>
      </w:pPr>
      <w:r>
        <w:rPr>
          <w:b w:val="0"/>
        </w:rPr>
        <w:t>• The given sentence is an example of a Para Jumble.</w:t>
      </w:r>
    </w:p>
    <w:p>
      <w:pPr>
        <w:spacing w:before="0"/>
      </w:pPr>
      <w:r>
        <w:rPr>
          <w:b w:val="0"/>
        </w:rPr>
        <w:t>• We know that the first statement of a para jumbled question is usually an independent general statement, a noun, a universal fact, starting of an incident, or it starts with 'most' or 'once'.</w:t>
      </w:r>
    </w:p>
    <w:p>
      <w:pPr>
        <w:spacing w:before="0"/>
      </w:pPr>
      <w:r>
        <w:rPr>
          <w:b w:val="0"/>
        </w:rPr>
        <w:t>• Sentence C in the given question is the starting of an incident and an independent general statement. It talks about a unique movie telling the story of a home.</w:t>
      </w:r>
    </w:p>
    <w:p>
      <w:pPr>
        <w:spacing w:before="0"/>
      </w:pPr>
      <w:r>
        <w:rPr>
          <w:b w:val="0"/>
        </w:rPr>
        <w:t>• Sentence B will be the next sentence because it is further telling about the story.</w:t>
      </w:r>
    </w:p>
    <w:p>
      <w:pPr>
        <w:spacing w:before="0"/>
      </w:pPr>
      <w:r>
        <w:rPr>
          <w:b w:val="0"/>
        </w:rPr>
        <w:t>• Sentence D will be the next sentence because it is connected with Sentence B. It tells about which three decades is Sentence B talking about.</w:t>
      </w:r>
    </w:p>
    <w:p>
      <w:pPr>
        <w:spacing w:before="0"/>
      </w:pPr>
      <w:r>
        <w:rPr>
          <w:b w:val="0"/>
        </w:rPr>
        <w:t>• Lastly, Sentence A will be used because it is connected with Sentence D.</w:t>
      </w:r>
    </w:p>
    <w:p>
      <w:pPr>
        <w:spacing w:before="0"/>
      </w:pPr>
      <w:r>
        <w:rPr>
          <w:b w:val="0"/>
        </w:rPr>
        <w:t>• Thus, the sequence becomes: C: 'Gamak Ghar' is a unique movie telling the story of a home.</w:t>
      </w:r>
    </w:p>
    <w:p>
      <w:pPr>
        <w:spacing w:before="0"/>
      </w:pPr>
      <w:r>
        <w:rPr>
          <w:b w:val="0"/>
        </w:rPr>
        <w:t>• B: It is spread over three decades.</w:t>
      </w:r>
    </w:p>
    <w:p>
      <w:pPr>
        <w:spacing w:before="0"/>
      </w:pPr>
      <w:r>
        <w:rPr>
          <w:b w:val="0"/>
        </w:rPr>
        <w:t>• D: These are from 1998 to 2019, wherein the film observes the house age as it is gradually abandoned.</w:t>
      </w:r>
    </w:p>
    <w:p>
      <w:pPr>
        <w:spacing w:before="0"/>
      </w:pPr>
      <w:r>
        <w:rPr>
          <w:b w:val="0"/>
        </w:rPr>
        <w:t>• A: That abandoned house is the childhood home of the director Achal Misra, who recreates it in this semi-autobiographical film.</w:t>
      </w:r>
    </w:p>
    <w:p>
      <w:pPr>
        <w:spacing w:before="0"/>
      </w:pPr>
      <w:r>
        <w:rPr>
          <w:b w:val="0"/>
        </w:rPr>
        <w:t>• Therefore, as per the points mentioned above, we find that the correct answer is Option 1.</w:t>
      </w:r>
    </w:p>
    <w:p>
      <w:pPr>
        <w:spacing w:before="0"/>
      </w:pPr>
      <w:r>
        <w:rPr>
          <w:b w:val="0"/>
        </w:rPr>
      </w:r>
    </w:p>
    <w:p>
      <w:pPr>
        <w:spacing w:after="100" w:line="360" w:lineRule="auto" w:before="0"/>
      </w:pPr>
      <w:r>
        <w:rPr>
          <w:b w:val="0"/>
        </w:rPr>
        <w:t>19. The question below consists of a set of labeled sentences. Out of the four options given, select the most logical order of the sentences to form a coherent paragraph. P. Within an hour, he was in jail. Q. He made no attempts to hide his identity and even looked directly into the security camera and smiled. R. On Jan 6, 1995, McArthur Wheeler boldly robbed two banks in broad daylight with no disguise. S. By 11:00 at night, his picture was all over the news, leading an informant to identify Wheeler to the police.</w:t>
      </w:r>
    </w:p>
    <w:p>
      <w:pPr>
        <w:spacing w:before="0"/>
      </w:pPr>
      <w:r>
        <w:rPr>
          <w:b w:val="0"/>
        </w:rPr>
      </w:r>
    </w:p>
    <w:p>
      <w:pPr>
        <w:spacing w:after="100" w:before="0"/>
      </w:pPr>
      <w:r>
        <w:rPr>
          <w:b w:val="0"/>
        </w:rPr>
        <w:t>A. RPSQ</w:t>
      </w:r>
    </w:p>
    <w:p>
      <w:pPr>
        <w:spacing w:after="100" w:before="0"/>
      </w:pPr>
      <w:r>
        <w:rPr>
          <w:b w:val="0"/>
        </w:rPr>
        <w:t>B. SPQR</w:t>
      </w:r>
    </w:p>
    <w:p>
      <w:pPr>
        <w:spacing w:after="100" w:before="0"/>
      </w:pPr>
      <w:r>
        <w:rPr>
          <w:b w:val="0"/>
        </w:rPr>
        <w:t>C. RQSP</w:t>
      </w:r>
    </w:p>
    <w:p>
      <w:pPr>
        <w:spacing w:after="100" w:before="0"/>
      </w:pPr>
      <w:r>
        <w:rPr>
          <w:b w:val="0"/>
        </w:rPr>
        <w:t>D. PRQS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RQSP. The paragraph begins with (R), which introduces the subject (McArthur Wheeler) and the specific event (robbing two banks on a specific date). Sentence (Q) follows by describing his behavior during the robbery (no disguise, smiling at cameras). Sentence (S) provides the chronological consequence of his actions being caught on camera (his picture on the news by 11:00 PM and identification by an informant). Finally, (P) concludes the sequence by stating he was in jail within an hour of being identified.</w:t>
      </w:r>
    </w:p>
    <w:p>
      <w:pPr>
        <w:spacing w:before="0"/>
      </w:pPr>
      <w:r>
        <w:rPr>
          <w:b w:val="0"/>
        </w:rPr>
      </w:r>
    </w:p>
    <w:p>
      <w:pPr>
        <w:spacing w:after="100" w:line="360" w:lineRule="auto" w:before="0"/>
      </w:pPr>
      <w:r>
        <w:rPr>
          <w:b w:val="0"/>
        </w:rPr>
        <w:t>20. Given below are four jumbled sentences. Out of the given options pick the one that gives their correct order. A. The mountain range was covered with snow. B. Napoleon had to cross the Alps in winter. C. Napoleon replied that the word 'impossible' did not exist for him. D. So, someone told Napoleon that the task was impossible</w:t>
      </w:r>
    </w:p>
    <w:p>
      <w:pPr>
        <w:spacing w:before="0"/>
      </w:pPr>
      <w:r>
        <w:rPr>
          <w:b w:val="0"/>
        </w:rPr>
      </w:r>
    </w:p>
    <w:p>
      <w:pPr>
        <w:spacing w:after="100" w:before="0"/>
      </w:pPr>
      <w:r>
        <w:rPr>
          <w:b w:val="0"/>
        </w:rPr>
        <w:t>A. ADBC</w:t>
      </w:r>
    </w:p>
    <w:p>
      <w:pPr>
        <w:spacing w:after="100" w:before="0"/>
      </w:pPr>
      <w:r>
        <w:rPr>
          <w:b w:val="0"/>
        </w:rPr>
        <w:t>B. DBCA</w:t>
      </w:r>
    </w:p>
    <w:p>
      <w:pPr>
        <w:spacing w:after="100" w:before="0"/>
      </w:pPr>
      <w:r>
        <w:rPr>
          <w:b w:val="0"/>
        </w:rPr>
        <w:t>C. BADC</w:t>
      </w:r>
    </w:p>
    <w:p>
      <w:pPr>
        <w:spacing w:after="100" w:before="0"/>
      </w:pPr>
      <w:r>
        <w:rPr>
          <w:b w:val="0"/>
        </w:rPr>
        <w:t>D. BDCA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BADC The passage begins with an introduction to the topic at hand - statement B - how Napoleon had to cross the Alps in winter. This is followed by statement A, this describes the mountain range. Then comes statement D which talks about how Napoleon was told by someone the task was impossible, then comes statement C which talks about Napoleon's response to the friend - the word 'impossible' did not xist for him. Thus, the correct answer is option 3.</w:t>
      </w:r>
    </w:p>
    <w:p>
      <w:pPr>
        <w:spacing w:before="0"/>
      </w:pPr>
      <w:r>
        <w:rPr>
          <w:b w:val="0"/>
        </w:rPr>
      </w:r>
    </w:p>
    <w:p>
      <w:pPr>
        <w:spacing w:after="100" w:line="360" w:lineRule="auto" w:before="0"/>
      </w:pPr>
      <w:r>
        <w:rPr>
          <w:b w:val="0"/>
        </w:rPr>
        <w:t>21. Sentences of a paragraph are given below in jumbled order. Arrange the sentences in the correct order to form a meaningful and coherent paragraph. A. Then they gave me an injection to counteract inflammation. B. They used a special medicine to clear out all the worms from my body. C. It had a small dispensary where I was washed and my wounds treated. D. Tournavista was an agricultural colony.</w:t>
      </w:r>
    </w:p>
    <w:p>
      <w:pPr>
        <w:spacing w:before="0"/>
      </w:pPr>
      <w:r>
        <w:rPr>
          <w:b w:val="0"/>
        </w:rPr>
      </w:r>
    </w:p>
    <w:p>
      <w:pPr>
        <w:spacing w:after="100" w:before="0"/>
      </w:pPr>
      <w:r>
        <w:rPr>
          <w:b w:val="0"/>
        </w:rPr>
        <w:t>A. DBAC</w:t>
      </w:r>
    </w:p>
    <w:p>
      <w:pPr>
        <w:spacing w:after="100" w:before="0"/>
      </w:pPr>
      <w:r>
        <w:rPr>
          <w:b w:val="0"/>
        </w:rPr>
        <w:t>B. DCBA</w:t>
      </w:r>
    </w:p>
    <w:p>
      <w:pPr>
        <w:spacing w:after="100" w:before="0"/>
      </w:pPr>
      <w:r>
        <w:rPr>
          <w:b w:val="0"/>
        </w:rPr>
        <w:t>C. BDCA</w:t>
      </w:r>
    </w:p>
    <w:p>
      <w:pPr>
        <w:spacing w:after="100" w:before="0"/>
      </w:pPr>
      <w:r>
        <w:rPr>
          <w:b w:val="0"/>
        </w:rPr>
        <w:t>D. BADC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'DCBA'. Key Points Correct Sequence: Tournavista was an agricultural colony. It had a small dispensary where I was washed and my wounds treated. They used a special medicine to clear out all the worms from my body. Then they gave me an injection to counteract inflammation.</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 Sentence D will be the first sentence because it is an introductory sentence talking about 'Tournavista'.</w:t>
      </w:r>
    </w:p>
    <w:p>
      <w:pPr>
        <w:spacing w:before="0"/>
      </w:pPr>
      <w:r>
        <w:rPr>
          <w:b w:val="0"/>
        </w:rPr>
        <w:t>• Sentence C will be used afterward because it is talking about a small dispensary which is located in 'Tournavista'.</w:t>
      </w:r>
    </w:p>
    <w:p>
      <w:pPr>
        <w:spacing w:before="0"/>
      </w:pPr>
      <w:r>
        <w:rPr>
          <w:b w:val="0"/>
        </w:rPr>
        <w:t>• Sentence B will be the next sentence because it is connected with Sentence C. It further tells what they used to treat her wounds.</w:t>
      </w:r>
    </w:p>
    <w:p>
      <w:pPr>
        <w:spacing w:before="0"/>
      </w:pPr>
      <w:r>
        <w:rPr>
          <w:b w:val="0"/>
        </w:rPr>
        <w:t>• Lastly, Sentence A will be used because after using a special medicine to clear ut the worms from her body, they gave her an injection to counteract inflammation.</w:t>
      </w:r>
    </w:p>
    <w:p>
      <w:pPr>
        <w:spacing w:before="0"/>
      </w:pPr>
      <w:r>
        <w:rPr>
          <w:b w:val="0"/>
        </w:rPr>
        <w:t>• Thus, the correct sequence is: D: Tournavista was an agricultural colony.</w:t>
      </w:r>
    </w:p>
    <w:p>
      <w:pPr>
        <w:spacing w:before="0"/>
      </w:pPr>
      <w:r>
        <w:rPr>
          <w:b w:val="0"/>
        </w:rPr>
        <w:t>• C: It had a small dispensary where I was washed and my wounds treated.</w:t>
      </w:r>
    </w:p>
    <w:p>
      <w:pPr>
        <w:spacing w:before="0"/>
      </w:pPr>
      <w:r>
        <w:rPr>
          <w:b w:val="0"/>
        </w:rPr>
        <w:t>• B: They used a special medicine to clear out all the worms from my body.</w:t>
      </w:r>
    </w:p>
    <w:p>
      <w:pPr>
        <w:spacing w:before="0"/>
      </w:pPr>
      <w:r>
        <w:rPr>
          <w:b w:val="0"/>
        </w:rPr>
        <w:t>• A: Then they gave me an injection to counteract inflammation.</w:t>
      </w:r>
    </w:p>
    <w:p>
      <w:pPr>
        <w:spacing w:before="0"/>
      </w:pPr>
      <w:r>
        <w:rPr>
          <w:b w:val="0"/>
        </w:rPr>
      </w:r>
    </w:p>
    <w:p>
      <w:pPr>
        <w:spacing w:after="100" w:line="360" w:lineRule="auto" w:before="0"/>
      </w:pPr>
      <w:r>
        <w:rPr>
          <w:b w:val="0"/>
        </w:rPr>
        <w:t>22. Sentences of a paragraph are given below in jumbled order. Arrange the sentences in the correct order to form a meaningful and coherent paragraph. A. On my way to school, I met my uncle who had returned from England. B. Then I invited him to my place. C. He was very pleased to see me and asked about my parents. D. On he asking me about my parents, I told him my father recalls him frequently.</w:t>
      </w:r>
    </w:p>
    <w:p>
      <w:pPr>
        <w:spacing w:before="0"/>
      </w:pPr>
      <w:r>
        <w:rPr>
          <w:b w:val="0"/>
        </w:rPr>
      </w:r>
    </w:p>
    <w:p>
      <w:pPr>
        <w:spacing w:after="100" w:before="0"/>
      </w:pPr>
      <w:r>
        <w:rPr>
          <w:b w:val="0"/>
        </w:rPr>
        <w:t>A. CABD</w:t>
      </w:r>
    </w:p>
    <w:p>
      <w:pPr>
        <w:spacing w:after="100" w:before="0"/>
      </w:pPr>
      <w:r>
        <w:rPr>
          <w:b w:val="0"/>
        </w:rPr>
        <w:t>B. ABCD</w:t>
      </w:r>
    </w:p>
    <w:p>
      <w:pPr>
        <w:spacing w:after="100" w:before="0"/>
      </w:pPr>
      <w:r>
        <w:rPr>
          <w:b w:val="0"/>
        </w:rPr>
        <w:t>C. ACDB</w:t>
      </w:r>
    </w:p>
    <w:p>
      <w:pPr>
        <w:spacing w:after="100" w:before="0"/>
      </w:pPr>
      <w:r>
        <w:rPr>
          <w:b w:val="0"/>
        </w:rPr>
        <w:t>D. BACD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ACDB. Key Points Correct Sequence: A. On my way to school, I met my uncle who had returned from England. C. He was very pleased to see me and asked about my parents. D. On he asking me about my parents, I told him my father recalls him frequently. B. Then I invited him to my place.</w:t>
      </w:r>
    </w:p>
    <w:p>
      <w:pPr>
        <w:spacing w:before="0"/>
      </w:pPr>
      <w:r>
        <w:rPr>
          <w:b w:val="0"/>
        </w:rPr>
        <w:t>• Sentence A is the introductory statement as it opens up the paragraph.</w:t>
      </w:r>
    </w:p>
    <w:p>
      <w:pPr>
        <w:spacing w:before="0"/>
      </w:pPr>
      <w:r>
        <w:rPr>
          <w:b w:val="0"/>
        </w:rPr>
        <w:t>• Sentence C is the next statement as after meeting the narrator, his uncle asked him about his parents.</w:t>
      </w:r>
    </w:p>
    <w:p>
      <w:pPr>
        <w:spacing w:before="0"/>
      </w:pPr>
      <w:r>
        <w:rPr>
          <w:b w:val="0"/>
        </w:rPr>
        <w:t>• Sentence D will be the next statement as it mentions what the narrator said when he was asked about his parents.</w:t>
      </w:r>
    </w:p>
    <w:p>
      <w:pPr>
        <w:spacing w:before="0"/>
      </w:pPr>
      <w:r>
        <w:rPr>
          <w:b w:val="0"/>
        </w:rPr>
        <w:t>• Sentence B will be the last sentence as it mentions what the narrator did after telling his uncle about his parents.</w:t>
      </w:r>
    </w:p>
    <w:p>
      <w:pPr>
        <w:spacing w:before="0"/>
      </w:pPr>
      <w:r>
        <w:rPr>
          <w:b w:val="0"/>
        </w:rPr>
        <w:t>• Thus, the correct answer is Option 3.</w:t>
      </w:r>
    </w:p>
    <w:p>
      <w:pPr>
        <w:spacing w:before="0"/>
      </w:pPr>
      <w:r>
        <w:rPr>
          <w:b w:val="0"/>
        </w:rPr>
      </w:r>
    </w:p>
    <w:p>
      <w:pPr>
        <w:spacing w:after="100" w:line="360" w:lineRule="auto" w:before="0"/>
      </w:pPr>
      <w:r>
        <w:rPr>
          <w:b w:val="0"/>
        </w:rPr>
        <w:t>23. Directions: Given below are four jumbled sentences. Out of the given options select the one that gives their correct order. A. In the evening, Tejaswini would sing songs praising the Lord. B. She would go to the Lord’s temple twice a day. C. Tejaswini was known in the village for her devotion to the Lord. D. In the morning, she would take with her a pot of milk and a bunch of flowers as an offering.</w:t>
      </w:r>
    </w:p>
    <w:p>
      <w:pPr>
        <w:spacing w:before="0"/>
      </w:pPr>
      <w:r>
        <w:rPr>
          <w:b w:val="0"/>
        </w:rPr>
      </w:r>
    </w:p>
    <w:p>
      <w:pPr>
        <w:spacing w:after="100" w:before="0"/>
      </w:pPr>
      <w:r>
        <w:rPr>
          <w:b w:val="0"/>
        </w:rPr>
        <w:t>A. DCAB</w:t>
      </w:r>
    </w:p>
    <w:p>
      <w:pPr>
        <w:spacing w:after="100" w:before="0"/>
      </w:pPr>
      <w:r>
        <w:rPr>
          <w:b w:val="0"/>
        </w:rPr>
        <w:t>B. CBDA</w:t>
      </w:r>
    </w:p>
    <w:p>
      <w:pPr>
        <w:spacing w:after="100" w:before="0"/>
      </w:pPr>
      <w:r>
        <w:rPr>
          <w:b w:val="0"/>
        </w:rPr>
        <w:t>C. ACDB</w:t>
      </w:r>
    </w:p>
    <w:p>
      <w:pPr>
        <w:spacing w:after="100" w:before="0"/>
      </w:pPr>
      <w:r>
        <w:rPr>
          <w:b w:val="0"/>
        </w:rPr>
        <w:t>D. CADB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'CBDA'. Key Points Correct Sentence: "Tejaswini was known in the village for her devotion to the Lord. She would go to the Lord’s temple twice a day. In the morning, she would take with her a pot of milk and a bunch of flowers as an offering. In the evening, Tejaswini would sing songs praising the Lord."</w:t>
      </w:r>
    </w:p>
    <w:p>
      <w:pPr>
        <w:spacing w:before="0"/>
      </w:pPr>
      <w:r>
        <w:rPr>
          <w:b w:val="0"/>
        </w:rPr>
        <w:t>• The given sentence is an example of a Sentence Jumble.</w:t>
      </w:r>
    </w:p>
    <w:p>
      <w:pPr>
        <w:spacing w:before="0"/>
      </w:pPr>
      <w:r>
        <w:rPr>
          <w:b w:val="0"/>
        </w:rPr>
        <w:t>• The first statement of a sentence jumble question is usually an independent general statement, a noun, a universal fact, the starting of an incident, or it starts with 'most' or 'once'.</w:t>
      </w:r>
    </w:p>
    <w:p>
      <w:pPr>
        <w:spacing w:before="0"/>
      </w:pPr>
      <w:r>
        <w:rPr>
          <w:b w:val="0"/>
        </w:rPr>
        <w:t>• Part C will be the first sentence because it is talking about a past happening. It talks about a girl named 'Tejaswini' who is known in her village for her devotion to the Lord.</w:t>
      </w:r>
    </w:p>
    <w:p>
      <w:pPr>
        <w:spacing w:before="0"/>
      </w:pPr>
      <w:r>
        <w:rPr>
          <w:b w:val="0"/>
        </w:rPr>
        <w:t>• Part B will be the second sentence because it is connected with Part B. And further explains 'How many times she visits the temple a day'.</w:t>
      </w:r>
    </w:p>
    <w:p>
      <w:pPr>
        <w:spacing w:before="0"/>
      </w:pPr>
      <w:r>
        <w:rPr>
          <w:b w:val="0"/>
        </w:rPr>
        <w:t>• Part D will be used next because it tells us about her visit in the morning to the temple.</w:t>
      </w:r>
    </w:p>
    <w:p>
      <w:pPr>
        <w:spacing w:before="0"/>
      </w:pPr>
      <w:r>
        <w:rPr>
          <w:b w:val="0"/>
        </w:rPr>
        <w:t>• And finally, Part A will be used because it tells us about her visit to the temple in the evening.</w:t>
      </w:r>
    </w:p>
    <w:p>
      <w:pPr>
        <w:spacing w:before="0"/>
      </w:pPr>
      <w:r>
        <w:rPr>
          <w:b w:val="0"/>
        </w:rPr>
        <w:t>• Therefore, as per the points mentioned above, we find that the correct answer is Option 2.</w:t>
      </w:r>
    </w:p>
    <w:p>
      <w:pPr>
        <w:spacing w:before="0"/>
      </w:pPr>
      <w:r>
        <w:rPr>
          <w:b w:val="0"/>
        </w:rPr>
      </w:r>
    </w:p>
    <w:p>
      <w:pPr>
        <w:spacing w:after="100" w:line="360" w:lineRule="auto" w:before="0"/>
      </w:pPr>
      <w:r>
        <w:rPr>
          <w:b w:val="0"/>
        </w:rPr>
        <w:t>24. Given below are four jumbled sentences. Out of the given options pick the one that gives their correct order. A. These are generated by a violent undersea disturbance or ocean activity. B. Once generated, they travel outward on the ocean surface in all directions. C. A tsunami is made up of a series of very long waves. D. Spreading thus, they look like ripples caused by throwing a rock in a pond.</w:t>
      </w:r>
    </w:p>
    <w:p>
      <w:pPr>
        <w:spacing w:before="0"/>
      </w:pPr>
      <w:r>
        <w:rPr>
          <w:b w:val="0"/>
        </w:rPr>
      </w:r>
    </w:p>
    <w:p>
      <w:pPr>
        <w:spacing w:after="100" w:before="0"/>
      </w:pPr>
      <w:r>
        <w:rPr>
          <w:b w:val="0"/>
        </w:rPr>
        <w:t>A. BADC</w:t>
      </w:r>
    </w:p>
    <w:p>
      <w:pPr>
        <w:spacing w:after="100" w:before="0"/>
      </w:pPr>
      <w:r>
        <w:rPr>
          <w:b w:val="0"/>
        </w:rPr>
        <w:t>B. CBDA</w:t>
      </w:r>
    </w:p>
    <w:p>
      <w:pPr>
        <w:spacing w:after="100" w:before="0"/>
      </w:pPr>
      <w:r>
        <w:rPr>
          <w:b w:val="0"/>
        </w:rPr>
        <w:t>C. CABD</w:t>
      </w:r>
    </w:p>
    <w:p>
      <w:pPr>
        <w:spacing w:after="100" w:before="0"/>
      </w:pPr>
      <w:r>
        <w:rPr>
          <w:b w:val="0"/>
        </w:rPr>
        <w:t>D. BDCA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When we connect the sentences to form a paragraph, it is important to establish a connection between them. The given sentences talk about the formation of tsunami. Thus the correct order is CABD. A tsunami is made up of a series of very long waves. These are generated by a violent undersea disturbance or ocean activity. Once generated, they travel outward on the ocean surface in all directions. Spreading thus, they look like ripples caused by throwing a rock in a pond.</w:t>
      </w:r>
    </w:p>
    <w:p>
      <w:pPr>
        <w:spacing w:before="0"/>
      </w:pPr>
      <w:r>
        <w:rPr>
          <w:b w:val="0"/>
        </w:rPr>
        <w:t>• Sentence C introduces to the subject 'tsunami'. It tells that it is made up of a series of very long waves.</w:t>
      </w:r>
    </w:p>
    <w:p>
      <w:pPr>
        <w:spacing w:before="0"/>
      </w:pPr>
      <w:r>
        <w:rPr>
          <w:b w:val="0"/>
        </w:rPr>
        <w:t>• Sentence A follows C. It states that tsunami is generated by a violent undersea disturbance or ocean activity.</w:t>
      </w:r>
    </w:p>
    <w:p>
      <w:pPr>
        <w:spacing w:before="0"/>
      </w:pPr>
      <w:r>
        <w:rPr>
          <w:b w:val="0"/>
        </w:rPr>
        <w:t>• Sentence B follows A. It states that, once the waves are generated they travel outward on the ocean surface in all directions.</w:t>
      </w:r>
    </w:p>
    <w:p>
      <w:pPr>
        <w:spacing w:before="0"/>
      </w:pPr>
      <w:r>
        <w:rPr>
          <w:b w:val="0"/>
        </w:rPr>
        <w:t>• Sentence D comes at the end. It ends the topic, stating that they look like ripples caused by throwing a rock in a pond.</w:t>
      </w:r>
    </w:p>
    <w:p>
      <w:pPr>
        <w:spacing w:before="0"/>
      </w:pPr>
      <w:r>
        <w:rPr>
          <w:b w:val="0"/>
        </w:rPr>
      </w:r>
    </w:p>
    <w:p>
      <w:pPr>
        <w:spacing w:after="100" w:line="360" w:lineRule="auto" w:before="0"/>
      </w:pPr>
      <w:r>
        <w:rPr>
          <w:b w:val="0"/>
        </w:rPr>
        <w:t>25. Sentences of a paragraph are given below in jumbled order. Arrange the sentences in the right order to form a meaningful and coherent paragraph. A. As a result, he had a debt of 500 million US dollars at the time of his death. B. Unfortunately, he began spending lavishly on anything he desired, not what he actually needed. C. Michael Jackson, called the ‘King of Pop Music’, stayed at the top of his career for many years. D. He was respected for his work culture; he would spend long nights at the studio to fix a note correctly in a song.</w:t>
      </w:r>
    </w:p>
    <w:p>
      <w:pPr>
        <w:spacing w:before="0"/>
      </w:pPr>
      <w:r>
        <w:rPr>
          <w:b w:val="0"/>
        </w:rPr>
      </w:r>
    </w:p>
    <w:p>
      <w:pPr>
        <w:spacing w:after="100" w:before="0"/>
      </w:pPr>
      <w:r>
        <w:rPr>
          <w:b w:val="0"/>
        </w:rPr>
        <w:t>A. DBAC</w:t>
      </w:r>
    </w:p>
    <w:p>
      <w:pPr>
        <w:spacing w:after="100" w:before="0"/>
      </w:pPr>
      <w:r>
        <w:rPr>
          <w:b w:val="0"/>
        </w:rPr>
        <w:t>B. BADC</w:t>
      </w:r>
    </w:p>
    <w:p>
      <w:pPr>
        <w:spacing w:after="100" w:before="0"/>
      </w:pPr>
      <w:r>
        <w:rPr>
          <w:b w:val="0"/>
        </w:rPr>
        <w:t>C. ADCB</w:t>
      </w:r>
    </w:p>
    <w:p>
      <w:pPr>
        <w:spacing w:after="100" w:before="0"/>
      </w:pPr>
      <w:r>
        <w:rPr>
          <w:b w:val="0"/>
        </w:rPr>
        <w:t>D. CDBA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'CDBA'. Key Points Correct Sequence: Michael Jackson, called the ‘King of Pop Music’, stayed at the top of his career for many years. He was respected for his work culture; he would spend long nights at the studio to fix a note correctly in a song. Unfortunately, he began spending lavishly on anything he desired, not what he actually needed. As a result, he had a debt of 500 million US dollars at the time of his death.</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w:t>
      </w:r>
    </w:p>
    <w:p>
      <w:pPr>
        <w:spacing w:before="0"/>
      </w:pPr>
      <w:r>
        <w:rPr>
          <w:b w:val="0"/>
        </w:rPr>
        <w:t>• Sentence C will be the first sentence because it is talking about Michael Jackson and this is an introductory sentence.</w:t>
      </w:r>
    </w:p>
    <w:p>
      <w:pPr>
        <w:spacing w:before="0"/>
      </w:pPr>
      <w:r>
        <w:rPr>
          <w:b w:val="0"/>
        </w:rPr>
        <w:t>• Sentence D will be the next sentence because it further explains the kind of work he used to do the exertion he used to put in his songs.</w:t>
      </w:r>
    </w:p>
    <w:p>
      <w:pPr>
        <w:spacing w:before="0"/>
      </w:pPr>
      <w:r>
        <w:rPr>
          <w:b w:val="0"/>
        </w:rPr>
        <w:t>• Sentence B will be the next sentence because it is connected with the previous sentence.</w:t>
      </w:r>
    </w:p>
    <w:p>
      <w:pPr>
        <w:spacing w:before="0"/>
      </w:pPr>
      <w:r>
        <w:rPr>
          <w:b w:val="0"/>
        </w:rPr>
        <w:t>• Lastly, Sentence A will be used.</w:t>
      </w:r>
    </w:p>
    <w:p>
      <w:pPr>
        <w:spacing w:before="0"/>
      </w:pPr>
      <w:r>
        <w:rPr>
          <w:b w:val="0"/>
        </w:rPr>
        <w:t>• Thus, the correct sequence is: C: Michael Jackson, called the ‘King of Pop Music’, stayed at the top of his career for many years.</w:t>
      </w:r>
    </w:p>
    <w:p>
      <w:pPr>
        <w:spacing w:before="0"/>
      </w:pPr>
      <w:r>
        <w:rPr>
          <w:b w:val="0"/>
        </w:rPr>
        <w:t>• D: He was respected for his work culture; he would spend long nights at the studio to fix a note correctly in a song.</w:t>
      </w:r>
    </w:p>
    <w:p>
      <w:pPr>
        <w:spacing w:before="0"/>
      </w:pPr>
      <w:r>
        <w:rPr>
          <w:b w:val="0"/>
        </w:rPr>
        <w:t>• B: Unfortunately, he began spending lavishly on anything he desired, not what he actually needed.</w:t>
      </w:r>
    </w:p>
    <w:p>
      <w:pPr>
        <w:spacing w:before="0"/>
      </w:pPr>
      <w:r>
        <w:rPr>
          <w:b w:val="0"/>
        </w:rPr>
        <w:t>• A: As a result, he had a debt of 500 million US dollars at the time of his death.</w:t>
      </w:r>
    </w:p>
    <w:p>
      <w:pPr>
        <w:spacing w:before="0"/>
      </w:pPr>
      <w:r>
        <w:rPr>
          <w:b w:val="0"/>
        </w:rPr>
      </w:r>
    </w:p>
    <w:p>
      <w:pPr>
        <w:spacing w:after="100" w:line="360" w:lineRule="auto" w:before="0"/>
      </w:pPr>
      <w:r>
        <w:rPr>
          <w:b w:val="0"/>
        </w:rPr>
        <w:t>26. Parts of a sentence are given below in jumbled order. Arrange the parts in the correct order to form a meaningful sentence. A. We must not complain B. thorns bear flowers C. but rather be grateful that D. that roses have thorns</w:t>
      </w:r>
    </w:p>
    <w:p>
      <w:pPr>
        <w:spacing w:before="0"/>
      </w:pPr>
      <w:r>
        <w:rPr>
          <w:b w:val="0"/>
        </w:rPr>
      </w:r>
    </w:p>
    <w:p>
      <w:pPr>
        <w:spacing w:after="100" w:before="0"/>
      </w:pPr>
      <w:r>
        <w:rPr>
          <w:b w:val="0"/>
        </w:rPr>
        <w:t>A. ADCB</w:t>
      </w:r>
    </w:p>
    <w:p>
      <w:pPr>
        <w:spacing w:after="100" w:before="0"/>
      </w:pPr>
      <w:r>
        <w:rPr>
          <w:b w:val="0"/>
        </w:rPr>
        <w:t>B. ADBC</w:t>
      </w:r>
    </w:p>
    <w:p>
      <w:pPr>
        <w:spacing w:after="100" w:before="0"/>
      </w:pPr>
      <w:r>
        <w:rPr>
          <w:b w:val="0"/>
        </w:rPr>
        <w:t>C. ACDB</w:t>
      </w:r>
    </w:p>
    <w:p>
      <w:pPr>
        <w:spacing w:after="100" w:before="0"/>
      </w:pPr>
      <w:r>
        <w:rPr>
          <w:b w:val="0"/>
        </w:rPr>
        <w:t>D. ABCD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arranged in the sequence ADCB, the parts form a coherent and meaningful sentence with a clear flow of thought.</w:t>
      </w:r>
    </w:p>
    <w:p>
      <w:pPr>
        <w:spacing w:before="0"/>
      </w:pPr>
      <w:r>
        <w:rPr>
          <w:b w:val="0"/>
        </w:rPr>
      </w:r>
    </w:p>
    <w:p>
      <w:pPr>
        <w:spacing w:after="100" w:line="360" w:lineRule="auto" w:before="0"/>
      </w:pPr>
      <w:r>
        <w:rPr>
          <w:b w:val="0"/>
        </w:rPr>
        <w:t>27. Direction: Sentences of a paragraph are given below in jumbled order. Arrange the sentences in the correct order to form a meaningful and coherent paragraph. A. So the problems of India should not be viewed as the failure of this great nation. B. The uniqueness of this nation lies in its unity in diversity due to which there are problems here and there at times. C. India, a very large country with many religions, many mini-cultures and many languages, has been achieving success in all fields. D. But even small countries with monolithic societies have more problems than this second largest country.</w:t>
      </w:r>
    </w:p>
    <w:p>
      <w:pPr>
        <w:spacing w:before="0"/>
      </w:pPr>
      <w:r>
        <w:rPr>
          <w:b w:val="0"/>
        </w:rPr>
      </w:r>
    </w:p>
    <w:p>
      <w:pPr>
        <w:spacing w:after="100" w:before="0"/>
      </w:pPr>
      <w:r>
        <w:rPr>
          <w:b w:val="0"/>
        </w:rPr>
        <w:t>A. DBAC</w:t>
      </w:r>
    </w:p>
    <w:p>
      <w:pPr>
        <w:spacing w:after="100" w:before="0"/>
      </w:pPr>
      <w:r>
        <w:rPr>
          <w:b w:val="0"/>
        </w:rPr>
        <w:t>B. CADB</w:t>
      </w:r>
    </w:p>
    <w:p>
      <w:pPr>
        <w:spacing w:after="100" w:before="0"/>
      </w:pPr>
      <w:r>
        <w:rPr>
          <w:b w:val="0"/>
        </w:rPr>
        <w:t>C. CBDA</w:t>
      </w:r>
    </w:p>
    <w:p>
      <w:pPr>
        <w:spacing w:after="100" w:before="0"/>
      </w:pPr>
      <w:r>
        <w:rPr>
          <w:b w:val="0"/>
        </w:rPr>
        <w:t>D. BDAC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"CBDA." Key Points Additional Information</w:t>
      </w:r>
    </w:p>
    <w:p>
      <w:pPr>
        <w:spacing w:before="0"/>
      </w:pPr>
      <w:r>
        <w:rPr>
          <w:b w:val="0"/>
        </w:rPr>
        <w:t>• Sentence C introduces the topic of India's success despite its diversity. So, C is the first sentence.</w:t>
      </w:r>
    </w:p>
    <w:p>
      <w:pPr>
        <w:spacing w:before="0"/>
      </w:pPr>
      <w:r>
        <w:rPr>
          <w:b w:val="0"/>
        </w:rPr>
        <w:t>• Sentence B explains the uniqueness of India's diversity and how it can lead to occasional problems. So, B follows C.</w:t>
      </w:r>
    </w:p>
    <w:p>
      <w:pPr>
        <w:spacing w:before="0"/>
      </w:pPr>
      <w:r>
        <w:rPr>
          <w:b w:val="0"/>
        </w:rPr>
        <w:t>• Sentence D provides a comparison to emphasize that India's problems are not as significant as some may think. So, D follows B.</w:t>
      </w:r>
    </w:p>
    <w:p>
      <w:pPr>
        <w:spacing w:before="0"/>
      </w:pPr>
      <w:r>
        <w:rPr>
          <w:b w:val="0"/>
        </w:rPr>
        <w:t>• Sentence A concludes the paragraph by reminding readers that India's successes should not be overlooked. So, A must be the last sentence.</w:t>
      </w:r>
    </w:p>
    <w:p>
      <w:pPr>
        <w:spacing w:before="0"/>
      </w:pPr>
      <w:r>
        <w:rPr>
          <w:b w:val="0"/>
        </w:rPr>
        <w:t>• Therefore, the correct answer is Option 3.</w:t>
      </w:r>
    </w:p>
    <w:p>
      <w:pPr>
        <w:spacing w:before="0"/>
      </w:pPr>
      <w:r>
        <w:rPr>
          <w:b w:val="0"/>
        </w:rPr>
        <w:t>• "DBAC" starts with the comparison in sentence D, which may confuse readers about the main topic.</w:t>
      </w:r>
    </w:p>
    <w:p>
      <w:pPr>
        <w:spacing w:before="0"/>
      </w:pPr>
      <w:r>
        <w:rPr>
          <w:b w:val="0"/>
        </w:rPr>
        <w:t>• "CADB" places sentence A too early in the paragraph, disrupting the flow of ideas.</w:t>
      </w:r>
    </w:p>
    <w:p>
      <w:pPr>
        <w:spacing w:before="0"/>
      </w:pPr>
      <w:r>
        <w:rPr>
          <w:b w:val="0"/>
        </w:rPr>
        <w:t>• "BDAC" begins with sentence B, which may not provide enough context for readers to understand the topic.</w:t>
      </w:r>
    </w:p>
    <w:p>
      <w:pPr>
        <w:spacing w:before="0"/>
      </w:pPr>
      <w:r>
        <w:rPr>
          <w:b w:val="0"/>
        </w:rPr>
      </w:r>
    </w:p>
    <w:p>
      <w:pPr>
        <w:spacing w:after="100" w:line="360" w:lineRule="auto" w:before="0"/>
      </w:pPr>
      <w:r>
        <w:rPr>
          <w:b w:val="0"/>
        </w:rPr>
        <w:t>28. Given below are four jumbled sentences. Out of the given options pick the one that gives their correct order. A. There are many gadgets that are operated by a remote control and contain a silicon chip. B. This produces an infra-red beam, made up of electromagnetic waves. C. When a button is pressed on the remote control, the chip sets off an electronic vibration. D. The beam carries a coded signal for operating the systems.</w:t>
      </w:r>
    </w:p>
    <w:p>
      <w:pPr>
        <w:spacing w:before="0"/>
      </w:pPr>
      <w:r>
        <w:rPr>
          <w:b w:val="0"/>
        </w:rPr>
      </w:r>
    </w:p>
    <w:p>
      <w:pPr>
        <w:spacing w:after="100" w:before="0"/>
      </w:pPr>
      <w:r>
        <w:rPr>
          <w:b w:val="0"/>
        </w:rPr>
        <w:t>A. ADCB</w:t>
      </w:r>
    </w:p>
    <w:p>
      <w:pPr>
        <w:spacing w:after="100" w:before="0"/>
      </w:pPr>
      <w:r>
        <w:rPr>
          <w:b w:val="0"/>
        </w:rPr>
        <w:t>B. BACD</w:t>
      </w:r>
    </w:p>
    <w:p>
      <w:pPr>
        <w:spacing w:after="100" w:before="0"/>
      </w:pPr>
      <w:r>
        <w:rPr>
          <w:b w:val="0"/>
        </w:rPr>
        <w:t>C. ACBD</w:t>
      </w:r>
    </w:p>
    <w:p>
      <w:pPr>
        <w:spacing w:after="100" w:before="0"/>
      </w:pPr>
      <w:r>
        <w:rPr>
          <w:b w:val="0"/>
        </w:rPr>
        <w:t>D. ACDB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ACBD The passage begins with statement A which talks about how there are too many gadgets that are operated by remote control, then comes statement C which talks about how the remote control functions - once the button is pressed, a chip sets off an electronic vibration, then comes statement B which talks about the process further - the vibration causes an infrared beam that is made up of electromagnetic waves and finally comes statement D, this talks about how the waves carry coded signals for the operating systems. Thus, the correct answer is option 3.</w:t>
      </w:r>
    </w:p>
    <w:p>
      <w:pPr>
        <w:spacing w:before="0"/>
      </w:pPr>
      <w:r>
        <w:rPr>
          <w:b w:val="0"/>
        </w:rPr>
      </w:r>
    </w:p>
    <w:p>
      <w:pPr>
        <w:spacing w:after="100" w:line="360" w:lineRule="auto" w:before="0"/>
      </w:pPr>
      <w:r>
        <w:rPr>
          <w:b w:val="0"/>
        </w:rPr>
        <w:t>29. Sentences of a paragraph are given below in jumbled order. Arrange the sentences in the right order to form a meaningful and coherent paragraph. A. “I have already spent it,” the thief replied. B. “What! I will take you to the police right now,” Arun thundered. C. “Give me back my money,” Arun said to the thief. D. “Sir, please have some mercy on me,” the thief pleaded.</w:t>
      </w:r>
    </w:p>
    <w:p>
      <w:pPr>
        <w:spacing w:before="0"/>
      </w:pPr>
      <w:r>
        <w:rPr>
          <w:b w:val="0"/>
        </w:rPr>
      </w:r>
    </w:p>
    <w:p>
      <w:pPr>
        <w:spacing w:after="100" w:before="0"/>
      </w:pPr>
      <w:r>
        <w:rPr>
          <w:b w:val="0"/>
        </w:rPr>
        <w:t>A. CABD</w:t>
      </w:r>
    </w:p>
    <w:p>
      <w:pPr>
        <w:spacing w:after="100" w:before="0"/>
      </w:pPr>
      <w:r>
        <w:rPr>
          <w:b w:val="0"/>
        </w:rPr>
        <w:t>B. ADBC</w:t>
      </w:r>
    </w:p>
    <w:p>
      <w:pPr>
        <w:spacing w:after="100" w:before="0"/>
      </w:pPr>
      <w:r>
        <w:rPr>
          <w:b w:val="0"/>
        </w:rPr>
        <w:t>C. CBAD</w:t>
      </w:r>
    </w:p>
    <w:p>
      <w:pPr>
        <w:spacing w:after="100" w:before="0"/>
      </w:pPr>
      <w:r>
        <w:rPr>
          <w:b w:val="0"/>
        </w:rPr>
        <w:t>D. BCAD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'CABD'. Key Points Correct Sequence: “Give me back my money,” Arun said to the thief. “I have already spent it,” the thief replied. “What! I will take you to the police right now,” Arun thundered. “Sir, please have some mercy on me,” the thief pleaded.</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w:t>
      </w:r>
    </w:p>
    <w:p>
      <w:pPr>
        <w:spacing w:before="0"/>
      </w:pPr>
      <w:r>
        <w:rPr>
          <w:b w:val="0"/>
        </w:rPr>
        <w:t>• Sentence C will be the first sentence because it is the starting of an incident. It is talking about Arun threatening the thief so that he gives his money back.</w:t>
      </w:r>
    </w:p>
    <w:p>
      <w:pPr>
        <w:spacing w:before="0"/>
      </w:pPr>
      <w:r>
        <w:rPr>
          <w:b w:val="0"/>
        </w:rPr>
        <w:t>• Sentence A will be the next sentence because it further explains what that thief did with the money.</w:t>
      </w:r>
    </w:p>
    <w:p>
      <w:pPr>
        <w:spacing w:before="0"/>
      </w:pPr>
      <w:r>
        <w:rPr>
          <w:b w:val="0"/>
        </w:rPr>
        <w:t>• Sentence B will be the next sentence because it tells what Arun reciprocated after he listened to the thief spending his money.</w:t>
      </w:r>
    </w:p>
    <w:p>
      <w:pPr>
        <w:spacing w:before="0"/>
      </w:pPr>
      <w:r>
        <w:rPr>
          <w:b w:val="0"/>
        </w:rPr>
        <w:t>• Lastly, Sentence D will be used.</w:t>
      </w:r>
    </w:p>
    <w:p>
      <w:pPr>
        <w:spacing w:before="0"/>
      </w:pPr>
      <w:r>
        <w:rPr>
          <w:b w:val="0"/>
        </w:rPr>
        <w:t>• Thus, the correct sequence is: C: “Give me back my money,” Arun said to the thief.</w:t>
      </w:r>
    </w:p>
    <w:p>
      <w:pPr>
        <w:spacing w:before="0"/>
      </w:pPr>
      <w:r>
        <w:rPr>
          <w:b w:val="0"/>
        </w:rPr>
        <w:t>• A: “I have already spent it,” the thief replied.</w:t>
      </w:r>
    </w:p>
    <w:p>
      <w:pPr>
        <w:spacing w:before="0"/>
      </w:pPr>
      <w:r>
        <w:rPr>
          <w:b w:val="0"/>
        </w:rPr>
        <w:t>• B: “What! I will take you to the police right now,” Arun thundered.</w:t>
      </w:r>
    </w:p>
    <w:p>
      <w:pPr>
        <w:spacing w:before="0"/>
      </w:pPr>
      <w:r>
        <w:rPr>
          <w:b w:val="0"/>
        </w:rPr>
        <w:t>• D: “Sir, please have some mercy on me,” the thief pleaded.</w:t>
      </w:r>
    </w:p>
    <w:p>
      <w:pPr>
        <w:spacing w:before="0"/>
      </w:pPr>
      <w:r>
        <w:rPr>
          <w:b w:val="0"/>
        </w:rPr>
      </w:r>
    </w:p>
    <w:p>
      <w:pPr>
        <w:spacing w:after="100" w:line="360" w:lineRule="auto" w:before="0"/>
      </w:pPr>
      <w:r>
        <w:rPr>
          <w:b w:val="0"/>
        </w:rPr>
        <w:t>30. Given below are four jumbled sentences. Out of the given options pick the one that gives their correct order. A. Can I borrow your camera? B. I will give it back to you next week. C. I am going to jungle safari tomorrow. D. My friend told me that jungle is beautiful in these days.</w:t>
      </w:r>
    </w:p>
    <w:p>
      <w:pPr>
        <w:spacing w:before="0"/>
      </w:pPr>
      <w:r>
        <w:rPr>
          <w:b w:val="0"/>
        </w:rPr>
      </w:r>
    </w:p>
    <w:p>
      <w:pPr>
        <w:spacing w:after="100" w:before="0"/>
      </w:pPr>
      <w:r>
        <w:rPr>
          <w:b w:val="0"/>
        </w:rPr>
        <w:t>A. CDAB</w:t>
      </w:r>
    </w:p>
    <w:p>
      <w:pPr>
        <w:spacing w:after="100" w:before="0"/>
      </w:pPr>
      <w:r>
        <w:rPr>
          <w:b w:val="0"/>
        </w:rPr>
        <w:t>B. CADB</w:t>
      </w:r>
    </w:p>
    <w:p>
      <w:pPr>
        <w:spacing w:after="100" w:before="0"/>
      </w:pPr>
      <w:r>
        <w:rPr>
          <w:b w:val="0"/>
        </w:rPr>
        <w:t>C. BACD</w:t>
      </w:r>
    </w:p>
    <w:p>
      <w:pPr>
        <w:spacing w:after="100" w:before="0"/>
      </w:pPr>
      <w:r>
        <w:rPr>
          <w:b w:val="0"/>
        </w:rPr>
        <w:t>D. ADBC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CDAB The passage begins with an introduction to the topic at hand in statement C - the narrator going to a jungle safari, the next statement - D - involves the narrator describing the jungle. This is followed by statement A, this talks about the narrator asking his friend to borrow his camera and the final statement - statement B - talks about the narrator promising to return the camera the following week. Thus, the correct answer is option 1.</w:t>
      </w:r>
    </w:p>
    <w:p>
      <w:pPr>
        <w:spacing w:before="0"/>
      </w:pPr>
      <w:r>
        <w:rPr>
          <w:b w:val="0"/>
        </w:rPr>
      </w:r>
    </w:p>
    <w:p>
      <w:pPr>
        <w:spacing w:after="100" w:line="360" w:lineRule="auto" w:before="0"/>
      </w:pPr>
      <w:r>
        <w:rPr>
          <w:b w:val="0"/>
        </w:rPr>
        <w:t>31. Given below are four sentences which are jumbled. Pick the option that gives their correct order. A. The sectors included agriculture, public health and public utilities among others. B. The GGI framework covered 10 sectors and 58 Industries. C. The Good Governance Index (GGI) 2021 scores have been declared. D. The objective was to provide quantifiable data to compare the performance of different States and Union Territories in these sectors.</w:t>
      </w:r>
    </w:p>
    <w:p>
      <w:pPr>
        <w:spacing w:before="0"/>
      </w:pPr>
      <w:r>
        <w:rPr>
          <w:b w:val="0"/>
        </w:rPr>
      </w:r>
    </w:p>
    <w:p>
      <w:pPr>
        <w:spacing w:after="100" w:before="0"/>
      </w:pPr>
      <w:r>
        <w:rPr>
          <w:b w:val="0"/>
        </w:rPr>
        <w:t>A. BACD</w:t>
      </w:r>
    </w:p>
    <w:p>
      <w:pPr>
        <w:spacing w:after="100" w:before="0"/>
      </w:pPr>
      <w:r>
        <w:rPr>
          <w:b w:val="0"/>
        </w:rPr>
        <w:t>B. CBAD</w:t>
      </w:r>
    </w:p>
    <w:p>
      <w:pPr>
        <w:spacing w:after="100" w:before="0"/>
      </w:pPr>
      <w:r>
        <w:rPr>
          <w:b w:val="0"/>
        </w:rPr>
        <w:t>C. ABDC</w:t>
      </w:r>
    </w:p>
    <w:p>
      <w:pPr>
        <w:spacing w:after="100" w:before="0"/>
      </w:pPr>
      <w:r>
        <w:rPr>
          <w:b w:val="0"/>
        </w:rPr>
        <w:t>D. CADB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sequence is "CBAD". The complete passage is: C. The Good Governance Index (GGI) 2021 scores have been declared. B. The GGI framework covered 10 sectors and 58 Industries. A. The sectors included agriculture, public health and public utilities among others. D. The objective was to provide quantifiable data to compare the performance of different States and Union Territories in these sectors.</w:t>
      </w:r>
    </w:p>
    <w:p>
      <w:pPr>
        <w:spacing w:before="0"/>
      </w:pPr>
      <w:r>
        <w:rPr>
          <w:b w:val="0"/>
        </w:rPr>
      </w:r>
    </w:p>
    <w:p>
      <w:pPr>
        <w:spacing w:after="100" w:line="360" w:lineRule="auto" w:before="0"/>
      </w:pPr>
      <w:r>
        <w:rPr>
          <w:b w:val="0"/>
        </w:rPr>
        <w:t>32. Sentences of a paragraph are given below in jumbled order. Arrange the sentences in the correct order to form a meaningful and coherent paragraph. A. Mobile phones or smartphones are becoming popular all over the world. B. But at the same time, it also harms us in many ways. C. It is the most widely used means of communication today. D. Today, it is very affordable and available to everyone.</w:t>
      </w:r>
    </w:p>
    <w:p>
      <w:pPr>
        <w:spacing w:before="0"/>
      </w:pPr>
      <w:r>
        <w:rPr>
          <w:b w:val="0"/>
        </w:rPr>
      </w:r>
    </w:p>
    <w:p>
      <w:pPr>
        <w:spacing w:after="100" w:before="0"/>
      </w:pPr>
      <w:r>
        <w:rPr>
          <w:b w:val="0"/>
        </w:rPr>
        <w:t>A. ABCD</w:t>
      </w:r>
    </w:p>
    <w:p>
      <w:pPr>
        <w:spacing w:after="100" w:before="0"/>
      </w:pPr>
      <w:r>
        <w:rPr>
          <w:b w:val="0"/>
        </w:rPr>
        <w:t>B. DACB</w:t>
      </w:r>
    </w:p>
    <w:p>
      <w:pPr>
        <w:spacing w:after="100" w:before="0"/>
      </w:pPr>
      <w:r>
        <w:rPr>
          <w:b w:val="0"/>
        </w:rPr>
        <w:t>C. CABD</w:t>
      </w:r>
    </w:p>
    <w:p>
      <w:pPr>
        <w:spacing w:after="100" w:before="0"/>
      </w:pPr>
      <w:r>
        <w:rPr>
          <w:b w:val="0"/>
        </w:rPr>
        <w:t>D. ACDB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w:t>
      </w:r>
    </w:p>
    <w:p>
      <w:pPr>
        <w:spacing w:before="0"/>
      </w:pPr>
      <w:r>
        <w:rPr>
          <w:b w:val="0"/>
        </w:rPr>
        <w:t>• The paragraph discusses the popularity and impact of mobile phones or smartphones.</w:t>
      </w:r>
    </w:p>
    <w:p>
      <w:pPr>
        <w:spacing w:before="0"/>
      </w:pPr>
      <w:r>
        <w:rPr>
          <w:b w:val="0"/>
        </w:rPr>
        <w:t>• Sentence A is the first sentence as it introduces the main topic: "Mobile phones or smartphones are becoming popular all over the world."</w:t>
      </w:r>
    </w:p>
    <w:p>
      <w:pPr>
        <w:spacing w:before="0"/>
      </w:pPr>
      <w:r>
        <w:rPr>
          <w:b w:val="0"/>
        </w:rPr>
        <w:t>• Sentence C follows as it explains why they are so popular: "It is the most widely used means of communication today."</w:t>
      </w:r>
    </w:p>
    <w:p>
      <w:pPr>
        <w:spacing w:before="0"/>
      </w:pPr>
      <w:r>
        <w:rPr>
          <w:b w:val="0"/>
        </w:rPr>
        <w:t>• Sentence D is the third sentence because it highlights their affordability and accessibility: "Today, it is very affordable and available to everyone."</w:t>
      </w:r>
    </w:p>
    <w:p>
      <w:pPr>
        <w:spacing w:before="0"/>
      </w:pPr>
      <w:r>
        <w:rPr>
          <w:b w:val="0"/>
        </w:rPr>
        <w:t>• Sentence B is the fourth as it addresses the negative aspects: "But at the same time, it also harms us in many ways."</w:t>
      </w:r>
    </w:p>
    <w:p>
      <w:pPr>
        <w:spacing w:before="0"/>
      </w:pPr>
      <w:r>
        <w:rPr>
          <w:b w:val="0"/>
        </w:rPr>
        <w:t>• The correct sequence is ACDB.</w:t>
      </w:r>
    </w:p>
    <w:p>
      <w:pPr>
        <w:spacing w:before="0"/>
      </w:pPr>
      <w:r>
        <w:rPr>
          <w:b w:val="0"/>
        </w:rPr>
      </w:r>
    </w:p>
    <w:p>
      <w:pPr>
        <w:spacing w:after="100" w:line="360" w:lineRule="auto" w:before="0"/>
      </w:pPr>
      <w:r>
        <w:rPr>
          <w:b w:val="0"/>
        </w:rPr>
        <w:t>33. Directions: Given below are four sentences in jumbled order. Out of the given options pick the one that gives their correct order. A: At the metro station, he noticed a homeless man. B: He decided to travel to the office by the metro train. C: He sent his damaged car to the garage for repairs. D: Johnny had a car accident.</w:t>
      </w:r>
    </w:p>
    <w:p>
      <w:pPr>
        <w:spacing w:before="0"/>
      </w:pPr>
      <w:r>
        <w:rPr>
          <w:b w:val="0"/>
        </w:rPr>
      </w:r>
    </w:p>
    <w:p>
      <w:pPr>
        <w:spacing w:after="100" w:before="0"/>
      </w:pPr>
      <w:r>
        <w:rPr>
          <w:b w:val="0"/>
        </w:rPr>
        <w:t>A. DBAC</w:t>
      </w:r>
    </w:p>
    <w:p>
      <w:pPr>
        <w:spacing w:after="100" w:before="0"/>
      </w:pPr>
      <w:r>
        <w:rPr>
          <w:b w:val="0"/>
        </w:rPr>
        <w:t>B. DACB</w:t>
      </w:r>
    </w:p>
    <w:p>
      <w:pPr>
        <w:spacing w:after="100" w:before="0"/>
      </w:pPr>
      <w:r>
        <w:rPr>
          <w:b w:val="0"/>
        </w:rPr>
        <w:t>C. DBCA</w:t>
      </w:r>
    </w:p>
    <w:p>
      <w:pPr>
        <w:spacing w:after="100" w:before="0"/>
      </w:pPr>
      <w:r>
        <w:rPr>
          <w:b w:val="0"/>
        </w:rPr>
        <w:t>D. DCBA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'D' is independent of other sentences and introduces the topic. The phrase "damaged car" in 'C' refers to the 'car accident' mentioned in sentence 'D'. Hence, 'C' follows 'D'. B comes next as a logical sequence to the earlier part. The 'metro train' in sentence 'B' is linked with the 'metro station' mentioned in 'A'. Hence, 'A' follows 'B'. Therefore, the correct answer is - "DCBA".</w:t>
      </w:r>
    </w:p>
    <w:p>
      <w:pPr>
        <w:spacing w:before="0"/>
      </w:pPr>
      <w:r>
        <w:rPr>
          <w:b w:val="0"/>
        </w:rPr>
      </w:r>
    </w:p>
    <w:p>
      <w:pPr>
        <w:spacing w:after="100" w:line="360" w:lineRule="auto" w:before="0"/>
      </w:pPr>
      <w:r>
        <w:rPr>
          <w:b w:val="0"/>
        </w:rPr>
        <w:t>34. Parts of a sentence are given below in jumbled order. Arrange the parts in the correct order to form a meaningful sentence. P. so they design the advertisement of products in such a way Q. the main target consumers of food companies R. that consumers are stimulated to buy them repeatedly S. are children and youth of the country</w:t>
      </w:r>
    </w:p>
    <w:p>
      <w:pPr>
        <w:spacing w:before="0"/>
      </w:pPr>
      <w:r>
        <w:rPr>
          <w:b w:val="0"/>
        </w:rPr>
      </w:r>
    </w:p>
    <w:p>
      <w:pPr>
        <w:spacing w:after="100" w:before="0"/>
      </w:pPr>
      <w:r>
        <w:rPr>
          <w:b w:val="0"/>
        </w:rPr>
        <w:t>A. QRSP</w:t>
      </w:r>
    </w:p>
    <w:p>
      <w:pPr>
        <w:spacing w:after="100" w:before="0"/>
      </w:pPr>
      <w:r>
        <w:rPr>
          <w:b w:val="0"/>
        </w:rPr>
        <w:t>B. RPQS</w:t>
      </w:r>
    </w:p>
    <w:p>
      <w:pPr>
        <w:spacing w:after="100" w:before="0"/>
      </w:pPr>
      <w:r>
        <w:rPr>
          <w:b w:val="0"/>
        </w:rPr>
        <w:t>C. PRQS</w:t>
      </w:r>
    </w:p>
    <w:p>
      <w:pPr>
        <w:spacing w:after="100" w:before="0"/>
      </w:pPr>
      <w:r>
        <w:rPr>
          <w:b w:val="0"/>
        </w:rPr>
        <w:t>D. QSPR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of the sentence is: Q (the main target consumers) - S (are children and youth of the country) - P (so they design the advertisement of products in such a way) - R (that consumers are stimulated to buy them repeatedly).</w:t>
      </w:r>
    </w:p>
    <w:p>
      <w:pPr>
        <w:spacing w:before="0"/>
      </w:pPr>
      <w:r>
        <w:rPr>
          <w:b w:val="0"/>
        </w:rPr>
      </w:r>
    </w:p>
    <w:p>
      <w:pPr>
        <w:spacing w:after="100" w:line="360" w:lineRule="auto" w:before="0"/>
      </w:pPr>
      <w:r>
        <w:rPr>
          <w:b w:val="0"/>
        </w:rPr>
        <w:t>35. Parts of a sentence are given below in jumbled order. Select the option that arranges the parts in the correct order to form a meaningful sentence. A) he has been B) everyone he knows C) so upset about his D) him so rude to E) divorce and that made</w:t>
      </w:r>
    </w:p>
    <w:p>
      <w:pPr>
        <w:spacing w:before="0"/>
      </w:pPr>
      <w:r>
        <w:rPr>
          <w:b w:val="0"/>
        </w:rPr>
      </w:r>
    </w:p>
    <w:p>
      <w:pPr>
        <w:spacing w:after="100" w:before="0"/>
      </w:pPr>
      <w:r>
        <w:rPr>
          <w:b w:val="0"/>
        </w:rPr>
        <w:t>A. A, E, C, D, B</w:t>
      </w:r>
    </w:p>
    <w:p>
      <w:pPr>
        <w:spacing w:after="100" w:before="0"/>
      </w:pPr>
      <w:r>
        <w:rPr>
          <w:b w:val="0"/>
        </w:rPr>
        <w:t>B. C, D, B, E, A</w:t>
      </w:r>
    </w:p>
    <w:p>
      <w:pPr>
        <w:spacing w:after="100" w:before="0"/>
      </w:pPr>
      <w:r>
        <w:rPr>
          <w:b w:val="0"/>
        </w:rPr>
        <w:t>C. A, C, E, D, B</w:t>
      </w:r>
    </w:p>
    <w:p>
      <w:pPr>
        <w:spacing w:after="100" w:before="0"/>
      </w:pPr>
      <w:r>
        <w:rPr>
          <w:b w:val="0"/>
        </w:rPr>
        <w:t>D. B, D, A, C, 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arranged in the sequence A, C, E, D, B the parts form a coherent and meaningful sentence with a clear flow of events and information.</w:t>
      </w:r>
    </w:p>
    <w:p>
      <w:pPr>
        <w:spacing w:before="0"/>
      </w:pPr>
      <w:r>
        <w:rPr>
          <w:b w:val="0"/>
        </w:rPr>
      </w:r>
    </w:p>
    <w:p>
      <w:pPr>
        <w:spacing w:after="100" w:line="360" w:lineRule="auto" w:before="0"/>
      </w:pPr>
      <w:r>
        <w:rPr>
          <w:b w:val="0"/>
        </w:rPr>
        <w:t>36. Parts of a sentence are given below in jumbled order. Arrange the parts in the correct order to form a meaningful sentence. (O) as it was the last one of the evening (P) the city bus was overcrowded (Q) and this gave an opportunity (R) to the pickpockets (S) to try their skill</w:t>
      </w:r>
    </w:p>
    <w:p>
      <w:pPr>
        <w:spacing w:before="0"/>
      </w:pPr>
      <w:r>
        <w:rPr>
          <w:b w:val="0"/>
        </w:rPr>
      </w:r>
    </w:p>
    <w:p>
      <w:pPr>
        <w:spacing w:after="100" w:before="0"/>
      </w:pPr>
      <w:r>
        <w:rPr>
          <w:b w:val="0"/>
        </w:rPr>
        <w:t>A. SRPOQ</w:t>
      </w:r>
    </w:p>
    <w:p>
      <w:pPr>
        <w:spacing w:after="100" w:before="0"/>
      </w:pPr>
      <w:r>
        <w:rPr>
          <w:b w:val="0"/>
        </w:rPr>
        <w:t>B. PSORQ</w:t>
      </w:r>
    </w:p>
    <w:p>
      <w:pPr>
        <w:spacing w:after="100" w:before="0"/>
      </w:pPr>
      <w:r>
        <w:rPr>
          <w:b w:val="0"/>
        </w:rPr>
        <w:t>C. POQRS</w:t>
      </w:r>
    </w:p>
    <w:p>
      <w:pPr>
        <w:spacing w:after="100" w:before="0"/>
      </w:pPr>
      <w:r>
        <w:rPr>
          <w:b w:val="0"/>
        </w:rPr>
        <w:t>D. SROPQ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POQRS. The sentence begins with the subject and main clause (P) "the city bus was overcrowded," followed by the reason (O) "as it was the last one of the evening." This situation leads to the consequence (Q) "and this gave an opportunity," which is then specified by (R) "to the pickpockets" and (S) "to try their skill." The logical flow is: The bus was crowded (P) because it was the last one (O), which provided a chance (Q) for pickpockets (R) to steal (S).</w:t>
      </w:r>
    </w:p>
    <w:p>
      <w:pPr>
        <w:spacing w:before="0"/>
      </w:pPr>
      <w:r>
        <w:rPr>
          <w:b w:val="0"/>
        </w:rPr>
      </w:r>
    </w:p>
    <w:p>
      <w:pPr>
        <w:spacing w:after="100" w:line="360" w:lineRule="auto" w:before="0"/>
      </w:pPr>
      <w:r>
        <w:rPr>
          <w:b w:val="0"/>
        </w:rPr>
        <w:t>37. Given below are four jumbled sentences. Out of the given options pick the one that gives their correct order. A. These lotteries organized by State Governments sell dreams. B. Lured by this, millions of poor people waste their hard-earned money. C. Crores of rupees and gold are offered as prizes. D. People buy lotteries hoping to become rich overnight.</w:t>
      </w:r>
    </w:p>
    <w:p>
      <w:pPr>
        <w:spacing w:before="0"/>
      </w:pPr>
      <w:r>
        <w:rPr>
          <w:b w:val="0"/>
        </w:rPr>
      </w:r>
    </w:p>
    <w:p>
      <w:pPr>
        <w:spacing w:after="100" w:before="0"/>
      </w:pPr>
      <w:r>
        <w:rPr>
          <w:b w:val="0"/>
        </w:rPr>
        <w:t>A. CBAD</w:t>
      </w:r>
    </w:p>
    <w:p>
      <w:pPr>
        <w:spacing w:after="100" w:before="0"/>
      </w:pPr>
      <w:r>
        <w:rPr>
          <w:b w:val="0"/>
        </w:rPr>
        <w:t>B. CABD</w:t>
      </w:r>
    </w:p>
    <w:p>
      <w:pPr>
        <w:spacing w:after="100" w:before="0"/>
      </w:pPr>
      <w:r>
        <w:rPr>
          <w:b w:val="0"/>
        </w:rPr>
        <w:t>C. DBCA</w:t>
      </w:r>
    </w:p>
    <w:p>
      <w:pPr>
        <w:spacing w:after="100" w:before="0"/>
      </w:pPr>
      <w:r>
        <w:rPr>
          <w:b w:val="0"/>
        </w:rPr>
        <w:t>D. DACB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People buy lotteries hoping to become rich overnight. These lotteries are organized by State Governments sell dreams. Crores of rupees and gold are offered as prizes. Lured by this, millions o poor people waste their hard-earned money.</w:t>
      </w:r>
    </w:p>
    <w:p>
      <w:pPr>
        <w:spacing w:before="0"/>
      </w:pPr>
      <w:r>
        <w:rPr>
          <w:b w:val="0"/>
        </w:rPr>
        <w:t>• When we connect the sentences to form an idea, it is necessary to establish a relation between them.</w:t>
      </w:r>
    </w:p>
    <w:p>
      <w:pPr>
        <w:spacing w:before="0"/>
      </w:pPr>
      <w:r>
        <w:rPr>
          <w:b w:val="0"/>
        </w:rPr>
        <w:t>• The given sentences talk about the lottery system and how people spend their hard-earned money.</w:t>
      </w:r>
    </w:p>
    <w:p>
      <w:pPr>
        <w:spacing w:before="0"/>
      </w:pPr>
      <w:r>
        <w:rPr>
          <w:b w:val="0"/>
        </w:rPr>
        <w:t>• The part of the paragraph begins with D. It states that people buy lotteries with the hope to become rich overnight.</w:t>
      </w:r>
    </w:p>
    <w:p>
      <w:pPr>
        <w:spacing w:before="0"/>
      </w:pPr>
      <w:r>
        <w:rPr>
          <w:b w:val="0"/>
        </w:rPr>
        <w:t>• A follows D. It connects with D that lotteries are organized by State Governments.</w:t>
      </w:r>
    </w:p>
    <w:p>
      <w:pPr>
        <w:spacing w:before="0"/>
      </w:pPr>
      <w:r>
        <w:rPr>
          <w:b w:val="0"/>
        </w:rPr>
        <w:t>• C follows A. It states that people spend money with the intention to get crores of rupees and gold</w:t>
      </w:r>
    </w:p>
    <w:p>
      <w:pPr>
        <w:spacing w:before="0"/>
      </w:pPr>
      <w:r>
        <w:rPr>
          <w:b w:val="0"/>
        </w:rPr>
        <w:t>• B follows C. The attraction of getting a prize, leads them to waste a lot of their precious money.</w:t>
      </w:r>
    </w:p>
    <w:p>
      <w:pPr>
        <w:spacing w:before="0"/>
      </w:pPr>
      <w:r>
        <w:rPr>
          <w:b w:val="0"/>
        </w:rPr>
        <w:t>• Thus the correct order is DACB.</w:t>
      </w:r>
    </w:p>
    <w:p>
      <w:pPr>
        <w:spacing w:before="0"/>
      </w:pPr>
      <w:r>
        <w:rPr>
          <w:b w:val="0"/>
        </w:rPr>
      </w:r>
    </w:p>
    <w:p>
      <w:pPr>
        <w:spacing w:after="100" w:line="360" w:lineRule="auto" w:before="0"/>
      </w:pPr>
      <w:r>
        <w:rPr>
          <w:b w:val="0"/>
        </w:rPr>
        <w:t>38. Rearrange the parts of the sentence in correct order. In December 2018 P. caused a landslide that Q. an eruption of the volcano Anak Krakatau R. triggered a tsunami in the Sunda Strait (Indonesia) S. and killed more than 400 people</w:t>
      </w:r>
    </w:p>
    <w:p>
      <w:pPr>
        <w:spacing w:before="0"/>
      </w:pPr>
      <w:r>
        <w:rPr>
          <w:b w:val="0"/>
        </w:rPr>
      </w:r>
    </w:p>
    <w:p>
      <w:pPr>
        <w:spacing w:after="100" w:before="0"/>
      </w:pPr>
      <w:r>
        <w:rPr>
          <w:b w:val="0"/>
        </w:rPr>
        <w:t>A. SQPR</w:t>
      </w:r>
    </w:p>
    <w:p>
      <w:pPr>
        <w:spacing w:after="100" w:before="0"/>
      </w:pPr>
      <w:r>
        <w:rPr>
          <w:b w:val="0"/>
        </w:rPr>
        <w:t>B. RPQS</w:t>
      </w:r>
    </w:p>
    <w:p>
      <w:pPr>
        <w:spacing w:after="100" w:before="0"/>
      </w:pPr>
      <w:r>
        <w:rPr>
          <w:b w:val="0"/>
        </w:rPr>
        <w:t>C. QPRS</w:t>
      </w:r>
    </w:p>
    <w:p>
      <w:pPr>
        <w:spacing w:after="100" w:before="0"/>
      </w:pPr>
      <w:r>
        <w:rPr>
          <w:b w:val="0"/>
        </w:rPr>
        <w:t>D. PRQS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QPRS . The correct order of the sentence is “In December 2018 an eruption of the volcano Anak Krakatua caused a landslide that triggered a tsunami in the Sunda Strait (Indonesia) and killed more than 400 people.”</w:t>
      </w:r>
    </w:p>
    <w:p>
      <w:pPr>
        <w:spacing w:before="0"/>
      </w:pPr>
      <w:r>
        <w:rPr>
          <w:b w:val="0"/>
        </w:rPr>
      </w:r>
    </w:p>
    <w:p>
      <w:pPr>
        <w:spacing w:after="100" w:line="360" w:lineRule="auto" w:before="0"/>
      </w:pPr>
      <w:r>
        <w:rPr>
          <w:b w:val="0"/>
        </w:rPr>
        <w:t>39. Direction: Examine the four jumbled sentences. Out of the given options, pick the one that gives their correct order. A. We gently put the fledgling back into the nest. B. One morning, we found one of the four fallen on the ground. C. The robin couple built a nest in our verandah and laid four eggs. D. Once they had hatched, they busily took turns feeding the four.</w:t>
      </w:r>
    </w:p>
    <w:p>
      <w:pPr>
        <w:spacing w:before="0"/>
      </w:pPr>
      <w:r>
        <w:rPr>
          <w:b w:val="0"/>
        </w:rPr>
      </w:r>
    </w:p>
    <w:p>
      <w:pPr>
        <w:spacing w:after="100" w:before="0"/>
      </w:pPr>
      <w:r>
        <w:rPr>
          <w:b w:val="0"/>
        </w:rPr>
        <w:t>A. BADC</w:t>
      </w:r>
    </w:p>
    <w:p>
      <w:pPr>
        <w:spacing w:after="100" w:before="0"/>
      </w:pPr>
      <w:r>
        <w:rPr>
          <w:b w:val="0"/>
        </w:rPr>
        <w:t>B. CDBA</w:t>
      </w:r>
    </w:p>
    <w:p>
      <w:pPr>
        <w:spacing w:after="100" w:before="0"/>
      </w:pPr>
      <w:r>
        <w:rPr>
          <w:b w:val="0"/>
        </w:rPr>
        <w:t>C. DABC</w:t>
      </w:r>
    </w:p>
    <w:p>
      <w:pPr>
        <w:spacing w:after="100" w:before="0"/>
      </w:pPr>
      <w:r>
        <w:rPr>
          <w:b w:val="0"/>
        </w:rPr>
        <w:t>D. ACDB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'CDBA'. Key Points Paragraph after rearranging the sentences: The robin couple built a nest in our verandah and laid four eggs. Once they had hatched, they busily took turns feeding the four. One morning, we found one of the four fallen on the ground. We gently put the fledgling back into the nest. Hint Hinglish</w:t>
      </w:r>
    </w:p>
    <w:p>
      <w:pPr>
        <w:spacing w:before="0"/>
      </w:pPr>
      <w:r>
        <w:rPr>
          <w:b w:val="0"/>
        </w:rPr>
        <w:t>• The sentence 'C' is independent of any other sentence as it is giving general information about "the Robin couple laying eggs". Hence, 'C' is the first part.</w:t>
      </w:r>
    </w:p>
    <w:p>
      <w:pPr>
        <w:spacing w:before="0"/>
      </w:pPr>
      <w:r>
        <w:rPr>
          <w:b w:val="0"/>
        </w:rPr>
        <w:t>• Sentence D will come after C because it explains how the Robin couple used to feed the four.</w:t>
      </w:r>
    </w:p>
    <w:p>
      <w:pPr>
        <w:spacing w:before="0"/>
      </w:pPr>
      <w:r>
        <w:rPr>
          <w:b w:val="0"/>
        </w:rPr>
        <w:t>• Sentence B will come after D because it explains what happened with one of the four.</w:t>
      </w:r>
    </w:p>
    <w:p>
      <w:pPr>
        <w:spacing w:before="0"/>
      </w:pPr>
      <w:r>
        <w:rPr>
          <w:b w:val="0"/>
        </w:rPr>
        <w:t>• The sentence 'A' is the concluding part because it explains the fallen young bird which has just learnt to fly is safely placed back into the nest.</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'C' किसी अन्य वाक्य से स्वतंत्र है क्योंकि यह "रॉबिन जोड़े के अंडे देने" के बारे में सामान्य जानकारी दे रहा है। अतः 'C' पहला भाग है।</w:t>
      </w:r>
    </w:p>
    <w:p>
      <w:pPr>
        <w:spacing w:before="0"/>
      </w:pPr>
      <w:r>
        <w:rPr>
          <w:b w:val="0"/>
        </w:rPr>
        <w:t>• वाक्य D, C के बाद आएगा क्योंकि यह बताता है कि कैसे रॉबिन दंपति चारों को खाना खिलाते थे।</w:t>
      </w:r>
    </w:p>
    <w:p>
      <w:pPr>
        <w:spacing w:before="0"/>
      </w:pPr>
      <w:r>
        <w:rPr>
          <w:b w:val="0"/>
        </w:rPr>
        <w:t>• वाक्य B, D के बाद आएगा क्योंकि यह बताता है कि चार में से एक के साथ क्या हुआ।</w:t>
      </w:r>
    </w:p>
    <w:p>
      <w:pPr>
        <w:spacing w:before="0"/>
      </w:pPr>
      <w:r>
        <w:rPr>
          <w:b w:val="0"/>
        </w:rPr>
        <w:t>• वाक्य 'A' अंतिम भाग है क्योंकि यह बताता है कि गिरे हुए युवा पक्षी, जिसने अभी-अभी उड़ना सीखा है, सुरक्षित रूप से वापस घोंसले में रख दिया गया है।</w:t>
      </w:r>
    </w:p>
    <w:p>
      <w:pPr>
        <w:spacing w:before="0"/>
      </w:pPr>
      <w:r>
        <w:rPr>
          <w:b w:val="0"/>
        </w:rPr>
      </w:r>
    </w:p>
    <w:p>
      <w:pPr>
        <w:spacing w:after="100" w:line="360" w:lineRule="auto" w:before="0"/>
      </w:pPr>
      <w:r>
        <w:rPr>
          <w:b w:val="0"/>
        </w:rPr>
        <w:t>40. Given below are four jumbled sentences. Pick the option that gives their correct order. A. Soon a special friendship develops between the two girls in war-torn Syria. B. While at her grandmother’s place, Suzan meets Rana, a Syrian girl, who lives in a nearby refugee camp. C. ‘Summer with Rana’ is a film by Sanne Vogel, who began her film career as early as 17. D. Her film revolves around Suzan, the young girl who is spending her summer holiday with her grandmother, while her mother has gone to Syria, as a war reporter.</w:t>
      </w:r>
    </w:p>
    <w:p>
      <w:pPr>
        <w:spacing w:before="0"/>
      </w:pPr>
      <w:r>
        <w:rPr>
          <w:b w:val="0"/>
        </w:rPr>
      </w:r>
    </w:p>
    <w:p>
      <w:pPr>
        <w:spacing w:after="100" w:before="0"/>
      </w:pPr>
      <w:r>
        <w:rPr>
          <w:b w:val="0"/>
        </w:rPr>
        <w:t>A. BDAC</w:t>
      </w:r>
    </w:p>
    <w:p>
      <w:pPr>
        <w:spacing w:after="100" w:before="0"/>
      </w:pPr>
      <w:r>
        <w:rPr>
          <w:b w:val="0"/>
        </w:rPr>
        <w:t>B. ADBC</w:t>
      </w:r>
    </w:p>
    <w:p>
      <w:pPr>
        <w:spacing w:after="100" w:before="0"/>
      </w:pPr>
      <w:r>
        <w:rPr>
          <w:b w:val="0"/>
        </w:rPr>
        <w:t>C. CADB</w:t>
      </w:r>
    </w:p>
    <w:p>
      <w:pPr>
        <w:spacing w:after="100" w:before="0"/>
      </w:pPr>
      <w:r>
        <w:rPr>
          <w:b w:val="0"/>
        </w:rPr>
        <w:t>D. CDBA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CDBA. Key Points</w:t>
      </w:r>
    </w:p>
    <w:p>
      <w:pPr>
        <w:spacing w:before="0"/>
      </w:pPr>
      <w:r>
        <w:rPr>
          <w:b w:val="0"/>
        </w:rPr>
        <w:t>• While arranging the parts of the passage, we should find some grammatical or contextual connections between them: Sentence C introduces us to the film 'Summer with Rana'. It is the introductory sentence and will be put in the first place.</w:t>
      </w:r>
    </w:p>
    <w:p>
      <w:pPr>
        <w:spacing w:before="0"/>
      </w:pPr>
      <w:r>
        <w:rPr>
          <w:b w:val="0"/>
        </w:rPr>
        <w:t>• Sentence D tells us about the subject which the above-mentioned movie is based on i.e. Suzan. It will be put in second place.</w:t>
      </w:r>
    </w:p>
    <w:p>
      <w:pPr>
        <w:spacing w:before="0"/>
      </w:pPr>
      <w:r>
        <w:rPr>
          <w:b w:val="0"/>
        </w:rPr>
        <w:t>• Sentence B tells us about another character i.e. Rana who lives in a nearby refugee camp. It will be put in third place.</w:t>
      </w:r>
    </w:p>
    <w:p>
      <w:pPr>
        <w:spacing w:before="0"/>
      </w:pPr>
      <w:r>
        <w:rPr>
          <w:b w:val="0"/>
        </w:rPr>
        <w:t>• The last sentence is A as it mentions the bond between the protagonist and her grandmother.</w:t>
      </w:r>
    </w:p>
    <w:p>
      <w:pPr>
        <w:spacing w:before="0"/>
      </w:pPr>
      <w:r>
        <w:rPr>
          <w:b w:val="0"/>
        </w:rPr>
        <w:t>• Thus, the correct order is - CDBA</w:t>
      </w:r>
    </w:p>
    <w:p>
      <w:pPr>
        <w:spacing w:before="0"/>
      </w:pPr>
      <w:r>
        <w:rPr>
          <w:b w:val="0"/>
        </w:rPr>
      </w:r>
    </w:p>
    <w:p>
      <w:pPr>
        <w:spacing w:after="100" w:line="360" w:lineRule="auto" w:before="0"/>
      </w:pPr>
      <w:r>
        <w:rPr>
          <w:b w:val="0"/>
        </w:rPr>
        <w:t>41. Given below are four jumbled sentences. Out of the given options pick the one that gives their correct order. A. When a calf is born underwater, the mother must get it to the surface before it drowns. B. The young ones remain with their parents for up to fifteen years or more. C. Often another whale assists the mother nudging the baby gently and encouraging it to swim. D. Whales have highly developed maternal instincts.</w:t>
      </w:r>
    </w:p>
    <w:p>
      <w:pPr>
        <w:spacing w:before="0"/>
      </w:pPr>
      <w:r>
        <w:rPr>
          <w:b w:val="0"/>
        </w:rPr>
      </w:r>
    </w:p>
    <w:p>
      <w:pPr>
        <w:spacing w:after="100" w:before="0"/>
      </w:pPr>
      <w:r>
        <w:rPr>
          <w:b w:val="0"/>
        </w:rPr>
        <w:t>A. CBDA</w:t>
      </w:r>
    </w:p>
    <w:p>
      <w:pPr>
        <w:spacing w:after="100" w:before="0"/>
      </w:pPr>
      <w:r>
        <w:rPr>
          <w:b w:val="0"/>
        </w:rPr>
        <w:t>B. BCAD</w:t>
      </w:r>
    </w:p>
    <w:p>
      <w:pPr>
        <w:spacing w:after="100" w:before="0"/>
      </w:pPr>
      <w:r>
        <w:rPr>
          <w:b w:val="0"/>
        </w:rPr>
        <w:t>C. DBCA</w:t>
      </w:r>
    </w:p>
    <w:p>
      <w:pPr>
        <w:spacing w:after="100" w:before="0"/>
      </w:pPr>
      <w:r>
        <w:rPr>
          <w:b w:val="0"/>
        </w:rPr>
        <w:t>D. DACB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When we combine the sentences to form a paragraph, it is important to establish a connection between them. Thus the correct order is DACB. Whales have highly developed maternal instincts. When a calf is born underwater, the mother must get it to the surface before it drowns. Often another whale assists the mother nudging the baby gently and encouraging it to swim. The young ones remain with their parents for up to fifteen years or more.</w:t>
      </w:r>
    </w:p>
    <w:p>
      <w:pPr>
        <w:spacing w:before="0"/>
      </w:pPr>
      <w:r>
        <w:rPr>
          <w:b w:val="0"/>
        </w:rPr>
        <w:t>• D is the beginning of the paragraph. It introduces to the subject 'Whales have highly developed maternal instincts'.</w:t>
      </w:r>
    </w:p>
    <w:p>
      <w:pPr>
        <w:spacing w:before="0"/>
      </w:pPr>
      <w:r>
        <w:rPr>
          <w:b w:val="0"/>
        </w:rPr>
        <w:t>• A connects with sentence D illustrating further about maternal instincts. As an instance, it states that 'When a calf is born underwater, the mother must get it to the surface before it drowns'.</w:t>
      </w:r>
    </w:p>
    <w:p>
      <w:pPr>
        <w:spacing w:before="0"/>
      </w:pPr>
      <w:r>
        <w:rPr>
          <w:b w:val="0"/>
        </w:rPr>
        <w:t>• C follows A. It states that another whale assists the mother and encourage the baby to swim.</w:t>
      </w:r>
    </w:p>
    <w:p>
      <w:pPr>
        <w:spacing w:before="0"/>
      </w:pPr>
      <w:r>
        <w:rPr>
          <w:b w:val="0"/>
        </w:rPr>
        <w:t>• B follows C. The conclusion is drawn which states that for 15 years they stay with their parents.</w:t>
      </w:r>
    </w:p>
    <w:p>
      <w:pPr>
        <w:spacing w:before="0"/>
      </w:pPr>
      <w:r>
        <w:rPr>
          <w:b w:val="0"/>
        </w:rPr>
      </w:r>
    </w:p>
    <w:p>
      <w:pPr>
        <w:spacing w:after="100" w:line="360" w:lineRule="auto" w:before="0"/>
      </w:pPr>
      <w:r>
        <w:rPr>
          <w:b w:val="0"/>
        </w:rPr>
        <w:t>42. Given below are four sentences in jumbled order. Select the option that gives their correct order. A. The other was a ruffled, glum-faced man, heavily built and roughly dressed. B. One man had a handsome presence with a bold and frank look. C. But the most striking thing was that they were handcuffed together. D. The two men who boarded the train from Denver were an odd pair.</w:t>
      </w:r>
    </w:p>
    <w:p>
      <w:pPr>
        <w:spacing w:before="0"/>
      </w:pPr>
      <w:r>
        <w:rPr>
          <w:b w:val="0"/>
        </w:rPr>
      </w:r>
    </w:p>
    <w:p>
      <w:pPr>
        <w:spacing w:after="100" w:before="0"/>
      </w:pPr>
      <w:r>
        <w:rPr>
          <w:b w:val="0"/>
        </w:rPr>
        <w:t>A. DCAB</w:t>
      </w:r>
    </w:p>
    <w:p>
      <w:pPr>
        <w:spacing w:after="100" w:before="0"/>
      </w:pPr>
      <w:r>
        <w:rPr>
          <w:b w:val="0"/>
        </w:rPr>
        <w:t>B. ADCB</w:t>
      </w:r>
    </w:p>
    <w:p>
      <w:pPr>
        <w:spacing w:after="100" w:before="0"/>
      </w:pPr>
      <w:r>
        <w:rPr>
          <w:b w:val="0"/>
        </w:rPr>
        <w:t>C. DBAC</w:t>
      </w:r>
    </w:p>
    <w:p>
      <w:pPr>
        <w:spacing w:after="100" w:before="0"/>
      </w:pPr>
      <w:r>
        <w:rPr>
          <w:b w:val="0"/>
        </w:rPr>
        <w:t>D. BADC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'DBAC'. Key Points Correct Sequence: The two men who boarded the train from Denver were an odd pair. One man had a handsome presence with a bold and frank look. The other was a ruffled, glum-faced man, heavily built and roughly dressed. The two men who boarded the train from Denver were an odd pair.</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w:t>
      </w:r>
    </w:p>
    <w:p>
      <w:pPr>
        <w:spacing w:before="0"/>
      </w:pPr>
      <w:r>
        <w:rPr>
          <w:b w:val="0"/>
        </w:rPr>
        <w:t>• Sentence D will be the first sentence because it is an introductory sentence.</w:t>
      </w:r>
    </w:p>
    <w:p>
      <w:pPr>
        <w:spacing w:before="0"/>
      </w:pPr>
      <w:r>
        <w:rPr>
          <w:b w:val="0"/>
        </w:rPr>
        <w:t>• Sentence B will be the next sentence because it further explains Sentence D.</w:t>
      </w:r>
    </w:p>
    <w:p>
      <w:pPr>
        <w:spacing w:before="0"/>
      </w:pPr>
      <w:r>
        <w:rPr>
          <w:b w:val="0"/>
        </w:rPr>
        <w:t>• Sentence A will be the next sentence because it explains how they looked.</w:t>
      </w:r>
    </w:p>
    <w:p>
      <w:pPr>
        <w:spacing w:before="0"/>
      </w:pPr>
      <w:r>
        <w:rPr>
          <w:b w:val="0"/>
        </w:rPr>
        <w:t>• Lastly, Sentence C will be used.</w:t>
      </w:r>
    </w:p>
    <w:p>
      <w:pPr>
        <w:spacing w:before="0"/>
      </w:pPr>
      <w:r>
        <w:rPr>
          <w:b w:val="0"/>
        </w:rPr>
        <w:t>• Thus, the correct sequence is: D: The two men who boarded the train from Denver were an odd pair.</w:t>
      </w:r>
    </w:p>
    <w:p>
      <w:pPr>
        <w:spacing w:before="0"/>
      </w:pPr>
      <w:r>
        <w:rPr>
          <w:b w:val="0"/>
        </w:rPr>
        <w:t>• B: One man had a handsome presence with a bold and frank look.</w:t>
      </w:r>
    </w:p>
    <w:p>
      <w:pPr>
        <w:spacing w:before="0"/>
      </w:pPr>
      <w:r>
        <w:rPr>
          <w:b w:val="0"/>
        </w:rPr>
        <w:t>• A: The other was a ruffled, glum-faced man, heavily built and roughly dressed.</w:t>
      </w:r>
    </w:p>
    <w:p>
      <w:pPr>
        <w:spacing w:before="0"/>
      </w:pPr>
      <w:r>
        <w:rPr>
          <w:b w:val="0"/>
        </w:rPr>
        <w:t>• C: The two men who boarded the train from Denver were an odd pair.</w:t>
      </w:r>
    </w:p>
    <w:p>
      <w:pPr>
        <w:spacing w:before="0"/>
      </w:pPr>
      <w:r>
        <w:rPr>
          <w:b w:val="0"/>
        </w:rPr>
      </w:r>
    </w:p>
    <w:p>
      <w:pPr>
        <w:spacing w:after="100" w:line="360" w:lineRule="auto" w:before="0"/>
      </w:pPr>
      <w:r>
        <w:rPr>
          <w:b w:val="0"/>
        </w:rPr>
        <w:t>43. Directions: Sentences of a paragraph are given below in jumbled order. Arrange the sentences in the right order to form a meaningful and coherent paragraph. A. In some cases, the problem of the lowering of the river bottom has caused the water table of the surrounding area to drop, which has adversely affected agriculture. B. Also, another problem, canalization with its extensive system of locks and navigation dams, often seriously disrupts riverine ecosystems. C. The ever-increasing exploitation of rivers has given rise to a variety of problems. D. Further, extensive commercial navigation of rivers has resulted in much artificial improvement of natural channels, including increasing the depth of the channels to permit passage of larger vessels.</w:t>
      </w:r>
    </w:p>
    <w:p>
      <w:pPr>
        <w:spacing w:before="0"/>
      </w:pPr>
      <w:r>
        <w:rPr>
          <w:b w:val="0"/>
        </w:rPr>
      </w:r>
    </w:p>
    <w:p>
      <w:pPr>
        <w:spacing w:after="100" w:before="0"/>
      </w:pPr>
      <w:r>
        <w:rPr>
          <w:b w:val="0"/>
        </w:rPr>
        <w:t>A. CDAB</w:t>
      </w:r>
    </w:p>
    <w:p>
      <w:pPr>
        <w:spacing w:after="100" w:before="0"/>
      </w:pPr>
      <w:r>
        <w:rPr>
          <w:b w:val="0"/>
        </w:rPr>
        <w:t>B. BDAC</w:t>
      </w:r>
    </w:p>
    <w:p>
      <w:pPr>
        <w:spacing w:after="100" w:before="0"/>
      </w:pPr>
      <w:r>
        <w:rPr>
          <w:b w:val="0"/>
        </w:rPr>
        <w:t>C. DCAB</w:t>
      </w:r>
    </w:p>
    <w:p>
      <w:pPr>
        <w:spacing w:after="100" w:before="0"/>
      </w:pPr>
      <w:r>
        <w:rPr>
          <w:b w:val="0"/>
        </w:rPr>
        <w:t>D. CABD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'CABD'. Key Points Paragraph after rearranging the sentences: The ever-increasing exploitation of rivers has given rise to a variety of problems. In some cases, the problem of the lowering of the river bottom has caused the water table of the surrounding area to drop, which has adversely affected agriculture. Also, another problem, canalization with its extensive system of locks and navigation dams, often seriously disrupts riverine ecosystems. Further, extensive commercial navigation of rivers has resulted in much artificial improvement of natural channels, including increasing the depth of the channels to permit passage of larger vessels. Hint Hinglish</w:t>
      </w:r>
    </w:p>
    <w:p>
      <w:pPr>
        <w:spacing w:before="0"/>
      </w:pPr>
      <w:r>
        <w:rPr>
          <w:b w:val="0"/>
        </w:rPr>
        <w:t>• The sentence 'C' is independent of any other sentence as it is giving general information about "a variety of problems occurring due to exploitation of rivers". Hence, 'C' is the first part.</w:t>
      </w:r>
    </w:p>
    <w:p>
      <w:pPr>
        <w:spacing w:before="0"/>
      </w:pPr>
      <w:r>
        <w:rPr>
          <w:b w:val="0"/>
        </w:rPr>
        <w:t>• Sentence A will come after C because it introduces one of the problems i.e. the lowering of the river bottom has affected agriculture.</w:t>
      </w:r>
    </w:p>
    <w:p>
      <w:pPr>
        <w:spacing w:before="0"/>
      </w:pPr>
      <w:r>
        <w:rPr>
          <w:b w:val="0"/>
        </w:rPr>
        <w:t>• Sentence B will come after A because it explains the next problem i.e. canalization seriously disrupts riverine ecosystems.</w:t>
      </w:r>
    </w:p>
    <w:p>
      <w:pPr>
        <w:spacing w:before="0"/>
      </w:pPr>
      <w:r>
        <w:rPr>
          <w:b w:val="0"/>
        </w:rPr>
        <w:t>• The sentence 'D' is the concluding part because it further explains the advantage of extensive commercial navigation of rivers.</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'C' किसी अन्य वाक्य से स्वतंत्र है क्योंकि यह "नदियों के शोषण के कारण होने वाली विभिन्न समस्याओं" के बारे में सामान्य जानकारी दे रहा है। अतः 'C' पहला भाग है।</w:t>
      </w:r>
    </w:p>
    <w:p>
      <w:pPr>
        <w:spacing w:before="0"/>
      </w:pPr>
      <w:r>
        <w:rPr>
          <w:b w:val="0"/>
        </w:rPr>
        <w:t>• वाक्य A, C के बाद आएगा क्योंकि यह कई समस्याओं में से एक का परिचय देता है यानी नदी के तल के नीचे जाने से कृषि प्रभावित हुई है।</w:t>
      </w:r>
    </w:p>
    <w:p>
      <w:pPr>
        <w:spacing w:before="0"/>
      </w:pPr>
      <w:r>
        <w:rPr>
          <w:b w:val="0"/>
        </w:rPr>
        <w:t>• वाक्य B, A के बाद आएगा क्योंकि यह अगली समस्या की व्याख्या करता है यानी नहरीकरण गंभीर रूप से नदी के पारिस्थितिक तंत्र को बाधित करता है।</w:t>
      </w:r>
    </w:p>
    <w:p>
      <w:pPr>
        <w:spacing w:before="0"/>
      </w:pPr>
      <w:r>
        <w:rPr>
          <w:b w:val="0"/>
        </w:rPr>
        <w:t>• वाक्य 'D' समापन भाग है क्योंकि यह आगे नदियों के व्यापक वाणिज्यिक नेविगेशन के लाभ की व्याख्या करता है।</w:t>
      </w:r>
    </w:p>
    <w:p>
      <w:pPr>
        <w:spacing w:before="0"/>
      </w:pPr>
      <w:r>
        <w:rPr>
          <w:b w:val="0"/>
        </w:rPr>
      </w:r>
    </w:p>
    <w:p>
      <w:pPr>
        <w:spacing w:after="100" w:line="360" w:lineRule="auto" w:before="0"/>
      </w:pPr>
      <w:r>
        <w:rPr>
          <w:b w:val="0"/>
        </w:rPr>
        <w:t>44. Given below are four jumbled sentences. Out of the given options pick the one that gives their correct order. A. They can then purchase them on subsidized rates with additional loan facilities. B. It will import technologically advanced medical instruments and provide them to entrepreneurs. C. The Indian Government has announced certain facilities in the budget session. D. This will help in strengthening the economic condition of entrepreneurs.</w:t>
      </w:r>
    </w:p>
    <w:p>
      <w:pPr>
        <w:spacing w:before="0"/>
      </w:pPr>
      <w:r>
        <w:rPr>
          <w:b w:val="0"/>
        </w:rPr>
      </w:r>
    </w:p>
    <w:p>
      <w:pPr>
        <w:spacing w:after="100" w:before="0"/>
      </w:pPr>
      <w:r>
        <w:rPr>
          <w:b w:val="0"/>
        </w:rPr>
        <w:t>A. DCAB</w:t>
      </w:r>
    </w:p>
    <w:p>
      <w:pPr>
        <w:spacing w:after="100" w:before="0"/>
      </w:pPr>
      <w:r>
        <w:rPr>
          <w:b w:val="0"/>
        </w:rPr>
        <w:t>B. BDCA</w:t>
      </w:r>
    </w:p>
    <w:p>
      <w:pPr>
        <w:spacing w:after="100" w:before="0"/>
      </w:pPr>
      <w:r>
        <w:rPr>
          <w:b w:val="0"/>
        </w:rPr>
        <w:t>C. CBAD</w:t>
      </w:r>
    </w:p>
    <w:p>
      <w:pPr>
        <w:spacing w:after="100" w:before="0"/>
      </w:pPr>
      <w:r>
        <w:rPr>
          <w:b w:val="0"/>
        </w:rPr>
        <w:t>D. CADB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While connecting and framing the sentences in order, it is important that these ideas establish a connection between them.</w:t>
      </w:r>
    </w:p>
    <w:p>
      <w:pPr>
        <w:spacing w:before="0"/>
      </w:pPr>
      <w:r>
        <w:rPr>
          <w:b w:val="0"/>
        </w:rPr>
        <w:t>• A sentence cannot start with a pronoun. It must refer back to the noun of the sentence. Eg: The team won the match. They were given cash prize and medals. 'They' here refers to 'the team'. Thus options A, B &amp; D are ruled out.</w:t>
      </w:r>
    </w:p>
    <w:p>
      <w:pPr>
        <w:spacing w:before="0"/>
      </w:pPr>
      <w:r>
        <w:rPr>
          <w:b w:val="0"/>
        </w:rPr>
        <w:t>• The Indian Government is introduced as the subject. Thus C forms the beginning.</w:t>
      </w:r>
    </w:p>
    <w:p>
      <w:pPr>
        <w:spacing w:before="0"/>
      </w:pPr>
      <w:r>
        <w:rPr>
          <w:b w:val="0"/>
        </w:rPr>
        <w:t>• B follows C. In reference to the facilities announced in sentence A, one of them is that the Indian government will import technologically advanced medical instruments.</w:t>
      </w:r>
    </w:p>
    <w:p>
      <w:pPr>
        <w:spacing w:before="0"/>
      </w:pPr>
      <w:r>
        <w:rPr>
          <w:b w:val="0"/>
        </w:rPr>
        <w:t>• A follows B and states that the technologically advanced medical instruments can be purchased on subsidized rates with loan facilities.</w:t>
      </w:r>
    </w:p>
    <w:p>
      <w:pPr>
        <w:spacing w:before="0"/>
      </w:pPr>
      <w:r>
        <w:rPr>
          <w:b w:val="0"/>
        </w:rPr>
        <w:t>• D follows A. When the instruments are purchased on subsidized rates with loan facilities, it will strengthen the economic conditions of entrepreneurs.</w:t>
      </w:r>
    </w:p>
    <w:p>
      <w:pPr>
        <w:spacing w:before="0"/>
      </w:pPr>
      <w:r>
        <w:rPr>
          <w:b w:val="0"/>
        </w:rPr>
        <w:t>• Thus the correct order is CBAD.</w:t>
      </w:r>
    </w:p>
    <w:p>
      <w:pPr>
        <w:spacing w:before="0"/>
      </w:pPr>
      <w:r>
        <w:rPr>
          <w:b w:val="0"/>
        </w:rPr>
      </w:r>
    </w:p>
    <w:p>
      <w:pPr>
        <w:spacing w:after="100" w:line="360" w:lineRule="auto" w:before="0"/>
      </w:pPr>
      <w:r>
        <w:rPr>
          <w:b w:val="0"/>
        </w:rPr>
        <w:t>45. Parts of a sentence are given below in jumbled order. Select the option that arranges the parts in the correct order to form a meaningful sentence. A. By conquest, rather than by economic contract B. Other types of feudalism was the relation C. The principal difference between Indian and D. Between lord and vassal, established in this case</w:t>
      </w:r>
    </w:p>
    <w:p>
      <w:pPr>
        <w:spacing w:before="0"/>
      </w:pPr>
      <w:r>
        <w:rPr>
          <w:b w:val="0"/>
        </w:rPr>
      </w:r>
    </w:p>
    <w:p>
      <w:pPr>
        <w:spacing w:after="100" w:before="0"/>
      </w:pPr>
      <w:r>
        <w:rPr>
          <w:b w:val="0"/>
        </w:rPr>
        <w:t>A. B, D, A, C</w:t>
      </w:r>
    </w:p>
    <w:p>
      <w:pPr>
        <w:spacing w:after="100" w:before="0"/>
      </w:pPr>
      <w:r>
        <w:rPr>
          <w:b w:val="0"/>
        </w:rPr>
        <w:t>B. C, B, D, A</w:t>
      </w:r>
    </w:p>
    <w:p>
      <w:pPr>
        <w:spacing w:after="100" w:before="0"/>
      </w:pPr>
      <w:r>
        <w:rPr>
          <w:b w:val="0"/>
        </w:rPr>
        <w:t>C. B, A, D, C</w:t>
      </w:r>
    </w:p>
    <w:p>
      <w:pPr>
        <w:spacing w:after="100" w:before="0"/>
      </w:pPr>
      <w:r>
        <w:rPr>
          <w:b w:val="0"/>
        </w:rPr>
        <w:t>D. C, B, A,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 B, D, A'. Key Points Correct Order: The principal difference between Indian and other types of feudalism was the relation between lord and vassal, established in this case by conquest, rather than by economic contract.</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 The first sentence will be sentence C because this fragment follows the initial part and hints at the main difference present in other forms of feudalism.</w:t>
      </w:r>
    </w:p>
    <w:p>
      <w:pPr>
        <w:spacing w:before="0"/>
      </w:pPr>
      <w:r>
        <w:rPr>
          <w:b w:val="0"/>
        </w:rPr>
        <w:t>• After it, Sentence B will be used because this fragment follows the initial part and hints at the main difference present in other forms of feudalism.</w:t>
      </w:r>
    </w:p>
    <w:p>
      <w:pPr>
        <w:spacing w:before="0"/>
      </w:pPr>
      <w:r>
        <w:rPr>
          <w:b w:val="0"/>
        </w:rPr>
        <w:t>• Sentence D will be the third sentence because this fragment adds specificity by highlighting the particular aspect that distinguishes the relationships in Indian feudalism from other types: the relationship between the lord and vassal.</w:t>
      </w:r>
    </w:p>
    <w:p>
      <w:pPr>
        <w:spacing w:before="0"/>
      </w:pPr>
      <w:r>
        <w:rPr>
          <w:b w:val="0"/>
        </w:rPr>
        <w:t>• Finally, Sentence A will be used because this fragment concludes the sentence by explaining how this relationship between the lord and vassal was established in the case of Indian feudalism, emphasizing that it was established through conquest, unlike economic contracts seen in other feudal systems.</w:t>
      </w:r>
    </w:p>
    <w:p>
      <w:pPr>
        <w:spacing w:before="0"/>
      </w:pPr>
      <w:r>
        <w:rPr>
          <w:b w:val="0"/>
        </w:rPr>
      </w:r>
    </w:p>
    <w:p>
      <w:pPr>
        <w:spacing w:after="100" w:line="360" w:lineRule="auto" w:before="0"/>
      </w:pPr>
      <w:r>
        <w:rPr>
          <w:b w:val="0"/>
        </w:rPr>
        <w:t>46. Directions: Given below are four jumbled sentences. Select the option that gives their correct order. A. This test is conducted on the fully automated Driving Test Track designed by Maruti Suzuki. B. Each of these specific skills is to be tested and need to be completed successfully in under seven minutes by the candidate. C. It is a fully-automated track having six segments to test specific driving skills. D. The Regional Transport Offices of Delhi have recently introduced a new driving test.</w:t>
      </w:r>
    </w:p>
    <w:p>
      <w:pPr>
        <w:spacing w:before="0"/>
      </w:pPr>
      <w:r>
        <w:rPr>
          <w:b w:val="0"/>
        </w:rPr>
      </w:r>
    </w:p>
    <w:p>
      <w:pPr>
        <w:spacing w:after="100" w:before="0"/>
      </w:pPr>
      <w:r>
        <w:rPr>
          <w:b w:val="0"/>
        </w:rPr>
        <w:t>A. BADC</w:t>
      </w:r>
    </w:p>
    <w:p>
      <w:pPr>
        <w:spacing w:after="100" w:before="0"/>
      </w:pPr>
      <w:r>
        <w:rPr>
          <w:b w:val="0"/>
        </w:rPr>
        <w:t>B. ADBC</w:t>
      </w:r>
    </w:p>
    <w:p>
      <w:pPr>
        <w:spacing w:after="100" w:before="0"/>
      </w:pPr>
      <w:r>
        <w:rPr>
          <w:b w:val="0"/>
        </w:rPr>
        <w:t>C. DBAC</w:t>
      </w:r>
    </w:p>
    <w:p>
      <w:pPr>
        <w:spacing w:after="100" w:before="0"/>
      </w:pPr>
      <w:r>
        <w:rPr>
          <w:b w:val="0"/>
        </w:rPr>
        <w:t>D. DACB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"DACB". After rearranging the sentences: The Regional Transport Offices of Delhi have recently introduced a new driving test. This test is conducted on the fully automated Driving Test Track designed by Maruti Suzuki. It is a fully-automated track having six segments to test specific driving skills. Each of these specific skills is to be tested and need to be completed successfully in under seven minutes by the candidate.</w:t>
      </w:r>
    </w:p>
    <w:p>
      <w:pPr>
        <w:spacing w:before="0"/>
      </w:pPr>
      <w:r>
        <w:rPr>
          <w:b w:val="0"/>
        </w:rPr>
      </w:r>
    </w:p>
    <w:p>
      <w:pPr>
        <w:spacing w:after="100" w:line="360" w:lineRule="auto" w:before="0"/>
      </w:pPr>
      <w:r>
        <w:rPr>
          <w:b w:val="0"/>
        </w:rPr>
        <w:t>47. Sentences of a paragraph are given below in jumbled order. Arrange the sentences in the right order to form a meaningful and coherent paragraph. A. The main activity of Palampur is farming and 80 families of the upper caste own the majority of land in Palampur. B. Palampur village has around 450 families which belong to different castes and creeds. C. The neighboring towns of the village are well connected and all-weather roads are also well connected. D. There are other activities in Palampur like dairy, transport, small-scale manufacturing, etc. which also help run the economy in the village.</w:t>
      </w:r>
    </w:p>
    <w:p>
      <w:pPr>
        <w:spacing w:before="0"/>
      </w:pPr>
      <w:r>
        <w:rPr>
          <w:b w:val="0"/>
        </w:rPr>
      </w:r>
    </w:p>
    <w:p>
      <w:pPr>
        <w:spacing w:after="100" w:before="0"/>
      </w:pPr>
      <w:r>
        <w:rPr>
          <w:b w:val="0"/>
        </w:rPr>
        <w:t>A. ABDC</w:t>
      </w:r>
    </w:p>
    <w:p>
      <w:pPr>
        <w:spacing w:after="100" w:before="0"/>
      </w:pPr>
      <w:r>
        <w:rPr>
          <w:b w:val="0"/>
        </w:rPr>
        <w:t>B. BADC</w:t>
      </w:r>
    </w:p>
    <w:p>
      <w:pPr>
        <w:spacing w:after="100" w:before="0"/>
      </w:pPr>
      <w:r>
        <w:rPr>
          <w:b w:val="0"/>
        </w:rPr>
        <w:t>C. CDAB</w:t>
      </w:r>
    </w:p>
    <w:p>
      <w:pPr>
        <w:spacing w:after="100" w:before="0"/>
      </w:pPr>
      <w:r>
        <w:rPr>
          <w:b w:val="0"/>
        </w:rPr>
        <w:t>D. CABD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'BADC'. Key Points The correct arrangement: Palampur village has around 450 families which belong to different castes and creeds. The main activity of Palampur is farming and 80 families of the upper caste own the majority of land in Palampur. There are other activities in Palampur like dairy, transport, small-scale manufacturing, etc. which also help run the economy in the village. The neighboring towns of the village are well connected and all-weather roads are also well connected. Additional Information Hinglish सही क्रम: Palampur village has around 450 families which belong to different castes and creeds. The main activity of Palampur is farming and 80 families of the upper caste own the majority of land in Palampur. There are other activities in Palampur like dairy, transport, small-scale manufacturing, etc. which also help run the economy in the village. The neighboring towns of the village are well connected and all-weather roads are also well connected.</w:t>
      </w:r>
    </w:p>
    <w:p>
      <w:pPr>
        <w:spacing w:before="0"/>
      </w:pPr>
      <w:r>
        <w:rPr>
          <w:b w:val="0"/>
        </w:rPr>
        <w:t>• While carefully reading all the statements carefully we can conclude that sentence B is the introductory statement.</w:t>
      </w:r>
    </w:p>
    <w:p>
      <w:pPr>
        <w:spacing w:before="0"/>
      </w:pPr>
      <w:r>
        <w:rPr>
          <w:b w:val="0"/>
        </w:rPr>
        <w:t>• Sentence B will come first because it is introducing us to the fact that Palampur village has around 450 families belonging to different castes and creeds.</w:t>
      </w:r>
    </w:p>
    <w:p>
      <w:pPr>
        <w:spacing w:before="0"/>
      </w:pPr>
      <w:r>
        <w:rPr>
          <w:b w:val="0"/>
        </w:rPr>
        <w:t>• Sentence A will come second because it is talking about the main activity of the people of Palampur which is farming.</w:t>
      </w:r>
    </w:p>
    <w:p>
      <w:pPr>
        <w:spacing w:before="0"/>
      </w:pPr>
      <w:r>
        <w:rPr>
          <w:b w:val="0"/>
        </w:rPr>
        <w:t>• Sentence D is in continuation with sentence A because the use of 'other activities' in sentence D is indicating that apart from farming (mentioned in sentence A) they are also involved in dairy, transport, small-scale industries, etc.</w:t>
      </w:r>
    </w:p>
    <w:p>
      <w:pPr>
        <w:spacing w:before="0"/>
      </w:pPr>
      <w:r>
        <w:rPr>
          <w:b w:val="0"/>
        </w:rPr>
        <w:t>• Sentence C will come last because it is talking about the road connectivity of the village.</w:t>
      </w:r>
    </w:p>
    <w:p>
      <w:pPr>
        <w:spacing w:before="0"/>
      </w:pPr>
      <w:r>
        <w:rPr>
          <w:b w:val="0"/>
        </w:rPr>
        <w:t>• Therefore, the correct order is 'BADC'.</w:t>
      </w:r>
    </w:p>
    <w:p>
      <w:pPr>
        <w:spacing w:before="0"/>
      </w:pPr>
      <w:r>
        <w:rPr>
          <w:b w:val="0"/>
        </w:rPr>
        <w:t>• Hence, option 2 is the correct answer.</w:t>
      </w:r>
    </w:p>
    <w:p>
      <w:pPr>
        <w:spacing w:before="0"/>
      </w:pPr>
      <w:r>
        <w:rPr>
          <w:b w:val="0"/>
        </w:rPr>
        <w:t>• 'Majority' means the greater number. Example: In the majority of cases all will go smoothly.</w:t>
      </w:r>
    </w:p>
    <w:p>
      <w:pPr>
        <w:spacing w:before="0"/>
      </w:pPr>
      <w:r>
        <w:rPr>
          <w:b w:val="0"/>
        </w:rPr>
        <w:t>• 'Creed' means faith. Example: People of many creeds and cultures.</w:t>
      </w:r>
    </w:p>
    <w:p>
      <w:pPr>
        <w:spacing w:before="0"/>
      </w:pPr>
      <w:r>
        <w:rPr>
          <w:b w:val="0"/>
        </w:rPr>
        <w:t>• सभी कथनों को ध्यान से पढ़कर हम यह निष्कर्ष निकाल सकते हैं कि वाक्य B introductory कथन है।</w:t>
      </w:r>
    </w:p>
    <w:p>
      <w:pPr>
        <w:spacing w:before="0"/>
      </w:pPr>
      <w:r>
        <w:rPr>
          <w:b w:val="0"/>
        </w:rPr>
        <w:t>• वाक्य B पहले आएगा क्योंकि यह हमें इस तथ्य से परिचित करा रहा है कि पालमपुर गाँव में विभिन्न जातियों और पंथों के लगभग 450 परिवार हैं।</w:t>
      </w:r>
    </w:p>
    <w:p>
      <w:pPr>
        <w:spacing w:before="0"/>
      </w:pPr>
      <w:r>
        <w:rPr>
          <w:b w:val="0"/>
        </w:rPr>
        <w:t>• वाक्य A दूसरे स्थान पर आएगा क्योंकि यह पालमपुर के लोगों की मुख्य गतिविधियां के बारे में बात कर रहा है जो खेती है।</w:t>
      </w:r>
    </w:p>
    <w:p>
      <w:pPr>
        <w:spacing w:before="0"/>
      </w:pPr>
      <w:r>
        <w:rPr>
          <w:b w:val="0"/>
        </w:rPr>
        <w:t>• वाक्य D वाक्य A के क्रम में है क्योंकि वाक्य D में 'other activities' का प्रयोग यह दर्शाता है कि खेती के अलावा (वाक्य A में उल्लिखित) वे डेयरी, परिवहन, लघु उद्योग आदि में भी शामिल हैं।</w:t>
      </w:r>
    </w:p>
    <w:p>
      <w:pPr>
        <w:spacing w:before="0"/>
      </w:pPr>
      <w:r>
        <w:rPr>
          <w:b w:val="0"/>
        </w:rPr>
        <w:t>• वाक्य C सबसे अंत में आएगा क्योंकि यह गांव की सड़क संपर्क के बारे में बात कर रहा है।</w:t>
      </w:r>
    </w:p>
    <w:p>
      <w:pPr>
        <w:spacing w:before="0"/>
      </w:pPr>
      <w:r>
        <w:rPr>
          <w:b w:val="0"/>
        </w:rPr>
        <w:t>• अतः सही व्यवस्था 'BADC' है।</w:t>
      </w:r>
    </w:p>
    <w:p>
      <w:pPr>
        <w:spacing w:before="0"/>
      </w:pPr>
      <w:r>
        <w:rPr>
          <w:b w:val="0"/>
        </w:rPr>
        <w:t>• अतः विकल्प 2 सही उत्तर है।</w:t>
      </w:r>
    </w:p>
    <w:p>
      <w:pPr>
        <w:spacing w:before="0"/>
      </w:pPr>
      <w:r>
        <w:rPr>
          <w:b w:val="0"/>
        </w:rPr>
        <w:t>• 'Majority' का अर्थ है 'बहुमत'। उदाहरण: In the majority of cases all will go smoothly.</w:t>
      </w:r>
    </w:p>
    <w:p>
      <w:pPr>
        <w:spacing w:before="0"/>
      </w:pPr>
      <w:r>
        <w:rPr>
          <w:b w:val="0"/>
        </w:rPr>
        <w:t>• 'Creed' का अर्थ है धार्मिक पंथ। उदाहरण: People of many creeds and cultures.</w:t>
      </w:r>
    </w:p>
    <w:p>
      <w:pPr>
        <w:spacing w:before="0"/>
      </w:pPr>
      <w:r>
        <w:rPr>
          <w:b w:val="0"/>
        </w:rPr>
      </w:r>
    </w:p>
    <w:p>
      <w:pPr>
        <w:spacing w:after="100" w:line="360" w:lineRule="auto" w:before="0"/>
      </w:pPr>
      <w:r>
        <w:rPr>
          <w:b w:val="0"/>
        </w:rPr>
        <w:t>48. The question below consists of a set of labeled sentences. Out of the four options given, select the most logical order of the sentences to form a coherent paragraph. P. Honey ants are common in deserts and other arid climates around the world. Q. They are part of the “worker” caste of honey ants. R. Other castes include soldiers, who protect the colony from predators and the queen — usually is the mother of all other ants in the colony. S. Only some honey ants become “living larders”.</w:t>
      </w:r>
    </w:p>
    <w:p>
      <w:pPr>
        <w:spacing w:before="0"/>
      </w:pPr>
      <w:r>
        <w:rPr>
          <w:b w:val="0"/>
        </w:rPr>
      </w:r>
    </w:p>
    <w:p>
      <w:pPr>
        <w:spacing w:after="100" w:before="0"/>
      </w:pPr>
      <w:r>
        <w:rPr>
          <w:b w:val="0"/>
        </w:rPr>
        <w:t>A. RPQS</w:t>
      </w:r>
    </w:p>
    <w:p>
      <w:pPr>
        <w:spacing w:after="100" w:before="0"/>
      </w:pPr>
      <w:r>
        <w:rPr>
          <w:b w:val="0"/>
        </w:rPr>
        <w:t>B. RSPQ</w:t>
      </w:r>
    </w:p>
    <w:p>
      <w:pPr>
        <w:spacing w:after="100" w:before="0"/>
      </w:pPr>
      <w:r>
        <w:rPr>
          <w:b w:val="0"/>
        </w:rPr>
        <w:t>C. PSQR</w:t>
      </w:r>
    </w:p>
    <w:p>
      <w:pPr>
        <w:spacing w:after="100" w:before="0"/>
      </w:pPr>
      <w:r>
        <w:rPr>
          <w:b w:val="0"/>
        </w:rPr>
        <w:t>D. SQRP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"PSQR." Key Points The correct order is: P. Honey ants are common in deserts and other arid climates around the world. S. Only some honey ants become “living larders”. Q. They are part of the “worker” caste of honey ants. R. Other castes include soldiers, who protect the colony from predators and the queen — usually is the mother of all other ants in the colony.</w:t>
      </w:r>
    </w:p>
    <w:p>
      <w:pPr>
        <w:spacing w:before="0"/>
      </w:pPr>
      <w:r>
        <w:rPr>
          <w:b w:val="0"/>
        </w:rPr>
        <w:t>• In the abovementioned paragraph, there is a chronological sequence of the sentences.</w:t>
      </w:r>
    </w:p>
    <w:p>
      <w:pPr>
        <w:spacing w:before="0"/>
      </w:pPr>
      <w:r>
        <w:rPr>
          <w:b w:val="0"/>
        </w:rPr>
        <w:t>• Sentence P is the first sentence as it begins with the noun 'Honey ants.' It introduces the subject of honey ants and their prevalence in arid climates around the world. This sentence sets the context for the rest of the paragraph.</w:t>
      </w:r>
    </w:p>
    <w:p>
      <w:pPr>
        <w:spacing w:before="0"/>
      </w:pPr>
      <w:r>
        <w:rPr>
          <w:b w:val="0"/>
        </w:rPr>
        <w:t>• Sentence S is the second sentence as it provides specific information about honey ants. It explains that only some honey ants become "living larders," which is some of them store food in their abdomens. This sentence adds more detail to the topic introduced in the first sentence and establishes a relation with the previous sentence.</w:t>
      </w:r>
    </w:p>
    <w:p>
      <w:pPr>
        <w:spacing w:before="0"/>
      </w:pPr>
      <w:r>
        <w:rPr>
          <w:b w:val="0"/>
        </w:rPr>
        <w:t>• The only option that shows such an arrangement is Option 3.</w:t>
      </w:r>
    </w:p>
    <w:p>
      <w:pPr>
        <w:spacing w:before="0"/>
      </w:pPr>
      <w:r>
        <w:rPr>
          <w:b w:val="0"/>
        </w:rPr>
        <w:t>• Sentence Q is the third sentence as it begins with the pronoun 'They' and mentions that the honey ants that become "living larders" are part of the "worker" caste. This sentence adds more depth to the information provided in the previous sentence and makes the connection between the "living larders" and the honey ants clear.</w:t>
      </w:r>
    </w:p>
    <w:p>
      <w:pPr>
        <w:spacing w:before="0"/>
      </w:pPr>
      <w:r>
        <w:rPr>
          <w:b w:val="0"/>
        </w:rPr>
        <w:t>• Sentence R is the last sentence as it concludes the paragraph by providing additional information about the castes of honey ants. It explains that other castes include soldiers, who protect the colony from predators, and the queen, who is usually the mother of all other ants in the colony.</w:t>
      </w:r>
    </w:p>
    <w:p>
      <w:pPr>
        <w:spacing w:before="0"/>
      </w:pPr>
      <w:r>
        <w:rPr>
          <w:b w:val="0"/>
        </w:rPr>
        <w:t>• Thus, the correct answer is Option 3.</w:t>
      </w:r>
    </w:p>
    <w:p>
      <w:pPr>
        <w:spacing w:before="0"/>
      </w:pPr>
      <w:r>
        <w:rPr>
          <w:b w:val="0"/>
        </w:rPr>
      </w:r>
    </w:p>
    <w:p>
      <w:pPr>
        <w:spacing w:after="100" w:line="360" w:lineRule="auto" w:before="0"/>
      </w:pPr>
      <w:r>
        <w:rPr>
          <w:b w:val="0"/>
        </w:rPr>
        <w:t>49. Given below are four jumbled sentences. Out of the given options pick the one that gives their correct order. A. I found he was an old sailor and knew all the seafaring men in Bristol. B. So, I engaged him on the spot to be the ship's cook but he proved to be much more. C. He had lost his health ashore and wanted a berth as cook to get to the sea again. D. I was standing on the dock when by accident I fell in talk with a stranger.</w:t>
      </w:r>
    </w:p>
    <w:p>
      <w:pPr>
        <w:spacing w:before="0"/>
      </w:pPr>
      <w:r>
        <w:rPr>
          <w:b w:val="0"/>
        </w:rPr>
      </w:r>
    </w:p>
    <w:p>
      <w:pPr>
        <w:spacing w:after="100" w:before="0"/>
      </w:pPr>
      <w:r>
        <w:rPr>
          <w:b w:val="0"/>
        </w:rPr>
        <w:t>A. DACB</w:t>
      </w:r>
    </w:p>
    <w:p>
      <w:pPr>
        <w:spacing w:after="100" w:before="0"/>
      </w:pPr>
      <w:r>
        <w:rPr>
          <w:b w:val="0"/>
        </w:rPr>
        <w:t>B. CBAD</w:t>
      </w:r>
    </w:p>
    <w:p>
      <w:pPr>
        <w:spacing w:after="100" w:before="0"/>
      </w:pPr>
      <w:r>
        <w:rPr>
          <w:b w:val="0"/>
        </w:rPr>
        <w:t>C. DBAC</w:t>
      </w:r>
    </w:p>
    <w:p>
      <w:pPr>
        <w:spacing w:after="100" w:before="0"/>
      </w:pPr>
      <w:r>
        <w:rPr>
          <w:b w:val="0"/>
        </w:rPr>
        <w:t>D. BACD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When we connect the sentence it is important to establish a connection between them. I was standing on the dock when by accident I fell in talk with a stranger. I found he was an old sailor and knew all the seafaring men in Bristol. He had lost his health ashore and wanted a berth as cook to get to the sea again. So, I engaged him on the spot to be the ship's cook but he proved to be much more.</w:t>
      </w:r>
    </w:p>
    <w:p>
      <w:pPr>
        <w:spacing w:before="0"/>
      </w:pPr>
      <w:r>
        <w:rPr>
          <w:b w:val="0"/>
        </w:rPr>
        <w:t>• Sentence D forms the beginning of the paragraph. The subject 'I' is introduced as he was standing on the dock.</w:t>
      </w:r>
    </w:p>
    <w:p>
      <w:pPr>
        <w:spacing w:before="0"/>
      </w:pPr>
      <w:r>
        <w:rPr>
          <w:b w:val="0"/>
        </w:rPr>
        <w:t>• Sentence A follows D. In an interaction with the stranger, he found him to be an old sailor.</w:t>
      </w:r>
    </w:p>
    <w:p>
      <w:pPr>
        <w:spacing w:before="0"/>
      </w:pPr>
      <w:r>
        <w:rPr>
          <w:b w:val="0"/>
        </w:rPr>
        <w:t>• Sentence C follows A. The sailor explained that he wanted a space as a cook</w:t>
      </w:r>
    </w:p>
    <w:p>
      <w:pPr>
        <w:spacing w:before="0"/>
      </w:pPr>
      <w:r>
        <w:rPr>
          <w:b w:val="0"/>
        </w:rPr>
        <w:t>• Sentence B follows as a conclusion to the paragraph. The narrator immediately helped him.</w:t>
      </w:r>
    </w:p>
    <w:p>
      <w:pPr>
        <w:spacing w:before="0"/>
      </w:pPr>
      <w:r>
        <w:rPr>
          <w:b w:val="0"/>
        </w:rPr>
        <w:t>• Thus the correct order is DACB.</w:t>
      </w:r>
    </w:p>
    <w:p>
      <w:pPr>
        <w:spacing w:before="0"/>
      </w:pPr>
      <w:r>
        <w:rPr>
          <w:b w:val="0"/>
        </w:rPr>
      </w:r>
    </w:p>
    <w:p>
      <w:pPr>
        <w:spacing w:after="100" w:line="360" w:lineRule="auto" w:before="0"/>
      </w:pPr>
      <w:r>
        <w:rPr>
          <w:b w:val="0"/>
        </w:rPr>
        <w:t>50. Parts of a sentence are given below in jumbled order. Arrange the parts in the correct order to form a meaningful sentence. A. disrupted, posing major threats to progress B. global health systems have been C. health services have been D. overwhelmed and many essential E. in fighting other deadly diseases</w:t>
      </w:r>
    </w:p>
    <w:p>
      <w:pPr>
        <w:spacing w:before="0"/>
      </w:pPr>
      <w:r>
        <w:rPr>
          <w:b w:val="0"/>
        </w:rPr>
      </w:r>
    </w:p>
    <w:p>
      <w:pPr>
        <w:spacing w:after="100" w:before="0"/>
      </w:pPr>
      <w:r>
        <w:rPr>
          <w:b w:val="0"/>
        </w:rPr>
        <w:t>A. BECDA</w:t>
      </w:r>
    </w:p>
    <w:p>
      <w:pPr>
        <w:spacing w:after="100" w:before="0"/>
      </w:pPr>
      <w:r>
        <w:rPr>
          <w:b w:val="0"/>
        </w:rPr>
        <w:t>B. EADCB</w:t>
      </w:r>
    </w:p>
    <w:p>
      <w:pPr>
        <w:spacing w:after="100" w:before="0"/>
      </w:pPr>
      <w:r>
        <w:rPr>
          <w:b w:val="0"/>
        </w:rPr>
        <w:t>C. BDCAE</w:t>
      </w:r>
    </w:p>
    <w:p>
      <w:pPr>
        <w:spacing w:after="100" w:before="0"/>
      </w:pPr>
      <w:r>
        <w:rPr>
          <w:b w:val="0"/>
        </w:rPr>
        <w:t>D. DEABC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combined (BDCAE), the sentence reads: "Global health systems have been overwhelmed, and many essential health services have been disrupted, posing major threats to progress in fighting other deadly diseases."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