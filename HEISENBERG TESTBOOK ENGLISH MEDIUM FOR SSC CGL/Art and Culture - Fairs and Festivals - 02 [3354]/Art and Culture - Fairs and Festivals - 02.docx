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state is the Sarhul festival celebrated?</w:t>
      </w:r>
    </w:p>
    <w:p>
      <w:pPr>
        <w:spacing w:before="0"/>
      </w:pPr>
      <w:r>
        <w:rPr>
          <w:b w:val="0"/>
        </w:rPr>
      </w:r>
    </w:p>
    <w:p>
      <w:pPr>
        <w:spacing w:after="100" w:before="0"/>
      </w:pPr>
      <w:r>
        <w:rPr>
          <w:b w:val="0"/>
        </w:rPr>
        <w:t>A. Chhattisgarh</w:t>
      </w:r>
    </w:p>
    <w:p>
      <w:pPr>
        <w:spacing w:after="100" w:before="0"/>
      </w:pPr>
      <w:r>
        <w:rPr>
          <w:b w:val="0"/>
        </w:rPr>
        <w:t>B. Gujarat</w:t>
      </w:r>
    </w:p>
    <w:p>
      <w:pPr>
        <w:spacing w:after="100" w:before="0"/>
      </w:pPr>
      <w:r>
        <w:rPr>
          <w:b w:val="0"/>
        </w:rPr>
        <w:t>C. Jharkhand</w:t>
      </w:r>
    </w:p>
    <w:p>
      <w:pPr>
        <w:spacing w:after="100" w:before="0"/>
      </w:pPr>
      <w:r>
        <w:rPr>
          <w:b w:val="0"/>
        </w:rPr>
        <w:t>D. Assam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Key Points</w:t>
      </w:r>
    </w:p>
    <w:p>
      <w:pPr>
        <w:spacing w:before="0"/>
      </w:pPr>
      <w:r>
        <w:rPr>
          <w:b w:val="0"/>
        </w:rPr>
        <w:t>• Sarhul is a popular festival celebrated by various tribes in the Jharkhand region. The festival is the tribal New Year and is celebrated by the Munda, Oraon, Ho, etc. tribes of Jharkhand. Additional Information</w:t>
      </w:r>
    </w:p>
    <w:p>
      <w:pPr>
        <w:spacing w:before="0"/>
      </w:pPr>
      <w:r>
        <w:rPr>
          <w:b w:val="0"/>
        </w:rPr>
        <w:t>• One of the most popular tribal festivals celebrated across the Jharkhand region, the Sarhul festival marks the beginning of New Year. It is celebrated by the Oraon, the Munda, and the Ho tribes, of the Jharkhand region.</w:t>
      </w:r>
    </w:p>
    <w:p>
      <w:pPr>
        <w:spacing w:before="0"/>
      </w:pPr>
      <w:r>
        <w:rPr>
          <w:b w:val="0"/>
        </w:rPr>
        <w:t>• Celebrated every year in the first month of the Hindu calendar, on the third day of the moon or the fortnight of 'Chaitra', Sarhul marks the advent of the spring season or “Phaagun” and is celebrated till the month of June or “Jeth”.</w:t>
      </w:r>
    </w:p>
    <w:p>
      <w:pPr>
        <w:spacing w:before="0"/>
      </w:pPr>
      <w:r>
        <w:rPr>
          <w:b w:val="0"/>
        </w:rPr>
        <w:t>• Sarhul means worship of trees. Being close to nature, these tribes start the Sarhul festival with the worship of trees and other elements of nature.</w:t>
      </w:r>
    </w:p>
    <w:p>
      <w:pPr>
        <w:spacing w:before="0"/>
      </w:pPr>
      <w:r>
        <w:rPr>
          <w:b w:val="0"/>
        </w:rPr>
      </w:r>
    </w:p>
    <w:p>
      <w:pPr>
        <w:spacing w:after="100" w:line="360" w:lineRule="auto" w:before="0"/>
      </w:pPr>
      <w:r>
        <w:rPr>
          <w:b w:val="0"/>
        </w:rPr>
        <w:t>2. Easter festival is celebrated by which community?</w:t>
      </w:r>
    </w:p>
    <w:p>
      <w:pPr>
        <w:spacing w:before="0"/>
      </w:pPr>
      <w:r>
        <w:rPr>
          <w:b w:val="0"/>
        </w:rPr>
      </w:r>
    </w:p>
    <w:p>
      <w:pPr>
        <w:spacing w:after="100" w:before="0"/>
      </w:pPr>
      <w:r>
        <w:rPr>
          <w:b w:val="0"/>
        </w:rPr>
        <w:t>A. Christian</w:t>
      </w:r>
    </w:p>
    <w:p>
      <w:pPr>
        <w:spacing w:after="100" w:before="0"/>
      </w:pPr>
      <w:r>
        <w:rPr>
          <w:b w:val="0"/>
        </w:rPr>
        <w:t>B. Parsi</w:t>
      </w:r>
    </w:p>
    <w:p>
      <w:pPr>
        <w:spacing w:after="100" w:before="0"/>
      </w:pPr>
      <w:r>
        <w:rPr>
          <w:b w:val="0"/>
        </w:rPr>
        <w:t>C. Hindu</w:t>
      </w:r>
    </w:p>
    <w:p>
      <w:pPr>
        <w:spacing w:after="100" w:before="0"/>
      </w:pPr>
      <w:r>
        <w:rPr>
          <w:b w:val="0"/>
        </w:rPr>
        <w:t>D. Sikh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Christian. Key Points Additional Information</w:t>
      </w:r>
    </w:p>
    <w:p>
      <w:pPr>
        <w:spacing w:before="0"/>
      </w:pPr>
      <w:r>
        <w:rPr>
          <w:b w:val="0"/>
        </w:rPr>
        <w:t>• Easter is one of the most significant festivals in Christianity, marking the resurrection of Jesus Christ from the dead.</w:t>
      </w:r>
    </w:p>
    <w:p>
      <w:pPr>
        <w:spacing w:before="0"/>
      </w:pPr>
      <w:r>
        <w:rPr>
          <w:b w:val="0"/>
        </w:rPr>
        <w:t>• This festival is celebrated on the first Sunday after the first full moon following the vernal equinox.</w:t>
      </w:r>
    </w:p>
    <w:p>
      <w:pPr>
        <w:spacing w:before="0"/>
      </w:pPr>
      <w:r>
        <w:rPr>
          <w:b w:val="0"/>
        </w:rPr>
        <w:t>• Easter is the culmination of the Passion of Jesus, preceded by Lent, a 40-day period of fasting, prayer, and penance.</w:t>
      </w:r>
    </w:p>
    <w:p>
      <w:pPr>
        <w:spacing w:before="0"/>
      </w:pPr>
      <w:r>
        <w:rPr>
          <w:b w:val="0"/>
        </w:rPr>
        <w:t>• The Easter festival also includes traditions such as Easter eggs and the Easter Bunny, which symbolize new life and rebirth.</w:t>
      </w:r>
    </w:p>
    <w:p>
      <w:pPr>
        <w:spacing w:before="0"/>
      </w:pPr>
      <w:r>
        <w:rPr>
          <w:b w:val="0"/>
        </w:rPr>
        <w:t>• Easter: Easter is a festival and holiday commemorating the resurrection of Jesus from the dead, described in the New Testament as having occurred on the third day of his burial after his crucifixion by the Romans at Calvary c. 30 AD.</w:t>
      </w:r>
    </w:p>
    <w:p>
      <w:pPr>
        <w:spacing w:before="0"/>
      </w:pPr>
      <w:r>
        <w:rPr>
          <w:b w:val="0"/>
        </w:rPr>
        <w:t>• It is the culmination of the Passion of Jesus, preceded by Lent (or Great Lent), a 40-day period of fasting, prayer, and penance.</w:t>
      </w:r>
    </w:p>
    <w:p>
      <w:pPr>
        <w:spacing w:before="0"/>
      </w:pPr>
      <w:r>
        <w:rPr>
          <w:b w:val="0"/>
        </w:rPr>
        <w:t>• Most Christians refer to the week before Easter as "Holy Week"—it contains the days of the Easter Triduum, including Maundy Thursday (commemorating the Maundy and Last Supper), as well as Good Friday (commemorating the crucifixion and death of Jesus).</w:t>
      </w:r>
    </w:p>
    <w:p>
      <w:pPr>
        <w:spacing w:before="0"/>
      </w:pPr>
      <w:r>
        <w:rPr>
          <w:b w:val="0"/>
        </w:rPr>
        <w:t>• In Western Christianity, Easter is always celebrated on the Sunday following the first full moon that occurs on or after the spring equinox.</w:t>
      </w:r>
    </w:p>
    <w:p>
      <w:pPr>
        <w:spacing w:before="0"/>
      </w:pPr>
      <w:r>
        <w:rPr>
          <w:b w:val="0"/>
        </w:rPr>
        <w:t>• Christianity: Christianity is an Abrahamic monotheistic religion based on the life and teachings of Jesus of Nazareth. It is the world's largest religion, with about 2.4 billion followers.</w:t>
      </w:r>
    </w:p>
    <w:p>
      <w:pPr>
        <w:spacing w:before="0"/>
      </w:pPr>
      <w:r>
        <w:rPr>
          <w:b w:val="0"/>
        </w:rPr>
        <w:t>• Its adherents, known as Christians, believe that Jesus is the Christ, whose coming as the Messiah was prophesied in the Hebrew Bible, called the Old Testament in Christianity, and chronicled in the New Testament.</w:t>
      </w:r>
    </w:p>
    <w:p>
      <w:pPr>
        <w:spacing w:before="0"/>
      </w:pPr>
      <w:r>
        <w:rPr>
          <w:b w:val="0"/>
        </w:rPr>
        <w:t>• Christian theology is summarized in creeds such as the Apostles' Creed and the Nicene Creed, which state that Jesus suffered, died, was buried, descended into hell, and rose from the dead, and ascended into heaven, from where he will return.</w:t>
      </w:r>
    </w:p>
    <w:p>
      <w:pPr>
        <w:spacing w:before="0"/>
      </w:pPr>
      <w:r>
        <w:rPr>
          <w:b w:val="0"/>
        </w:rPr>
        <w:t>• Christianity is divided into three main branches: Catholicism, Orthodoxy, and Protestantism.</w:t>
      </w:r>
    </w:p>
    <w:p>
      <w:pPr>
        <w:spacing w:before="0"/>
      </w:pPr>
      <w:r>
        <w:rPr>
          <w:b w:val="0"/>
        </w:rPr>
      </w:r>
    </w:p>
    <w:p>
      <w:pPr>
        <w:spacing w:after="100" w:line="360" w:lineRule="auto" w:before="0"/>
      </w:pPr>
      <w:r>
        <w:rPr>
          <w:b w:val="0"/>
        </w:rPr>
        <w:t>3. Match the columns. States Cultural festivals A) Jharkhand I) Karma B) Himachal Pradesh II) Chaitraul C) Telangana III) Lohri D) Punjab IV) Bathukamma</w:t>
      </w:r>
    </w:p>
    <w:p>
      <w:pPr>
        <w:spacing w:before="0"/>
      </w:pPr>
      <w:r>
        <w:rPr>
          <w:b w:val="0"/>
        </w:rPr>
      </w:r>
    </w:p>
    <w:p>
      <w:pPr>
        <w:spacing w:after="100" w:before="0"/>
      </w:pPr>
      <w:r>
        <w:rPr>
          <w:b w:val="0"/>
        </w:rPr>
        <w:t>A. A-IV, B-II, C-I, D-III</w:t>
      </w:r>
    </w:p>
    <w:p>
      <w:pPr>
        <w:spacing w:after="100" w:before="0"/>
      </w:pPr>
      <w:r>
        <w:rPr>
          <w:b w:val="0"/>
        </w:rPr>
        <w:t>B. A-III, B-I, C-IV, D-II</w:t>
      </w:r>
    </w:p>
    <w:p>
      <w:pPr>
        <w:spacing w:after="100" w:before="0"/>
      </w:pPr>
      <w:r>
        <w:rPr>
          <w:b w:val="0"/>
        </w:rPr>
        <w:t>C. A-II, B-IV, C-III, D-I</w:t>
      </w:r>
    </w:p>
    <w:p>
      <w:pPr>
        <w:spacing w:after="100" w:before="0"/>
      </w:pPr>
      <w:r>
        <w:rPr>
          <w:b w:val="0"/>
        </w:rPr>
        <w:t>D. A-I, B-II, C-IV, D-III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Jharkhand is known for Karma festival, Himachal Pradesh celebrates Chaitraul festival, Telangana celebrates Bathukamma festival, Punjab celebrates Lohri festival.</w:t>
      </w:r>
    </w:p>
    <w:p>
      <w:pPr>
        <w:spacing w:before="0"/>
      </w:pPr>
      <w:r>
        <w:rPr>
          <w:b w:val="0"/>
        </w:rPr>
      </w:r>
    </w:p>
    <w:p>
      <w:pPr>
        <w:spacing w:after="100" w:line="360" w:lineRule="auto" w:before="0"/>
      </w:pPr>
      <w:r>
        <w:rPr>
          <w:b w:val="0"/>
        </w:rPr>
        <w:t>4. Makar Sankranti is the festival dedicated to which of the following Lords?</w:t>
      </w:r>
    </w:p>
    <w:p>
      <w:pPr>
        <w:spacing w:before="0"/>
      </w:pPr>
      <w:r>
        <w:rPr>
          <w:b w:val="0"/>
        </w:rPr>
      </w:r>
    </w:p>
    <w:p>
      <w:pPr>
        <w:spacing w:after="100" w:before="0"/>
      </w:pPr>
      <w:r>
        <w:rPr>
          <w:b w:val="0"/>
        </w:rPr>
        <w:t>A. Ganesha</w:t>
      </w:r>
    </w:p>
    <w:p>
      <w:pPr>
        <w:spacing w:after="100" w:before="0"/>
      </w:pPr>
      <w:r>
        <w:rPr>
          <w:b w:val="0"/>
        </w:rPr>
        <w:t>B. Surya</w:t>
      </w:r>
    </w:p>
    <w:p>
      <w:pPr>
        <w:spacing w:after="100" w:before="0"/>
      </w:pPr>
      <w:r>
        <w:rPr>
          <w:b w:val="0"/>
        </w:rPr>
        <w:t>C. Chandra</w:t>
      </w:r>
    </w:p>
    <w:p>
      <w:pPr>
        <w:spacing w:after="100" w:before="0"/>
      </w:pPr>
      <w:r>
        <w:rPr>
          <w:b w:val="0"/>
        </w:rPr>
        <w:t>D. Indra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Surya. Key Points Additional Information</w:t>
      </w:r>
    </w:p>
    <w:p>
      <w:pPr>
        <w:spacing w:before="0"/>
      </w:pPr>
      <w:r>
        <w:rPr>
          <w:b w:val="0"/>
        </w:rPr>
        <w:t>• Makar Sankranti is dedicated to the Hindu sun god, Surya.</w:t>
      </w:r>
    </w:p>
    <w:p>
      <w:pPr>
        <w:spacing w:before="0"/>
      </w:pPr>
      <w:r>
        <w:rPr>
          <w:b w:val="0"/>
        </w:rPr>
        <w:t>• It is one of the few Hindu festivals that is observed according to the solar cycles, unlike other festivals which follow the lunar calendar.</w:t>
      </w:r>
    </w:p>
    <w:p>
      <w:pPr>
        <w:spacing w:before="0"/>
      </w:pPr>
      <w:r>
        <w:rPr>
          <w:b w:val="0"/>
        </w:rPr>
        <w:t>• The festival marks the transition of the sun into the zodiac sign of Makara (Capricorn) on its celestial path.</w:t>
      </w:r>
    </w:p>
    <w:p>
      <w:pPr>
        <w:spacing w:before="0"/>
      </w:pPr>
      <w:r>
        <w:rPr>
          <w:b w:val="0"/>
        </w:rPr>
        <w:t>• Makar Sankranti is also known as Uttarayan and is celebrated with kite flying, bonfires, and feasts.</w:t>
      </w:r>
    </w:p>
    <w:p>
      <w:pPr>
        <w:spacing w:before="0"/>
      </w:pPr>
      <w:r>
        <w:rPr>
          <w:b w:val="0"/>
        </w:rPr>
        <w:t>• Makar Sankranti Makar Sankranti is a festival day in the Hindu calendar, dedicated to the deity Surya (sun).</w:t>
      </w:r>
    </w:p>
    <w:p>
      <w:pPr>
        <w:spacing w:before="0"/>
      </w:pPr>
      <w:r>
        <w:rPr>
          <w:b w:val="0"/>
        </w:rPr>
        <w:t>• It is observed each year in January and is a significant solar event.</w:t>
      </w:r>
    </w:p>
    <w:p>
      <w:pPr>
        <w:spacing w:before="0"/>
      </w:pPr>
      <w:r>
        <w:rPr>
          <w:b w:val="0"/>
        </w:rPr>
        <w:t>• The festival is also a cultural festival, observed by Hindus and Sikhs, and marks the end of the winter solstice and the start of longer days.</w:t>
      </w:r>
    </w:p>
    <w:p>
      <w:pPr>
        <w:spacing w:before="0"/>
      </w:pPr>
      <w:r>
        <w:rPr>
          <w:b w:val="0"/>
        </w:rPr>
        <w:t>• Traditional practices include taking holy dips in rivers like Ganga, Yamuna, Godavari, Krishna, and Cauvery.</w:t>
      </w:r>
    </w:p>
    <w:p>
      <w:pPr>
        <w:spacing w:before="0"/>
      </w:pPr>
      <w:r>
        <w:rPr>
          <w:b w:val="0"/>
        </w:rPr>
        <w:t>• Surya Surya is the solar deity in Hinduism.</w:t>
      </w:r>
    </w:p>
    <w:p>
      <w:pPr>
        <w:spacing w:before="0"/>
      </w:pPr>
      <w:r>
        <w:rPr>
          <w:b w:val="0"/>
        </w:rPr>
        <w:t>• He is considered the source of life and energy, and is often depicted riding a chariot harnessed by seven horses, which represent the seven colors of light and the seven days of the week.</w:t>
      </w:r>
    </w:p>
    <w:p>
      <w:pPr>
        <w:spacing w:before="0"/>
      </w:pPr>
      <w:r>
        <w:rPr>
          <w:b w:val="0"/>
        </w:rPr>
        <w:t>• Surya is worshipped during various festivals throughout the year, including Makar Sankranti, Pongal, and Chhath.</w:t>
      </w:r>
    </w:p>
    <w:p>
      <w:pPr>
        <w:spacing w:before="0"/>
      </w:pPr>
      <w:r>
        <w:rPr>
          <w:b w:val="0"/>
        </w:rPr>
        <w:t>• Other Associated Festivals Pongal - Celebrated in Tamil Nadu, it is a four-day festival marking the harvest season and is dedicated to the sun god.</w:t>
      </w:r>
    </w:p>
    <w:p>
      <w:pPr>
        <w:spacing w:before="0"/>
      </w:pPr>
      <w:r>
        <w:rPr>
          <w:b w:val="0"/>
        </w:rPr>
        <w:t>• Lohri - Celebrated in Punjab, it marks the passing of the winter solstice and is associated with the harvest of the rabi crops.</w:t>
      </w:r>
    </w:p>
    <w:p>
      <w:pPr>
        <w:spacing w:before="0"/>
      </w:pPr>
      <w:r>
        <w:rPr>
          <w:b w:val="0"/>
        </w:rPr>
        <w:t>• Uttarayan - In Gujarat, Makar Sankranti is celebrated as Uttarayan and is known for the International Kite Festival.</w:t>
      </w:r>
    </w:p>
    <w:p>
      <w:pPr>
        <w:spacing w:before="0"/>
      </w:pPr>
      <w:r>
        <w:rPr>
          <w:b w:val="0"/>
        </w:rPr>
      </w:r>
    </w:p>
    <w:p>
      <w:pPr>
        <w:spacing w:after="100" w:line="360" w:lineRule="auto" w:before="0"/>
      </w:pPr>
      <w:r>
        <w:rPr>
          <w:b w:val="0"/>
        </w:rPr>
        <w:t>5. The Hemis Festival is widely celebrated in which of the following?</w:t>
      </w:r>
    </w:p>
    <w:p>
      <w:pPr>
        <w:spacing w:before="0"/>
      </w:pPr>
      <w:r>
        <w:rPr>
          <w:b w:val="0"/>
        </w:rPr>
      </w:r>
    </w:p>
    <w:p>
      <w:pPr>
        <w:spacing w:after="100" w:before="0"/>
      </w:pPr>
      <w:r>
        <w:rPr>
          <w:b w:val="0"/>
        </w:rPr>
        <w:t>A. Arunachala Pradesh</w:t>
      </w:r>
    </w:p>
    <w:p>
      <w:pPr>
        <w:spacing w:after="100" w:before="0"/>
      </w:pPr>
      <w:r>
        <w:rPr>
          <w:b w:val="0"/>
        </w:rPr>
        <w:t>B. Lakshadweep</w:t>
      </w:r>
    </w:p>
    <w:p>
      <w:pPr>
        <w:spacing w:after="100" w:before="0"/>
      </w:pPr>
      <w:r>
        <w:rPr>
          <w:b w:val="0"/>
        </w:rPr>
        <w:t>C. Assam</w:t>
      </w:r>
    </w:p>
    <w:p>
      <w:pPr>
        <w:spacing w:after="100" w:before="0"/>
      </w:pPr>
      <w:r>
        <w:rPr>
          <w:b w:val="0"/>
        </w:rPr>
        <w:t>D. Ladakh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Hemis Festival is widely celebrated in the union territory of Ladakh, which was earlier a part of the northern Indian state of Jammu and Kashmir until 2019 when it was reorganized. The Hemis Festival is a significant event and a huge draw for tourists at the Hemis Monastery, the largest Buddhist monastery in Ladakh.</w:t>
      </w:r>
    </w:p>
    <w:p>
      <w:pPr>
        <w:spacing w:before="0"/>
      </w:pPr>
      <w:r>
        <w:rPr>
          <w:b w:val="0"/>
        </w:rPr>
      </w:r>
    </w:p>
    <w:p>
      <w:pPr>
        <w:spacing w:after="100" w:line="360" w:lineRule="auto" w:before="0"/>
      </w:pPr>
      <w:r>
        <w:rPr>
          <w:b w:val="0"/>
        </w:rPr>
        <w:t>6. In which state is Yaosang festival celebrated?</w:t>
      </w:r>
    </w:p>
    <w:p>
      <w:pPr>
        <w:spacing w:before="0"/>
      </w:pPr>
      <w:r>
        <w:rPr>
          <w:b w:val="0"/>
        </w:rPr>
      </w:r>
    </w:p>
    <w:p>
      <w:pPr>
        <w:spacing w:after="100" w:before="0"/>
      </w:pPr>
      <w:r>
        <w:rPr>
          <w:b w:val="0"/>
        </w:rPr>
        <w:t>A. Manipur</w:t>
      </w:r>
    </w:p>
    <w:p>
      <w:pPr>
        <w:spacing w:after="100" w:before="0"/>
      </w:pPr>
      <w:r>
        <w:rPr>
          <w:b w:val="0"/>
        </w:rPr>
        <w:t>B. Maharashtra</w:t>
      </w:r>
    </w:p>
    <w:p>
      <w:pPr>
        <w:spacing w:after="100" w:before="0"/>
      </w:pPr>
      <w:r>
        <w:rPr>
          <w:b w:val="0"/>
        </w:rPr>
        <w:t>C. Jharkhand</w:t>
      </w:r>
    </w:p>
    <w:p>
      <w:pPr>
        <w:spacing w:after="100" w:before="0"/>
      </w:pPr>
      <w:r>
        <w:rPr>
          <w:b w:val="0"/>
        </w:rPr>
        <w:t>D.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Yaosang is a five-day festival held in Manipur in spring, beginning on the full moon day of the month of Lamda (February – March).</w:t>
      </w:r>
    </w:p>
    <w:p>
      <w:pPr>
        <w:spacing w:before="0"/>
      </w:pPr>
      <w:r>
        <w:rPr>
          <w:b w:val="0"/>
        </w:rPr>
        <w:t>• It is Meitei indigenous practices.</w:t>
      </w:r>
    </w:p>
    <w:p>
      <w:pPr>
        <w:spacing w:before="0"/>
      </w:pPr>
      <w:r>
        <w:rPr>
          <w:b w:val="0"/>
        </w:rPr>
        <w:t>• It is considered to be Manipur's most important festival.</w:t>
      </w:r>
    </w:p>
    <w:p>
      <w:pPr>
        <w:spacing w:before="0"/>
      </w:pPr>
      <w:r>
        <w:rPr>
          <w:b w:val="0"/>
        </w:rPr>
        <w:t>• Unlike Holi, during this holiday, Manipur's Hindu Meitei play with colours.</w:t>
      </w:r>
    </w:p>
    <w:p>
      <w:pPr>
        <w:spacing w:before="0"/>
      </w:pPr>
      <w:r>
        <w:rPr>
          <w:b w:val="0"/>
        </w:rPr>
        <w:t>• Yaosang starts with the Yaosang Mei thaba, or Straw Hut Burning, just after sunset in every village.</w:t>
      </w:r>
    </w:p>
    <w:p>
      <w:pPr>
        <w:spacing w:before="0"/>
      </w:pPr>
      <w:r>
        <w:rPr>
          <w:b w:val="0"/>
        </w:rPr>
      </w:r>
    </w:p>
    <w:p>
      <w:pPr>
        <w:spacing w:after="100" w:line="360" w:lineRule="auto" w:before="0"/>
      </w:pPr>
      <w:r>
        <w:rPr>
          <w:b w:val="0"/>
        </w:rPr>
        <w:t>7. Which among the following festival marks the menstruation period of the Goddess Kamakhya in Assam?</w:t>
      </w:r>
    </w:p>
    <w:p>
      <w:pPr>
        <w:spacing w:before="0"/>
      </w:pPr>
      <w:r>
        <w:rPr>
          <w:b w:val="0"/>
        </w:rPr>
      </w:r>
    </w:p>
    <w:p>
      <w:pPr>
        <w:spacing w:after="100" w:before="0"/>
      </w:pPr>
      <w:r>
        <w:rPr>
          <w:b w:val="0"/>
        </w:rPr>
        <w:t>A. Moatsu</w:t>
      </w:r>
    </w:p>
    <w:p>
      <w:pPr>
        <w:spacing w:after="100" w:before="0"/>
      </w:pPr>
      <w:r>
        <w:rPr>
          <w:b w:val="0"/>
        </w:rPr>
        <w:t>B. Chapchar Kut</w:t>
      </w:r>
    </w:p>
    <w:p>
      <w:pPr>
        <w:spacing w:after="100" w:before="0"/>
      </w:pPr>
      <w:r>
        <w:rPr>
          <w:b w:val="0"/>
        </w:rPr>
        <w:t>C. Wangala</w:t>
      </w:r>
    </w:p>
    <w:p>
      <w:pPr>
        <w:spacing w:after="100" w:before="0"/>
      </w:pPr>
      <w:r>
        <w:rPr>
          <w:b w:val="0"/>
        </w:rPr>
        <w:t>D. Ambubachi Mela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Ambubachi Mela is an annual religious festival celebrated in the Kamakhya Temple in Guwahati, Assam. It is centered around the Hindu goddess Kamakhya and is believed to mark her annual menstrual cycle. The temple remains closed for three days during this time. Kamakhya is revered as a powerful and fertility goddess associated with feminine energy and the creative force of the universe. Option 4 is the correct answer.</w:t>
      </w:r>
    </w:p>
    <w:p>
      <w:pPr>
        <w:spacing w:before="0"/>
      </w:pPr>
      <w:r>
        <w:rPr>
          <w:b w:val="0"/>
        </w:rPr>
      </w:r>
    </w:p>
    <w:p>
      <w:pPr>
        <w:spacing w:after="100" w:line="360" w:lineRule="auto" w:before="0"/>
      </w:pPr>
      <w:r>
        <w:rPr>
          <w:b w:val="0"/>
        </w:rPr>
        <w:t>8. Hareli festival is celebrated in which of the following states?</w:t>
      </w:r>
    </w:p>
    <w:p>
      <w:pPr>
        <w:spacing w:before="0"/>
      </w:pPr>
      <w:r>
        <w:rPr>
          <w:b w:val="0"/>
        </w:rPr>
      </w:r>
    </w:p>
    <w:p>
      <w:pPr>
        <w:spacing w:after="100" w:before="0"/>
      </w:pPr>
      <w:r>
        <w:rPr>
          <w:b w:val="0"/>
        </w:rPr>
        <w:t>A. Maharashtra</w:t>
      </w:r>
    </w:p>
    <w:p>
      <w:pPr>
        <w:spacing w:after="100" w:before="0"/>
      </w:pPr>
      <w:r>
        <w:rPr>
          <w:b w:val="0"/>
        </w:rPr>
        <w:t>B. Manipur</w:t>
      </w:r>
    </w:p>
    <w:p>
      <w:pPr>
        <w:spacing w:after="100" w:before="0"/>
      </w:pPr>
      <w:r>
        <w:rPr>
          <w:b w:val="0"/>
        </w:rPr>
        <w:t>C. Karnataka</w:t>
      </w:r>
    </w:p>
    <w:p>
      <w:pPr>
        <w:spacing w:after="100" w:before="0"/>
      </w:pPr>
      <w:r>
        <w:rPr>
          <w:b w:val="0"/>
        </w:rPr>
        <w:t>D. Chhattisgarh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Hareli festival is celebrated in Chhattisgarh during the Hindu month of Shravan (July-August), marking the start of the agricultural season. Farmers worship farm tools, bullocks, and plows, offering prayers to deities like Goddess Hareli and Mother Earth. Celebrations include decorating bullocks, preparing traditional dishes, and playing games like Gedi.</w:t>
      </w:r>
    </w:p>
    <w:p>
      <w:pPr>
        <w:spacing w:before="0"/>
      </w:pPr>
      <w:r>
        <w:rPr>
          <w:b w:val="0"/>
        </w:rPr>
      </w:r>
    </w:p>
    <w:p>
      <w:pPr>
        <w:spacing w:after="100" w:line="360" w:lineRule="auto" w:before="0"/>
      </w:pPr>
      <w:r>
        <w:rPr>
          <w:b w:val="0"/>
        </w:rPr>
        <w:t>9. “Losar” is celebrated as New year festival in Sikkim. It is celebrated on the first day of the first month of the ______ lunar calender.</w:t>
      </w:r>
    </w:p>
    <w:p>
      <w:pPr>
        <w:spacing w:before="0"/>
      </w:pPr>
      <w:r>
        <w:rPr>
          <w:b w:val="0"/>
        </w:rPr>
      </w:r>
    </w:p>
    <w:p>
      <w:pPr>
        <w:spacing w:after="100" w:before="0"/>
      </w:pPr>
      <w:r>
        <w:rPr>
          <w:b w:val="0"/>
        </w:rPr>
        <w:t>A. Tibetan</w:t>
      </w:r>
    </w:p>
    <w:p>
      <w:pPr>
        <w:spacing w:after="100" w:before="0"/>
      </w:pPr>
      <w:r>
        <w:rPr>
          <w:b w:val="0"/>
        </w:rPr>
        <w:t>B. Islamic</w:t>
      </w:r>
    </w:p>
    <w:p>
      <w:pPr>
        <w:spacing w:after="100" w:before="0"/>
      </w:pPr>
      <w:r>
        <w:rPr>
          <w:b w:val="0"/>
        </w:rPr>
        <w:t>C. Gregorian</w:t>
      </w:r>
    </w:p>
    <w:p>
      <w:pPr>
        <w:spacing w:after="100" w:before="0"/>
      </w:pPr>
      <w:r>
        <w:rPr>
          <w:b w:val="0"/>
        </w:rPr>
        <w:t>D. Persian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Losar is celebrated as the New Year festival in Sikkim. It is celebrated on the first day of the first month of the Tibetan lunar calendar. Losar is one of the most important festivals in Sikkim and is celebrated with great enthusiasm and joy.</w:t>
      </w:r>
    </w:p>
    <w:p>
      <w:pPr>
        <w:spacing w:before="0"/>
      </w:pPr>
      <w:r>
        <w:rPr>
          <w:b w:val="0"/>
        </w:rPr>
      </w:r>
    </w:p>
    <w:p>
      <w:pPr>
        <w:spacing w:after="100" w:line="360" w:lineRule="auto" w:before="0"/>
      </w:pPr>
      <w:r>
        <w:rPr>
          <w:b w:val="0"/>
        </w:rPr>
        <w:t>10. Which of they following is a popular festival of Odisha?</w:t>
      </w:r>
    </w:p>
    <w:p>
      <w:pPr>
        <w:spacing w:before="0"/>
      </w:pPr>
      <w:r>
        <w:rPr>
          <w:b w:val="0"/>
        </w:rPr>
      </w:r>
    </w:p>
    <w:p>
      <w:pPr>
        <w:spacing w:after="100" w:before="0"/>
      </w:pPr>
      <w:r>
        <w:rPr>
          <w:b w:val="0"/>
        </w:rPr>
        <w:t>A. Gudi Padwa</w:t>
      </w:r>
    </w:p>
    <w:p>
      <w:pPr>
        <w:spacing w:after="100" w:before="0"/>
      </w:pPr>
      <w:r>
        <w:rPr>
          <w:b w:val="0"/>
        </w:rPr>
        <w:t>B. Hola Mohalla</w:t>
      </w:r>
    </w:p>
    <w:p>
      <w:pPr>
        <w:spacing w:after="100" w:before="0"/>
      </w:pPr>
      <w:r>
        <w:rPr>
          <w:b w:val="0"/>
        </w:rPr>
        <w:t>C. Dhanu Yatra</w:t>
      </w:r>
    </w:p>
    <w:p>
      <w:pPr>
        <w:spacing w:after="100" w:before="0"/>
      </w:pPr>
      <w:r>
        <w:rPr>
          <w:b w:val="0"/>
        </w:rPr>
        <w:t>D. Thiruvonam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Dhanu Yatra. Key Points Additional Information</w:t>
      </w:r>
    </w:p>
    <w:p>
      <w:pPr>
        <w:spacing w:before="0"/>
      </w:pPr>
      <w:r>
        <w:rPr>
          <w:b w:val="0"/>
        </w:rPr>
        <w:t>• Dhanu Jatra, also known as Dhanu Yatra, is an Odisha-based, drama-based open-air theatrical performance held every year in Bargarh.</w:t>
      </w:r>
    </w:p>
    <w:p>
      <w:pPr>
        <w:spacing w:before="0"/>
      </w:pPr>
      <w:r>
        <w:rPr>
          <w:b w:val="0"/>
        </w:rPr>
        <w:t>• It is the world's largest open air theatre, spanning an 8-kilometer radius around the Bargarh municipality and listed in the Guinness Book of World Records.</w:t>
      </w:r>
    </w:p>
    <w:p>
      <w:pPr>
        <w:spacing w:before="0"/>
      </w:pPr>
      <w:r>
        <w:rPr>
          <w:b w:val="0"/>
        </w:rPr>
        <w:t>• It is based on the Hindu mythology about Krishna and his demon uncle Kansa.</w:t>
      </w:r>
    </w:p>
    <w:p>
      <w:pPr>
        <w:spacing w:before="0"/>
      </w:pPr>
      <w:r>
        <w:rPr>
          <w:b w:val="0"/>
        </w:rPr>
        <w:t>• On November 14, 2014, the Department of Culture of the Government of India designated Dhanu Yatra as a National Festival.</w:t>
      </w:r>
    </w:p>
    <w:p>
      <w:pPr>
        <w:spacing w:before="0"/>
      </w:pPr>
      <w:r>
        <w:rPr>
          <w:b w:val="0"/>
        </w:rPr>
        <w:t>• Gudi Padwa Gudhi Padwa is a springtime celebration that celebrates Marathi and Konkani Hindus' traditional new year.</w:t>
      </w:r>
    </w:p>
    <w:p>
      <w:pPr>
        <w:spacing w:before="0"/>
      </w:pPr>
      <w:r>
        <w:rPr>
          <w:b w:val="0"/>
        </w:rPr>
        <w:t>• On the first day of the Chaitra month, it is celebrated in and around Maharashtra, Goa, and the union territories of Dadra and Nagar Haveli and Daman and Diu.</w:t>
      </w:r>
    </w:p>
    <w:p>
      <w:pPr>
        <w:spacing w:before="0"/>
      </w:pPr>
      <w:r>
        <w:rPr>
          <w:b w:val="0"/>
        </w:rPr>
        <w:t>• The festival commemorates the Hindu god Brahma's mythical day when he created time and the universe.</w:t>
      </w:r>
    </w:p>
    <w:p>
      <w:pPr>
        <w:spacing w:before="0"/>
      </w:pPr>
      <w:r>
        <w:rPr>
          <w:b w:val="0"/>
        </w:rPr>
        <w:t>• Hola mohalla Hola Mohalla, also known as Hola, is a three-day Sikh festival that takes place in March on the second day of the Chett lunar month.</w:t>
      </w:r>
    </w:p>
    <w:p>
      <w:pPr>
        <w:spacing w:before="0"/>
      </w:pPr>
      <w:r>
        <w:rPr>
          <w:b w:val="0"/>
        </w:rPr>
        <w:t>• Participants camp out for a week at Anandpur Sahib, enjoying various exhibitions of fighting skills and bravery, as well as listening to kirtan, music, and poetry.</w:t>
      </w:r>
    </w:p>
    <w:p>
      <w:pPr>
        <w:spacing w:before="0"/>
      </w:pPr>
      <w:r>
        <w:rPr>
          <w:b w:val="0"/>
        </w:rPr>
        <w:t>• On Hola Mohalla Day, the festival finishes with a long, "military-style" parade outside Takht Sri Keshgarh Sahib, one of the Sikhs' five temporal authority seats.</w:t>
      </w:r>
    </w:p>
    <w:p>
      <w:pPr>
        <w:spacing w:before="0"/>
      </w:pPr>
      <w:r>
        <w:rPr>
          <w:b w:val="0"/>
        </w:rPr>
        <w:t>• Thiruvonam Onam is an annual Hindu harvest festival celebrated in the Indian state of Kerala. A major annual event for Keralites, it is the official festival of the state and includes a spectrum of cultural events.</w:t>
      </w:r>
    </w:p>
    <w:p>
      <w:pPr>
        <w:spacing w:before="0"/>
      </w:pPr>
      <w:r>
        <w:rPr>
          <w:b w:val="0"/>
        </w:rPr>
        <w:t>• Onam brings together a multitude of colours and flavours from across God’s Own Country, and the celebrations reach their apex on the auspicious day of Thiruvonam.</w:t>
      </w:r>
    </w:p>
    <w:p>
      <w:pPr>
        <w:spacing w:before="0"/>
      </w:pPr>
      <w:r>
        <w:rPr>
          <w:b w:val="0"/>
        </w:rPr>
        <w:t>• Onam commemorates the return of a mythical, righteous king – King Mahabali, and brings together communities across the landscape.</w:t>
      </w:r>
    </w:p>
    <w:p>
      <w:pPr>
        <w:spacing w:before="0"/>
      </w:pPr>
      <w:r>
        <w:rPr>
          <w:b w:val="0"/>
        </w:rPr>
      </w:r>
    </w:p>
    <w:p>
      <w:pPr>
        <w:spacing w:after="100" w:line="360" w:lineRule="auto" w:before="0"/>
      </w:pPr>
      <w:r>
        <w:rPr>
          <w:b w:val="0"/>
        </w:rPr>
        <w:t>11. Which among the following festivals is celebrated as the Telugu New Year?</w:t>
      </w:r>
    </w:p>
    <w:p>
      <w:pPr>
        <w:spacing w:before="0"/>
      </w:pPr>
      <w:r>
        <w:rPr>
          <w:b w:val="0"/>
        </w:rPr>
      </w:r>
    </w:p>
    <w:p>
      <w:pPr>
        <w:spacing w:after="100" w:before="0"/>
      </w:pPr>
      <w:r>
        <w:rPr>
          <w:b w:val="0"/>
        </w:rPr>
        <w:t>A. Monpa</w:t>
      </w:r>
    </w:p>
    <w:p>
      <w:pPr>
        <w:spacing w:after="100" w:before="0"/>
      </w:pPr>
      <w:r>
        <w:rPr>
          <w:b w:val="0"/>
        </w:rPr>
        <w:t>B. Ugadi</w:t>
      </w:r>
    </w:p>
    <w:p>
      <w:pPr>
        <w:spacing w:after="100" w:before="0"/>
      </w:pPr>
      <w:r>
        <w:rPr>
          <w:b w:val="0"/>
        </w:rPr>
        <w:t>C. Vishu</w:t>
      </w:r>
    </w:p>
    <w:p>
      <w:pPr>
        <w:spacing w:after="100" w:before="0"/>
      </w:pPr>
      <w:r>
        <w:rPr>
          <w:b w:val="0"/>
        </w:rPr>
        <w:t>D. Dasara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Ugadi is one of the famous festivals celebrated among the Hindus with great pomp and fanfare. Ugadi is celebrated as the New Year of the Telugu and Kannada people. The festival of Ugadi is celebrated on the first day of Chaitra month according to the Hindu calendar.</w:t>
      </w:r>
    </w:p>
    <w:p>
      <w:pPr>
        <w:spacing w:before="0"/>
      </w:pPr>
      <w:r>
        <w:rPr>
          <w:b w:val="0"/>
        </w:rPr>
      </w:r>
    </w:p>
    <w:p>
      <w:pPr>
        <w:spacing w:after="100" w:line="360" w:lineRule="auto" w:before="0"/>
      </w:pPr>
      <w:r>
        <w:rPr>
          <w:b w:val="0"/>
        </w:rPr>
        <w:t>12. Which of the following harvest and cultural festivals is celebrated by the Tamil community every year in January?</w:t>
      </w:r>
    </w:p>
    <w:p>
      <w:pPr>
        <w:spacing w:before="0"/>
      </w:pPr>
      <w:r>
        <w:rPr>
          <w:b w:val="0"/>
        </w:rPr>
      </w:r>
    </w:p>
    <w:p>
      <w:pPr>
        <w:spacing w:after="100" w:before="0"/>
      </w:pPr>
      <w:r>
        <w:rPr>
          <w:b w:val="0"/>
        </w:rPr>
        <w:t>A. Pongal</w:t>
      </w:r>
    </w:p>
    <w:p>
      <w:pPr>
        <w:spacing w:after="100" w:before="0"/>
      </w:pPr>
      <w:r>
        <w:rPr>
          <w:b w:val="0"/>
        </w:rPr>
        <w:t>B. Makaravilakku</w:t>
      </w:r>
    </w:p>
    <w:p>
      <w:pPr>
        <w:spacing w:after="100" w:before="0"/>
      </w:pPr>
      <w:r>
        <w:rPr>
          <w:b w:val="0"/>
        </w:rPr>
        <w:t>C. Vishu</w:t>
      </w:r>
    </w:p>
    <w:p>
      <w:pPr>
        <w:spacing w:after="100" w:before="0"/>
      </w:pPr>
      <w:r>
        <w:rPr>
          <w:b w:val="0"/>
        </w:rPr>
        <w:t>D. Theyyam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Pongal, celebrated by the Tamil community in January, is a four-day harvest festival dedicated to the Sun God. It includes Bhogi Pongal (bonfire of old items), Surya Pongal (offering rice to the Sun), Mattu Pongal (honoring cattle), and Kanum Pongal (social gatherings).</w:t>
      </w:r>
    </w:p>
    <w:p>
      <w:pPr>
        <w:spacing w:before="0"/>
      </w:pPr>
      <w:r>
        <w:rPr>
          <w:b w:val="0"/>
        </w:rPr>
      </w:r>
    </w:p>
    <w:p>
      <w:pPr>
        <w:spacing w:after="100" w:line="360" w:lineRule="auto" w:before="0"/>
      </w:pPr>
      <w:r>
        <w:rPr>
          <w:b w:val="0"/>
        </w:rPr>
        <w:t>13. Which festival traces its origin to the Tibetan New Year and in Ladakh, it is celebrated every year at the end of the harvesting season?</w:t>
      </w:r>
    </w:p>
    <w:p>
      <w:pPr>
        <w:spacing w:before="0"/>
      </w:pPr>
      <w:r>
        <w:rPr>
          <w:b w:val="0"/>
        </w:rPr>
      </w:r>
    </w:p>
    <w:p>
      <w:pPr>
        <w:spacing w:after="100" w:before="0"/>
      </w:pPr>
      <w:r>
        <w:rPr>
          <w:b w:val="0"/>
        </w:rPr>
        <w:t>A. Losar festival</w:t>
      </w:r>
    </w:p>
    <w:p>
      <w:pPr>
        <w:spacing w:after="100" w:before="0"/>
      </w:pPr>
      <w:r>
        <w:rPr>
          <w:b w:val="0"/>
        </w:rPr>
        <w:t>B. Matho Nagrang</w:t>
      </w:r>
    </w:p>
    <w:p>
      <w:pPr>
        <w:spacing w:after="100" w:before="0"/>
      </w:pPr>
      <w:r>
        <w:rPr>
          <w:b w:val="0"/>
        </w:rPr>
        <w:t>C. Yuru Kabgyat</w:t>
      </w:r>
    </w:p>
    <w:p>
      <w:pPr>
        <w:spacing w:after="100" w:before="0"/>
      </w:pPr>
      <w:r>
        <w:rPr>
          <w:b w:val="0"/>
        </w:rPr>
        <w:t>D. Dosmoche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Losar festival is a Tibetan festival that marks the Tibetan New Year and is celebrated in Ladakh at the end of the harvesting season. It is a three-day festival that is celebrated with great enthusiasm by the Tibetan and Ladakhi communities.</w:t>
      </w:r>
    </w:p>
    <w:p>
      <w:pPr>
        <w:spacing w:before="0"/>
      </w:pPr>
      <w:r>
        <w:rPr>
          <w:b w:val="0"/>
        </w:rPr>
      </w:r>
    </w:p>
    <w:p>
      <w:pPr>
        <w:spacing w:after="100" w:line="360" w:lineRule="auto" w:before="0"/>
      </w:pPr>
      <w:r>
        <w:rPr>
          <w:b w:val="0"/>
        </w:rPr>
        <w:t>14. All the festivals listed below are festivals of Assam. Of these, which of the following festivals is specifically hosted in the Kamakhya Devi temple in Guwahati?</w:t>
      </w:r>
    </w:p>
    <w:p>
      <w:pPr>
        <w:spacing w:before="0"/>
      </w:pPr>
      <w:r>
        <w:rPr>
          <w:b w:val="0"/>
        </w:rPr>
      </w:r>
    </w:p>
    <w:p>
      <w:pPr>
        <w:spacing w:after="100" w:before="0"/>
      </w:pPr>
      <w:r>
        <w:rPr>
          <w:b w:val="0"/>
        </w:rPr>
        <w:t>A. Ambubachi Festival</w:t>
      </w:r>
    </w:p>
    <w:p>
      <w:pPr>
        <w:spacing w:after="100" w:before="0"/>
      </w:pPr>
      <w:r>
        <w:rPr>
          <w:b w:val="0"/>
        </w:rPr>
        <w:t>B. Bihu Festival</w:t>
      </w:r>
    </w:p>
    <w:p>
      <w:pPr>
        <w:spacing w:after="100" w:before="0"/>
      </w:pPr>
      <w:r>
        <w:rPr>
          <w:b w:val="0"/>
        </w:rPr>
        <w:t>C. Baishagu Festival</w:t>
      </w:r>
    </w:p>
    <w:p>
      <w:pPr>
        <w:spacing w:after="100" w:before="0"/>
      </w:pPr>
      <w:r>
        <w:rPr>
          <w:b w:val="0"/>
        </w:rPr>
        <w:t>D. Majuli Festival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Ambubachi Festival hosted in the Kamakhya Devi temple in Guwahati. Ambubachi festival is devoted to Goddess Kamakhya. Bihu dance is the traditional dance Assam. Baishagu Festival is celebrated by the Bodo community. It is a colorful event celebrated to welcome spring. Majuli Festival is celebrated on the largest river island in the world, the Majuli island.</w:t>
      </w:r>
    </w:p>
    <w:p>
      <w:pPr>
        <w:spacing w:before="0"/>
      </w:pPr>
      <w:r>
        <w:rPr>
          <w:b w:val="0"/>
        </w:rPr>
      </w:r>
    </w:p>
    <w:p>
      <w:pPr>
        <w:spacing w:after="100" w:line="360" w:lineRule="auto" w:before="0"/>
      </w:pPr>
      <w:r>
        <w:rPr>
          <w:b w:val="0"/>
        </w:rPr>
        <w:t>15. Which among the following is a traditional Hindu festival centered on the Goddess Mahakali from Telangana, India?</w:t>
      </w:r>
    </w:p>
    <w:p>
      <w:pPr>
        <w:spacing w:before="0"/>
      </w:pPr>
      <w:r>
        <w:rPr>
          <w:b w:val="0"/>
        </w:rPr>
      </w:r>
    </w:p>
    <w:p>
      <w:pPr>
        <w:spacing w:after="100" w:before="0"/>
      </w:pPr>
      <w:r>
        <w:rPr>
          <w:b w:val="0"/>
        </w:rPr>
        <w:t>A. Dehing Patkai</w:t>
      </w:r>
    </w:p>
    <w:p>
      <w:pPr>
        <w:spacing w:after="100" w:before="0"/>
      </w:pPr>
      <w:r>
        <w:rPr>
          <w:b w:val="0"/>
        </w:rPr>
        <w:t>B. Bonalu</w:t>
      </w:r>
    </w:p>
    <w:p>
      <w:pPr>
        <w:spacing w:after="100" w:before="0"/>
      </w:pPr>
      <w:r>
        <w:rPr>
          <w:b w:val="0"/>
        </w:rPr>
        <w:t>C. Ugadi</w:t>
      </w:r>
    </w:p>
    <w:p>
      <w:pPr>
        <w:spacing w:after="100" w:before="0"/>
      </w:pPr>
      <w:r>
        <w:rPr>
          <w:b w:val="0"/>
        </w:rPr>
        <w:t>D. Lohri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Bonalu is a traditional Hindu festival celebrated in the Telangana region of India, especially in the twin cities of Hyderabad and Secunderabad. The festival is celebrated in the month of Ashada (July-August) and is dedicated to Goddess Mahakali, who is believed to protect the people from diseases and other calamities.</w:t>
      </w:r>
    </w:p>
    <w:p>
      <w:pPr>
        <w:spacing w:before="0"/>
      </w:pPr>
      <w:r>
        <w:rPr>
          <w:b w:val="0"/>
        </w:rPr>
      </w:r>
    </w:p>
    <w:p>
      <w:pPr>
        <w:spacing w:after="100" w:line="360" w:lineRule="auto" w:before="0"/>
      </w:pPr>
      <w:r>
        <w:rPr>
          <w:b w:val="0"/>
        </w:rPr>
        <w:t>16. Which Indian religious festival has recently been included in the representative list of intangible cultural heritage of humanity by UNESCO, an organisation of the United Nations?</w:t>
      </w:r>
    </w:p>
    <w:p>
      <w:pPr>
        <w:spacing w:before="0"/>
      </w:pPr>
      <w:r>
        <w:rPr>
          <w:b w:val="0"/>
        </w:rPr>
      </w:r>
    </w:p>
    <w:p>
      <w:pPr>
        <w:spacing w:after="100" w:before="0"/>
      </w:pPr>
      <w:r>
        <w:rPr>
          <w:b w:val="0"/>
        </w:rPr>
        <w:t>A. Durga Puja</w:t>
      </w:r>
    </w:p>
    <w:p>
      <w:pPr>
        <w:spacing w:after="100" w:before="0"/>
      </w:pPr>
      <w:r>
        <w:rPr>
          <w:b w:val="0"/>
        </w:rPr>
        <w:t>B. Ramnavami</w:t>
      </w:r>
    </w:p>
    <w:p>
      <w:pPr>
        <w:spacing w:after="100" w:before="0"/>
      </w:pPr>
      <w:r>
        <w:rPr>
          <w:b w:val="0"/>
        </w:rPr>
        <w:t>C. Janmashtami</w:t>
      </w:r>
    </w:p>
    <w:p>
      <w:pPr>
        <w:spacing w:after="100" w:before="0"/>
      </w:pPr>
      <w:r>
        <w:rPr>
          <w:b w:val="0"/>
        </w:rPr>
        <w:t>D. Mahashtami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Durga Puja is now inscribed on the UNESCO Representative List of the Intangible Cultural Heritage of Humanity. India now has 14 intangible cultural heritage elements on the prestigious UNESCO Representative List of ICH of Humanity.</w:t>
      </w:r>
    </w:p>
    <w:p>
      <w:pPr>
        <w:spacing w:before="0"/>
      </w:pPr>
      <w:r>
        <w:rPr>
          <w:b w:val="0"/>
        </w:rPr>
      </w:r>
    </w:p>
    <w:p>
      <w:pPr>
        <w:spacing w:after="100" w:line="360" w:lineRule="auto" w:before="0"/>
      </w:pPr>
      <w:r>
        <w:rPr>
          <w:b w:val="0"/>
        </w:rPr>
        <w:t>17. In which state is the festival of Gudi Padwa specially celebrated?</w:t>
      </w:r>
    </w:p>
    <w:p>
      <w:pPr>
        <w:spacing w:before="0"/>
      </w:pPr>
      <w:r>
        <w:rPr>
          <w:b w:val="0"/>
        </w:rPr>
      </w:r>
    </w:p>
    <w:p>
      <w:pPr>
        <w:spacing w:after="100" w:before="0"/>
      </w:pPr>
      <w:r>
        <w:rPr>
          <w:b w:val="0"/>
        </w:rPr>
        <w:t>A. Maharashtra</w:t>
      </w:r>
    </w:p>
    <w:p>
      <w:pPr>
        <w:spacing w:after="100" w:before="0"/>
      </w:pPr>
      <w:r>
        <w:rPr>
          <w:b w:val="0"/>
        </w:rPr>
        <w:t>B. Punjab</w:t>
      </w:r>
    </w:p>
    <w:p>
      <w:pPr>
        <w:spacing w:after="100" w:before="0"/>
      </w:pPr>
      <w:r>
        <w:rPr>
          <w:b w:val="0"/>
        </w:rPr>
        <w:t>C. Goa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Gudi Padwa is celebrated in Maharashtra as New Year's Day according to the Hindu lunisolar calendar. It marks the start of the harvest season and falls between March and April. Lord Brahma is worshipped on this day. Other festivals celebrated in North East India are also mentioned.</w:t>
      </w:r>
    </w:p>
    <w:p>
      <w:pPr>
        <w:spacing w:before="0"/>
      </w:pPr>
      <w:r>
        <w:rPr>
          <w:b w:val="0"/>
        </w:rPr>
      </w:r>
    </w:p>
    <w:p>
      <w:pPr>
        <w:spacing w:after="100" w:line="360" w:lineRule="auto" w:before="0"/>
      </w:pPr>
      <w:r>
        <w:rPr>
          <w:b w:val="0"/>
        </w:rPr>
        <w:t>18. ________, locally known as 'Vallam Kali', is a traditional game, mainly conducted during the harvest festival Onam in Kerala.</w:t>
      </w:r>
    </w:p>
    <w:p>
      <w:pPr>
        <w:spacing w:before="0"/>
      </w:pPr>
      <w:r>
        <w:rPr>
          <w:b w:val="0"/>
        </w:rPr>
      </w:r>
    </w:p>
    <w:p>
      <w:pPr>
        <w:spacing w:after="100" w:before="0"/>
      </w:pPr>
      <w:r>
        <w:rPr>
          <w:b w:val="0"/>
        </w:rPr>
        <w:t>A. Boat races</w:t>
      </w:r>
    </w:p>
    <w:p>
      <w:pPr>
        <w:spacing w:after="100" w:before="0"/>
      </w:pPr>
      <w:r>
        <w:rPr>
          <w:b w:val="0"/>
        </w:rPr>
        <w:t>B. Cock fights</w:t>
      </w:r>
    </w:p>
    <w:p>
      <w:pPr>
        <w:spacing w:after="100" w:before="0"/>
      </w:pPr>
      <w:r>
        <w:rPr>
          <w:b w:val="0"/>
        </w:rPr>
        <w:t>C. Bull fights</w:t>
      </w:r>
    </w:p>
    <w:p>
      <w:pPr>
        <w:spacing w:after="100" w:before="0"/>
      </w:pPr>
      <w:r>
        <w:rPr>
          <w:b w:val="0"/>
        </w:rPr>
        <w:t>D. Elephant races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Boat races locally known as 'Vallam Kali', is a traditional game, mainly conducted during the harvest festival Onam in Kerala.</w:t>
      </w:r>
    </w:p>
    <w:p>
      <w:pPr>
        <w:spacing w:before="0"/>
      </w:pPr>
      <w:r>
        <w:rPr>
          <w:b w:val="0"/>
        </w:rPr>
      </w:r>
    </w:p>
    <w:p>
      <w:pPr>
        <w:spacing w:after="100" w:line="360" w:lineRule="auto" w:before="0"/>
      </w:pPr>
      <w:r>
        <w:rPr>
          <w:b w:val="0"/>
        </w:rPr>
        <w:t>19. Which of the following is the main festival of the state of Mizoram?</w:t>
      </w:r>
    </w:p>
    <w:p>
      <w:pPr>
        <w:spacing w:before="0"/>
      </w:pPr>
      <w:r>
        <w:rPr>
          <w:b w:val="0"/>
        </w:rPr>
      </w:r>
    </w:p>
    <w:p>
      <w:pPr>
        <w:spacing w:after="100" w:before="0"/>
      </w:pPr>
      <w:r>
        <w:rPr>
          <w:b w:val="0"/>
        </w:rPr>
        <w:t>A. Saga Dawa</w:t>
      </w:r>
    </w:p>
    <w:p>
      <w:pPr>
        <w:spacing w:after="100" w:before="0"/>
      </w:pPr>
      <w:r>
        <w:rPr>
          <w:b w:val="0"/>
        </w:rPr>
        <w:t>B. Hornbill</w:t>
      </w:r>
    </w:p>
    <w:p>
      <w:pPr>
        <w:spacing w:after="100" w:before="0"/>
      </w:pPr>
      <w:r>
        <w:rPr>
          <w:b w:val="0"/>
        </w:rPr>
        <w:t>C. Chapchar Kut</w:t>
      </w:r>
    </w:p>
    <w:p>
      <w:pPr>
        <w:spacing w:after="100" w:before="0"/>
      </w:pPr>
      <w:r>
        <w:rPr>
          <w:b w:val="0"/>
        </w:rPr>
        <w:t>D. 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Chapchar Kut main festival of the state of Mizoram. The Chapchar Kut is a festival of Mizoram, India. It is celebrated in March after the completion of their most arduous task of Jhum operation.</w:t>
      </w:r>
    </w:p>
    <w:p>
      <w:pPr>
        <w:spacing w:before="0"/>
      </w:pPr>
      <w:r>
        <w:rPr>
          <w:b w:val="0"/>
        </w:rPr>
      </w:r>
    </w:p>
    <w:p>
      <w:pPr>
        <w:spacing w:after="100" w:line="360" w:lineRule="auto" w:before="0"/>
      </w:pPr>
      <w:r>
        <w:rPr>
          <w:b w:val="0"/>
        </w:rPr>
        <w:t>20. Chariot festival is dedicated to Lord Jagannath along with Subhadra and ________ .</w:t>
      </w:r>
    </w:p>
    <w:p>
      <w:pPr>
        <w:spacing w:before="0"/>
      </w:pPr>
      <w:r>
        <w:rPr>
          <w:b w:val="0"/>
        </w:rPr>
      </w:r>
    </w:p>
    <w:p>
      <w:pPr>
        <w:spacing w:after="100" w:before="0"/>
      </w:pPr>
      <w:r>
        <w:rPr>
          <w:b w:val="0"/>
        </w:rPr>
        <w:t>A. Balabhadra</w:t>
      </w:r>
    </w:p>
    <w:p>
      <w:pPr>
        <w:spacing w:after="100" w:before="0"/>
      </w:pPr>
      <w:r>
        <w:rPr>
          <w:b w:val="0"/>
        </w:rPr>
        <w:t>B. Sudama</w:t>
      </w:r>
    </w:p>
    <w:p>
      <w:pPr>
        <w:spacing w:after="100" w:before="0"/>
      </w:pPr>
      <w:r>
        <w:rPr>
          <w:b w:val="0"/>
        </w:rPr>
        <w:t>C. Hanuman</w:t>
      </w:r>
    </w:p>
    <w:p>
      <w:pPr>
        <w:spacing w:after="100" w:before="0"/>
      </w:pPr>
      <w:r>
        <w:rPr>
          <w:b w:val="0"/>
        </w:rPr>
        <w:t>D. Arjuna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Balabhadra. Key Points Additional Information</w:t>
      </w:r>
    </w:p>
    <w:p>
      <w:pPr>
        <w:spacing w:before="0"/>
      </w:pPr>
      <w:r>
        <w:rPr>
          <w:b w:val="0"/>
        </w:rPr>
        <w:t>• The Chariot Festival, also known as Rath Yatra, is primarily celebrated in the city of Puri in Odisha, India.</w:t>
      </w:r>
    </w:p>
    <w:p>
      <w:pPr>
        <w:spacing w:before="0"/>
      </w:pPr>
      <w:r>
        <w:rPr>
          <w:b w:val="0"/>
        </w:rPr>
        <w:t>• It is dedicated to Lord Jagannath, who is considered a form of Lord Krishna, along with his siblings Subhadra and Balabhadra (also known as Balarama).</w:t>
      </w:r>
    </w:p>
    <w:p>
      <w:pPr>
        <w:spacing w:before="0"/>
      </w:pPr>
      <w:r>
        <w:rPr>
          <w:b w:val="0"/>
        </w:rPr>
        <w:t>• Balabhadra is the elder brother of Lord Jagannath and Subhadra, and he is often depicted with a plough in his hand, symbolizing agriculture and strength.</w:t>
      </w:r>
    </w:p>
    <w:p>
      <w:pPr>
        <w:spacing w:before="0"/>
      </w:pPr>
      <w:r>
        <w:rPr>
          <w:b w:val="0"/>
        </w:rPr>
        <w:t>• The festival involves the procession of deities in chariots, pulled by devotees through the streets, symbolizing the journey of Lord Jagannath, Balabhadra, and Subhadra from their temple to their garden temple in the countryside.</w:t>
      </w:r>
    </w:p>
    <w:p>
      <w:pPr>
        <w:spacing w:before="0"/>
      </w:pPr>
      <w:r>
        <w:rPr>
          <w:b w:val="0"/>
        </w:rPr>
        <w:t>• Rath Yatra: Rath Yatra is one of the oldest and largest chariot festivals in the world, attracting millions of devotees and tourists from all over the globe.</w:t>
      </w:r>
    </w:p>
    <w:p>
      <w:pPr>
        <w:spacing w:before="0"/>
      </w:pPr>
      <w:r>
        <w:rPr>
          <w:b w:val="0"/>
        </w:rPr>
        <w:t>• It is celebrated annually on the second day of the bright fortnight of the month of Ashadha (June-July).</w:t>
      </w:r>
    </w:p>
    <w:p>
      <w:pPr>
        <w:spacing w:before="0"/>
      </w:pPr>
      <w:r>
        <w:rPr>
          <w:b w:val="0"/>
        </w:rPr>
        <w:t>• The three deities, Lord Jagannath, Balabhadra, and Subhadra, are taken out in a grand procession from their temple in Puri to the Gundicha Temple, which is considered their aunt's house.</w:t>
      </w:r>
    </w:p>
    <w:p>
      <w:pPr>
        <w:spacing w:before="0"/>
      </w:pPr>
      <w:r>
        <w:rPr>
          <w:b w:val="0"/>
        </w:rPr>
        <w:t>• The return journey of the deities to the Jagannath Temple is known as Bahuda Yatra.</w:t>
      </w:r>
    </w:p>
    <w:p>
      <w:pPr>
        <w:spacing w:before="0"/>
      </w:pPr>
      <w:r>
        <w:rPr>
          <w:b w:val="0"/>
        </w:rPr>
        <w:t>• Lord Jagannath: Lord Jagannath is a form of Lord Vishnu and is primarily worshipped in the state of Odisha.</w:t>
      </w:r>
    </w:p>
    <w:p>
      <w:pPr>
        <w:spacing w:before="0"/>
      </w:pPr>
      <w:r>
        <w:rPr>
          <w:b w:val="0"/>
        </w:rPr>
        <w:t>• He is known for his large, round eyes and is often depicted without limbs.</w:t>
      </w:r>
    </w:p>
    <w:p>
      <w:pPr>
        <w:spacing w:before="0"/>
      </w:pPr>
      <w:r>
        <w:rPr>
          <w:b w:val="0"/>
        </w:rPr>
        <w:t>• The Jagannath Temple in Puri is one of the four major Hindu pilgrimage sites in India, known as Char Dham.</w:t>
      </w:r>
    </w:p>
    <w:p>
      <w:pPr>
        <w:spacing w:before="0"/>
      </w:pPr>
      <w:r>
        <w:rPr>
          <w:b w:val="0"/>
        </w:rPr>
        <w:t>• Balabhadra (Balarama): Balabhadra, also known as Balarama, is the elder brother of Lord Krishna and is worshipped as an incarnation of Sheshnag, the serpent on whom Lord Vishnu rests.</w:t>
      </w:r>
    </w:p>
    <w:p>
      <w:pPr>
        <w:spacing w:before="0"/>
      </w:pPr>
      <w:r>
        <w:rPr>
          <w:b w:val="0"/>
        </w:rPr>
        <w:t>• He is depicted with a fair complexion and is often shown carrying a plough and a mace.</w:t>
      </w:r>
    </w:p>
    <w:p>
      <w:pPr>
        <w:spacing w:before="0"/>
      </w:pPr>
      <w:r>
        <w:rPr>
          <w:b w:val="0"/>
        </w:rPr>
        <w:t>• Balarama is considered a deity of agriculture and strength and is revered for his role in various Hindu epics and scriptures.</w:t>
      </w:r>
    </w:p>
    <w:p>
      <w:pPr>
        <w:spacing w:before="0"/>
      </w:pPr>
      <w:r>
        <w:rPr>
          <w:b w:val="0"/>
        </w:rPr>
        <w:t>• Subhadra: Subhadra is the younger sister of Lord Jagannath and Balabhadra and is often depicted riding in the middle chariot during the Rath Yatra.</w:t>
      </w:r>
    </w:p>
    <w:p>
      <w:pPr>
        <w:spacing w:before="0"/>
      </w:pPr>
      <w:r>
        <w:rPr>
          <w:b w:val="0"/>
        </w:rPr>
        <w:t>• She is worshipped as a manifestation of Goddess Durga and is believed to protect and bless her devotees.</w:t>
      </w:r>
    </w:p>
    <w:p>
      <w:pPr>
        <w:spacing w:before="0"/>
      </w:pPr>
      <w:r>
        <w:rPr>
          <w:b w:val="0"/>
        </w:rPr>
      </w:r>
    </w:p>
    <w:p>
      <w:pPr>
        <w:spacing w:after="100" w:line="360" w:lineRule="auto" w:before="0"/>
      </w:pPr>
      <w:r>
        <w:rPr>
          <w:b w:val="0"/>
        </w:rPr>
        <w:t>21. ______ is the harvest festival celebrated on the 13th or 14th of April in Punjab every year and it marks the birth of the Khalsa Panth of the Sikh community.</w:t>
      </w:r>
    </w:p>
    <w:p>
      <w:pPr>
        <w:spacing w:before="0"/>
      </w:pPr>
      <w:r>
        <w:rPr>
          <w:b w:val="0"/>
        </w:rPr>
      </w:r>
    </w:p>
    <w:p>
      <w:pPr>
        <w:spacing w:after="100" w:before="0"/>
      </w:pPr>
      <w:r>
        <w:rPr>
          <w:b w:val="0"/>
        </w:rPr>
        <w:t>A. Hola Mohalla</w:t>
      </w:r>
    </w:p>
    <w:p>
      <w:pPr>
        <w:spacing w:after="100" w:before="0"/>
      </w:pPr>
      <w:r>
        <w:rPr>
          <w:b w:val="0"/>
        </w:rPr>
        <w:t>B. Lohri</w:t>
      </w:r>
    </w:p>
    <w:p>
      <w:pPr>
        <w:spacing w:after="100" w:before="0"/>
      </w:pPr>
      <w:r>
        <w:rPr>
          <w:b w:val="0"/>
        </w:rPr>
        <w:t>C. Karva Chauth</w:t>
      </w:r>
    </w:p>
    <w:p>
      <w:pPr>
        <w:spacing w:after="100" w:before="0"/>
      </w:pPr>
      <w:r>
        <w:rPr>
          <w:b w:val="0"/>
        </w:rPr>
        <w:t>D. Baisakhi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Baisakhi. Baisakhi is the harvest festival celebrated on the 13th or 14th of April in Punjab every year and it marks the birth of the Khalsa Panth of the Sikh community. Key Points Baisakhi Additional Information Hola Mohalla Lohri Karva Chauth</w:t>
      </w:r>
    </w:p>
    <w:p>
      <w:pPr>
        <w:spacing w:before="0"/>
      </w:pPr>
      <w:r>
        <w:rPr>
          <w:b w:val="0"/>
        </w:rPr>
        <w:t>• Baisakhi or Vaisakhi is a winter harvest festival, is celebrated with great enthusiasm to mark the beginning of the new spring and is celebrated in most of India as the new year by Hindus.</w:t>
      </w:r>
    </w:p>
    <w:p>
      <w:pPr>
        <w:spacing w:before="0"/>
      </w:pPr>
      <w:r>
        <w:rPr>
          <w:b w:val="0"/>
        </w:rPr>
        <w:t>• It signifies the end of the harvest season in India, marking a time of prosperity for the farmers.</w:t>
      </w:r>
    </w:p>
    <w:p>
      <w:pPr>
        <w:spacing w:before="0"/>
      </w:pPr>
      <w:r>
        <w:rPr>
          <w:b w:val="0"/>
        </w:rPr>
        <w:t>• Baisakhi is especially significant to Punjab and Haryana, because of the large Sikh population who celebrate this festival with a lot of energy and vigour.</w:t>
      </w:r>
    </w:p>
    <w:p>
      <w:pPr>
        <w:spacing w:before="0"/>
      </w:pPr>
      <w:r>
        <w:rPr>
          <w:b w:val="0"/>
        </w:rPr>
        <w:t>• The festival of Baisakhi falls on the first day of Vaisakh month (April-May) according to the Sikh Calendar.</w:t>
      </w:r>
    </w:p>
    <w:p>
      <w:pPr>
        <w:spacing w:before="0"/>
      </w:pPr>
      <w:r>
        <w:rPr>
          <w:b w:val="0"/>
        </w:rPr>
        <w:t>• Baisakhi also marks the Punjabi New Year.</w:t>
      </w:r>
    </w:p>
    <w:p>
      <w:pPr>
        <w:spacing w:before="0"/>
      </w:pPr>
      <w:r>
        <w:rPr>
          <w:b w:val="0"/>
        </w:rPr>
        <w:t>• According to the English calendar, the date of Baisakhi corresponds to April 13 every year and April 14 once in every 36 years.</w:t>
      </w:r>
    </w:p>
    <w:p>
      <w:pPr>
        <w:spacing w:before="0"/>
      </w:pPr>
      <w:r>
        <w:rPr>
          <w:b w:val="0"/>
        </w:rPr>
        <w:t>• This variation is due to the festival being observed as per the Indian solar calendar. This year Baisakhi falls on 13th April 2021.</w:t>
      </w:r>
    </w:p>
    <w:p>
      <w:pPr>
        <w:spacing w:before="0"/>
      </w:pPr>
      <w:r>
        <w:rPr>
          <w:b w:val="0"/>
        </w:rPr>
        <w:t>• Hola Mohalla is a famous and colourful 3-day Sikh festival celebrated during spring.</w:t>
      </w:r>
    </w:p>
    <w:p>
      <w:pPr>
        <w:spacing w:before="0"/>
      </w:pPr>
      <w:r>
        <w:rPr>
          <w:b w:val="0"/>
        </w:rPr>
        <w:t>• Hola Mohalla is traditional a festival celebrated in the days after Holi.</w:t>
      </w:r>
    </w:p>
    <w:p>
      <w:pPr>
        <w:spacing w:before="0"/>
      </w:pPr>
      <w:r>
        <w:rPr>
          <w:b w:val="0"/>
        </w:rPr>
        <w:t>• It takes place on the second day of the lunar month of Chett which is the first month of the Nanakshahi calendar used by Sikhs.</w:t>
      </w:r>
    </w:p>
    <w:p>
      <w:pPr>
        <w:spacing w:before="0"/>
      </w:pPr>
      <w:r>
        <w:rPr>
          <w:b w:val="0"/>
        </w:rPr>
        <w:t>• This procession takes place in Takht Sri Keshgarh Sahib in Anandpur, the Rupnagar district of Punjab, which is one of the 5 Sikh takhts holding special historical significance.</w:t>
      </w:r>
    </w:p>
    <w:p>
      <w:pPr>
        <w:spacing w:before="0"/>
      </w:pPr>
      <w:r>
        <w:rPr>
          <w:b w:val="0"/>
        </w:rPr>
        <w:t>• It is home to the birth of Khalsa Panth and has real artifacts from those days.</w:t>
      </w:r>
    </w:p>
    <w:p>
      <w:pPr>
        <w:spacing w:before="0"/>
      </w:pPr>
      <w:r>
        <w:rPr>
          <w:b w:val="0"/>
        </w:rPr>
        <w:t>• Lohri is one of the most famous festivals of Punjab.</w:t>
      </w:r>
    </w:p>
    <w:p>
      <w:pPr>
        <w:spacing w:before="0"/>
      </w:pPr>
      <w:r>
        <w:rPr>
          <w:b w:val="0"/>
        </w:rPr>
        <w:t>• Lohri is celebrated on January 13 every year</w:t>
      </w:r>
    </w:p>
    <w:p>
      <w:pPr>
        <w:spacing w:before="0"/>
      </w:pPr>
      <w:r>
        <w:rPr>
          <w:b w:val="0"/>
        </w:rPr>
        <w:t>• Lohri- Celebration of Lohri marks the end of the winter season.</w:t>
      </w:r>
    </w:p>
    <w:p>
      <w:pPr>
        <w:spacing w:before="0"/>
      </w:pPr>
      <w:r>
        <w:rPr>
          <w:b w:val="0"/>
        </w:rPr>
        <w:t>• Lohri celebrated with the beating of Dhol, Nagadas, and the singing of traditional Lohri songs.</w:t>
      </w:r>
    </w:p>
    <w:p>
      <w:pPr>
        <w:spacing w:before="0"/>
      </w:pPr>
      <w:r>
        <w:rPr>
          <w:b w:val="0"/>
        </w:rPr>
        <w:t>• Children visit the neighborhood asking for treats.</w:t>
      </w:r>
    </w:p>
    <w:p>
      <w:pPr>
        <w:spacing w:before="0"/>
      </w:pPr>
      <w:r>
        <w:rPr>
          <w:b w:val="0"/>
        </w:rPr>
        <w:t>• The festival is full of life, and you can't afford to miss the North Indian's Lohri.</w:t>
      </w:r>
    </w:p>
    <w:p>
      <w:pPr>
        <w:spacing w:before="0"/>
      </w:pPr>
      <w:r>
        <w:rPr>
          <w:b w:val="0"/>
        </w:rPr>
        <w:t>• Special celebrations take place in the houses of newborns and newlyweds.</w:t>
      </w:r>
    </w:p>
    <w:p>
      <w:pPr>
        <w:spacing w:before="0"/>
      </w:pPr>
      <w:r>
        <w:rPr>
          <w:b w:val="0"/>
        </w:rPr>
        <w:t>• Karva Chauth is one famous festival of Punjab.</w:t>
      </w:r>
    </w:p>
    <w:p>
      <w:pPr>
        <w:spacing w:before="0"/>
      </w:pPr>
      <w:r>
        <w:rPr>
          <w:b w:val="0"/>
        </w:rPr>
        <w:t>• It is celebrated on the fourth day of the waning moon fortnight (Krishna Paksha) in the month of Kartik which falls on the last week of October.</w:t>
      </w:r>
    </w:p>
    <w:p>
      <w:pPr>
        <w:spacing w:before="0"/>
      </w:pPr>
      <w:r>
        <w:rPr>
          <w:b w:val="0"/>
        </w:rPr>
        <w:t>• When married and engaged women keep fast from sunrise to moonrise for the health and longevity of their husband.</w:t>
      </w:r>
    </w:p>
    <w:p>
      <w:pPr>
        <w:spacing w:before="0"/>
      </w:pPr>
      <w:r>
        <w:rPr>
          <w:b w:val="0"/>
        </w:rPr>
        <w:t>• This is a festival that is celebrated to commemorate the marital bond between husband and wife.</w:t>
      </w:r>
    </w:p>
    <w:p>
      <w:pPr>
        <w:spacing w:before="0"/>
      </w:pPr>
      <w:r>
        <w:rPr>
          <w:b w:val="0"/>
        </w:rPr>
      </w:r>
    </w:p>
    <w:p>
      <w:pPr>
        <w:spacing w:after="100" w:line="360" w:lineRule="auto" w:before="0"/>
      </w:pPr>
      <w:r>
        <w:rPr>
          <w:b w:val="0"/>
        </w:rPr>
        <w:t>22. Which of the following states is associated with Bonalu festival?</w:t>
      </w:r>
    </w:p>
    <w:p>
      <w:pPr>
        <w:spacing w:before="0"/>
      </w:pPr>
      <w:r>
        <w:rPr>
          <w:b w:val="0"/>
        </w:rPr>
      </w:r>
    </w:p>
    <w:p>
      <w:pPr>
        <w:spacing w:after="100" w:before="0"/>
      </w:pPr>
      <w:r>
        <w:rPr>
          <w:b w:val="0"/>
        </w:rPr>
        <w:t>A. Tamil Nadu</w:t>
      </w:r>
    </w:p>
    <w:p>
      <w:pPr>
        <w:spacing w:after="100" w:before="0"/>
      </w:pPr>
      <w:r>
        <w:rPr>
          <w:b w:val="0"/>
        </w:rPr>
        <w:t>B. Karnataka</w:t>
      </w:r>
    </w:p>
    <w:p>
      <w:pPr>
        <w:spacing w:after="100" w:before="0"/>
      </w:pPr>
      <w:r>
        <w:rPr>
          <w:b w:val="0"/>
        </w:rPr>
        <w:t>C. Kerala</w:t>
      </w:r>
    </w:p>
    <w:p>
      <w:pPr>
        <w:spacing w:after="100" w:before="0"/>
      </w:pPr>
      <w:r>
        <w:rPr>
          <w:b w:val="0"/>
        </w:rPr>
        <w:t>D. Telangana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Bonalu is a Hindu festival celebrated in Telangana, India, dedicated to the goddess Mahakali. It aims to ward off evil and bring prosperity, with women offering meals in pots to the goddess. The festival occurs in Ashada Masam (July-August) and features grand celebrations, especially in Hyderabad and Secunderabad. The goddess is taken in a procession with traditional music and dance. Besides religious rituals, the festival includes cultural events and fairs. Bonalu is a state festival in Telangana, and "Bonam" derives from "Bhojanam," meaning a meal or feast in Telugu.</w:t>
      </w:r>
    </w:p>
    <w:p>
      <w:pPr>
        <w:spacing w:before="0"/>
      </w:pPr>
      <w:r>
        <w:rPr>
          <w:b w:val="0"/>
        </w:rPr>
      </w:r>
    </w:p>
    <w:p>
      <w:pPr>
        <w:spacing w:after="100" w:line="360" w:lineRule="auto" w:before="0"/>
      </w:pPr>
      <w:r>
        <w:rPr>
          <w:b w:val="0"/>
        </w:rPr>
        <w:t>23. In which of the following states is Aoleang Monyu celebrated, which is an ancient spring festival celebrated by all Konyaks in the month of April?</w:t>
      </w:r>
    </w:p>
    <w:p>
      <w:pPr>
        <w:spacing w:before="0"/>
      </w:pPr>
      <w:r>
        <w:rPr>
          <w:b w:val="0"/>
        </w:rPr>
      </w:r>
    </w:p>
    <w:p>
      <w:pPr>
        <w:spacing w:after="100" w:before="0"/>
      </w:pPr>
      <w:r>
        <w:rPr>
          <w:b w:val="0"/>
        </w:rPr>
        <w:t>A. Bihar</w:t>
      </w:r>
    </w:p>
    <w:p>
      <w:pPr>
        <w:spacing w:after="100" w:before="0"/>
      </w:pPr>
      <w:r>
        <w:rPr>
          <w:b w:val="0"/>
        </w:rPr>
        <w:t>B. Telangana</w:t>
      </w:r>
    </w:p>
    <w:p>
      <w:pPr>
        <w:spacing w:after="100" w:before="0"/>
      </w:pPr>
      <w:r>
        <w:rPr>
          <w:b w:val="0"/>
        </w:rPr>
        <w:t>C. Odisha</w:t>
      </w:r>
    </w:p>
    <w:p>
      <w:pPr>
        <w:spacing w:after="100" w:before="0"/>
      </w:pPr>
      <w:r>
        <w:rPr>
          <w:b w:val="0"/>
        </w:rPr>
        <w:t>D. Nagaland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Aoleang Monyu is celebrated in Nagaland by the Konyak tribe in April. It marks the end of the agricultural season and the start of the new year. The week-long festival involves rituals, traditional dances, songs, feasts, and showcases the tribe's attire, ornaments, and cultural practices.</w:t>
      </w:r>
    </w:p>
    <w:p>
      <w:pPr>
        <w:spacing w:before="0"/>
      </w:pPr>
      <w:r>
        <w:rPr>
          <w:b w:val="0"/>
        </w:rPr>
      </w:r>
    </w:p>
    <w:p>
      <w:pPr>
        <w:spacing w:after="100" w:line="360" w:lineRule="auto" w:before="0"/>
      </w:pPr>
      <w:r>
        <w:rPr>
          <w:b w:val="0"/>
        </w:rPr>
        <w:t>24. Which festival comes at the end of Navratri and Durga Pooja?</w:t>
      </w:r>
    </w:p>
    <w:p>
      <w:pPr>
        <w:spacing w:before="0"/>
      </w:pPr>
      <w:r>
        <w:rPr>
          <w:b w:val="0"/>
        </w:rPr>
      </w:r>
    </w:p>
    <w:p>
      <w:pPr>
        <w:spacing w:after="100" w:before="0"/>
      </w:pPr>
      <w:r>
        <w:rPr>
          <w:b w:val="0"/>
        </w:rPr>
        <w:t>A. Dussehra</w:t>
      </w:r>
    </w:p>
    <w:p>
      <w:pPr>
        <w:spacing w:after="100" w:before="0"/>
      </w:pPr>
      <w:r>
        <w:rPr>
          <w:b w:val="0"/>
        </w:rPr>
        <w:t>B. Christmas</w:t>
      </w:r>
    </w:p>
    <w:p>
      <w:pPr>
        <w:spacing w:after="100" w:before="0"/>
      </w:pPr>
      <w:r>
        <w:rPr>
          <w:b w:val="0"/>
        </w:rPr>
        <w:t>C. Pongal</w:t>
      </w:r>
    </w:p>
    <w:p>
      <w:pPr>
        <w:spacing w:after="100" w:before="0"/>
      </w:pPr>
      <w:r>
        <w:rPr>
          <w:b w:val="0"/>
        </w:rPr>
        <w:t>D. Holi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Dussehra marks the victory of Lord Rama over Ravana, symbolizing the triumph of good over evil, and is celebrated with the burning of effigies of Ravana, Meghnath, and Kumbhakarna. It occurs on the 10th day (Vijayadashami) of Navratri after nine days of worshipping Goddess Durga.</w:t>
      </w:r>
    </w:p>
    <w:p>
      <w:pPr>
        <w:spacing w:before="0"/>
      </w:pPr>
      <w:r>
        <w:rPr>
          <w:b w:val="0"/>
        </w:rPr>
      </w:r>
    </w:p>
    <w:p>
      <w:pPr>
        <w:spacing w:after="100" w:line="360" w:lineRule="auto" w:before="0"/>
      </w:pPr>
      <w:r>
        <w:rPr>
          <w:b w:val="0"/>
        </w:rPr>
        <w:t>25. In which of the following states of India is Nongkrem festival celebrated?</w:t>
      </w:r>
    </w:p>
    <w:p>
      <w:pPr>
        <w:spacing w:before="0"/>
      </w:pPr>
      <w:r>
        <w:rPr>
          <w:b w:val="0"/>
        </w:rPr>
      </w:r>
    </w:p>
    <w:p>
      <w:pPr>
        <w:spacing w:after="100" w:before="0"/>
      </w:pPr>
      <w:r>
        <w:rPr>
          <w:b w:val="0"/>
        </w:rPr>
        <w:t>A. Rajasthan</w:t>
      </w:r>
    </w:p>
    <w:p>
      <w:pPr>
        <w:spacing w:after="100" w:before="0"/>
      </w:pPr>
      <w:r>
        <w:rPr>
          <w:b w:val="0"/>
        </w:rPr>
        <w:t>B. Madhya Pradesh</w:t>
      </w:r>
    </w:p>
    <w:p>
      <w:pPr>
        <w:spacing w:after="100" w:before="0"/>
      </w:pPr>
      <w:r>
        <w:rPr>
          <w:b w:val="0"/>
        </w:rPr>
        <w:t>C. Tamil Nadu</w:t>
      </w:r>
    </w:p>
    <w:p>
      <w:pPr>
        <w:spacing w:after="100" w:before="0"/>
      </w:pPr>
      <w:r>
        <w:rPr>
          <w:b w:val="0"/>
        </w:rPr>
        <w:t>D. Meghalaya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Nongkrem festival is celebrated in Meghalaya, a northeastern state in India known for its rich cultural heritage and natural beauty. This significant cultural event is important to the Khasi tribe and is a five-day harvest festival held annually to thank the deity for a good harvest and seek blessings for future prosperity. The festival includes traditional dances, music, and rituals performed by the Khasi people. Meghalaya is home to various indigenous tribes including the Khasi, Garo, and Jaintia, and its capital, Shillong, is often called the "Scotland of the East" due to its picturesque landscapes and pleasant climate. The state is also noted for its unique living root bridges.</w:t>
      </w:r>
    </w:p>
    <w:p>
      <w:pPr>
        <w:spacing w:before="0"/>
      </w:pPr>
      <w:r>
        <w:rPr>
          <w:b w:val="0"/>
        </w:rPr>
      </w:r>
    </w:p>
    <w:p>
      <w:pPr>
        <w:spacing w:after="100" w:line="360" w:lineRule="auto" w:before="0"/>
      </w:pPr>
      <w:r>
        <w:rPr>
          <w:b w:val="0"/>
        </w:rPr>
        <w:t>26. Rajgir Mahotsav is a beautiful representation of history, religion, art and culture. It is a three-day celebration in ____________.</w:t>
      </w:r>
    </w:p>
    <w:p>
      <w:pPr>
        <w:spacing w:before="0"/>
      </w:pPr>
      <w:r>
        <w:rPr>
          <w:b w:val="0"/>
        </w:rPr>
      </w:r>
    </w:p>
    <w:p>
      <w:pPr>
        <w:spacing w:after="100" w:before="0"/>
      </w:pPr>
      <w:r>
        <w:rPr>
          <w:b w:val="0"/>
        </w:rPr>
        <w:t>A. Madhya Pradesh</w:t>
      </w:r>
    </w:p>
    <w:p>
      <w:pPr>
        <w:spacing w:after="100" w:before="0"/>
      </w:pPr>
      <w:r>
        <w:rPr>
          <w:b w:val="0"/>
        </w:rPr>
        <w:t>B. Uttarakhand</w:t>
      </w:r>
    </w:p>
    <w:p>
      <w:pPr>
        <w:spacing w:after="100" w:before="0"/>
      </w:pPr>
      <w:r>
        <w:rPr>
          <w:b w:val="0"/>
        </w:rPr>
        <w:t>C. Uttar Pradesh</w:t>
      </w:r>
    </w:p>
    <w:p>
      <w:pPr>
        <w:spacing w:after="100" w:before="0"/>
      </w:pPr>
      <w:r>
        <w:rPr>
          <w:b w:val="0"/>
        </w:rPr>
        <w:t>D. Bihar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Bihar Key Points Additional Information</w:t>
      </w:r>
    </w:p>
    <w:p>
      <w:pPr>
        <w:spacing w:before="0"/>
      </w:pPr>
      <w:r>
        <w:rPr>
          <w:b w:val="0"/>
        </w:rPr>
        <w:t>• Rajgir Mahotsav is a vibrant festival celebrated in the state of Bihar.</w:t>
      </w:r>
    </w:p>
    <w:p>
      <w:pPr>
        <w:spacing w:before="0"/>
      </w:pPr>
      <w:r>
        <w:rPr>
          <w:b w:val="0"/>
        </w:rPr>
        <w:t>• It is a three-day event that showcases the rich history, religion, art, and culture of the region.</w:t>
      </w:r>
    </w:p>
    <w:p>
      <w:pPr>
        <w:spacing w:before="0"/>
      </w:pPr>
      <w:r>
        <w:rPr>
          <w:b w:val="0"/>
        </w:rPr>
        <w:t>• The festival is held in the ancient town of Rajgir, which has historical significance dating back to the times of Lord Buddha and Lord Mahavira.</w:t>
      </w:r>
    </w:p>
    <w:p>
      <w:pPr>
        <w:spacing w:before="0"/>
      </w:pPr>
      <w:r>
        <w:rPr>
          <w:b w:val="0"/>
        </w:rPr>
        <w:t>• During the Mahotsav, various cultural programs, performances, and exhibitions are organized to highlight the heritage of Bihar.</w:t>
      </w:r>
    </w:p>
    <w:p>
      <w:pPr>
        <w:spacing w:before="0"/>
      </w:pPr>
      <w:r>
        <w:rPr>
          <w:b w:val="0"/>
        </w:rPr>
        <w:t>• The event attracts tourists and participants from across the country and even internationally.</w:t>
      </w:r>
    </w:p>
    <w:p>
      <w:pPr>
        <w:spacing w:before="0"/>
      </w:pPr>
      <w:r>
        <w:rPr>
          <w:b w:val="0"/>
        </w:rPr>
        <w:t>• Rajgir is an important historical and religious site, known for its hot springs and ancient ruins.</w:t>
      </w:r>
    </w:p>
    <w:p>
      <w:pPr>
        <w:spacing w:before="0"/>
      </w:pPr>
      <w:r>
        <w:rPr>
          <w:b w:val="0"/>
        </w:rPr>
        <w:t>• The town is surrounded by hills and is a popular destination for pilgrims, particularly those following Buddhism and Jainism.</w:t>
      </w:r>
    </w:p>
    <w:p>
      <w:pPr>
        <w:spacing w:before="0"/>
      </w:pPr>
      <w:r>
        <w:rPr>
          <w:b w:val="0"/>
        </w:rPr>
        <w:t>• The Rajgir Mahotsav often includes performances of traditional dance forms such as Kathak, Bharatanatyam, and folk dances of Bihar.</w:t>
      </w:r>
    </w:p>
    <w:p>
      <w:pPr>
        <w:spacing w:before="0"/>
      </w:pPr>
      <w:r>
        <w:rPr>
          <w:b w:val="0"/>
        </w:rPr>
        <w:t>• Workshops and exhibitions during the Mahotsav provide a platform for local artisans and craftsmen to showcase their talents.</w:t>
      </w:r>
    </w:p>
    <w:p>
      <w:pPr>
        <w:spacing w:before="0"/>
      </w:pPr>
      <w:r>
        <w:rPr>
          <w:b w:val="0"/>
        </w:rPr>
        <w:t>• The festival not only promotes cultural heritage but also boosts tourism in the region.</w:t>
      </w:r>
    </w:p>
    <w:p>
      <w:pPr>
        <w:spacing w:before="0"/>
      </w:pPr>
      <w:r>
        <w:rPr>
          <w:b w:val="0"/>
        </w:rPr>
      </w:r>
    </w:p>
    <w:p>
      <w:pPr>
        <w:spacing w:after="100" w:line="360" w:lineRule="auto" w:before="0"/>
      </w:pPr>
      <w:r>
        <w:rPr>
          <w:b w:val="0"/>
        </w:rPr>
        <w:t>27. Which of the following festivals is celebrated in Jharkhand during the spring season in the worship of the village deity who is considered to be the protector of the tribes and the Saal trees get new flowers on their branches?</w:t>
      </w:r>
    </w:p>
    <w:p>
      <w:pPr>
        <w:spacing w:before="0"/>
      </w:pPr>
      <w:r>
        <w:rPr>
          <w:b w:val="0"/>
        </w:rPr>
      </w:r>
    </w:p>
    <w:p>
      <w:pPr>
        <w:spacing w:after="100" w:before="0"/>
      </w:pPr>
      <w:r>
        <w:rPr>
          <w:b w:val="0"/>
        </w:rPr>
        <w:t>A. Jawa</w:t>
      </w:r>
    </w:p>
    <w:p>
      <w:pPr>
        <w:spacing w:after="100" w:before="0"/>
      </w:pPr>
      <w:r>
        <w:rPr>
          <w:b w:val="0"/>
        </w:rPr>
        <w:t>B. Bandna</w:t>
      </w:r>
    </w:p>
    <w:p>
      <w:pPr>
        <w:spacing w:after="100" w:before="0"/>
      </w:pPr>
      <w:r>
        <w:rPr>
          <w:b w:val="0"/>
        </w:rPr>
        <w:t>C. Sarhul</w:t>
      </w:r>
    </w:p>
    <w:p>
      <w:pPr>
        <w:spacing w:after="100" w:before="0"/>
      </w:pPr>
      <w:r>
        <w:rPr>
          <w:b w:val="0"/>
        </w:rPr>
        <w:t>D. Karam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Sarhul is a festival celebrated in Jharkhand by tribal communities to worship the village deity and Saal trees. Jawa is celebrated by unmarried tribal girls for fertility, Sohrai is a harvest festival, and Karam is a harvest festival celebrated in many Indian states.</w:t>
      </w:r>
    </w:p>
    <w:p>
      <w:pPr>
        <w:spacing w:before="0"/>
      </w:pPr>
      <w:r>
        <w:rPr>
          <w:b w:val="0"/>
        </w:rPr>
      </w:r>
    </w:p>
    <w:p>
      <w:pPr>
        <w:spacing w:after="100" w:line="360" w:lineRule="auto" w:before="0"/>
      </w:pPr>
      <w:r>
        <w:rPr>
          <w:b w:val="0"/>
        </w:rPr>
        <w:t>28. Which among the following festivals is also known as "Festival of Festivals"?</w:t>
      </w:r>
    </w:p>
    <w:p>
      <w:pPr>
        <w:spacing w:before="0"/>
      </w:pPr>
      <w:r>
        <w:rPr>
          <w:b w:val="0"/>
        </w:rPr>
      </w:r>
    </w:p>
    <w:p>
      <w:pPr>
        <w:spacing w:after="100" w:before="0"/>
      </w:pPr>
      <w:r>
        <w:rPr>
          <w:b w:val="0"/>
        </w:rPr>
        <w:t>A. Chapchar Kut</w:t>
      </w:r>
    </w:p>
    <w:p>
      <w:pPr>
        <w:spacing w:after="100" w:before="0"/>
      </w:pPr>
      <w:r>
        <w:rPr>
          <w:b w:val="0"/>
        </w:rPr>
        <w:t>B. Hornbill Festival</w:t>
      </w:r>
    </w:p>
    <w:p>
      <w:pPr>
        <w:spacing w:after="100" w:before="0"/>
      </w:pPr>
      <w:r>
        <w:rPr>
          <w:b w:val="0"/>
        </w:rPr>
        <w:t>C. Moatsu</w:t>
      </w:r>
    </w:p>
    <w:p>
      <w:pPr>
        <w:spacing w:after="100" w:before="0"/>
      </w:pPr>
      <w:r>
        <w:rPr>
          <w:b w:val="0"/>
        </w:rPr>
        <w:t>D. Wangala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festival known as the "Festival of Festivals" is the Hornbill Festival celebrated in Nagaland, India. It showcases the diverse cultural heritage of the Naga people and combines multiple Naga tribal festivals into one grand event. Chapchar Kut is a spring festival celebrated by the Mizos in Mizoram, Moatsu is a festival celebrated by the Ao Naga tribe in Nagaland, and Wangala is a harvest festival celebrated by the Garo tribe in Meghalaya.</w:t>
      </w:r>
    </w:p>
    <w:p>
      <w:pPr>
        <w:spacing w:before="0"/>
      </w:pPr>
      <w:r>
        <w:rPr>
          <w:b w:val="0"/>
        </w:rPr>
      </w:r>
    </w:p>
    <w:p>
      <w:pPr>
        <w:spacing w:after="100" w:line="360" w:lineRule="auto" w:before="0"/>
      </w:pPr>
      <w:r>
        <w:rPr>
          <w:b w:val="0"/>
        </w:rPr>
        <w:t>29. The ‘Rann Utsav’ is organised in which of the following states of India to promote tourism?</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Punjab</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Rann Utsav is celebrated in the state of Gujarat to promote tourism. This annual festival is held in the Kutch district of Gujarat from December to February every year. It showcases the varied cultural ethos of the region and is known for its ethnic flavor and celebrative zest. The semi-parched grasslands of Banni host this festival, making it a unique experience for visitors.</w:t>
      </w:r>
    </w:p>
    <w:p>
      <w:pPr>
        <w:spacing w:before="0"/>
      </w:pPr>
      <w:r>
        <w:rPr>
          <w:b w:val="0"/>
        </w:rPr>
      </w:r>
    </w:p>
    <w:p>
      <w:pPr>
        <w:spacing w:after="100" w:line="360" w:lineRule="auto" w:before="0"/>
      </w:pPr>
      <w:r>
        <w:rPr>
          <w:b w:val="0"/>
        </w:rPr>
        <w:t>30. By what name is the festival of Makar Sankranti celebrated in Assam?</w:t>
      </w:r>
    </w:p>
    <w:p>
      <w:pPr>
        <w:spacing w:before="0"/>
      </w:pPr>
      <w:r>
        <w:rPr>
          <w:b w:val="0"/>
        </w:rPr>
      </w:r>
    </w:p>
    <w:p>
      <w:pPr>
        <w:spacing w:after="100" w:before="0"/>
      </w:pPr>
      <w:r>
        <w:rPr>
          <w:b w:val="0"/>
        </w:rPr>
        <w:t>A. Pedda Padunga</w:t>
      </w:r>
    </w:p>
    <w:p>
      <w:pPr>
        <w:spacing w:after="100" w:before="0"/>
      </w:pPr>
      <w:r>
        <w:rPr>
          <w:b w:val="0"/>
        </w:rPr>
        <w:t>B. Thai Pongal</w:t>
      </w:r>
    </w:p>
    <w:p>
      <w:pPr>
        <w:spacing w:after="100" w:before="0"/>
      </w:pPr>
      <w:r>
        <w:rPr>
          <w:b w:val="0"/>
        </w:rPr>
        <w:t>C. Pongal</w:t>
      </w:r>
    </w:p>
    <w:p>
      <w:pPr>
        <w:spacing w:after="100" w:before="0"/>
      </w:pPr>
      <w:r>
        <w:rPr>
          <w:b w:val="0"/>
        </w:rPr>
        <w:t>D. Magh Bihu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Magh Bihu. Key Points Additional Information</w:t>
      </w:r>
    </w:p>
    <w:p>
      <w:pPr>
        <w:spacing w:before="0"/>
      </w:pPr>
      <w:r>
        <w:rPr>
          <w:b w:val="0"/>
        </w:rPr>
        <w:t>• Magh Bihu is one of the major festivals celebrated in Assam, marking the end of the harvest season in the region.</w:t>
      </w:r>
    </w:p>
    <w:p>
      <w:pPr>
        <w:spacing w:before="0"/>
      </w:pPr>
      <w:r>
        <w:rPr>
          <w:b w:val="0"/>
        </w:rPr>
        <w:t>• It is celebrated in the Assamese month of Magh (January-February), hence the name Magh Bihu.</w:t>
      </w:r>
    </w:p>
    <w:p>
      <w:pPr>
        <w:spacing w:before="0"/>
      </w:pPr>
      <w:r>
        <w:rPr>
          <w:b w:val="0"/>
        </w:rPr>
        <w:t>• During Magh Bihu, people build traditional huts called Meji and Bhelaghar with bamboo, leaves, and thatch, which are later set on fire.</w:t>
      </w:r>
    </w:p>
    <w:p>
      <w:pPr>
        <w:spacing w:before="0"/>
      </w:pPr>
      <w:r>
        <w:rPr>
          <w:b w:val="0"/>
        </w:rPr>
        <w:t>• The festival is also known for its feasts called Uruka, where families and communities come together to prepare and enjoy various traditional dishes.</w:t>
      </w:r>
    </w:p>
    <w:p>
      <w:pPr>
        <w:spacing w:before="0"/>
      </w:pPr>
      <w:r>
        <w:rPr>
          <w:b w:val="0"/>
        </w:rPr>
        <w:t>• Pedda Padunga This festival is celebrated in Andhra Pradesh and Telangana, coinciding with the harvest festival of Makar Sankranti.</w:t>
      </w:r>
    </w:p>
    <w:p>
      <w:pPr>
        <w:spacing w:before="0"/>
      </w:pPr>
      <w:r>
        <w:rPr>
          <w:b w:val="0"/>
        </w:rPr>
        <w:t>• It involves traditional rituals, feasting, and kite flying.</w:t>
      </w:r>
    </w:p>
    <w:p>
      <w:pPr>
        <w:spacing w:before="0"/>
      </w:pPr>
      <w:r>
        <w:rPr>
          <w:b w:val="0"/>
        </w:rPr>
        <w:t>• Thai Pongal Thai Pongal is a harvest festival celebrated in Tamil Nadu, dedicated to the Sun God.</w:t>
      </w:r>
    </w:p>
    <w:p>
      <w:pPr>
        <w:spacing w:before="0"/>
      </w:pPr>
      <w:r>
        <w:rPr>
          <w:b w:val="0"/>
        </w:rPr>
        <w:t>• The festival spans four days, with each day having its own significance and rituals.</w:t>
      </w:r>
    </w:p>
    <w:p>
      <w:pPr>
        <w:spacing w:before="0"/>
      </w:pPr>
      <w:r>
        <w:rPr>
          <w:b w:val="0"/>
        </w:rPr>
        <w:t>• Pongal Pongal is another name for Thai Pongal, celebrated in Tamil Nadu.</w:t>
      </w:r>
    </w:p>
    <w:p>
      <w:pPr>
        <w:spacing w:before="0"/>
      </w:pPr>
      <w:r>
        <w:rPr>
          <w:b w:val="0"/>
        </w:rPr>
        <w:t>• The festival is marked by boiling the first rice of the season, which is offered to the Sun God.</w:t>
      </w:r>
    </w:p>
    <w:p>
      <w:pPr>
        <w:spacing w:before="0"/>
      </w:pPr>
      <w:r>
        <w:rPr>
          <w:b w:val="0"/>
        </w:rPr>
        <w:t>• Makar Sankranti Makar Sankranti is celebrated across India under different names such as Magh Bihu in Assam, Pedda Padunga in Andhra Pradesh, and Thai Pongal in Tamil Nadu.</w:t>
      </w:r>
    </w:p>
    <w:p>
      <w:pPr>
        <w:spacing w:before="0"/>
      </w:pPr>
      <w:r>
        <w:rPr>
          <w:b w:val="0"/>
        </w:rPr>
        <w:t>• The festival marks the transition of the Sun into the zodiac sign of Capricorn (Makara) and is associated with harvest and new beginnings.</w:t>
      </w:r>
    </w:p>
    <w:p>
      <w:pPr>
        <w:spacing w:before="0"/>
      </w:pPr>
      <w:r>
        <w:rPr>
          <w:b w:val="0"/>
        </w:rPr>
      </w:r>
    </w:p>
    <w:p>
      <w:pPr>
        <w:spacing w:after="100" w:line="360" w:lineRule="auto" w:before="0"/>
      </w:pPr>
      <w:r>
        <w:rPr>
          <w:b w:val="0"/>
        </w:rPr>
        <w:t>31. Shab-e-Barat is celebrated by which religious group?</w:t>
      </w:r>
    </w:p>
    <w:p>
      <w:pPr>
        <w:spacing w:before="0"/>
      </w:pPr>
      <w:r>
        <w:rPr>
          <w:b w:val="0"/>
        </w:rPr>
      </w:r>
    </w:p>
    <w:p>
      <w:pPr>
        <w:spacing w:after="100" w:before="0"/>
      </w:pPr>
      <w:r>
        <w:rPr>
          <w:b w:val="0"/>
        </w:rPr>
        <w:t>A. Muslim</w:t>
      </w:r>
    </w:p>
    <w:p>
      <w:pPr>
        <w:spacing w:after="100" w:before="0"/>
      </w:pPr>
      <w:r>
        <w:rPr>
          <w:b w:val="0"/>
        </w:rPr>
        <w:t>B. Buddhist</w:t>
      </w:r>
    </w:p>
    <w:p>
      <w:pPr>
        <w:spacing w:after="100" w:before="0"/>
      </w:pPr>
      <w:r>
        <w:rPr>
          <w:b w:val="0"/>
        </w:rPr>
        <w:t>C. Jain</w:t>
      </w:r>
    </w:p>
    <w:p>
      <w:pPr>
        <w:spacing w:after="100" w:before="0"/>
      </w:pPr>
      <w:r>
        <w:rPr>
          <w:b w:val="0"/>
        </w:rPr>
        <w:t>D. Parsi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Shab-e-Barat is an important observance in Islam, celebrated by Muslims globally on the night between the 14th and 15th day of Sha'ban, the eighth month of the Islamic calendar. It is believed that God determines destinies for the coming year and forgives sins of those who seek forgiveness on this night. The observance includes prayer, reflection, and staying awake in devotion. Sha'ban is significant for increased worship in preparation for Ramadan. The Islamic lunar calendar has 12 months and is used to determine Islamic rituals. Prayer and seeking forgiveness are crucial aspects of Muslim faith and practice.</w:t>
      </w:r>
    </w:p>
    <w:p>
      <w:pPr>
        <w:spacing w:before="0"/>
      </w:pPr>
      <w:r>
        <w:rPr>
          <w:b w:val="0"/>
        </w:rPr>
      </w:r>
    </w:p>
    <w:p>
      <w:pPr>
        <w:spacing w:after="100" w:line="360" w:lineRule="auto" w:before="0"/>
      </w:pPr>
      <w:r>
        <w:rPr>
          <w:b w:val="0"/>
        </w:rPr>
        <w:t>32. In which state of India is Sekrenyi Festival celebrated?</w:t>
      </w:r>
    </w:p>
    <w:p>
      <w:pPr>
        <w:spacing w:before="0"/>
      </w:pPr>
      <w:r>
        <w:rPr>
          <w:b w:val="0"/>
        </w:rPr>
      </w:r>
    </w:p>
    <w:p>
      <w:pPr>
        <w:spacing w:after="100" w:before="0"/>
      </w:pPr>
      <w:r>
        <w:rPr>
          <w:b w:val="0"/>
        </w:rPr>
        <w:t>A. Nagaland</w:t>
      </w:r>
    </w:p>
    <w:p>
      <w:pPr>
        <w:spacing w:after="100" w:before="0"/>
      </w:pPr>
      <w:r>
        <w:rPr>
          <w:b w:val="0"/>
        </w:rPr>
        <w:t>B. Rajasthan</w:t>
      </w:r>
    </w:p>
    <w:p>
      <w:pPr>
        <w:spacing w:after="100" w:before="0"/>
      </w:pPr>
      <w:r>
        <w:rPr>
          <w:b w:val="0"/>
        </w:rPr>
        <w:t>C. Tamil Nadu</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Sekrenyi Festival celebrated in Nagaland, is a 10-day festival in February that signifies purification and is the biggest festival in the Angami tribe. Other festivals celebrated in India include Braj Holi, Gangaur Festival, Teej Festival, Kajli Teej Festival, Pongal, Thiruvaiyaru Festival, Karthigai Deepam, Chhath Puja, Makar Sankranti, Buddha Jayanti, Gudi Padwa, Ram Navami, and Janmashtami.</w:t>
      </w:r>
    </w:p>
    <w:p>
      <w:pPr>
        <w:spacing w:before="0"/>
      </w:pPr>
      <w:r>
        <w:rPr>
          <w:b w:val="0"/>
        </w:rPr>
      </w:r>
    </w:p>
    <w:p>
      <w:pPr>
        <w:spacing w:after="100" w:line="360" w:lineRule="auto" w:before="0"/>
      </w:pPr>
      <w:r>
        <w:rPr>
          <w:b w:val="0"/>
        </w:rPr>
        <w:t>33. When is Raksha Bandhan celebrated in India as per the Hindu calendar?</w:t>
      </w:r>
    </w:p>
    <w:p>
      <w:pPr>
        <w:spacing w:before="0"/>
      </w:pPr>
      <w:r>
        <w:rPr>
          <w:b w:val="0"/>
        </w:rPr>
      </w:r>
    </w:p>
    <w:p>
      <w:pPr>
        <w:spacing w:after="100" w:before="0"/>
      </w:pPr>
      <w:r>
        <w:rPr>
          <w:b w:val="0"/>
        </w:rPr>
        <w:t>A. Amavasya, Shravan month</w:t>
      </w:r>
    </w:p>
    <w:p>
      <w:pPr>
        <w:spacing w:after="100" w:before="0"/>
      </w:pPr>
      <w:r>
        <w:rPr>
          <w:b w:val="0"/>
        </w:rPr>
        <w:t>B. Poornima, Ashadha month</w:t>
      </w:r>
    </w:p>
    <w:p>
      <w:pPr>
        <w:spacing w:after="100" w:before="0"/>
      </w:pPr>
      <w:r>
        <w:rPr>
          <w:b w:val="0"/>
        </w:rPr>
        <w:t>C. Amavasya, Ashadha month</w:t>
      </w:r>
    </w:p>
    <w:p>
      <w:pPr>
        <w:spacing w:after="100" w:before="0"/>
      </w:pPr>
      <w:r>
        <w:rPr>
          <w:b w:val="0"/>
        </w:rPr>
        <w:t>D. Poornima, Shravan month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Raksha Bandhan is celebrated on the full moon day, or Purnima tithi, during the Shravana month as per the Hindu calendar. On this day, sisters tie a Rakhi on their brothers' wrists and exchange gifts as a symbol of their love and protection. It is a well-known and customary ritual celebrated every year by Hindus.</w:t>
      </w:r>
    </w:p>
    <w:p>
      <w:pPr>
        <w:spacing w:before="0"/>
      </w:pPr>
      <w:r>
        <w:rPr>
          <w:b w:val="0"/>
        </w:rPr>
      </w:r>
    </w:p>
    <w:p>
      <w:pPr>
        <w:spacing w:after="100" w:line="360" w:lineRule="auto" w:before="0"/>
      </w:pPr>
      <w:r>
        <w:rPr>
          <w:b w:val="0"/>
        </w:rPr>
        <w:t>34. Tulip Festival is famous in which city?</w:t>
      </w:r>
    </w:p>
    <w:p>
      <w:pPr>
        <w:spacing w:before="0"/>
      </w:pPr>
      <w:r>
        <w:rPr>
          <w:b w:val="0"/>
        </w:rPr>
      </w:r>
    </w:p>
    <w:p>
      <w:pPr>
        <w:spacing w:after="100" w:before="0"/>
      </w:pPr>
      <w:r>
        <w:rPr>
          <w:b w:val="0"/>
        </w:rPr>
        <w:t>A. Agra</w:t>
      </w:r>
    </w:p>
    <w:p>
      <w:pPr>
        <w:spacing w:after="100" w:before="0"/>
      </w:pPr>
      <w:r>
        <w:rPr>
          <w:b w:val="0"/>
        </w:rPr>
        <w:t>B. Allahabad</w:t>
      </w:r>
    </w:p>
    <w:p>
      <w:pPr>
        <w:spacing w:after="100" w:before="0"/>
      </w:pPr>
      <w:r>
        <w:rPr>
          <w:b w:val="0"/>
        </w:rPr>
        <w:t>C. Ludhiana</w:t>
      </w:r>
    </w:p>
    <w:p>
      <w:pPr>
        <w:spacing w:after="100" w:before="0"/>
      </w:pPr>
      <w:r>
        <w:rPr>
          <w:b w:val="0"/>
        </w:rPr>
        <w:t>D. Srinagar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Srinagar hosts the Tulip Festival, an annual spring event in Jammu and Kashmir. It showcases vibrant tulip gardens, cultural programs, handicraft exhibitions, and reflects the rich heritage of the region, attracting tourists worldwide.</w:t>
      </w:r>
    </w:p>
    <w:p>
      <w:pPr>
        <w:spacing w:before="0"/>
      </w:pPr>
      <w:r>
        <w:rPr>
          <w:b w:val="0"/>
        </w:rPr>
      </w:r>
    </w:p>
    <w:p>
      <w:pPr>
        <w:spacing w:after="100" w:line="360" w:lineRule="auto" w:before="0"/>
      </w:pPr>
      <w:r>
        <w:rPr>
          <w:b w:val="0"/>
        </w:rPr>
        <w:t>35. ________ is the harvest festival of Kerala.</w:t>
      </w:r>
    </w:p>
    <w:p>
      <w:pPr>
        <w:spacing w:before="0"/>
      </w:pPr>
      <w:r>
        <w:rPr>
          <w:b w:val="0"/>
        </w:rPr>
      </w:r>
    </w:p>
    <w:p>
      <w:pPr>
        <w:spacing w:after="100" w:before="0"/>
      </w:pPr>
      <w:r>
        <w:rPr>
          <w:b w:val="0"/>
        </w:rPr>
        <w:t>A. Baisakhi</w:t>
      </w:r>
    </w:p>
    <w:p>
      <w:pPr>
        <w:spacing w:after="100" w:before="0"/>
      </w:pPr>
      <w:r>
        <w:rPr>
          <w:b w:val="0"/>
        </w:rPr>
        <w:t>B. Pongal</w:t>
      </w:r>
    </w:p>
    <w:p>
      <w:pPr>
        <w:spacing w:after="100" w:before="0"/>
      </w:pPr>
      <w:r>
        <w:rPr>
          <w:b w:val="0"/>
        </w:rPr>
        <w:t>C. Lohri</w:t>
      </w:r>
    </w:p>
    <w:p>
      <w:pPr>
        <w:spacing w:after="100" w:before="0"/>
      </w:pPr>
      <w:r>
        <w:rPr>
          <w:b w:val="0"/>
        </w:rPr>
        <w:t>D. Onam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Onam: It is a harvest festival of Kerala.</w:t>
      </w:r>
    </w:p>
    <w:p>
      <w:pPr>
        <w:spacing w:before="0"/>
      </w:pPr>
      <w:r>
        <w:rPr>
          <w:b w:val="0"/>
        </w:rPr>
        <w:t>• It was celebrated to commemorate the arrival of King Mahabali.</w:t>
      </w:r>
    </w:p>
    <w:p>
      <w:pPr>
        <w:spacing w:before="0"/>
      </w:pPr>
      <w:r>
        <w:rPr>
          <w:b w:val="0"/>
        </w:rPr>
        <w:t>• The festival lasts for ten days.</w:t>
      </w:r>
    </w:p>
    <w:p>
      <w:pPr>
        <w:spacing w:before="0"/>
      </w:pPr>
      <w:r>
        <w:rPr>
          <w:b w:val="0"/>
        </w:rPr>
        <w:t>• It is celebrated every year in August-September.</w:t>
      </w:r>
    </w:p>
    <w:p>
      <w:pPr>
        <w:spacing w:before="0"/>
      </w:pPr>
      <w:r>
        <w:rPr>
          <w:b w:val="0"/>
        </w:rPr>
      </w:r>
    </w:p>
    <w:p>
      <w:pPr>
        <w:spacing w:after="100" w:line="360" w:lineRule="auto" w:before="0"/>
      </w:pPr>
      <w:r>
        <w:rPr>
          <w:b w:val="0"/>
        </w:rPr>
        <w:t>36. Where is the Kala Ghoda Arts Festival organised every year?</w:t>
      </w:r>
    </w:p>
    <w:p>
      <w:pPr>
        <w:spacing w:before="0"/>
      </w:pPr>
      <w:r>
        <w:rPr>
          <w:b w:val="0"/>
        </w:rPr>
      </w:r>
    </w:p>
    <w:p>
      <w:pPr>
        <w:spacing w:after="100" w:before="0"/>
      </w:pPr>
      <w:r>
        <w:rPr>
          <w:b w:val="0"/>
        </w:rPr>
        <w:t>A. Mumbai</w:t>
      </w:r>
    </w:p>
    <w:p>
      <w:pPr>
        <w:spacing w:after="100" w:before="0"/>
      </w:pPr>
      <w:r>
        <w:rPr>
          <w:b w:val="0"/>
        </w:rPr>
        <w:t>B. New Delhi</w:t>
      </w:r>
    </w:p>
    <w:p>
      <w:pPr>
        <w:spacing w:after="100" w:before="0"/>
      </w:pPr>
      <w:r>
        <w:rPr>
          <w:b w:val="0"/>
        </w:rPr>
        <w:t>C. Chennai</w:t>
      </w:r>
    </w:p>
    <w:p>
      <w:pPr>
        <w:spacing w:after="100" w:before="0"/>
      </w:pPr>
      <w:r>
        <w:rPr>
          <w:b w:val="0"/>
        </w:rPr>
        <w:t>D. Bengaluru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Mumbai hosts the Kala Ghoda Arts Festival annually in the Kala Ghoda area of South Mumbai, Maharashtra. Initiated in 1999, it spans nine days in February and features diverse cultural offerings, including art, music, dance, theatre, literature, workshops, and culinary experiences. The festival is free to attend and attracts visitors worldwide.</w:t>
      </w:r>
    </w:p>
    <w:p>
      <w:pPr>
        <w:spacing w:before="0"/>
      </w:pPr>
      <w:r>
        <w:rPr>
          <w:b w:val="0"/>
        </w:rPr>
      </w:r>
    </w:p>
    <w:p>
      <w:pPr>
        <w:spacing w:after="100" w:line="360" w:lineRule="auto" w:before="0"/>
      </w:pPr>
      <w:r>
        <w:rPr>
          <w:b w:val="0"/>
        </w:rPr>
        <w:t>37. The 2019 Kumbh Melais held on the site of confluence of the rivers Ganga, Yamuna and ______</w:t>
      </w:r>
    </w:p>
    <w:p>
      <w:pPr>
        <w:spacing w:before="0"/>
      </w:pPr>
      <w:r>
        <w:rPr>
          <w:b w:val="0"/>
        </w:rPr>
      </w:r>
    </w:p>
    <w:p>
      <w:pPr>
        <w:spacing w:after="100" w:before="0"/>
      </w:pPr>
      <w:r>
        <w:rPr>
          <w:b w:val="0"/>
        </w:rPr>
        <w:t>A. Saraswati</w:t>
      </w:r>
    </w:p>
    <w:p>
      <w:pPr>
        <w:spacing w:after="100" w:before="0"/>
      </w:pPr>
      <w:r>
        <w:rPr>
          <w:b w:val="0"/>
        </w:rPr>
        <w:t>B. Cauvery</w:t>
      </w:r>
    </w:p>
    <w:p>
      <w:pPr>
        <w:spacing w:after="100" w:before="0"/>
      </w:pPr>
      <w:r>
        <w:rPr>
          <w:b w:val="0"/>
        </w:rPr>
        <w:t>C. Brahmaputra</w:t>
      </w:r>
    </w:p>
    <w:p>
      <w:pPr>
        <w:spacing w:after="100" w:before="0"/>
      </w:pPr>
      <w:r>
        <w:rPr>
          <w:b w:val="0"/>
        </w:rPr>
        <w:t>D. Godavari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Saraswati.</w:t>
      </w:r>
    </w:p>
    <w:p>
      <w:pPr>
        <w:spacing w:before="0"/>
      </w:pPr>
      <w:r>
        <w:rPr>
          <w:b w:val="0"/>
        </w:rPr>
        <w:t>• Kumbha Mela is a mass Hindu pilgrimage of faith in which Hindus gather to bathe in a sacred or holy river.</w:t>
      </w:r>
    </w:p>
    <w:p>
      <w:pPr>
        <w:spacing w:before="0"/>
      </w:pPr>
      <w:r>
        <w:rPr>
          <w:b w:val="0"/>
        </w:rPr>
        <w:t>• The main festival site is located on the banks of a river: the Ganges (Ganga) at Haridwar;</w:t>
      </w:r>
    </w:p>
    <w:p>
      <w:pPr>
        <w:spacing w:before="0"/>
      </w:pPr>
      <w:r>
        <w:rPr>
          <w:b w:val="0"/>
        </w:rPr>
        <w:t>• the confluence (Sangam) of the Ganges and the Yamuna and the invisible Saraswati at Allahabad (Prayagraj).</w:t>
      </w:r>
    </w:p>
    <w:p>
      <w:pPr>
        <w:spacing w:before="0"/>
      </w:pPr>
      <w:r>
        <w:rPr>
          <w:b w:val="0"/>
        </w:rPr>
        <w:t>• the Godavari at Nasik and</w:t>
      </w:r>
    </w:p>
    <w:p>
      <w:pPr>
        <w:spacing w:before="0"/>
      </w:pPr>
      <w:r>
        <w:rPr>
          <w:b w:val="0"/>
        </w:rPr>
        <w:t>• the Shipra at Ujjain.</w:t>
      </w:r>
    </w:p>
    <w:p>
      <w:pPr>
        <w:spacing w:before="0"/>
      </w:pPr>
      <w:r>
        <w:rPr>
          <w:b w:val="0"/>
        </w:rPr>
        <w:t>• This fair is held every 12 years at every place.</w:t>
      </w:r>
    </w:p>
    <w:p>
      <w:pPr>
        <w:spacing w:before="0"/>
      </w:pPr>
      <w:r>
        <w:rPr>
          <w:b w:val="0"/>
        </w:rPr>
        <w:t>• And in Prayag, Ardh Kumbh is also organized in 6 years interval between 2 Kumbh festivals.</w:t>
      </w:r>
    </w:p>
    <w:p>
      <w:pPr>
        <w:spacing w:before="0"/>
      </w:pPr>
      <w:r>
        <w:rPr>
          <w:b w:val="0"/>
        </w:rPr>
        <w:t>• Ardh Kumbh has been organized in Prayagraj in the year 2019.</w:t>
      </w:r>
    </w:p>
    <w:p>
      <w:pPr>
        <w:spacing w:before="0"/>
      </w:pPr>
      <w:r>
        <w:rPr>
          <w:b w:val="0"/>
        </w:rPr>
        <w:t>• And in the year 2022, Kumbh Mela will be organized in Haridwar.</w:t>
      </w:r>
    </w:p>
    <w:p>
      <w:pPr>
        <w:spacing w:before="0"/>
      </w:pPr>
      <w:r>
        <w:rPr>
          <w:b w:val="0"/>
        </w:rPr>
      </w:r>
    </w:p>
    <w:p>
      <w:pPr>
        <w:spacing w:after="100" w:line="360" w:lineRule="auto" w:before="0"/>
      </w:pPr>
      <w:r>
        <w:rPr>
          <w:b w:val="0"/>
        </w:rPr>
        <w:t>38. Which of the following is the festival of Kerala that heralds the harvest season, lasts for 10 days, and has snake boat races etc?</w:t>
      </w:r>
    </w:p>
    <w:p>
      <w:pPr>
        <w:spacing w:before="0"/>
      </w:pPr>
      <w:r>
        <w:rPr>
          <w:b w:val="0"/>
        </w:rPr>
      </w:r>
    </w:p>
    <w:p>
      <w:pPr>
        <w:spacing w:after="100" w:before="0"/>
      </w:pPr>
      <w:r>
        <w:rPr>
          <w:b w:val="0"/>
        </w:rPr>
        <w:t>A. Thrissur Pooram</w:t>
      </w:r>
    </w:p>
    <w:p>
      <w:pPr>
        <w:spacing w:after="100" w:before="0"/>
      </w:pPr>
      <w:r>
        <w:rPr>
          <w:b w:val="0"/>
        </w:rPr>
        <w:t>B. Vishu</w:t>
      </w:r>
    </w:p>
    <w:p>
      <w:pPr>
        <w:spacing w:after="100" w:before="0"/>
      </w:pPr>
      <w:r>
        <w:rPr>
          <w:b w:val="0"/>
        </w:rPr>
        <w:t>C. Onam</w:t>
      </w:r>
    </w:p>
    <w:p>
      <w:pPr>
        <w:spacing w:after="100" w:before="0"/>
      </w:pPr>
      <w:r>
        <w:rPr>
          <w:b w:val="0"/>
        </w:rPr>
        <w:t>D. Thiruvathira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Onam is a major festival of Kerala that marks the harvest season and is celebrated for 10 days with various activities such as snake boat races, traditional dances, and elaborate feasts. It commemorates the homecoming of the legendary King Mahabali and promotes unity and joy among the people. Celebrated in the month of Chingam (August or September), Onam features Pookalam (floral decorations), Onasadya (a grand feast), and cultural programs. The traditional attire includes the Kasaragod saree for women and the Mundu for men. The Vallam Kali (snake boat race) is a significant highlight of the festival.</w:t>
      </w:r>
    </w:p>
    <w:p>
      <w:pPr>
        <w:spacing w:before="0"/>
      </w:pPr>
      <w:r>
        <w:rPr>
          <w:b w:val="0"/>
        </w:rPr>
      </w:r>
    </w:p>
    <w:p>
      <w:pPr>
        <w:spacing w:after="100" w:line="360" w:lineRule="auto" w:before="0"/>
      </w:pPr>
      <w:r>
        <w:rPr>
          <w:b w:val="0"/>
        </w:rPr>
        <w:t>39. ‘Saga Dawa’ is one of the biggest Buddhist festivals. In which one of the following states is it celebrated?</w:t>
      </w:r>
    </w:p>
    <w:p>
      <w:pPr>
        <w:spacing w:before="0"/>
      </w:pPr>
      <w:r>
        <w:rPr>
          <w:b w:val="0"/>
        </w:rPr>
      </w:r>
    </w:p>
    <w:p>
      <w:pPr>
        <w:spacing w:after="100" w:before="0"/>
      </w:pPr>
      <w:r>
        <w:rPr>
          <w:b w:val="0"/>
        </w:rPr>
        <w:t>A. Odisha</w:t>
      </w:r>
    </w:p>
    <w:p>
      <w:pPr>
        <w:spacing w:after="100" w:before="0"/>
      </w:pPr>
      <w:r>
        <w:rPr>
          <w:b w:val="0"/>
        </w:rPr>
        <w:t>B. Kerala</w:t>
      </w:r>
    </w:p>
    <w:p>
      <w:pPr>
        <w:spacing w:after="100" w:before="0"/>
      </w:pPr>
      <w:r>
        <w:rPr>
          <w:b w:val="0"/>
        </w:rPr>
        <w:t>C. Sikkim</w:t>
      </w:r>
    </w:p>
    <w:p>
      <w:pPr>
        <w:spacing w:after="100" w:before="0"/>
      </w:pPr>
      <w:r>
        <w:rPr>
          <w:b w:val="0"/>
        </w:rPr>
        <w:t>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Sikkim. Key Points Sava Dawa - Important Points</w:t>
      </w:r>
    </w:p>
    <w:p>
      <w:pPr>
        <w:spacing w:before="0"/>
      </w:pPr>
      <w:r>
        <w:rPr>
          <w:b w:val="0"/>
        </w:rPr>
        <w:t>• This festival is celebrated to mark the birth, enlightenment, and the attainment of Nirvana of Gautam Buddha.</w:t>
      </w:r>
    </w:p>
    <w:p>
      <w:pPr>
        <w:spacing w:before="0"/>
      </w:pPr>
      <w:r>
        <w:rPr>
          <w:b w:val="0"/>
        </w:rPr>
        <w:t>• Gautam Buddha -</w:t>
      </w:r>
    </w:p>
    <w:p>
      <w:pPr>
        <w:spacing w:before="0"/>
      </w:pPr>
      <w:r>
        <w:rPr>
          <w:b w:val="0"/>
        </w:rPr>
        <w:t>• His full name is Gautama Buddha.</w:t>
      </w:r>
    </w:p>
    <w:p>
      <w:pPr>
        <w:spacing w:before="0"/>
      </w:pPr>
      <w:r>
        <w:rPr>
          <w:b w:val="0"/>
        </w:rPr>
        <w:t>• He was born in Lumbini, Nepal.</w:t>
      </w:r>
    </w:p>
    <w:p>
      <w:pPr>
        <w:spacing w:before="0"/>
      </w:pPr>
      <w:r>
        <w:rPr>
          <w:b w:val="0"/>
        </w:rPr>
        <w:t>• He is the founder of the " Buddhism religion".</w:t>
      </w:r>
    </w:p>
    <w:p>
      <w:pPr>
        <w:spacing w:before="0"/>
      </w:pPr>
      <w:r>
        <w:rPr>
          <w:b w:val="0"/>
        </w:rPr>
        <w:t>• He is also known as " Shakyamuni" or " Sage of the Skhaukya ".</w:t>
      </w:r>
    </w:p>
    <w:p>
      <w:pPr>
        <w:spacing w:before="0"/>
      </w:pPr>
      <w:r>
        <w:rPr>
          <w:b w:val="0"/>
        </w:rPr>
        <w:t>• The festival is celebrated on the full moon day of the fourth month of the Buddhist calendar.</w:t>
      </w:r>
    </w:p>
    <w:p>
      <w:pPr>
        <w:spacing w:before="0"/>
      </w:pPr>
      <w:r>
        <w:rPr>
          <w:b w:val="0"/>
        </w:rPr>
        <w:t>• It is mostly celebrated across the street of Gangtok and commence their parade from Tsuk La Khang Monastery.</w:t>
      </w:r>
    </w:p>
    <w:p>
      <w:pPr>
        <w:spacing w:before="0"/>
      </w:pPr>
      <w:r>
        <w:rPr>
          <w:b w:val="0"/>
        </w:rPr>
        <w:t>• The festival has been celebrated since 1950.</w:t>
      </w:r>
    </w:p>
    <w:p>
      <w:pPr>
        <w:spacing w:before="0"/>
      </w:pPr>
      <w:r>
        <w:rPr>
          <w:b w:val="0"/>
        </w:rPr>
      </w:r>
    </w:p>
    <w:p>
      <w:pPr>
        <w:spacing w:after="100" w:line="360" w:lineRule="auto" w:before="0"/>
      </w:pPr>
      <w:r>
        <w:rPr>
          <w:b w:val="0"/>
        </w:rPr>
        <w:t>40. Which of the following annual events is primarily associated with the state of Odisha?</w:t>
      </w:r>
    </w:p>
    <w:p>
      <w:pPr>
        <w:spacing w:before="0"/>
      </w:pPr>
      <w:r>
        <w:rPr>
          <w:b w:val="0"/>
        </w:rPr>
      </w:r>
    </w:p>
    <w:p>
      <w:pPr>
        <w:spacing w:after="100" w:before="0"/>
      </w:pPr>
      <w:r>
        <w:rPr>
          <w:b w:val="0"/>
        </w:rPr>
        <w:t>A. Hola Mohalla</w:t>
      </w:r>
    </w:p>
    <w:p>
      <w:pPr>
        <w:spacing w:after="100" w:before="0"/>
      </w:pPr>
      <w:r>
        <w:rPr>
          <w:b w:val="0"/>
        </w:rPr>
        <w:t>B. Ambubachi Mela</w:t>
      </w:r>
    </w:p>
    <w:p>
      <w:pPr>
        <w:spacing w:after="100" w:before="0"/>
      </w:pPr>
      <w:r>
        <w:rPr>
          <w:b w:val="0"/>
        </w:rPr>
        <w:t>C. Bali Yatra</w:t>
      </w:r>
    </w:p>
    <w:p>
      <w:pPr>
        <w:spacing w:after="100" w:before="0"/>
      </w:pPr>
      <w:r>
        <w:rPr>
          <w:b w:val="0"/>
        </w:rPr>
        <w:t>D. Kang Chingba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Bali Yatra is the annual event associated with the state of Odisha. Bali Yatra is a festival that commemorates the rich maritime history of Odisha.</w:t>
      </w:r>
    </w:p>
    <w:p>
      <w:pPr>
        <w:spacing w:before="0"/>
      </w:pPr>
      <w:r>
        <w:rPr>
          <w:b w:val="0"/>
        </w:rPr>
      </w:r>
    </w:p>
    <w:p>
      <w:pPr>
        <w:spacing w:after="100" w:line="360" w:lineRule="auto" w:before="0"/>
      </w:pPr>
      <w:r>
        <w:rPr>
          <w:b w:val="0"/>
        </w:rPr>
        <w:t>41. Which of the following is NOT one of the harvest festivals celebrated in India?</w:t>
      </w:r>
    </w:p>
    <w:p>
      <w:pPr>
        <w:spacing w:before="0"/>
      </w:pPr>
      <w:r>
        <w:rPr>
          <w:b w:val="0"/>
        </w:rPr>
      </w:r>
    </w:p>
    <w:p>
      <w:pPr>
        <w:spacing w:after="100" w:before="0"/>
      </w:pPr>
      <w:r>
        <w:rPr>
          <w:b w:val="0"/>
        </w:rPr>
        <w:t>A. Baisakhi</w:t>
      </w:r>
    </w:p>
    <w:p>
      <w:pPr>
        <w:spacing w:after="100" w:before="0"/>
      </w:pPr>
      <w:r>
        <w:rPr>
          <w:b w:val="0"/>
        </w:rPr>
        <w:t>B. Diwali</w:t>
      </w:r>
    </w:p>
    <w:p>
      <w:pPr>
        <w:spacing w:after="100" w:before="0"/>
      </w:pPr>
      <w:r>
        <w:rPr>
          <w:b w:val="0"/>
        </w:rPr>
        <w:t>C. Lohri</w:t>
      </w:r>
    </w:p>
    <w:p>
      <w:pPr>
        <w:spacing w:after="100" w:before="0"/>
      </w:pPr>
      <w:r>
        <w:rPr>
          <w:b w:val="0"/>
        </w:rPr>
        <w:t>D. Onam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Diwali. Key Points Additional Information</w:t>
      </w:r>
    </w:p>
    <w:p>
      <w:pPr>
        <w:spacing w:before="0"/>
      </w:pPr>
      <w:r>
        <w:rPr>
          <w:b w:val="0"/>
        </w:rPr>
        <w:t>• Diwali:- Diwali is the Hindu festival of lights.</w:t>
      </w:r>
    </w:p>
    <w:p>
      <w:pPr>
        <w:spacing w:before="0"/>
      </w:pPr>
      <w:r>
        <w:rPr>
          <w:b w:val="0"/>
        </w:rPr>
        <w:t>• It is one of the most important and popular festivals in India, and is also celebrated by Hindus around the world.</w:t>
      </w:r>
    </w:p>
    <w:p>
      <w:pPr>
        <w:spacing w:before="0"/>
      </w:pPr>
      <w:r>
        <w:rPr>
          <w:b w:val="0"/>
        </w:rPr>
        <w:t>• Diwali symbolizes the victory of light over darkness, good over evil, and knowledge over ignorance.</w:t>
      </w:r>
    </w:p>
    <w:p>
      <w:pPr>
        <w:spacing w:before="0"/>
      </w:pPr>
      <w:r>
        <w:rPr>
          <w:b w:val="0"/>
        </w:rPr>
        <w:t>• Diwali is celebrated on the darkest night of the Hindu lunar month Kartika, which typically falls between mid-October and mid-November in the Gregorian calendar.</w:t>
      </w:r>
    </w:p>
    <w:p>
      <w:pPr>
        <w:spacing w:before="0"/>
      </w:pPr>
      <w:r>
        <w:rPr>
          <w:b w:val="0"/>
        </w:rPr>
        <w:t>• The festival lasts for five days, and each day has its own special significance.</w:t>
      </w:r>
    </w:p>
    <w:p>
      <w:pPr>
        <w:spacing w:before="0"/>
      </w:pPr>
      <w:r>
        <w:rPr>
          <w:b w:val="0"/>
        </w:rPr>
        <w:t>• It is not a harvest festival celebrated.</w:t>
      </w:r>
    </w:p>
    <w:p>
      <w:pPr>
        <w:spacing w:before="0"/>
      </w:pPr>
      <w:r>
        <w:rPr>
          <w:b w:val="0"/>
        </w:rPr>
        <w:t>• Baisakhi festival Baisakhi is a major event for the farmers as it commemorates the harvest time of the Rabi season.</w:t>
      </w:r>
    </w:p>
    <w:p>
      <w:pPr>
        <w:spacing w:before="0"/>
      </w:pPr>
      <w:r>
        <w:rPr>
          <w:b w:val="0"/>
        </w:rPr>
        <w:t>• Wheat crops could be seen growing and swinging all across Punjab at this time of year.</w:t>
      </w:r>
    </w:p>
    <w:p>
      <w:pPr>
        <w:spacing w:before="0"/>
      </w:pPr>
      <w:r>
        <w:rPr>
          <w:b w:val="0"/>
        </w:rPr>
        <w:t>• Sikhs hold kirtans, visit local Gurdwaras, and community fairs, hold Nagar kirtan processions, raise the Nishan Sahib flag, and gather to socialize and share festive foods.</w:t>
      </w:r>
    </w:p>
    <w:p>
      <w:pPr>
        <w:spacing w:before="0"/>
      </w:pPr>
      <w:r>
        <w:rPr>
          <w:b w:val="0"/>
        </w:rPr>
        <w:t>• Lohri: Lohri, the bonfire harvest festival of Punjab celebrated in the month of Magh, is symbolic of new beginnings.</w:t>
      </w:r>
    </w:p>
    <w:p>
      <w:pPr>
        <w:spacing w:before="0"/>
      </w:pPr>
      <w:r>
        <w:rPr>
          <w:b w:val="0"/>
        </w:rPr>
        <w:t>• The festival is celebrated every year on January 13 with much enthusiasm and zeal.</w:t>
      </w:r>
    </w:p>
    <w:p>
      <w:pPr>
        <w:spacing w:before="0"/>
      </w:pPr>
      <w:r>
        <w:rPr>
          <w:b w:val="0"/>
        </w:rPr>
        <w:t>• This festival denotes the harvesting of the Rabi crops and hence all the farmers get together in order to thank god for giving them such a wonderful harvest.</w:t>
      </w:r>
    </w:p>
    <w:p>
      <w:pPr>
        <w:spacing w:before="0"/>
      </w:pPr>
      <w:r>
        <w:rPr>
          <w:b w:val="0"/>
        </w:rPr>
        <w:t>• The rituals related to Lohri symbolize the attachment of the people with Mother Nature.</w:t>
      </w:r>
    </w:p>
    <w:p>
      <w:pPr>
        <w:spacing w:before="0"/>
      </w:pPr>
      <w:r>
        <w:rPr>
          <w:b w:val="0"/>
        </w:rPr>
        <w:t>• Onam: It is a harvest festival of Kerala.</w:t>
      </w:r>
    </w:p>
    <w:p>
      <w:pPr>
        <w:spacing w:before="0"/>
      </w:pPr>
      <w:r>
        <w:rPr>
          <w:b w:val="0"/>
        </w:rPr>
        <w:t>• It is celebrated to commemorate the arrival of King Mahabali.</w:t>
      </w:r>
    </w:p>
    <w:p>
      <w:pPr>
        <w:spacing w:before="0"/>
      </w:pPr>
      <w:r>
        <w:rPr>
          <w:b w:val="0"/>
        </w:rPr>
        <w:t>• The festival lasts for ten days.</w:t>
      </w:r>
    </w:p>
    <w:p>
      <w:pPr>
        <w:spacing w:before="0"/>
      </w:pPr>
      <w:r>
        <w:rPr>
          <w:b w:val="0"/>
        </w:rPr>
        <w:t>• It is also a harvest festival and falls on the 22nd Nakshatra Thiruvonam in the Malayalam calendar month of Chingam, which in the Gregorian calendar overlaps with August–September.</w:t>
      </w:r>
    </w:p>
    <w:p>
      <w:pPr>
        <w:spacing w:before="0"/>
      </w:pPr>
      <w:r>
        <w:rPr>
          <w:b w:val="0"/>
        </w:rPr>
      </w:r>
    </w:p>
    <w:p>
      <w:pPr>
        <w:spacing w:after="100" w:line="360" w:lineRule="auto" w:before="0"/>
      </w:pPr>
      <w:r>
        <w:rPr>
          <w:b w:val="0"/>
        </w:rPr>
        <w:t>42. Which of the following is a popular festival celebrated in the state of Bihar?</w:t>
      </w:r>
    </w:p>
    <w:p>
      <w:pPr>
        <w:spacing w:before="0"/>
      </w:pPr>
      <w:r>
        <w:rPr>
          <w:b w:val="0"/>
        </w:rPr>
      </w:r>
    </w:p>
    <w:p>
      <w:pPr>
        <w:spacing w:after="100" w:before="0"/>
      </w:pPr>
      <w:r>
        <w:rPr>
          <w:b w:val="0"/>
        </w:rPr>
        <w:t>A. Me-Dam-Me-Phi</w:t>
      </w:r>
    </w:p>
    <w:p>
      <w:pPr>
        <w:spacing w:after="100" w:before="0"/>
      </w:pPr>
      <w:r>
        <w:rPr>
          <w:b w:val="0"/>
        </w:rPr>
        <w:t>B. Sama Chakeva</w:t>
      </w:r>
    </w:p>
    <w:p>
      <w:pPr>
        <w:spacing w:after="100" w:before="0"/>
      </w:pPr>
      <w:r>
        <w:rPr>
          <w:b w:val="0"/>
        </w:rPr>
        <w:t>C. Harela</w:t>
      </w:r>
    </w:p>
    <w:p>
      <w:pPr>
        <w:spacing w:after="100" w:before="0"/>
      </w:pPr>
      <w:r>
        <w:rPr>
          <w:b w:val="0"/>
        </w:rPr>
        <w:t>D. Ali-Ai-Ligang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Sama Chakeva. Key Points Additional Information</w:t>
      </w:r>
    </w:p>
    <w:p>
      <w:pPr>
        <w:spacing w:before="0"/>
      </w:pPr>
      <w:r>
        <w:rPr>
          <w:b w:val="0"/>
        </w:rPr>
        <w:t>• Sama Chakeva is a popular festival celebrated in the state of Bihar.</w:t>
      </w:r>
    </w:p>
    <w:p>
      <w:pPr>
        <w:spacing w:before="0"/>
      </w:pPr>
      <w:r>
        <w:rPr>
          <w:b w:val="0"/>
        </w:rPr>
        <w:t>• The festival is predominantly observed in the Mithila region of Bihar, which includes areas like Madhubani and Darbhanga.</w:t>
      </w:r>
    </w:p>
    <w:p>
      <w:pPr>
        <w:spacing w:before="0"/>
      </w:pPr>
      <w:r>
        <w:rPr>
          <w:b w:val="0"/>
        </w:rPr>
        <w:t>• Sama Chakeva marks the celebration of the brother-sister relationship.</w:t>
      </w:r>
    </w:p>
    <w:p>
      <w:pPr>
        <w:spacing w:before="0"/>
      </w:pPr>
      <w:r>
        <w:rPr>
          <w:b w:val="0"/>
        </w:rPr>
        <w:t>• The festival typically involves the making of clay idols of birds, which are then worshipped and floated in water bodies.</w:t>
      </w:r>
    </w:p>
    <w:p>
      <w:pPr>
        <w:spacing w:before="0"/>
      </w:pPr>
      <w:r>
        <w:rPr>
          <w:b w:val="0"/>
        </w:rPr>
        <w:t>• The celebration usually takes place during the Kartik month of the Hindu calendar, immediately after Diwali.</w:t>
      </w:r>
    </w:p>
    <w:p>
      <w:pPr>
        <w:spacing w:before="0"/>
      </w:pPr>
      <w:r>
        <w:rPr>
          <w:b w:val="0"/>
        </w:rPr>
        <w:t>• Me-Dam-Me-Phi: It is a festival celebrated by the Ahom community in Assam.</w:t>
      </w:r>
    </w:p>
    <w:p>
      <w:pPr>
        <w:spacing w:before="0"/>
      </w:pPr>
      <w:r>
        <w:rPr>
          <w:b w:val="0"/>
        </w:rPr>
        <w:t>• The festival honors ancestors and is marked by rituals and offerings.</w:t>
      </w:r>
    </w:p>
    <w:p>
      <w:pPr>
        <w:spacing w:before="0"/>
      </w:pPr>
      <w:r>
        <w:rPr>
          <w:b w:val="0"/>
        </w:rPr>
        <w:t>• Harela: Harela is celebrated in the state of Uttarakhand.</w:t>
      </w:r>
    </w:p>
    <w:p>
      <w:pPr>
        <w:spacing w:before="0"/>
      </w:pPr>
      <w:r>
        <w:rPr>
          <w:b w:val="0"/>
        </w:rPr>
        <w:t>• It marks the beginning of the monsoon season and the sowing of new crops.</w:t>
      </w:r>
    </w:p>
    <w:p>
      <w:pPr>
        <w:spacing w:before="0"/>
      </w:pPr>
      <w:r>
        <w:rPr>
          <w:b w:val="0"/>
        </w:rPr>
        <w:t>• Ali-Ai-Ligang: Ali-Ai-Ligang is a spring festival celebrated by the Mishing community in Assam.</w:t>
      </w:r>
    </w:p>
    <w:p>
      <w:pPr>
        <w:spacing w:before="0"/>
      </w:pPr>
      <w:r>
        <w:rPr>
          <w:b w:val="0"/>
        </w:rPr>
        <w:t>• It is associated with agriculture and the sowing of paddy.</w:t>
      </w:r>
    </w:p>
    <w:p>
      <w:pPr>
        <w:spacing w:before="0"/>
      </w:pPr>
      <w:r>
        <w:rPr>
          <w:b w:val="0"/>
        </w:rPr>
      </w:r>
    </w:p>
    <w:p>
      <w:pPr>
        <w:spacing w:after="100" w:line="360" w:lineRule="auto" w:before="0"/>
      </w:pPr>
      <w:r>
        <w:rPr>
          <w:b w:val="0"/>
        </w:rPr>
        <w:t>43. According to Hindu calendar, Diwali falls in which of the following months?</w:t>
      </w:r>
    </w:p>
    <w:p>
      <w:pPr>
        <w:spacing w:before="0"/>
      </w:pPr>
      <w:r>
        <w:rPr>
          <w:b w:val="0"/>
        </w:rPr>
      </w:r>
    </w:p>
    <w:p>
      <w:pPr>
        <w:spacing w:after="100" w:before="0"/>
      </w:pPr>
      <w:r>
        <w:rPr>
          <w:b w:val="0"/>
        </w:rPr>
        <w:t>A. Magha</w:t>
      </w:r>
    </w:p>
    <w:p>
      <w:pPr>
        <w:spacing w:after="100" w:before="0"/>
      </w:pPr>
      <w:r>
        <w:rPr>
          <w:b w:val="0"/>
        </w:rPr>
        <w:t>B. Ashwin</w:t>
      </w:r>
    </w:p>
    <w:p>
      <w:pPr>
        <w:spacing w:after="100" w:before="0"/>
      </w:pPr>
      <w:r>
        <w:rPr>
          <w:b w:val="0"/>
        </w:rPr>
        <w:t>C. Chaitra</w:t>
      </w:r>
    </w:p>
    <w:p>
      <w:pPr>
        <w:spacing w:after="100" w:before="0"/>
      </w:pPr>
      <w:r>
        <w:rPr>
          <w:b w:val="0"/>
        </w:rPr>
        <w:t>D. Kartika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Diwali, also known as the Festival of Lights, is one of the most significant festivals in Hindu culture, celebrated in the month of Kartika according to the Hindu calendar. The festival marks the victory of light over darkness and good over evil. Celebrations include lighting oil lamps, bursting fireworks, and sharing sweets. Diwali spans five days, each with its own rituals and significance. The festival typically occurs between mid-October and mid-November. It involves cleaning and decorating homes, buying new clothes, and performing religious rituals. Diwali is also celebrated by Sikhs, Jains, and some Buddhists.</w:t>
      </w:r>
    </w:p>
    <w:p>
      <w:pPr>
        <w:spacing w:before="0"/>
      </w:pPr>
      <w:r>
        <w:rPr>
          <w:b w:val="0"/>
        </w:rPr>
      </w:r>
    </w:p>
    <w:p>
      <w:pPr>
        <w:spacing w:after="100" w:line="360" w:lineRule="auto" w:before="0"/>
      </w:pPr>
      <w:r>
        <w:rPr>
          <w:b w:val="0"/>
        </w:rPr>
        <w:t>44. Which of the following festivals is celebrated during the spring season in Jharkhand when sal trees wear new leaves?</w:t>
      </w:r>
    </w:p>
    <w:p>
      <w:pPr>
        <w:spacing w:before="0"/>
      </w:pPr>
      <w:r>
        <w:rPr>
          <w:b w:val="0"/>
        </w:rPr>
      </w:r>
    </w:p>
    <w:p>
      <w:pPr>
        <w:spacing w:after="100" w:before="0"/>
      </w:pPr>
      <w:r>
        <w:rPr>
          <w:b w:val="0"/>
        </w:rPr>
        <w:t>A. karam</w:t>
      </w:r>
    </w:p>
    <w:p>
      <w:pPr>
        <w:spacing w:after="100" w:before="0"/>
      </w:pPr>
      <w:r>
        <w:rPr>
          <w:b w:val="0"/>
        </w:rPr>
        <w:t>B. Sarhul</w:t>
      </w:r>
    </w:p>
    <w:p>
      <w:pPr>
        <w:spacing w:after="100" w:before="0"/>
      </w:pPr>
      <w:r>
        <w:rPr>
          <w:b w:val="0"/>
        </w:rPr>
        <w:t>C. Java</w:t>
      </w:r>
    </w:p>
    <w:p>
      <w:pPr>
        <w:spacing w:after="100" w:before="0"/>
      </w:pPr>
      <w:r>
        <w:rPr>
          <w:b w:val="0"/>
        </w:rPr>
        <w:t>D. Sohrai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Sarhul festival is the most popular tribal celebration across the Jharkhand region. Sarhul means worshipping trees. It is celebrated during the spring season when the saal trees wear new leaves. It is celebrated by the tribal communities of the local Sarna religion, most notably by the Munda, Ho, and Oraon tribes.</w:t>
      </w:r>
    </w:p>
    <w:p>
      <w:pPr>
        <w:spacing w:before="0"/>
      </w:pPr>
      <w:r>
        <w:rPr>
          <w:b w:val="0"/>
        </w:rPr>
      </w:r>
    </w:p>
    <w:p>
      <w:pPr>
        <w:spacing w:after="100" w:line="360" w:lineRule="auto" w:before="0"/>
      </w:pPr>
      <w:r>
        <w:rPr>
          <w:b w:val="0"/>
        </w:rPr>
        <w:t>45. The International Kite Festival in Gujarat is held in the month of _______.</w:t>
      </w:r>
    </w:p>
    <w:p>
      <w:pPr>
        <w:spacing w:before="0"/>
      </w:pPr>
      <w:r>
        <w:rPr>
          <w:b w:val="0"/>
        </w:rPr>
      </w:r>
    </w:p>
    <w:p>
      <w:pPr>
        <w:spacing w:after="100" w:before="0"/>
      </w:pPr>
      <w:r>
        <w:rPr>
          <w:b w:val="0"/>
        </w:rPr>
        <w:t>A. November</w:t>
      </w:r>
    </w:p>
    <w:p>
      <w:pPr>
        <w:spacing w:after="100" w:before="0"/>
      </w:pPr>
      <w:r>
        <w:rPr>
          <w:b w:val="0"/>
        </w:rPr>
        <w:t>B. June</w:t>
      </w:r>
    </w:p>
    <w:p>
      <w:pPr>
        <w:spacing w:after="100" w:before="0"/>
      </w:pPr>
      <w:r>
        <w:rPr>
          <w:b w:val="0"/>
        </w:rPr>
        <w:t>C. March</w:t>
      </w:r>
    </w:p>
    <w:p>
      <w:pPr>
        <w:spacing w:after="100" w:before="0"/>
      </w:pPr>
      <w:r>
        <w:rPr>
          <w:b w:val="0"/>
        </w:rPr>
        <w:t>D. January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International Kite Festival in Gujarat is held in the month of January. Every year the International Kite Festival is organized in Gujarat on the occasion of Uttarayan i.e. Makar Sankranti.</w:t>
      </w:r>
    </w:p>
    <w:p>
      <w:pPr>
        <w:spacing w:before="0"/>
      </w:pPr>
      <w:r>
        <w:rPr>
          <w:b w:val="0"/>
        </w:rPr>
      </w:r>
    </w:p>
    <w:p>
      <w:pPr>
        <w:spacing w:after="100" w:line="360" w:lineRule="auto" w:before="0"/>
      </w:pPr>
      <w:r>
        <w:rPr>
          <w:b w:val="0"/>
        </w:rPr>
        <w:t>46. Lui Ngai Ni is a festival that is associated with which of the following states?</w:t>
      </w:r>
    </w:p>
    <w:p>
      <w:pPr>
        <w:spacing w:before="0"/>
      </w:pPr>
      <w:r>
        <w:rPr>
          <w:b w:val="0"/>
        </w:rPr>
      </w:r>
    </w:p>
    <w:p>
      <w:pPr>
        <w:spacing w:after="100" w:before="0"/>
      </w:pPr>
      <w:r>
        <w:rPr>
          <w:b w:val="0"/>
        </w:rPr>
        <w:t>A. Manipur</w:t>
      </w:r>
    </w:p>
    <w:p>
      <w:pPr>
        <w:spacing w:after="100" w:before="0"/>
      </w:pPr>
      <w:r>
        <w:rPr>
          <w:b w:val="0"/>
        </w:rPr>
        <w:t>B. Uttar Pradesh</w:t>
      </w:r>
    </w:p>
    <w:p>
      <w:pPr>
        <w:spacing w:after="100" w:before="0"/>
      </w:pPr>
      <w:r>
        <w:rPr>
          <w:b w:val="0"/>
        </w:rPr>
        <w:t>C. Uttarakhand</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Lui Ngai Ni is a festival that is celebrated in the state of Manipur. Lui Ngai Ni is a seed-sowing festival celebrated by the Naga tribes of Manipur.It marks the beginning of the new agricultural season and is usually observed in February.</w:t>
      </w:r>
    </w:p>
    <w:p>
      <w:pPr>
        <w:spacing w:before="0"/>
      </w:pPr>
      <w:r>
        <w:rPr>
          <w:b w:val="0"/>
        </w:rPr>
      </w:r>
    </w:p>
    <w:p>
      <w:pPr>
        <w:spacing w:after="100" w:line="360" w:lineRule="auto" w:before="0"/>
      </w:pPr>
      <w:r>
        <w:rPr>
          <w:b w:val="0"/>
        </w:rPr>
        <w:t>47. The new year celebrated by the Hindus in Maharashtra is referred to by which name?</w:t>
      </w:r>
    </w:p>
    <w:p>
      <w:pPr>
        <w:spacing w:before="0"/>
      </w:pPr>
      <w:r>
        <w:rPr>
          <w:b w:val="0"/>
        </w:rPr>
      </w:r>
    </w:p>
    <w:p>
      <w:pPr>
        <w:spacing w:after="100" w:before="0"/>
      </w:pPr>
      <w:r>
        <w:rPr>
          <w:b w:val="0"/>
        </w:rPr>
        <w:t>A. Ugadi</w:t>
      </w:r>
    </w:p>
    <w:p>
      <w:pPr>
        <w:spacing w:after="100" w:before="0"/>
      </w:pPr>
      <w:r>
        <w:rPr>
          <w:b w:val="0"/>
        </w:rPr>
        <w:t>B. Puthandu</w:t>
      </w:r>
    </w:p>
    <w:p>
      <w:pPr>
        <w:spacing w:after="100" w:before="0"/>
      </w:pPr>
      <w:r>
        <w:rPr>
          <w:b w:val="0"/>
        </w:rPr>
        <w:t>C. Vishu</w:t>
      </w:r>
    </w:p>
    <w:p>
      <w:pPr>
        <w:spacing w:after="100" w:before="0"/>
      </w:pPr>
      <w:r>
        <w:rPr>
          <w:b w:val="0"/>
        </w:rPr>
        <w:t>D. Gudi Padwa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new year celebrated by Maharashtra Hindus is referred to as Gudi Padwa. It is celebrated on the first day of the Chaitra month of the Hindu calendar. Gudi Padwa marks the beginning of the New Year and the harvest season.</w:t>
      </w:r>
    </w:p>
    <w:p>
      <w:pPr>
        <w:spacing w:before="0"/>
      </w:pPr>
      <w:r>
        <w:rPr>
          <w:b w:val="0"/>
        </w:rPr>
      </w:r>
    </w:p>
    <w:p>
      <w:pPr>
        <w:spacing w:after="100" w:line="360" w:lineRule="auto" w:before="0"/>
      </w:pPr>
      <w:r>
        <w:rPr>
          <w:b w:val="0"/>
        </w:rPr>
        <w:t>48. The most famous of all Jain festivals, Mahamastakabhisheka is performed every 12 years at the Digambara sacred complex at _____ in Karnataka.</w:t>
      </w:r>
    </w:p>
    <w:p>
      <w:pPr>
        <w:spacing w:before="0"/>
      </w:pPr>
      <w:r>
        <w:rPr>
          <w:b w:val="0"/>
        </w:rPr>
      </w:r>
    </w:p>
    <w:p>
      <w:pPr>
        <w:spacing w:after="100" w:before="0"/>
      </w:pPr>
      <w:r>
        <w:rPr>
          <w:b w:val="0"/>
        </w:rPr>
        <w:t>A. Keelakuilkudi</w:t>
      </w:r>
    </w:p>
    <w:p>
      <w:pPr>
        <w:spacing w:after="100" w:before="0"/>
      </w:pPr>
      <w:r>
        <w:rPr>
          <w:b w:val="0"/>
        </w:rPr>
        <w:t>B. Jinanathapura</w:t>
      </w:r>
    </w:p>
    <w:p>
      <w:pPr>
        <w:spacing w:after="100" w:before="0"/>
      </w:pPr>
      <w:r>
        <w:rPr>
          <w:b w:val="0"/>
        </w:rPr>
        <w:t>C. Shravanabelagola</w:t>
      </w:r>
    </w:p>
    <w:p>
      <w:pPr>
        <w:spacing w:after="100" w:before="0"/>
      </w:pPr>
      <w:r>
        <w:rPr>
          <w:b w:val="0"/>
        </w:rPr>
        <w:t>D. Puliyarmala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Shravanabelagola Key Points Additional Information</w:t>
      </w:r>
    </w:p>
    <w:p>
      <w:pPr>
        <w:spacing w:before="0"/>
      </w:pPr>
      <w:r>
        <w:rPr>
          <w:b w:val="0"/>
        </w:rPr>
        <w:t>• Shravanabelagola is the location where the Mahamastakabhisheka festival is performed every 12 years.</w:t>
      </w:r>
    </w:p>
    <w:p>
      <w:pPr>
        <w:spacing w:before="0"/>
      </w:pPr>
      <w:r>
        <w:rPr>
          <w:b w:val="0"/>
        </w:rPr>
        <w:t>• This festival is one of the most significant events for the Jain community and attracts devotees from all over the world.</w:t>
      </w:r>
    </w:p>
    <w:p>
      <w:pPr>
        <w:spacing w:before="0"/>
      </w:pPr>
      <w:r>
        <w:rPr>
          <w:b w:val="0"/>
        </w:rPr>
        <w:t>• Shravanabelagola is renowned for its 57-foot monolithic statue of Gommateshvara Bahubali, which is an important pilgrimage site for Jains.</w:t>
      </w:r>
    </w:p>
    <w:p>
      <w:pPr>
        <w:spacing w:before="0"/>
      </w:pPr>
      <w:r>
        <w:rPr>
          <w:b w:val="0"/>
        </w:rPr>
        <w:t>• The Mahamastakabhisheka involves the ritual anointment of the statue with various substances like milk, saffron, and sandalwood.</w:t>
      </w:r>
    </w:p>
    <w:p>
      <w:pPr>
        <w:spacing w:before="0"/>
      </w:pPr>
      <w:r>
        <w:rPr>
          <w:b w:val="0"/>
        </w:rPr>
        <w:t>• The Mahamastakabhisheka festival is a centuries-old tradition that dates back to ancient times and is of great historical and cultural significance.</w:t>
      </w:r>
    </w:p>
    <w:p>
      <w:pPr>
        <w:spacing w:before="0"/>
      </w:pPr>
      <w:r>
        <w:rPr>
          <w:b w:val="0"/>
        </w:rPr>
        <w:t>• Shravanabelagola is located in the Hassan district of Karnataka, India.</w:t>
      </w:r>
    </w:p>
    <w:p>
      <w:pPr>
        <w:spacing w:before="0"/>
      </w:pPr>
      <w:r>
        <w:rPr>
          <w:b w:val="0"/>
        </w:rPr>
        <w:t>• The town is also a major center for Jain art, architecture, religion, and culture.</w:t>
      </w:r>
    </w:p>
    <w:p>
      <w:pPr>
        <w:spacing w:before="0"/>
      </w:pPr>
      <w:r>
        <w:rPr>
          <w:b w:val="0"/>
        </w:rPr>
        <w:t>• The statue of Gommateshvara Bahubali was built in 981 AD by the Ganga dynasty minister and commander Chavundaraya.</w:t>
      </w:r>
    </w:p>
    <w:p>
      <w:pPr>
        <w:spacing w:before="0"/>
      </w:pPr>
      <w:r>
        <w:rPr>
          <w:b w:val="0"/>
        </w:rPr>
        <w:t>• The festival is a grand event that includes various cultural and religious activities, drawing thousands of participants and spectators.</w:t>
      </w:r>
    </w:p>
    <w:p>
      <w:pPr>
        <w:spacing w:before="0"/>
      </w:pPr>
      <w:r>
        <w:rPr>
          <w:b w:val="0"/>
        </w:rPr>
      </w:r>
    </w:p>
    <w:p>
      <w:pPr>
        <w:spacing w:after="100" w:line="360" w:lineRule="auto" w:before="0"/>
      </w:pPr>
      <w:r>
        <w:rPr>
          <w:b w:val="0"/>
        </w:rPr>
        <w:t>49. The Government of Karnataka organizes the _______ festival every year, which features an scintillating performances of dance, drama and music, is organized amidst the rocks and ruins that date back to hundreds of years, in the village situated near Vijaynagar.</w:t>
      </w:r>
    </w:p>
    <w:p>
      <w:pPr>
        <w:spacing w:before="0"/>
      </w:pPr>
      <w:r>
        <w:rPr>
          <w:b w:val="0"/>
        </w:rPr>
      </w:r>
    </w:p>
    <w:p>
      <w:pPr>
        <w:spacing w:after="100" w:before="0"/>
      </w:pPr>
      <w:r>
        <w:rPr>
          <w:b w:val="0"/>
        </w:rPr>
        <w:t>A. Nishagandhi Festival</w:t>
      </w:r>
    </w:p>
    <w:p>
      <w:pPr>
        <w:spacing w:after="100" w:before="0"/>
      </w:pPr>
      <w:r>
        <w:rPr>
          <w:b w:val="0"/>
        </w:rPr>
        <w:t>B. Natyanjali Utsav</w:t>
      </w:r>
    </w:p>
    <w:p>
      <w:pPr>
        <w:spacing w:after="100" w:before="0"/>
      </w:pPr>
      <w:r>
        <w:rPr>
          <w:b w:val="0"/>
        </w:rPr>
        <w:t>C. Hampi Dance Utsav</w:t>
      </w:r>
    </w:p>
    <w:p>
      <w:pPr>
        <w:spacing w:after="100" w:before="0"/>
      </w:pPr>
      <w:r>
        <w:rPr>
          <w:b w:val="0"/>
        </w:rPr>
        <w:t>D. Mamallapuram Utsav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Hampi Dance Utsav, also known as Hampi Utsav or Vijaya Utsav, is organized by the Government of Karnataka in the historic village of Hampi, near Vijayanagar. Hampi, a UNESCO World Heritage Site, serves as a picturesque backdrop for the festival, which showcases classical dance, drama, and music performances. The festival celebrates the cultural and historical richness of the Vijayanagar Empire and attracts performers and audiences from across the country. Notable similar festivals include the Nishagandhi Festival in Kerala, Mamallapuram Utsav in Tamil Nadu, and Natyanjali Utsav in Tamil Nadu.</w:t>
      </w:r>
    </w:p>
    <w:p>
      <w:pPr>
        <w:spacing w:before="0"/>
      </w:pPr>
      <w:r>
        <w:rPr>
          <w:b w:val="0"/>
        </w:rPr>
      </w:r>
    </w:p>
    <w:p>
      <w:pPr>
        <w:spacing w:after="100" w:line="360" w:lineRule="auto" w:before="0"/>
      </w:pPr>
      <w:r>
        <w:rPr>
          <w:b w:val="0"/>
        </w:rPr>
        <w:t>50. The festival of _________ is also known as Phagawa.</w:t>
      </w:r>
    </w:p>
    <w:p>
      <w:pPr>
        <w:spacing w:before="0"/>
      </w:pPr>
      <w:r>
        <w:rPr>
          <w:b w:val="0"/>
        </w:rPr>
      </w:r>
    </w:p>
    <w:p>
      <w:pPr>
        <w:spacing w:after="100" w:before="0"/>
      </w:pPr>
      <w:r>
        <w:rPr>
          <w:b w:val="0"/>
        </w:rPr>
        <w:t>A. Sankranti</w:t>
      </w:r>
    </w:p>
    <w:p>
      <w:pPr>
        <w:spacing w:after="100" w:before="0"/>
      </w:pPr>
      <w:r>
        <w:rPr>
          <w:b w:val="0"/>
        </w:rPr>
        <w:t>B. Holi</w:t>
      </w:r>
    </w:p>
    <w:p>
      <w:pPr>
        <w:spacing w:after="100" w:before="0"/>
      </w:pPr>
      <w:r>
        <w:rPr>
          <w:b w:val="0"/>
        </w:rPr>
        <w:t>C. Diwali</w:t>
      </w:r>
    </w:p>
    <w:p>
      <w:pPr>
        <w:spacing w:after="100" w:before="0"/>
      </w:pPr>
      <w:r>
        <w:rPr>
          <w:b w:val="0"/>
        </w:rPr>
        <w:t>D. Ganesh Chaturthi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Holi. Important Points</w:t>
      </w:r>
    </w:p>
    <w:p>
      <w:pPr>
        <w:spacing w:before="0"/>
      </w:pPr>
      <w:r>
        <w:rPr>
          <w:b w:val="0"/>
        </w:rPr>
        <w:t>• The festival of Holi is also known as Phagawa.</w:t>
      </w:r>
    </w:p>
    <w:p>
      <w:pPr>
        <w:spacing w:before="0"/>
      </w:pPr>
      <w:r>
        <w:rPr>
          <w:b w:val="0"/>
        </w:rPr>
        <w:t>• Holi is a popular ancient Hindu festival.</w:t>
      </w:r>
    </w:p>
    <w:p>
      <w:pPr>
        <w:spacing w:before="0"/>
      </w:pPr>
      <w:r>
        <w:rPr>
          <w:b w:val="0"/>
        </w:rPr>
        <w:t>• It is a festival of color.</w:t>
      </w:r>
    </w:p>
    <w:p>
      <w:pPr>
        <w:spacing w:before="0"/>
      </w:pPr>
      <w:r>
        <w:rPr>
          <w:b w:val="0"/>
        </w:rPr>
        <w:t>• The festival signifies the arrival of spring, the end of winter, the blossoming of love.</w:t>
      </w:r>
    </w:p>
    <w:p>
      <w:pPr>
        <w:spacing w:before="0"/>
      </w:pPr>
      <w:r>
        <w:rPr>
          <w:b w:val="0"/>
        </w:rPr>
        <w:t>• The festival also celebrates the beginning of a good spring harvest season.</w:t>
      </w:r>
    </w:p>
    <w:p>
      <w:pPr>
        <w:spacing w:before="0"/>
      </w:pPr>
      <w:r>
        <w:rPr>
          <w:b w:val="0"/>
        </w:rPr>
        <w:t>• It is celebrated in the Hindu calendar month of Phalgun, which falls around the middle of March in the Gregorian calendar.</w:t>
      </w:r>
    </w:p>
    <w:p>
      <w:pPr>
        <w:spacing w:before="0"/>
      </w:pPr>
      <w:r>
        <w:rPr>
          <w:b w:val="0"/>
        </w:rPr>
        <w:t>• The first evening is known as Holika Dahan (burning of demon Holika) and the following day as Holi, Rangwali Holi, Dhuleti, Dhulandi.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