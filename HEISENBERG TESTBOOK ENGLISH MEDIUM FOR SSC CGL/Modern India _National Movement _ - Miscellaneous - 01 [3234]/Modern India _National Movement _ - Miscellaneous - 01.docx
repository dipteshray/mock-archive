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How many delegates attended the first session of Congress in 1885?</w:t>
      </w:r>
    </w:p>
    <w:p>
      <w:pPr>
        <w:spacing w:before="0"/>
      </w:pPr>
      <w:r>
        <w:rPr>
          <w:b w:val="0"/>
        </w:rPr>
      </w:r>
    </w:p>
    <w:p>
      <w:pPr>
        <w:spacing w:after="100" w:before="0"/>
      </w:pPr>
      <w:r>
        <w:rPr>
          <w:b w:val="0"/>
        </w:rPr>
        <w:t>A. 62</w:t>
      </w:r>
    </w:p>
    <w:p>
      <w:pPr>
        <w:spacing w:after="100" w:before="0"/>
      </w:pPr>
      <w:r>
        <w:rPr>
          <w:b w:val="0"/>
        </w:rPr>
        <w:t>B. 78</w:t>
      </w:r>
    </w:p>
    <w:p>
      <w:pPr>
        <w:spacing w:after="100" w:before="0"/>
      </w:pPr>
      <w:r>
        <w:rPr>
          <w:b w:val="0"/>
        </w:rPr>
        <w:t>C. 68</w:t>
      </w:r>
    </w:p>
    <w:p>
      <w:pPr>
        <w:spacing w:after="100" w:before="0"/>
      </w:pPr>
      <w:r>
        <w:rPr>
          <w:b w:val="0"/>
        </w:rPr>
        <w:t>D. 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first session of Indian National Congress in 1885 was attended by 72 delegates, including 39 lawyers. The Congress was formed by A.O Hume and the first meeting was held in Bombay. Womesh Chandra Bonnerjee was the first president.</w:t>
      </w:r>
    </w:p>
    <w:p>
      <w:pPr>
        <w:spacing w:before="0"/>
      </w:pPr>
      <w:r>
        <w:rPr>
          <w:b w:val="0"/>
        </w:rPr>
      </w:r>
    </w:p>
    <w:p>
      <w:pPr>
        <w:spacing w:after="100" w:line="360" w:lineRule="auto" w:before="0"/>
      </w:pPr>
      <w:r>
        <w:rPr>
          <w:b w:val="0"/>
        </w:rPr>
        <w:t>2. Which of the following organisations was established in 1885?</w:t>
      </w:r>
    </w:p>
    <w:p>
      <w:pPr>
        <w:spacing w:before="0"/>
      </w:pPr>
      <w:r>
        <w:rPr>
          <w:b w:val="0"/>
        </w:rPr>
      </w:r>
    </w:p>
    <w:p>
      <w:pPr>
        <w:spacing w:after="100" w:before="0"/>
      </w:pPr>
      <w:r>
        <w:rPr>
          <w:b w:val="0"/>
        </w:rPr>
        <w:t>A. Communist Party of India</w:t>
      </w:r>
    </w:p>
    <w:p>
      <w:pPr>
        <w:spacing w:after="100" w:before="0"/>
      </w:pPr>
      <w:r>
        <w:rPr>
          <w:b w:val="0"/>
        </w:rPr>
        <w:t>B. Muslim League</w:t>
      </w:r>
    </w:p>
    <w:p>
      <w:pPr>
        <w:spacing w:after="100" w:before="0"/>
      </w:pPr>
      <w:r>
        <w:rPr>
          <w:b w:val="0"/>
        </w:rPr>
        <w:t>C. East India Organization</w:t>
      </w:r>
    </w:p>
    <w:p>
      <w:pPr>
        <w:spacing w:after="100" w:before="0"/>
      </w:pPr>
      <w:r>
        <w:rPr>
          <w:b w:val="0"/>
        </w:rPr>
        <w:t>D. Indian National Congress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Indian National Congress was established in 1885 by Allan Octavian Hume, Dadabhai Naoroji, Dinshaw Wacha, and others. The Indian National Congress aimed to unite and mobilize the Indian people against British colonial rule and to promote Indian interests and rights.</w:t>
      </w:r>
    </w:p>
    <w:p>
      <w:pPr>
        <w:spacing w:before="0"/>
      </w:pPr>
      <w:r>
        <w:rPr>
          <w:b w:val="0"/>
        </w:rPr>
      </w:r>
    </w:p>
    <w:p>
      <w:pPr>
        <w:spacing w:after="100" w:line="360" w:lineRule="auto" w:before="0"/>
      </w:pPr>
      <w:r>
        <w:rPr>
          <w:b w:val="0"/>
        </w:rPr>
        <w:t>3. Where was the first All-India Kisan Sabha formed?</w:t>
      </w:r>
    </w:p>
    <w:p>
      <w:pPr>
        <w:spacing w:before="0"/>
      </w:pPr>
      <w:r>
        <w:rPr>
          <w:b w:val="0"/>
        </w:rPr>
      </w:r>
    </w:p>
    <w:p>
      <w:pPr>
        <w:spacing w:after="100" w:before="0"/>
      </w:pPr>
      <w:r>
        <w:rPr>
          <w:b w:val="0"/>
        </w:rPr>
        <w:t>A. Lucknow</w:t>
      </w:r>
    </w:p>
    <w:p>
      <w:pPr>
        <w:spacing w:after="100" w:before="0"/>
      </w:pPr>
      <w:r>
        <w:rPr>
          <w:b w:val="0"/>
        </w:rPr>
        <w:t>B. Lahore</w:t>
      </w:r>
    </w:p>
    <w:p>
      <w:pPr>
        <w:spacing w:after="100" w:before="0"/>
      </w:pPr>
      <w:r>
        <w:rPr>
          <w:b w:val="0"/>
        </w:rPr>
        <w:t>C. Amritsar</w:t>
      </w:r>
    </w:p>
    <w:p>
      <w:pPr>
        <w:spacing w:after="100" w:before="0"/>
      </w:pPr>
      <w:r>
        <w:rPr>
          <w:b w:val="0"/>
        </w:rPr>
        <w:t>D. Delhi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 All India Kisan Sabha was formed in Lucknow in 1936. It was formed under the leadership of N.G. Ranga and Swami Sahajanand Saraswati. The main objective of the Sabha was to unite farmers and agricultural workers against the oppressive policies of the British government.</w:t>
      </w:r>
    </w:p>
    <w:p>
      <w:pPr>
        <w:spacing w:before="0"/>
      </w:pPr>
      <w:r>
        <w:rPr>
          <w:b w:val="0"/>
        </w:rPr>
      </w:r>
    </w:p>
    <w:p>
      <w:pPr>
        <w:spacing w:after="100" w:line="360" w:lineRule="auto" w:before="0"/>
      </w:pPr>
      <w:r>
        <w:rPr>
          <w:b w:val="0"/>
        </w:rPr>
        <w:t>4. Who among the following formed the Bihar Provincial Kisan Sabha in 1929?</w:t>
      </w:r>
    </w:p>
    <w:p>
      <w:pPr>
        <w:spacing w:before="0"/>
      </w:pPr>
      <w:r>
        <w:rPr>
          <w:b w:val="0"/>
        </w:rPr>
      </w:r>
    </w:p>
    <w:p>
      <w:pPr>
        <w:spacing w:after="100" w:before="0"/>
      </w:pPr>
      <w:r>
        <w:rPr>
          <w:b w:val="0"/>
        </w:rPr>
        <w:t>A. Kunwar Singh</w:t>
      </w:r>
    </w:p>
    <w:p>
      <w:pPr>
        <w:spacing w:after="100" w:before="0"/>
      </w:pPr>
      <w:r>
        <w:rPr>
          <w:b w:val="0"/>
        </w:rPr>
        <w:t>B. JM Sengupta</w:t>
      </w:r>
    </w:p>
    <w:p>
      <w:pPr>
        <w:spacing w:after="100" w:before="0"/>
      </w:pPr>
      <w:r>
        <w:rPr>
          <w:b w:val="0"/>
        </w:rPr>
        <w:t>C. Jayaprakash Narayan</w:t>
      </w:r>
    </w:p>
    <w:p>
      <w:pPr>
        <w:spacing w:after="100" w:before="0"/>
      </w:pPr>
      <w:r>
        <w:rPr>
          <w:b w:val="0"/>
        </w:rPr>
        <w:t>D. Swami Sahajanand Saraswati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Swami Sahajanand Saraswati, a prominent peasant leader, founded the Bihar Provincial Kisan Sabha (BPKS) in 1929 to address peasant issues in Bihar. The BPKS played a crucial role in mobilizing peasants against the zamindari system and for tenant farmers' rights. Saraswati later became the president of the All India Kisan Sabha (AIKS), furthering his influence in the peasant movement. The AIKS, formed in 1936, aimed to abolish the zamindari system and improve agrarian conditions nationwide. Saraswati's efforts led to significant agrarian reforms, making him a key figure in the peasant movement in India.</w:t>
      </w:r>
    </w:p>
    <w:p>
      <w:pPr>
        <w:spacing w:before="0"/>
      </w:pPr>
      <w:r>
        <w:rPr>
          <w:b w:val="0"/>
        </w:rPr>
      </w:r>
    </w:p>
    <w:p>
      <w:pPr>
        <w:spacing w:after="100" w:line="360" w:lineRule="auto" w:before="0"/>
      </w:pPr>
      <w:r>
        <w:rPr>
          <w:b w:val="0"/>
        </w:rPr>
        <w:t>5. Which type of well-managed industry was established in India at the time of independence?</w:t>
      </w:r>
    </w:p>
    <w:p>
      <w:pPr>
        <w:spacing w:before="0"/>
      </w:pPr>
      <w:r>
        <w:rPr>
          <w:b w:val="0"/>
        </w:rPr>
      </w:r>
    </w:p>
    <w:p>
      <w:pPr>
        <w:spacing w:after="100" w:before="0"/>
      </w:pPr>
      <w:r>
        <w:rPr>
          <w:b w:val="0"/>
        </w:rPr>
        <w:t>A. Electronics and Electricals</w:t>
      </w:r>
    </w:p>
    <w:p>
      <w:pPr>
        <w:spacing w:after="100" w:before="0"/>
      </w:pPr>
      <w:r>
        <w:rPr>
          <w:b w:val="0"/>
        </w:rPr>
        <w:t>B. Steel and Electronics</w:t>
      </w:r>
    </w:p>
    <w:p>
      <w:pPr>
        <w:spacing w:after="100" w:before="0"/>
      </w:pPr>
      <w:r>
        <w:rPr>
          <w:b w:val="0"/>
        </w:rPr>
        <w:t>C. Steel and Cotton</w:t>
      </w:r>
    </w:p>
    <w:p>
      <w:pPr>
        <w:spacing w:after="100" w:before="0"/>
      </w:pPr>
      <w:r>
        <w:rPr>
          <w:b w:val="0"/>
        </w:rPr>
        <w:t>D. Cement and Sugar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Steel and Cotton. Key Points Additional Information</w:t>
      </w:r>
    </w:p>
    <w:p>
      <w:pPr>
        <w:spacing w:before="0"/>
      </w:pPr>
      <w:r>
        <w:rPr>
          <w:b w:val="0"/>
        </w:rPr>
        <w:t>• Steel industry was well-established in India by the time of independence, with the Tata Iron and Steel Company (TISCO) being founded in 1907.</w:t>
      </w:r>
    </w:p>
    <w:p>
      <w:pPr>
        <w:spacing w:before="0"/>
      </w:pPr>
      <w:r>
        <w:rPr>
          <w:b w:val="0"/>
        </w:rPr>
        <w:t>• Cotton industry also had a significant presence, with the first cotton mill set up in Bombay (now Mumbai) in 1854.</w:t>
      </w:r>
    </w:p>
    <w:p>
      <w:pPr>
        <w:spacing w:before="0"/>
      </w:pPr>
      <w:r>
        <w:rPr>
          <w:b w:val="0"/>
        </w:rPr>
        <w:t>• Both industries played a crucial role in the Indian economy, providing employment and contributing to export revenues.</w:t>
      </w:r>
    </w:p>
    <w:p>
      <w:pPr>
        <w:spacing w:before="0"/>
      </w:pPr>
      <w:r>
        <w:rPr>
          <w:b w:val="0"/>
        </w:rPr>
        <w:t>• The development of these industries was part of India’s strategy to achieve self-sufficiency and reduce dependency on foreign goods.</w:t>
      </w:r>
    </w:p>
    <w:p>
      <w:pPr>
        <w:spacing w:before="0"/>
      </w:pPr>
      <w:r>
        <w:rPr>
          <w:b w:val="0"/>
        </w:rPr>
        <w:t>• Steel Industry in India: The steel industry is a major contributor to the Indian economy and has been instrumental in the country's industrial development.</w:t>
      </w:r>
    </w:p>
    <w:p>
      <w:pPr>
        <w:spacing w:before="0"/>
      </w:pPr>
      <w:r>
        <w:rPr>
          <w:b w:val="0"/>
        </w:rPr>
        <w:t>• India is one of the largest producers of steel in the world, with significant contributions from both public and private sector companies.</w:t>
      </w:r>
    </w:p>
    <w:p>
      <w:pPr>
        <w:spacing w:before="0"/>
      </w:pPr>
      <w:r>
        <w:rPr>
          <w:b w:val="0"/>
        </w:rPr>
        <w:t>• Key players in the steel industry include Tata Steel, Steel Authority of India Limited (SAIL), and JSW Steel.</w:t>
      </w:r>
    </w:p>
    <w:p>
      <w:pPr>
        <w:spacing w:before="0"/>
      </w:pPr>
      <w:r>
        <w:rPr>
          <w:b w:val="0"/>
        </w:rPr>
        <w:t>• Steel production in India has grown significantly since independence, driven by infrastructure development and demand from various sectors such as construction, automotive, and manufacturing.</w:t>
      </w:r>
    </w:p>
    <w:p>
      <w:pPr>
        <w:spacing w:before="0"/>
      </w:pPr>
      <w:r>
        <w:rPr>
          <w:b w:val="0"/>
        </w:rPr>
        <w:t>• Cotton Industry in India: The cotton industry has a rich history in India, dating back to ancient times when India was known for its fine cotton textiles.</w:t>
      </w:r>
    </w:p>
    <w:p>
      <w:pPr>
        <w:spacing w:before="0"/>
      </w:pPr>
      <w:r>
        <w:rPr>
          <w:b w:val="0"/>
        </w:rPr>
        <w:t>• The establishment of cotton mills during the British colonial period marked the beginning of organized cotton manufacturing in India.</w:t>
      </w:r>
    </w:p>
    <w:p>
      <w:pPr>
        <w:spacing w:before="0"/>
      </w:pPr>
      <w:r>
        <w:rPr>
          <w:b w:val="0"/>
        </w:rPr>
        <w:t>• Post-independence, the cotton industry has expanded and modernized, with India becoming one of the largest producers and exporters of cotton textiles in the world.</w:t>
      </w:r>
    </w:p>
    <w:p>
      <w:pPr>
        <w:spacing w:before="0"/>
      </w:pPr>
      <w:r>
        <w:rPr>
          <w:b w:val="0"/>
        </w:rPr>
        <w:t>• The cotton industry is a major source of employment in India, particularly in rural areas, and plays a key role in the agricultural and industrial economy.</w:t>
      </w:r>
    </w:p>
    <w:p>
      <w:pPr>
        <w:spacing w:before="0"/>
      </w:pPr>
      <w:r>
        <w:rPr>
          <w:b w:val="0"/>
        </w:rPr>
      </w:r>
    </w:p>
    <w:p>
      <w:pPr>
        <w:spacing w:after="100" w:line="360" w:lineRule="auto" w:before="0"/>
      </w:pPr>
      <w:r>
        <w:rPr>
          <w:b w:val="0"/>
        </w:rPr>
        <w:t>6. Which of the following revolts was led by Kanhu and Sidhu?</w:t>
      </w:r>
    </w:p>
    <w:p>
      <w:pPr>
        <w:spacing w:before="0"/>
      </w:pPr>
      <w:r>
        <w:rPr>
          <w:b w:val="0"/>
        </w:rPr>
      </w:r>
    </w:p>
    <w:p>
      <w:pPr>
        <w:spacing w:after="100" w:before="0"/>
      </w:pPr>
      <w:r>
        <w:rPr>
          <w:b w:val="0"/>
        </w:rPr>
        <w:t>A. Bheel Revolt</w:t>
      </w:r>
    </w:p>
    <w:p>
      <w:pPr>
        <w:spacing w:after="100" w:before="0"/>
      </w:pPr>
      <w:r>
        <w:rPr>
          <w:b w:val="0"/>
        </w:rPr>
        <w:t>B. Khasi Revolt</w:t>
      </w:r>
    </w:p>
    <w:p>
      <w:pPr>
        <w:spacing w:after="100" w:before="0"/>
      </w:pPr>
      <w:r>
        <w:rPr>
          <w:b w:val="0"/>
        </w:rPr>
        <w:t>C. Munda Revolt</w:t>
      </w:r>
    </w:p>
    <w:p>
      <w:pPr>
        <w:spacing w:after="100" w:before="0"/>
      </w:pPr>
      <w:r>
        <w:rPr>
          <w:b w:val="0"/>
        </w:rPr>
        <w:t>D. Santhal Revolt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Santhal Revolt. Kanhu and Sidhu led the Santhal revolt against the British East India Company and the zamindari system. The revolt began on June 30, 1855, and lasted until January 3, 1856. The East India Company declared martial law to control the revolt. The Santhal uprising was a protest against the oppression of colonial rule and the distorted revenue structure that served as a vehicle for persecution. The revolt led to the end of the BEIC's revenue system, usury practices, and the zamindari system in India's tribal region.</w:t>
      </w:r>
    </w:p>
    <w:p>
      <w:pPr>
        <w:spacing w:before="0"/>
      </w:pPr>
      <w:r>
        <w:rPr>
          <w:b w:val="0"/>
        </w:rPr>
      </w:r>
    </w:p>
    <w:p>
      <w:pPr>
        <w:spacing w:after="100" w:line="360" w:lineRule="auto" w:before="0"/>
      </w:pPr>
      <w:r>
        <w:rPr>
          <w:b w:val="0"/>
        </w:rPr>
        <w:t>7. Moplahs, or Muslim peasants, created a powerful anti-zamindar movement in:</w:t>
      </w:r>
    </w:p>
    <w:p>
      <w:pPr>
        <w:spacing w:before="0"/>
      </w:pPr>
      <w:r>
        <w:rPr>
          <w:b w:val="0"/>
        </w:rPr>
      </w:r>
    </w:p>
    <w:p>
      <w:pPr>
        <w:spacing w:after="100" w:before="0"/>
      </w:pPr>
      <w:r>
        <w:rPr>
          <w:b w:val="0"/>
        </w:rPr>
        <w:t>A. Tamil Nadu</w:t>
      </w:r>
    </w:p>
    <w:p>
      <w:pPr>
        <w:spacing w:after="100" w:before="0"/>
      </w:pPr>
      <w:r>
        <w:rPr>
          <w:b w:val="0"/>
        </w:rPr>
        <w:t>B. Bengal</w:t>
      </w:r>
    </w:p>
    <w:p>
      <w:pPr>
        <w:spacing w:after="100" w:before="0"/>
      </w:pPr>
      <w:r>
        <w:rPr>
          <w:b w:val="0"/>
        </w:rPr>
        <w:t>C. Kerala</w:t>
      </w:r>
    </w:p>
    <w:p>
      <w:pPr>
        <w:spacing w:after="100" w:before="0"/>
      </w:pPr>
      <w:r>
        <w:rPr>
          <w:b w:val="0"/>
        </w:rPr>
        <w:t>D. Uttar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Kerala. Key Points Additional Information</w:t>
      </w:r>
    </w:p>
    <w:p>
      <w:pPr>
        <w:spacing w:before="0"/>
      </w:pPr>
      <w:r>
        <w:rPr>
          <w:b w:val="0"/>
        </w:rPr>
        <w:t>• Moplahs:- The Moplahs, also known as Mappilas, are a Muslim community indigenous to the Malabar Coast of Kerala, India.</w:t>
      </w:r>
    </w:p>
    <w:p>
      <w:pPr>
        <w:spacing w:before="0"/>
      </w:pPr>
      <w:r>
        <w:rPr>
          <w:b w:val="0"/>
        </w:rPr>
        <w:t>• They are believed to have descended from Arab traders who settled in the region in the 9th century and intermarried with the local population.</w:t>
      </w:r>
    </w:p>
    <w:p>
      <w:pPr>
        <w:spacing w:before="0"/>
      </w:pPr>
      <w:r>
        <w:rPr>
          <w:b w:val="0"/>
        </w:rPr>
        <w:t>• The Moplahs have a distinct culture and language, which is a mix of Malayalam and Arabic.</w:t>
      </w:r>
    </w:p>
    <w:p>
      <w:pPr>
        <w:spacing w:before="0"/>
      </w:pPr>
      <w:r>
        <w:rPr>
          <w:b w:val="0"/>
        </w:rPr>
        <w:t>• They were one of the leading communities in the Malabar Rebellion of 1921, which was a peasant uprising against British colonial rule and the prevailing feudal system.</w:t>
      </w:r>
    </w:p>
    <w:p>
      <w:pPr>
        <w:spacing w:before="0"/>
      </w:pPr>
      <w:r>
        <w:rPr>
          <w:b w:val="0"/>
        </w:rPr>
        <w:t>• The Moplahs have also made significant contributions to the fields of art, literature, and politics.</w:t>
      </w:r>
    </w:p>
    <w:p>
      <w:pPr>
        <w:spacing w:before="0"/>
      </w:pPr>
      <w:r>
        <w:rPr>
          <w:b w:val="0"/>
        </w:rPr>
        <w:t>• Moplah Rebellion of 1921:- It was the culmination of a series of riots by Moplahs (Muslims of Malabar) in the 19th and early 20th centuries against the British and the Hindu landlords in Malabar (Northern Kerala).</w:t>
      </w:r>
    </w:p>
    <w:p>
      <w:pPr>
        <w:spacing w:before="0"/>
      </w:pPr>
      <w:r>
        <w:rPr>
          <w:b w:val="0"/>
        </w:rPr>
        <w:t>• Most Moplahs were predominantly converted Hindus during Tipu Sultan's capture of Malabar.</w:t>
      </w:r>
    </w:p>
    <w:p>
      <w:pPr>
        <w:spacing w:before="0"/>
      </w:pPr>
      <w:r>
        <w:rPr>
          <w:b w:val="0"/>
        </w:rPr>
        <w:t>• The prominent leaders of the rebellion were Ali Musaliyar and Variyankunnath Kunjahammed Haji.</w:t>
      </w:r>
    </w:p>
    <w:p>
      <w:pPr>
        <w:spacing w:before="0"/>
      </w:pPr>
      <w:r>
        <w:rPr>
          <w:b w:val="0"/>
        </w:rPr>
        <w:t>• In November 1921, 67 Moplah prisoners were killed when they were being transported in a closed freight wagon from Tirur to the Central Prison in Podanur. They died of suffocation. This event is called Wagon Tragedy.</w:t>
      </w:r>
    </w:p>
    <w:p>
      <w:pPr>
        <w:spacing w:before="0"/>
      </w:pPr>
      <w:r>
        <w:rPr>
          <w:b w:val="0"/>
        </w:rPr>
      </w:r>
    </w:p>
    <w:p>
      <w:pPr>
        <w:spacing w:after="100" w:line="360" w:lineRule="auto" w:before="0"/>
      </w:pPr>
      <w:r>
        <w:rPr>
          <w:b w:val="0"/>
        </w:rPr>
        <w:t>8. In which of the following areas did the Uprising of Khurda in 1817 take place?</w:t>
      </w:r>
    </w:p>
    <w:p>
      <w:pPr>
        <w:spacing w:before="0"/>
      </w:pPr>
      <w:r>
        <w:rPr>
          <w:b w:val="0"/>
        </w:rPr>
      </w:r>
    </w:p>
    <w:p>
      <w:pPr>
        <w:spacing w:after="100" w:before="0"/>
      </w:pPr>
      <w:r>
        <w:rPr>
          <w:b w:val="0"/>
        </w:rPr>
        <w:t>A. United Province</w:t>
      </w:r>
    </w:p>
    <w:p>
      <w:pPr>
        <w:spacing w:after="100" w:before="0"/>
      </w:pPr>
      <w:r>
        <w:rPr>
          <w:b w:val="0"/>
        </w:rPr>
        <w:t>B. Odisha</w:t>
      </w:r>
    </w:p>
    <w:p>
      <w:pPr>
        <w:spacing w:after="100" w:before="0"/>
      </w:pPr>
      <w:r>
        <w:rPr>
          <w:b w:val="0"/>
        </w:rPr>
        <w:t>C. Madras</w:t>
      </w:r>
    </w:p>
    <w:p>
      <w:pPr>
        <w:spacing w:after="100" w:before="0"/>
      </w:pPr>
      <w:r>
        <w:rPr>
          <w:b w:val="0"/>
        </w:rPr>
        <w:t>D. Bengal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Uprising of Khurda, also known as the Paika Rebellion, occurred in 1817 in the Khurda region of Odisha. Led by Bakshi Jagabandhu Bidyadhar, it was one of the earliest organized armed rebellions against British rule in India. The rebellion was driven by the oppressive policies and land revenue systems of the British East India Company, which rendered the Paikas, the traditional warrior class of Odisha, landless.</w:t>
      </w:r>
    </w:p>
    <w:p>
      <w:pPr>
        <w:spacing w:before="0"/>
      </w:pPr>
      <w:r>
        <w:rPr>
          <w:b w:val="0"/>
        </w:rPr>
      </w:r>
    </w:p>
    <w:p>
      <w:pPr>
        <w:spacing w:after="100" w:line="360" w:lineRule="auto" w:before="0"/>
      </w:pPr>
      <w:r>
        <w:rPr>
          <w:b w:val="0"/>
        </w:rPr>
        <w:t>9. Sido and Kanhu were leaders of which of the following tribal rebellions?</w:t>
      </w:r>
    </w:p>
    <w:p>
      <w:pPr>
        <w:spacing w:before="0"/>
      </w:pPr>
      <w:r>
        <w:rPr>
          <w:b w:val="0"/>
        </w:rPr>
      </w:r>
    </w:p>
    <w:p>
      <w:pPr>
        <w:spacing w:after="100" w:before="0"/>
      </w:pPr>
      <w:r>
        <w:rPr>
          <w:b w:val="0"/>
        </w:rPr>
        <w:t>A. Moplah Rebellion</w:t>
      </w:r>
    </w:p>
    <w:p>
      <w:pPr>
        <w:spacing w:after="100" w:before="0"/>
      </w:pPr>
      <w:r>
        <w:rPr>
          <w:b w:val="0"/>
        </w:rPr>
        <w:t>B. Santhal Rebellion</w:t>
      </w:r>
    </w:p>
    <w:p>
      <w:pPr>
        <w:spacing w:after="100" w:before="0"/>
      </w:pPr>
      <w:r>
        <w:rPr>
          <w:b w:val="0"/>
        </w:rPr>
        <w:t>C. Kol Rebellion</w:t>
      </w:r>
    </w:p>
    <w:p>
      <w:pPr>
        <w:spacing w:after="100" w:before="0"/>
      </w:pPr>
      <w:r>
        <w:rPr>
          <w:b w:val="0"/>
        </w:rPr>
        <w:t>D. Munda Rebellion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Santhal Rebellion. Key Points Additional Information</w:t>
      </w:r>
    </w:p>
    <w:p>
      <w:pPr>
        <w:spacing w:before="0"/>
      </w:pPr>
      <w:r>
        <w:rPr>
          <w:b w:val="0"/>
        </w:rPr>
        <w:t>• The Santhal Rebellion, also known as the Santhal Hool, was a tribal rebellion in present-day Jharkhand, India, against both British colonial authority and zamindari system.</w:t>
      </w:r>
    </w:p>
    <w:p>
      <w:pPr>
        <w:spacing w:before="0"/>
      </w:pPr>
      <w:r>
        <w:rPr>
          <w:b w:val="0"/>
        </w:rPr>
        <w:t>• The rebellion was led by the four Murmu Brothers - Sidhu, Kanhu, Chand, and Bhairav.</w:t>
      </w:r>
    </w:p>
    <w:p>
      <w:pPr>
        <w:spacing w:before="0"/>
      </w:pPr>
      <w:r>
        <w:rPr>
          <w:b w:val="0"/>
        </w:rPr>
        <w:t>• The Santhals were an indigenous tribal community that faced exploitation and oppression under the British rule and local landlords.</w:t>
      </w:r>
    </w:p>
    <w:p>
      <w:pPr>
        <w:spacing w:before="0"/>
      </w:pPr>
      <w:r>
        <w:rPr>
          <w:b w:val="0"/>
        </w:rPr>
        <w:t>• The rebellion began on 30th June 1855 and lasted until the suppression of the uprising by the British in 1856.</w:t>
      </w:r>
    </w:p>
    <w:p>
      <w:pPr>
        <w:spacing w:before="0"/>
      </w:pPr>
      <w:r>
        <w:rPr>
          <w:b w:val="0"/>
        </w:rPr>
        <w:t>• Moplah Rebellion The Moplah Rebellion of 1921 was an armed revolt by the Mappila Muslims of Kerala against British authority and the Hindu landlords.</w:t>
      </w:r>
    </w:p>
    <w:p>
      <w:pPr>
        <w:spacing w:before="0"/>
      </w:pPr>
      <w:r>
        <w:rPr>
          <w:b w:val="0"/>
        </w:rPr>
        <w:t>• The rebellion was part of the Khilafat Movement and was characterized by communal violence between Mappilas and Hindus.</w:t>
      </w:r>
    </w:p>
    <w:p>
      <w:pPr>
        <w:spacing w:before="0"/>
      </w:pPr>
      <w:r>
        <w:rPr>
          <w:b w:val="0"/>
        </w:rPr>
        <w:t>• The British suppressed the rebellion with considerable violence, and it is considered one of the significant uprisings against colonial rule in India.</w:t>
      </w:r>
    </w:p>
    <w:p>
      <w:pPr>
        <w:spacing w:before="0"/>
      </w:pPr>
      <w:r>
        <w:rPr>
          <w:b w:val="0"/>
        </w:rPr>
        <w:t>• Kol Rebellion The Kol Rebellion (1831-32) was a revolt by the Kols, a tribal community in the Chotanagpur region against British rule and local landlords.</w:t>
      </w:r>
    </w:p>
    <w:p>
      <w:pPr>
        <w:spacing w:before="0"/>
      </w:pPr>
      <w:r>
        <w:rPr>
          <w:b w:val="0"/>
        </w:rPr>
        <w:t>• The rebellion was primarily against the introduction of new revenue policies and exploitation by moneylenders and landlords.</w:t>
      </w:r>
    </w:p>
    <w:p>
      <w:pPr>
        <w:spacing w:before="0"/>
      </w:pPr>
      <w:r>
        <w:rPr>
          <w:b w:val="0"/>
        </w:rPr>
        <w:t>• The British eventually suppressed the rebellion, but it remains a significant event in the history of tribal resistance in India.</w:t>
      </w:r>
    </w:p>
    <w:p>
      <w:pPr>
        <w:spacing w:before="0"/>
      </w:pPr>
      <w:r>
        <w:rPr>
          <w:b w:val="0"/>
        </w:rPr>
        <w:t>• Munda Rebellion The Munda Rebellion (1899-1900) was led by Birsa Munda, a tribal leader, against British colonial rule in the Chotanagpur Plateau area.</w:t>
      </w:r>
    </w:p>
    <w:p>
      <w:pPr>
        <w:spacing w:before="0"/>
      </w:pPr>
      <w:r>
        <w:rPr>
          <w:b w:val="0"/>
        </w:rPr>
        <w:t>• The rebellion aimed to establish Munda Raj and remove British government and missionaries from the region.</w:t>
      </w:r>
    </w:p>
    <w:p>
      <w:pPr>
        <w:spacing w:before="0"/>
      </w:pPr>
      <w:r>
        <w:rPr>
          <w:b w:val="0"/>
        </w:rPr>
        <w:t>• The British suppressed the rebellion, but Birsa Munda is remembered as a prominent tribal freedom fighter in Indian history.</w:t>
      </w:r>
    </w:p>
    <w:p>
      <w:pPr>
        <w:spacing w:before="0"/>
      </w:pPr>
      <w:r>
        <w:rPr>
          <w:b w:val="0"/>
        </w:rPr>
      </w:r>
    </w:p>
    <w:p>
      <w:pPr>
        <w:spacing w:after="100" w:line="360" w:lineRule="auto" w:before="0"/>
      </w:pPr>
      <w:r>
        <w:rPr>
          <w:b w:val="0"/>
        </w:rPr>
        <w:t>10. The authorities of which country denied the permission to land the ship Komagata Maru, carrying Indians?</w:t>
      </w:r>
    </w:p>
    <w:p>
      <w:pPr>
        <w:spacing w:before="0"/>
      </w:pPr>
      <w:r>
        <w:rPr>
          <w:b w:val="0"/>
        </w:rPr>
      </w:r>
    </w:p>
    <w:p>
      <w:pPr>
        <w:spacing w:after="100" w:before="0"/>
      </w:pPr>
      <w:r>
        <w:rPr>
          <w:b w:val="0"/>
        </w:rPr>
        <w:t>A. New Zealand</w:t>
      </w:r>
    </w:p>
    <w:p>
      <w:pPr>
        <w:spacing w:after="100" w:before="0"/>
      </w:pPr>
      <w:r>
        <w:rPr>
          <w:b w:val="0"/>
        </w:rPr>
        <w:t>B. America</w:t>
      </w:r>
    </w:p>
    <w:p>
      <w:pPr>
        <w:spacing w:after="100" w:before="0"/>
      </w:pPr>
      <w:r>
        <w:rPr>
          <w:b w:val="0"/>
        </w:rPr>
        <w:t>C. Australia</w:t>
      </w:r>
    </w:p>
    <w:p>
      <w:pPr>
        <w:spacing w:after="100" w:before="0"/>
      </w:pPr>
      <w:r>
        <w:rPr>
          <w:b w:val="0"/>
        </w:rPr>
        <w:t>D. Canada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Komagata Maru incident revolves around the Japanese steamship named Komagata Maru, which was filled with Indian passengers and denied entry into Canada in 1914. Canadian authorities refused to allow the passengers to disembark when the ship arrived at Vancouver's Burrard Inlet in late May 1914.</w:t>
      </w:r>
    </w:p>
    <w:p>
      <w:pPr>
        <w:spacing w:before="0"/>
      </w:pPr>
      <w:r>
        <w:rPr>
          <w:b w:val="0"/>
        </w:rPr>
      </w:r>
    </w:p>
    <w:p>
      <w:pPr>
        <w:spacing w:after="100" w:line="360" w:lineRule="auto" w:before="0"/>
      </w:pPr>
      <w:r>
        <w:rPr>
          <w:b w:val="0"/>
        </w:rPr>
        <w:t>11. Which of the following modern industries was in operation in India during British rule? a. Cotton b. Jute c. Iron and Steel</w:t>
      </w:r>
    </w:p>
    <w:p>
      <w:pPr>
        <w:spacing w:before="0"/>
      </w:pPr>
      <w:r>
        <w:rPr>
          <w:b w:val="0"/>
        </w:rPr>
      </w:r>
    </w:p>
    <w:p>
      <w:pPr>
        <w:spacing w:after="100" w:before="0"/>
      </w:pPr>
      <w:r>
        <w:rPr>
          <w:b w:val="0"/>
        </w:rPr>
        <w:t>A. All of a, b and c</w:t>
      </w:r>
    </w:p>
    <w:p>
      <w:pPr>
        <w:spacing w:after="100" w:before="0"/>
      </w:pPr>
      <w:r>
        <w:rPr>
          <w:b w:val="0"/>
        </w:rPr>
        <w:t>B. Both a and b</w:t>
      </w:r>
    </w:p>
    <w:p>
      <w:pPr>
        <w:spacing w:after="100" w:before="0"/>
      </w:pPr>
      <w:r>
        <w:rPr>
          <w:b w:val="0"/>
        </w:rPr>
        <w:t>C. Only a</w:t>
      </w:r>
    </w:p>
    <w:p>
      <w:pPr>
        <w:spacing w:after="100" w:before="0"/>
      </w:pPr>
      <w:r>
        <w:rPr>
          <w:b w:val="0"/>
        </w:rPr>
        <w:t>D. Only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Cotton, jute, and iron and steel were all modern industries that were in operation in India during the British rule.</w:t>
      </w:r>
    </w:p>
    <w:p>
      <w:pPr>
        <w:spacing w:before="0"/>
      </w:pPr>
      <w:r>
        <w:rPr>
          <w:b w:val="0"/>
        </w:rPr>
      </w:r>
    </w:p>
    <w:p>
      <w:pPr>
        <w:spacing w:after="100" w:line="360" w:lineRule="auto" w:before="0"/>
      </w:pPr>
      <w:r>
        <w:rPr>
          <w:b w:val="0"/>
        </w:rPr>
        <w:t>12. What were the main obstacles during the industrial development of India at the time of independence?</w:t>
      </w:r>
    </w:p>
    <w:p>
      <w:pPr>
        <w:spacing w:before="0"/>
      </w:pPr>
      <w:r>
        <w:rPr>
          <w:b w:val="0"/>
        </w:rPr>
      </w:r>
    </w:p>
    <w:p>
      <w:pPr>
        <w:spacing w:after="100" w:before="0"/>
      </w:pPr>
      <w:r>
        <w:rPr>
          <w:b w:val="0"/>
        </w:rPr>
        <w:t>A. Market for industrial produce</w:t>
      </w:r>
    </w:p>
    <w:p>
      <w:pPr>
        <w:spacing w:after="100" w:before="0"/>
      </w:pPr>
      <w:r>
        <w:rPr>
          <w:b w:val="0"/>
        </w:rPr>
        <w:t>B. Capital investment in industries</w:t>
      </w:r>
    </w:p>
    <w:p>
      <w:pPr>
        <w:spacing w:after="100" w:before="0"/>
      </w:pPr>
      <w:r>
        <w:rPr>
          <w:b w:val="0"/>
        </w:rPr>
        <w:t>C. Employment required for industries</w:t>
      </w:r>
    </w:p>
    <w:p>
      <w:pPr>
        <w:spacing w:after="100" w:before="0"/>
      </w:pPr>
      <w:r>
        <w:rPr>
          <w:b w:val="0"/>
        </w:rPr>
        <w:t>D. Land for industrial establishment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Capital investment in industries. Key Points Additional Information This source code provides a detailed solution to the question, highlighting the key points related to the correct option and additional information about other associated terminologies.</w:t>
      </w:r>
    </w:p>
    <w:p>
      <w:pPr>
        <w:spacing w:before="0"/>
      </w:pPr>
      <w:r>
        <w:rPr>
          <w:b w:val="0"/>
        </w:rPr>
        <w:t>• At the time of independence, India faced a severe shortage of capital for industrial development. The colonial rule had drained India's wealth, leaving the country with limited financial resources.</w:t>
      </w:r>
    </w:p>
    <w:p>
      <w:pPr>
        <w:spacing w:before="0"/>
      </w:pPr>
      <w:r>
        <w:rPr>
          <w:b w:val="0"/>
        </w:rPr>
        <w:t>• The capital formation was very low, and there was a lack of institutions to provide long-term finance for industrial projects.</w:t>
      </w:r>
    </w:p>
    <w:p>
      <w:pPr>
        <w:spacing w:before="0"/>
      </w:pPr>
      <w:r>
        <w:rPr>
          <w:b w:val="0"/>
        </w:rPr>
        <w:t>• Industrial infrastructure was underdeveloped, and there was an absence of modern technology, which required significant investment to upgrade.</w:t>
      </w:r>
    </w:p>
    <w:p>
      <w:pPr>
        <w:spacing w:before="0"/>
      </w:pPr>
      <w:r>
        <w:rPr>
          <w:b w:val="0"/>
        </w:rPr>
        <w:t>• The government's focus was on agricultural development and poverty alleviation, which led to limited allocation of funds for industrialization.</w:t>
      </w:r>
    </w:p>
    <w:p>
      <w:pPr>
        <w:spacing w:before="0"/>
      </w:pPr>
      <w:r>
        <w:rPr>
          <w:b w:val="0"/>
        </w:rPr>
        <w:t>• Market for industrial produce: India had a large and diverse market for industrial goods, but the purchasing power of the population was low due to widespread poverty.</w:t>
      </w:r>
    </w:p>
    <w:p>
      <w:pPr>
        <w:spacing w:before="0"/>
      </w:pPr>
      <w:r>
        <w:rPr>
          <w:b w:val="0"/>
        </w:rPr>
        <w:t>• The demand for industrial products was limited to a small section of the urban population.</w:t>
      </w:r>
    </w:p>
    <w:p>
      <w:pPr>
        <w:spacing w:before="0"/>
      </w:pPr>
      <w:r>
        <w:rPr>
          <w:b w:val="0"/>
        </w:rPr>
        <w:t>• Employment required for industries: India had a large pool of labor, but the majority were unskilled and engaged in agriculture.</w:t>
      </w:r>
    </w:p>
    <w:p>
      <w:pPr>
        <w:spacing w:before="0"/>
      </w:pPr>
      <w:r>
        <w:rPr>
          <w:b w:val="0"/>
        </w:rPr>
        <w:t>• There was a need for training and skill development to make the workforce suitable for industrial employment.</w:t>
      </w:r>
    </w:p>
    <w:p>
      <w:pPr>
        <w:spacing w:before="0"/>
      </w:pPr>
      <w:r>
        <w:rPr>
          <w:b w:val="0"/>
        </w:rPr>
        <w:t>• Land for industrial establishment: Availability of land was not a major issue, but the acquisition process was cumbersome and often faced resistance from local communities.</w:t>
      </w:r>
    </w:p>
    <w:p>
      <w:pPr>
        <w:spacing w:before="0"/>
      </w:pPr>
      <w:r>
        <w:rPr>
          <w:b w:val="0"/>
        </w:rPr>
        <w:t>• There was also a lack of developed industrial zones and infrastructure to support large-scale industries.</w:t>
      </w:r>
    </w:p>
    <w:p>
      <w:pPr>
        <w:spacing w:before="0"/>
      </w:pPr>
      <w:r>
        <w:rPr>
          <w:b w:val="0"/>
        </w:rPr>
      </w:r>
    </w:p>
    <w:p>
      <w:pPr>
        <w:spacing w:after="100" w:line="360" w:lineRule="auto" w:before="0"/>
      </w:pPr>
      <w:r>
        <w:rPr>
          <w:b w:val="0"/>
        </w:rPr>
        <w:t>13. In _______, Ambedkar started a temple entry movement, in which his Mahar caste followers participated.</w:t>
      </w:r>
    </w:p>
    <w:p>
      <w:pPr>
        <w:spacing w:before="0"/>
      </w:pPr>
      <w:r>
        <w:rPr>
          <w:b w:val="0"/>
        </w:rPr>
      </w:r>
    </w:p>
    <w:p>
      <w:pPr>
        <w:spacing w:after="100" w:before="0"/>
      </w:pPr>
      <w:r>
        <w:rPr>
          <w:b w:val="0"/>
        </w:rPr>
        <w:t>A. 1923</w:t>
      </w:r>
    </w:p>
    <w:p>
      <w:pPr>
        <w:spacing w:after="100" w:before="0"/>
      </w:pPr>
      <w:r>
        <w:rPr>
          <w:b w:val="0"/>
        </w:rPr>
        <w:t>B. 1927</w:t>
      </w:r>
    </w:p>
    <w:p>
      <w:pPr>
        <w:spacing w:after="100" w:before="0"/>
      </w:pPr>
      <w:r>
        <w:rPr>
          <w:b w:val="0"/>
        </w:rPr>
        <w:t>C. 1925</w:t>
      </w:r>
    </w:p>
    <w:p>
      <w:pPr>
        <w:spacing w:after="100" w:before="0"/>
      </w:pPr>
      <w:r>
        <w:rPr>
          <w:b w:val="0"/>
        </w:rPr>
        <w:t>D. 1921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Dr. Ambedkar initiated a temple entry movement in 1927 to allow lower caste people to enter temples. He fought for the rights of Dalits and other backward classes and is known as the father of the Indian constitution.</w:t>
      </w:r>
    </w:p>
    <w:p>
      <w:pPr>
        <w:spacing w:before="0"/>
      </w:pPr>
      <w:r>
        <w:rPr>
          <w:b w:val="0"/>
        </w:rPr>
      </w:r>
    </w:p>
    <w:p>
      <w:pPr>
        <w:spacing w:after="100" w:line="360" w:lineRule="auto" w:before="0"/>
      </w:pPr>
      <w:r>
        <w:rPr>
          <w:b w:val="0"/>
        </w:rPr>
        <w:t>14. When did Indigo revolt, a peasant movement, start in India?</w:t>
      </w:r>
    </w:p>
    <w:p>
      <w:pPr>
        <w:spacing w:before="0"/>
      </w:pPr>
      <w:r>
        <w:rPr>
          <w:b w:val="0"/>
        </w:rPr>
      </w:r>
    </w:p>
    <w:p>
      <w:pPr>
        <w:spacing w:after="100" w:before="0"/>
      </w:pPr>
      <w:r>
        <w:rPr>
          <w:b w:val="0"/>
        </w:rPr>
        <w:t>A. 1857</w:t>
      </w:r>
    </w:p>
    <w:p>
      <w:pPr>
        <w:spacing w:after="100" w:before="0"/>
      </w:pPr>
      <w:r>
        <w:rPr>
          <w:b w:val="0"/>
        </w:rPr>
        <w:t>B. 1861</w:t>
      </w:r>
    </w:p>
    <w:p>
      <w:pPr>
        <w:spacing w:after="100" w:before="0"/>
      </w:pPr>
      <w:r>
        <w:rPr>
          <w:b w:val="0"/>
        </w:rPr>
        <w:t>C. 1859</w:t>
      </w:r>
    </w:p>
    <w:p>
      <w:pPr>
        <w:spacing w:after="100" w:before="0"/>
      </w:pPr>
      <w:r>
        <w:rPr>
          <w:b w:val="0"/>
        </w:rPr>
        <w:t>D. 1889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Indigo Rebellion, also known as Neel Bidroho, was a peasant movement that started in Bengal in March 1859. It was a revolt against British planters who forced farmers to grow indigo under unfavorable terms.</w:t>
      </w:r>
    </w:p>
    <w:p>
      <w:pPr>
        <w:spacing w:before="0"/>
      </w:pPr>
      <w:r>
        <w:rPr>
          <w:b w:val="0"/>
        </w:rPr>
      </w:r>
    </w:p>
    <w:p>
      <w:pPr>
        <w:spacing w:after="100" w:line="360" w:lineRule="auto" w:before="0"/>
      </w:pPr>
      <w:r>
        <w:rPr>
          <w:b w:val="0"/>
        </w:rPr>
        <w:t>15. _______ is an organization representing the entire cooperative movement in India.</w:t>
      </w:r>
    </w:p>
    <w:p>
      <w:pPr>
        <w:spacing w:before="0"/>
      </w:pPr>
      <w:r>
        <w:rPr>
          <w:b w:val="0"/>
        </w:rPr>
      </w:r>
    </w:p>
    <w:p>
      <w:pPr>
        <w:spacing w:after="100" w:before="0"/>
      </w:pPr>
      <w:r>
        <w:rPr>
          <w:b w:val="0"/>
        </w:rPr>
        <w:t>A. NCUI</w:t>
      </w:r>
    </w:p>
    <w:p>
      <w:pPr>
        <w:spacing w:after="100" w:before="0"/>
      </w:pPr>
      <w:r>
        <w:rPr>
          <w:b w:val="0"/>
        </w:rPr>
        <w:t>B. TRIFED</w:t>
      </w:r>
    </w:p>
    <w:p>
      <w:pPr>
        <w:spacing w:after="100" w:before="0"/>
      </w:pPr>
      <w:r>
        <w:rPr>
          <w:b w:val="0"/>
        </w:rPr>
        <w:t>C. NFCSF</w:t>
      </w:r>
    </w:p>
    <w:p>
      <w:pPr>
        <w:spacing w:after="100" w:before="0"/>
      </w:pPr>
      <w:r>
        <w:rPr>
          <w:b w:val="0"/>
        </w:rPr>
        <w:t>D. NABARD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NCUI stands for National Cooperative Union of India and it represents the entire cooperative movement in India. It was established in 1929 and is headquartered in Delhi. NCUI works towards the promotion and development of cooperative societies in the country.</w:t>
      </w:r>
    </w:p>
    <w:p>
      <w:pPr>
        <w:spacing w:before="0"/>
      </w:pPr>
      <w:r>
        <w:rPr>
          <w:b w:val="0"/>
        </w:rPr>
      </w:r>
    </w:p>
    <w:p>
      <w:pPr>
        <w:spacing w:after="100" w:line="360" w:lineRule="auto" w:before="0"/>
      </w:pPr>
      <w:r>
        <w:rPr>
          <w:b w:val="0"/>
        </w:rPr>
        <w:t>16. The Koya movement in Malkangiri, during 1880, (now in Odisha) was led by:</w:t>
      </w:r>
    </w:p>
    <w:p>
      <w:pPr>
        <w:spacing w:before="0"/>
      </w:pPr>
      <w:r>
        <w:rPr>
          <w:b w:val="0"/>
        </w:rPr>
      </w:r>
    </w:p>
    <w:p>
      <w:pPr>
        <w:spacing w:after="100" w:before="0"/>
      </w:pPr>
      <w:r>
        <w:rPr>
          <w:b w:val="0"/>
        </w:rPr>
        <w:t>A. Ratna Naik</w:t>
      </w:r>
    </w:p>
    <w:p>
      <w:pPr>
        <w:spacing w:after="100" w:before="0"/>
      </w:pPr>
      <w:r>
        <w:rPr>
          <w:b w:val="0"/>
        </w:rPr>
        <w:t>B. Tama Dora</w:t>
      </w:r>
    </w:p>
    <w:p>
      <w:pPr>
        <w:spacing w:after="100" w:before="0"/>
      </w:pPr>
      <w:r>
        <w:rPr>
          <w:b w:val="0"/>
        </w:rPr>
        <w:t>C. Rindo Majhi</w:t>
      </w:r>
    </w:p>
    <w:p>
      <w:pPr>
        <w:spacing w:after="100" w:before="0"/>
      </w:pPr>
      <w:r>
        <w:rPr>
          <w:b w:val="0"/>
        </w:rPr>
        <w:t>D. Dayanidhi Dharua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Tama Dora. Key Points Additional Information</w:t>
      </w:r>
    </w:p>
    <w:p>
      <w:pPr>
        <w:spacing w:before="0"/>
      </w:pPr>
      <w:r>
        <w:rPr>
          <w:b w:val="0"/>
        </w:rPr>
        <w:t>• Tama Dora:- He led the Koya movement in Malkangiri in 1880.</w:t>
      </w:r>
    </w:p>
    <w:p>
      <w:pPr>
        <w:spacing w:before="0"/>
      </w:pPr>
      <w:r>
        <w:rPr>
          <w:b w:val="0"/>
        </w:rPr>
        <w:t>• Koya movement:- The Koya movement was a tribal revolt against British colonial rule and the oppressive zamindari system.</w:t>
      </w:r>
    </w:p>
    <w:p>
      <w:pPr>
        <w:spacing w:before="0"/>
      </w:pPr>
      <w:r>
        <w:rPr>
          <w:b w:val="0"/>
        </w:rPr>
        <w:t>• Koya people:- The Koya people are an indigenous tribe in India, primarily found in the states of Odisha, Andhra Pradesh, and Chhattisgarh.</w:t>
      </w:r>
    </w:p>
    <w:p>
      <w:pPr>
        <w:spacing w:before="0"/>
      </w:pPr>
      <w:r>
        <w:rPr>
          <w:b w:val="0"/>
        </w:rPr>
        <w:t>• The Koya language is part of the Dravidian language family and is spoken by approximately 300,000 people.</w:t>
      </w:r>
    </w:p>
    <w:p>
      <w:pPr>
        <w:spacing w:before="0"/>
      </w:pPr>
      <w:r>
        <w:rPr>
          <w:b w:val="0"/>
        </w:rPr>
      </w:r>
    </w:p>
    <w:p>
      <w:pPr>
        <w:spacing w:after="100" w:line="360" w:lineRule="auto" w:before="0"/>
      </w:pPr>
      <w:r>
        <w:rPr>
          <w:b w:val="0"/>
        </w:rPr>
        <w:t>17. When was the Secretary of State for India made responsible for the Government of British India by bringing about changes in the Home Government?</w:t>
      </w:r>
    </w:p>
    <w:p>
      <w:pPr>
        <w:spacing w:before="0"/>
      </w:pPr>
      <w:r>
        <w:rPr>
          <w:b w:val="0"/>
        </w:rPr>
      </w:r>
    </w:p>
    <w:p>
      <w:pPr>
        <w:spacing w:after="100" w:before="0"/>
      </w:pPr>
      <w:r>
        <w:rPr>
          <w:b w:val="0"/>
        </w:rPr>
        <w:t>A. 1858</w:t>
      </w:r>
    </w:p>
    <w:p>
      <w:pPr>
        <w:spacing w:after="100" w:before="0"/>
      </w:pPr>
      <w:r>
        <w:rPr>
          <w:b w:val="0"/>
        </w:rPr>
        <w:t>B. 1833</w:t>
      </w:r>
    </w:p>
    <w:p>
      <w:pPr>
        <w:spacing w:after="100" w:before="0"/>
      </w:pPr>
      <w:r>
        <w:rPr>
          <w:b w:val="0"/>
        </w:rPr>
        <w:t>C. 1857</w:t>
      </w:r>
    </w:p>
    <w:p>
      <w:pPr>
        <w:spacing w:after="100" w:before="0"/>
      </w:pPr>
      <w:r>
        <w:rPr>
          <w:b w:val="0"/>
        </w:rPr>
        <w:t>D. 1813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1858, the British government passed the Government of India Act, which transferred the administration of India from the East India Company to the British Crown. As a result, the Secretary of State for India was made responsible for the Government of British India by bringing about changes in the Home Government.</w:t>
      </w:r>
    </w:p>
    <w:p>
      <w:pPr>
        <w:spacing w:before="0"/>
      </w:pPr>
      <w:r>
        <w:rPr>
          <w:b w:val="0"/>
        </w:rPr>
      </w:r>
    </w:p>
    <w:p>
      <w:pPr>
        <w:spacing w:after="100" w:line="360" w:lineRule="auto" w:before="0"/>
      </w:pPr>
      <w:r>
        <w:rPr>
          <w:b w:val="0"/>
        </w:rPr>
        <w:t>18. What was the name of the women's regiment in the Indian National Army founded by Subhash Chandra Bose?</w:t>
      </w:r>
    </w:p>
    <w:p>
      <w:pPr>
        <w:spacing w:before="0"/>
      </w:pPr>
      <w:r>
        <w:rPr>
          <w:b w:val="0"/>
        </w:rPr>
      </w:r>
    </w:p>
    <w:p>
      <w:pPr>
        <w:spacing w:after="100" w:before="0"/>
      </w:pPr>
      <w:r>
        <w:rPr>
          <w:b w:val="0"/>
        </w:rPr>
        <w:t>A. Rani Padmawati Regiment</w:t>
      </w:r>
    </w:p>
    <w:p>
      <w:pPr>
        <w:spacing w:after="100" w:before="0"/>
      </w:pPr>
      <w:r>
        <w:rPr>
          <w:b w:val="0"/>
        </w:rPr>
        <w:t>B. Rani of Didda Regiment</w:t>
      </w:r>
    </w:p>
    <w:p>
      <w:pPr>
        <w:spacing w:after="100" w:before="0"/>
      </w:pPr>
      <w:r>
        <w:rPr>
          <w:b w:val="0"/>
        </w:rPr>
        <w:t>C. Rani of Jhansi Regiment</w:t>
      </w:r>
    </w:p>
    <w:p>
      <w:pPr>
        <w:spacing w:after="100" w:before="0"/>
      </w:pPr>
      <w:r>
        <w:rPr>
          <w:b w:val="0"/>
        </w:rPr>
        <w:t>D. Rani Ahalyabai Regiment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name of the women's regiment in the Indian National Army founded by Subhash Chandra Bose was the Rani of Jhansi Regiment. This regiment was an all-female combat unit formed in 1943 and led by Captain Lakshmi Swaminathan, consisting of volunteers from the expatriate Indian population in Southeast Asia, and was one of the unique female combat regiments during the Second World War.</w:t>
      </w:r>
    </w:p>
    <w:p>
      <w:pPr>
        <w:spacing w:before="0"/>
      </w:pPr>
      <w:r>
        <w:rPr>
          <w:b w:val="0"/>
        </w:rPr>
      </w:r>
    </w:p>
    <w:p>
      <w:pPr>
        <w:spacing w:after="100" w:line="360" w:lineRule="auto" w:before="0"/>
      </w:pPr>
      <w:r>
        <w:rPr>
          <w:b w:val="0"/>
        </w:rPr>
        <w:t>19. In 1942, the British government sent the _______ mission to India.</w:t>
      </w:r>
    </w:p>
    <w:p>
      <w:pPr>
        <w:spacing w:before="0"/>
      </w:pPr>
      <w:r>
        <w:rPr>
          <w:b w:val="0"/>
        </w:rPr>
      </w:r>
    </w:p>
    <w:p>
      <w:pPr>
        <w:spacing w:after="100" w:before="0"/>
      </w:pPr>
      <w:r>
        <w:rPr>
          <w:b w:val="0"/>
        </w:rPr>
        <w:t>A. Cripps</w:t>
      </w:r>
    </w:p>
    <w:p>
      <w:pPr>
        <w:spacing w:after="100" w:before="0"/>
      </w:pPr>
      <w:r>
        <w:rPr>
          <w:b w:val="0"/>
        </w:rPr>
        <w:t>B. Linlithgow</w:t>
      </w:r>
    </w:p>
    <w:p>
      <w:pPr>
        <w:spacing w:after="100" w:before="0"/>
      </w:pPr>
      <w:r>
        <w:rPr>
          <w:b w:val="0"/>
        </w:rPr>
        <w:t>C. Cabinet</w:t>
      </w:r>
    </w:p>
    <w:p>
      <w:pPr>
        <w:spacing w:after="100" w:before="0"/>
      </w:pPr>
      <w:r>
        <w:rPr>
          <w:b w:val="0"/>
        </w:rPr>
        <w:t>D. Lansdowne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Cripps mission was sent by the British government to India in 1942. The mission was led by Sir Stafford Cripps, a senior British politician, and aimed to secure Indian support for the British war effort during World War II.</w:t>
      </w:r>
    </w:p>
    <w:p>
      <w:pPr>
        <w:spacing w:before="0"/>
      </w:pPr>
      <w:r>
        <w:rPr>
          <w:b w:val="0"/>
        </w:rPr>
      </w:r>
    </w:p>
    <w:p>
      <w:pPr>
        <w:spacing w:after="100" w:line="360" w:lineRule="auto" w:before="0"/>
      </w:pPr>
      <w:r>
        <w:rPr>
          <w:b w:val="0"/>
        </w:rPr>
        <w:t>20. In which of the following years was the Indian Independence Act passed by the British Parliament?</w:t>
      </w:r>
    </w:p>
    <w:p>
      <w:pPr>
        <w:spacing w:before="0"/>
      </w:pPr>
      <w:r>
        <w:rPr>
          <w:b w:val="0"/>
        </w:rPr>
      </w:r>
    </w:p>
    <w:p>
      <w:pPr>
        <w:spacing w:after="100" w:before="0"/>
      </w:pPr>
      <w:r>
        <w:rPr>
          <w:b w:val="0"/>
        </w:rPr>
        <w:t>A. 1945</w:t>
      </w:r>
    </w:p>
    <w:p>
      <w:pPr>
        <w:spacing w:after="100" w:before="0"/>
      </w:pPr>
      <w:r>
        <w:rPr>
          <w:b w:val="0"/>
        </w:rPr>
        <w:t>B. 1942</w:t>
      </w:r>
    </w:p>
    <w:p>
      <w:pPr>
        <w:spacing w:after="100" w:before="0"/>
      </w:pPr>
      <w:r>
        <w:rPr>
          <w:b w:val="0"/>
        </w:rPr>
        <w:t>C. 1947</w:t>
      </w:r>
    </w:p>
    <w:p>
      <w:pPr>
        <w:spacing w:after="100" w:before="0"/>
      </w:pPr>
      <w:r>
        <w:rPr>
          <w:b w:val="0"/>
        </w:rPr>
        <w:t>D. 1946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1947. Key Points Additional Information</w:t>
      </w:r>
    </w:p>
    <w:p>
      <w:pPr>
        <w:spacing w:before="0"/>
      </w:pPr>
      <w:r>
        <w:rPr>
          <w:b w:val="0"/>
        </w:rPr>
        <w:t>• In 1947 the Indian Independence Act passed by the British Parliament.</w:t>
      </w:r>
    </w:p>
    <w:p>
      <w:pPr>
        <w:spacing w:before="0"/>
      </w:pPr>
      <w:r>
        <w:rPr>
          <w:b w:val="0"/>
        </w:rPr>
        <w:t>• The Indian Independence Act, 1947 received royal assent and entered into force on 18th July 1947. The Indian Independence Act, 1947 was an act of the British Parliament that partitioned India into two independent dominions of India and Pakistan.</w:t>
      </w:r>
    </w:p>
    <w:p>
      <w:pPr>
        <w:spacing w:before="0"/>
      </w:pPr>
      <w:r>
        <w:rPr>
          <w:b w:val="0"/>
        </w:rPr>
        <w:t>• The Act decided to grant independence to India and Pakistan with effect from 15th August 1947.</w:t>
      </w:r>
    </w:p>
    <w:p>
      <w:pPr>
        <w:spacing w:before="0"/>
      </w:pPr>
      <w:r>
        <w:rPr>
          <w:b w:val="0"/>
        </w:rPr>
        <w:t>• British suzerainty over the princely states was to end. These states could decide to join either India or Pakistan or remain independent. Over 560 states decided to merge with India.</w:t>
      </w:r>
    </w:p>
    <w:p>
      <w:pPr>
        <w:spacing w:before="0"/>
      </w:pPr>
      <w:r>
        <w:rPr>
          <w:b w:val="0"/>
        </w:rPr>
        <w:t>• According to this act, Pakistan became independent on 14 August and India on 15 August 1947. Muhammad Ali Jinnah was appointed Governor-General of Pakistan and Lord Mountbatten became of India.</w:t>
      </w:r>
    </w:p>
    <w:p>
      <w:pPr>
        <w:spacing w:before="0"/>
      </w:pPr>
      <w:r>
        <w:rPr>
          <w:b w:val="0"/>
        </w:rPr>
      </w:r>
    </w:p>
    <w:p>
      <w:pPr>
        <w:spacing w:after="100" w:line="360" w:lineRule="auto" w:before="0"/>
      </w:pPr>
      <w:r>
        <w:rPr>
          <w:b w:val="0"/>
        </w:rPr>
        <w:t>21. Who among the following freedom fighters hoisted the Indian flag at the Gowalia Tank Maidan in Mumbai during the Quit India Movement?</w:t>
      </w:r>
    </w:p>
    <w:p>
      <w:pPr>
        <w:spacing w:before="0"/>
      </w:pPr>
      <w:r>
        <w:rPr>
          <w:b w:val="0"/>
        </w:rPr>
      </w:r>
    </w:p>
    <w:p>
      <w:pPr>
        <w:spacing w:after="100" w:before="0"/>
      </w:pPr>
      <w:r>
        <w:rPr>
          <w:b w:val="0"/>
        </w:rPr>
        <w:t>A. Sarojini Naidu</w:t>
      </w:r>
    </w:p>
    <w:p>
      <w:pPr>
        <w:spacing w:after="100" w:before="0"/>
      </w:pPr>
      <w:r>
        <w:rPr>
          <w:b w:val="0"/>
        </w:rPr>
        <w:t>B. Matangini Hazra</w:t>
      </w:r>
    </w:p>
    <w:p>
      <w:pPr>
        <w:spacing w:after="100" w:before="0"/>
      </w:pPr>
      <w:r>
        <w:rPr>
          <w:b w:val="0"/>
        </w:rPr>
        <w:t>C. Tara Rani Srivastava</w:t>
      </w:r>
    </w:p>
    <w:p>
      <w:pPr>
        <w:spacing w:after="100" w:before="0"/>
      </w:pPr>
      <w:r>
        <w:rPr>
          <w:b w:val="0"/>
        </w:rPr>
        <w:t>D. Aruna Asaf Ali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Aruna Asaf Ali. Additional Information</w:t>
      </w:r>
    </w:p>
    <w:p>
      <w:pPr>
        <w:spacing w:before="0"/>
      </w:pPr>
      <w:r>
        <w:rPr>
          <w:b w:val="0"/>
        </w:rPr>
        <w:t>• Aruna Asaf Ali was an Indian educator, political activist, and publisher. An active participant in the Indian independence movement, she is widely remembered for hoisting the Indian National flag at the Gowalia Tank Maidan, Bombay during the Quit India Movement in 1942.</w:t>
      </w:r>
    </w:p>
    <w:p>
      <w:pPr>
        <w:spacing w:before="0"/>
      </w:pPr>
      <w:r>
        <w:rPr>
          <w:b w:val="0"/>
        </w:rPr>
        <w:t>• The Quit India Movement was started on 8th August 1942.</w:t>
      </w:r>
    </w:p>
    <w:p>
      <w:pPr>
        <w:spacing w:before="0"/>
      </w:pPr>
      <w:r>
        <w:rPr>
          <w:b w:val="0"/>
        </w:rPr>
        <w:t>• Every year 8 August is celebrated in India as August Kranti Din.</w:t>
      </w:r>
    </w:p>
    <w:p>
      <w:pPr>
        <w:spacing w:before="0"/>
      </w:pPr>
      <w:r>
        <w:rPr>
          <w:b w:val="0"/>
        </w:rPr>
        <w:t>• The failure of the Cripps Mission acted as the immediate cause of the Quit Indian Movement.</w:t>
      </w:r>
    </w:p>
    <w:p>
      <w:pPr>
        <w:spacing w:before="0"/>
      </w:pPr>
      <w:r>
        <w:rPr>
          <w:b w:val="0"/>
        </w:rPr>
        <w:t>• Hindu Mahasabha officially boycotted the movement at an open front.</w:t>
      </w:r>
    </w:p>
    <w:p>
      <w:pPr>
        <w:spacing w:before="0"/>
      </w:pPr>
      <w:r>
        <w:rPr>
          <w:b w:val="0"/>
        </w:rPr>
        <w:t>• Sarojini Naidu was the first Indian woman president of the Indian National Congress. She became the president of the Indian National Congress in the Kanpur session in 1925.</w:t>
      </w:r>
    </w:p>
    <w:p>
      <w:pPr>
        <w:spacing w:before="0"/>
      </w:pPr>
      <w:r>
        <w:rPr>
          <w:b w:val="0"/>
        </w:rPr>
        <w:t>• She was given the title of "Nightingale of India" for her contributions in the field of poetry writing.</w:t>
      </w:r>
    </w:p>
    <w:p>
      <w:pPr>
        <w:spacing w:before="0"/>
      </w:pPr>
      <w:r>
        <w:rPr>
          <w:b w:val="0"/>
        </w:rPr>
        <w:t>• She was called 'Bharat Kokila'.</w:t>
      </w:r>
    </w:p>
    <w:p>
      <w:pPr>
        <w:spacing w:before="0"/>
      </w:pPr>
      <w:r>
        <w:rPr>
          <w:b w:val="0"/>
        </w:rPr>
        <w:t>• Matangini Hazra used to lead huge processions and actively participated in the Quit India and Non-cooperation movements. During the Salt Satyagrah, she stealthily got into the premises of Tamluk Court without arousing suspicion of the police guarding the building and hoisted the national flag.</w:t>
      </w:r>
    </w:p>
    <w:p>
      <w:pPr>
        <w:spacing w:before="0"/>
      </w:pPr>
      <w:r>
        <w:rPr>
          <w:b w:val="0"/>
        </w:rPr>
        <w:t>• Matangini Hazra was known as Gandhi Buri.</w:t>
      </w:r>
    </w:p>
    <w:p>
      <w:pPr>
        <w:spacing w:before="0"/>
      </w:pPr>
      <w:r>
        <w:rPr>
          <w:b w:val="0"/>
        </w:rPr>
        <w:t>• Tara Rani Srivastava was an Indian freedom fighter, and part of Mahatma Gandhi's Quit India Movement.</w:t>
      </w:r>
    </w:p>
    <w:p>
      <w:pPr>
        <w:spacing w:before="0"/>
      </w:pPr>
      <w:r>
        <w:rPr>
          <w:b w:val="0"/>
        </w:rPr>
      </w:r>
    </w:p>
    <w:p>
      <w:pPr>
        <w:spacing w:after="100" w:line="360" w:lineRule="auto" w:before="0"/>
      </w:pPr>
      <w:r>
        <w:rPr>
          <w:b w:val="0"/>
        </w:rPr>
        <w:t>22. Who among the following, along with her close associates, started the secret congress radio during the Quit India Movement?</w:t>
      </w:r>
    </w:p>
    <w:p>
      <w:pPr>
        <w:spacing w:before="0"/>
      </w:pPr>
      <w:r>
        <w:rPr>
          <w:b w:val="0"/>
        </w:rPr>
      </w:r>
    </w:p>
    <w:p>
      <w:pPr>
        <w:spacing w:after="100" w:before="0"/>
      </w:pPr>
      <w:r>
        <w:rPr>
          <w:b w:val="0"/>
        </w:rPr>
        <w:t>A. Bhikaiji Cama</w:t>
      </w:r>
    </w:p>
    <w:p>
      <w:pPr>
        <w:spacing w:after="100" w:before="0"/>
      </w:pPr>
      <w:r>
        <w:rPr>
          <w:b w:val="0"/>
        </w:rPr>
        <w:t>B. Lakshmi Sehgal</w:t>
      </w:r>
    </w:p>
    <w:p>
      <w:pPr>
        <w:spacing w:after="100" w:before="0"/>
      </w:pPr>
      <w:r>
        <w:rPr>
          <w:b w:val="0"/>
        </w:rPr>
        <w:t>C. Sarojini Naidu</w:t>
      </w:r>
    </w:p>
    <w:p>
      <w:pPr>
        <w:spacing w:after="100" w:before="0"/>
      </w:pPr>
      <w:r>
        <w:rPr>
          <w:b w:val="0"/>
        </w:rPr>
        <w:t>D. Usha Mehta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Usha Mehta, along with her close associates, started the secret congress radio during the Quit India Movement. The radio was started to spread the message of the Congress and to motivate people to participate in the movement.</w:t>
      </w:r>
    </w:p>
    <w:p>
      <w:pPr>
        <w:spacing w:before="0"/>
      </w:pPr>
      <w:r>
        <w:rPr>
          <w:b w:val="0"/>
        </w:rPr>
      </w:r>
    </w:p>
    <w:p>
      <w:pPr>
        <w:spacing w:after="100" w:line="360" w:lineRule="auto" w:before="0"/>
      </w:pPr>
      <w:r>
        <w:rPr>
          <w:b w:val="0"/>
        </w:rPr>
        <w:t>23. When did the Indian Independence Act receive the British royal assent?</w:t>
      </w:r>
    </w:p>
    <w:p>
      <w:pPr>
        <w:spacing w:before="0"/>
      </w:pPr>
      <w:r>
        <w:rPr>
          <w:b w:val="0"/>
        </w:rPr>
      </w:r>
    </w:p>
    <w:p>
      <w:pPr>
        <w:spacing w:after="100" w:before="0"/>
      </w:pPr>
      <w:r>
        <w:rPr>
          <w:b w:val="0"/>
        </w:rPr>
        <w:t>A. July 1947</w:t>
      </w:r>
    </w:p>
    <w:p>
      <w:pPr>
        <w:spacing w:after="100" w:before="0"/>
      </w:pPr>
      <w:r>
        <w:rPr>
          <w:b w:val="0"/>
        </w:rPr>
        <w:t>B. June 1947</w:t>
      </w:r>
    </w:p>
    <w:p>
      <w:pPr>
        <w:spacing w:after="100" w:before="0"/>
      </w:pPr>
      <w:r>
        <w:rPr>
          <w:b w:val="0"/>
        </w:rPr>
        <w:t>C. May 1947</w:t>
      </w:r>
    </w:p>
    <w:p>
      <w:pPr>
        <w:spacing w:after="100" w:before="0"/>
      </w:pPr>
      <w:r>
        <w:rPr>
          <w:b w:val="0"/>
        </w:rPr>
        <w:t>D. August 1947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Indian Independence Act was passed in July 1947, implementing the Mountbatten Plan for the partition of India into two independent dominions - India and Pakistan. The Act granted independence to both countries from British rule and ended their control over princely states.</w:t>
      </w:r>
    </w:p>
    <w:p>
      <w:pPr>
        <w:spacing w:before="0"/>
      </w:pPr>
      <w:r>
        <w:rPr>
          <w:b w:val="0"/>
        </w:rPr>
      </w:r>
    </w:p>
    <w:p>
      <w:pPr>
        <w:spacing w:after="100" w:line="360" w:lineRule="auto" w:before="0"/>
      </w:pPr>
      <w:r>
        <w:rPr>
          <w:b w:val="0"/>
        </w:rPr>
        <w:t>24. The Indian National Congress was founded in December 1885 at:</w:t>
      </w:r>
    </w:p>
    <w:p>
      <w:pPr>
        <w:spacing w:before="0"/>
      </w:pPr>
      <w:r>
        <w:rPr>
          <w:b w:val="0"/>
        </w:rPr>
      </w:r>
    </w:p>
    <w:p>
      <w:pPr>
        <w:spacing w:after="100" w:before="0"/>
      </w:pPr>
      <w:r>
        <w:rPr>
          <w:b w:val="0"/>
        </w:rPr>
        <w:t>A. Lucknow</w:t>
      </w:r>
    </w:p>
    <w:p>
      <w:pPr>
        <w:spacing w:after="100" w:before="0"/>
      </w:pPr>
      <w:r>
        <w:rPr>
          <w:b w:val="0"/>
        </w:rPr>
        <w:t>B. Calcutta</w:t>
      </w:r>
    </w:p>
    <w:p>
      <w:pPr>
        <w:spacing w:after="100" w:before="0"/>
      </w:pPr>
      <w:r>
        <w:rPr>
          <w:b w:val="0"/>
        </w:rPr>
        <w:t>C. Delhi</w:t>
      </w:r>
    </w:p>
    <w:p>
      <w:pPr>
        <w:spacing w:after="100" w:before="0"/>
      </w:pPr>
      <w:r>
        <w:rPr>
          <w:b w:val="0"/>
        </w:rPr>
        <w:t>D. Bombay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Indian National Congress conducted its first session in Bombay from 28 to 31 December 1885 at the initiative of retired Civil Service officer Allan Octavian Hume. After the party's foundation in December 1885, Wyomesh Chandra Banerjee became its first president.</w:t>
      </w:r>
    </w:p>
    <w:p>
      <w:pPr>
        <w:spacing w:before="0"/>
      </w:pPr>
      <w:r>
        <w:rPr>
          <w:b w:val="0"/>
        </w:rPr>
      </w:r>
    </w:p>
    <w:p>
      <w:pPr>
        <w:spacing w:after="100" w:line="360" w:lineRule="auto" w:before="0"/>
      </w:pPr>
      <w:r>
        <w:rPr>
          <w:b w:val="0"/>
        </w:rPr>
        <w:t>25. Who among the following was the founder of ‘Tiger Legion' or ‘Free India Legion'?</w:t>
      </w:r>
    </w:p>
    <w:p>
      <w:pPr>
        <w:spacing w:before="0"/>
      </w:pPr>
      <w:r>
        <w:rPr>
          <w:b w:val="0"/>
        </w:rPr>
      </w:r>
    </w:p>
    <w:p>
      <w:pPr>
        <w:spacing w:after="100" w:before="0"/>
      </w:pPr>
      <w:r>
        <w:rPr>
          <w:b w:val="0"/>
        </w:rPr>
        <w:t>A. Vinayak Damodar Savarkar</w:t>
      </w:r>
    </w:p>
    <w:p>
      <w:pPr>
        <w:spacing w:after="100" w:before="0"/>
      </w:pPr>
      <w:r>
        <w:rPr>
          <w:b w:val="0"/>
        </w:rPr>
        <w:t>B. Subhas Chandra Bose</w:t>
      </w:r>
    </w:p>
    <w:p>
      <w:pPr>
        <w:spacing w:after="100" w:before="0"/>
      </w:pPr>
      <w:r>
        <w:rPr>
          <w:b w:val="0"/>
        </w:rPr>
        <w:t>C. Sohan Singh Bhakhna</w:t>
      </w:r>
    </w:p>
    <w:p>
      <w:pPr>
        <w:spacing w:after="100" w:before="0"/>
      </w:pPr>
      <w:r>
        <w:rPr>
          <w:b w:val="0"/>
        </w:rPr>
        <w:t>D. Lala Hardayal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founder of 'Tiger Legion' or 'Free India Legion' was Subhas Chandra Bose. The legion was formed during World War II with the objective of freeing India from British rule with the help of Axis powers.</w:t>
      </w:r>
    </w:p>
    <w:p>
      <w:pPr>
        <w:spacing w:before="0"/>
      </w:pPr>
      <w:r>
        <w:rPr>
          <w:b w:val="0"/>
        </w:rPr>
      </w:r>
    </w:p>
    <w:p>
      <w:pPr>
        <w:spacing w:after="100" w:line="360" w:lineRule="auto" w:before="0"/>
      </w:pPr>
      <w:r>
        <w:rPr>
          <w:b w:val="0"/>
        </w:rPr>
        <w:t>26. The Cabinet Mission came to India in ___________ to discuss the ultimate transfer of power.</w:t>
      </w:r>
    </w:p>
    <w:p>
      <w:pPr>
        <w:spacing w:before="0"/>
      </w:pPr>
      <w:r>
        <w:rPr>
          <w:b w:val="0"/>
        </w:rPr>
      </w:r>
    </w:p>
    <w:p>
      <w:pPr>
        <w:spacing w:after="100" w:before="0"/>
      </w:pPr>
      <w:r>
        <w:rPr>
          <w:b w:val="0"/>
        </w:rPr>
        <w:t>A. 1946</w:t>
      </w:r>
    </w:p>
    <w:p>
      <w:pPr>
        <w:spacing w:after="100" w:before="0"/>
      </w:pPr>
      <w:r>
        <w:rPr>
          <w:b w:val="0"/>
        </w:rPr>
        <w:t>B. 1945</w:t>
      </w:r>
    </w:p>
    <w:p>
      <w:pPr>
        <w:spacing w:after="100" w:before="0"/>
      </w:pPr>
      <w:r>
        <w:rPr>
          <w:b w:val="0"/>
        </w:rPr>
        <w:t>C. 1943</w:t>
      </w:r>
    </w:p>
    <w:p>
      <w:pPr>
        <w:spacing w:after="100" w:before="0"/>
      </w:pPr>
      <w:r>
        <w:rPr>
          <w:b w:val="0"/>
        </w:rPr>
        <w:t>D. 1942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Cabinet Mission was a high-level delegation sent by the British government to India in 1946. The mission was sent to discuss the transfer of power from British rule to Indian hands.</w:t>
      </w:r>
    </w:p>
    <w:p>
      <w:pPr>
        <w:spacing w:before="0"/>
      </w:pPr>
      <w:r>
        <w:rPr>
          <w:b w:val="0"/>
        </w:rPr>
      </w:r>
    </w:p>
    <w:p>
      <w:pPr>
        <w:spacing w:after="100" w:line="360" w:lineRule="auto" w:before="0"/>
      </w:pPr>
      <w:r>
        <w:rPr>
          <w:b w:val="0"/>
        </w:rPr>
        <w:t>27. In 1927, B.R Ambedkar started which movement with Dalits?</w:t>
      </w:r>
    </w:p>
    <w:p>
      <w:pPr>
        <w:spacing w:before="0"/>
      </w:pPr>
      <w:r>
        <w:rPr>
          <w:b w:val="0"/>
        </w:rPr>
      </w:r>
    </w:p>
    <w:p>
      <w:pPr>
        <w:spacing w:after="100" w:before="0"/>
      </w:pPr>
      <w:r>
        <w:rPr>
          <w:b w:val="0"/>
        </w:rPr>
        <w:t>A. Self-respect movement</w:t>
      </w:r>
    </w:p>
    <w:p>
      <w:pPr>
        <w:spacing w:after="100" w:before="0"/>
      </w:pPr>
      <w:r>
        <w:rPr>
          <w:b w:val="0"/>
        </w:rPr>
        <w:t>B. Equal Pay movement</w:t>
      </w:r>
    </w:p>
    <w:p>
      <w:pPr>
        <w:spacing w:after="100" w:before="0"/>
      </w:pPr>
      <w:r>
        <w:rPr>
          <w:b w:val="0"/>
        </w:rPr>
        <w:t>C. Independence Movement</w:t>
      </w:r>
    </w:p>
    <w:p>
      <w:pPr>
        <w:spacing w:after="100" w:before="0"/>
      </w:pPr>
      <w:r>
        <w:rPr>
          <w:b w:val="0"/>
        </w:rPr>
        <w:t>D. Temple entry movement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B.R. Ambedkar initiated the Temple Entry Movement in 1927 to challenge caste discrimination and ensure Dalits' right to access Hindu temples. This social reform was part of India's broader fight against untouchability and caste-based injustice, contributing significantly to the Indian independence movement and the push for equal rights for all castes.</w:t>
      </w:r>
    </w:p>
    <w:p>
      <w:pPr>
        <w:spacing w:before="0"/>
      </w:pPr>
      <w:r>
        <w:rPr>
          <w:b w:val="0"/>
        </w:rPr>
      </w:r>
    </w:p>
    <w:p>
      <w:pPr>
        <w:spacing w:after="100" w:line="360" w:lineRule="auto" w:before="0"/>
      </w:pPr>
      <w:r>
        <w:rPr>
          <w:b w:val="0"/>
        </w:rPr>
        <w:t>28. ______ fought for the rights of the Dalit community.</w:t>
      </w:r>
    </w:p>
    <w:p>
      <w:pPr>
        <w:spacing w:before="0"/>
      </w:pPr>
      <w:r>
        <w:rPr>
          <w:b w:val="0"/>
        </w:rPr>
      </w:r>
    </w:p>
    <w:p>
      <w:pPr>
        <w:spacing w:after="100" w:before="0"/>
      </w:pPr>
      <w:r>
        <w:rPr>
          <w:b w:val="0"/>
        </w:rPr>
        <w:t>A. Bipin Chandra Pal</w:t>
      </w:r>
    </w:p>
    <w:p>
      <w:pPr>
        <w:spacing w:after="100" w:before="0"/>
      </w:pPr>
      <w:r>
        <w:rPr>
          <w:b w:val="0"/>
        </w:rPr>
        <w:t>B. Subhash Chandra Bose</w:t>
      </w:r>
    </w:p>
    <w:p>
      <w:pPr>
        <w:spacing w:after="100" w:before="0"/>
      </w:pPr>
      <w:r>
        <w:rPr>
          <w:b w:val="0"/>
        </w:rPr>
        <w:t>C. Krishnaji Gopal Karve</w:t>
      </w:r>
    </w:p>
    <w:p>
      <w:pPr>
        <w:spacing w:after="100" w:before="0"/>
      </w:pPr>
      <w:r>
        <w:rPr>
          <w:b w:val="0"/>
        </w:rPr>
        <w:t>D. Bhimrao Ambedkar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Bhimrao Ambedkar, a prominent lawyer, economist, and social reformer, dedicated his life to fighting for Dalit rights. He chaired the Drafting Committee of the Indian Constitution and played key roles in the Poona Pact and Round Table Conferences. He authored notable works and embraced Buddhism in 1956, inspiring social transformation.</w:t>
      </w:r>
    </w:p>
    <w:p>
      <w:pPr>
        <w:spacing w:before="0"/>
      </w:pPr>
      <w:r>
        <w:rPr>
          <w:b w:val="0"/>
        </w:rPr>
      </w:r>
    </w:p>
    <w:p>
      <w:pPr>
        <w:spacing w:after="100" w:line="360" w:lineRule="auto" w:before="0"/>
      </w:pPr>
      <w:r>
        <w:rPr>
          <w:b w:val="0"/>
        </w:rPr>
        <w:t>29. In 1917, Mahatma Gandhi started his first satyagraha in India against the forced cultivation of indigo by Europeans in which of the following districts of British India?</w:t>
      </w:r>
    </w:p>
    <w:p>
      <w:pPr>
        <w:spacing w:before="0"/>
      </w:pPr>
      <w:r>
        <w:rPr>
          <w:b w:val="0"/>
        </w:rPr>
      </w:r>
    </w:p>
    <w:p>
      <w:pPr>
        <w:spacing w:after="100" w:before="0"/>
      </w:pPr>
      <w:r>
        <w:rPr>
          <w:b w:val="0"/>
        </w:rPr>
        <w:t>A. Buxar</w:t>
      </w:r>
    </w:p>
    <w:p>
      <w:pPr>
        <w:spacing w:after="100" w:before="0"/>
      </w:pPr>
      <w:r>
        <w:rPr>
          <w:b w:val="0"/>
        </w:rPr>
        <w:t>B. Kheda</w:t>
      </w:r>
    </w:p>
    <w:p>
      <w:pPr>
        <w:spacing w:after="100" w:before="0"/>
      </w:pPr>
      <w:r>
        <w:rPr>
          <w:b w:val="0"/>
        </w:rPr>
        <w:t>C. Champaran</w:t>
      </w:r>
    </w:p>
    <w:p>
      <w:pPr>
        <w:spacing w:after="100" w:before="0"/>
      </w:pPr>
      <w:r>
        <w:rPr>
          <w:b w:val="0"/>
        </w:rPr>
        <w:t>D. Ahmedabad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Mahatma Gandhi's first satyagraha in India began in Champaran, Bihar, in 1917 against forced indigo cultivation by British planters. This nonviolent resistance highlighted farmer exploitation, ended the Tinkathia system, and initiated mass civil disobedience. Local leaders like Raj Kumar Shukla played a key role in involving Gandhi, marking a milestone in India's independence movement.</w:t>
      </w:r>
    </w:p>
    <w:p>
      <w:pPr>
        <w:spacing w:before="0"/>
      </w:pPr>
      <w:r>
        <w:rPr>
          <w:b w:val="0"/>
        </w:rPr>
      </w:r>
    </w:p>
    <w:p>
      <w:pPr>
        <w:spacing w:after="100" w:line="360" w:lineRule="auto" w:before="0"/>
      </w:pPr>
      <w:r>
        <w:rPr>
          <w:b w:val="0"/>
        </w:rPr>
        <w:t>30. Tirot Sing was the leader of which of the following revolts?</w:t>
      </w:r>
    </w:p>
    <w:p>
      <w:pPr>
        <w:spacing w:before="0"/>
      </w:pPr>
      <w:r>
        <w:rPr>
          <w:b w:val="0"/>
        </w:rPr>
      </w:r>
    </w:p>
    <w:p>
      <w:pPr>
        <w:spacing w:after="100" w:before="0"/>
      </w:pPr>
      <w:r>
        <w:rPr>
          <w:b w:val="0"/>
        </w:rPr>
        <w:t>A. Khasi uprising</w:t>
      </w:r>
    </w:p>
    <w:p>
      <w:pPr>
        <w:spacing w:after="100" w:before="0"/>
      </w:pPr>
      <w:r>
        <w:rPr>
          <w:b w:val="0"/>
        </w:rPr>
        <w:t>B. Sanyasi Revolt</w:t>
      </w:r>
    </w:p>
    <w:p>
      <w:pPr>
        <w:spacing w:after="100" w:before="0"/>
      </w:pPr>
      <w:r>
        <w:rPr>
          <w:b w:val="0"/>
        </w:rPr>
        <w:t>C. Poligars’s Revolt</w:t>
      </w:r>
    </w:p>
    <w:p>
      <w:pPr>
        <w:spacing w:after="100" w:before="0"/>
      </w:pPr>
      <w:r>
        <w:rPr>
          <w:b w:val="0"/>
        </w:rPr>
        <w:t>D. Singpho’s Rebellion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Tirot Sing, a Khasi chief, led the 1829 Khasi Uprising against British colonial rule over road construction in Khasi territory. Employing guerrilla tactics, the revolt symbolized resistance against British encroachment. Though subdued by superior British forces, Tirot Sing is honored as a hero in Meghalaya for defending Khasi sovereignty.</w:t>
      </w:r>
    </w:p>
    <w:p>
      <w:pPr>
        <w:spacing w:before="0"/>
      </w:pPr>
      <w:r>
        <w:rPr>
          <w:b w:val="0"/>
        </w:rPr>
      </w:r>
    </w:p>
    <w:p>
      <w:pPr>
        <w:spacing w:after="100" w:line="360" w:lineRule="auto" w:before="0"/>
      </w:pPr>
      <w:r>
        <w:rPr>
          <w:b w:val="0"/>
        </w:rPr>
        <w:t>31. The Oudh Kisan Sabha was set up in the year______.</w:t>
      </w:r>
    </w:p>
    <w:p>
      <w:pPr>
        <w:spacing w:before="0"/>
      </w:pPr>
      <w:r>
        <w:rPr>
          <w:b w:val="0"/>
        </w:rPr>
      </w:r>
    </w:p>
    <w:p>
      <w:pPr>
        <w:spacing w:after="100" w:before="0"/>
      </w:pPr>
      <w:r>
        <w:rPr>
          <w:b w:val="0"/>
        </w:rPr>
        <w:t>A. 1918</w:t>
      </w:r>
    </w:p>
    <w:p>
      <w:pPr>
        <w:spacing w:after="100" w:before="0"/>
      </w:pPr>
      <w:r>
        <w:rPr>
          <w:b w:val="0"/>
        </w:rPr>
        <w:t>B. 1920</w:t>
      </w:r>
    </w:p>
    <w:p>
      <w:pPr>
        <w:spacing w:after="100" w:before="0"/>
      </w:pPr>
      <w:r>
        <w:rPr>
          <w:b w:val="0"/>
        </w:rPr>
        <w:t>C. 1921</w:t>
      </w:r>
    </w:p>
    <w:p>
      <w:pPr>
        <w:spacing w:after="100" w:before="0"/>
      </w:pPr>
      <w:r>
        <w:rPr>
          <w:b w:val="0"/>
        </w:rPr>
        <w:t>D. 1924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1920. Additional Information</w:t>
      </w:r>
    </w:p>
    <w:p>
      <w:pPr>
        <w:spacing w:before="0"/>
      </w:pPr>
      <w:r>
        <w:rPr>
          <w:b w:val="0"/>
        </w:rPr>
        <w:t>• The Oudh Kisan Sabha was founded in 1920 by Baba Ram Chandra. He was a trade unionist who gathered Oudh's farmers and led the first anti-landlord demonstration.</w:t>
      </w:r>
    </w:p>
    <w:p>
      <w:pPr>
        <w:spacing w:before="0"/>
      </w:pPr>
      <w:r>
        <w:rPr>
          <w:b w:val="0"/>
        </w:rPr>
        <w:t>• Jawaharlal Nehru, Baba Ramchandra and others founded the Oudh Kisan Sabha, commonly known as the Oudh Kisan Sabha.</w:t>
      </w:r>
    </w:p>
    <w:p>
      <w:pPr>
        <w:spacing w:before="0"/>
      </w:pPr>
      <w:r>
        <w:rPr>
          <w:b w:val="0"/>
        </w:rPr>
        <w:t>• It was established to oppose the zamindars and talukdars who demanded excessive taxes and rent.</w:t>
      </w:r>
    </w:p>
    <w:p>
      <w:pPr>
        <w:spacing w:before="0"/>
      </w:pPr>
      <w:r>
        <w:rPr>
          <w:b w:val="0"/>
        </w:rPr>
        <w:t>• Some of the Movements: Indigo Rebellion (1859-62)</w:t>
      </w:r>
    </w:p>
    <w:p>
      <w:pPr>
        <w:spacing w:before="0"/>
      </w:pPr>
      <w:r>
        <w:rPr>
          <w:b w:val="0"/>
        </w:rPr>
        <w:t>• Pabna Movement (1870s-80s)</w:t>
      </w:r>
    </w:p>
    <w:p>
      <w:pPr>
        <w:spacing w:before="0"/>
      </w:pPr>
      <w:r>
        <w:rPr>
          <w:b w:val="0"/>
        </w:rPr>
        <w:t>• Deccan Riots (1875)</w:t>
      </w:r>
    </w:p>
    <w:p>
      <w:pPr>
        <w:spacing w:before="0"/>
      </w:pPr>
      <w:r>
        <w:rPr>
          <w:b w:val="0"/>
        </w:rPr>
        <w:t>• Champaran Satyagraha (1917)</w:t>
      </w:r>
    </w:p>
    <w:p>
      <w:pPr>
        <w:spacing w:before="0"/>
      </w:pPr>
      <w:r>
        <w:rPr>
          <w:b w:val="0"/>
        </w:rPr>
        <w:t>• Kheda Satyagraha (1918)</w:t>
      </w:r>
    </w:p>
    <w:p>
      <w:pPr>
        <w:spacing w:before="0"/>
      </w:pPr>
      <w:r>
        <w:rPr>
          <w:b w:val="0"/>
        </w:rPr>
        <w:t>• Moplah Rebellion (1921)</w:t>
      </w:r>
    </w:p>
    <w:p>
      <w:pPr>
        <w:spacing w:before="0"/>
      </w:pPr>
      <w:r>
        <w:rPr>
          <w:b w:val="0"/>
        </w:rPr>
        <w:t>• Bardoli Satyagraha (1928)</w:t>
      </w:r>
    </w:p>
    <w:p>
      <w:pPr>
        <w:spacing w:before="0"/>
      </w:pPr>
      <w:r>
        <w:rPr>
          <w:b w:val="0"/>
        </w:rPr>
      </w:r>
    </w:p>
    <w:p>
      <w:pPr>
        <w:spacing w:after="100" w:line="360" w:lineRule="auto" w:before="0"/>
      </w:pPr>
      <w:r>
        <w:rPr>
          <w:b w:val="0"/>
        </w:rPr>
        <w:t>32. With whom is the ‘Patharughat Uprising’ associated?</w:t>
      </w:r>
    </w:p>
    <w:p>
      <w:pPr>
        <w:spacing w:before="0"/>
      </w:pPr>
      <w:r>
        <w:rPr>
          <w:b w:val="0"/>
        </w:rPr>
      </w:r>
    </w:p>
    <w:p>
      <w:pPr>
        <w:spacing w:after="100" w:before="0"/>
      </w:pPr>
      <w:r>
        <w:rPr>
          <w:b w:val="0"/>
        </w:rPr>
        <w:t>A. Lawyers’ uprising</w:t>
      </w:r>
    </w:p>
    <w:p>
      <w:pPr>
        <w:spacing w:after="100" w:before="0"/>
      </w:pPr>
      <w:r>
        <w:rPr>
          <w:b w:val="0"/>
        </w:rPr>
        <w:t>B. Soldiers’ uprising</w:t>
      </w:r>
    </w:p>
    <w:p>
      <w:pPr>
        <w:spacing w:after="100" w:before="0"/>
      </w:pPr>
      <w:r>
        <w:rPr>
          <w:b w:val="0"/>
        </w:rPr>
        <w:t>C. Teachers’ uprising</w:t>
      </w:r>
    </w:p>
    <w:p>
      <w:pPr>
        <w:spacing w:after="100" w:before="0"/>
      </w:pPr>
      <w:r>
        <w:rPr>
          <w:b w:val="0"/>
        </w:rPr>
        <w:t>D. Peasants’ uprising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Peasants’ uprising. Key Points Additional Information</w:t>
      </w:r>
    </w:p>
    <w:p>
      <w:pPr>
        <w:spacing w:before="0"/>
      </w:pPr>
      <w:r>
        <w:rPr>
          <w:b w:val="0"/>
        </w:rPr>
        <w:t>• Patharughat uprising is the peasants' revolution in the state of Assam.</w:t>
      </w:r>
    </w:p>
    <w:p>
      <w:pPr>
        <w:spacing w:before="0"/>
      </w:pPr>
      <w:r>
        <w:rPr>
          <w:b w:val="0"/>
        </w:rPr>
        <w:t>• It took place on 28th January 1894 in Patharughat near Guwahati.</w:t>
      </w:r>
    </w:p>
    <w:p>
      <w:pPr>
        <w:spacing w:before="0"/>
      </w:pPr>
      <w:r>
        <w:rPr>
          <w:b w:val="0"/>
        </w:rPr>
        <w:t>• The major reason behind the farmer's revolt is the high rate of taxes imposed by the British government.</w:t>
      </w:r>
    </w:p>
    <w:p>
      <w:pPr>
        <w:spacing w:before="0"/>
      </w:pPr>
      <w:r>
        <w:rPr>
          <w:b w:val="0"/>
        </w:rPr>
        <w:t>• The British government suppressed them on the grounds of sedition and opened fire on the peasants killing a large number of people.</w:t>
      </w:r>
    </w:p>
    <w:p>
      <w:pPr>
        <w:spacing w:before="0"/>
      </w:pPr>
      <w:r>
        <w:rPr>
          <w:b w:val="0"/>
        </w:rPr>
        <w:t>• The Assam state government has been observing the day as Krishak Swahid Diwas to commemorate the sacrifice and valour of the farmers.</w:t>
      </w:r>
    </w:p>
    <w:p>
      <w:pPr>
        <w:spacing w:before="0"/>
      </w:pPr>
      <w:r>
        <w:rPr>
          <w:b w:val="0"/>
        </w:rPr>
        <w:t>• Some peasant uprisings: Rangpur Dhing (1783) in Rangpur, Bengal.</w:t>
      </w:r>
    </w:p>
    <w:p>
      <w:pPr>
        <w:spacing w:before="0"/>
      </w:pPr>
      <w:r>
        <w:rPr>
          <w:b w:val="0"/>
        </w:rPr>
        <w:t>• Narkelberia Uprising (1831) in Bengal</w:t>
      </w:r>
    </w:p>
    <w:p>
      <w:pPr>
        <w:spacing w:before="0"/>
      </w:pPr>
      <w:r>
        <w:rPr>
          <w:b w:val="0"/>
        </w:rPr>
        <w:t>• Pagal Panthi Movement(1825) in the Bengal region</w:t>
      </w:r>
    </w:p>
    <w:p>
      <w:pPr>
        <w:spacing w:before="0"/>
      </w:pPr>
      <w:r>
        <w:rPr>
          <w:b w:val="0"/>
        </w:rPr>
        <w:t>• Pabna revolt (1873-76) in the Bengal region(now Bangladesh)</w:t>
      </w:r>
    </w:p>
    <w:p>
      <w:pPr>
        <w:spacing w:before="0"/>
      </w:pPr>
      <w:r>
        <w:rPr>
          <w:b w:val="0"/>
        </w:rPr>
        <w:t>• Deccan Uprising (1875) in Bombay Deccan region (present-day Pune &amp; Ahmednagar)</w:t>
      </w:r>
    </w:p>
    <w:p>
      <w:pPr>
        <w:spacing w:before="0"/>
      </w:pPr>
      <w:r>
        <w:rPr>
          <w:b w:val="0"/>
        </w:rPr>
      </w:r>
    </w:p>
    <w:p>
      <w:pPr>
        <w:spacing w:after="100" w:line="360" w:lineRule="auto" w:before="0"/>
      </w:pPr>
      <w:r>
        <w:rPr>
          <w:b w:val="0"/>
        </w:rPr>
        <w:t>33. Which newspaper was founded by Mahatma Gandhi in South Africa in 1903?</w:t>
      </w:r>
    </w:p>
    <w:p>
      <w:pPr>
        <w:spacing w:before="0"/>
      </w:pPr>
      <w:r>
        <w:rPr>
          <w:b w:val="0"/>
        </w:rPr>
      </w:r>
    </w:p>
    <w:p>
      <w:pPr>
        <w:spacing w:after="100" w:before="0"/>
      </w:pPr>
      <w:r>
        <w:rPr>
          <w:b w:val="0"/>
        </w:rPr>
        <w:t>A. Young India</w:t>
      </w:r>
    </w:p>
    <w:p>
      <w:pPr>
        <w:spacing w:after="100" w:before="0"/>
      </w:pPr>
      <w:r>
        <w:rPr>
          <w:b w:val="0"/>
        </w:rPr>
        <w:t>B. Indian Opinion</w:t>
      </w:r>
    </w:p>
    <w:p>
      <w:pPr>
        <w:spacing w:after="100" w:before="0"/>
      </w:pPr>
      <w:r>
        <w:rPr>
          <w:b w:val="0"/>
        </w:rPr>
        <w:t>C. Swaraj Hind</w:t>
      </w:r>
    </w:p>
    <w:p>
      <w:pPr>
        <w:spacing w:after="100" w:before="0"/>
      </w:pPr>
      <w:r>
        <w:rPr>
          <w:b w:val="0"/>
        </w:rPr>
        <w:t>D. Navajivan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Indian Opinion newspaper was founded by Mahatma Gandhi in South Africa in 1903. This paper existed from 1903 to 1905 and served as a useful tool to fight against racial discrimination and thus played a key role in winning civil rights for the Indian immigrants in South Africa.</w:t>
      </w:r>
    </w:p>
    <w:p>
      <w:pPr>
        <w:spacing w:before="0"/>
      </w:pPr>
      <w:r>
        <w:rPr>
          <w:b w:val="0"/>
        </w:rPr>
      </w:r>
    </w:p>
    <w:p>
      <w:pPr>
        <w:spacing w:after="100" w:line="360" w:lineRule="auto" w:before="0"/>
      </w:pPr>
      <w:r>
        <w:rPr>
          <w:b w:val="0"/>
        </w:rPr>
        <w:t>34. The Ramoshi Uprising of 1824 took place in which of the following present states of India?</w:t>
      </w:r>
    </w:p>
    <w:p>
      <w:pPr>
        <w:spacing w:before="0"/>
      </w:pPr>
      <w:r>
        <w:rPr>
          <w:b w:val="0"/>
        </w:rPr>
      </w:r>
    </w:p>
    <w:p>
      <w:pPr>
        <w:spacing w:after="100" w:before="0"/>
      </w:pPr>
      <w:r>
        <w:rPr>
          <w:b w:val="0"/>
        </w:rPr>
        <w:t>A. Uttar Pradesh</w:t>
      </w:r>
    </w:p>
    <w:p>
      <w:pPr>
        <w:spacing w:after="100" w:before="0"/>
      </w:pPr>
      <w:r>
        <w:rPr>
          <w:b w:val="0"/>
        </w:rPr>
        <w:t>B. Tamil Nadu</w:t>
      </w:r>
    </w:p>
    <w:p>
      <w:pPr>
        <w:spacing w:after="100" w:before="0"/>
      </w:pPr>
      <w:r>
        <w:rPr>
          <w:b w:val="0"/>
        </w:rPr>
        <w:t>C. Maharashtra</w:t>
      </w:r>
    </w:p>
    <w:p>
      <w:pPr>
        <w:spacing w:after="100" w:before="0"/>
      </w:pPr>
      <w:r>
        <w:rPr>
          <w:b w:val="0"/>
        </w:rPr>
        <w:t>D. West Bengal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Ramoshi Uprising of 1824 occurred in present-day Maharashtra, led by Chittur Singh against British policies disrupting their livelihoods. The Ramoshi tribal community resisted colonial exploitation, showcasing early discontent with British rule. This revolt highlights the broader struggles of tribal groups against oppressive land and revenue policies under colonial administration in India.</w:t>
      </w:r>
    </w:p>
    <w:p>
      <w:pPr>
        <w:spacing w:before="0"/>
      </w:pPr>
      <w:r>
        <w:rPr>
          <w:b w:val="0"/>
        </w:rPr>
      </w:r>
    </w:p>
    <w:p>
      <w:pPr>
        <w:spacing w:after="100" w:line="360" w:lineRule="auto" w:before="0"/>
      </w:pPr>
      <w:r>
        <w:rPr>
          <w:b w:val="0"/>
        </w:rPr>
        <w:t>35. Santhal community is an ethnic group of ______ India.</w:t>
      </w:r>
    </w:p>
    <w:p>
      <w:pPr>
        <w:spacing w:before="0"/>
      </w:pPr>
      <w:r>
        <w:rPr>
          <w:b w:val="0"/>
        </w:rPr>
      </w:r>
    </w:p>
    <w:p>
      <w:pPr>
        <w:spacing w:after="100" w:before="0"/>
      </w:pPr>
      <w:r>
        <w:rPr>
          <w:b w:val="0"/>
        </w:rPr>
        <w:t>A. eastern</w:t>
      </w:r>
    </w:p>
    <w:p>
      <w:pPr>
        <w:spacing w:after="100" w:before="0"/>
      </w:pPr>
      <w:r>
        <w:rPr>
          <w:b w:val="0"/>
        </w:rPr>
        <w:t>B. northern</w:t>
      </w:r>
    </w:p>
    <w:p>
      <w:pPr>
        <w:spacing w:after="100" w:before="0"/>
      </w:pPr>
      <w:r>
        <w:rPr>
          <w:b w:val="0"/>
        </w:rPr>
        <w:t>C. southern</w:t>
      </w:r>
    </w:p>
    <w:p>
      <w:pPr>
        <w:spacing w:after="100" w:before="0"/>
      </w:pPr>
      <w:r>
        <w:rPr>
          <w:b w:val="0"/>
        </w:rPr>
        <w:t>D. western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Santhal community is an ethnic group in eastern India. The Santhal community is the largest tribal group in India, with a population of over 4 million. The community is primarily concentrated in the states of Jharkhand, West Bengal, and Odisha, which are located in eastern India.</w:t>
      </w:r>
    </w:p>
    <w:p>
      <w:pPr>
        <w:spacing w:before="0"/>
      </w:pPr>
      <w:r>
        <w:rPr>
          <w:b w:val="0"/>
        </w:rPr>
      </w:r>
    </w:p>
    <w:p>
      <w:pPr>
        <w:spacing w:after="100" w:line="360" w:lineRule="auto" w:before="0"/>
      </w:pPr>
      <w:r>
        <w:rPr>
          <w:b w:val="0"/>
        </w:rPr>
        <w:t>36. Who among the following led of the famous Indigo Revolt in Bengal?</w:t>
      </w:r>
    </w:p>
    <w:p>
      <w:pPr>
        <w:spacing w:before="0"/>
      </w:pPr>
      <w:r>
        <w:rPr>
          <w:b w:val="0"/>
        </w:rPr>
      </w:r>
    </w:p>
    <w:p>
      <w:pPr>
        <w:spacing w:after="100" w:before="0"/>
      </w:pPr>
      <w:r>
        <w:rPr>
          <w:b w:val="0"/>
        </w:rPr>
        <w:t>A. Mahatma Gandhi</w:t>
      </w:r>
    </w:p>
    <w:p>
      <w:pPr>
        <w:spacing w:after="100" w:before="0"/>
      </w:pPr>
      <w:r>
        <w:rPr>
          <w:b w:val="0"/>
        </w:rPr>
        <w:t>B. Bishnu Charan Biswas and Digambar Biswas</w:t>
      </w:r>
    </w:p>
    <w:p>
      <w:pPr>
        <w:spacing w:after="100" w:before="0"/>
      </w:pPr>
      <w:r>
        <w:rPr>
          <w:b w:val="0"/>
        </w:rPr>
        <w:t>C. Vasudev Balwant Phadke</w:t>
      </w:r>
    </w:p>
    <w:p>
      <w:pPr>
        <w:spacing w:after="100" w:before="0"/>
      </w:pPr>
      <w:r>
        <w:rPr>
          <w:b w:val="0"/>
        </w:rPr>
        <w:t>D. Madari Pasi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Bishnu Charan Biswas and Digambar Biswas led the famous Indigo Revolt in Bengal.The Indigo Revolt was a peasant movement and subsequent uprising of indigo farmers against indigo planters that erupted in 1859 in the Chaugacha village of Nadia, Bengal.</w:t>
      </w:r>
    </w:p>
    <w:p>
      <w:pPr>
        <w:spacing w:before="0"/>
      </w:pPr>
      <w:r>
        <w:rPr>
          <w:b w:val="0"/>
        </w:rPr>
      </w:r>
    </w:p>
    <w:p>
      <w:pPr>
        <w:spacing w:after="100" w:line="360" w:lineRule="auto" w:before="0"/>
      </w:pPr>
      <w:r>
        <w:rPr>
          <w:b w:val="0"/>
        </w:rPr>
        <w:t>37. In which of the following sessions of the Indian National Congress was Dadabhai Naoroji the President?</w:t>
      </w:r>
    </w:p>
    <w:p>
      <w:pPr>
        <w:spacing w:before="0"/>
      </w:pPr>
      <w:r>
        <w:rPr>
          <w:b w:val="0"/>
        </w:rPr>
      </w:r>
    </w:p>
    <w:p>
      <w:pPr>
        <w:spacing w:after="100" w:before="0"/>
      </w:pPr>
      <w:r>
        <w:rPr>
          <w:b w:val="0"/>
        </w:rPr>
        <w:t>A. Calcutta Session, 1886</w:t>
      </w:r>
    </w:p>
    <w:p>
      <w:pPr>
        <w:spacing w:after="100" w:before="0"/>
      </w:pPr>
      <w:r>
        <w:rPr>
          <w:b w:val="0"/>
        </w:rPr>
        <w:t>B. Madras Session, 1887</w:t>
      </w:r>
    </w:p>
    <w:p>
      <w:pPr>
        <w:spacing w:after="100" w:before="0"/>
      </w:pPr>
      <w:r>
        <w:rPr>
          <w:b w:val="0"/>
        </w:rPr>
        <w:t>C. Bombay Session, 1889</w:t>
      </w:r>
    </w:p>
    <w:p>
      <w:pPr>
        <w:spacing w:after="100" w:before="0"/>
      </w:pPr>
      <w:r>
        <w:rPr>
          <w:b w:val="0"/>
        </w:rPr>
        <w:t>D. Allahabad Session, 1892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Calcutta Session, 1886. Key Points Additional Information</w:t>
      </w:r>
    </w:p>
    <w:p>
      <w:pPr>
        <w:spacing w:before="0"/>
      </w:pPr>
      <w:r>
        <w:rPr>
          <w:b w:val="0"/>
        </w:rPr>
        <w:t>• Dadabhai Naoroji was a prominent Indian political leader who was elected President of the Indian National Congress (INC) during the Calcutta Session in 1886.</w:t>
      </w:r>
    </w:p>
    <w:p>
      <w:pPr>
        <w:spacing w:before="0"/>
      </w:pPr>
      <w:r>
        <w:rPr>
          <w:b w:val="0"/>
        </w:rPr>
        <w:t>• His presidency marked a significant period in the Indian freedom struggle, emphasizing the need for greater autonomy and self-governance.</w:t>
      </w:r>
    </w:p>
    <w:p>
      <w:pPr>
        <w:spacing w:before="0"/>
      </w:pPr>
      <w:r>
        <w:rPr>
          <w:b w:val="0"/>
        </w:rPr>
        <w:t>• Dadabhai Naoroji is often referred to as the "Grand Old Man of India" for his contributions to Indian politics and his role in the independence movement.</w:t>
      </w:r>
    </w:p>
    <w:p>
      <w:pPr>
        <w:spacing w:before="0"/>
      </w:pPr>
      <w:r>
        <w:rPr>
          <w:b w:val="0"/>
        </w:rPr>
        <w:t>• Under his leadership, the Congress session focused on issues like the economic exploitation of India by the British and the need for political reforms.</w:t>
      </w:r>
    </w:p>
    <w:p>
      <w:pPr>
        <w:spacing w:before="0"/>
      </w:pPr>
      <w:r>
        <w:rPr>
          <w:b w:val="0"/>
        </w:rPr>
        <w:t>• He was the first Indian to be elected to the House of Commons in the UK, furthering the cause of Indian independence on an international platform.</w:t>
      </w:r>
    </w:p>
    <w:p>
      <w:pPr>
        <w:spacing w:before="0"/>
      </w:pPr>
      <w:r>
        <w:rPr>
          <w:b w:val="0"/>
        </w:rPr>
        <w:t>• Indian National Congress (INC) Founded in 1885, the INC was the first modern nationalist movement to emerge in the British Empire in Asia and Africa.</w:t>
      </w:r>
    </w:p>
    <w:p>
      <w:pPr>
        <w:spacing w:before="0"/>
      </w:pPr>
      <w:r>
        <w:rPr>
          <w:b w:val="0"/>
        </w:rPr>
        <w:t>• The INC played a pivotal role in the Indian independence movement.</w:t>
      </w:r>
    </w:p>
    <w:p>
      <w:pPr>
        <w:spacing w:before="0"/>
      </w:pPr>
      <w:r>
        <w:rPr>
          <w:b w:val="0"/>
        </w:rPr>
        <w:t>• It was instrumental in shaping the political discourse in India, advocating for self-rule and civil rights.</w:t>
      </w:r>
    </w:p>
    <w:p>
      <w:pPr>
        <w:spacing w:before="0"/>
      </w:pPr>
      <w:r>
        <w:rPr>
          <w:b w:val="0"/>
        </w:rPr>
        <w:t>• Dadabhai Naoroji Born on September 4, 1825, in Bombay (now Mumbai), he was a scholar, trader, and politician.</w:t>
      </w:r>
    </w:p>
    <w:p>
      <w:pPr>
        <w:spacing w:before="0"/>
      </w:pPr>
      <w:r>
        <w:rPr>
          <w:b w:val="0"/>
        </w:rPr>
        <w:t>• He was a co-founder of the London Indian Society and the East India Association.</w:t>
      </w:r>
    </w:p>
    <w:p>
      <w:pPr>
        <w:spacing w:before="0"/>
      </w:pPr>
      <w:r>
        <w:rPr>
          <w:b w:val="0"/>
        </w:rPr>
        <w:t>• His book "Poverty and Un-British Rule in India" highlighted the economic drain of India by the British.</w:t>
      </w:r>
    </w:p>
    <w:p>
      <w:pPr>
        <w:spacing w:before="0"/>
      </w:pPr>
      <w:r>
        <w:rPr>
          <w:b w:val="0"/>
        </w:rPr>
        <w:t>• Drain Theory Proposed by Dadabhai Naoroji, it suggested that a significant portion of India's wealth was being transferred to Britain, leading to widespread poverty in India.</w:t>
      </w:r>
    </w:p>
    <w:p>
      <w:pPr>
        <w:spacing w:before="0"/>
      </w:pPr>
      <w:r>
        <w:rPr>
          <w:b w:val="0"/>
        </w:rPr>
        <w:t>• The theory emphasized the economic exploitation of India under British rule.</w:t>
      </w:r>
    </w:p>
    <w:p>
      <w:pPr>
        <w:spacing w:before="0"/>
      </w:pPr>
      <w:r>
        <w:rPr>
          <w:b w:val="0"/>
        </w:rPr>
        <w:t>• Congress Sessions The annual sessions of the INC were significant events where leaders discussed strategies and policies for the independence movement.</w:t>
      </w:r>
    </w:p>
    <w:p>
      <w:pPr>
        <w:spacing w:before="0"/>
      </w:pPr>
      <w:r>
        <w:rPr>
          <w:b w:val="0"/>
        </w:rPr>
        <w:t>• These sessions were platforms for addressing key issues such as economic policies, social reforms, and political strategies.</w:t>
      </w:r>
    </w:p>
    <w:p>
      <w:pPr>
        <w:spacing w:before="0"/>
      </w:pPr>
      <w:r>
        <w:rPr>
          <w:b w:val="0"/>
        </w:rPr>
      </w:r>
    </w:p>
    <w:p>
      <w:pPr>
        <w:spacing w:after="100" w:line="360" w:lineRule="auto" w:before="0"/>
      </w:pPr>
      <w:r>
        <w:rPr>
          <w:b w:val="0"/>
        </w:rPr>
        <w:t>38. In which year, the Koya rebellion took place in the eastern Godavari tract?</w:t>
      </w:r>
    </w:p>
    <w:p>
      <w:pPr>
        <w:spacing w:before="0"/>
      </w:pPr>
      <w:r>
        <w:rPr>
          <w:b w:val="0"/>
        </w:rPr>
      </w:r>
    </w:p>
    <w:p>
      <w:pPr>
        <w:spacing w:after="100" w:before="0"/>
      </w:pPr>
      <w:r>
        <w:rPr>
          <w:b w:val="0"/>
        </w:rPr>
        <w:t>A. 1882-1883</w:t>
      </w:r>
    </w:p>
    <w:p>
      <w:pPr>
        <w:spacing w:after="100" w:before="0"/>
      </w:pPr>
      <w:r>
        <w:rPr>
          <w:b w:val="0"/>
        </w:rPr>
        <w:t>B. 1887-1888</w:t>
      </w:r>
    </w:p>
    <w:p>
      <w:pPr>
        <w:spacing w:after="100" w:before="0"/>
      </w:pPr>
      <w:r>
        <w:rPr>
          <w:b w:val="0"/>
        </w:rPr>
        <w:t>C. 1879-1880</w:t>
      </w:r>
    </w:p>
    <w:p>
      <w:pPr>
        <w:spacing w:after="100" w:before="0"/>
      </w:pPr>
      <w:r>
        <w:rPr>
          <w:b w:val="0"/>
        </w:rPr>
        <w:t>D. 1874-1875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1879-1880.Key Points Additional Information</w:t>
      </w:r>
    </w:p>
    <w:p>
      <w:pPr>
        <w:spacing w:before="0"/>
      </w:pPr>
      <w:r>
        <w:rPr>
          <w:b w:val="0"/>
        </w:rPr>
        <w:t>• The Koya rebellion in the eastern Godavari tract occurred during the years 1879-80.</w:t>
      </w:r>
    </w:p>
    <w:p>
      <w:pPr>
        <w:spacing w:before="0"/>
      </w:pPr>
      <w:r>
        <w:rPr>
          <w:b w:val="0"/>
        </w:rPr>
        <w:t>• The Koyas, who belong to the present-day Andhra Pradesh region, revolted against oppression by police and moneylenders,</w:t>
      </w:r>
    </w:p>
    <w:p>
      <w:pPr>
        <w:spacing w:before="0"/>
      </w:pPr>
      <w:r>
        <w:rPr>
          <w:b w:val="0"/>
        </w:rPr>
        <w:t>• They rose once again in 1879-80 under Tomma Sora,</w:t>
      </w:r>
    </w:p>
    <w:p>
      <w:pPr>
        <w:spacing w:before="0"/>
      </w:pPr>
      <w:r>
        <w:rPr>
          <w:b w:val="0"/>
        </w:rPr>
        <w:t>• The Koyas rebelled against the imposition of new regulations by the British Indian Government.</w:t>
      </w:r>
    </w:p>
    <w:p>
      <w:pPr>
        <w:spacing w:before="0"/>
      </w:pPr>
      <w:r>
        <w:rPr>
          <w:b w:val="0"/>
        </w:rPr>
        <w:t>• Later, after Tomma Sora’s death, another rebellion was organized in 1886 by Raja Anantayyar.</w:t>
      </w:r>
    </w:p>
    <w:p>
      <w:pPr>
        <w:spacing w:before="0"/>
      </w:pPr>
      <w:r>
        <w:rPr>
          <w:b w:val="0"/>
        </w:rPr>
        <w:t>• The Koya rebellion was a fight for the independence of the Koya community against colonial powers' intrusions into their way of life.</w:t>
      </w:r>
    </w:p>
    <w:p>
      <w:pPr>
        <w:spacing w:before="0"/>
      </w:pPr>
      <w:r>
        <w:rPr>
          <w:b w:val="0"/>
        </w:rPr>
        <w:t>• Rebellion refers to violent action or a feeling of strong disagreement with authority, rules, or established norms.</w:t>
      </w:r>
    </w:p>
    <w:p>
      <w:pPr>
        <w:spacing w:before="0"/>
      </w:pPr>
      <w:r>
        <w:rPr>
          <w:b w:val="0"/>
        </w:rPr>
        <w:t>• Throughout history, rebellions have occurred in response to social, political, and economic injustices.</w:t>
      </w:r>
    </w:p>
    <w:p>
      <w:pPr>
        <w:spacing w:before="0"/>
      </w:pPr>
      <w:r>
        <w:rPr>
          <w:b w:val="0"/>
        </w:rPr>
        <w:t>• The American Revolution Colonists rebelled against British rule, leading to the birth of the United States</w:t>
      </w:r>
    </w:p>
    <w:p>
      <w:pPr>
        <w:spacing w:before="0"/>
      </w:pPr>
      <w:r>
        <w:rPr>
          <w:b w:val="0"/>
        </w:rPr>
        <w:t>• Indian Rebellion of 1857 Also known as the Sepoy Mutiny, it was a significant uprising against British colonial rule in India.</w:t>
      </w:r>
    </w:p>
    <w:p>
      <w:pPr>
        <w:spacing w:before="0"/>
      </w:pPr>
      <w:r>
        <w:rPr>
          <w:b w:val="0"/>
        </w:rPr>
        <w:t>• French Revolution A massive rebellion that transformed France’s political landscape and led to the end of the monarchy.</w:t>
      </w:r>
    </w:p>
    <w:p>
      <w:pPr>
        <w:spacing w:before="0"/>
      </w:pPr>
      <w:r>
        <w:rPr>
          <w:b w:val="0"/>
        </w:rPr>
      </w:r>
    </w:p>
    <w:p>
      <w:pPr>
        <w:spacing w:after="100" w:line="360" w:lineRule="auto" w:before="0"/>
      </w:pPr>
      <w:r>
        <w:rPr>
          <w:b w:val="0"/>
        </w:rPr>
        <w:t>39. The 'Bengal Gazette' was the first:</w:t>
      </w:r>
    </w:p>
    <w:p>
      <w:pPr>
        <w:spacing w:before="0"/>
      </w:pPr>
      <w:r>
        <w:rPr>
          <w:b w:val="0"/>
        </w:rPr>
      </w:r>
    </w:p>
    <w:p>
      <w:pPr>
        <w:spacing w:after="100" w:before="0"/>
      </w:pPr>
      <w:r>
        <w:rPr>
          <w:b w:val="0"/>
        </w:rPr>
        <w:t>A. English newspaper of India</w:t>
      </w:r>
    </w:p>
    <w:p>
      <w:pPr>
        <w:spacing w:after="100" w:before="0"/>
      </w:pPr>
      <w:r>
        <w:rPr>
          <w:b w:val="0"/>
        </w:rPr>
        <w:t>B. English journal of India</w:t>
      </w:r>
    </w:p>
    <w:p>
      <w:pPr>
        <w:spacing w:after="100" w:before="0"/>
      </w:pPr>
      <w:r>
        <w:rPr>
          <w:b w:val="0"/>
        </w:rPr>
        <w:t>C. English periodical of India</w:t>
      </w:r>
    </w:p>
    <w:p>
      <w:pPr>
        <w:spacing w:after="100" w:before="0"/>
      </w:pPr>
      <w:r>
        <w:rPr>
          <w:b w:val="0"/>
        </w:rPr>
        <w:t>D. English play of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English newspaper of India. Key Points Additional Information Name of the Newspaper Name of the founder Indian Opinion Mahatma Gandhi The Bengal Gazette James Augustus Hicky Kesari Bal Gangadhar Tilak New India(weekly) Bipin Chandra Pal New India(Daily) Annie Besant Mahratta Bal Gangadhar Tilak Young India Mahatma Gandhi Harijan Mahatma Gandhi India Gazette Henry Louis Vivian Derozio Hindu Patriot Girish Chandra Ghosh</w:t>
      </w:r>
    </w:p>
    <w:p>
      <w:pPr>
        <w:spacing w:before="0"/>
      </w:pPr>
      <w:r>
        <w:rPr>
          <w:b w:val="0"/>
        </w:rPr>
        <w:t>• Hicky's Bengal Gazette or the Original Calcutta General Advertiser was an English language weekly newspaper published in Kolkata (then Calcutta), the capital of British India.</w:t>
      </w:r>
    </w:p>
    <w:p>
      <w:pPr>
        <w:spacing w:before="0"/>
      </w:pPr>
      <w:r>
        <w:rPr>
          <w:b w:val="0"/>
        </w:rPr>
        <w:t>• Founded by James Augustus Hicky, the newspaper was a strong critic of the administration of Governor-General Warren Hastings.</w:t>
      </w:r>
    </w:p>
    <w:p>
      <w:pPr>
        <w:spacing w:before="0"/>
      </w:pPr>
      <w:r>
        <w:rPr>
          <w:b w:val="0"/>
        </w:rPr>
        <w:t>• It was the first newspaper printed in Asia and was published for two years, between 1780 and 1782, before the East India Company seized the newspaper's types and printing press.</w:t>
      </w:r>
    </w:p>
    <w:p>
      <w:pPr>
        <w:spacing w:before="0"/>
      </w:pPr>
      <w:r>
        <w:rPr>
          <w:b w:val="0"/>
        </w:rPr>
        <w:t>• The newspaper was important for its provocative journalism and its fight for free expression in India.</w:t>
      </w:r>
    </w:p>
    <w:p>
      <w:pPr>
        <w:spacing w:before="0"/>
      </w:pPr>
      <w:r>
        <w:rPr>
          <w:b w:val="0"/>
        </w:rPr>
      </w:r>
    </w:p>
    <w:p>
      <w:pPr>
        <w:spacing w:after="100" w:line="360" w:lineRule="auto" w:before="0"/>
      </w:pPr>
      <w:r>
        <w:rPr>
          <w:b w:val="0"/>
        </w:rPr>
        <w:t>40. Which of the following parts of India was affected by the Kuka movement?</w:t>
      </w:r>
    </w:p>
    <w:p>
      <w:pPr>
        <w:spacing w:before="0"/>
      </w:pPr>
      <w:r>
        <w:rPr>
          <w:b w:val="0"/>
        </w:rPr>
      </w:r>
    </w:p>
    <w:p>
      <w:pPr>
        <w:spacing w:after="100" w:before="0"/>
      </w:pPr>
      <w:r>
        <w:rPr>
          <w:b w:val="0"/>
        </w:rPr>
        <w:t>A. Bihar</w:t>
      </w:r>
    </w:p>
    <w:p>
      <w:pPr>
        <w:spacing w:after="100" w:before="0"/>
      </w:pPr>
      <w:r>
        <w:rPr>
          <w:b w:val="0"/>
        </w:rPr>
        <w:t>B. Jharkhand</w:t>
      </w:r>
    </w:p>
    <w:p>
      <w:pPr>
        <w:spacing w:after="100" w:before="0"/>
      </w:pPr>
      <w:r>
        <w:rPr>
          <w:b w:val="0"/>
        </w:rPr>
        <w:t>C. Punjab</w:t>
      </w:r>
    </w:p>
    <w:p>
      <w:pPr>
        <w:spacing w:after="100" w:before="0"/>
      </w:pPr>
      <w:r>
        <w:rPr>
          <w:b w:val="0"/>
        </w:rPr>
        <w:t>D. Bengal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Originating in the districts of Ludhiana and Amritsar in Punjab, India, in 1849, the Kuka movement, also known as Namdharis, emerged as a religious and political response to the British political establishment of the time.</w:t>
      </w:r>
    </w:p>
    <w:p>
      <w:pPr>
        <w:spacing w:before="0"/>
      </w:pPr>
      <w:r>
        <w:rPr>
          <w:b w:val="0"/>
        </w:rPr>
      </w:r>
    </w:p>
    <w:p>
      <w:pPr>
        <w:spacing w:after="100" w:line="360" w:lineRule="auto" w:before="0"/>
      </w:pPr>
      <w:r>
        <w:rPr>
          <w:b w:val="0"/>
        </w:rPr>
        <w:t>41. From which district did the peasant revolt against moneylenders and grain traders in the Deccan started in 1875?</w:t>
      </w:r>
    </w:p>
    <w:p>
      <w:pPr>
        <w:spacing w:before="0"/>
      </w:pPr>
      <w:r>
        <w:rPr>
          <w:b w:val="0"/>
        </w:rPr>
      </w:r>
    </w:p>
    <w:p>
      <w:pPr>
        <w:spacing w:after="100" w:before="0"/>
      </w:pPr>
      <w:r>
        <w:rPr>
          <w:b w:val="0"/>
        </w:rPr>
        <w:t>A. Poona</w:t>
      </w:r>
    </w:p>
    <w:p>
      <w:pPr>
        <w:spacing w:after="100" w:before="0"/>
      </w:pPr>
      <w:r>
        <w:rPr>
          <w:b w:val="0"/>
        </w:rPr>
        <w:t>B. Nashik</w:t>
      </w:r>
    </w:p>
    <w:p>
      <w:pPr>
        <w:spacing w:after="100" w:before="0"/>
      </w:pPr>
      <w:r>
        <w:rPr>
          <w:b w:val="0"/>
        </w:rPr>
        <w:t>C. Ratnagiri</w:t>
      </w:r>
    </w:p>
    <w:p>
      <w:pPr>
        <w:spacing w:after="100" w:before="0"/>
      </w:pPr>
      <w:r>
        <w:rPr>
          <w:b w:val="0"/>
        </w:rPr>
        <w:t>D. Ahmednagar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peasant revolt against moneylenders and grain traders in the Deccan started in 1875 in the district of Poona. The uprising began at Supa village and spread to over 30 villages for two months.</w:t>
      </w:r>
    </w:p>
    <w:p>
      <w:pPr>
        <w:spacing w:before="0"/>
      </w:pPr>
      <w:r>
        <w:rPr>
          <w:b w:val="0"/>
        </w:rPr>
      </w:r>
    </w:p>
    <w:p>
      <w:pPr>
        <w:spacing w:after="100" w:line="360" w:lineRule="auto" w:before="0"/>
      </w:pPr>
      <w:r>
        <w:rPr>
          <w:b w:val="0"/>
        </w:rPr>
        <w:t>42. On 31 October 1940, who among the following was arrested for offering individual Satyagraha to protest against India’s forced participation in Second World War?</w:t>
      </w:r>
    </w:p>
    <w:p>
      <w:pPr>
        <w:spacing w:before="0"/>
      </w:pPr>
      <w:r>
        <w:rPr>
          <w:b w:val="0"/>
        </w:rPr>
      </w:r>
    </w:p>
    <w:p>
      <w:pPr>
        <w:spacing w:after="100" w:before="0"/>
      </w:pPr>
      <w:r>
        <w:rPr>
          <w:b w:val="0"/>
        </w:rPr>
        <w:t>A. Subhas Chandra Bose</w:t>
      </w:r>
    </w:p>
    <w:p>
      <w:pPr>
        <w:spacing w:after="100" w:before="0"/>
      </w:pPr>
      <w:r>
        <w:rPr>
          <w:b w:val="0"/>
        </w:rPr>
        <w:t>B. Sardar Vallabhbhai Patel</w:t>
      </w:r>
    </w:p>
    <w:p>
      <w:pPr>
        <w:spacing w:after="100" w:before="0"/>
      </w:pPr>
      <w:r>
        <w:rPr>
          <w:b w:val="0"/>
        </w:rPr>
        <w:t>C. Saifuddin Kitchlew</w:t>
      </w:r>
    </w:p>
    <w:p>
      <w:pPr>
        <w:spacing w:after="100" w:before="0"/>
      </w:pPr>
      <w:r>
        <w:rPr>
          <w:b w:val="0"/>
        </w:rPr>
        <w:t>D. Jawaharlal Nehru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On 31 October 1940, Jawaharlal Nehru was arrested for offering individual Satyagraha to protest against India's forced participation in the Second World War. Initiated by Mahatma Gandhi, this non-violent protest aimed to assert free speech and oppose British decisions made without Indian leaders' consent. Nehru's arrest, as part of the first batch of leaders, underscored the growing discontent against British rule and drew significant attention to the independence movement.</w:t>
      </w:r>
    </w:p>
    <w:p>
      <w:pPr>
        <w:spacing w:before="0"/>
      </w:pPr>
      <w:r>
        <w:rPr>
          <w:b w:val="0"/>
        </w:rPr>
      </w:r>
    </w:p>
    <w:p>
      <w:pPr>
        <w:spacing w:after="100" w:line="360" w:lineRule="auto" w:before="0"/>
      </w:pPr>
      <w:r>
        <w:rPr>
          <w:b w:val="0"/>
        </w:rPr>
        <w:t>43. Who amongst the following became the president of the second session of the Indian National Congress held in Calcutta in December 1886?</w:t>
      </w:r>
    </w:p>
    <w:p>
      <w:pPr>
        <w:spacing w:before="0"/>
      </w:pPr>
      <w:r>
        <w:rPr>
          <w:b w:val="0"/>
        </w:rPr>
      </w:r>
    </w:p>
    <w:p>
      <w:pPr>
        <w:spacing w:after="100" w:before="0"/>
      </w:pPr>
      <w:r>
        <w:rPr>
          <w:b w:val="0"/>
        </w:rPr>
        <w:t>A. Dadabhai Nauroji</w:t>
      </w:r>
    </w:p>
    <w:p>
      <w:pPr>
        <w:spacing w:after="100" w:before="0"/>
      </w:pPr>
      <w:r>
        <w:rPr>
          <w:b w:val="0"/>
        </w:rPr>
        <w:t>B. Badruddin Tyabji</w:t>
      </w:r>
    </w:p>
    <w:p>
      <w:pPr>
        <w:spacing w:after="100" w:before="0"/>
      </w:pPr>
      <w:r>
        <w:rPr>
          <w:b w:val="0"/>
        </w:rPr>
        <w:t>C. P Ananda Charlu</w:t>
      </w:r>
    </w:p>
    <w:p>
      <w:pPr>
        <w:spacing w:after="100" w:before="0"/>
      </w:pPr>
      <w:r>
        <w:rPr>
          <w:b w:val="0"/>
        </w:rPr>
        <w:t>D. William Wedderburn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Dadabhai Nauroji, known as the "Grand Old Man of India," became the president of the second session of the Indian National Congress (INC) in Calcutta in December 1886. As a founding member of the INC, Nauroji was a prominent political leader, merchant, scholar, and writer. His presidency was pivotal in uniting Indian leaders to push for political reforms. The INC, founded in 1885, played a crucial role in the Indian independence movement. Nauroji's economic analysis highlighted the wealth drain from India to Britain, raising awareness about British exploitation. He was also the first Indian elected to the British Parliament.</w:t>
      </w:r>
    </w:p>
    <w:p>
      <w:pPr>
        <w:spacing w:before="0"/>
      </w:pPr>
      <w:r>
        <w:rPr>
          <w:b w:val="0"/>
        </w:rPr>
      </w:r>
    </w:p>
    <w:p>
      <w:pPr>
        <w:spacing w:after="100" w:line="360" w:lineRule="auto" w:before="0"/>
      </w:pPr>
      <w:r>
        <w:rPr>
          <w:b w:val="0"/>
        </w:rPr>
        <w:t>44. When was the ‘Quit India Movement’ started?</w:t>
      </w:r>
    </w:p>
    <w:p>
      <w:pPr>
        <w:spacing w:before="0"/>
      </w:pPr>
      <w:r>
        <w:rPr>
          <w:b w:val="0"/>
        </w:rPr>
      </w:r>
    </w:p>
    <w:p>
      <w:pPr>
        <w:spacing w:after="100" w:before="0"/>
      </w:pPr>
      <w:r>
        <w:rPr>
          <w:b w:val="0"/>
        </w:rPr>
        <w:t>A. August 1942</w:t>
      </w:r>
    </w:p>
    <w:p>
      <w:pPr>
        <w:spacing w:after="100" w:before="0"/>
      </w:pPr>
      <w:r>
        <w:rPr>
          <w:b w:val="0"/>
        </w:rPr>
        <w:t>B. April 1919</w:t>
      </w:r>
    </w:p>
    <w:p>
      <w:pPr>
        <w:spacing w:after="100" w:before="0"/>
      </w:pPr>
      <w:r>
        <w:rPr>
          <w:b w:val="0"/>
        </w:rPr>
        <w:t>C. October 1905</w:t>
      </w:r>
    </w:p>
    <w:p>
      <w:pPr>
        <w:spacing w:after="100" w:before="0"/>
      </w:pPr>
      <w:r>
        <w:rPr>
          <w:b w:val="0"/>
        </w:rPr>
        <w:t>D. February 1928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August 1942. Key Points</w:t>
      </w:r>
    </w:p>
    <w:p>
      <w:pPr>
        <w:spacing w:before="0"/>
      </w:pPr>
      <w:r>
        <w:rPr>
          <w:b w:val="0"/>
        </w:rPr>
        <w:t>• At Bombay during the All-India Congress Committee session on 8 August 1942, the Mohandas Karamchand Gandhiji launched the 'Quit India' movement.</w:t>
      </w:r>
    </w:p>
    <w:p>
      <w:pPr>
        <w:spacing w:before="0"/>
      </w:pPr>
      <w:r>
        <w:rPr>
          <w:b w:val="0"/>
        </w:rPr>
        <w:t>• After that on subsequent next day, Gandhiji, Nehruji, and few other leaders of the Indian National Congress were arrested by the British Country Government. Disorderly and non-violent demonstrations materialized throughout the country within the coming days.</w:t>
      </w:r>
    </w:p>
    <w:p>
      <w:pPr>
        <w:spacing w:before="0"/>
      </w:pPr>
      <w:r>
        <w:rPr>
          <w:b w:val="0"/>
        </w:rPr>
        <w:t>• And within the middle of 1942, Japanese troops were approaching the borders of India. The pressure was mounting from China, the US, and Britain to resolve the problem of the long-run status of India before the tip of the war.</w:t>
      </w:r>
    </w:p>
    <w:p>
      <w:pPr>
        <w:spacing w:before="0"/>
      </w:pPr>
      <w:r>
        <w:rPr>
          <w:b w:val="0"/>
        </w:rPr>
        <w:t>• Again on March 1942, the Prime Minister dispatched Sir Stafford Cripps, a member of the War Cabinet, to India to debate the land Government's Draft Declaration.</w:t>
      </w:r>
    </w:p>
    <w:p>
      <w:pPr>
        <w:spacing w:before="0"/>
      </w:pPr>
      <w:r>
        <w:rPr>
          <w:b w:val="0"/>
        </w:rPr>
        <w:t>• This draft granted India Dominion status after the war but otherwise conceded few changes to the land Government Act of 1935. This draft was unacceptable to the Congress Working Committee who rejected it. The failure of the Cripps Mission further estranged the Congress and also the British Government.</w:t>
      </w:r>
    </w:p>
    <w:p>
      <w:pPr>
        <w:spacing w:before="0"/>
      </w:pPr>
      <w:r>
        <w:rPr>
          <w:b w:val="0"/>
        </w:rPr>
      </w:r>
    </w:p>
    <w:p>
      <w:pPr>
        <w:spacing w:after="100" w:line="360" w:lineRule="auto" w:before="0"/>
      </w:pPr>
      <w:r>
        <w:rPr>
          <w:b w:val="0"/>
        </w:rPr>
        <w:t>45. ______ is an Act of the Parliament of the United Kingdom that partitioned British India into two new independent dominions of India and Pakistan in 1947.</w:t>
      </w:r>
    </w:p>
    <w:p>
      <w:pPr>
        <w:spacing w:before="0"/>
      </w:pPr>
      <w:r>
        <w:rPr>
          <w:b w:val="0"/>
        </w:rPr>
      </w:r>
    </w:p>
    <w:p>
      <w:pPr>
        <w:spacing w:after="100" w:before="0"/>
      </w:pPr>
      <w:r>
        <w:rPr>
          <w:b w:val="0"/>
        </w:rPr>
        <w:t>A. Rowlatt Act</w:t>
      </w:r>
    </w:p>
    <w:p>
      <w:pPr>
        <w:spacing w:after="100" w:before="0"/>
      </w:pPr>
      <w:r>
        <w:rPr>
          <w:b w:val="0"/>
        </w:rPr>
        <w:t>B. Indian Independence Act</w:t>
      </w:r>
    </w:p>
    <w:p>
      <w:pPr>
        <w:spacing w:after="100" w:before="0"/>
      </w:pPr>
      <w:r>
        <w:rPr>
          <w:b w:val="0"/>
        </w:rPr>
        <w:t>C. Government of India Act</w:t>
      </w:r>
    </w:p>
    <w:p>
      <w:pPr>
        <w:spacing w:after="100" w:before="0"/>
      </w:pPr>
      <w:r>
        <w:rPr>
          <w:b w:val="0"/>
        </w:rPr>
        <w:t>D. Pitt's India Act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Indian Independence Act. This act was passed by the Parliament of the United Kingdom in 1947, which led to the partition of British India into two independent dominions, India and Pakistan. The act granted full legislative authority to India and Pakistan, facilitating the transfer of power from British colonial rule to the newly formed governments. The partition resulted in communal violence and displacement of people. The act also allowed princely states to choose between joining India, joining Pakistan, or remaining independent.</w:t>
      </w:r>
    </w:p>
    <w:p>
      <w:pPr>
        <w:spacing w:before="0"/>
      </w:pPr>
      <w:r>
        <w:rPr>
          <w:b w:val="0"/>
        </w:rPr>
      </w:r>
    </w:p>
    <w:p>
      <w:pPr>
        <w:spacing w:after="100" w:line="360" w:lineRule="auto" w:before="0"/>
      </w:pPr>
      <w:r>
        <w:rPr>
          <w:b w:val="0"/>
        </w:rPr>
        <w:t>46. On 26 January 1950 India became:</w:t>
      </w:r>
    </w:p>
    <w:p>
      <w:pPr>
        <w:spacing w:before="0"/>
      </w:pPr>
      <w:r>
        <w:rPr>
          <w:b w:val="0"/>
        </w:rPr>
      </w:r>
    </w:p>
    <w:p>
      <w:pPr>
        <w:spacing w:after="100" w:before="0"/>
      </w:pPr>
      <w:r>
        <w:rPr>
          <w:b w:val="0"/>
        </w:rPr>
        <w:t>A. a socialist and secular state</w:t>
      </w:r>
    </w:p>
    <w:p>
      <w:pPr>
        <w:spacing w:after="100" w:before="0"/>
      </w:pPr>
      <w:r>
        <w:rPr>
          <w:b w:val="0"/>
        </w:rPr>
        <w:t>B. an independent state</w:t>
      </w:r>
    </w:p>
    <w:p>
      <w:pPr>
        <w:spacing w:after="100" w:before="0"/>
      </w:pPr>
      <w:r>
        <w:rPr>
          <w:b w:val="0"/>
        </w:rPr>
        <w:t>C. a unitary state</w:t>
      </w:r>
    </w:p>
    <w:p>
      <w:pPr>
        <w:spacing w:after="100" w:before="0"/>
      </w:pPr>
      <w:r>
        <w:rPr>
          <w:b w:val="0"/>
        </w:rPr>
        <w:t>D. a sovereign, democratic, republic state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On 26 January 1950, India officially became a sovereign, democratic, republic state with the adoption of its Constitution. This document, adopted on 26 November 1949, and effective from 26 January 1950, established India as a republic with an elected head of state and declared its sovereignty, ensuring independence from external control.</w:t>
      </w:r>
    </w:p>
    <w:p>
      <w:pPr>
        <w:spacing w:before="0"/>
      </w:pPr>
      <w:r>
        <w:rPr>
          <w:b w:val="0"/>
        </w:rPr>
      </w:r>
    </w:p>
    <w:p>
      <w:pPr>
        <w:spacing w:after="100" w:line="360" w:lineRule="auto" w:before="0"/>
      </w:pPr>
      <w:r>
        <w:rPr>
          <w:b w:val="0"/>
        </w:rPr>
        <w:t>47. Who among the following organised the armed rebellion against the British Raj in 1879 in Maharashtra?</w:t>
      </w:r>
    </w:p>
    <w:p>
      <w:pPr>
        <w:spacing w:before="0"/>
      </w:pPr>
      <w:r>
        <w:rPr>
          <w:b w:val="0"/>
        </w:rPr>
      </w:r>
    </w:p>
    <w:p>
      <w:pPr>
        <w:spacing w:after="100" w:before="0"/>
      </w:pPr>
      <w:r>
        <w:rPr>
          <w:b w:val="0"/>
        </w:rPr>
        <w:t>A. Vasudev Balwant Phadke</w:t>
      </w:r>
    </w:p>
    <w:p>
      <w:pPr>
        <w:spacing w:after="100" w:before="0"/>
      </w:pPr>
      <w:r>
        <w:rPr>
          <w:b w:val="0"/>
        </w:rPr>
        <w:t>B. Birsa Munda</w:t>
      </w:r>
    </w:p>
    <w:p>
      <w:pPr>
        <w:spacing w:after="100" w:before="0"/>
      </w:pPr>
      <w:r>
        <w:rPr>
          <w:b w:val="0"/>
        </w:rPr>
        <w:t>C. Buddhu Bhagat</w:t>
      </w:r>
    </w:p>
    <w:p>
      <w:pPr>
        <w:spacing w:after="100" w:before="0"/>
      </w:pPr>
      <w:r>
        <w:rPr>
          <w:b w:val="0"/>
        </w:rPr>
        <w:t>D. Tikendrajit Singh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Vasudev Balwant Phadke organised the armed rebellion against the British Raj in 1879 in Maharashtra. The peasants were against the exploitative land revenue policies of the British as well as the British administration, especially after the Deccan famine of 1876-77 which caused hardships for the peasants. They raised the Ramosi peasant force and revolted against the British, with the aim of establishing the Hindu Raj. The British used army to suppress the revolt.</w:t>
      </w:r>
    </w:p>
    <w:p>
      <w:pPr>
        <w:spacing w:before="0"/>
      </w:pPr>
      <w:r>
        <w:rPr>
          <w:b w:val="0"/>
        </w:rPr>
      </w:r>
    </w:p>
    <w:p>
      <w:pPr>
        <w:spacing w:after="100" w:line="360" w:lineRule="auto" w:before="0"/>
      </w:pPr>
      <w:r>
        <w:rPr>
          <w:b w:val="0"/>
        </w:rPr>
        <w:t>48. When did the second urbanisation in Ganga Valley take place?</w:t>
      </w:r>
    </w:p>
    <w:p>
      <w:pPr>
        <w:spacing w:before="0"/>
      </w:pPr>
      <w:r>
        <w:rPr>
          <w:b w:val="0"/>
        </w:rPr>
      </w:r>
    </w:p>
    <w:p>
      <w:pPr>
        <w:spacing w:after="100" w:before="0"/>
      </w:pPr>
      <w:r>
        <w:rPr>
          <w:b w:val="0"/>
        </w:rPr>
        <w:t>A. 3rd Century BCE</w:t>
      </w:r>
    </w:p>
    <w:p>
      <w:pPr>
        <w:spacing w:after="100" w:before="0"/>
      </w:pPr>
      <w:r>
        <w:rPr>
          <w:b w:val="0"/>
        </w:rPr>
        <w:t>B. 5th Century BCE</w:t>
      </w:r>
    </w:p>
    <w:p>
      <w:pPr>
        <w:spacing w:after="100" w:before="0"/>
      </w:pPr>
      <w:r>
        <w:rPr>
          <w:b w:val="0"/>
        </w:rPr>
        <w:t>C. 6th Century BCE</w:t>
      </w:r>
    </w:p>
    <w:p>
      <w:pPr>
        <w:spacing w:after="100" w:before="0"/>
      </w:pPr>
      <w:r>
        <w:rPr>
          <w:b w:val="0"/>
        </w:rPr>
        <w:t>D. 2nd Century BCE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second urbanisation in the Ganga Valley occurred in the 6th Century BCE, marked by the rise of large cities and powerful kingdoms. This period saw advancements in trade, economy, and culture, with notable cities like Varanasi, Pataliputra, and Rajagriha emerging. Significant religious movements, including Buddhism and Jainism, also arose. The development of the Mahajanapadas, large territorial states, was a key feature, driven by the use of iron tools and weapons. This era also saw the creation of important literary works such as the Upanishads and early Buddhist texts.</w:t>
      </w:r>
    </w:p>
    <w:p>
      <w:pPr>
        <w:spacing w:before="0"/>
      </w:pPr>
      <w:r>
        <w:rPr>
          <w:b w:val="0"/>
        </w:rPr>
      </w:r>
    </w:p>
    <w:p>
      <w:pPr>
        <w:spacing w:after="100" w:line="360" w:lineRule="auto" w:before="0"/>
      </w:pPr>
      <w:r>
        <w:rPr>
          <w:b w:val="0"/>
        </w:rPr>
        <w:t>49. Who among the following freedom fighters of India revived the Indian National Army ‘Azad Hind Fauj’ (which was formed in 1942 by Rash Behari Bose and Captain-General Mohan Singh) in the year 1943?</w:t>
      </w:r>
    </w:p>
    <w:p>
      <w:pPr>
        <w:spacing w:before="0"/>
      </w:pPr>
      <w:r>
        <w:rPr>
          <w:b w:val="0"/>
        </w:rPr>
      </w:r>
    </w:p>
    <w:p>
      <w:pPr>
        <w:spacing w:after="100" w:before="0"/>
      </w:pPr>
      <w:r>
        <w:rPr>
          <w:b w:val="0"/>
        </w:rPr>
        <w:t>A. Mahatma Gandhi</w:t>
      </w:r>
    </w:p>
    <w:p>
      <w:pPr>
        <w:spacing w:after="100" w:before="0"/>
      </w:pPr>
      <w:r>
        <w:rPr>
          <w:b w:val="0"/>
        </w:rPr>
        <w:t>B. Jawaharlal Nehru</w:t>
      </w:r>
    </w:p>
    <w:p>
      <w:pPr>
        <w:spacing w:after="100" w:before="0"/>
      </w:pPr>
      <w:r>
        <w:rPr>
          <w:b w:val="0"/>
        </w:rPr>
        <w:t>C. Bhagat Singh</w:t>
      </w:r>
    </w:p>
    <w:p>
      <w:pPr>
        <w:spacing w:after="100" w:before="0"/>
      </w:pPr>
      <w:r>
        <w:rPr>
          <w:b w:val="0"/>
        </w:rPr>
        <w:t>D. Subhas Chandra Bose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Subhas Chandra Bose revived the Indian National Army in 1943 and formed the first independent provisional government named Azad Hind Government. Mahatma Gandhi led the national freedom struggle, while Jawaharlal Nehru was the first Prime Minister of free India. Bhagat Singh was involved in the Lahore conspiracy case and was hanged on March 23, 1931.</w:t>
      </w:r>
    </w:p>
    <w:p>
      <w:pPr>
        <w:spacing w:before="0"/>
      </w:pPr>
      <w:r>
        <w:rPr>
          <w:b w:val="0"/>
        </w:rPr>
      </w:r>
    </w:p>
    <w:p>
      <w:pPr>
        <w:spacing w:after="100" w:line="360" w:lineRule="auto" w:before="0"/>
      </w:pPr>
      <w:r>
        <w:rPr>
          <w:b w:val="0"/>
        </w:rPr>
        <w:t>50. In the year 1946, a three-tiered confederation for transfer of power to India was proposed by the ________.</w:t>
      </w:r>
    </w:p>
    <w:p>
      <w:pPr>
        <w:spacing w:before="0"/>
      </w:pPr>
      <w:r>
        <w:rPr>
          <w:b w:val="0"/>
        </w:rPr>
      </w:r>
    </w:p>
    <w:p>
      <w:pPr>
        <w:spacing w:after="100" w:before="0"/>
      </w:pPr>
      <w:r>
        <w:rPr>
          <w:b w:val="0"/>
        </w:rPr>
        <w:t>A. Regulating Act</w:t>
      </w:r>
    </w:p>
    <w:p>
      <w:pPr>
        <w:spacing w:after="100" w:before="0"/>
      </w:pPr>
      <w:r>
        <w:rPr>
          <w:b w:val="0"/>
        </w:rPr>
        <w:t>B. Rowlatt Act</w:t>
      </w:r>
    </w:p>
    <w:p>
      <w:pPr>
        <w:spacing w:after="100" w:before="0"/>
      </w:pPr>
      <w:r>
        <w:rPr>
          <w:b w:val="0"/>
        </w:rPr>
        <w:t>C. Simon Commission</w:t>
      </w:r>
    </w:p>
    <w:p>
      <w:pPr>
        <w:spacing w:after="100" w:before="0"/>
      </w:pPr>
      <w:r>
        <w:rPr>
          <w:b w:val="0"/>
        </w:rPr>
        <w:t>D. Cabinet Mission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pertains to the three-tiered confederation proposed in 1946 by the Cabinet Mission. The mission aimed to plan India's power transfer, suggesting a framework for provinces grouped into three sections to ensure representation. However, the Muslim League rejected it, contributing to the partition of India in 1947.</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