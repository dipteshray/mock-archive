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most appropriate option to fill in the blank. At the sight of the police, the thief ran away in the _____ of an eye.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blink</w:t>
      </w:r>
    </w:p>
    <w:p>
      <w:pPr>
        <w:spacing w:after="100" w:before="0"/>
      </w:pPr>
      <w:r>
        <w:rPr>
          <w:b w:val="0"/>
        </w:rPr>
        <w:t>B. sparkling</w:t>
      </w:r>
    </w:p>
    <w:p>
      <w:pPr>
        <w:spacing w:after="100" w:before="0"/>
      </w:pPr>
      <w:r>
        <w:rPr>
          <w:b w:val="0"/>
        </w:rPr>
        <w:t>C. core</w:t>
      </w:r>
    </w:p>
    <w:p>
      <w:pPr>
        <w:spacing w:after="100" w:before="0"/>
      </w:pPr>
      <w:r>
        <w:rPr>
          <w:b w:val="0"/>
        </w:rPr>
        <w:t>D. back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'blink'. Key Points Therefore, the correct answer is 'Option 1'. Complete Sentence: At the sight of the police, the thief ran away in the blink of an eye. Additional Information</w:t>
      </w:r>
    </w:p>
    <w:p>
      <w:pPr>
        <w:spacing w:before="0"/>
      </w:pPr>
      <w:r>
        <w:rPr>
          <w:b w:val="0"/>
        </w:rPr>
        <w:t>• The phrase "in the blink of an eye" means very quickly or suddenly. (पल भर में)</w:t>
      </w:r>
    </w:p>
    <w:p>
      <w:pPr>
        <w:spacing w:before="0"/>
      </w:pPr>
      <w:r>
        <w:rPr>
          <w:b w:val="0"/>
        </w:rPr>
        <w:t>• This idiomatic expression is used to describe something that happens almost instantaneously.</w:t>
      </w:r>
    </w:p>
    <w:p>
      <w:pPr>
        <w:spacing w:before="0"/>
      </w:pPr>
      <w:r>
        <w:rPr>
          <w:b w:val="0"/>
        </w:rPr>
        <w:t>• The other options: "sparkling," "core," and "back" do not fit the context as appropriately.</w:t>
      </w:r>
    </w:p>
    <w:p>
      <w:pPr>
        <w:spacing w:before="0"/>
      </w:pPr>
      <w:r>
        <w:rPr>
          <w:b w:val="0"/>
        </w:rPr>
        <w:t>• Sparkling (चमकदार): means shining brightly with flashes of light.</w:t>
      </w:r>
    </w:p>
    <w:p>
      <w:pPr>
        <w:spacing w:before="0"/>
      </w:pPr>
      <w:r>
        <w:rPr>
          <w:b w:val="0"/>
        </w:rPr>
        <w:t>• Core (मूल): means the central or most important part of something.</w:t>
      </w:r>
    </w:p>
    <w:p>
      <w:pPr>
        <w:spacing w:before="0"/>
      </w:pPr>
      <w:r>
        <w:rPr>
          <w:b w:val="0"/>
        </w:rPr>
        <w:t>• Back (पीछे): means the rear surface or part of something.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Pick the word which would complete the following sentence correctly and meaningfully: Lots of people had come to attend his lecture because he is a very _______ scholar.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imminent</w:t>
      </w:r>
    </w:p>
    <w:p>
      <w:pPr>
        <w:spacing w:after="100" w:before="0"/>
      </w:pPr>
      <w:r>
        <w:rPr>
          <w:b w:val="0"/>
        </w:rPr>
        <w:t>B. engaging</w:t>
      </w:r>
    </w:p>
    <w:p>
      <w:pPr>
        <w:spacing w:after="100" w:before="0"/>
      </w:pPr>
      <w:r>
        <w:rPr>
          <w:b w:val="0"/>
        </w:rPr>
        <w:t>C. eminent</w:t>
      </w:r>
    </w:p>
    <w:p>
      <w:pPr>
        <w:spacing w:after="100" w:before="0"/>
      </w:pPr>
      <w:r>
        <w:rPr>
          <w:b w:val="0"/>
        </w:rPr>
        <w:t>D. popular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"eminent". Key Points Correct Sentence: Lots of people had come to attend his lecture because he is a very eminent scholar.</w:t>
      </w:r>
    </w:p>
    <w:p>
      <w:pPr>
        <w:spacing w:before="0"/>
      </w:pPr>
      <w:r>
        <w:rPr>
          <w:b w:val="0"/>
        </w:rPr>
        <w:t>• In the given sentence, 'eminent' will be used .</w:t>
      </w:r>
    </w:p>
    <w:p>
      <w:pPr>
        <w:spacing w:before="0"/>
      </w:pPr>
      <w:r>
        <w:rPr>
          <w:b w:val="0"/>
        </w:rPr>
        <w:t>• It is so because 'eminent' is an adjective that is (used about a person) important, respected, and admired. Example: He is eminent both as a sculptor and as a portrait painter.</w:t>
      </w:r>
    </w:p>
    <w:p>
      <w:pPr>
        <w:spacing w:before="0"/>
      </w:pPr>
      <w:r>
        <w:rPr>
          <w:b w:val="0"/>
        </w:rPr>
        <w:t>• The given sentence is saying that lots of people had come to attend a lecture by a person who is an esteemed scholar.</w:t>
      </w:r>
    </w:p>
    <w:p>
      <w:pPr>
        <w:spacing w:before="0"/>
      </w:pPr>
      <w:r>
        <w:rPr>
          <w:b w:val="0"/>
        </w:rPr>
        <w:t>• Therefore, the correct answer is option 3 because eminent expresses that the person is a respected scholar.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Directions: In the following question, out of the four alternatives, choose the one which can be substituted for the given words/sentence. A person who ______ on his own effort has the best chance to win.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relies</w:t>
      </w:r>
    </w:p>
    <w:p>
      <w:pPr>
        <w:spacing w:after="100" w:before="0"/>
      </w:pPr>
      <w:r>
        <w:rPr>
          <w:b w:val="0"/>
        </w:rPr>
        <w:t>B. makes</w:t>
      </w:r>
    </w:p>
    <w:p>
      <w:pPr>
        <w:spacing w:after="100" w:before="0"/>
      </w:pPr>
      <w:r>
        <w:rPr>
          <w:b w:val="0"/>
        </w:rPr>
        <w:t>C. runs</w:t>
      </w:r>
    </w:p>
    <w:p>
      <w:pPr>
        <w:spacing w:after="100" w:before="0"/>
      </w:pPr>
      <w:r>
        <w:rPr>
          <w:b w:val="0"/>
        </w:rPr>
        <w:t>D. puts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is- 'relies.' Key Points Correct sentence: A person who relies on his own effort has the best chance to win.</w:t>
      </w:r>
    </w:p>
    <w:p>
      <w:pPr>
        <w:spacing w:before="0"/>
      </w:pPr>
      <w:r>
        <w:rPr>
          <w:b w:val="0"/>
        </w:rPr>
        <w:t>• Let us see the meanings of the words: Relies: to trust somebody/something to work or behave well. (किसी पर भरोसा या विश् वास करना (किसी काम के लिए))</w:t>
      </w:r>
    </w:p>
    <w:p>
      <w:pPr>
        <w:spacing w:before="0"/>
      </w:pPr>
      <w:r>
        <w:rPr>
          <w:b w:val="0"/>
        </w:rPr>
        <w:t>• Makes: to produce or create something. (कुछ उत् पन् न या सृजित करना)</w:t>
      </w:r>
    </w:p>
    <w:p>
      <w:pPr>
        <w:spacing w:before="0"/>
      </w:pPr>
      <w:r>
        <w:rPr>
          <w:b w:val="0"/>
        </w:rPr>
        <w:t>• Runs: to (cause something to) operate. (संचालित करना)</w:t>
      </w:r>
    </w:p>
    <w:p>
      <w:pPr>
        <w:spacing w:before="0"/>
      </w:pPr>
      <w:r>
        <w:rPr>
          <w:b w:val="0"/>
        </w:rPr>
        <w:t>• Puts: to move somebody/something into a particular place or position. (किसी को किसी स् थान या स्थिति में रखना या डालना)</w:t>
      </w:r>
    </w:p>
    <w:p>
      <w:pPr>
        <w:spacing w:before="0"/>
      </w:pPr>
      <w:r>
        <w:rPr>
          <w:b w:val="0"/>
        </w:rPr>
        <w:t>• The given sentence talks about the chances of winning by trusting in himself.</w:t>
      </w:r>
    </w:p>
    <w:p>
      <w:pPr>
        <w:spacing w:before="0"/>
      </w:pPr>
      <w:r>
        <w:rPr>
          <w:b w:val="0"/>
        </w:rPr>
        <w:t>• Option 1 is correct in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Fill in the blanks: When the storm hit, the people took ___ in the shelters and waited for the situation to 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Charge, intensify</w:t>
      </w:r>
    </w:p>
    <w:p>
      <w:pPr>
        <w:spacing w:after="100" w:before="0"/>
      </w:pPr>
      <w:r>
        <w:rPr>
          <w:b w:val="0"/>
        </w:rPr>
        <w:t>B. Risks, worsen</w:t>
      </w:r>
    </w:p>
    <w:p>
      <w:pPr>
        <w:spacing w:after="100" w:before="0"/>
      </w:pPr>
      <w:r>
        <w:rPr>
          <w:b w:val="0"/>
        </w:rPr>
        <w:t>C. Shelter, calm</w:t>
      </w:r>
    </w:p>
    <w:p>
      <w:pPr>
        <w:spacing w:after="100" w:before="0"/>
      </w:pPr>
      <w:r>
        <w:rPr>
          <w:b w:val="0"/>
        </w:rPr>
        <w:t>D. Refuge, subside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4'. Key Points Therefore, the correct answer is 'Option 4'. Complete Sentence: When the storm hit, the people took refuge in the shelters and waited for the situation to subside. Additional Information</w:t>
      </w:r>
    </w:p>
    <w:p>
      <w:pPr>
        <w:spacing w:before="0"/>
      </w:pPr>
      <w:r>
        <w:rPr>
          <w:b w:val="0"/>
        </w:rPr>
        <w:t>• The word "refuge" means a safe place or shelter during challenging times. (शरण)</w:t>
      </w:r>
    </w:p>
    <w:p>
      <w:pPr>
        <w:spacing w:before="0"/>
      </w:pPr>
      <w:r>
        <w:rPr>
          <w:b w:val="0"/>
        </w:rPr>
        <w:t>• The word "subside" means to become less intense or to diminish. (शांत हो जाना)</w:t>
      </w:r>
    </w:p>
    <w:p>
      <w:pPr>
        <w:spacing w:before="0"/>
      </w:pPr>
      <w:r>
        <w:rPr>
          <w:b w:val="0"/>
        </w:rPr>
        <w:t>• The other options like "charge", "risks", and "shelter" do not fit the context of the sentence as appropriately.</w:t>
      </w:r>
    </w:p>
    <w:p>
      <w:pPr>
        <w:spacing w:before="0"/>
      </w:pPr>
      <w:r>
        <w:rPr>
          <w:b w:val="0"/>
        </w:rPr>
        <w:t>• Charge (आरोप/आक्रमण): means to attack or rush forward.</w:t>
      </w:r>
    </w:p>
    <w:p>
      <w:pPr>
        <w:spacing w:before="0"/>
      </w:pPr>
      <w:r>
        <w:rPr>
          <w:b w:val="0"/>
        </w:rPr>
        <w:t>• Risks (जोखिम): means the possibility of harm or danger.</w:t>
      </w:r>
    </w:p>
    <w:p>
      <w:pPr>
        <w:spacing w:before="0"/>
      </w:pPr>
      <w:r>
        <w:rPr>
          <w:b w:val="0"/>
        </w:rPr>
        <w:t>• Shelter (आश्रय): means a place that provides protection, but it does not fit the second blank in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correct word for the blanks in the given sentence. The tree has a brown __________ and the dogs __________ at the stranger.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tail</w:t>
      </w:r>
    </w:p>
    <w:p>
      <w:pPr>
        <w:spacing w:after="100" w:before="0"/>
      </w:pPr>
      <w:r>
        <w:rPr>
          <w:b w:val="0"/>
        </w:rPr>
        <w:t>B. sound</w:t>
      </w:r>
    </w:p>
    <w:p>
      <w:pPr>
        <w:spacing w:after="100" w:before="0"/>
      </w:pPr>
      <w:r>
        <w:rPr>
          <w:b w:val="0"/>
        </w:rPr>
        <w:t>C. trunk</w:t>
      </w:r>
    </w:p>
    <w:p>
      <w:pPr>
        <w:spacing w:after="100" w:before="0"/>
      </w:pPr>
      <w:r>
        <w:rPr>
          <w:b w:val="0"/>
        </w:rPr>
        <w:t>D. bark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4'. i.e. 'Bark'. Key Points Therefore, the correct sentence is: 'The tree has a brown bark and the dogs bark at the stranger.' Additional Information</w:t>
      </w:r>
    </w:p>
    <w:p>
      <w:pPr>
        <w:spacing w:before="0"/>
      </w:pPr>
      <w:r>
        <w:rPr>
          <w:b w:val="0"/>
        </w:rPr>
        <w:t>• For the first blank, the required word should describe a part of a tree. For the second blank, we need a verb indicating an action performed by dogs towards a stranger.</w:t>
      </w:r>
    </w:p>
    <w:p>
      <w:pPr>
        <w:spacing w:before="0"/>
      </w:pPr>
      <w:r>
        <w:rPr>
          <w:b w:val="0"/>
        </w:rPr>
        <w:t>• In the context of the first half of the sentence, "bark" refers to the outer covering of a tree, which often appears brown.</w:t>
      </w:r>
    </w:p>
    <w:p>
      <w:pPr>
        <w:spacing w:before="0"/>
      </w:pPr>
      <w:r>
        <w:rPr>
          <w:b w:val="0"/>
        </w:rPr>
        <w:t>• In the second context, "bark" is a verb signifying the sound that a dog makes, specifically when it notices a stranger or perceives a threat.</w:t>
      </w:r>
    </w:p>
    <w:p>
      <w:pPr>
        <w:spacing w:before="0"/>
      </w:pPr>
      <w:r>
        <w:rPr>
          <w:b w:val="0"/>
        </w:rPr>
        <w:t>• Thus, the word "bark" accurately fills both blanks, making the full sentence: "The tree has a brown bark, and the dogs bark at the stranger."</w:t>
      </w:r>
    </w:p>
    <w:p>
      <w:pPr>
        <w:spacing w:before="0"/>
      </w:pPr>
      <w:r>
        <w:rPr>
          <w:b w:val="0"/>
        </w:rPr>
        <w:t>• Option 1: "Tail" is a part of an animal's body, not a tree, and can't be used as a verb to signify a sound made by dogs.</w:t>
      </w:r>
    </w:p>
    <w:p>
      <w:pPr>
        <w:spacing w:before="0"/>
      </w:pPr>
      <w:r>
        <w:rPr>
          <w:b w:val="0"/>
        </w:rPr>
        <w:t>• Option 2: "Sound" is typically made by living creatures or objects, but doesn't make sense as part of a tree.</w:t>
      </w:r>
    </w:p>
    <w:p>
      <w:pPr>
        <w:spacing w:before="0"/>
      </w:pPr>
      <w:r>
        <w:rPr>
          <w:b w:val="0"/>
        </w:rPr>
        <w:t>• Option 3: "Trunk" is indeed a part of a tree but cannot signify an action performed by dogs.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Directions: Each of the following sentences in this section has a blank space and is followed by four choices. Select the most appropriate choice to fill in the blank and mark your response accordingly. The novel’s protagonist is a ___ figure, misunderstood by society and living on the fringes.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conformist</w:t>
      </w:r>
    </w:p>
    <w:p>
      <w:pPr>
        <w:spacing w:after="100" w:before="0"/>
      </w:pPr>
      <w:r>
        <w:rPr>
          <w:b w:val="0"/>
        </w:rPr>
        <w:t>B. marginal</w:t>
      </w:r>
    </w:p>
    <w:p>
      <w:pPr>
        <w:spacing w:after="100" w:before="0"/>
      </w:pPr>
      <w:r>
        <w:rPr>
          <w:b w:val="0"/>
        </w:rPr>
        <w:t>C. quintessential</w:t>
      </w:r>
    </w:p>
    <w:p>
      <w:pPr>
        <w:spacing w:after="100" w:before="0"/>
      </w:pPr>
      <w:r>
        <w:rPr>
          <w:b w:val="0"/>
        </w:rPr>
        <w:t>D. pariah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4 i.e. pariah. Key Points Therefore, the correct answer is- pariah. Additional Information</w:t>
      </w:r>
    </w:p>
    <w:p>
      <w:pPr>
        <w:spacing w:before="0"/>
      </w:pPr>
      <w:r>
        <w:rPr>
          <w:b w:val="0"/>
        </w:rPr>
        <w:t>• The sentence indicates that the novel's protagonist is a figure who is misunderstood by society and lives on the fringes.</w:t>
      </w:r>
    </w:p>
    <w:p>
      <w:pPr>
        <w:spacing w:before="0"/>
      </w:pPr>
      <w:r>
        <w:rPr>
          <w:b w:val="0"/>
        </w:rPr>
        <w:t>• The word "pariah" means an outcast, which fits the context of being misunderstood by society and living on the fringes.</w:t>
      </w:r>
    </w:p>
    <w:p>
      <w:pPr>
        <w:spacing w:before="0"/>
      </w:pPr>
      <w:r>
        <w:rPr>
          <w:b w:val="0"/>
        </w:rPr>
        <w:t>• The words "conformist," "marginal," and "quintessential" do not accurately capture the notion of being an outcast as directly as "pariah" does.</w:t>
      </w:r>
    </w:p>
    <w:p>
      <w:pPr>
        <w:spacing w:before="0"/>
      </w:pPr>
      <w:r>
        <w:rPr>
          <w:b w:val="0"/>
        </w:rPr>
        <w:t>• Understanding the meaning of "pariah" in the context of the sentence helps to clarify that the protagonist is seen as an outcast by society.</w:t>
      </w:r>
    </w:p>
    <w:p>
      <w:pPr>
        <w:spacing w:before="0"/>
      </w:pPr>
      <w:r>
        <w:rPr>
          <w:b w:val="0"/>
        </w:rPr>
        <w:t>• Conformist refers to someone who follows conventional standards and rules.</w:t>
      </w:r>
    </w:p>
    <w:p>
      <w:pPr>
        <w:spacing w:before="0"/>
      </w:pPr>
      <w:r>
        <w:rPr>
          <w:b w:val="0"/>
        </w:rPr>
        <w:t>• Marginal can mean of secondary importance or on the edge of society, but does not inherently imply being an outcast.</w:t>
      </w:r>
    </w:p>
    <w:p>
      <w:pPr>
        <w:spacing w:before="0"/>
      </w:pPr>
      <w:r>
        <w:rPr>
          <w:b w:val="0"/>
        </w:rPr>
        <w:t>• Quintessential means representing the most perfect or typical example of a quality or class, which does not fit the context of being an outcast.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most appropriate option to fill in the blank. The old man shared his ________ wisdom with the young generation.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trivial</w:t>
      </w:r>
    </w:p>
    <w:p>
      <w:pPr>
        <w:spacing w:after="100" w:before="0"/>
      </w:pPr>
      <w:r>
        <w:rPr>
          <w:b w:val="0"/>
        </w:rPr>
        <w:t>B. sagacious</w:t>
      </w:r>
    </w:p>
    <w:p>
      <w:pPr>
        <w:spacing w:after="100" w:before="0"/>
      </w:pPr>
      <w:r>
        <w:rPr>
          <w:b w:val="0"/>
        </w:rPr>
        <w:t>C. ephemeral</w:t>
      </w:r>
    </w:p>
    <w:p>
      <w:pPr>
        <w:spacing w:after="100" w:before="0"/>
      </w:pPr>
      <w:r>
        <w:rPr>
          <w:b w:val="0"/>
        </w:rPr>
        <w:t>D. frivolous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2. Key Points Therefore, the correct answer is Option 2. Additional Information</w:t>
      </w:r>
    </w:p>
    <w:p>
      <w:pPr>
        <w:spacing w:before="0"/>
      </w:pPr>
      <w:r>
        <w:rPr>
          <w:b w:val="0"/>
        </w:rPr>
        <w:t>• "Sagacious" means having or showing keen mental discernment and good judgment; wise.</w:t>
      </w:r>
    </w:p>
    <w:p>
      <w:pPr>
        <w:spacing w:before="0"/>
      </w:pPr>
      <w:r>
        <w:rPr>
          <w:b w:val="0"/>
        </w:rPr>
        <w:t>• This fits the context perfectly as the old man is sharing wise and profound insights with the young generation.</w:t>
      </w:r>
    </w:p>
    <w:p>
      <w:pPr>
        <w:spacing w:before="0"/>
      </w:pPr>
      <w:r>
        <w:rPr>
          <w:b w:val="0"/>
        </w:rPr>
        <w:t>• The other options (trivial, ephemeral, frivolous) do not convey the intended meaning of wisdom and insight.</w:t>
      </w:r>
    </w:p>
    <w:p>
      <w:pPr>
        <w:spacing w:before="0"/>
      </w:pPr>
      <w:r>
        <w:rPr>
          <w:b w:val="0"/>
        </w:rPr>
        <w:t>• Trivial: Means of little value or importance, which is not suitable for describing wisdom.</w:t>
      </w:r>
    </w:p>
    <w:p>
      <w:pPr>
        <w:spacing w:before="0"/>
      </w:pPr>
      <w:r>
        <w:rPr>
          <w:b w:val="0"/>
        </w:rPr>
        <w:t>• Ephemeral: Means lasting for a very short time, which does not fit the context of wisdom.</w:t>
      </w:r>
    </w:p>
    <w:p>
      <w:pPr>
        <w:spacing w:before="0"/>
      </w:pPr>
      <w:r>
        <w:rPr>
          <w:b w:val="0"/>
        </w:rPr>
        <w:t>• Frivolous: Means not having any serious purpose or value, which is contrary to the idea of wisdom.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Direction: Select the most appropriate words to fill in the blanks. Consumer__________, which accounts for nearly 55% of economic activity, has been hit hard by__________food and fuel prices.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spending, soaring</w:t>
      </w:r>
    </w:p>
    <w:p>
      <w:pPr>
        <w:spacing w:after="100" w:before="0"/>
      </w:pPr>
      <w:r>
        <w:rPr>
          <w:b w:val="0"/>
        </w:rPr>
        <w:t>B. expectation, decreasing</w:t>
      </w:r>
    </w:p>
    <w:p>
      <w:pPr>
        <w:spacing w:after="100" w:before="0"/>
      </w:pPr>
      <w:r>
        <w:rPr>
          <w:b w:val="0"/>
        </w:rPr>
        <w:t>C. demands, plummeting</w:t>
      </w:r>
    </w:p>
    <w:p>
      <w:pPr>
        <w:spacing w:after="100" w:before="0"/>
      </w:pPr>
      <w:r>
        <w:rPr>
          <w:b w:val="0"/>
        </w:rPr>
        <w:t>D. earning, flumping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'spending, soaring.' Key Points Therefore, the correct answer is option 1. Complete Sentence: Consumer spending, which accounts for nearly 55% of economic activity, has been hit hard by soaring food and fuel prices. Additional Information</w:t>
      </w:r>
    </w:p>
    <w:p>
      <w:pPr>
        <w:spacing w:before="0"/>
      </w:pPr>
      <w:r>
        <w:rPr>
          <w:b w:val="0"/>
        </w:rPr>
        <w:t>• Let's discuss the marked option first: Spending (noun): The amount of money that is spent by a government or an organization (सरकार या किसी संस् था द्वारा खर्च की गई धन राशि). Example: A decline in revenue and an increase in spending has led to a sharp rise in debt among States with a higher dependence on Central transfers.</w:t>
      </w:r>
    </w:p>
    <w:p>
      <w:pPr>
        <w:spacing w:before="0"/>
      </w:pPr>
      <w:r>
        <w:rPr>
          <w:b w:val="0"/>
        </w:rPr>
        <w:t>• Soaring (verb): To rise very fast (बहुत तेजी से बढ़ना). Example: Soaring energy prices could hit growth and consumption.</w:t>
      </w:r>
    </w:p>
    <w:p>
      <w:pPr>
        <w:spacing w:before="0"/>
      </w:pPr>
      <w:r>
        <w:rPr>
          <w:b w:val="0"/>
        </w:rPr>
        <w:t>• Explanation: The sentence implies that because of increase in food and fuel prices the consumer expenditure which is approximately 55% of economic activity has affected very badly.</w:t>
      </w:r>
    </w:p>
    <w:p>
      <w:pPr>
        <w:spacing w:before="0"/>
      </w:pPr>
      <w:r>
        <w:rPr>
          <w:b w:val="0"/>
        </w:rPr>
        <w:t>• It is clear that words given in option 1 fit in the blanks contextually.</w:t>
      </w:r>
    </w:p>
    <w:p>
      <w:pPr>
        <w:spacing w:before="0"/>
      </w:pPr>
      <w:r>
        <w:rPr>
          <w:b w:val="0"/>
        </w:rPr>
        <w:t>• Expectation means the belief that something will happen or come (किसी बात की आशा).</w:t>
      </w:r>
    </w:p>
    <w:p>
      <w:pPr>
        <w:spacing w:before="0"/>
      </w:pPr>
      <w:r>
        <w:rPr>
          <w:b w:val="0"/>
        </w:rPr>
        <w:t>• Decreasing means to become or to make something smaller or less (घटना या घटाना).</w:t>
      </w:r>
    </w:p>
    <w:p>
      <w:pPr>
        <w:spacing w:before="0"/>
      </w:pPr>
      <w:r>
        <w:rPr>
          <w:b w:val="0"/>
        </w:rPr>
        <w:t>• Demands means the desire or need for something among a group of people (किसी वस् तु की इच् छा या आवश् यकता).</w:t>
      </w:r>
    </w:p>
    <w:p>
      <w:pPr>
        <w:spacing w:before="0"/>
      </w:pPr>
      <w:r>
        <w:rPr>
          <w:b w:val="0"/>
        </w:rPr>
        <w:t>• Plummeting means to fall suddenly and quickly from a high level or position (ऊँचे स् तर या पद से अचानक और तेजी से गिरना).</w:t>
      </w:r>
    </w:p>
    <w:p>
      <w:pPr>
        <w:spacing w:before="0"/>
      </w:pPr>
      <w:r>
        <w:rPr>
          <w:b w:val="0"/>
        </w:rPr>
        <w:t>• Earning means to get money by working (पैसा कमाना).</w:t>
      </w:r>
    </w:p>
    <w:p>
      <w:pPr>
        <w:spacing w:before="0"/>
      </w:pPr>
      <w:r>
        <w:rPr>
          <w:b w:val="0"/>
        </w:rPr>
        <w:t>• Flumping means fall or sit down heavily (गिरना या जोर से बैठना).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Directions: Each of the following sentences in this section has a blank space and is followed by four choices. Select the most appropriate choice to fill in the blank and mark your response accordingly. The Government, in a bid to make Bihar a preferred investment destination, has _________major schemes to create infrastructure at different stages.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opened</w:t>
      </w:r>
    </w:p>
    <w:p>
      <w:pPr>
        <w:spacing w:after="100" w:before="0"/>
      </w:pPr>
      <w:r>
        <w:rPr>
          <w:b w:val="0"/>
        </w:rPr>
        <w:t>B. launched</w:t>
      </w:r>
    </w:p>
    <w:p>
      <w:pPr>
        <w:spacing w:after="100" w:before="0"/>
      </w:pPr>
      <w:r>
        <w:rPr>
          <w:b w:val="0"/>
        </w:rPr>
        <w:t>C. opposed</w:t>
      </w:r>
    </w:p>
    <w:p>
      <w:pPr>
        <w:spacing w:after="100" w:before="0"/>
      </w:pPr>
      <w:r>
        <w:rPr>
          <w:b w:val="0"/>
        </w:rPr>
        <w:t>D. pushed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'launched'. Key Points Correct Sentence: The Government, in a bid to make Bihar a preferred investment destination, has launched major schemes to create infrastructure at different stages. Additional Information</w:t>
      </w:r>
    </w:p>
    <w:p>
      <w:pPr>
        <w:spacing w:before="0"/>
      </w:pPr>
      <w:r>
        <w:rPr>
          <w:b w:val="0"/>
        </w:rPr>
        <w:t>• The most appropriate word for the given blank is 'launched'.</w:t>
      </w:r>
    </w:p>
    <w:p>
      <w:pPr>
        <w:spacing w:before="0"/>
      </w:pPr>
      <w:r>
        <w:rPr>
          <w:b w:val="0"/>
        </w:rPr>
        <w:t>• It means 'to start something new or to show something for the first time'. (कोई नया काम शुरू करना या किसी वस् तु को पहली बार प्रदर्शित करना) Example: to launch a new product onto the market...</w:t>
      </w:r>
    </w:p>
    <w:p>
      <w:pPr>
        <w:spacing w:before="0"/>
      </w:pPr>
      <w:r>
        <w:rPr>
          <w:b w:val="0"/>
        </w:rPr>
        <w:t>• If the government/ company launches a new product/ scheme it makes it available to the public.</w:t>
      </w:r>
    </w:p>
    <w:p>
      <w:pPr>
        <w:spacing w:before="0"/>
      </w:pPr>
      <w:r>
        <w:rPr>
          <w:b w:val="0"/>
        </w:rPr>
        <w:t>• Thus, the correct answer is Option 2.</w:t>
      </w:r>
    </w:p>
    <w:p>
      <w:pPr>
        <w:spacing w:before="0"/>
      </w:pPr>
      <w:r>
        <w:rPr>
          <w:b w:val="0"/>
        </w:rPr>
        <w:t>• Let's look at the meaning of other words: opened: to move something or part of something so that it is no longer closed; to move so as to be no longer closed. [किसी बंद वस् तु (दरवाजे़ आदि) को खोलना; खोलने के लिए खिसकाना]</w:t>
      </w:r>
    </w:p>
    <w:p>
      <w:pPr>
        <w:spacing w:before="0"/>
      </w:pPr>
      <w:r>
        <w:rPr>
          <w:b w:val="0"/>
        </w:rPr>
        <w:t>• opposed: disagreeing with a plan, action, etc.; believing that something is wrong. (विरुद्घ, असहमत; किसी बात को ग़लत मानने वाला)</w:t>
      </w:r>
    </w:p>
    <w:p>
      <w:pPr>
        <w:spacing w:before="0"/>
      </w:pPr>
      <w:r>
        <w:rPr>
          <w:b w:val="0"/>
        </w:rPr>
        <w:t>• pushed: to use force to move somebody/something forward or away from you. (किसी को आगे की ओर या अपने से दूर धकेलना, ठेलना)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most appropriate option to fill in the blank. Online shopping refers to purchasing goods available on the world wide web. You have different websites which have a huge __________ of products that you can choose from.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assignment</w:t>
      </w:r>
    </w:p>
    <w:p>
      <w:pPr>
        <w:spacing w:after="100" w:before="0"/>
      </w:pPr>
      <w:r>
        <w:rPr>
          <w:b w:val="0"/>
        </w:rPr>
        <w:t>B. assessment</w:t>
      </w:r>
    </w:p>
    <w:p>
      <w:pPr>
        <w:spacing w:after="100" w:before="0"/>
      </w:pPr>
      <w:r>
        <w:rPr>
          <w:b w:val="0"/>
        </w:rPr>
        <w:t>C. appraisal</w:t>
      </w:r>
    </w:p>
    <w:p>
      <w:pPr>
        <w:spacing w:after="100" w:before="0"/>
      </w:pPr>
      <w:r>
        <w:rPr>
          <w:b w:val="0"/>
        </w:rPr>
        <w:t>D. assortment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assortment. Meaning: An assortment refers to a collection or variety of different items grouped together. Contextual fit: The sentence discusses websites offering a wide variety of products to choose from, making "assortment" the most appropriate word to describe the collection of goods available online.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