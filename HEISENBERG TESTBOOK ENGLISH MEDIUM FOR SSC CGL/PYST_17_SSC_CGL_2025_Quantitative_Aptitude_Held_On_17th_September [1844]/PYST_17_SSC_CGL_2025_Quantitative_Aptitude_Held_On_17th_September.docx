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(2.4 + 3.125) × 0.25 - (0.75 ÷ 0.3)</w:t>
      </w:r>
    </w:p>
    <w:p>
      <w:pPr>
        <w:spacing w:before="0"/>
      </w:pPr>
      <w:r>
        <w:rPr>
          <w:b w:val="0"/>
        </w:rPr>
      </w:r>
    </w:p>
    <w:p>
      <w:pPr>
        <w:spacing w:after="100" w:before="0"/>
      </w:pPr>
      <w:r>
        <w:rPr>
          <w:b w:val="0"/>
        </w:rPr>
        <w:t>A. -1.11875</w:t>
      </w:r>
    </w:p>
    <w:p>
      <w:pPr>
        <w:spacing w:after="100" w:before="0"/>
      </w:pPr>
      <w:r>
        <w:rPr>
          <w:b w:val="0"/>
        </w:rPr>
        <w:t>B. 1.11875</w:t>
      </w:r>
    </w:p>
    <w:p>
      <w:pPr>
        <w:spacing w:after="100" w:before="0"/>
      </w:pPr>
      <w:r>
        <w:rPr>
          <w:b w:val="0"/>
        </w:rPr>
        <w:t>C. 2.8756</w:t>
      </w:r>
    </w:p>
    <w:p>
      <w:pPr>
        <w:spacing w:after="100" w:before="0"/>
      </w:pPr>
      <w:r>
        <w:rPr>
          <w:b w:val="0"/>
        </w:rPr>
        <w:t>D. -2.8756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 + 3.125) × 0.25 − (0.75 ÷ 0.3) ⇒ 5.525 × 0.25 − 2.5 ⇒ 1.38125 - 2.5 ⇒ -1.11875</w:t>
      </w:r>
    </w:p>
    <w:p>
      <w:pPr>
        <w:spacing w:before="0"/>
      </w:pPr>
      <w:r>
        <w:rPr>
          <w:b w:val="0"/>
        </w:rPr>
      </w:r>
    </w:p>
    <w:p>
      <w:pPr>
        <w:spacing w:after="100" w:line="360" w:lineRule="auto" w:before="0"/>
      </w:pPr>
      <w:r>
        <w:rPr>
          <w:b w:val="0"/>
        </w:rPr>
        <w:t>2. If 20% of (P + Q) = 50% of (P – Q), then find the ratio P: Q.</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5</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 100 × (P + Q) = 50 ÷ 100 × (P − Q) ⇒ 1 ÷ 5 × (P + Q) = 1 ÷ 2 × (P − Q) ⇒ 2 × (P + Q) = 5 × (P − Q) ⇒ 2P + 2Q = 5P − 5Q ⇒ −3P = −7Q ⇒ 3P = 7Q ⇒ P ÷ Q = 7 ÷ 3</w:t>
      </w:r>
    </w:p>
    <w:p>
      <w:pPr>
        <w:spacing w:before="0"/>
      </w:pPr>
      <w:r>
        <w:rPr>
          <w:b w:val="0"/>
        </w:rPr>
      </w:r>
    </w:p>
    <w:p>
      <w:pPr>
        <w:spacing w:after="100" w:line="360" w:lineRule="auto" w:before="0"/>
      </w:pPr>
      <w:r>
        <w:rPr>
          <w:b w:val="0"/>
        </w:rPr>
        <w:t>3. A shopkeeper mixes two varieties of pulses - one costing ₹80 per kg and the other costing ₹100 per kg, in the ratio 3 : 1. If he sells the mixed variety at ₹91.80 per kg, find his gain or loss percent.</w:t>
      </w:r>
    </w:p>
    <w:p>
      <w:pPr>
        <w:spacing w:before="0"/>
      </w:pPr>
      <w:r>
        <w:rPr>
          <w:b w:val="0"/>
        </w:rPr>
      </w:r>
    </w:p>
    <w:p>
      <w:pPr>
        <w:spacing w:after="100" w:before="0"/>
      </w:pPr>
      <w:r>
        <w:rPr>
          <w:b w:val="0"/>
        </w:rPr>
        <w:t>A. 8% Loss</w:t>
      </w:r>
    </w:p>
    <w:p>
      <w:pPr>
        <w:spacing w:after="100" w:before="0"/>
      </w:pPr>
      <w:r>
        <w:rPr>
          <w:b w:val="0"/>
        </w:rPr>
        <w:t>B. 10% Gain</w:t>
      </w:r>
    </w:p>
    <w:p>
      <w:pPr>
        <w:spacing w:after="100" w:before="0"/>
      </w:pPr>
      <w:r>
        <w:rPr>
          <w:b w:val="0"/>
        </w:rPr>
        <w:t>C. 8% Gain</w:t>
      </w:r>
    </w:p>
    <w:p>
      <w:pPr>
        <w:spacing w:after="100" w:before="0"/>
      </w:pPr>
      <w:r>
        <w:rPr>
          <w:b w:val="0"/>
        </w:rPr>
        <w:t>D. 10%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Mean cost price = (80 × 3 + 100 × 1) ÷ (3 + 1) ⇒ Mean cost price = (240 + 100) ÷ 4 = 85 ⇒ Gain% = (91.80 − 85) ÷ 85 × 100 = 8%</w:t>
      </w:r>
    </w:p>
    <w:p>
      <w:pPr>
        <w:spacing w:before="0"/>
      </w:pPr>
      <w:r>
        <w:rPr>
          <w:b w:val="0"/>
        </w:rPr>
      </w:r>
    </w:p>
    <w:p>
      <w:pPr>
        <w:spacing w:after="100" w:line="360" w:lineRule="auto" w:before="0"/>
      </w:pPr>
      <w:r>
        <w:rPr>
          <w:b w:val="0"/>
        </w:rPr>
        <w:t>4. A and B invest ₹45,000 and ₹60,000 respectively. A remains in business for 8 months, B for 6 months. If the total profit is ₹36,000, what is A's share?</w:t>
      </w:r>
    </w:p>
    <w:p>
      <w:pPr>
        <w:spacing w:before="0"/>
      </w:pPr>
      <w:r>
        <w:rPr>
          <w:b w:val="0"/>
        </w:rPr>
      </w:r>
    </w:p>
    <w:p>
      <w:pPr>
        <w:spacing w:after="100" w:before="0"/>
      </w:pPr>
      <w:r>
        <w:rPr>
          <w:b w:val="0"/>
        </w:rPr>
        <w:t>A. ₹16,000</w:t>
      </w:r>
    </w:p>
    <w:p>
      <w:pPr>
        <w:spacing w:after="100" w:before="0"/>
      </w:pPr>
      <w:r>
        <w:rPr>
          <w:b w:val="0"/>
        </w:rPr>
        <w:t>B. ₹18,000</w:t>
      </w:r>
    </w:p>
    <w:p>
      <w:pPr>
        <w:spacing w:after="100" w:before="0"/>
      </w:pPr>
      <w:r>
        <w:rPr>
          <w:b w:val="0"/>
        </w:rPr>
        <w:t>C. ₹20,000</w:t>
      </w:r>
    </w:p>
    <w:p>
      <w:pPr>
        <w:spacing w:after="100" w:before="0"/>
      </w:pPr>
      <w:r>
        <w:rPr>
          <w:b w:val="0"/>
        </w:rPr>
        <w:t>D. ₹24,000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profit ratio ⇒ ₹45,000 × 8 = ₹360,000 B's profit ratio ⇒ ₹60,000 × 6 = ₹360,000 Total ratio ⇒ ₹360,000 + ₹360,000 = ₹720,000 A's share ⇒ (₹360,000 ÷ ₹720,000) × ₹36,000 = ₹18,000</w:t>
      </w:r>
    </w:p>
    <w:p>
      <w:pPr>
        <w:spacing w:before="0"/>
      </w:pPr>
      <w:r>
        <w:rPr>
          <w:b w:val="0"/>
        </w:rPr>
      </w:r>
    </w:p>
    <w:p>
      <w:pPr>
        <w:spacing w:after="100" w:line="360" w:lineRule="auto" w:before="0"/>
      </w:pPr>
      <w:r>
        <w:rPr>
          <w:b w:val="0"/>
        </w:rPr>
        <w:t>5. The average weight of 30 students is 60 kg. If one student is removed, the average drops to 59.5 kg. What is the weight of the removed student?</w:t>
      </w:r>
    </w:p>
    <w:p>
      <w:pPr>
        <w:spacing w:before="0"/>
      </w:pPr>
      <w:r>
        <w:rPr>
          <w:b w:val="0"/>
        </w:rPr>
      </w:r>
    </w:p>
    <w:p>
      <w:pPr>
        <w:spacing w:after="100" w:before="0"/>
      </w:pPr>
      <w:r>
        <w:rPr>
          <w:b w:val="0"/>
        </w:rPr>
        <w:t>A. 74.5 kg</w:t>
      </w:r>
    </w:p>
    <w:p>
      <w:pPr>
        <w:spacing w:after="100" w:before="0"/>
      </w:pPr>
      <w:r>
        <w:rPr>
          <w:b w:val="0"/>
        </w:rPr>
        <w:t>B. 84.5 kg</w:t>
      </w:r>
    </w:p>
    <w:p>
      <w:pPr>
        <w:spacing w:after="100" w:before="0"/>
      </w:pPr>
      <w:r>
        <w:rPr>
          <w:b w:val="0"/>
        </w:rPr>
        <w:t>C. 70.5 kg</w:t>
      </w:r>
    </w:p>
    <w:p>
      <w:pPr>
        <w:spacing w:after="100" w:before="0"/>
      </w:pPr>
      <w:r>
        <w:rPr>
          <w:b w:val="0"/>
        </w:rPr>
        <w:t>D. 16.5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Initial total weight = 60 × 30 = 1800 kg ⇒ Final total weight = 59.5 × 29 = 1725.5 kg ⇒ Weight of removed student = 1800 − 1725.5 = 74.5 kg</w:t>
      </w:r>
    </w:p>
    <w:p>
      <w:pPr>
        <w:spacing w:before="0"/>
      </w:pPr>
      <w:r>
        <w:rPr>
          <w:b w:val="0"/>
        </w:rPr>
      </w:r>
    </w:p>
    <w:p>
      <w:pPr>
        <w:spacing w:after="100" w:line="360" w:lineRule="auto" w:before="0"/>
      </w:pPr>
      <w:r>
        <w:rPr>
          <w:b w:val="0"/>
        </w:rPr>
        <w:t>6. In a group of 40 boys, the average height was initially determined to be 160 cm. However, it was later discovered that the height of one boy was incorrectly recorded as 165 cm when it should have been 156 cm. Calculate the accurate average height.</w:t>
      </w:r>
    </w:p>
    <w:p>
      <w:pPr>
        <w:spacing w:before="0"/>
      </w:pPr>
      <w:r>
        <w:rPr>
          <w:b w:val="0"/>
        </w:rPr>
      </w:r>
    </w:p>
    <w:p>
      <w:pPr>
        <w:spacing w:after="100" w:before="0"/>
      </w:pPr>
      <w:r>
        <w:rPr>
          <w:b w:val="0"/>
        </w:rPr>
        <w:t>A. 129.675cm</w:t>
      </w:r>
    </w:p>
    <w:p>
      <w:pPr>
        <w:spacing w:after="100" w:before="0"/>
      </w:pPr>
      <w:r>
        <w:rPr>
          <w:b w:val="0"/>
        </w:rPr>
        <w:t>B. 150.845 cm</w:t>
      </w:r>
    </w:p>
    <w:p>
      <w:pPr>
        <w:spacing w:after="100" w:before="0"/>
      </w:pPr>
      <w:r>
        <w:rPr>
          <w:b w:val="0"/>
        </w:rPr>
        <w:t>C. 159.775 cm</w:t>
      </w:r>
    </w:p>
    <w:p>
      <w:pPr>
        <w:spacing w:after="100" w:before="0"/>
      </w:pPr>
      <w:r>
        <w:rPr>
          <w:b w:val="0"/>
        </w:rPr>
        <w:t>D. 179.275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height ⇒ 160 × 40 = 6400 cm Corrected total height ⇒ 6400 − 165 + 156 = 6391 cm Correct average height ⇒ 6391 ÷ 40 = 159.775 cm</w:t>
      </w:r>
    </w:p>
    <w:p>
      <w:pPr>
        <w:spacing w:before="0"/>
      </w:pPr>
      <w:r>
        <w:rPr>
          <w:b w:val="0"/>
        </w:rPr>
      </w:r>
    </w:p>
    <w:p>
      <w:pPr>
        <w:spacing w:after="100" w:line="360" w:lineRule="auto" w:before="0"/>
      </w:pPr>
      <w:r>
        <w:rPr>
          <w:b w:val="0"/>
        </w:rPr>
        <w:t>7. If ₹5000 amounts to ₹6050 over 2 years with compound interest, what is the annual interest rate?</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P(1 + R/100)T. A/P = 6050 ÷ 5000 ⇒ 1.21. (A/P)1/T = (1.21)1/2 ⇒ 1.1. R = (1.1 − 1) × 100 ⇒ 10%.</w:t>
      </w:r>
    </w:p>
    <w:p>
      <w:pPr>
        <w:spacing w:before="0"/>
      </w:pPr>
      <w:r>
        <w:rPr>
          <w:b w:val="0"/>
        </w:rPr>
      </w:r>
    </w:p>
    <w:p>
      <w:pPr>
        <w:spacing w:after="100" w:line="360" w:lineRule="auto" w:before="0"/>
      </w:pPr>
      <w:r>
        <w:rPr>
          <w:b w:val="0"/>
        </w:rPr>
        <w:t>8. A fruit vendor sells 15 kg of apples for ₹750, thereby gaining the cost price of 5 kg of apples. What is his profit percentage?</w:t>
      </w:r>
    </w:p>
    <w:p>
      <w:pPr>
        <w:spacing w:before="0"/>
      </w:pPr>
      <w:r>
        <w:rPr>
          <w:b w:val="0"/>
        </w:rPr>
      </w:r>
    </w:p>
    <w:p>
      <w:pPr>
        <w:spacing w:after="100" w:before="0"/>
      </w:pPr>
      <w:r>
        <w:rPr>
          <w:b w:val="0"/>
        </w:rPr>
        <w:t>A. 28.65%</w:t>
      </w:r>
    </w:p>
    <w:p>
      <w:pPr>
        <w:spacing w:after="100" w:before="0"/>
      </w:pPr>
      <w:r>
        <w:rPr>
          <w:b w:val="0"/>
        </w:rPr>
        <w:t>B. 33.33%</w:t>
      </w:r>
    </w:p>
    <w:p>
      <w:pPr>
        <w:spacing w:after="100" w:before="0"/>
      </w:pPr>
      <w:r>
        <w:rPr>
          <w:b w:val="0"/>
        </w:rPr>
        <w:t>C. 26.32%</w:t>
      </w:r>
    </w:p>
    <w:p>
      <w:pPr>
        <w:spacing w:after="100" w:before="0"/>
      </w:pPr>
      <w:r>
        <w:rPr>
          <w:b w:val="0"/>
        </w:rPr>
        <w:t>D. 31.56%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per kg = C ⇒ Selling price = Cost price + Profit, 750 = 15C + 5C ⇒ 750 = 20C, C = 750 ÷ 20 = 37.5 ⇒ Cost price of 15 kg = 15 × 37.5 = 562.5 ⇒ Profit = 750 − 562.5 = 187.5 ⇒ Profit% = (187.5 ÷ 562.5) × 100 = 33.33%</w:t>
      </w:r>
    </w:p>
    <w:p>
      <w:pPr>
        <w:spacing w:before="0"/>
      </w:pPr>
      <w:r>
        <w:rPr>
          <w:b w:val="0"/>
        </w:rPr>
      </w:r>
    </w:p>
    <w:p>
      <w:pPr>
        <w:spacing w:after="100" w:line="360" w:lineRule="auto" w:before="0"/>
      </w:pPr>
      <w:r>
        <w:rPr>
          <w:b w:val="0"/>
        </w:rPr>
        <w:t>9. An oven has a marked price of ₹ 12,000. It is sold with two successive discounts. If the second discount is 20% and the final selling price is ₹ 8,400, what is the percentage of the first discount?</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First Discount% = x ₹ 8,400 = ₹ 12,000 × (1 − x/100) × 0.8 (1 − x/100) = ₹ 8,400 ÷ ₹ 9,600 x/100 = 1 − 0.875 x = 0.125 × 100 ⇒ x = 12.5</w:t>
      </w:r>
    </w:p>
    <w:p>
      <w:pPr>
        <w:spacing w:before="0"/>
      </w:pPr>
      <w:r>
        <w:rPr>
          <w:b w:val="0"/>
        </w:rPr>
      </w:r>
    </w:p>
    <w:p>
      <w:pPr>
        <w:spacing w:after="100" w:line="360" w:lineRule="auto" w:before="0"/>
      </w:pPr>
      <w:r>
        <w:rPr>
          <w:b w:val="0"/>
        </w:rPr>
        <w:t>10. A barrel contains a mixture of alcohol and water in the ratio 7:4 respectively. If 12 litres of water are added to it, the ratio of alcohol to water becomes 7:6. Find the initial total quantity of the mixture in the barrel.</w:t>
      </w:r>
    </w:p>
    <w:p>
      <w:pPr>
        <w:spacing w:before="0"/>
      </w:pPr>
      <w:r>
        <w:rPr>
          <w:b w:val="0"/>
        </w:rPr>
      </w:r>
    </w:p>
    <w:p>
      <w:pPr>
        <w:spacing w:after="100" w:before="0"/>
      </w:pPr>
      <w:r>
        <w:rPr>
          <w:b w:val="0"/>
        </w:rPr>
        <w:t>A. 33 litres</w:t>
      </w:r>
    </w:p>
    <w:p>
      <w:pPr>
        <w:spacing w:after="100" w:before="0"/>
      </w:pPr>
      <w:r>
        <w:rPr>
          <w:b w:val="0"/>
        </w:rPr>
        <w:t>B. 44 litres</w:t>
      </w:r>
    </w:p>
    <w:p>
      <w:pPr>
        <w:spacing w:after="100" w:before="0"/>
      </w:pPr>
      <w:r>
        <w:rPr>
          <w:b w:val="0"/>
        </w:rPr>
        <w:t>C. 55 litres</w:t>
      </w:r>
    </w:p>
    <w:p>
      <w:pPr>
        <w:spacing w:after="100" w:before="0"/>
      </w:pPr>
      <w:r>
        <w:rPr>
          <w:b w:val="0"/>
        </w:rPr>
        <w:t>D. 66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 alcohol = 7x and initial water = 4x. After adding water: 7x ÷ (4x + 12) = 7 ÷ 6. ⇒ 7x × 6 = 7 × (4x + 12). ⇒ 42x = 28x + 84. ⇒ 14x = 84 ⇒ x = 6. Initial total quantity = 7x + 4x = 11x = 11 × 6 = 66 litres.</w:t>
      </w:r>
    </w:p>
    <w:p>
      <w:pPr>
        <w:spacing w:before="0"/>
      </w:pPr>
      <w:r>
        <w:rPr>
          <w:b w:val="0"/>
        </w:rPr>
      </w:r>
    </w:p>
    <w:p>
      <w:pPr>
        <w:spacing w:after="100" w:line="360" w:lineRule="auto" w:before="0"/>
      </w:pPr>
      <w:r>
        <w:rPr>
          <w:b w:val="0"/>
        </w:rPr>
        <w:t>11. A furniture store marks its items at 80% above the cost price. They offer a discount of 30% on the marked price. If a customer receives an additional loyalty discount of ₹250, and the store still makes a 12% profit on the cost price, what is the cost price of the furniture item?</w:t>
      </w:r>
    </w:p>
    <w:p>
      <w:pPr>
        <w:spacing w:before="0"/>
      </w:pPr>
      <w:r>
        <w:rPr>
          <w:b w:val="0"/>
        </w:rPr>
      </w:r>
    </w:p>
    <w:p>
      <w:pPr>
        <w:spacing w:after="100" w:before="0"/>
      </w:pPr>
      <w:r>
        <w:rPr>
          <w:b w:val="0"/>
        </w:rPr>
        <w:t>A. ₹1,785.71</w:t>
      </w:r>
    </w:p>
    <w:p>
      <w:pPr>
        <w:spacing w:after="100" w:before="0"/>
      </w:pPr>
      <w:r>
        <w:rPr>
          <w:b w:val="0"/>
        </w:rPr>
        <w:t>B. ₹2,585.36</w:t>
      </w:r>
    </w:p>
    <w:p>
      <w:pPr>
        <w:spacing w:after="100" w:before="0"/>
      </w:pPr>
      <w:r>
        <w:rPr>
          <w:b w:val="0"/>
        </w:rPr>
        <w:t>C. ₹1,528.24</w:t>
      </w:r>
    </w:p>
    <w:p>
      <w:pPr>
        <w:spacing w:after="100" w:before="0"/>
      </w:pPr>
      <w:r>
        <w:rPr>
          <w:b w:val="0"/>
        </w:rPr>
        <w:t>D. ₹2,879.45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(100%) Marked (+80%) −30% Discount +12% Profit Loyalty: ₹250 126% of CP ⇒ 126% of CP − ₹250 = 112% of CP ⇒ 14% of CP = ₹250 ∴ Answer = ₹1,785.71</w:t>
      </w:r>
    </w:p>
    <w:p>
      <w:pPr>
        <w:spacing w:before="0"/>
      </w:pPr>
      <w:r>
        <w:rPr>
          <w:b w:val="0"/>
        </w:rPr>
      </w:r>
    </w:p>
    <w:p>
      <w:pPr>
        <w:spacing w:after="100" w:line="360" w:lineRule="auto" w:before="0"/>
      </w:pPr>
      <w:r>
        <w:rPr>
          <w:b w:val="0"/>
        </w:rPr>
        <w:t>12. A spherical ball is submerged in water in a cylindrical container. The radius of the cylindrical container is 5 cm, and the height is 30 cm. What is the volume of water displaced by the ball if its radius is 4 cm?</w:t>
      </w:r>
    </w:p>
    <w:p>
      <w:pPr>
        <w:spacing w:before="0"/>
      </w:pPr>
      <w:r>
        <w:rPr>
          <w:b w:val="0"/>
        </w:rPr>
      </w:r>
    </w:p>
    <w:p>
      <w:pPr>
        <w:spacing w:after="100" w:before="0"/>
      </w:pPr>
      <w:r>
        <w:rPr>
          <w:b w:val="0"/>
        </w:rPr>
        <w:t>A. (640/3) π cm³</w:t>
      </w:r>
    </w:p>
    <w:p>
      <w:pPr>
        <w:spacing w:after="100" w:before="0"/>
      </w:pPr>
      <w:r>
        <w:rPr>
          <w:b w:val="0"/>
        </w:rPr>
        <w:t>B. (320/3) π cm³</w:t>
      </w:r>
    </w:p>
    <w:p>
      <w:pPr>
        <w:spacing w:after="100" w:before="0"/>
      </w:pPr>
      <w:r>
        <w:rPr>
          <w:b w:val="0"/>
        </w:rPr>
        <w:t>C. (160/3) π cm³</w:t>
      </w:r>
    </w:p>
    <w:p>
      <w:pPr>
        <w:spacing w:after="100" w:before="0"/>
      </w:pPr>
      <w:r>
        <w:rPr>
          <w:b w:val="0"/>
        </w:rPr>
        <w:t>D. (256/3) π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Volume displaced = 4 ÷ 3 × π × 43 ⇒ Volume displaced = 4 ÷ 3 × π × 64 ⇒ Volume displaced = (256)/(3) π cm3</w:t>
      </w:r>
    </w:p>
    <w:p>
      <w:pPr>
        <w:spacing w:before="0"/>
      </w:pPr>
      <w:r>
        <w:rPr>
          <w:b w:val="0"/>
        </w:rPr>
      </w:r>
    </w:p>
    <w:p>
      <w:pPr>
        <w:spacing w:after="100" w:line="360" w:lineRule="auto" w:before="0"/>
      </w:pPr>
      <w:r>
        <w:rPr>
          <w:b w:val="0"/>
        </w:rPr>
        <w:t>13. A hemispherical dome covers a circular area of diameter 20 m. What is the approximate curved surface area of this dome?</w:t>
      </w:r>
    </w:p>
    <w:p>
      <w:pPr>
        <w:spacing w:before="0"/>
      </w:pPr>
      <w:r>
        <w:rPr>
          <w:b w:val="0"/>
        </w:rPr>
      </w:r>
    </w:p>
    <w:p>
      <w:pPr>
        <w:spacing w:after="100" w:before="0"/>
      </w:pPr>
      <w:r>
        <w:rPr>
          <w:b w:val="0"/>
        </w:rPr>
        <w:t>A. 628m²</w:t>
      </w:r>
    </w:p>
    <w:p>
      <w:pPr>
        <w:spacing w:after="100" w:before="0"/>
      </w:pPr>
      <w:r>
        <w:rPr>
          <w:b w:val="0"/>
        </w:rPr>
        <w:t>B. 514m²</w:t>
      </w:r>
    </w:p>
    <w:p>
      <w:pPr>
        <w:spacing w:after="100" w:before="0"/>
      </w:pPr>
      <w:r>
        <w:rPr>
          <w:b w:val="0"/>
        </w:rPr>
        <w:t>C. 408m²</w:t>
      </w:r>
    </w:p>
    <w:p>
      <w:pPr>
        <w:spacing w:after="100" w:before="0"/>
      </w:pPr>
      <w:r>
        <w:rPr>
          <w:b w:val="0"/>
        </w:rPr>
        <w:t>D. 762m²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 20 m, Radius (r) = 20 ÷ 2 = 10 m Curved Surface Area = 2 × π × r2 ⇒ Curved Surface Area = 2 × 3.14 × 102 = 2 × 3.14 × 100 = 628 m²</w:t>
      </w:r>
    </w:p>
    <w:p>
      <w:pPr>
        <w:spacing w:before="0"/>
      </w:pPr>
      <w:r>
        <w:rPr>
          <w:b w:val="0"/>
        </w:rPr>
      </w:r>
    </w:p>
    <w:p>
      <w:pPr>
        <w:spacing w:after="100" w:line="360" w:lineRule="auto" w:before="0"/>
      </w:pPr>
      <w:r>
        <w:rPr>
          <w:b w:val="0"/>
        </w:rPr>
        <w:t>14. A hollow hemisphere has uniform thickness. Its inner radius is r, and outer radius is R. If R=2r, find the ratio of outer to inner curved surface areas.</w:t>
      </w:r>
    </w:p>
    <w:p>
      <w:pPr>
        <w:spacing w:before="0"/>
      </w:pPr>
      <w:r>
        <w:rPr>
          <w:b w:val="0"/>
        </w:rPr>
      </w:r>
    </w:p>
    <w:p>
      <w:pPr>
        <w:spacing w:after="100" w:before="0"/>
      </w:pPr>
      <w:r>
        <w:rPr>
          <w:b w:val="0"/>
        </w:rPr>
        <w:t>A. 4 : 1</w:t>
      </w:r>
    </w:p>
    <w:p>
      <w:pPr>
        <w:spacing w:after="100" w:before="0"/>
      </w:pPr>
      <w:r>
        <w:rPr>
          <w:b w:val="0"/>
        </w:rPr>
        <w:t>B. 7 : 4</w:t>
      </w:r>
    </w:p>
    <w:p>
      <w:pPr>
        <w:spacing w:after="100" w:before="0"/>
      </w:pPr>
      <w:r>
        <w:rPr>
          <w:b w:val="0"/>
        </w:rPr>
        <w:t>C. 6 : 5</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inner radius = r and outer radius = R = 2r. Curved surface area of inner hemisphere = 2πr2. Curved surface area of outer hemisphere = 2πR2 = 2π(2r)2 = 2π × 4r2 = 8πr2. Ratio of outer to inner curved surface areas = (8πr2) ÷ (2πr2) = 8 ÷ 2 = 4 : 1.</w:t>
      </w:r>
    </w:p>
    <w:p>
      <w:pPr>
        <w:spacing w:before="0"/>
      </w:pPr>
      <w:r>
        <w:rPr>
          <w:b w:val="0"/>
        </w:rPr>
      </w:r>
    </w:p>
    <w:p>
      <w:pPr>
        <w:spacing w:after="100" w:line="360" w:lineRule="auto" w:before="0"/>
      </w:pPr>
      <w:r>
        <w:rPr>
          <w:b w:val="0"/>
        </w:rPr>
        <w:t>15. A square pyramid has lateral surface area equal to twice the base area. If base side = 6 cm, find slant height.</w:t>
      </w:r>
    </w:p>
    <w:p>
      <w:pPr>
        <w:spacing w:before="0"/>
      </w:pPr>
      <w:r>
        <w:rPr>
          <w:b w:val="0"/>
        </w:rPr>
      </w:r>
    </w:p>
    <w:p>
      <w:pPr>
        <w:spacing w:after="100" w:before="0"/>
      </w:pPr>
      <w:r>
        <w:rPr>
          <w:b w:val="0"/>
        </w:rPr>
        <w:t>A. 6 cm</w:t>
      </w:r>
    </w:p>
    <w:p>
      <w:pPr>
        <w:spacing w:after="100" w:before="0"/>
      </w:pPr>
      <w:r>
        <w:rPr>
          <w:b w:val="0"/>
        </w:rPr>
        <w:t>B. 5 cm</w:t>
      </w:r>
    </w:p>
    <w:p>
      <w:pPr>
        <w:spacing w:after="100" w:before="0"/>
      </w:pPr>
      <w:r>
        <w:rPr>
          <w:b w:val="0"/>
        </w:rPr>
        <w:t>C. 4 cm</w:t>
      </w:r>
    </w:p>
    <w:p>
      <w:pPr>
        <w:spacing w:after="100" w:before="0"/>
      </w:pPr>
      <w:r>
        <w:rPr>
          <w:b w:val="0"/>
        </w:rPr>
        <w:t>D. 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 area = 62 = 36 Lateral surface area = 2 × 36 = 72 1 ÷ 2 × (4 × 6) × l = 72 ⇒ 12l = 72 ⇒ l = 72 ÷ 12 = 6 cm</w:t>
      </w:r>
    </w:p>
    <w:p>
      <w:pPr>
        <w:spacing w:before="0"/>
      </w:pPr>
      <w:r>
        <w:rPr>
          <w:b w:val="0"/>
        </w:rPr>
      </w:r>
    </w:p>
    <w:p>
      <w:pPr>
        <w:spacing w:after="100" w:line="360" w:lineRule="auto" w:before="0"/>
      </w:pPr>
      <w:r>
        <w:rPr>
          <w:b w:val="0"/>
        </w:rPr>
        <w:t>16. A circular garden has a diameter of 28 m. If a gardener wants to fence 75% of the garden's circumference, what length of fencing is needed? (Use π= 22/7)</w:t>
      </w:r>
    </w:p>
    <w:p>
      <w:pPr>
        <w:spacing w:before="0"/>
      </w:pPr>
      <w:r>
        <w:rPr>
          <w:b w:val="0"/>
        </w:rPr>
      </w:r>
    </w:p>
    <w:p>
      <w:pPr>
        <w:spacing w:after="100" w:before="0"/>
      </w:pPr>
      <w:r>
        <w:rPr>
          <w:b w:val="0"/>
        </w:rPr>
        <w:t>A. 56 m</w:t>
      </w:r>
    </w:p>
    <w:p>
      <w:pPr>
        <w:spacing w:after="100" w:before="0"/>
      </w:pPr>
      <w:r>
        <w:rPr>
          <w:b w:val="0"/>
        </w:rPr>
        <w:t>B. 66 m</w:t>
      </w:r>
    </w:p>
    <w:p>
      <w:pPr>
        <w:spacing w:after="100" w:before="0"/>
      </w:pPr>
      <w:r>
        <w:rPr>
          <w:b w:val="0"/>
        </w:rPr>
        <w:t>C. 64 m</w:t>
      </w:r>
    </w:p>
    <w:p>
      <w:pPr>
        <w:spacing w:after="100" w:before="0"/>
      </w:pPr>
      <w:r>
        <w:rPr>
          <w:b w:val="0"/>
        </w:rPr>
        <w:t>D. 62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Diameter = 28 m, π = 22 ÷ 7 ⇒ Circumference = 22 ÷ 7 × 28 = 88 m ⇒ Required fencing = 75 ÷ 100 × 88 = 66 m</w:t>
      </w:r>
    </w:p>
    <w:p>
      <w:pPr>
        <w:spacing w:before="0"/>
      </w:pPr>
      <w:r>
        <w:rPr>
          <w:b w:val="0"/>
        </w:rPr>
      </w:r>
    </w:p>
    <w:p>
      <w:pPr>
        <w:spacing w:after="100" w:line="360" w:lineRule="auto" w:before="0"/>
      </w:pPr>
      <w:r>
        <w:rPr>
          <w:b w:val="0"/>
        </w:rPr>
        <w:t>17. In an equilateral triangle with side length 'a', what is the ratio of the circumradius to the inradius?</w:t>
      </w:r>
    </w:p>
    <w:p>
      <w:pPr>
        <w:spacing w:before="0"/>
      </w:pPr>
      <w:r>
        <w:rPr>
          <w:b w:val="0"/>
        </w:rPr>
      </w:r>
    </w:p>
    <w:p>
      <w:pPr>
        <w:spacing w:after="100" w:before="0"/>
      </w:pPr>
      <w:r>
        <w:rPr>
          <w:b w:val="0"/>
        </w:rPr>
        <w:t>A. 2:1</w:t>
      </w:r>
    </w:p>
    <w:p>
      <w:pPr>
        <w:spacing w:after="100" w:before="0"/>
      </w:pPr>
      <w:r>
        <w:rPr>
          <w:b w:val="0"/>
        </w:rPr>
        <w:t>B. 3:1</w:t>
      </w:r>
    </w:p>
    <w:p>
      <w:pPr>
        <w:spacing w:after="100" w:before="0"/>
      </w:pPr>
      <w:r>
        <w:rPr>
          <w:b w:val="0"/>
        </w:rPr>
        <w:t>C. 4:1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Inradius (r) = a ÷ (2√3) Circumradius (R) = a ÷ √3 R ÷ r = (a ÷ √3) ÷ (a ÷ (2√3)) ⇒ R ÷ r = (a ÷ √3) × (2√3 ÷ a) ⇒ R ÷ r = 2 ⇒ Ratio = 2:1</w:t>
      </w:r>
    </w:p>
    <w:p>
      <w:pPr>
        <w:spacing w:before="0"/>
      </w:pPr>
      <w:r>
        <w:rPr>
          <w:b w:val="0"/>
        </w:rPr>
      </w:r>
    </w:p>
    <w:p>
      <w:pPr>
        <w:spacing w:after="100" w:line="360" w:lineRule="auto" w:before="0"/>
      </w:pPr>
      <w:r>
        <w:rPr>
          <w:b w:val="0"/>
        </w:rPr>
        <w:t>18. A triangle ABC is inscribed in a circle. A tangent is drawn to the circle at point A, intersecting the extension of side BC at D. If AD=6 cm and CD=4 cm, what is the length of side BC?</w:t>
      </w:r>
    </w:p>
    <w:p>
      <w:pPr>
        <w:spacing w:before="0"/>
      </w:pPr>
      <w:r>
        <w:rPr>
          <w:b w:val="0"/>
        </w:rPr>
      </w:r>
    </w:p>
    <w:p>
      <w:pPr>
        <w:spacing w:after="100" w:before="0"/>
      </w:pPr>
      <w:r>
        <w:rPr>
          <w:b w:val="0"/>
        </w:rPr>
        <w:t>A. 5 cm</w:t>
      </w:r>
    </w:p>
    <w:p>
      <w:pPr>
        <w:spacing w:after="100" w:before="0"/>
      </w:pPr>
      <w:r>
        <w:rPr>
          <w:b w:val="0"/>
        </w:rPr>
        <w:t>B. 6 cm</w:t>
      </w:r>
    </w:p>
    <w:p>
      <w:pPr>
        <w:spacing w:after="100" w:before="0"/>
      </w:pPr>
      <w:r>
        <w:rPr>
          <w:b w:val="0"/>
        </w:rPr>
        <w:t>C. 7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AD2 = CD × (CD + BC) ⇒ 62 = 4 × (4 + BC) ⇒ 36 = 16 + 4BC ⇒ 20 = 4BC ⇒ BC = 20 ÷ 4 ⇒ BC = 5 cm</w:t>
      </w:r>
    </w:p>
    <w:p>
      <w:pPr>
        <w:spacing w:before="0"/>
      </w:pPr>
      <w:r>
        <w:rPr>
          <w:b w:val="0"/>
        </w:rPr>
      </w:r>
    </w:p>
    <w:p>
      <w:pPr>
        <w:spacing w:after="100" w:line="360" w:lineRule="auto" w:before="0"/>
      </w:pPr>
      <w:r>
        <w:rPr>
          <w:b w:val="0"/>
        </w:rPr>
        <w:t>19. In a trapezoid ABCD with AB parallel to CD, the diagonals AC and BD intersect at E. What is the ratio of the area of ABE to the area of CDE?</w:t>
      </w:r>
    </w:p>
    <w:p>
      <w:pPr>
        <w:spacing w:before="0"/>
      </w:pPr>
      <w:r>
        <w:rPr>
          <w:b w:val="0"/>
        </w:rPr>
      </w:r>
    </w:p>
    <w:p>
      <w:pPr>
        <w:spacing w:after="100" w:before="0"/>
      </w:pPr>
      <w:r>
        <w:rPr>
          <w:b w:val="0"/>
        </w:rPr>
        <w:t>A. The ratio of AB to CD squared.</w:t>
      </w:r>
    </w:p>
    <w:p>
      <w:pPr>
        <w:spacing w:after="100" w:before="0"/>
      </w:pPr>
      <w:r>
        <w:rPr>
          <w:b w:val="0"/>
        </w:rPr>
        <w:t>B. The ratio of AB to CD.</w:t>
      </w:r>
    </w:p>
    <w:p>
      <w:pPr>
        <w:spacing w:after="100" w:before="0"/>
      </w:pPr>
      <w:r>
        <w:rPr>
          <w:b w:val="0"/>
        </w:rPr>
        <w:t>C. The ratio of the perimeter of $\triangle$ABE to the perimeter of $\triangle$CDE.</w:t>
      </w:r>
    </w:p>
    <w:p>
      <w:pPr>
        <w:spacing w:after="100" w:before="0"/>
      </w:pPr>
      <w:r>
        <w:rPr>
          <w:b w:val="0"/>
        </w:rPr>
        <w:t>D. The ratio of the area of $\triangle$ABC to the area of $\triangle$BCD.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CD, and diagonals divide each other in the ratio of parallel sides. ⇒ AE ÷ EC = AB ÷ CD, BE ÷ ED = AB ÷ CD. ⇒ Area of △ABE ÷ Area of △CDE = (AE × BE) ÷ (EC × ED) = (AB ÷ CD) × (AB ÷ CD). ⇒ Area ratio = (AB ÷ CD)2.</w:t>
      </w:r>
    </w:p>
    <w:p>
      <w:pPr>
        <w:spacing w:before="0"/>
      </w:pPr>
      <w:r>
        <w:rPr>
          <w:b w:val="0"/>
        </w:rPr>
      </w:r>
    </w:p>
    <w:p>
      <w:pPr>
        <w:spacing w:after="100" w:line="360" w:lineRule="auto" w:before="0"/>
      </w:pPr>
      <w:r>
        <w:rPr>
          <w:b w:val="0"/>
        </w:rPr>
        <w:t>20. A circle with radius x touches another circle with radius 2x externally. What is the length of a direct common tangent?</w:t>
      </w:r>
    </w:p>
    <w:p>
      <w:pPr>
        <w:spacing w:before="0"/>
      </w:pPr>
      <w:r>
        <w:rPr>
          <w:b w:val="0"/>
        </w:rPr>
      </w:r>
    </w:p>
    <w:p>
      <w:pPr>
        <w:spacing w:after="100" w:before="0"/>
      </w:pPr>
      <w:r>
        <w:rPr>
          <w:b w:val="0"/>
        </w:rPr>
        <w:t>A. 2x</w:t>
      </w:r>
    </w:p>
    <w:p>
      <w:pPr>
        <w:spacing w:after="100" w:before="0"/>
      </w:pPr>
      <w:r>
        <w:rPr>
          <w:b w:val="0"/>
        </w:rPr>
        <w:t>B. 3x</w:t>
      </w:r>
    </w:p>
    <w:p>
      <w:pPr>
        <w:spacing w:after="100" w:before="0"/>
      </w:pPr>
      <w:r>
        <w:rPr>
          <w:b w:val="0"/>
        </w:rPr>
        <w:t>C. 2x√2</w:t>
      </w:r>
    </w:p>
    <w:p>
      <w:pPr>
        <w:spacing w:after="100" w:before="0"/>
      </w:pPr>
      <w:r>
        <w:rPr>
          <w:b w:val="0"/>
        </w:rPr>
        <w:t>D. 3x√2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 x + 2x = 3x Length = √((3x)2 − (x − 2x)2) Length = √(9x2 − (−x)2) = √(9x2 − x2) = √(8x2) = 2√2 × x</w:t>
      </w:r>
    </w:p>
    <w:p>
      <w:pPr>
        <w:spacing w:before="0"/>
      </w:pPr>
      <w:r>
        <w:rPr>
          <w:b w:val="0"/>
        </w:rPr>
      </w:r>
    </w:p>
    <w:p>
      <w:pPr>
        <w:spacing w:after="100" w:line="360" w:lineRule="auto" w:before="0"/>
      </w:pPr>
      <w:r>
        <w:rPr>
          <w:b w:val="0"/>
        </w:rPr>
        <w:t>21. Two circles with radii 6 cm and 2 cm have their centers 10 cm apart. How many common tangents can be drawn between them, and what type(s) of tangents are they?</w:t>
      </w:r>
    </w:p>
    <w:p>
      <w:pPr>
        <w:spacing w:before="0"/>
      </w:pPr>
      <w:r>
        <w:rPr>
          <w:b w:val="0"/>
        </w:rPr>
      </w:r>
    </w:p>
    <w:p>
      <w:pPr>
        <w:spacing w:after="100" w:before="0"/>
      </w:pPr>
      <w:r>
        <w:rPr>
          <w:b w:val="0"/>
        </w:rPr>
        <w:t>A. 4 tangents: 2 direct and 2 transverse</w:t>
      </w:r>
    </w:p>
    <w:p>
      <w:pPr>
        <w:spacing w:after="100" w:before="0"/>
      </w:pPr>
      <w:r>
        <w:rPr>
          <w:b w:val="0"/>
        </w:rPr>
        <w:t>B. 3 tangents: 2 direct and 1 transverse</w:t>
      </w:r>
    </w:p>
    <w:p>
      <w:pPr>
        <w:spacing w:after="100" w:before="0"/>
      </w:pPr>
      <w:r>
        <w:rPr>
          <w:b w:val="0"/>
        </w:rPr>
        <w:t>C. 2 tangents: only direct tangents</w:t>
      </w:r>
    </w:p>
    <w:p>
      <w:pPr>
        <w:spacing w:after="100" w:before="0"/>
      </w:pPr>
      <w:r>
        <w:rPr>
          <w:b w:val="0"/>
        </w:rPr>
        <w:t>D. 0 tangents: the larger circle completely contains the smaller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Radius₁ = 6 cm, Radius₂ = 2 cm, d = 10 cm r₁ + r₂ = 6 + 2 = 8, |r₁ − r₂| = |6 − 2| = 4 Since d &gt; r₁ + r₂ (10 &gt; 8), 4 tangents: 2 direct and 2 transverse</w:t>
      </w:r>
    </w:p>
    <w:p>
      <w:pPr>
        <w:spacing w:before="0"/>
      </w:pPr>
      <w:r>
        <w:rPr>
          <w:b w:val="0"/>
        </w:rPr>
      </w:r>
    </w:p>
    <w:p>
      <w:pPr>
        <w:spacing w:after="100" w:line="360" w:lineRule="auto" w:before="0"/>
      </w:pPr>
      <w:r>
        <w:rPr>
          <w:b w:val="0"/>
        </w:rPr>
        <w:t>22. Two chords AB and CD intersect at a point P inside a circle. If AP = 6 cm, PB = 8 cm, and CP = 4 cm, what is the length of PD?</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 × PB = CP × PD 6 × 8 = 4 × PD PD = 48 ÷ 4 = 12 cm</w:t>
      </w:r>
    </w:p>
    <w:p>
      <w:pPr>
        <w:spacing w:before="0"/>
      </w:pPr>
      <w:r>
        <w:rPr>
          <w:b w:val="0"/>
        </w:rPr>
      </w:r>
    </w:p>
    <w:p>
      <w:pPr>
        <w:spacing w:after="100" w:line="360" w:lineRule="auto" w:before="0"/>
      </w:pPr>
      <w:r>
        <w:rPr>
          <w:b w:val="0"/>
        </w:rPr>
        <w:t>23. In a circle, a chord AB is 12 cm long and is at a distance of 4 cm from the center. What is the radius of the circle?</w:t>
      </w:r>
    </w:p>
    <w:p>
      <w:pPr>
        <w:spacing w:before="0"/>
      </w:pPr>
      <w:r>
        <w:rPr>
          <w:b w:val="0"/>
        </w:rPr>
      </w:r>
    </w:p>
    <w:p>
      <w:pPr>
        <w:spacing w:after="100" w:before="0"/>
      </w:pPr>
      <w:r>
        <w:rPr>
          <w:b w:val="0"/>
        </w:rPr>
        <w:t>A. √52 cm</w:t>
      </w:r>
    </w:p>
    <w:p>
      <w:pPr>
        <w:spacing w:after="100" w:before="0"/>
      </w:pPr>
      <w:r>
        <w:rPr>
          <w:b w:val="0"/>
        </w:rPr>
        <w:t>B. √65 cm</w:t>
      </w:r>
    </w:p>
    <w:p>
      <w:pPr>
        <w:spacing w:after="100" w:before="0"/>
      </w:pPr>
      <w:r>
        <w:rPr>
          <w:b w:val="0"/>
        </w:rPr>
        <w:t>C. 8 cm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Chord length = 12 cm, Distance from center = 4 cm Half chord = 12 ÷ 2 = 6 r2 = 62 + 42 ⇒ r2 = 36 + 16 ⇒ r2 = 52 r = √52</w:t>
      </w:r>
    </w:p>
    <w:p>
      <w:pPr>
        <w:spacing w:before="0"/>
      </w:pPr>
      <w:r>
        <w:rPr>
          <w:b w:val="0"/>
        </w:rPr>
      </w:r>
    </w:p>
    <w:p>
      <w:pPr>
        <w:spacing w:after="100" w:line="360" w:lineRule="auto" w:before="0"/>
      </w:pPr>
      <w:r>
        <w:rPr>
          <w:b w:val="0"/>
        </w:rPr>
        <w:t>24. What is the value of (0.02³ + 0.004³) ÷ (0.2³ + 0.04³)?</w:t>
      </w:r>
    </w:p>
    <w:p>
      <w:pPr>
        <w:spacing w:before="0"/>
      </w:pPr>
      <w:r>
        <w:rPr>
          <w:b w:val="0"/>
        </w:rPr>
      </w:r>
    </w:p>
    <w:p>
      <w:pPr>
        <w:spacing w:after="100" w:before="0"/>
      </w:pPr>
      <w:r>
        <w:rPr>
          <w:b w:val="0"/>
        </w:rPr>
        <w:t>A. 0.002</w:t>
      </w:r>
    </w:p>
    <w:p>
      <w:pPr>
        <w:spacing w:after="100" w:before="0"/>
      </w:pPr>
      <w:r>
        <w:rPr>
          <w:b w:val="0"/>
        </w:rPr>
        <w:t>B. 0.0045</w:t>
      </w:r>
    </w:p>
    <w:p>
      <w:pPr>
        <w:spacing w:after="100" w:before="0"/>
      </w:pPr>
      <w:r>
        <w:rPr>
          <w:b w:val="0"/>
        </w:rPr>
        <w:t>C. 0.0102</w:t>
      </w:r>
    </w:p>
    <w:p>
      <w:pPr>
        <w:spacing w:after="100" w:before="0"/>
      </w:pPr>
      <w:r>
        <w:rPr>
          <w:b w:val="0"/>
        </w:rPr>
        <w:t>D. 0.001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(0.02³ + 0.004³) ÷ (0.2³ + 0.04³) ⇒ (0.000008 + 0.000000064) ÷ (0.008 + 0.000064) ⇒ 0.000008064 ÷ 0.008064</w:t>
      </w:r>
    </w:p>
    <w:p>
      <w:pPr>
        <w:spacing w:before="0"/>
      </w:pPr>
      <w:r>
        <w:rPr>
          <w:b w:val="0"/>
        </w:rPr>
      </w:r>
    </w:p>
    <w:p>
      <w:pPr>
        <w:spacing w:after="100" w:line="360" w:lineRule="auto" w:before="0"/>
      </w:pPr>
      <w:r>
        <w:rPr>
          <w:b w:val="0"/>
        </w:rPr>
        <w:t>25. What is the value of(0.4×0.4×0.4 + 0.02×0.02×0.02) ÷ (1.2×1.2×1.2 + 0.06×0.06×0.06)?</w:t>
      </w:r>
    </w:p>
    <w:p>
      <w:pPr>
        <w:spacing w:before="0"/>
      </w:pPr>
      <w:r>
        <w:rPr>
          <w:b w:val="0"/>
        </w:rPr>
      </w:r>
    </w:p>
    <w:p>
      <w:pPr>
        <w:spacing w:after="100" w:before="0"/>
      </w:pPr>
      <w:r>
        <w:rPr>
          <w:b w:val="0"/>
        </w:rPr>
        <w:t>A. (1/27)</w:t>
      </w:r>
    </w:p>
    <w:p>
      <w:pPr>
        <w:spacing w:after="100" w:before="0"/>
      </w:pPr>
      <w:r>
        <w:rPr>
          <w:b w:val="0"/>
        </w:rPr>
        <w:t>B. (5/27)</w:t>
      </w:r>
    </w:p>
    <w:p>
      <w:pPr>
        <w:spacing w:after="100" w:before="0"/>
      </w:pPr>
      <w:r>
        <w:rPr>
          <w:b w:val="0"/>
        </w:rPr>
        <w:t>C. (11/67)</w:t>
      </w:r>
    </w:p>
    <w:p>
      <w:pPr>
        <w:spacing w:after="100" w:before="0"/>
      </w:pPr>
      <w:r>
        <w:rPr>
          <w:b w:val="0"/>
        </w:rPr>
        <w:t>D. (41/27)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0.43 = 0.064, 0.023 = 0.000008 ⇒ 0.43 + 0.023 = 0.064008 ⇒ 1.23 = 1.728, 0.063 = 0.000216 ⇒ 1.23 + 0.063 = 1.728216 ⇒ (0.064008) ÷ (1.728216) = (0.43 + 0.023) ÷ (27(0.43 + 0.023)) = (1) ÷ (27)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