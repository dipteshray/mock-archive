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given sentence identify the segment which contains a grammatical error. Someone have walked away with my umbrella.</w:t>
      </w:r>
    </w:p>
    <w:p>
      <w:pPr>
        <w:spacing w:before="0"/>
      </w:pPr>
      <w:r>
        <w:rPr>
          <w:b w:val="0"/>
        </w:rPr>
      </w:r>
    </w:p>
    <w:p>
      <w:pPr>
        <w:spacing w:after="100" w:before="0"/>
      </w:pPr>
      <w:r>
        <w:rPr>
          <w:b w:val="0"/>
        </w:rPr>
        <w:t>A. my umbrella</w:t>
      </w:r>
    </w:p>
    <w:p>
      <w:pPr>
        <w:spacing w:after="100" w:before="0"/>
      </w:pPr>
      <w:r>
        <w:rPr>
          <w:b w:val="0"/>
        </w:rPr>
        <w:t>B. have walked</w:t>
      </w:r>
    </w:p>
    <w:p>
      <w:pPr>
        <w:spacing w:after="100" w:before="0"/>
      </w:pPr>
      <w:r>
        <w:rPr>
          <w:b w:val="0"/>
        </w:rPr>
        <w:t>C. away with</w:t>
      </w:r>
    </w:p>
    <w:p>
      <w:pPr>
        <w:spacing w:after="100" w:before="0"/>
      </w:pPr>
      <w:r>
        <w:rPr>
          <w:b w:val="0"/>
        </w:rPr>
        <w:t>D. Someone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walked'. Correct sentence: Someone has walked away with my umbrella.</w:t>
      </w:r>
    </w:p>
    <w:p>
      <w:pPr>
        <w:spacing w:before="0"/>
      </w:pPr>
      <w:r>
        <w:rPr>
          <w:b w:val="0"/>
        </w:rPr>
        <w:t>• The erroneous part 'have walked' should be 'has walked'.</w:t>
      </w:r>
    </w:p>
    <w:p>
      <w:pPr>
        <w:spacing w:before="0"/>
      </w:pPr>
      <w:r>
        <w:rPr>
          <w:b w:val="0"/>
        </w:rPr>
        <w:t>• We know that 'each, every, everyone. someone, somebody, nobody, none, one, any, many a, more than one' are singular in meaning.</w:t>
      </w:r>
    </w:p>
    <w:p>
      <w:pPr>
        <w:spacing w:before="0"/>
      </w:pPr>
      <w:r>
        <w:rPr>
          <w:b w:val="0"/>
        </w:rPr>
        <w:t>• Therefore, a singular helping verb/ singular pronoun should be used after them. Example: Each student has come.</w:t>
      </w:r>
    </w:p>
    <w:p>
      <w:pPr>
        <w:spacing w:before="0"/>
      </w:pPr>
      <w:r>
        <w:rPr>
          <w:b w:val="0"/>
        </w:rPr>
        <w:t>• Hence, in the given sentence, 'has' should be used.</w:t>
      </w:r>
    </w:p>
    <w:p>
      <w:pPr>
        <w:spacing w:before="0"/>
      </w:pPr>
      <w:r>
        <w:rPr>
          <w:b w:val="0"/>
        </w:rPr>
        <w:t>• Therefore, the correct answer is Option 2.</w:t>
      </w:r>
    </w:p>
    <w:p>
      <w:pPr>
        <w:spacing w:before="0"/>
      </w:pPr>
      <w:r>
        <w:rPr>
          <w:b w:val="0"/>
        </w:rPr>
      </w:r>
    </w:p>
    <w:p>
      <w:pPr>
        <w:spacing w:after="100" w:line="360" w:lineRule="auto" w:before="0"/>
      </w:pPr>
      <w:r>
        <w:rPr>
          <w:b w:val="0"/>
        </w:rPr>
        <w:t>2. Direction: Identify the segment that contains a grammatical error. If there is no error, select 'No error.' It's good to travel and / work, most beautiful than going / to the same office each day.</w:t>
      </w:r>
    </w:p>
    <w:p>
      <w:pPr>
        <w:spacing w:before="0"/>
      </w:pPr>
      <w:r>
        <w:rPr>
          <w:b w:val="0"/>
        </w:rPr>
      </w:r>
    </w:p>
    <w:p>
      <w:pPr>
        <w:spacing w:after="100" w:before="0"/>
      </w:pPr>
      <w:r>
        <w:rPr>
          <w:b w:val="0"/>
        </w:rPr>
        <w:t>A. No error</w:t>
      </w:r>
    </w:p>
    <w:p>
      <w:pPr>
        <w:spacing w:after="100" w:before="0"/>
      </w:pPr>
      <w:r>
        <w:rPr>
          <w:b w:val="0"/>
        </w:rPr>
        <w:t>B. to the same office each day.</w:t>
      </w:r>
    </w:p>
    <w:p>
      <w:pPr>
        <w:spacing w:after="100" w:before="0"/>
      </w:pPr>
      <w:r>
        <w:rPr>
          <w:b w:val="0"/>
        </w:rPr>
        <w:t>C. work, most beautiful than going</w:t>
      </w:r>
    </w:p>
    <w:p>
      <w:pPr>
        <w:spacing w:after="100" w:before="0"/>
      </w:pPr>
      <w:r>
        <w:rPr>
          <w:b w:val="0"/>
        </w:rPr>
        <w:t>D. It's good to travel 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use of comparative adjectives is "more + adjective + than", not "adjective + than". Example: Kavya is more beautiful than Riya. Correct sentence: "It's good to travel and work, more beautiful than going to the same office each day."</w:t>
      </w:r>
    </w:p>
    <w:p>
      <w:pPr>
        <w:spacing w:before="0"/>
      </w:pPr>
      <w:r>
        <w:rPr>
          <w:b w:val="0"/>
        </w:rPr>
      </w:r>
    </w:p>
    <w:p>
      <w:pPr>
        <w:spacing w:after="100" w:line="360" w:lineRule="auto" w:before="0"/>
      </w:pPr>
      <w:r>
        <w:rPr>
          <w:b w:val="0"/>
        </w:rPr>
        <w:t>3. The following sentence has been split into four segments. Identify the segment that contains a grammatical error. The artist believes that this new collection of paintings / has being / a masterpiece that / will redefine contemporary art.</w:t>
      </w:r>
    </w:p>
    <w:p>
      <w:pPr>
        <w:spacing w:before="0"/>
      </w:pPr>
      <w:r>
        <w:rPr>
          <w:b w:val="0"/>
        </w:rPr>
      </w:r>
    </w:p>
    <w:p>
      <w:pPr>
        <w:spacing w:after="100" w:before="0"/>
      </w:pPr>
      <w:r>
        <w:rPr>
          <w:b w:val="0"/>
        </w:rPr>
        <w:t>A. The artist believes that this new collection of paintings</w:t>
      </w:r>
    </w:p>
    <w:p>
      <w:pPr>
        <w:spacing w:after="100" w:before="0"/>
      </w:pPr>
      <w:r>
        <w:rPr>
          <w:b w:val="0"/>
        </w:rPr>
        <w:t>B. a masterpiece that</w:t>
      </w:r>
    </w:p>
    <w:p>
      <w:pPr>
        <w:spacing w:after="100" w:before="0"/>
      </w:pPr>
      <w:r>
        <w:rPr>
          <w:b w:val="0"/>
        </w:rPr>
        <w:t>C. has being</w:t>
      </w:r>
    </w:p>
    <w:p>
      <w:pPr>
        <w:spacing w:after="100" w:before="0"/>
      </w:pPr>
      <w:r>
        <w:rPr>
          <w:b w:val="0"/>
        </w:rPr>
        <w:t>D. will redefine contemporary art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artist believes that this new collection of paintings has been a masterpiece that will redefine contemporary art." Additional Information</w:t>
      </w:r>
    </w:p>
    <w:p>
      <w:pPr>
        <w:spacing w:before="0"/>
      </w:pPr>
      <w:r>
        <w:rPr>
          <w:b w:val="0"/>
        </w:rPr>
        <w:t>• The primary issue in the sentence is the use of "has being" which is incorrect.</w:t>
      </w:r>
    </w:p>
    <w:p>
      <w:pPr>
        <w:spacing w:before="0"/>
      </w:pPr>
      <w:r>
        <w:rPr>
          <w:b w:val="0"/>
        </w:rPr>
        <w:t>• The correct form should be "has been" to properly convey the present perfect tense.</w:t>
      </w:r>
    </w:p>
    <w:p>
      <w:pPr>
        <w:spacing w:before="0"/>
      </w:pPr>
      <w:r>
        <w:rPr>
          <w:b w:val="0"/>
        </w:rPr>
        <w:t>• The phrase should read "has been a masterpiece", ensuring grammatical correctness and clarity.</w:t>
      </w:r>
    </w:p>
    <w:p>
      <w:pPr>
        <w:spacing w:before="0"/>
      </w:pPr>
      <w:r>
        <w:rPr>
          <w:b w:val="0"/>
        </w:rPr>
        <w:t>• Thus, the error is located in part 3 of the sentence.</w:t>
      </w:r>
    </w:p>
    <w:p>
      <w:pPr>
        <w:spacing w:before="0"/>
      </w:pPr>
      <w:r>
        <w:rPr>
          <w:b w:val="0"/>
        </w:rPr>
        <w:t>• 1: "The artist believes that this new collection of paintings," – This part of the sentence is grammatically correct and does not require any changes.</w:t>
      </w:r>
    </w:p>
    <w:p>
      <w:pPr>
        <w:spacing w:before="0"/>
      </w:pPr>
      <w:r>
        <w:rPr>
          <w:b w:val="0"/>
        </w:rPr>
        <w:t>• 2: "a masterpiece that" – This part of the sentence is grammatically correct and does not require any changes.</w:t>
      </w:r>
    </w:p>
    <w:p>
      <w:pPr>
        <w:spacing w:before="0"/>
      </w:pPr>
      <w:r>
        <w:rPr>
          <w:b w:val="0"/>
        </w:rPr>
        <w:t>• 4: "will redefine contemporary art." – This part of the sentence is grammatically correct and does not require any changes.</w:t>
      </w:r>
    </w:p>
    <w:p>
      <w:pPr>
        <w:spacing w:before="0"/>
      </w:pPr>
      <w:r>
        <w:rPr>
          <w:b w:val="0"/>
        </w:rPr>
      </w:r>
    </w:p>
    <w:p>
      <w:pPr>
        <w:spacing w:after="100" w:line="360" w:lineRule="auto" w:before="0"/>
      </w:pPr>
      <w:r>
        <w:rPr>
          <w:b w:val="0"/>
        </w:rPr>
        <w:t>4. Identify the segment in the sentence which contains the grammatical error. Rashmi and me are / planning to go on / a road trip to Manali / next summer.</w:t>
      </w:r>
    </w:p>
    <w:p>
      <w:pPr>
        <w:spacing w:before="0"/>
      </w:pPr>
      <w:r>
        <w:rPr>
          <w:b w:val="0"/>
        </w:rPr>
      </w:r>
    </w:p>
    <w:p>
      <w:pPr>
        <w:spacing w:after="100" w:before="0"/>
      </w:pPr>
      <w:r>
        <w:rPr>
          <w:b w:val="0"/>
        </w:rPr>
        <w:t>A. Rashmi and me are</w:t>
      </w:r>
    </w:p>
    <w:p>
      <w:pPr>
        <w:spacing w:after="100" w:before="0"/>
      </w:pPr>
      <w:r>
        <w:rPr>
          <w:b w:val="0"/>
        </w:rPr>
        <w:t>B. next summer</w:t>
      </w:r>
    </w:p>
    <w:p>
      <w:pPr>
        <w:spacing w:after="100" w:before="0"/>
      </w:pPr>
      <w:r>
        <w:rPr>
          <w:b w:val="0"/>
        </w:rPr>
        <w:t>C. planning to go on</w:t>
      </w:r>
    </w:p>
    <w:p>
      <w:pPr>
        <w:spacing w:after="100" w:before="0"/>
      </w:pPr>
      <w:r>
        <w:rPr>
          <w:b w:val="0"/>
        </w:rPr>
        <w:t>D. a road trip to Manali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answer is Option 1. The error lies in the first part of the sentence 'Rashmi and me are' 2nd person 'me' makes the sentence grammatically incorrect. 'Me' must be replaced with 'I', i.e. 1st person singular form. Thus the correct sentence will be: Rashmi and I are planning to go on a road trip to Manali next summer.</w:t>
      </w:r>
    </w:p>
    <w:p>
      <w:pPr>
        <w:spacing w:before="0"/>
      </w:pPr>
      <w:r>
        <w:rPr>
          <w:b w:val="0"/>
        </w:rPr>
      </w:r>
    </w:p>
    <w:p>
      <w:pPr>
        <w:spacing w:after="100" w:line="360" w:lineRule="auto" w:before="0"/>
      </w:pPr>
      <w:r>
        <w:rPr>
          <w:b w:val="0"/>
        </w:rPr>
        <w:t>5. Identify the segment that contains a grammatical error. If there is no error, select 'No error'. This monument is the older building in this area.</w:t>
      </w:r>
    </w:p>
    <w:p>
      <w:pPr>
        <w:spacing w:before="0"/>
      </w:pPr>
      <w:r>
        <w:rPr>
          <w:b w:val="0"/>
        </w:rPr>
      </w:r>
    </w:p>
    <w:p>
      <w:pPr>
        <w:spacing w:after="100" w:before="0"/>
      </w:pPr>
      <w:r>
        <w:rPr>
          <w:b w:val="0"/>
        </w:rPr>
        <w:t>A. in this area</w:t>
      </w:r>
    </w:p>
    <w:p>
      <w:pPr>
        <w:spacing w:after="100" w:before="0"/>
      </w:pPr>
      <w:r>
        <w:rPr>
          <w:b w:val="0"/>
        </w:rPr>
        <w:t>B. No error</w:t>
      </w:r>
    </w:p>
    <w:p>
      <w:pPr>
        <w:spacing w:after="100" w:before="0"/>
      </w:pPr>
      <w:r>
        <w:rPr>
          <w:b w:val="0"/>
        </w:rPr>
        <w:t>C. is the older building</w:t>
      </w:r>
    </w:p>
    <w:p>
      <w:pPr>
        <w:spacing w:after="100" w:before="0"/>
      </w:pPr>
      <w:r>
        <w:rPr>
          <w:b w:val="0"/>
        </w:rPr>
        <w:t>D. This monument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'is the older building'. Key Points Correct Sentence: This monument is the oldest building in this area. Hinglish अत: सही उत्तर विकल्प 3 है।</w:t>
      </w:r>
    </w:p>
    <w:p>
      <w:pPr>
        <w:spacing w:before="0"/>
      </w:pPr>
      <w:r>
        <w:rPr>
          <w:b w:val="0"/>
        </w:rPr>
        <w:t>• The given sentence is grammatically incorrect.</w:t>
      </w:r>
    </w:p>
    <w:p>
      <w:pPr>
        <w:spacing w:before="0"/>
      </w:pPr>
      <w:r>
        <w:rPr>
          <w:b w:val="0"/>
        </w:rPr>
        <w:t>• Here, 'is the oldest building' should be used instead of 'is the older building'.</w:t>
      </w:r>
    </w:p>
    <w:p>
      <w:pPr>
        <w:spacing w:before="0"/>
      </w:pPr>
      <w:r>
        <w:rPr>
          <w:b w:val="0"/>
        </w:rPr>
        <w:t>• We know that after a definite article 'the', superlative degree is used. Example: Marcus is the tallest boy in the class.</w:t>
      </w:r>
    </w:p>
    <w:p>
      <w:pPr>
        <w:spacing w:before="0"/>
      </w:pPr>
      <w:r>
        <w:rPr>
          <w:b w:val="0"/>
        </w:rPr>
        <w:t>• Hence, the correct answer is Option 3.</w:t>
      </w:r>
    </w:p>
    <w:p>
      <w:pPr>
        <w:spacing w:before="0"/>
      </w:pPr>
      <w:r>
        <w:rPr>
          <w:b w:val="0"/>
        </w:rPr>
        <w:t>• दिया गया वाक्य व्याकरण की दृष्टि से गलत है।</w:t>
      </w:r>
    </w:p>
    <w:p>
      <w:pPr>
        <w:spacing w:before="0"/>
      </w:pPr>
      <w:r>
        <w:rPr>
          <w:b w:val="0"/>
        </w:rPr>
        <w:t>• यहाँ 'is the older building' के स्थान पर 'is the oldest building' का प्रयोग किया जाना चाहिए।</w:t>
      </w:r>
    </w:p>
    <w:p>
      <w:pPr>
        <w:spacing w:before="0"/>
      </w:pPr>
      <w:r>
        <w:rPr>
          <w:b w:val="0"/>
        </w:rPr>
        <w:t>• हम जानते हैं कि एक निश्चित article 'the' के बाद superlative degree का प्रयोग किया जाता है। Example: Marcus is the tallest boy in the class.</w:t>
      </w:r>
    </w:p>
    <w:p>
      <w:pPr>
        <w:spacing w:before="0"/>
      </w:pPr>
      <w:r>
        <w:rPr>
          <w:b w:val="0"/>
        </w:rPr>
      </w:r>
    </w:p>
    <w:p>
      <w:pPr>
        <w:spacing w:after="100" w:line="360" w:lineRule="auto" w:before="0"/>
      </w:pPr>
      <w:r>
        <w:rPr>
          <w:b w:val="0"/>
        </w:rPr>
        <w:t>6. Direction: In the given sentence, identify the segment which contains a grammatical error. We are yet living in the same house.</w:t>
      </w:r>
    </w:p>
    <w:p>
      <w:pPr>
        <w:spacing w:before="0"/>
      </w:pPr>
      <w:r>
        <w:rPr>
          <w:b w:val="0"/>
        </w:rPr>
      </w:r>
    </w:p>
    <w:p>
      <w:pPr>
        <w:spacing w:after="100" w:before="0"/>
      </w:pPr>
      <w:r>
        <w:rPr>
          <w:b w:val="0"/>
        </w:rPr>
        <w:t>A. We are</w:t>
      </w:r>
    </w:p>
    <w:p>
      <w:pPr>
        <w:spacing w:after="100" w:before="0"/>
      </w:pPr>
      <w:r>
        <w:rPr>
          <w:b w:val="0"/>
        </w:rPr>
        <w:t>B. in the</w:t>
      </w:r>
    </w:p>
    <w:p>
      <w:pPr>
        <w:spacing w:after="100" w:before="0"/>
      </w:pPr>
      <w:r>
        <w:rPr>
          <w:b w:val="0"/>
        </w:rPr>
        <w:t>C. yet living</w:t>
      </w:r>
    </w:p>
    <w:p>
      <w:pPr>
        <w:spacing w:after="100" w:before="0"/>
      </w:pPr>
      <w:r>
        <w:rPr>
          <w:b w:val="0"/>
        </w:rPr>
        <w:t>D. same house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'yet living .' Key Points Additional Information Hinglish</w:t>
      </w:r>
    </w:p>
    <w:p>
      <w:pPr>
        <w:spacing w:before="0"/>
      </w:pPr>
      <w:r>
        <w:rPr>
          <w:b w:val="0"/>
        </w:rPr>
        <w:t>• The part 'yet living' is incorrect as it is grammatically incorrect.</w:t>
      </w:r>
    </w:p>
    <w:p>
      <w:pPr>
        <w:spacing w:before="0"/>
      </w:pPr>
      <w:r>
        <w:rPr>
          <w:b w:val="0"/>
        </w:rPr>
        <w:t>• The meaning of the word 'yet' is used with negative verbs or in questions for talking about something that has not happened but that you expect to happen.</w:t>
      </w:r>
    </w:p>
    <w:p>
      <w:pPr>
        <w:spacing w:before="0"/>
      </w:pPr>
      <w:r>
        <w:rPr>
          <w:b w:val="0"/>
        </w:rPr>
        <w:t>• Example: Has it stopped raining yet?</w:t>
      </w:r>
    </w:p>
    <w:p>
      <w:pPr>
        <w:spacing w:before="0"/>
      </w:pPr>
      <w:r>
        <w:rPr>
          <w:b w:val="0"/>
        </w:rPr>
        <w:t>• An infinitive verb is essentially the base form of a verb with the word "to" in front of it.</w:t>
      </w:r>
    </w:p>
    <w:p>
      <w:pPr>
        <w:spacing w:before="0"/>
      </w:pPr>
      <w:r>
        <w:rPr>
          <w:b w:val="0"/>
        </w:rPr>
        <w:t>• When you use an infinitive verb, the "to" is a part of the verb.</w:t>
      </w:r>
    </w:p>
    <w:p>
      <w:pPr>
        <w:spacing w:before="0"/>
      </w:pPr>
      <w:r>
        <w:rPr>
          <w:b w:val="0"/>
        </w:rPr>
        <w:t>• The structure 'to + V1' to show that the next word is an infinitive verb. Example: I want to go there.</w:t>
      </w:r>
    </w:p>
    <w:p>
      <w:pPr>
        <w:spacing w:before="0"/>
      </w:pPr>
      <w:r>
        <w:rPr>
          <w:b w:val="0"/>
        </w:rPr>
        <w:t>• Therefore, the use of 'yet living' in the sentence should be replaced with 'yet to live' to make it grammatically correct.</w:t>
      </w:r>
    </w:p>
    <w:p>
      <w:pPr>
        <w:spacing w:before="0"/>
      </w:pPr>
      <w:r>
        <w:rPr>
          <w:b w:val="0"/>
        </w:rPr>
        <w:t>• The correct sentence: We are yet to live in the same house.</w:t>
      </w:r>
    </w:p>
    <w:p>
      <w:pPr>
        <w:spacing w:before="0"/>
      </w:pPr>
      <w:r>
        <w:rPr>
          <w:b w:val="0"/>
        </w:rPr>
        <w:t>• The past indefinite tense, also known as simple past tense, is used to indicate a finished or completed action/task that occurred/happened at a specific point in time in the past. Structure: Subject + verb in the past form + . . . . . + adverb of time + . . . . .</w:t>
      </w:r>
    </w:p>
    <w:p>
      <w:pPr>
        <w:spacing w:before="0"/>
      </w:pPr>
      <w:r>
        <w:rPr>
          <w:b w:val="0"/>
        </w:rPr>
        <w:t>• Example: I ate a mango a few minutes ago.</w:t>
      </w:r>
    </w:p>
    <w:p>
      <w:pPr>
        <w:spacing w:before="0"/>
      </w:pPr>
      <w:r>
        <w:rPr>
          <w:b w:val="0"/>
        </w:rPr>
        <w:t>• भाग 'yet living' गलत है क्योंकि यह व्याकरणिक रूप से गलत है।</w:t>
      </w:r>
    </w:p>
    <w:p>
      <w:pPr>
        <w:spacing w:before="0"/>
      </w:pPr>
      <w:r>
        <w:rPr>
          <w:b w:val="0"/>
        </w:rPr>
        <w:t>• शब्द 'yet' का प्रयोग नकारात्मक क्रियाओं के साथ या प्रश्नों में किसी ऐसी बात के बारे में बात करने के लिए किया जाता है जो हुआ नहीं है लेकिन आप होने की उम्मीद करते हैं।</w:t>
      </w:r>
    </w:p>
    <w:p>
      <w:pPr>
        <w:spacing w:before="0"/>
      </w:pPr>
      <w:r>
        <w:rPr>
          <w:b w:val="0"/>
        </w:rPr>
        <w:t>• Example: Has it stopped raining yet?</w:t>
      </w:r>
    </w:p>
    <w:p>
      <w:pPr>
        <w:spacing w:before="0"/>
      </w:pPr>
      <w:r>
        <w:rPr>
          <w:b w:val="0"/>
        </w:rPr>
        <w:t>• एक इनफिनिटिव क्रिया अनिवार्य रूप से एक क्रिया का मूल रूप है जिसके सामने "to" शब्द होता है।</w:t>
      </w:r>
    </w:p>
    <w:p>
      <w:pPr>
        <w:spacing w:before="0"/>
      </w:pPr>
      <w:r>
        <w:rPr>
          <w:b w:val="0"/>
        </w:rPr>
        <w:t>• जब आप एक अपरिमेय क्रिया का उपयोग करते हैं, तो "to" क्रिया का एक भाग होता है।</w:t>
      </w:r>
    </w:p>
    <w:p>
      <w:pPr>
        <w:spacing w:before="0"/>
      </w:pPr>
      <w:r>
        <w:rPr>
          <w:b w:val="0"/>
        </w:rPr>
        <w:t>• संरचना 'to + V1' यह दिखाने के लिए कि अगला शब्द एक अपरिमेय क्रिया है। Example: I want to go there.</w:t>
      </w:r>
    </w:p>
    <w:p>
      <w:pPr>
        <w:spacing w:before="0"/>
      </w:pPr>
      <w:r>
        <w:rPr>
          <w:b w:val="0"/>
        </w:rPr>
        <w:t>• इसलिए, व्याकरण की दृष्टि से इसे सही बनाने के लिए वाक्य में 'yet living' के उपयोग को 'yet to live' से बदल दिया जाना चाहिए।</w:t>
      </w:r>
    </w:p>
    <w:p>
      <w:pPr>
        <w:spacing w:before="0"/>
      </w:pPr>
      <w:r>
        <w:rPr>
          <w:b w:val="0"/>
        </w:rPr>
      </w:r>
    </w:p>
    <w:p>
      <w:pPr>
        <w:spacing w:after="100" w:line="360" w:lineRule="auto" w:before="0"/>
      </w:pPr>
      <w:r>
        <w:rPr>
          <w:b w:val="0"/>
        </w:rPr>
        <w:t>7. Direction: Find the part of the given sentence that has an error in it. If there is no error, choose ‘No error'. I am thirty-two years old, and my sister are fifteen.</w:t>
      </w:r>
    </w:p>
    <w:p>
      <w:pPr>
        <w:spacing w:before="0"/>
      </w:pPr>
      <w:r>
        <w:rPr>
          <w:b w:val="0"/>
        </w:rPr>
      </w:r>
    </w:p>
    <w:p>
      <w:pPr>
        <w:spacing w:after="100" w:before="0"/>
      </w:pPr>
      <w:r>
        <w:rPr>
          <w:b w:val="0"/>
        </w:rPr>
        <w:t>A. my sister are fifteen.</w:t>
      </w:r>
    </w:p>
    <w:p>
      <w:pPr>
        <w:spacing w:after="100" w:before="0"/>
      </w:pPr>
      <w:r>
        <w:rPr>
          <w:b w:val="0"/>
        </w:rPr>
        <w:t>B. I am thirty-two</w:t>
      </w:r>
    </w:p>
    <w:p>
      <w:pPr>
        <w:spacing w:after="100" w:before="0"/>
      </w:pPr>
      <w:r>
        <w:rPr>
          <w:b w:val="0"/>
        </w:rPr>
        <w:t>C. years old and</w:t>
      </w:r>
    </w:p>
    <w:p>
      <w:pPr>
        <w:spacing w:after="100" w:before="0"/>
      </w:pPr>
      <w:r>
        <w:rPr>
          <w:b w:val="0"/>
        </w:rPr>
        <w:t>D. No error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in the sentence is a subject-verb agreement issue. The reason to use "is" instead of "are" is to ensure subject-verb agreement. In the sentence, "my sister" is a singular subject, and therefore, it requires a singular verb. "Is" is the correct form for the third-person singular present tense of the verb "to be." Correct sentence: I am thirty-two years old, and my sister is fifteen.</w:t>
      </w:r>
    </w:p>
    <w:p>
      <w:pPr>
        <w:spacing w:before="0"/>
      </w:pPr>
      <w:r>
        <w:rPr>
          <w:b w:val="0"/>
        </w:rPr>
      </w:r>
    </w:p>
    <w:p>
      <w:pPr>
        <w:spacing w:after="100" w:line="360" w:lineRule="auto" w:before="0"/>
      </w:pPr>
      <w:r>
        <w:rPr>
          <w:b w:val="0"/>
        </w:rPr>
        <w:t>8. Find the part of the given sentence that has an error in it. If there is no error, choose ‘No error’. A study finds that the average staff cost at a public sector bank is high than that at its private sector counterpart.</w:t>
      </w:r>
    </w:p>
    <w:p>
      <w:pPr>
        <w:spacing w:before="0"/>
      </w:pPr>
      <w:r>
        <w:rPr>
          <w:b w:val="0"/>
        </w:rPr>
      </w:r>
    </w:p>
    <w:p>
      <w:pPr>
        <w:spacing w:after="100" w:before="0"/>
      </w:pPr>
      <w:r>
        <w:rPr>
          <w:b w:val="0"/>
        </w:rPr>
        <w:t>A. No error</w:t>
      </w:r>
    </w:p>
    <w:p>
      <w:pPr>
        <w:spacing w:after="100" w:before="0"/>
      </w:pPr>
      <w:r>
        <w:rPr>
          <w:b w:val="0"/>
        </w:rPr>
        <w:t>B. its private sector counterpart.</w:t>
      </w:r>
    </w:p>
    <w:p>
      <w:pPr>
        <w:spacing w:after="100" w:before="0"/>
      </w:pPr>
      <w:r>
        <w:rPr>
          <w:b w:val="0"/>
        </w:rPr>
        <w:t>C. a public sector bank is high than that at</w:t>
      </w:r>
    </w:p>
    <w:p>
      <w:pPr>
        <w:spacing w:after="100" w:before="0"/>
      </w:pPr>
      <w:r>
        <w:rPr>
          <w:b w:val="0"/>
        </w:rPr>
        <w:t>D. A study finds that the average staff cost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public sector bank is high than that at" should be "a public sector bank is higher than that at". The comparative form of "high" is "higher", not "high than". In the given sentence, the average staff cost at a public sector bank and its private sector counterpart is being compared.</w:t>
      </w:r>
    </w:p>
    <w:p>
      <w:pPr>
        <w:spacing w:before="0"/>
      </w:pPr>
      <w:r>
        <w:rPr>
          <w:b w:val="0"/>
        </w:rPr>
      </w:r>
    </w:p>
    <w:p>
      <w:pPr>
        <w:spacing w:after="100" w:line="360" w:lineRule="auto" w:before="0"/>
      </w:pPr>
      <w:r>
        <w:rPr>
          <w:b w:val="0"/>
        </w:rPr>
        <w:t>9. The following sentence has been divided into four segments. Identify the segment that contains an error. Mr. Surya / have no interior / motive in offering / you support.</w:t>
      </w:r>
    </w:p>
    <w:p>
      <w:pPr>
        <w:spacing w:before="0"/>
      </w:pPr>
      <w:r>
        <w:rPr>
          <w:b w:val="0"/>
        </w:rPr>
      </w:r>
    </w:p>
    <w:p>
      <w:pPr>
        <w:spacing w:after="100" w:before="0"/>
      </w:pPr>
      <w:r>
        <w:rPr>
          <w:b w:val="0"/>
        </w:rPr>
        <w:t>A. Mr. Surya</w:t>
      </w:r>
    </w:p>
    <w:p>
      <w:pPr>
        <w:spacing w:after="100" w:before="0"/>
      </w:pPr>
      <w:r>
        <w:rPr>
          <w:b w:val="0"/>
        </w:rPr>
        <w:t>B. you support.</w:t>
      </w:r>
    </w:p>
    <w:p>
      <w:pPr>
        <w:spacing w:after="100" w:before="0"/>
      </w:pPr>
      <w:r>
        <w:rPr>
          <w:b w:val="0"/>
        </w:rPr>
        <w:t>C. motive in offering</w:t>
      </w:r>
    </w:p>
    <w:p>
      <w:pPr>
        <w:spacing w:after="100" w:before="0"/>
      </w:pPr>
      <w:r>
        <w:rPr>
          <w:b w:val="0"/>
        </w:rPr>
        <w:t>D. have no interior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"Mr. Surya has no interior motive in offering you support." Additional Information</w:t>
      </w:r>
    </w:p>
    <w:p>
      <w:pPr>
        <w:spacing w:before="0"/>
      </w:pPr>
      <w:r>
        <w:rPr>
          <w:b w:val="0"/>
        </w:rPr>
        <w:t>• The primary issue in the sentence is the incorrect use of "have" instead of "has" to match the singular subject "Mr. Surya."</w:t>
      </w:r>
    </w:p>
    <w:p>
      <w:pPr>
        <w:spacing w:before="0"/>
      </w:pPr>
      <w:r>
        <w:rPr>
          <w:b w:val="0"/>
        </w:rPr>
        <w:t>• The correct verb form for the singular subject should be "has".</w:t>
      </w:r>
    </w:p>
    <w:p>
      <w:pPr>
        <w:spacing w:before="0"/>
      </w:pPr>
      <w:r>
        <w:rPr>
          <w:b w:val="0"/>
        </w:rPr>
        <w:t>• The correct phrase should be "has no interior," ensuring grammatical correctness and subject-verb agreement.</w:t>
      </w:r>
    </w:p>
    <w:p>
      <w:pPr>
        <w:spacing w:before="0"/>
      </w:pPr>
      <w:r>
        <w:rPr>
          <w:b w:val="0"/>
        </w:rPr>
        <w:t>• Thus, the error is located in part 4 of the sentence.</w:t>
      </w:r>
    </w:p>
    <w:p>
      <w:pPr>
        <w:spacing w:before="0"/>
      </w:pPr>
      <w:r>
        <w:rPr>
          <w:b w:val="0"/>
        </w:rPr>
        <w:t>• 1: "Mr. Surya" – This part of the sentence is grammatically correct and does not require any changes.</w:t>
      </w:r>
    </w:p>
    <w:p>
      <w:pPr>
        <w:spacing w:before="0"/>
      </w:pPr>
      <w:r>
        <w:rPr>
          <w:b w:val="0"/>
        </w:rPr>
        <w:t>• 3: "you support." – This part of the sentence is grammatically correct and does not require any changes.</w:t>
      </w:r>
    </w:p>
    <w:p>
      <w:pPr>
        <w:spacing w:before="0"/>
      </w:pPr>
      <w:r>
        <w:rPr>
          <w:b w:val="0"/>
        </w:rPr>
        <w:t>• 2: "motive in offering" – This part of the sentence is grammatically correct and does not require any changes.</w:t>
      </w:r>
    </w:p>
    <w:p>
      <w:pPr>
        <w:spacing w:before="0"/>
      </w:pPr>
      <w:r>
        <w:rPr>
          <w:b w:val="0"/>
        </w:rPr>
      </w:r>
    </w:p>
    <w:p>
      <w:pPr>
        <w:spacing w:after="100" w:line="360" w:lineRule="auto" w:before="0"/>
      </w:pPr>
      <w:r>
        <w:rPr>
          <w:b w:val="0"/>
        </w:rPr>
        <w:t>10. Direction: Select the most appropriate option to substitute the underlined segment in the given sentence. If there is no need to substitute it, select ‘No substitution required’. The secretary talks over the phone right now.</w:t>
      </w:r>
    </w:p>
    <w:p>
      <w:pPr>
        <w:spacing w:before="0"/>
      </w:pPr>
      <w:r>
        <w:rPr>
          <w:b w:val="0"/>
        </w:rPr>
      </w:r>
    </w:p>
    <w:p>
      <w:pPr>
        <w:spacing w:after="100" w:before="0"/>
      </w:pPr>
      <w:r>
        <w:rPr>
          <w:b w:val="0"/>
        </w:rPr>
        <w:t>A. was talking</w:t>
      </w:r>
    </w:p>
    <w:p>
      <w:pPr>
        <w:spacing w:after="100" w:before="0"/>
      </w:pPr>
      <w:r>
        <w:rPr>
          <w:b w:val="0"/>
        </w:rPr>
        <w:t>B. No substitution required</w:t>
      </w:r>
    </w:p>
    <w:p>
      <w:pPr>
        <w:spacing w:after="100" w:before="0"/>
      </w:pPr>
      <w:r>
        <w:rPr>
          <w:b w:val="0"/>
        </w:rPr>
        <w:t>C. is talking</w:t>
      </w:r>
    </w:p>
    <w:p>
      <w:pPr>
        <w:spacing w:after="100" w:before="0"/>
      </w:pPr>
      <w:r>
        <w:rPr>
          <w:b w:val="0"/>
        </w:rPr>
        <w:t>D. talked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talking'. Key Points Hence, the correct answer is option 3. Correct Sentence: The secretary is talking over the phone right now.</w:t>
      </w:r>
    </w:p>
    <w:p>
      <w:pPr>
        <w:spacing w:before="0"/>
      </w:pPr>
      <w:r>
        <w:rPr>
          <w:b w:val="0"/>
        </w:rPr>
        <w:t>• In the given sentence, the use of the third-person singular present form of the verb 'talks' is incorrect.</w:t>
      </w:r>
    </w:p>
    <w:p>
      <w:pPr>
        <w:spacing w:before="0"/>
      </w:pPr>
      <w:r>
        <w:rPr>
          <w:b w:val="0"/>
        </w:rPr>
        <w:t>• The phrase "right now" indicates that the given sentence is in the present continuous tense.</w:t>
      </w:r>
    </w:p>
    <w:p>
      <w:pPr>
        <w:spacing w:before="0"/>
      </w:pPr>
      <w:r>
        <w:rPr>
          <w:b w:val="0"/>
        </w:rPr>
        <w:t>• We use the present continuous tense when an action or condition is happening now, frequently, and may continue into the future.</w:t>
      </w:r>
    </w:p>
    <w:p>
      <w:pPr>
        <w:spacing w:before="0"/>
      </w:pPr>
      <w:r>
        <w:rPr>
          <w:b w:val="0"/>
        </w:rPr>
        <w:t>• The Present Continuous Formula: to be (am, is, are) + verb (the present participle).</w:t>
      </w:r>
    </w:p>
    <w:p>
      <w:pPr>
        <w:spacing w:before="0"/>
      </w:pPr>
      <w:r>
        <w:rPr>
          <w:b w:val="0"/>
        </w:rPr>
        <w:t>• The present continuous form of the verb "is talking" should be used in place of "talks".</w:t>
      </w:r>
    </w:p>
    <w:p>
      <w:pPr>
        <w:spacing w:before="0"/>
      </w:pPr>
      <w:r>
        <w:rPr>
          <w:b w:val="0"/>
        </w:rPr>
      </w:r>
    </w:p>
    <w:p>
      <w:pPr>
        <w:spacing w:after="100" w:line="360" w:lineRule="auto" w:before="0"/>
      </w:pPr>
      <w:r>
        <w:rPr>
          <w:b w:val="0"/>
        </w:rPr>
        <w:t>11. Identify the error in the given sentence. My colleague always works latest than me.</w:t>
      </w:r>
    </w:p>
    <w:p>
      <w:pPr>
        <w:spacing w:before="0"/>
      </w:pPr>
      <w:r>
        <w:rPr>
          <w:b w:val="0"/>
        </w:rPr>
      </w:r>
    </w:p>
    <w:p>
      <w:pPr>
        <w:spacing w:after="100" w:before="0"/>
      </w:pPr>
      <w:r>
        <w:rPr>
          <w:b w:val="0"/>
        </w:rPr>
        <w:t>A. My colleague</w:t>
      </w:r>
    </w:p>
    <w:p>
      <w:pPr>
        <w:spacing w:after="100" w:before="0"/>
      </w:pPr>
      <w:r>
        <w:rPr>
          <w:b w:val="0"/>
        </w:rPr>
        <w:t>B. latest</w:t>
      </w:r>
    </w:p>
    <w:p>
      <w:pPr>
        <w:spacing w:after="100" w:before="0"/>
      </w:pPr>
      <w:r>
        <w:rPr>
          <w:b w:val="0"/>
        </w:rPr>
        <w:t>C. always works</w:t>
      </w:r>
    </w:p>
    <w:p>
      <w:pPr>
        <w:spacing w:after="100" w:before="0"/>
      </w:pPr>
      <w:r>
        <w:rPr>
          <w:b w:val="0"/>
        </w:rPr>
        <w:t>D. than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"My colleague always works later than me." Additional Information</w:t>
      </w:r>
    </w:p>
    <w:p>
      <w:pPr>
        <w:spacing w:before="0"/>
      </w:pPr>
      <w:r>
        <w:rPr>
          <w:b w:val="0"/>
        </w:rPr>
        <w:t>• The primary issue in the sentence is the incorrect usage of the word "latest."</w:t>
      </w:r>
    </w:p>
    <w:p>
      <w:pPr>
        <w:spacing w:before="0"/>
      </w:pPr>
      <w:r>
        <w:rPr>
          <w:b w:val="0"/>
        </w:rPr>
        <w:t>• The correct comparative form of "late" should be "later."</w:t>
      </w:r>
    </w:p>
    <w:p>
      <w:pPr>
        <w:spacing w:before="0"/>
      </w:pPr>
      <w:r>
        <w:rPr>
          <w:b w:val="0"/>
        </w:rPr>
        <w:t>• The correct phrase should be "later than me," ensuring grammatical correctness and clarity.</w:t>
      </w:r>
    </w:p>
    <w:p>
      <w:pPr>
        <w:spacing w:before="0"/>
      </w:pPr>
      <w:r>
        <w:rPr>
          <w:b w:val="0"/>
        </w:rPr>
        <w:t>• Thus, the error is located in part 2 of the sentence.</w:t>
      </w:r>
    </w:p>
    <w:p>
      <w:pPr>
        <w:spacing w:before="0"/>
      </w:pPr>
      <w:r>
        <w:rPr>
          <w:b w:val="0"/>
        </w:rPr>
        <w:t>• 1: "My colleague" – This part of the sentence is grammatically correct and does not require any changes.</w:t>
      </w:r>
    </w:p>
    <w:p>
      <w:pPr>
        <w:spacing w:before="0"/>
      </w:pPr>
      <w:r>
        <w:rPr>
          <w:b w:val="0"/>
        </w:rPr>
        <w:t>• 3: "always works" – This part of the sentence is grammatically correct and does not require any changes.</w:t>
      </w:r>
    </w:p>
    <w:p>
      <w:pPr>
        <w:spacing w:before="0"/>
      </w:pPr>
      <w:r>
        <w:rPr>
          <w:b w:val="0"/>
        </w:rPr>
        <w:t>• 4: "than me" – This part of the sentence is grammatically correct and does not require any changes.</w:t>
      </w:r>
    </w:p>
    <w:p>
      <w:pPr>
        <w:spacing w:before="0"/>
      </w:pPr>
      <w:r>
        <w:rPr>
          <w:b w:val="0"/>
        </w:rPr>
      </w:r>
    </w:p>
    <w:p>
      <w:pPr>
        <w:spacing w:after="100" w:line="360" w:lineRule="auto" w:before="0"/>
      </w:pPr>
      <w:r>
        <w:rPr>
          <w:b w:val="0"/>
        </w:rPr>
        <w:t>12. The following sentence has been split into segments. Identify the segment that contains a grammatical error. If you don’t find any error, mark ‘No error’ as your answer. I goes to / attend dance classes at / the National Dance Academy.</w:t>
      </w:r>
    </w:p>
    <w:p>
      <w:pPr>
        <w:spacing w:before="0"/>
      </w:pPr>
      <w:r>
        <w:rPr>
          <w:b w:val="0"/>
        </w:rPr>
      </w:r>
    </w:p>
    <w:p>
      <w:pPr>
        <w:spacing w:after="100" w:before="0"/>
      </w:pPr>
      <w:r>
        <w:rPr>
          <w:b w:val="0"/>
        </w:rPr>
        <w:t>A. the National Dance Academy.</w:t>
      </w:r>
    </w:p>
    <w:p>
      <w:pPr>
        <w:spacing w:after="100" w:before="0"/>
      </w:pPr>
      <w:r>
        <w:rPr>
          <w:b w:val="0"/>
        </w:rPr>
        <w:t>B. I goes to</w:t>
      </w:r>
    </w:p>
    <w:p>
      <w:pPr>
        <w:spacing w:after="100" w:before="0"/>
      </w:pPr>
      <w:r>
        <w:rPr>
          <w:b w:val="0"/>
        </w:rPr>
        <w:t>C. attend dance classes at</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goes to. The marked option is correct because "I goes to" is grammatically incorrect. The correct form should be "I go to" to match the subject-verb agreement.</w:t>
      </w:r>
    </w:p>
    <w:p>
      <w:pPr>
        <w:spacing w:before="0"/>
      </w:pPr>
      <w:r>
        <w:rPr>
          <w:b w:val="0"/>
        </w:rPr>
      </w:r>
    </w:p>
    <w:p>
      <w:pPr>
        <w:spacing w:after="100" w:line="360" w:lineRule="auto" w:before="0"/>
      </w:pPr>
      <w:r>
        <w:rPr>
          <w:b w:val="0"/>
        </w:rPr>
        <w:t>13. Identify the segment in the sentence, which contains the grammatical error. The old man climbed seven floors with hardly no effort at all.</w:t>
      </w:r>
    </w:p>
    <w:p>
      <w:pPr>
        <w:spacing w:before="0"/>
      </w:pPr>
      <w:r>
        <w:rPr>
          <w:b w:val="0"/>
        </w:rPr>
      </w:r>
    </w:p>
    <w:p>
      <w:pPr>
        <w:spacing w:after="100" w:before="0"/>
      </w:pPr>
      <w:r>
        <w:rPr>
          <w:b w:val="0"/>
        </w:rPr>
        <w:t>A. climbed</w:t>
      </w:r>
    </w:p>
    <w:p>
      <w:pPr>
        <w:spacing w:after="100" w:before="0"/>
      </w:pPr>
      <w:r>
        <w:rPr>
          <w:b w:val="0"/>
        </w:rPr>
        <w:t>B. The old man</w:t>
      </w:r>
    </w:p>
    <w:p>
      <w:pPr>
        <w:spacing w:after="100" w:before="0"/>
      </w:pPr>
      <w:r>
        <w:rPr>
          <w:b w:val="0"/>
        </w:rPr>
        <w:t>C. at all</w:t>
      </w:r>
    </w:p>
    <w:p>
      <w:pPr>
        <w:spacing w:after="100" w:before="0"/>
      </w:pPr>
      <w:r>
        <w:rPr>
          <w:b w:val="0"/>
        </w:rPr>
        <w:t>D. hardly no effort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incorrect part is hardly no effort. We always use the phrase hardly any effort which means barely, scarcely or not likely to be anything major. So, instead of 'no' use 'any'. Hence, the correct answer is option 4.</w:t>
      </w:r>
    </w:p>
    <w:p>
      <w:pPr>
        <w:spacing w:before="0"/>
      </w:pPr>
      <w:r>
        <w:rPr>
          <w:b w:val="0"/>
        </w:rPr>
      </w:r>
    </w:p>
    <w:p>
      <w:pPr>
        <w:spacing w:after="100" w:line="360" w:lineRule="auto" w:before="0"/>
      </w:pPr>
      <w:r>
        <w:rPr>
          <w:b w:val="0"/>
        </w:rPr>
        <w:t>14. Parts of the following sentence have been given as options. Select the option that contains an error. Jaya said that she will become topper in her class.</w:t>
      </w:r>
    </w:p>
    <w:p>
      <w:pPr>
        <w:spacing w:before="0"/>
      </w:pPr>
      <w:r>
        <w:rPr>
          <w:b w:val="0"/>
        </w:rPr>
      </w:r>
    </w:p>
    <w:p>
      <w:pPr>
        <w:spacing w:after="100" w:before="0"/>
      </w:pPr>
      <w:r>
        <w:rPr>
          <w:b w:val="0"/>
        </w:rPr>
        <w:t>A. in her class</w:t>
      </w:r>
    </w:p>
    <w:p>
      <w:pPr>
        <w:spacing w:after="100" w:before="0"/>
      </w:pPr>
      <w:r>
        <w:rPr>
          <w:b w:val="0"/>
        </w:rPr>
        <w:t>B. she will become topper</w:t>
      </w:r>
    </w:p>
    <w:p>
      <w:pPr>
        <w:spacing w:after="100" w:before="0"/>
      </w:pPr>
      <w:r>
        <w:rPr>
          <w:b w:val="0"/>
        </w:rPr>
        <w:t>C. that</w:t>
      </w:r>
    </w:p>
    <w:p>
      <w:pPr>
        <w:spacing w:after="100" w:before="0"/>
      </w:pPr>
      <w:r>
        <w:rPr>
          <w:b w:val="0"/>
        </w:rPr>
        <w:t>D. Jaya said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part is: she will become topper. Key Points The corrected sentence should be: Jaya said that she would become the topper in her class.</w:t>
      </w:r>
    </w:p>
    <w:p>
      <w:pPr>
        <w:spacing w:before="0"/>
      </w:pPr>
      <w:r>
        <w:rPr>
          <w:b w:val="0"/>
        </w:rPr>
        <w:t>• "would" should be in the place of "will" as the sentence is given in indirect speech.</w:t>
      </w:r>
    </w:p>
    <w:p>
      <w:pPr>
        <w:spacing w:before="0"/>
      </w:pPr>
      <w:r>
        <w:rPr>
          <w:b w:val="0"/>
        </w:rPr>
        <w:t>• The article "the" is used to specify a particular noun. For example: He is the man for this job.</w:t>
      </w:r>
    </w:p>
    <w:p>
      <w:pPr>
        <w:spacing w:before="0"/>
      </w:pPr>
      <w:r>
        <w:rPr>
          <w:b w:val="0"/>
        </w:rPr>
        <w:t>• Similarly, in this question, the article 'the' is used for indicating that Jaya will be the top student in her class.</w:t>
      </w:r>
    </w:p>
    <w:p>
      <w:pPr>
        <w:spacing w:before="0"/>
      </w:pPr>
      <w:r>
        <w:rPr>
          <w:b w:val="0"/>
        </w:rPr>
        <w:t>• The phrase "she will become topper" is missing the necessary article "the" before "topper."</w:t>
      </w:r>
    </w:p>
    <w:p>
      <w:pPr>
        <w:spacing w:before="0"/>
      </w:pPr>
      <w:r>
        <w:rPr>
          <w:b w:val="0"/>
        </w:rPr>
        <w:t>• The correct form should be "she would become the topper."</w:t>
      </w:r>
    </w:p>
    <w:p>
      <w:pPr>
        <w:spacing w:before="0"/>
      </w:pPr>
      <w:r>
        <w:rPr>
          <w:b w:val="0"/>
        </w:rPr>
      </w:r>
    </w:p>
    <w:p>
      <w:pPr>
        <w:spacing w:after="100" w:line="360" w:lineRule="auto" w:before="0"/>
      </w:pPr>
      <w:r>
        <w:rPr>
          <w:b w:val="0"/>
        </w:rPr>
        <w:t>15. The following sentence has been split into four segments. Identify the segment that contains a grammatical error. When Sanathan asked Mr. Jignesh / for a fresh evaluation of his performance / in the last financial year, / little did him know that the results will come out worse than expected.</w:t>
      </w:r>
    </w:p>
    <w:p>
      <w:pPr>
        <w:spacing w:before="0"/>
      </w:pPr>
      <w:r>
        <w:rPr>
          <w:b w:val="0"/>
        </w:rPr>
      </w:r>
    </w:p>
    <w:p>
      <w:pPr>
        <w:spacing w:after="100" w:before="0"/>
      </w:pPr>
      <w:r>
        <w:rPr>
          <w:b w:val="0"/>
        </w:rPr>
        <w:t>A. When Sanathan asked Mr. Jignesh</w:t>
      </w:r>
    </w:p>
    <w:p>
      <w:pPr>
        <w:spacing w:after="100" w:before="0"/>
      </w:pPr>
      <w:r>
        <w:rPr>
          <w:b w:val="0"/>
        </w:rPr>
        <w:t>B. for a fresh evaluation of his performance</w:t>
      </w:r>
    </w:p>
    <w:p>
      <w:pPr>
        <w:spacing w:after="100" w:before="0"/>
      </w:pPr>
      <w:r>
        <w:rPr>
          <w:b w:val="0"/>
        </w:rPr>
        <w:t>C. in the last financial year</w:t>
      </w:r>
    </w:p>
    <w:p>
      <w:pPr>
        <w:spacing w:after="100" w:before="0"/>
      </w:pPr>
      <w:r>
        <w:rPr>
          <w:b w:val="0"/>
        </w:rPr>
        <w:t>D. little did him know that the results will come out worse than expected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erroneous part is 'little did him know that the results will come out worst than expected.' The Objective pronoun 'him' should be replaced by subjective pronoun 'he'.</w:t>
      </w:r>
    </w:p>
    <w:p>
      <w:pPr>
        <w:spacing w:before="0"/>
      </w:pPr>
      <w:r>
        <w:rPr>
          <w:b w:val="0"/>
        </w:rPr>
      </w:r>
    </w:p>
    <w:p>
      <w:pPr>
        <w:spacing w:after="100" w:line="360" w:lineRule="auto" w:before="0"/>
      </w:pPr>
      <w:r>
        <w:rPr>
          <w:b w:val="0"/>
        </w:rPr>
        <w:t>16. Directions: In the sentence identify the segment which contains the grammatical error. When Harry come back home, he saw blood everywhere.</w:t>
      </w:r>
    </w:p>
    <w:p>
      <w:pPr>
        <w:spacing w:before="0"/>
      </w:pPr>
      <w:r>
        <w:rPr>
          <w:b w:val="0"/>
        </w:rPr>
      </w:r>
    </w:p>
    <w:p>
      <w:pPr>
        <w:spacing w:after="100" w:before="0"/>
      </w:pPr>
      <w:r>
        <w:rPr>
          <w:b w:val="0"/>
        </w:rPr>
        <w:t>A. he saw</w:t>
      </w:r>
    </w:p>
    <w:p>
      <w:pPr>
        <w:spacing w:after="100" w:before="0"/>
      </w:pPr>
      <w:r>
        <w:rPr>
          <w:b w:val="0"/>
        </w:rPr>
        <w:t>B. come back home</w:t>
      </w:r>
    </w:p>
    <w:p>
      <w:pPr>
        <w:spacing w:after="100" w:before="0"/>
      </w:pPr>
      <w:r>
        <w:rPr>
          <w:b w:val="0"/>
        </w:rPr>
        <w:t>C. When Harry</w:t>
      </w:r>
    </w:p>
    <w:p>
      <w:pPr>
        <w:spacing w:after="100" w:before="0"/>
      </w:pPr>
      <w:r>
        <w:rPr>
          <w:b w:val="0"/>
        </w:rPr>
        <w:t>D. blood everywhere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'come back home '. Key Points Correct Sentence: When Harry came back home, he saw blood everywhere.</w:t>
      </w:r>
    </w:p>
    <w:p>
      <w:pPr>
        <w:spacing w:before="0"/>
      </w:pPr>
      <w:r>
        <w:rPr>
          <w:b w:val="0"/>
        </w:rPr>
        <w:t>• In the given sentence, the use of the base form of the verb 'come' is incorrect.</w:t>
      </w:r>
    </w:p>
    <w:p>
      <w:pPr>
        <w:spacing w:before="0"/>
      </w:pPr>
      <w:r>
        <w:rPr>
          <w:b w:val="0"/>
        </w:rPr>
        <w:t>• From the latter part of the sentence, we can easily infer that the given sentence is in the simple past tense.</w:t>
      </w:r>
    </w:p>
    <w:p>
      <w:pPr>
        <w:spacing w:before="0"/>
      </w:pPr>
      <w:r>
        <w:rPr>
          <w:b w:val="0"/>
        </w:rPr>
        <w:t>• The simple past is a verb tense that is used to talk about things that happened or existed before now.</w:t>
      </w:r>
    </w:p>
    <w:p>
      <w:pPr>
        <w:spacing w:before="0"/>
      </w:pPr>
      <w:r>
        <w:rPr>
          <w:b w:val="0"/>
        </w:rPr>
        <w:t>• Therefore, the past tense form of the verb 'came' should be used in place of 'come'.</w:t>
      </w:r>
    </w:p>
    <w:p>
      <w:pPr>
        <w:spacing w:before="0"/>
      </w:pPr>
      <w:r>
        <w:rPr>
          <w:b w:val="0"/>
        </w:rPr>
      </w:r>
    </w:p>
    <w:p>
      <w:pPr>
        <w:spacing w:after="100" w:line="360" w:lineRule="auto" w:before="0"/>
      </w:pPr>
      <w:r>
        <w:rPr>
          <w:b w:val="0"/>
        </w:rPr>
        <w:t>17. The following sentence has been divided into parts. One of them may contain an error. Select the part that contains the error from the given options. If you don’t find any error, mark ‘No error’ as your answer. I was wish / to meet her / on her birthday.</w:t>
      </w:r>
    </w:p>
    <w:p>
      <w:pPr>
        <w:spacing w:before="0"/>
      </w:pPr>
      <w:r>
        <w:rPr>
          <w:b w:val="0"/>
        </w:rPr>
      </w:r>
    </w:p>
    <w:p>
      <w:pPr>
        <w:spacing w:after="100" w:before="0"/>
      </w:pPr>
      <w:r>
        <w:rPr>
          <w:b w:val="0"/>
        </w:rPr>
        <w:t>A. I was wish</w:t>
      </w:r>
    </w:p>
    <w:p>
      <w:pPr>
        <w:spacing w:after="100" w:before="0"/>
      </w:pPr>
      <w:r>
        <w:rPr>
          <w:b w:val="0"/>
        </w:rPr>
        <w:t>B. No error</w:t>
      </w:r>
    </w:p>
    <w:p>
      <w:pPr>
        <w:spacing w:after="100" w:before="0"/>
      </w:pPr>
      <w:r>
        <w:rPr>
          <w:b w:val="0"/>
        </w:rPr>
        <w:t>C. to meet her</w:t>
      </w:r>
    </w:p>
    <w:p>
      <w:pPr>
        <w:spacing w:after="100" w:before="0"/>
      </w:pPr>
      <w:r>
        <w:rPr>
          <w:b w:val="0"/>
        </w:rPr>
        <w:t>D. on her birthday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 wish to meet her on her birthday". Key Points Therefore, the correct sentence is 'Option 1' Additional Information</w:t>
      </w:r>
    </w:p>
    <w:p>
      <w:pPr>
        <w:spacing w:before="0"/>
      </w:pPr>
      <w:r>
        <w:rPr>
          <w:b w:val="0"/>
        </w:rPr>
        <w:t>• In the given sentence, 'I was wish' is incorrect as 'was' is a helping verb and 'wish' is the main verb, and the helping verb 'was' is not used with the main verb unless it is In the passive voice.</w:t>
      </w:r>
    </w:p>
    <w:p>
      <w:pPr>
        <w:spacing w:before="0"/>
      </w:pPr>
      <w:r>
        <w:rPr>
          <w:b w:val="0"/>
        </w:rPr>
        <w:t>• 'I' is the subject in the given sentence and the correct structure of a sentence is Subject + main verb + object. Example- I wish I could eat the cake.</w:t>
      </w:r>
    </w:p>
    <w:p>
      <w:pPr>
        <w:spacing w:before="0"/>
      </w:pPr>
      <w:r>
        <w:rPr>
          <w:b w:val="0"/>
        </w:rPr>
        <w:t>• In the passive voice the helping verb 'was' is used with the main verb Example- The chocolate was given by him as a present.</w:t>
      </w:r>
    </w:p>
    <w:p>
      <w:pPr>
        <w:spacing w:before="0"/>
      </w:pPr>
      <w:r>
        <w:rPr>
          <w:b w:val="0"/>
        </w:rPr>
      </w:r>
    </w:p>
    <w:p>
      <w:pPr>
        <w:spacing w:after="100" w:line="360" w:lineRule="auto" w:before="0"/>
      </w:pPr>
      <w:r>
        <w:rPr>
          <w:b w:val="0"/>
        </w:rPr>
        <w:t>18. The following sentence has been split into four segments. Identify the segment that contains a grammatical error. Which route / on the highway / have been blocked / by the police?</w:t>
      </w:r>
    </w:p>
    <w:p>
      <w:pPr>
        <w:spacing w:before="0"/>
      </w:pPr>
      <w:r>
        <w:rPr>
          <w:b w:val="0"/>
        </w:rPr>
      </w:r>
    </w:p>
    <w:p>
      <w:pPr>
        <w:spacing w:after="100" w:before="0"/>
      </w:pPr>
      <w:r>
        <w:rPr>
          <w:b w:val="0"/>
        </w:rPr>
        <w:t>A. on the highway</w:t>
      </w:r>
    </w:p>
    <w:p>
      <w:pPr>
        <w:spacing w:after="100" w:before="0"/>
      </w:pPr>
      <w:r>
        <w:rPr>
          <w:b w:val="0"/>
        </w:rPr>
        <w:t>B. Which route</w:t>
      </w:r>
    </w:p>
    <w:p>
      <w:pPr>
        <w:spacing w:after="100" w:before="0"/>
      </w:pPr>
      <w:r>
        <w:rPr>
          <w:b w:val="0"/>
        </w:rPr>
        <w:t>C. by the police</w:t>
      </w:r>
    </w:p>
    <w:p>
      <w:pPr>
        <w:spacing w:after="100" w:before="0"/>
      </w:pPr>
      <w:r>
        <w:rPr>
          <w:b w:val="0"/>
        </w:rPr>
        <w:t>D. have been blocked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option 4), i.e., 'have been blocked.' Key Points Correct sentence: Which route on the highway has been blocked by the police?</w:t>
      </w:r>
    </w:p>
    <w:p>
      <w:pPr>
        <w:spacing w:before="0"/>
      </w:pPr>
      <w:r>
        <w:rPr>
          <w:b w:val="0"/>
        </w:rPr>
        <w:t>• The error lies in part 'have been blocked.'</w:t>
      </w:r>
    </w:p>
    <w:p>
      <w:pPr>
        <w:spacing w:before="0"/>
      </w:pPr>
      <w:r>
        <w:rPr>
          <w:b w:val="0"/>
        </w:rPr>
        <w:t>• According to the rules of subject-verb agreement, a singular verb is used with a singular noun/ pronoun.</w:t>
      </w:r>
    </w:p>
    <w:p>
      <w:pPr>
        <w:spacing w:before="0"/>
      </w:pPr>
      <w:r>
        <w:rPr>
          <w:b w:val="0"/>
        </w:rPr>
        <w:t>• The noun 'route' is singular in number. We have to use a singular verb.</w:t>
      </w:r>
    </w:p>
    <w:p>
      <w:pPr>
        <w:spacing w:before="0"/>
      </w:pPr>
      <w:r>
        <w:rPr>
          <w:b w:val="0"/>
        </w:rPr>
        <w:t>• The verb 'have' is used with a plural noun/ pronoun.</w:t>
      </w:r>
    </w:p>
    <w:p>
      <w:pPr>
        <w:spacing w:before="0"/>
      </w:pPr>
      <w:r>
        <w:rPr>
          <w:b w:val="0"/>
        </w:rPr>
        <w:t>• We have to use 'has', which is suitable for a singular noun/ pronoun.</w:t>
      </w:r>
    </w:p>
    <w:p>
      <w:pPr>
        <w:spacing w:before="0"/>
      </w:pPr>
      <w:r>
        <w:rPr>
          <w:b w:val="0"/>
        </w:rPr>
        <w:t>• Therefore in the given sentence, we need to use 'has' in place of 'have' to make the sentence grammatically correct.</w:t>
      </w:r>
    </w:p>
    <w:p>
      <w:pPr>
        <w:spacing w:before="0"/>
      </w:pPr>
      <w:r>
        <w:rPr>
          <w:b w:val="0"/>
        </w:rPr>
        <w:t>• Hence, the correct answer is option 4.</w:t>
      </w:r>
    </w:p>
    <w:p>
      <w:pPr>
        <w:spacing w:before="0"/>
      </w:pPr>
      <w:r>
        <w:rPr>
          <w:b w:val="0"/>
        </w:rPr>
      </w:r>
    </w:p>
    <w:p>
      <w:pPr>
        <w:spacing w:after="100" w:line="360" w:lineRule="auto" w:before="0"/>
      </w:pPr>
      <w:r>
        <w:rPr>
          <w:b w:val="0"/>
        </w:rPr>
        <w:t>19. The following sentence has been split into segments. One of them may contain an error. Identify the segment that contains a grammatical error. If you don’t find any error, mark ‘No error’ as your answer. I had all / the comforts to life / in my childhood.</w:t>
      </w:r>
    </w:p>
    <w:p>
      <w:pPr>
        <w:spacing w:before="0"/>
      </w:pPr>
      <w:r>
        <w:rPr>
          <w:b w:val="0"/>
        </w:rPr>
      </w:r>
    </w:p>
    <w:p>
      <w:pPr>
        <w:spacing w:after="100" w:before="0"/>
      </w:pPr>
      <w:r>
        <w:rPr>
          <w:b w:val="0"/>
        </w:rPr>
        <w:t>A. No error</w:t>
      </w:r>
    </w:p>
    <w:p>
      <w:pPr>
        <w:spacing w:after="100" w:before="0"/>
      </w:pPr>
      <w:r>
        <w:rPr>
          <w:b w:val="0"/>
        </w:rPr>
        <w:t>B. the comforts to life</w:t>
      </w:r>
    </w:p>
    <w:p>
      <w:pPr>
        <w:spacing w:after="100" w:before="0"/>
      </w:pPr>
      <w:r>
        <w:rPr>
          <w:b w:val="0"/>
        </w:rPr>
        <w:t>C. I had all</w:t>
      </w:r>
    </w:p>
    <w:p>
      <w:pPr>
        <w:spacing w:after="100" w:before="0"/>
      </w:pPr>
      <w:r>
        <w:rPr>
          <w:b w:val="0"/>
        </w:rPr>
        <w:t>D. in my childhood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option 2) we have to change 'the comforts to life' into 'the comforts of life' to make it grammatically correct. Comforts of life mean the state of having a pleasant life with enough money for everything that we need. Correct Sentence: I had all the comforts of life in my childhood.</w:t>
      </w:r>
    </w:p>
    <w:p>
      <w:pPr>
        <w:spacing w:before="0"/>
      </w:pPr>
      <w:r>
        <w:rPr>
          <w:b w:val="0"/>
        </w:rPr>
      </w:r>
    </w:p>
    <w:p>
      <w:pPr>
        <w:spacing w:after="100" w:line="360" w:lineRule="auto" w:before="0"/>
      </w:pPr>
      <w:r>
        <w:rPr>
          <w:b w:val="0"/>
        </w:rPr>
        <w:t>20. The following sentence has been split into four segments. Identify the segment that contains a grammatical error. The manager asked / the cooking team, “Who / among you is to baked the / Christmas cake this year?”</w:t>
      </w:r>
    </w:p>
    <w:p>
      <w:pPr>
        <w:spacing w:before="0"/>
      </w:pPr>
      <w:r>
        <w:rPr>
          <w:b w:val="0"/>
        </w:rPr>
      </w:r>
    </w:p>
    <w:p>
      <w:pPr>
        <w:spacing w:after="100" w:before="0"/>
      </w:pPr>
      <w:r>
        <w:rPr>
          <w:b w:val="0"/>
        </w:rPr>
        <w:t>A. the cooking team, “Who</w:t>
      </w:r>
    </w:p>
    <w:p>
      <w:pPr>
        <w:spacing w:after="100" w:before="0"/>
      </w:pPr>
      <w:r>
        <w:rPr>
          <w:b w:val="0"/>
        </w:rPr>
        <w:t>B. Christmas cake this year?”</w:t>
      </w:r>
    </w:p>
    <w:p>
      <w:pPr>
        <w:spacing w:after="100" w:before="0"/>
      </w:pPr>
      <w:r>
        <w:rPr>
          <w:b w:val="0"/>
        </w:rPr>
        <w:t>C. The manager asked</w:t>
      </w:r>
    </w:p>
    <w:p>
      <w:pPr>
        <w:spacing w:after="100" w:before="0"/>
      </w:pPr>
      <w:r>
        <w:rPr>
          <w:b w:val="0"/>
        </w:rPr>
        <w:t>D. among you is to baked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"among you is to baked the". The marked option is grammatically incorrect because "is to baked" should be "is to bake" to maintain proper verb tense and structure.</w:t>
      </w:r>
    </w:p>
    <w:p>
      <w:pPr>
        <w:spacing w:before="0"/>
      </w:pPr>
      <w:r>
        <w:rPr>
          <w:b w:val="0"/>
        </w:rPr>
      </w:r>
    </w:p>
    <w:p>
      <w:pPr>
        <w:spacing w:after="100" w:line="360" w:lineRule="auto" w:before="0"/>
      </w:pPr>
      <w:r>
        <w:rPr>
          <w:b w:val="0"/>
        </w:rPr>
        <w:t>21. The following sentence has been split into four segments. Identify the segment that contains a grammatical error. The new software / consists from / several features / and tools.</w:t>
      </w:r>
    </w:p>
    <w:p>
      <w:pPr>
        <w:spacing w:before="0"/>
      </w:pPr>
      <w:r>
        <w:rPr>
          <w:b w:val="0"/>
        </w:rPr>
      </w:r>
    </w:p>
    <w:p>
      <w:pPr>
        <w:spacing w:after="100" w:before="0"/>
      </w:pPr>
      <w:r>
        <w:rPr>
          <w:b w:val="0"/>
        </w:rPr>
        <w:t>A. consists from</w:t>
      </w:r>
    </w:p>
    <w:p>
      <w:pPr>
        <w:spacing w:after="100" w:before="0"/>
      </w:pPr>
      <w:r>
        <w:rPr>
          <w:b w:val="0"/>
        </w:rPr>
        <w:t>B. several features</w:t>
      </w:r>
    </w:p>
    <w:p>
      <w:pPr>
        <w:spacing w:after="100" w:before="0"/>
      </w:pPr>
      <w:r>
        <w:rPr>
          <w:b w:val="0"/>
        </w:rPr>
        <w:t>C. and tools</w:t>
      </w:r>
    </w:p>
    <w:p>
      <w:pPr>
        <w:spacing w:after="100" w:before="0"/>
      </w:pPr>
      <w:r>
        <w:rPr>
          <w:b w:val="0"/>
        </w:rPr>
        <w:t>D. The new software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Correct sentence: The new software consists of several features and tools. Additional Information</w:t>
      </w:r>
    </w:p>
    <w:p>
      <w:pPr>
        <w:spacing w:before="0"/>
      </w:pPr>
      <w:r>
        <w:rPr>
          <w:b w:val="0"/>
        </w:rPr>
        <w:t>• In the second part of the given sentence, the preposition 'from' is incorrect.</w:t>
      </w:r>
    </w:p>
    <w:p>
      <w:pPr>
        <w:spacing w:before="0"/>
      </w:pPr>
      <w:r>
        <w:rPr>
          <w:b w:val="0"/>
        </w:rPr>
        <w:t>• The correct preposition to use with the verb 'consists' is 'of'.</w:t>
      </w:r>
    </w:p>
    <w:p>
      <w:pPr>
        <w:spacing w:before="0"/>
      </w:pPr>
      <w:r>
        <w:rPr>
          <w:b w:val="0"/>
        </w:rPr>
        <w:t>• Therefore, the correct form of the sentence should be 'consists of several features and tools'.</w:t>
      </w:r>
    </w:p>
    <w:p>
      <w:pPr>
        <w:spacing w:before="0"/>
      </w:pPr>
      <w:r>
        <w:rPr>
          <w:b w:val="0"/>
        </w:rPr>
        <w:t>• Hence, the correct answer is option 1.</w:t>
      </w:r>
    </w:p>
    <w:p>
      <w:pPr>
        <w:spacing w:before="0"/>
      </w:pPr>
      <w:r>
        <w:rPr>
          <w:b w:val="0"/>
        </w:rPr>
        <w:t>• The verb 'consists' should always be followed by the preposition 'of'.</w:t>
      </w:r>
    </w:p>
    <w:p>
      <w:pPr>
        <w:spacing w:before="0"/>
      </w:pPr>
      <w:r>
        <w:rPr>
          <w:b w:val="0"/>
        </w:rPr>
        <w:t>• Using the incorrect preposition can lead to grammatical errors and confusion in meaning. Example: The committee consists of several members.</w:t>
      </w:r>
    </w:p>
    <w:p>
      <w:pPr>
        <w:spacing w:before="0"/>
      </w:pPr>
      <w:r>
        <w:rPr>
          <w:b w:val="0"/>
        </w:rPr>
      </w:r>
    </w:p>
    <w:p>
      <w:pPr>
        <w:spacing w:after="100" w:line="360" w:lineRule="auto" w:before="0"/>
      </w:pPr>
      <w:r>
        <w:rPr>
          <w:b w:val="0"/>
        </w:rPr>
        <w:t>22. Direction: The following sentence has been divided into three segments, A, B, C. One of them may contain a grammatical error. Select the segment that contains the error, from the given options. If you don't find any error, mark 'No error' as your answer. A honourable person (A) / deserves respect (B) / from everybody (C).</w:t>
      </w:r>
    </w:p>
    <w:p>
      <w:pPr>
        <w:spacing w:before="0"/>
      </w:pPr>
      <w:r>
        <w:rPr>
          <w:b w:val="0"/>
        </w:rPr>
      </w:r>
    </w:p>
    <w:p>
      <w:pPr>
        <w:spacing w:after="100" w:before="0"/>
      </w:pPr>
      <w:r>
        <w:rPr>
          <w:b w:val="0"/>
        </w:rPr>
        <w:t>A. B</w:t>
      </w:r>
    </w:p>
    <w:p>
      <w:pPr>
        <w:spacing w:after="100" w:before="0"/>
      </w:pPr>
      <w:r>
        <w:rPr>
          <w:b w:val="0"/>
        </w:rPr>
        <w:t>B. C</w:t>
      </w:r>
    </w:p>
    <w:p>
      <w:pPr>
        <w:spacing w:after="100" w:before="0"/>
      </w:pPr>
      <w:r>
        <w:rPr>
          <w:b w:val="0"/>
        </w:rPr>
        <w:t>C. No error</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in the sentence is with the article "A" before "honourable." The correct form is to use "An" before "honourable" because "honourable" begins with a vowel sound. Example: He is an honourable man. Correct sentence: An honourable person deserves respect from everybody.</w:t>
      </w:r>
    </w:p>
    <w:p>
      <w:pPr>
        <w:spacing w:before="0"/>
      </w:pPr>
      <w:r>
        <w:rPr>
          <w:b w:val="0"/>
        </w:rPr>
      </w:r>
    </w:p>
    <w:p>
      <w:pPr>
        <w:spacing w:after="100" w:line="360" w:lineRule="auto" w:before="0"/>
      </w:pPr>
      <w:r>
        <w:rPr>
          <w:b w:val="0"/>
        </w:rPr>
        <w:t>23. The following sentence has been split into four segments. Identify the segment that contains a grammatical error. I used to eat into / in the evening / when my parents / were on night shifts.</w:t>
      </w:r>
    </w:p>
    <w:p>
      <w:pPr>
        <w:spacing w:before="0"/>
      </w:pPr>
      <w:r>
        <w:rPr>
          <w:b w:val="0"/>
        </w:rPr>
      </w:r>
    </w:p>
    <w:p>
      <w:pPr>
        <w:spacing w:after="100" w:before="0"/>
      </w:pPr>
      <w:r>
        <w:rPr>
          <w:b w:val="0"/>
        </w:rPr>
        <w:t>A. when my parents</w:t>
      </w:r>
    </w:p>
    <w:p>
      <w:pPr>
        <w:spacing w:after="100" w:before="0"/>
      </w:pPr>
      <w:r>
        <w:rPr>
          <w:b w:val="0"/>
        </w:rPr>
        <w:t>B. I used to eat into</w:t>
      </w:r>
    </w:p>
    <w:p>
      <w:pPr>
        <w:spacing w:after="100" w:before="0"/>
      </w:pPr>
      <w:r>
        <w:rPr>
          <w:b w:val="0"/>
        </w:rPr>
        <w:t>C. in the evening</w:t>
      </w:r>
    </w:p>
    <w:p>
      <w:pPr>
        <w:spacing w:after="100" w:before="0"/>
      </w:pPr>
      <w:r>
        <w:rPr>
          <w:b w:val="0"/>
        </w:rPr>
        <w:t>D. were on night shifts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used to eat into. The phrase "I used to eat into" is incorrect because "eat into" implies consuming or using up resources. It should be "I used to eat in the evening."</w:t>
      </w:r>
    </w:p>
    <w:p>
      <w:pPr>
        <w:spacing w:before="0"/>
      </w:pPr>
      <w:r>
        <w:rPr>
          <w:b w:val="0"/>
        </w:rPr>
      </w:r>
    </w:p>
    <w:p>
      <w:pPr>
        <w:spacing w:after="100" w:line="360" w:lineRule="auto" w:before="0"/>
      </w:pPr>
      <w:r>
        <w:rPr>
          <w:b w:val="0"/>
        </w:rPr>
        <w:t>24. In the sentence identify the segment which contains the grammatical error. No least than fifty participants were present for the singing competition.</w:t>
      </w:r>
    </w:p>
    <w:p>
      <w:pPr>
        <w:spacing w:before="0"/>
      </w:pPr>
      <w:r>
        <w:rPr>
          <w:b w:val="0"/>
        </w:rPr>
      </w:r>
    </w:p>
    <w:p>
      <w:pPr>
        <w:spacing w:after="100" w:before="0"/>
      </w:pPr>
      <w:r>
        <w:rPr>
          <w:b w:val="0"/>
        </w:rPr>
        <w:t>A. No least than</w:t>
      </w:r>
    </w:p>
    <w:p>
      <w:pPr>
        <w:spacing w:after="100" w:before="0"/>
      </w:pPr>
      <w:r>
        <w:rPr>
          <w:b w:val="0"/>
        </w:rPr>
        <w:t>B. the singing competition</w:t>
      </w:r>
    </w:p>
    <w:p>
      <w:pPr>
        <w:spacing w:after="100" w:before="0"/>
      </w:pPr>
      <w:r>
        <w:rPr>
          <w:b w:val="0"/>
        </w:rPr>
        <w:t>C. present for</w:t>
      </w:r>
    </w:p>
    <w:p>
      <w:pPr>
        <w:spacing w:after="100" w:before="0"/>
      </w:pPr>
      <w:r>
        <w:rPr>
          <w:b w:val="0"/>
        </w:rPr>
        <w:t>D. fifty participants were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 least than. The incorrect segment is No least than, as it cannot make the sentence meaningful. Given the context, the correct degree of adjective here is the positive degree, viz., fewer The superlative degree 'Least' does not work here as there is no comparison being made. So, the rectified sentence is: No fewer than fifty participants were present for the singing competition.</w:t>
      </w:r>
    </w:p>
    <w:p>
      <w:pPr>
        <w:spacing w:before="0"/>
      </w:pPr>
      <w:r>
        <w:rPr>
          <w:b w:val="0"/>
        </w:rPr>
      </w:r>
    </w:p>
    <w:p>
      <w:pPr>
        <w:spacing w:after="100" w:line="360" w:lineRule="auto" w:before="0"/>
      </w:pPr>
      <w:r>
        <w:rPr>
          <w:b w:val="0"/>
        </w:rPr>
        <w:t>25. The following sentence has been split into four segments. Identify the segment that contains a grammatical error. He / can have been / more polite / to her.</w:t>
      </w:r>
    </w:p>
    <w:p>
      <w:pPr>
        <w:spacing w:before="0"/>
      </w:pPr>
      <w:r>
        <w:rPr>
          <w:b w:val="0"/>
        </w:rPr>
      </w:r>
    </w:p>
    <w:p>
      <w:pPr>
        <w:spacing w:after="100" w:before="0"/>
      </w:pPr>
      <w:r>
        <w:rPr>
          <w:b w:val="0"/>
        </w:rPr>
        <w:t>A. more polite</w:t>
      </w:r>
    </w:p>
    <w:p>
      <w:pPr>
        <w:spacing w:after="100" w:before="0"/>
      </w:pPr>
      <w:r>
        <w:rPr>
          <w:b w:val="0"/>
        </w:rPr>
        <w:t>B. He</w:t>
      </w:r>
    </w:p>
    <w:p>
      <w:pPr>
        <w:spacing w:after="100" w:before="0"/>
      </w:pPr>
      <w:r>
        <w:rPr>
          <w:b w:val="0"/>
        </w:rPr>
        <w:t>C. to her</w:t>
      </w:r>
    </w:p>
    <w:p>
      <w:pPr>
        <w:spacing w:after="100" w:before="0"/>
      </w:pPr>
      <w:r>
        <w:rPr>
          <w:b w:val="0"/>
        </w:rPr>
        <w:t>D. can have been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"can have been". In the given sentence, the usage of "can have been" is incorrect instead of this we need to use "can be". The passive voice structure will be "can + be + V3". Though we don't have to use a passive voice in the given sentence. Hence, the correct sentence is- He can be more polite to her.</w:t>
      </w:r>
    </w:p>
    <w:p>
      <w:pPr>
        <w:spacing w:before="0"/>
      </w:pPr>
      <w:r>
        <w:rPr>
          <w:b w:val="0"/>
        </w:rPr>
      </w:r>
    </w:p>
    <w:p>
      <w:pPr>
        <w:spacing w:after="100" w:line="360" w:lineRule="auto" w:before="0"/>
      </w:pPr>
      <w:r>
        <w:rPr>
          <w:b w:val="0"/>
        </w:rPr>
        <w:t>26. Identify the segment in the sentence which contains a grammatical error. Our new secretary’s performance have been quite impressive.</w:t>
      </w:r>
    </w:p>
    <w:p>
      <w:pPr>
        <w:spacing w:before="0"/>
      </w:pPr>
      <w:r>
        <w:rPr>
          <w:b w:val="0"/>
        </w:rPr>
      </w:r>
    </w:p>
    <w:p>
      <w:pPr>
        <w:spacing w:after="100" w:before="0"/>
      </w:pPr>
      <w:r>
        <w:rPr>
          <w:b w:val="0"/>
        </w:rPr>
        <w:t>A. Our new</w:t>
      </w:r>
    </w:p>
    <w:p>
      <w:pPr>
        <w:spacing w:after="100" w:before="0"/>
      </w:pPr>
      <w:r>
        <w:rPr>
          <w:b w:val="0"/>
        </w:rPr>
        <w:t>B. have been</w:t>
      </w:r>
    </w:p>
    <w:p>
      <w:pPr>
        <w:spacing w:after="100" w:before="0"/>
      </w:pPr>
      <w:r>
        <w:rPr>
          <w:b w:val="0"/>
        </w:rPr>
        <w:t>C. secretary’s performance</w:t>
      </w:r>
    </w:p>
    <w:p>
      <w:pPr>
        <w:spacing w:after="100" w:before="0"/>
      </w:pPr>
      <w:r>
        <w:rPr>
          <w:b w:val="0"/>
        </w:rPr>
        <w:t>D. quite impressive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 been'. Key Points Correct Sentence: Our new secretary's performance has been quite impressive. Additional Information</w:t>
      </w:r>
    </w:p>
    <w:p>
      <w:pPr>
        <w:spacing w:before="0"/>
      </w:pPr>
      <w:r>
        <w:rPr>
          <w:b w:val="0"/>
        </w:rPr>
        <w:t>• The given sentence is grammatically incorrect.</w:t>
      </w:r>
    </w:p>
    <w:p>
      <w:pPr>
        <w:spacing w:before="0"/>
      </w:pPr>
      <w:r>
        <w:rPr>
          <w:b w:val="0"/>
        </w:rPr>
        <w:t>• The erroneous Part 'have been' should be 'has been'.</w:t>
      </w:r>
    </w:p>
    <w:p>
      <w:pPr>
        <w:spacing w:before="0"/>
      </w:pPr>
      <w:r>
        <w:rPr>
          <w:b w:val="0"/>
        </w:rPr>
        <w:t>• In the given sentence 'Our new secretary's' is singular and is referring to the secretary. Hence, a singular helping verb should be used.</w:t>
      </w:r>
    </w:p>
    <w:p>
      <w:pPr>
        <w:spacing w:before="0"/>
      </w:pPr>
      <w:r>
        <w:rPr>
          <w:b w:val="0"/>
        </w:rPr>
        <w:t>• Here, 'has' should be used.</w:t>
      </w:r>
    </w:p>
    <w:p>
      <w:pPr>
        <w:spacing w:before="0"/>
      </w:pPr>
      <w:r>
        <w:rPr>
          <w:b w:val="0"/>
        </w:rPr>
        <w:t>• Therefore, the correct answer is Option 2.</w:t>
      </w:r>
    </w:p>
    <w:p>
      <w:pPr>
        <w:spacing w:before="0"/>
      </w:pPr>
      <w:r>
        <w:rPr>
          <w:b w:val="0"/>
        </w:rPr>
        <w:t>• Amount of/ quantity of are used with an uncountable noun. They are used as the subject of the sentence.</w:t>
      </w:r>
    </w:p>
    <w:p>
      <w:pPr>
        <w:spacing w:before="0"/>
      </w:pPr>
      <w:r>
        <w:rPr>
          <w:b w:val="0"/>
        </w:rPr>
        <w:t>• And a singular verb is used with them. Example: The amount of sugar are not sufficient.</w:t>
      </w:r>
    </w:p>
    <w:p>
      <w:pPr>
        <w:spacing w:before="0"/>
      </w:pPr>
      <w:r>
        <w:rPr>
          <w:b w:val="0"/>
        </w:rPr>
        <w:t>• The amount of sugar is not sufficient.</w:t>
      </w:r>
    </w:p>
    <w:p>
      <w:pPr>
        <w:spacing w:before="0"/>
      </w:pPr>
      <w:r>
        <w:rPr>
          <w:b w:val="0"/>
        </w:rPr>
      </w:r>
    </w:p>
    <w:p>
      <w:pPr>
        <w:spacing w:after="100" w:line="360" w:lineRule="auto" w:before="0"/>
      </w:pPr>
      <w:r>
        <w:rPr>
          <w:b w:val="0"/>
        </w:rPr>
        <w:t>27. The following sentence has been divided into parts. One of them may contain an error. Select the part that contains the error from the given options. If you don’t find any error, mark ‘No error’ as your answer. Sajni had / interfere in / this matter.</w:t>
      </w:r>
    </w:p>
    <w:p>
      <w:pPr>
        <w:spacing w:before="0"/>
      </w:pPr>
      <w:r>
        <w:rPr>
          <w:b w:val="0"/>
        </w:rPr>
      </w:r>
    </w:p>
    <w:p>
      <w:pPr>
        <w:spacing w:after="100" w:before="0"/>
      </w:pPr>
      <w:r>
        <w:rPr>
          <w:b w:val="0"/>
        </w:rPr>
        <w:t>A. interfere in</w:t>
      </w:r>
    </w:p>
    <w:p>
      <w:pPr>
        <w:spacing w:after="100" w:before="0"/>
      </w:pPr>
      <w:r>
        <w:rPr>
          <w:b w:val="0"/>
        </w:rPr>
        <w:t>B. No error</w:t>
      </w:r>
    </w:p>
    <w:p>
      <w:pPr>
        <w:spacing w:after="100" w:before="0"/>
      </w:pPr>
      <w:r>
        <w:rPr>
          <w:b w:val="0"/>
        </w:rPr>
        <w:t>C. this matter</w:t>
      </w:r>
    </w:p>
    <w:p>
      <w:pPr>
        <w:spacing w:after="100" w:before="0"/>
      </w:pPr>
      <w:r>
        <w:rPr>
          <w:b w:val="0"/>
        </w:rPr>
        <w:t>D. Sajni had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"had" is a past tense auxiliary verb. In this sentence, "interfered" should be used. The verb "interfere" always takes the preposition 'with' after it. So, the correct verb form should be "interfere with", not "interfere in". The correct sentence would be "Sajni had interfered with this matter."</w:t>
      </w:r>
    </w:p>
    <w:p>
      <w:pPr>
        <w:spacing w:before="0"/>
      </w:pPr>
      <w:r>
        <w:rPr>
          <w:b w:val="0"/>
        </w:rPr>
      </w:r>
    </w:p>
    <w:p>
      <w:pPr>
        <w:spacing w:after="100" w:line="360" w:lineRule="auto" w:before="0"/>
      </w:pPr>
      <w:r>
        <w:rPr>
          <w:b w:val="0"/>
        </w:rPr>
        <w:t>28. Parts of the following sentence have been underlined and given as options. Select the option that contains an error. I had gone to Siliguri before I go to Rajganj.</w:t>
      </w:r>
    </w:p>
    <w:p>
      <w:pPr>
        <w:spacing w:before="0"/>
      </w:pPr>
      <w:r>
        <w:rPr>
          <w:b w:val="0"/>
        </w:rPr>
      </w:r>
    </w:p>
    <w:p>
      <w:pPr>
        <w:spacing w:after="100" w:before="0"/>
      </w:pPr>
      <w:r>
        <w:rPr>
          <w:b w:val="0"/>
        </w:rPr>
        <w:t>A. go</w:t>
      </w:r>
    </w:p>
    <w:p>
      <w:pPr>
        <w:spacing w:after="100" w:before="0"/>
      </w:pPr>
      <w:r>
        <w:rPr>
          <w:b w:val="0"/>
        </w:rPr>
        <w:t>B. before</w:t>
      </w:r>
    </w:p>
    <w:p>
      <w:pPr>
        <w:spacing w:after="100" w:before="0"/>
      </w:pPr>
      <w:r>
        <w:rPr>
          <w:b w:val="0"/>
        </w:rPr>
        <w:t>C. had</w:t>
      </w:r>
    </w:p>
    <w:p>
      <w:pPr>
        <w:spacing w:after="100" w:before="0"/>
      </w:pPr>
      <w:r>
        <w:rPr>
          <w:b w:val="0"/>
        </w:rPr>
        <w:t>D. gone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 The marked option "go" is incorrect because it should be "went" to maintain proper past tense consistency with "had gone".</w:t>
      </w:r>
    </w:p>
    <w:p>
      <w:pPr>
        <w:spacing w:before="0"/>
      </w:pPr>
      <w:r>
        <w:rPr>
          <w:b w:val="0"/>
        </w:rPr>
      </w:r>
    </w:p>
    <w:p>
      <w:pPr>
        <w:spacing w:after="100" w:line="360" w:lineRule="auto" w:before="0"/>
      </w:pPr>
      <w:r>
        <w:rPr>
          <w:b w:val="0"/>
        </w:rPr>
        <w:t>29. Parts of the following sentence have been given as options. Select the option that contains an error. My father is comparatively better today.</w:t>
      </w:r>
    </w:p>
    <w:p>
      <w:pPr>
        <w:spacing w:before="0"/>
      </w:pPr>
      <w:r>
        <w:rPr>
          <w:b w:val="0"/>
        </w:rPr>
      </w:r>
    </w:p>
    <w:p>
      <w:pPr>
        <w:spacing w:after="100" w:before="0"/>
      </w:pPr>
      <w:r>
        <w:rPr>
          <w:b w:val="0"/>
        </w:rPr>
        <w:t>A. comparatively better</w:t>
      </w:r>
    </w:p>
    <w:p>
      <w:pPr>
        <w:spacing w:after="100" w:before="0"/>
      </w:pPr>
      <w:r>
        <w:rPr>
          <w:b w:val="0"/>
        </w:rPr>
        <w:t>B. is</w:t>
      </w:r>
    </w:p>
    <w:p>
      <w:pPr>
        <w:spacing w:after="100" w:before="0"/>
      </w:pPr>
      <w:r>
        <w:rPr>
          <w:b w:val="0"/>
        </w:rPr>
        <w:t>C. My father</w:t>
      </w:r>
    </w:p>
    <w:p>
      <w:pPr>
        <w:spacing w:after="100" w:before="0"/>
      </w:pPr>
      <w:r>
        <w:rPr>
          <w:b w:val="0"/>
        </w:rPr>
        <w:t>D. today.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 comparatively better'. The use of "comparatively better" is redundant because "comparatively" already implies a comparison. It should be "My father is better today."</w:t>
      </w:r>
    </w:p>
    <w:p>
      <w:pPr>
        <w:spacing w:before="0"/>
      </w:pPr>
      <w:r>
        <w:rPr>
          <w:b w:val="0"/>
        </w:rPr>
      </w:r>
    </w:p>
    <w:p>
      <w:pPr>
        <w:spacing w:after="100" w:line="360" w:lineRule="auto" w:before="0"/>
      </w:pPr>
      <w:r>
        <w:rPr>
          <w:b w:val="0"/>
        </w:rPr>
        <w:t>30. The following sentence has been divided into parts. One of them may contain an error. Select the part that contains the error from the given options. If you don’t find any error, mark ‘No error’ as your answer. I am sure Helena / would passes / with flying colours.</w:t>
      </w:r>
    </w:p>
    <w:p>
      <w:pPr>
        <w:spacing w:before="0"/>
      </w:pPr>
      <w:r>
        <w:rPr>
          <w:b w:val="0"/>
        </w:rPr>
      </w:r>
    </w:p>
    <w:p>
      <w:pPr>
        <w:spacing w:after="100" w:before="0"/>
      </w:pPr>
      <w:r>
        <w:rPr>
          <w:b w:val="0"/>
        </w:rPr>
        <w:t>A. would passes</w:t>
      </w:r>
    </w:p>
    <w:p>
      <w:pPr>
        <w:spacing w:after="100" w:before="0"/>
      </w:pPr>
      <w:r>
        <w:rPr>
          <w:b w:val="0"/>
        </w:rPr>
        <w:t>B. No error</w:t>
      </w:r>
    </w:p>
    <w:p>
      <w:pPr>
        <w:spacing w:after="100" w:before="0"/>
      </w:pPr>
      <w:r>
        <w:rPr>
          <w:b w:val="0"/>
        </w:rPr>
        <w:t>C. I am sure Helena</w:t>
      </w:r>
    </w:p>
    <w:p>
      <w:pPr>
        <w:spacing w:after="100" w:before="0"/>
      </w:pPr>
      <w:r>
        <w:rPr>
          <w:b w:val="0"/>
        </w:rPr>
        <w:t>D. with flying colours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'would passes' Key Points Therefore, the correct answer is 'Option 1' Correct Sentence: I am sure Helena would pass with flying colours.</w:t>
      </w:r>
    </w:p>
    <w:p>
      <w:pPr>
        <w:spacing w:before="0"/>
      </w:pPr>
      <w:r>
        <w:rPr>
          <w:b w:val="0"/>
        </w:rPr>
        <w:t>• The given sentence is 'grammatically incorrect'</w:t>
      </w:r>
    </w:p>
    <w:p>
      <w:pPr>
        <w:spacing w:before="0"/>
      </w:pPr>
      <w:r>
        <w:rPr>
          <w:b w:val="0"/>
        </w:rPr>
        <w:t>• Here, 'would pass' should be used instead of 'would passes'</w:t>
      </w:r>
    </w:p>
    <w:p>
      <w:pPr>
        <w:spacing w:before="0"/>
      </w:pPr>
      <w:r>
        <w:rPr>
          <w:b w:val="0"/>
        </w:rPr>
        <w:t>• Here, 'Passes' is used incorrectly. The speaker in this sentence is quite certain that Helena would pass with good marks.</w:t>
      </w:r>
    </w:p>
    <w:p>
      <w:pPr>
        <w:spacing w:before="0"/>
      </w:pPr>
      <w:r>
        <w:rPr>
          <w:b w:val="0"/>
        </w:rPr>
        <w:t>• Here, Helena is in singular form. So 'Passes' should be used as 'pass'.</w:t>
      </w:r>
    </w:p>
    <w:p>
      <w:pPr>
        <w:spacing w:before="0"/>
      </w:pPr>
      <w:r>
        <w:rPr>
          <w:b w:val="0"/>
        </w:rPr>
      </w:r>
    </w:p>
    <w:p>
      <w:pPr>
        <w:spacing w:after="100" w:line="360" w:lineRule="auto" w:before="0"/>
      </w:pPr>
      <w:r>
        <w:rPr>
          <w:b w:val="0"/>
        </w:rPr>
        <w:t>31. Identify the segment in the sentence which contains the grammatical error. If there is no error, then select option 'No error'. The prices of tomatoes has soared up to Rs. 65-70 per kg in many parts of the country.</w:t>
      </w:r>
    </w:p>
    <w:p>
      <w:pPr>
        <w:spacing w:before="0"/>
      </w:pPr>
      <w:r>
        <w:rPr>
          <w:b w:val="0"/>
        </w:rPr>
      </w:r>
    </w:p>
    <w:p>
      <w:pPr>
        <w:spacing w:after="100" w:before="0"/>
      </w:pPr>
      <w:r>
        <w:rPr>
          <w:b w:val="0"/>
        </w:rPr>
        <w:t>A. No error</w:t>
      </w:r>
    </w:p>
    <w:p>
      <w:pPr>
        <w:spacing w:after="100" w:before="0"/>
      </w:pPr>
      <w:r>
        <w:rPr>
          <w:b w:val="0"/>
        </w:rPr>
        <w:t>B. The prices of tomatoes has</w:t>
      </w:r>
    </w:p>
    <w:p>
      <w:pPr>
        <w:spacing w:after="100" w:before="0"/>
      </w:pPr>
      <w:r>
        <w:rPr>
          <w:b w:val="0"/>
        </w:rPr>
        <w:t>C. soared up</w:t>
      </w:r>
    </w:p>
    <w:p>
      <w:pPr>
        <w:spacing w:after="100" w:before="0"/>
      </w:pPr>
      <w:r>
        <w:rPr>
          <w:b w:val="0"/>
        </w:rPr>
        <w:t>D. in many parts of the country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the given sentence, the error lies in the wrong usage of the subject-verb agreement. The subject 'prices' is in the plural form. So, the verb that followed should also be in its plural form - replace 'has' with 'have'. Therefore, the correct sentence is 'The prices of tomatoes have soared up to Rs. 65-70 per kg in many parts of the country.'</w:t>
      </w:r>
    </w:p>
    <w:p>
      <w:pPr>
        <w:spacing w:before="0"/>
      </w:pPr>
      <w:r>
        <w:rPr>
          <w:b w:val="0"/>
        </w:rPr>
      </w:r>
    </w:p>
    <w:p>
      <w:pPr>
        <w:spacing w:after="100" w:line="360" w:lineRule="auto" w:before="0"/>
      </w:pPr>
      <w:r>
        <w:rPr>
          <w:b w:val="0"/>
        </w:rPr>
        <w:t>32. The following sentence has been split into four segments. Identify the segment that contains a grammatical error. He is / the more intelligent / and hardworking student / of our class.</w:t>
      </w:r>
    </w:p>
    <w:p>
      <w:pPr>
        <w:spacing w:before="0"/>
      </w:pPr>
      <w:r>
        <w:rPr>
          <w:b w:val="0"/>
        </w:rPr>
      </w:r>
    </w:p>
    <w:p>
      <w:pPr>
        <w:spacing w:after="100" w:before="0"/>
      </w:pPr>
      <w:r>
        <w:rPr>
          <w:b w:val="0"/>
        </w:rPr>
        <w:t>A. the more intelligent</w:t>
      </w:r>
    </w:p>
    <w:p>
      <w:pPr>
        <w:spacing w:after="100" w:before="0"/>
      </w:pPr>
      <w:r>
        <w:rPr>
          <w:b w:val="0"/>
        </w:rPr>
        <w:t>B. of our class</w:t>
      </w:r>
    </w:p>
    <w:p>
      <w:pPr>
        <w:spacing w:after="100" w:before="0"/>
      </w:pPr>
      <w:r>
        <w:rPr>
          <w:b w:val="0"/>
        </w:rPr>
        <w:t>C. and hardworking student</w:t>
      </w:r>
    </w:p>
    <w:p>
      <w:pPr>
        <w:spacing w:after="100" w:before="0"/>
      </w:pPr>
      <w:r>
        <w:rPr>
          <w:b w:val="0"/>
        </w:rPr>
        <w:t>D. He 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most intelligent' should be used instead of 'the more intelligent'. "Most" is used when we want to compare three or more things and indicate the highest degree of the quality being compared. Example: I think it is the most beautiful of all the palms. Correct Sentence: He is the most intelligent and hardworking student of our class.</w:t>
      </w:r>
    </w:p>
    <w:p>
      <w:pPr>
        <w:spacing w:before="0"/>
      </w:pPr>
      <w:r>
        <w:rPr>
          <w:b w:val="0"/>
        </w:rPr>
      </w:r>
    </w:p>
    <w:p>
      <w:pPr>
        <w:spacing w:after="100" w:line="360" w:lineRule="auto" w:before="0"/>
      </w:pPr>
      <w:r>
        <w:rPr>
          <w:b w:val="0"/>
        </w:rPr>
        <w:t>33. The following sentence has been split into four segments. Identify the segment that contains a grammatical error. With hard work, commitment / and proper guidance, / Sivaram has become / a IPS officer.</w:t>
      </w:r>
    </w:p>
    <w:p>
      <w:pPr>
        <w:spacing w:before="0"/>
      </w:pPr>
      <w:r>
        <w:rPr>
          <w:b w:val="0"/>
        </w:rPr>
      </w:r>
    </w:p>
    <w:p>
      <w:pPr>
        <w:spacing w:after="100" w:before="0"/>
      </w:pPr>
      <w:r>
        <w:rPr>
          <w:b w:val="0"/>
        </w:rPr>
        <w:t>A. With hard work, commitment</w:t>
      </w:r>
    </w:p>
    <w:p>
      <w:pPr>
        <w:spacing w:after="100" w:before="0"/>
      </w:pPr>
      <w:r>
        <w:rPr>
          <w:b w:val="0"/>
        </w:rPr>
        <w:t>B. and proper guidance,</w:t>
      </w:r>
    </w:p>
    <w:p>
      <w:pPr>
        <w:spacing w:after="100" w:before="0"/>
      </w:pPr>
      <w:r>
        <w:rPr>
          <w:b w:val="0"/>
        </w:rPr>
        <w:t>C. a IPS officer</w:t>
      </w:r>
    </w:p>
    <w:p>
      <w:pPr>
        <w:spacing w:after="100" w:before="0"/>
      </w:pPr>
      <w:r>
        <w:rPr>
          <w:b w:val="0"/>
        </w:rPr>
        <w:t>D. Sivaram has become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A IPS officer Explanation: The phrase "a IPS officer" should be corrected to "an IPS officer" because "IPS" starts with a vowel sound, necessitating the use of "an."</w:t>
      </w:r>
    </w:p>
    <w:p>
      <w:pPr>
        <w:spacing w:before="0"/>
      </w:pPr>
      <w:r>
        <w:rPr>
          <w:b w:val="0"/>
        </w:rPr>
      </w:r>
    </w:p>
    <w:p>
      <w:pPr>
        <w:spacing w:after="100" w:line="360" w:lineRule="auto" w:before="0"/>
      </w:pPr>
      <w:r>
        <w:rPr>
          <w:b w:val="0"/>
        </w:rPr>
        <w:t>34. In the sentence identify the segment which contains the grammatical error. The present what I buy for you yesterday was very expensive.</w:t>
      </w:r>
    </w:p>
    <w:p>
      <w:pPr>
        <w:spacing w:before="0"/>
      </w:pPr>
      <w:r>
        <w:rPr>
          <w:b w:val="0"/>
        </w:rPr>
      </w:r>
    </w:p>
    <w:p>
      <w:pPr>
        <w:spacing w:after="100" w:before="0"/>
      </w:pPr>
      <w:r>
        <w:rPr>
          <w:b w:val="0"/>
        </w:rPr>
        <w:t>A. what I buy</w:t>
      </w:r>
    </w:p>
    <w:p>
      <w:pPr>
        <w:spacing w:after="100" w:before="0"/>
      </w:pPr>
      <w:r>
        <w:rPr>
          <w:b w:val="0"/>
        </w:rPr>
        <w:t>B. for you yesterday</w:t>
      </w:r>
    </w:p>
    <w:p>
      <w:pPr>
        <w:spacing w:after="100" w:before="0"/>
      </w:pPr>
      <w:r>
        <w:rPr>
          <w:b w:val="0"/>
        </w:rPr>
        <w:t>C. The present</w:t>
      </w:r>
    </w:p>
    <w:p>
      <w:pPr>
        <w:spacing w:after="100" w:before="0"/>
      </w:pPr>
      <w:r>
        <w:rPr>
          <w:b w:val="0"/>
        </w:rPr>
        <w:t>D. was very expensive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error is in the part 'what I buy'. We see that 'yesterday' expresses the adverb of time. Hence simple past tense of the verb 'bought' must be used. Also the correct usage of relative pronoun 'that' must be used indicating back to 'the present'. 'What' is an incorrect usage. Thus the correct sentence will be: The present that I bought for you yesterday was very expensive.</w:t>
      </w:r>
    </w:p>
    <w:p>
      <w:pPr>
        <w:spacing w:before="0"/>
      </w:pPr>
      <w:r>
        <w:rPr>
          <w:b w:val="0"/>
        </w:rPr>
      </w:r>
    </w:p>
    <w:p>
      <w:pPr>
        <w:spacing w:after="100" w:line="360" w:lineRule="auto" w:before="0"/>
      </w:pPr>
      <w:r>
        <w:rPr>
          <w:b w:val="0"/>
        </w:rPr>
        <w:t>35. The following sentence has been split into four segments. Identify the segment that contains a grammatical error. How long / have you / been learn / English now?</w:t>
      </w:r>
    </w:p>
    <w:p>
      <w:pPr>
        <w:spacing w:before="0"/>
      </w:pPr>
      <w:r>
        <w:rPr>
          <w:b w:val="0"/>
        </w:rPr>
      </w:r>
    </w:p>
    <w:p>
      <w:pPr>
        <w:spacing w:after="100" w:before="0"/>
      </w:pPr>
      <w:r>
        <w:rPr>
          <w:b w:val="0"/>
        </w:rPr>
        <w:t>A. been learn</w:t>
      </w:r>
    </w:p>
    <w:p>
      <w:pPr>
        <w:spacing w:after="100" w:before="0"/>
      </w:pPr>
      <w:r>
        <w:rPr>
          <w:b w:val="0"/>
        </w:rPr>
        <w:t>B. How long</w:t>
      </w:r>
    </w:p>
    <w:p>
      <w:pPr>
        <w:spacing w:after="100" w:before="0"/>
      </w:pPr>
      <w:r>
        <w:rPr>
          <w:b w:val="0"/>
        </w:rPr>
        <w:t>C. have you</w:t>
      </w:r>
    </w:p>
    <w:p>
      <w:pPr>
        <w:spacing w:after="100" w:before="0"/>
      </w:pPr>
      <w:r>
        <w:rPr>
          <w:b w:val="0"/>
        </w:rPr>
        <w:t>D. English 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been learn . Key Points Correct sentence: How long have you been learning English now? Additional Information</w:t>
      </w:r>
    </w:p>
    <w:p>
      <w:pPr>
        <w:spacing w:before="0"/>
      </w:pPr>
      <w:r>
        <w:rPr>
          <w:b w:val="0"/>
        </w:rPr>
        <w:t>• The given sentence is in the present perfect continuous tense, which is used to talk about actions that started in the past and are still ongoing or were recently completed.</w:t>
      </w:r>
    </w:p>
    <w:p>
      <w:pPr>
        <w:spacing w:before="0"/>
      </w:pPr>
      <w:r>
        <w:rPr>
          <w:b w:val="0"/>
        </w:rPr>
        <w:t>• The correct structure for the present perfect continuous tense is: have/has + been + base verb + ing.</w:t>
      </w:r>
    </w:p>
    <w:p>
      <w:pPr>
        <w:spacing w:before="0"/>
      </w:pPr>
      <w:r>
        <w:rPr>
          <w:b w:val="0"/>
        </w:rPr>
        <w:t>• In the given sentence, "been learn" is incorrect because the verb "learn" should be in the present participle form (learning) to match the structure.</w:t>
      </w:r>
    </w:p>
    <w:p>
      <w:pPr>
        <w:spacing w:before="0"/>
      </w:pPr>
      <w:r>
        <w:rPr>
          <w:b w:val="0"/>
        </w:rPr>
        <w:t>• Present Perfect Continuous Tense: Structure: Subject + have/has + been + base verb + ing.</w:t>
      </w:r>
    </w:p>
    <w:p>
      <w:pPr>
        <w:spacing w:before="0"/>
      </w:pPr>
      <w:r>
        <w:rPr>
          <w:b w:val="0"/>
        </w:rPr>
        <w:t>• Example: They have been working on the project since morning.</w:t>
      </w:r>
    </w:p>
    <w:p>
      <w:pPr>
        <w:spacing w:before="0"/>
      </w:pPr>
      <w:r>
        <w:rPr>
          <w:b w:val="0"/>
        </w:rPr>
        <w:t>• Usage: Describes actions that started in the past and are still happening or have just been completed.</w:t>
      </w:r>
    </w:p>
    <w:p>
      <w:pPr>
        <w:spacing w:before="0"/>
      </w:pPr>
      <w:r>
        <w:rPr>
          <w:b w:val="0"/>
        </w:rPr>
        <w:t>• Common Errors: Using the base verb instead of the present participle (e.g., "been learn" instead of "been learning").</w:t>
      </w:r>
    </w:p>
    <w:p>
      <w:pPr>
        <w:spacing w:before="0"/>
      </w:pPr>
      <w:r>
        <w:rPr>
          <w:b w:val="0"/>
        </w:rPr>
        <w:t>• Omitting "been" in the structure (e.g., "have learning" instead of "have been learning").</w:t>
      </w:r>
    </w:p>
    <w:p>
      <w:pPr>
        <w:spacing w:before="0"/>
      </w:pPr>
      <w:r>
        <w:rPr>
          <w:b w:val="0"/>
        </w:rPr>
      </w:r>
    </w:p>
    <w:p>
      <w:pPr>
        <w:spacing w:after="100" w:line="360" w:lineRule="auto" w:before="0"/>
      </w:pPr>
      <w:r>
        <w:rPr>
          <w:b w:val="0"/>
        </w:rPr>
        <w:t>36. Parts of the following sentence have been given as options. Select the option that contains an error. A owl is a bird which has wide eyes, asymmetrical ears and is found mostly in forests.</w:t>
      </w:r>
    </w:p>
    <w:p>
      <w:pPr>
        <w:spacing w:before="0"/>
      </w:pPr>
      <w:r>
        <w:rPr>
          <w:b w:val="0"/>
        </w:rPr>
      </w:r>
    </w:p>
    <w:p>
      <w:pPr>
        <w:spacing w:after="100" w:before="0"/>
      </w:pPr>
      <w:r>
        <w:rPr>
          <w:b w:val="0"/>
        </w:rPr>
        <w:t>A. asymmetrical ears</w:t>
      </w:r>
    </w:p>
    <w:p>
      <w:pPr>
        <w:spacing w:after="100" w:before="0"/>
      </w:pPr>
      <w:r>
        <w:rPr>
          <w:b w:val="0"/>
        </w:rPr>
        <w:t>B. which has wide eyes,</w:t>
      </w:r>
    </w:p>
    <w:p>
      <w:pPr>
        <w:spacing w:after="100" w:before="0"/>
      </w:pPr>
      <w:r>
        <w:rPr>
          <w:b w:val="0"/>
        </w:rPr>
        <w:t>C. and is found mostly in forests.</w:t>
      </w:r>
    </w:p>
    <w:p>
      <w:pPr>
        <w:spacing w:after="100" w:before="0"/>
      </w:pPr>
      <w:r>
        <w:rPr>
          <w:b w:val="0"/>
        </w:rPr>
        <w:t>D. A owl is a bird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A owl is a bird Explanation: The correct phrase should be "An owl is a bird" instead of "A owl is a bird" because 'an' is used before words that start with a vowel sound.</w:t>
      </w:r>
    </w:p>
    <w:p>
      <w:pPr>
        <w:spacing w:before="0"/>
      </w:pPr>
      <w:r>
        <w:rPr>
          <w:b w:val="0"/>
        </w:rPr>
      </w:r>
    </w:p>
    <w:p>
      <w:pPr>
        <w:spacing w:after="100" w:line="360" w:lineRule="auto" w:before="0"/>
      </w:pPr>
      <w:r>
        <w:rPr>
          <w:b w:val="0"/>
        </w:rPr>
        <w:t>37. Directions: The following sentence has been divided into parts. One of them may contain an error. Select the part that contains the error from the given options. If there is no error, select ‘No error’. Modern science have / broken many myths / about our food and diet.</w:t>
      </w:r>
    </w:p>
    <w:p>
      <w:pPr>
        <w:spacing w:before="0"/>
      </w:pPr>
      <w:r>
        <w:rPr>
          <w:b w:val="0"/>
        </w:rPr>
      </w:r>
    </w:p>
    <w:p>
      <w:pPr>
        <w:spacing w:after="100" w:before="0"/>
      </w:pPr>
      <w:r>
        <w:rPr>
          <w:b w:val="0"/>
        </w:rPr>
        <w:t>A. about our food and diet</w:t>
      </w:r>
    </w:p>
    <w:p>
      <w:pPr>
        <w:spacing w:after="100" w:before="0"/>
      </w:pPr>
      <w:r>
        <w:rPr>
          <w:b w:val="0"/>
        </w:rPr>
        <w:t>B. broken many myths</w:t>
      </w:r>
    </w:p>
    <w:p>
      <w:pPr>
        <w:spacing w:after="100" w:before="0"/>
      </w:pPr>
      <w:r>
        <w:rPr>
          <w:b w:val="0"/>
        </w:rPr>
        <w:t>C. No error</w:t>
      </w:r>
    </w:p>
    <w:p>
      <w:pPr>
        <w:spacing w:after="100" w:before="0"/>
      </w:pPr>
      <w:r>
        <w:rPr>
          <w:b w:val="0"/>
        </w:rPr>
        <w:t>D. Modern science 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'Modern science have' i.e. this part of the sentence has an error. Key Points Hence, the correct answer is option 4. Correct sentence: Modern science has broken many myths about our food and diet. Additional Information Hinglish अत: सही उत्तर विकल्प 4 है। सही वाक्य: Modern science has broken many myths about our food and diet.</w:t>
      </w:r>
    </w:p>
    <w:p>
      <w:pPr>
        <w:spacing w:before="0"/>
      </w:pPr>
      <w:r>
        <w:rPr>
          <w:b w:val="0"/>
        </w:rPr>
        <w:t>• In the given sentence, the plural form of the verb ''have'' is incorrect.</w:t>
      </w:r>
    </w:p>
    <w:p>
      <w:pPr>
        <w:spacing w:before="0"/>
      </w:pPr>
      <w:r>
        <w:rPr>
          <w:b w:val="0"/>
        </w:rPr>
        <w:t>• The noun 'science' in the given sentence is an uncountable noun, we know the uncountable nouns always take singular verbs.</w:t>
      </w:r>
    </w:p>
    <w:p>
      <w:pPr>
        <w:spacing w:before="0"/>
      </w:pPr>
      <w:r>
        <w:rPr>
          <w:b w:val="0"/>
        </w:rPr>
        <w:t>• Therefore, the singular form of the verb ''has'' should be used in place of the plural form 'have'.</w:t>
      </w:r>
    </w:p>
    <w:p>
      <w:pPr>
        <w:spacing w:before="0"/>
      </w:pPr>
      <w:r>
        <w:rPr>
          <w:b w:val="0"/>
        </w:rPr>
        <w:t>• Subjects and verbs must agree with one another in number (singular or plural). (विषय और क्रिया एक दूसरे के साथ संख्या (एकवचन या बहुवचन) में सहमत होना चाहिए)</w:t>
      </w:r>
    </w:p>
    <w:p>
      <w:pPr>
        <w:spacing w:before="0"/>
      </w:pPr>
      <w:r>
        <w:rPr>
          <w:b w:val="0"/>
        </w:rPr>
        <w:t>• Thus, if a subject is singular, its verb must also be singular; if the subject is plural, its verb must also be plural. (इस प्रकार, यदि कोई विषय एकवचन है , तो उसकी क्रिया भी एकवचन होनी चाहिए ; यदि विषय बहुवचन है , तो उसकी क्रिया भी बहुवचन होनी चाहिए)</w:t>
      </w:r>
    </w:p>
    <w:p>
      <w:pPr>
        <w:spacing w:before="0"/>
      </w:pPr>
      <w:r>
        <w:rPr>
          <w:b w:val="0"/>
        </w:rPr>
        <w:t>• दिए गए वाक्य में क्रिया 'have' का बहुवचन रूप गलत है ।</w:t>
      </w:r>
    </w:p>
    <w:p>
      <w:pPr>
        <w:spacing w:before="0"/>
      </w:pPr>
      <w:r>
        <w:rPr>
          <w:b w:val="0"/>
        </w:rPr>
        <w:t>• दिए गए वाक्य में noun 'science' एक uncountable noun है, हम जानते हैं कि uncountable nouns हमेशा एकवचन क्रिया लेती हैं।</w:t>
      </w:r>
    </w:p>
    <w:p>
      <w:pPr>
        <w:spacing w:before="0"/>
      </w:pPr>
      <w:r>
        <w:rPr>
          <w:b w:val="0"/>
        </w:rPr>
        <w:t>• इसलिए बहुवचन क्रिया 'have' के स्थान पर एकवचन क्रिया 'has' का प्रयोग किया जाना चाहिए।</w:t>
      </w:r>
    </w:p>
    <w:p>
      <w:pPr>
        <w:spacing w:before="0"/>
      </w:pPr>
      <w:r>
        <w:rPr>
          <w:b w:val="0"/>
        </w:rPr>
      </w:r>
    </w:p>
    <w:p>
      <w:pPr>
        <w:spacing w:after="100" w:line="360" w:lineRule="auto" w:before="0"/>
      </w:pPr>
      <w:r>
        <w:rPr>
          <w:b w:val="0"/>
        </w:rPr>
        <w:t>38. Parts of the following sentence have been given as options. Select the option that contains an error. Generally, a cycle has an seat and handle along with two pedals and a bell, sometimes a carrier too.</w:t>
      </w:r>
    </w:p>
    <w:p>
      <w:pPr>
        <w:spacing w:before="0"/>
      </w:pPr>
      <w:r>
        <w:rPr>
          <w:b w:val="0"/>
        </w:rPr>
      </w:r>
    </w:p>
    <w:p>
      <w:pPr>
        <w:spacing w:after="100" w:before="0"/>
      </w:pPr>
      <w:r>
        <w:rPr>
          <w:b w:val="0"/>
        </w:rPr>
        <w:t>A. a bell, sometimes a carrier too.</w:t>
      </w:r>
    </w:p>
    <w:p>
      <w:pPr>
        <w:spacing w:after="100" w:before="0"/>
      </w:pPr>
      <w:r>
        <w:rPr>
          <w:b w:val="0"/>
        </w:rPr>
        <w:t>B. with two pedals and</w:t>
      </w:r>
    </w:p>
    <w:p>
      <w:pPr>
        <w:spacing w:after="100" w:before="0"/>
      </w:pPr>
      <w:r>
        <w:rPr>
          <w:b w:val="0"/>
        </w:rPr>
        <w:t>C. seat and handle along</w:t>
      </w:r>
    </w:p>
    <w:p>
      <w:pPr>
        <w:spacing w:after="100" w:before="0"/>
      </w:pPr>
      <w:r>
        <w:rPr>
          <w:b w:val="0"/>
        </w:rPr>
        <w:t>D. Generally, a cycle has 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Generally, a cycle has an. Explanation: The marked option is correct because "an" is used before a vowel sound, but "seat" starts with a consonant sound, so it should be "a seat".</w:t>
      </w:r>
    </w:p>
    <w:p>
      <w:pPr>
        <w:spacing w:before="0"/>
      </w:pPr>
      <w:r>
        <w:rPr>
          <w:b w:val="0"/>
        </w:rPr>
      </w:r>
    </w:p>
    <w:p>
      <w:pPr>
        <w:spacing w:after="100" w:line="360" w:lineRule="auto" w:before="0"/>
      </w:pPr>
      <w:r>
        <w:rPr>
          <w:b w:val="0"/>
        </w:rPr>
        <w:t>39. In the given sentence, identify the segment which contains a grammatical error. We can see much changes in Government schools these days.</w:t>
      </w:r>
    </w:p>
    <w:p>
      <w:pPr>
        <w:spacing w:before="0"/>
      </w:pPr>
      <w:r>
        <w:rPr>
          <w:b w:val="0"/>
        </w:rPr>
      </w:r>
    </w:p>
    <w:p>
      <w:pPr>
        <w:spacing w:after="100" w:before="0"/>
      </w:pPr>
      <w:r>
        <w:rPr>
          <w:b w:val="0"/>
        </w:rPr>
        <w:t>A. We can see</w:t>
      </w:r>
    </w:p>
    <w:p>
      <w:pPr>
        <w:spacing w:after="100" w:before="0"/>
      </w:pPr>
      <w:r>
        <w:rPr>
          <w:b w:val="0"/>
        </w:rPr>
        <w:t>B. much changes</w:t>
      </w:r>
    </w:p>
    <w:p>
      <w:pPr>
        <w:spacing w:after="100" w:before="0"/>
      </w:pPr>
      <w:r>
        <w:rPr>
          <w:b w:val="0"/>
        </w:rPr>
        <w:t>C. these days</w:t>
      </w:r>
    </w:p>
    <w:p>
      <w:pPr>
        <w:spacing w:after="100" w:before="0"/>
      </w:pPr>
      <w:r>
        <w:rPr>
          <w:b w:val="0"/>
        </w:rPr>
        <w:t>D. in Government schools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'much changes'. Key Points Correct Answer: We can see many changes in Government schools these days. Additional Information</w:t>
      </w:r>
    </w:p>
    <w:p>
      <w:pPr>
        <w:spacing w:before="0"/>
      </w:pPr>
      <w:r>
        <w:rPr>
          <w:b w:val="0"/>
        </w:rPr>
        <w:t>• The given sentence is grammatically incorrect.</w:t>
      </w:r>
    </w:p>
    <w:p>
      <w:pPr>
        <w:spacing w:before="0"/>
      </w:pPr>
      <w:r>
        <w:rPr>
          <w:b w:val="0"/>
        </w:rPr>
        <w:t>• The erroneous part 'much changes' should be 'many changes'.</w:t>
      </w:r>
    </w:p>
    <w:p>
      <w:pPr>
        <w:spacing w:before="0"/>
      </w:pPr>
      <w:r>
        <w:rPr>
          <w:b w:val="0"/>
        </w:rPr>
        <w:t>• We use 'much' with 'singular uncountable nouns' and 'many' with 'plural nouns'. Example: I haven’t got much change. I’ve only got a ten euro note.</w:t>
      </w:r>
    </w:p>
    <w:p>
      <w:pPr>
        <w:spacing w:before="0"/>
      </w:pPr>
      <w:r>
        <w:rPr>
          <w:b w:val="0"/>
        </w:rPr>
        <w:t>• Are there many campsites near you?</w:t>
      </w:r>
    </w:p>
    <w:p>
      <w:pPr>
        <w:spacing w:before="0"/>
      </w:pPr>
      <w:r>
        <w:rPr>
          <w:b w:val="0"/>
        </w:rPr>
        <w:t>• Here, in the given question, the word 'changes' is quantifiable. And 'changes' is a plural noun also.</w:t>
      </w:r>
    </w:p>
    <w:p>
      <w:pPr>
        <w:spacing w:before="0"/>
      </w:pPr>
      <w:r>
        <w:rPr>
          <w:b w:val="0"/>
        </w:rPr>
        <w:t>• Therefore, the correct answer is Option 2.</w:t>
      </w:r>
    </w:p>
    <w:p>
      <w:pPr>
        <w:spacing w:before="0"/>
      </w:pPr>
      <w:r>
        <w:rPr>
          <w:b w:val="0"/>
        </w:rPr>
        <w:t>• We use the quantifiers much, many, a lot of, lots of to talk about quantities, amounts, and degree. We can use them with a noun (as a determiner) or without a noun (as a pronoun).</w:t>
      </w:r>
    </w:p>
    <w:p>
      <w:pPr>
        <w:spacing w:before="0"/>
      </w:pPr>
      <w:r>
        <w:rPr>
          <w:b w:val="0"/>
        </w:rPr>
        <w:t>• In informal styles, we prefer to use 'lots of or a lot of'. Example: I went shopping and spent much money.</w:t>
      </w:r>
    </w:p>
    <w:p>
      <w:pPr>
        <w:spacing w:before="0"/>
      </w:pPr>
      <w:r>
        <w:rPr>
          <w:b w:val="0"/>
        </w:rPr>
        <w:t>• I went shopping and spent a lot of money.</w:t>
      </w:r>
    </w:p>
    <w:p>
      <w:pPr>
        <w:spacing w:before="0"/>
      </w:pPr>
      <w:r>
        <w:rPr>
          <w:b w:val="0"/>
        </w:rPr>
      </w:r>
    </w:p>
    <w:p>
      <w:pPr>
        <w:spacing w:after="100" w:line="360" w:lineRule="auto" w:before="0"/>
      </w:pPr>
      <w:r>
        <w:rPr>
          <w:b w:val="0"/>
        </w:rPr>
        <w:t>40. The following sentence has been divided into parts. One of them may contain an error. Select the part that contains the error from the given options. If you don’t find any error, mark ‘No error’ as your answer. The UAE, along with other/ Gulf states, has been being/ making friendly overtures to Iran.</w:t>
      </w:r>
    </w:p>
    <w:p>
      <w:pPr>
        <w:spacing w:before="0"/>
      </w:pPr>
      <w:r>
        <w:rPr>
          <w:b w:val="0"/>
        </w:rPr>
      </w:r>
    </w:p>
    <w:p>
      <w:pPr>
        <w:spacing w:after="100" w:before="0"/>
      </w:pPr>
      <w:r>
        <w:rPr>
          <w:b w:val="0"/>
        </w:rPr>
        <w:t>A. The UAE along with other</w:t>
      </w:r>
    </w:p>
    <w:p>
      <w:pPr>
        <w:spacing w:after="100" w:before="0"/>
      </w:pPr>
      <w:r>
        <w:rPr>
          <w:b w:val="0"/>
        </w:rPr>
        <w:t>B. No error</w:t>
      </w:r>
    </w:p>
    <w:p>
      <w:pPr>
        <w:spacing w:after="100" w:before="0"/>
      </w:pPr>
      <w:r>
        <w:rPr>
          <w:b w:val="0"/>
        </w:rPr>
        <w:t>C. Gulf states has been being</w:t>
      </w:r>
    </w:p>
    <w:p>
      <w:pPr>
        <w:spacing w:after="100" w:before="0"/>
      </w:pPr>
      <w:r>
        <w:rPr>
          <w:b w:val="0"/>
        </w:rPr>
        <w:t>D. making friendly overtures to Iran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erroneous part is 'Gulf states has been being'. Instead, we can use 'has been making' which is the correct form of the present perfect continuous tense. The correct sentence should be: The UAE, along with other Gulf states, has been making friendly overtures to Iran.</w:t>
      </w:r>
    </w:p>
    <w:p>
      <w:pPr>
        <w:spacing w:before="0"/>
      </w:pPr>
      <w:r>
        <w:rPr>
          <w:b w:val="0"/>
        </w:rPr>
      </w:r>
    </w:p>
    <w:p>
      <w:pPr>
        <w:spacing w:after="100" w:line="360" w:lineRule="auto" w:before="0"/>
      </w:pPr>
      <w:r>
        <w:rPr>
          <w:b w:val="0"/>
        </w:rPr>
        <w:t>41. The following sentence has been split into four segments. Identify the segment that contains a grammatical error. The policeman asked / many people but / no one was knowing / how the accident happened.</w:t>
      </w:r>
    </w:p>
    <w:p>
      <w:pPr>
        <w:spacing w:before="0"/>
      </w:pPr>
      <w:r>
        <w:rPr>
          <w:b w:val="0"/>
        </w:rPr>
      </w:r>
    </w:p>
    <w:p>
      <w:pPr>
        <w:spacing w:after="100" w:before="0"/>
      </w:pPr>
      <w:r>
        <w:rPr>
          <w:b w:val="0"/>
        </w:rPr>
        <w:t>A. how the accident happened</w:t>
      </w:r>
    </w:p>
    <w:p>
      <w:pPr>
        <w:spacing w:after="100" w:before="0"/>
      </w:pPr>
      <w:r>
        <w:rPr>
          <w:b w:val="0"/>
        </w:rPr>
        <w:t>B. The policeman asked</w:t>
      </w:r>
    </w:p>
    <w:p>
      <w:pPr>
        <w:spacing w:after="100" w:before="0"/>
      </w:pPr>
      <w:r>
        <w:rPr>
          <w:b w:val="0"/>
        </w:rPr>
        <w:t>C. no one was knowing</w:t>
      </w:r>
    </w:p>
    <w:p>
      <w:pPr>
        <w:spacing w:after="100" w:before="0"/>
      </w:pPr>
      <w:r>
        <w:rPr>
          <w:b w:val="0"/>
        </w:rPr>
        <w:t>D. many people but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grammatically incorrect. Here, 'no one had known' should be used instead of 'no one was knowing'. The given sentence is in the indirect speech. If we change the sentence in the direct speech here 'knew' should be used. So, the use of 'was knowing' is incorrect.</w:t>
      </w:r>
    </w:p>
    <w:p>
      <w:pPr>
        <w:spacing w:before="0"/>
      </w:pPr>
      <w:r>
        <w:rPr>
          <w:b w:val="0"/>
        </w:rPr>
      </w:r>
    </w:p>
    <w:p>
      <w:pPr>
        <w:spacing w:after="100" w:line="360" w:lineRule="auto" w:before="0"/>
      </w:pPr>
      <w:r>
        <w:rPr>
          <w:b w:val="0"/>
        </w:rPr>
        <w:t>42. Find the part of the given sentence that has an error in it. If there is no error, choose 'No error’. David said that statistics are his favourite subject.</w:t>
      </w:r>
    </w:p>
    <w:p>
      <w:pPr>
        <w:spacing w:before="0"/>
      </w:pPr>
      <w:r>
        <w:rPr>
          <w:b w:val="0"/>
        </w:rPr>
      </w:r>
    </w:p>
    <w:p>
      <w:pPr>
        <w:spacing w:after="100" w:before="0"/>
      </w:pPr>
      <w:r>
        <w:rPr>
          <w:b w:val="0"/>
        </w:rPr>
        <w:t>A. David said that</w:t>
      </w:r>
    </w:p>
    <w:p>
      <w:pPr>
        <w:spacing w:after="100" w:before="0"/>
      </w:pPr>
      <w:r>
        <w:rPr>
          <w:b w:val="0"/>
        </w:rPr>
        <w:t>B. favourite subject</w:t>
      </w:r>
    </w:p>
    <w:p>
      <w:pPr>
        <w:spacing w:after="100" w:before="0"/>
      </w:pPr>
      <w:r>
        <w:rPr>
          <w:b w:val="0"/>
        </w:rPr>
        <w:t>C. No error</w:t>
      </w:r>
    </w:p>
    <w:p>
      <w:pPr>
        <w:spacing w:after="100" w:before="0"/>
      </w:pPr>
      <w:r>
        <w:rPr>
          <w:b w:val="0"/>
        </w:rPr>
        <w:t>D. statistics are his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'statistics are his'. Key Points Therefore, the correct sentence is: 'David said that statistics is his favourite subject.' Additional Information</w:t>
      </w:r>
    </w:p>
    <w:p>
      <w:pPr>
        <w:spacing w:before="0"/>
      </w:pPr>
      <w:r>
        <w:rPr>
          <w:b w:val="0"/>
        </w:rPr>
        <w:t>• The error in this sentence lies in the subject-verb agreement. When a subject is a field of study, such as statistics, physics, mathematics, it is usually treated as a singular, and a singular verb is used.</w:t>
      </w:r>
    </w:p>
    <w:p>
      <w:pPr>
        <w:spacing w:before="0"/>
      </w:pPr>
      <w:r>
        <w:rPr>
          <w:b w:val="0"/>
        </w:rPr>
        <w:t>• Therefore, the sentence should read, 'David said that statistics is his favourite subject', not 'are'.</w:t>
      </w:r>
    </w:p>
    <w:p>
      <w:pPr>
        <w:spacing w:before="0"/>
      </w:pPr>
      <w:r>
        <w:rPr>
          <w:b w:val="0"/>
        </w:rPr>
        <w:t>• Thus, Option 4 (statistics are his) represents the part of the sentence with the error.</w:t>
      </w:r>
    </w:p>
    <w:p>
      <w:pPr>
        <w:spacing w:before="0"/>
      </w:pPr>
      <w:r>
        <w:rPr>
          <w:b w:val="0"/>
        </w:rPr>
        <w:t>• "David said that" - This clause is grammatically correct.</w:t>
      </w:r>
    </w:p>
    <w:p>
      <w:pPr>
        <w:spacing w:before="0"/>
      </w:pPr>
      <w:r>
        <w:rPr>
          <w:b w:val="0"/>
        </w:rPr>
        <w:t>• "favourite subject" - This phrase has no grammatical errors.</w:t>
      </w:r>
    </w:p>
    <w:p>
      <w:pPr>
        <w:spacing w:before="0"/>
      </w:pPr>
      <w:r>
        <w:rPr>
          <w:b w:val="0"/>
        </w:rPr>
      </w:r>
    </w:p>
    <w:p>
      <w:pPr>
        <w:spacing w:after="100" w:line="360" w:lineRule="auto" w:before="0"/>
      </w:pPr>
      <w:r>
        <w:rPr>
          <w:b w:val="0"/>
        </w:rPr>
        <w:t>43. In the sentence identify the segment which contains the grammatical error. Neither I nor my sisters was interested in learning music.</w:t>
      </w:r>
    </w:p>
    <w:p>
      <w:pPr>
        <w:spacing w:before="0"/>
      </w:pPr>
      <w:r>
        <w:rPr>
          <w:b w:val="0"/>
        </w:rPr>
      </w:r>
    </w:p>
    <w:p>
      <w:pPr>
        <w:spacing w:after="100" w:before="0"/>
      </w:pPr>
      <w:r>
        <w:rPr>
          <w:b w:val="0"/>
        </w:rPr>
        <w:t>A. nor my sisters</w:t>
      </w:r>
    </w:p>
    <w:p>
      <w:pPr>
        <w:spacing w:after="100" w:before="0"/>
      </w:pPr>
      <w:r>
        <w:rPr>
          <w:b w:val="0"/>
        </w:rPr>
        <w:t>B. in learning music.</w:t>
      </w:r>
    </w:p>
    <w:p>
      <w:pPr>
        <w:spacing w:after="100" w:before="0"/>
      </w:pPr>
      <w:r>
        <w:rPr>
          <w:b w:val="0"/>
        </w:rPr>
        <w:t>C. was interested</w:t>
      </w:r>
    </w:p>
    <w:p>
      <w:pPr>
        <w:spacing w:after="100" w:before="0"/>
      </w:pPr>
      <w:r>
        <w:rPr>
          <w:b w:val="0"/>
        </w:rPr>
        <w:t>D. Neither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Read the sentence carefully, to find out the error. Remember: Whenever the co-relative conjunction either... or is used, the verb has to agree with the noun nearest to it. ex: Either he or she cooks dinner. ex: He either washes the clothes himself or asks her to wash them. Corrected sentence: Neither I nor my sisters were interested in learning music. Hence, option 3 is the correct answer.</w:t>
      </w:r>
    </w:p>
    <w:p>
      <w:pPr>
        <w:spacing w:before="0"/>
      </w:pPr>
      <w:r>
        <w:rPr>
          <w:b w:val="0"/>
        </w:rPr>
      </w:r>
    </w:p>
    <w:p>
      <w:pPr>
        <w:spacing w:after="100" w:line="360" w:lineRule="auto" w:before="0"/>
      </w:pPr>
      <w:r>
        <w:rPr>
          <w:b w:val="0"/>
        </w:rPr>
        <w:t>44. The following sentence has been split into four segments. Identify the segment that contains a grammatical error. When Serena / will arrive, / she will / call you.</w:t>
      </w:r>
    </w:p>
    <w:p>
      <w:pPr>
        <w:spacing w:before="0"/>
      </w:pPr>
      <w:r>
        <w:rPr>
          <w:b w:val="0"/>
        </w:rPr>
      </w:r>
    </w:p>
    <w:p>
      <w:pPr>
        <w:spacing w:after="100" w:before="0"/>
      </w:pPr>
      <w:r>
        <w:rPr>
          <w:b w:val="0"/>
        </w:rPr>
        <w:t>A. When Serena</w:t>
      </w:r>
    </w:p>
    <w:p>
      <w:pPr>
        <w:spacing w:after="100" w:before="0"/>
      </w:pPr>
      <w:r>
        <w:rPr>
          <w:b w:val="0"/>
        </w:rPr>
        <w:t>B. call you</w:t>
      </w:r>
    </w:p>
    <w:p>
      <w:pPr>
        <w:spacing w:after="100" w:before="0"/>
      </w:pPr>
      <w:r>
        <w:rPr>
          <w:b w:val="0"/>
        </w:rPr>
        <w:t>C. she will</w:t>
      </w:r>
    </w:p>
    <w:p>
      <w:pPr>
        <w:spacing w:after="100" w:before="0"/>
      </w:pPr>
      <w:r>
        <w:rPr>
          <w:b w:val="0"/>
        </w:rPr>
        <w:t>D. will arrive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will arrive. The marked option is correct because "will" should not be used with "arrive" in a dependent clause. The correct form should be "arrives".</w:t>
      </w:r>
    </w:p>
    <w:p>
      <w:pPr>
        <w:spacing w:before="0"/>
      </w:pPr>
      <w:r>
        <w:rPr>
          <w:b w:val="0"/>
        </w:rPr>
      </w:r>
    </w:p>
    <w:p>
      <w:pPr>
        <w:spacing w:after="100" w:line="360" w:lineRule="auto" w:before="0"/>
      </w:pPr>
      <w:r>
        <w:rPr>
          <w:b w:val="0"/>
        </w:rPr>
        <w:t>45. Identify the segment in the sentence that contains a grammatical error. She used to teach dance in a school, did she?</w:t>
      </w:r>
    </w:p>
    <w:p>
      <w:pPr>
        <w:spacing w:before="0"/>
      </w:pPr>
      <w:r>
        <w:rPr>
          <w:b w:val="0"/>
        </w:rPr>
      </w:r>
    </w:p>
    <w:p>
      <w:pPr>
        <w:spacing w:after="100" w:before="0"/>
      </w:pPr>
      <w:r>
        <w:rPr>
          <w:b w:val="0"/>
        </w:rPr>
        <w:t>A. did she</w:t>
      </w:r>
    </w:p>
    <w:p>
      <w:pPr>
        <w:spacing w:after="100" w:before="0"/>
      </w:pPr>
      <w:r>
        <w:rPr>
          <w:b w:val="0"/>
        </w:rPr>
        <w:t>B. in a school</w:t>
      </w:r>
    </w:p>
    <w:p>
      <w:pPr>
        <w:spacing w:after="100" w:before="0"/>
      </w:pPr>
      <w:r>
        <w:rPr>
          <w:b w:val="0"/>
        </w:rPr>
        <w:t>C. teach dance</w:t>
      </w:r>
    </w:p>
    <w:p>
      <w:pPr>
        <w:spacing w:after="100" w:before="0"/>
      </w:pPr>
      <w:r>
        <w:rPr>
          <w:b w:val="0"/>
        </w:rPr>
        <w:t>D. She used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part is 'did she'. Key Points Correct Sentence: She used to teach dance in a school, didn't she? Hinglish</w:t>
      </w:r>
    </w:p>
    <w:p>
      <w:pPr>
        <w:spacing w:before="0"/>
      </w:pPr>
      <w:r>
        <w:rPr>
          <w:b w:val="0"/>
        </w:rPr>
        <w:t>• The given sentence is grammatically incorrect.</w:t>
      </w:r>
    </w:p>
    <w:p>
      <w:pPr>
        <w:spacing w:before="0"/>
      </w:pPr>
      <w:r>
        <w:rPr>
          <w:b w:val="0"/>
        </w:rPr>
        <w:t>• Here, 'didn't she' should be used instead of 'did she'.</w:t>
      </w:r>
    </w:p>
    <w:p>
      <w:pPr>
        <w:spacing w:before="0"/>
      </w:pPr>
      <w:r>
        <w:rPr>
          <w:b w:val="0"/>
        </w:rPr>
        <w:t>• The given sentence is an example of a 'question tag'.</w:t>
      </w:r>
    </w:p>
    <w:p>
      <w:pPr>
        <w:spacing w:before="0"/>
      </w:pPr>
      <w:r>
        <w:rPr>
          <w:b w:val="0"/>
        </w:rPr>
        <w:t>• We know that the 'question tag' of V2 is 'did'.</w:t>
      </w:r>
    </w:p>
    <w:p>
      <w:pPr>
        <w:spacing w:before="0"/>
      </w:pPr>
      <w:r>
        <w:rPr>
          <w:b w:val="0"/>
        </w:rPr>
        <w:t>• As the given sentence is positive, Its question tag will be negative.</w:t>
      </w:r>
    </w:p>
    <w:p>
      <w:pPr>
        <w:spacing w:before="0"/>
      </w:pPr>
      <w:r>
        <w:rPr>
          <w:b w:val="0"/>
        </w:rPr>
        <w:t>• दिया गया वाक्य व्याकरण की दृष्टि से गलत है।</w:t>
      </w:r>
    </w:p>
    <w:p>
      <w:pPr>
        <w:spacing w:before="0"/>
      </w:pPr>
      <w:r>
        <w:rPr>
          <w:b w:val="0"/>
        </w:rPr>
        <w:t>• यहां 'did she' के बजाय 'didn't she' का इस्तेमाल किया जाना चाहिए।</w:t>
      </w:r>
    </w:p>
    <w:p>
      <w:pPr>
        <w:spacing w:before="0"/>
      </w:pPr>
      <w:r>
        <w:rPr>
          <w:b w:val="0"/>
        </w:rPr>
        <w:t>• दिया गया वाक्य 'question tag' का उदाहरण है।</w:t>
      </w:r>
    </w:p>
    <w:p>
      <w:pPr>
        <w:spacing w:before="0"/>
      </w:pPr>
      <w:r>
        <w:rPr>
          <w:b w:val="0"/>
        </w:rPr>
        <w:t>• हम जानते हैं कि V2 का 'question tag' 'did' है।</w:t>
      </w:r>
    </w:p>
    <w:p>
      <w:pPr>
        <w:spacing w:before="0"/>
      </w:pPr>
      <w:r>
        <w:rPr>
          <w:b w:val="0"/>
        </w:rPr>
        <w:t>• चूंकि दिया गया वाक्य सकारात्मक है। इसका question tag नकारात्मक होगा।</w:t>
      </w:r>
    </w:p>
    <w:p>
      <w:pPr>
        <w:spacing w:before="0"/>
      </w:pPr>
      <w:r>
        <w:rPr>
          <w:b w:val="0"/>
        </w:rPr>
      </w:r>
    </w:p>
    <w:p>
      <w:pPr>
        <w:spacing w:after="100" w:line="360" w:lineRule="auto" w:before="0"/>
      </w:pPr>
      <w:r>
        <w:rPr>
          <w:b w:val="0"/>
        </w:rPr>
        <w:t>46. Parts of the following sentence have been given as options. Select the option that contains an error. King Solomon of Israel is said to be one of a wisest man who ruled the earth.</w:t>
      </w:r>
    </w:p>
    <w:p>
      <w:pPr>
        <w:spacing w:before="0"/>
      </w:pPr>
      <w:r>
        <w:rPr>
          <w:b w:val="0"/>
        </w:rPr>
      </w:r>
    </w:p>
    <w:p>
      <w:pPr>
        <w:spacing w:after="100" w:before="0"/>
      </w:pPr>
      <w:r>
        <w:rPr>
          <w:b w:val="0"/>
        </w:rPr>
        <w:t>A. is said to be one</w:t>
      </w:r>
    </w:p>
    <w:p>
      <w:pPr>
        <w:spacing w:after="100" w:before="0"/>
      </w:pPr>
      <w:r>
        <w:rPr>
          <w:b w:val="0"/>
        </w:rPr>
        <w:t>B. King Solomon of Israel</w:t>
      </w:r>
    </w:p>
    <w:p>
      <w:pPr>
        <w:spacing w:after="100" w:before="0"/>
      </w:pPr>
      <w:r>
        <w:rPr>
          <w:b w:val="0"/>
        </w:rPr>
        <w:t>C. of a wisest man</w:t>
      </w:r>
    </w:p>
    <w:p>
      <w:pPr>
        <w:spacing w:after="100" w:before="0"/>
      </w:pPr>
      <w:r>
        <w:rPr>
          <w:b w:val="0"/>
        </w:rPr>
        <w:t>D. who ruled the earth.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Of a wisest man Explanation: The phrase "of a wisest man" is grammatically incorrect. It should be "of the wisest men" to correctly convey the superlative form and plural agreement.</w:t>
      </w:r>
    </w:p>
    <w:p>
      <w:pPr>
        <w:spacing w:before="0"/>
      </w:pPr>
      <w:r>
        <w:rPr>
          <w:b w:val="0"/>
        </w:rPr>
      </w:r>
    </w:p>
    <w:p>
      <w:pPr>
        <w:spacing w:after="100" w:line="360" w:lineRule="auto" w:before="0"/>
      </w:pPr>
      <w:r>
        <w:rPr>
          <w:b w:val="0"/>
        </w:rPr>
        <w:t>47. Parts of the following sentence have been given as options. Select the option that contains an error. I will celebrating New Year at my old residence as usual.</w:t>
      </w:r>
    </w:p>
    <w:p>
      <w:pPr>
        <w:spacing w:before="0"/>
      </w:pPr>
      <w:r>
        <w:rPr>
          <w:b w:val="0"/>
        </w:rPr>
      </w:r>
    </w:p>
    <w:p>
      <w:pPr>
        <w:spacing w:after="100" w:before="0"/>
      </w:pPr>
      <w:r>
        <w:rPr>
          <w:b w:val="0"/>
        </w:rPr>
        <w:t>A. I</w:t>
      </w:r>
    </w:p>
    <w:p>
      <w:pPr>
        <w:spacing w:after="100" w:before="0"/>
      </w:pPr>
      <w:r>
        <w:rPr>
          <w:b w:val="0"/>
        </w:rPr>
        <w:t>B. will celebrating</w:t>
      </w:r>
    </w:p>
    <w:p>
      <w:pPr>
        <w:spacing w:after="100" w:before="0"/>
      </w:pPr>
      <w:r>
        <w:rPr>
          <w:b w:val="0"/>
        </w:rPr>
        <w:t>C. New Year</w:t>
      </w:r>
    </w:p>
    <w:p>
      <w:pPr>
        <w:spacing w:after="100" w:before="0"/>
      </w:pPr>
      <w:r>
        <w:rPr>
          <w:b w:val="0"/>
        </w:rPr>
        <w:t>D. at my old residence as usual.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'will celebrating'. Key Points Hence, the correct answer is option 2. Correct sentence: I will be celebrating New Year at my old residence as usual. Additional Information</w:t>
      </w:r>
    </w:p>
    <w:p>
      <w:pPr>
        <w:spacing w:before="0"/>
      </w:pPr>
      <w:r>
        <w:rPr>
          <w:b w:val="0"/>
        </w:rPr>
        <w:t>• In the second part of the given sentence, the phrase 'will celebrating' is incorrect.</w:t>
      </w:r>
    </w:p>
    <w:p>
      <w:pPr>
        <w:spacing w:before="0"/>
      </w:pPr>
      <w:r>
        <w:rPr>
          <w:b w:val="0"/>
        </w:rPr>
        <w:t>• In the given sentence, the correct form should use future tense with 'will be celebrating'.</w:t>
      </w:r>
    </w:p>
    <w:p>
      <w:pPr>
        <w:spacing w:before="0"/>
      </w:pPr>
      <w:r>
        <w:rPr>
          <w:b w:val="0"/>
        </w:rPr>
        <w:t>• The auxiliary verb 'will' should be followed by 'be' and the present participle (verb+ing) form.</w:t>
      </w:r>
    </w:p>
    <w:p>
      <w:pPr>
        <w:spacing w:before="0"/>
      </w:pPr>
      <w:r>
        <w:rPr>
          <w:b w:val="0"/>
        </w:rPr>
        <w:t>• Correct form: 'I will be celebrating New Year at my old residence as usual.'</w:t>
      </w:r>
    </w:p>
    <w:p>
      <w:pPr>
        <w:spacing w:before="0"/>
      </w:pPr>
      <w:r>
        <w:rPr>
          <w:b w:val="0"/>
        </w:rPr>
        <w:t>• Option 1: 'I' - This part of the sentence is correct as it is the subject of the sentence.</w:t>
      </w:r>
    </w:p>
    <w:p>
      <w:pPr>
        <w:spacing w:before="0"/>
      </w:pPr>
      <w:r>
        <w:rPr>
          <w:b w:val="0"/>
        </w:rPr>
        <w:t>• Option 3: 'New Year' - This part is correct as it specifies the occasion being celebrated.</w:t>
      </w:r>
    </w:p>
    <w:p>
      <w:pPr>
        <w:spacing w:before="0"/>
      </w:pPr>
      <w:r>
        <w:rPr>
          <w:b w:val="0"/>
        </w:rPr>
        <w:t>• Option 4: 'at my old residence as usual.' - This part is correct as it specifies the location and the regularity of the event.</w:t>
      </w:r>
    </w:p>
    <w:p>
      <w:pPr>
        <w:spacing w:before="0"/>
      </w:pPr>
      <w:r>
        <w:rPr>
          <w:b w:val="0"/>
        </w:rPr>
      </w:r>
    </w:p>
    <w:p>
      <w:pPr>
        <w:spacing w:after="100" w:line="360" w:lineRule="auto" w:before="0"/>
      </w:pPr>
      <w:r>
        <w:rPr>
          <w:b w:val="0"/>
        </w:rPr>
        <w:t>48. Directions: In the given sentence, identify the segment which contains a grammatical error. The manager said that Rahul does not wants to go to Mumbai for the new project.</w:t>
      </w:r>
    </w:p>
    <w:p>
      <w:pPr>
        <w:spacing w:before="0"/>
      </w:pPr>
      <w:r>
        <w:rPr>
          <w:b w:val="0"/>
        </w:rPr>
      </w:r>
    </w:p>
    <w:p>
      <w:pPr>
        <w:spacing w:after="100" w:before="0"/>
      </w:pPr>
      <w:r>
        <w:rPr>
          <w:b w:val="0"/>
        </w:rPr>
        <w:t>A. for the new project</w:t>
      </w:r>
    </w:p>
    <w:p>
      <w:pPr>
        <w:spacing w:after="100" w:before="0"/>
      </w:pPr>
      <w:r>
        <w:rPr>
          <w:b w:val="0"/>
        </w:rPr>
        <w:t>B. to go to</w:t>
      </w:r>
    </w:p>
    <w:p>
      <w:pPr>
        <w:spacing w:after="100" w:before="0"/>
      </w:pPr>
      <w:r>
        <w:rPr>
          <w:b w:val="0"/>
        </w:rPr>
        <w:t>C. said that</w:t>
      </w:r>
    </w:p>
    <w:p>
      <w:pPr>
        <w:spacing w:after="100" w:before="0"/>
      </w:pPr>
      <w:r>
        <w:rPr>
          <w:b w:val="0"/>
        </w:rPr>
        <w:t>D. does not wants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does not wants . Key Points Correct sentence: The manager said that Rahul does not want to go to Mumbai for the new project. Additional Information</w:t>
      </w:r>
    </w:p>
    <w:p>
      <w:pPr>
        <w:spacing w:before="0"/>
      </w:pPr>
      <w:r>
        <w:rPr>
          <w:b w:val="0"/>
        </w:rPr>
        <w:t>• The phrase "does not wants" is grammatically incorrect because the auxiliary verb "does" requires the base form of the main verb.</w:t>
      </w:r>
    </w:p>
    <w:p>
      <w:pPr>
        <w:spacing w:before="0"/>
      </w:pPr>
      <w:r>
        <w:rPr>
          <w:b w:val="0"/>
        </w:rPr>
        <w:t>• The correct form should be "does not want", not "does not wants".</w:t>
      </w:r>
    </w:p>
    <w:p>
      <w:pPr>
        <w:spacing w:before="0"/>
      </w:pPr>
      <w:r>
        <w:rPr>
          <w:b w:val="0"/>
        </w:rPr>
        <w:t>• This is a rule in English grammar where auxiliary verbs like "do/does" are followed by the base form of the verb (without adding -s).</w:t>
      </w:r>
    </w:p>
    <w:p>
      <w:pPr>
        <w:spacing w:before="0"/>
      </w:pPr>
      <w:r>
        <w:rPr>
          <w:b w:val="0"/>
        </w:rPr>
        <w:t>• Rule for Auxiliary Verbs: When using auxiliary verbs like "do/does" in negative sentences, always use the base form of the main verb.</w:t>
      </w:r>
    </w:p>
    <w:p>
      <w:pPr>
        <w:spacing w:before="0"/>
      </w:pPr>
      <w:r>
        <w:rPr>
          <w:b w:val="0"/>
        </w:rPr>
        <w:t>• Example: She does not like chocolate. (Correct) vs. She does not likes chocolate. (Incorrect).</w:t>
      </w:r>
    </w:p>
    <w:p>
      <w:pPr>
        <w:spacing w:before="0"/>
      </w:pPr>
      <w:r>
        <w:rPr>
          <w:b w:val="0"/>
        </w:rPr>
        <w:t>• Common Auxiliary Verbs: Do/Does: Used for present tense.</w:t>
      </w:r>
    </w:p>
    <w:p>
      <w:pPr>
        <w:spacing w:before="0"/>
      </w:pPr>
      <w:r>
        <w:rPr>
          <w:b w:val="0"/>
        </w:rPr>
        <w:t>• Did: Used for past tense.</w:t>
      </w:r>
    </w:p>
    <w:p>
      <w:pPr>
        <w:spacing w:before="0"/>
      </w:pPr>
      <w:r>
        <w:rPr>
          <w:b w:val="0"/>
        </w:rPr>
        <w:t>• Always followed by the base verb.</w:t>
      </w:r>
    </w:p>
    <w:p>
      <w:pPr>
        <w:spacing w:before="0"/>
      </w:pPr>
      <w:r>
        <w:rPr>
          <w:b w:val="0"/>
        </w:rPr>
      </w:r>
    </w:p>
    <w:p>
      <w:pPr>
        <w:spacing w:after="100" w:line="360" w:lineRule="auto" w:before="0"/>
      </w:pPr>
      <w:r>
        <w:rPr>
          <w:b w:val="0"/>
        </w:rPr>
        <w:t>49. Find the part of the given sentence that has an error in it. If there is no error, choose 'No error' I ate a few brown rice this morning.</w:t>
      </w:r>
    </w:p>
    <w:p>
      <w:pPr>
        <w:spacing w:before="0"/>
      </w:pPr>
      <w:r>
        <w:rPr>
          <w:b w:val="0"/>
        </w:rPr>
      </w:r>
    </w:p>
    <w:p>
      <w:pPr>
        <w:spacing w:after="100" w:before="0"/>
      </w:pPr>
      <w:r>
        <w:rPr>
          <w:b w:val="0"/>
        </w:rPr>
        <w:t>A. brown rice</w:t>
      </w:r>
    </w:p>
    <w:p>
      <w:pPr>
        <w:spacing w:after="100" w:before="0"/>
      </w:pPr>
      <w:r>
        <w:rPr>
          <w:b w:val="0"/>
        </w:rPr>
        <w:t>B. I ate a few</w:t>
      </w:r>
    </w:p>
    <w:p>
      <w:pPr>
        <w:spacing w:after="100" w:before="0"/>
      </w:pPr>
      <w:r>
        <w:rPr>
          <w:b w:val="0"/>
        </w:rPr>
        <w:t>C. this morning.</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part of the given sentence that has an error in it is: "I ate a few". "A few" is used with countable nouns, but "rice" is an uncountable noun. Therefore, we should use "some" instead of "a few". The correct sentence is: 'I ate some brown rice this morning.'</w:t>
      </w:r>
    </w:p>
    <w:p>
      <w:pPr>
        <w:spacing w:before="0"/>
      </w:pPr>
      <w:r>
        <w:rPr>
          <w:b w:val="0"/>
        </w:rPr>
      </w:r>
    </w:p>
    <w:p>
      <w:pPr>
        <w:spacing w:after="100" w:line="360" w:lineRule="auto" w:before="0"/>
      </w:pPr>
      <w:r>
        <w:rPr>
          <w:b w:val="0"/>
        </w:rPr>
        <w:t>50. Identify the segment in the sentence which contains the grammatical error. It is not possible to discuss anything with her because of her angry.</w:t>
      </w:r>
    </w:p>
    <w:p>
      <w:pPr>
        <w:spacing w:before="0"/>
      </w:pPr>
      <w:r>
        <w:rPr>
          <w:b w:val="0"/>
        </w:rPr>
      </w:r>
    </w:p>
    <w:p>
      <w:pPr>
        <w:spacing w:after="100" w:before="0"/>
      </w:pPr>
      <w:r>
        <w:rPr>
          <w:b w:val="0"/>
        </w:rPr>
        <w:t>A. because of her angry</w:t>
      </w:r>
    </w:p>
    <w:p>
      <w:pPr>
        <w:spacing w:after="100" w:before="0"/>
      </w:pPr>
      <w:r>
        <w:rPr>
          <w:b w:val="0"/>
        </w:rPr>
        <w:t>B. possible to discuss</w:t>
      </w:r>
    </w:p>
    <w:p>
      <w:pPr>
        <w:spacing w:after="100" w:before="0"/>
      </w:pPr>
      <w:r>
        <w:rPr>
          <w:b w:val="0"/>
        </w:rPr>
        <w:t>C. It is not</w:t>
      </w:r>
    </w:p>
    <w:p>
      <w:pPr>
        <w:spacing w:after="100" w:before="0"/>
      </w:pPr>
      <w:r>
        <w:rPr>
          <w:b w:val="0"/>
        </w:rPr>
        <w:t>D. anything with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because of her angry. The sentence uses the incorrect adjective form 'angry', which must be used along with some other noun, such as angry man etc. Given the context of the sentence, which directly refers to it, the word should be present in its noun form, viz., anger. Thus, the rectified sentence is: It is not possible to discuss anything with her because of her anger.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