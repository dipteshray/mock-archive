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 - y - z = 0, then the value of (x2 + y2 + z2) ÷ (y2 + xz)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z = 0 Formula used: (x + y)2 = x2 + y2 + 2xy Calculation: x - y - z = 0 ⇒ x - z = y By squaring both sides ⇒ (x - z)2 = y2 ⇒ x2 + z2 - 2xz = y2 ⇒ x2 + z2 = y2 + 2xz By adding y2 to both sides. ⇒ x2 + z2 + y2 = 2y2 + 2xz ⇒ (x2 + z2 + y2) ÷ (y2 + xz) = 2 ∴ The required result = 2</w:t>
      </w:r>
    </w:p>
    <w:p>
      <w:pPr>
        <w:spacing w:before="0"/>
      </w:pPr>
      <w:r>
        <w:rPr>
          <w:b w:val="0"/>
        </w:rPr>
      </w:r>
    </w:p>
    <w:p>
      <w:pPr>
        <w:spacing w:after="100" w:line="360" w:lineRule="auto" w:before="0"/>
      </w:pPr>
      <w:r>
        <w:rPr>
          <w:b w:val="0"/>
        </w:rPr>
        <w:t>2. X4 + X-4 = 194, X &gt; 0, then what is the value of X + (1/X) + 2 ?</w:t>
      </w:r>
    </w:p>
    <w:p>
      <w:pPr>
        <w:spacing w:before="0"/>
      </w:pPr>
      <w:r>
        <w:rPr>
          <w:b w:val="0"/>
        </w:rPr>
      </w:r>
    </w:p>
    <w:p>
      <w:pPr>
        <w:spacing w:after="100" w:before="0"/>
      </w:pPr>
      <w:r>
        <w:rPr>
          <w:b w:val="0"/>
        </w:rPr>
        <w:t>A. 14</w:t>
      </w:r>
    </w:p>
    <w:p>
      <w:pPr>
        <w:spacing w:after="100" w:before="0"/>
      </w:pPr>
      <w:r>
        <w:rPr>
          <w:b w:val="0"/>
        </w:rPr>
        <w:t>B. 4</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X4 + 1/X4 = 194 Concept used: (a + b)2 = a2 + b2 + 2ab Calculation: X4 + 1/X4 = 194 ⇒ (X2)2 + 1/(X2)2 = 194 ⇒ (X2)2 + 1/(X2)2 + 2 = 194 + 2 [Adding 2 both sides] ⇒ (X2)2 + 1/(X2)2 + 2 × X2 × 1/X2 = 196 ⇒ (X2 + 1/X2)2 = 196 ⇒ X2 + 1/X2 = √196 ⇒ X2 + 1/X2 = 14 ⇒ X2 + 1/X2 + 2 = 14 + 2 [Adding 2 both sides] ⇒ X2 + 1/X2 + 2 × X × 1/X = 16 ⇒ (X + 1/X)2 = 16 ⇒ X + 1/X = √16 ⇒ X + 1/X = 4 X + 1/X + 2 = 4 + 2 ⇒ X + 1/X + 2 = 6 ∴ The value of X + 1/X + 2 is 6. Shortcut Trick Concept: X4 + 1/X4 = a ⇒ X2 + 1/X2 = √(a + 2) Calculation: X4 + 1/X4 = 194 ⇒ X2 + 1/X2 = √196 ⇒ X2 + 1/X2 = 14 ⇒ X + 1/X = √(14+2) ⇒ X + 1/X = 4 ⇒ X + 1/X + 2 = 6 ∴ The value of X + 1/X + 2 is 6.</w:t>
      </w:r>
    </w:p>
    <w:p>
      <w:pPr>
        <w:spacing w:before="0"/>
      </w:pPr>
      <w:r>
        <w:rPr>
          <w:b w:val="0"/>
        </w:rPr>
      </w:r>
    </w:p>
    <w:p>
      <w:pPr>
        <w:spacing w:after="100" w:line="360" w:lineRule="auto" w:before="0"/>
      </w:pPr>
      <w:r>
        <w:rPr>
          <w:b w:val="0"/>
        </w:rPr>
        <w:t>3. If x^2 - 5√(5)x + 1 = 0, and x &gt; 0, what is the value of (x^3 - (1/x^3))?</w:t>
      </w:r>
    </w:p>
    <w:p>
      <w:pPr>
        <w:spacing w:before="0"/>
      </w:pPr>
      <w:r>
        <w:rPr>
          <w:b w:val="0"/>
        </w:rPr>
      </w:r>
    </w:p>
    <w:p>
      <w:pPr>
        <w:spacing w:after="100" w:before="0"/>
      </w:pPr>
      <w:r>
        <w:rPr>
          <w:b w:val="0"/>
        </w:rPr>
        <w:t>A. 1331</w:t>
      </w:r>
    </w:p>
    <w:p>
      <w:pPr>
        <w:spacing w:after="100" w:before="0"/>
      </w:pPr>
      <w:r>
        <w:rPr>
          <w:b w:val="0"/>
        </w:rPr>
        <w:t>B. 1364</w:t>
      </w:r>
    </w:p>
    <w:p>
      <w:pPr>
        <w:spacing w:after="100" w:before="0"/>
      </w:pPr>
      <w:r>
        <w:rPr>
          <w:b w:val="0"/>
        </w:rPr>
        <w:t>C. 1296</w:t>
      </w:r>
    </w:p>
    <w:p>
      <w:pPr>
        <w:spacing w:after="100" w:before="0"/>
      </w:pPr>
      <w:r>
        <w:rPr>
          <w:b w:val="0"/>
        </w:rPr>
        <w:t>D. 1244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we simplify the given equation,x2 - 5√ 5x + 1 = 0, by dividing it by x. ⇒ x + 1/x = 5√ 5 ⇒ (x - 1/x)2 = (x + 1/x)2 - 4x × 1/x ⇒ (x - 1/x)2 = 125 - 4 ⇒ (x - 1/x)2 = 121 ⇒ x - 1/x = 11 ⇒ x3 - 1/x3 = (x - 1/x)3 + 3x × 1/x(x + 1/x) ⇒ x3 - 1/x3 = (11)3 + 3(11) ⇒ x3 - 1/x3 = 1331 + 33 ⇒ x3 - 1/x3 = 1364</w:t>
      </w:r>
    </w:p>
    <w:p>
      <w:pPr>
        <w:spacing w:before="0"/>
      </w:pPr>
      <w:r>
        <w:rPr>
          <w:b w:val="0"/>
        </w:rPr>
      </w:r>
    </w:p>
    <w:p>
      <w:pPr>
        <w:spacing w:after="100" w:line="360" w:lineRule="auto" w:before="0"/>
      </w:pPr>
      <w:r>
        <w:rPr>
          <w:b w:val="0"/>
        </w:rPr>
        <w:t>4. If a3 + 3a2 + 3a = 63, then the value of a2 + 2a is:</w:t>
      </w:r>
    </w:p>
    <w:p>
      <w:pPr>
        <w:spacing w:before="0"/>
      </w:pPr>
      <w:r>
        <w:rPr>
          <w:b w:val="0"/>
        </w:rPr>
      </w:r>
    </w:p>
    <w:p>
      <w:pPr>
        <w:spacing w:after="100" w:before="0"/>
      </w:pPr>
      <w:r>
        <w:rPr>
          <w:b w:val="0"/>
        </w:rPr>
        <w:t>A. 22</w:t>
      </w:r>
    </w:p>
    <w:p>
      <w:pPr>
        <w:spacing w:after="100" w:before="0"/>
      </w:pPr>
      <w:r>
        <w:rPr>
          <w:b w:val="0"/>
        </w:rPr>
        <w:t>B. 19</w:t>
      </w:r>
    </w:p>
    <w:p>
      <w:pPr>
        <w:spacing w:after="100" w:before="0"/>
      </w:pPr>
      <w:r>
        <w:rPr>
          <w:b w:val="0"/>
        </w:rPr>
        <w:t>C. 15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Let's solve the given equation a^3 + 3a^2 + 3a = 63 and find the value of a^2 + 2a We can factor the left side of the equation by recognizing it as a cube of a binomial: (a + 1)^3 = a^3 + 3a^2 + 3a + 1 Comparing this with the given equation, we have: (a + 1)^3 = 63 + 1 Taking the cube root of both sides, we get: a + 1 = ∛(64) Simplifying further, we have: a + 1 = 4 Subtracting 1 from both sides: a = 4 - 1 a = 3 Now we can find the value of a^2 + 2a: a^2 + 2a = 3^2 + 2(3) = 9 + 6 = 15 Therefore, the value of a^2 + 2a is 15. ∴ Option 3 is the correct answer.</w:t>
      </w:r>
    </w:p>
    <w:p>
      <w:pPr>
        <w:spacing w:before="0"/>
      </w:pPr>
      <w:r>
        <w:rPr>
          <w:b w:val="0"/>
        </w:rPr>
      </w:r>
    </w:p>
    <w:p>
      <w:pPr>
        <w:spacing w:after="100" w:line="360" w:lineRule="auto" w:before="0"/>
      </w:pPr>
      <w:r>
        <w:rPr>
          <w:b w:val="0"/>
        </w:rPr>
        <w:t>5. Find the value of p3 - r3, if p + r = 21, and pr = 38.</w:t>
      </w:r>
    </w:p>
    <w:p>
      <w:pPr>
        <w:spacing w:before="0"/>
      </w:pPr>
      <w:r>
        <w:rPr>
          <w:b w:val="0"/>
        </w:rPr>
      </w:r>
    </w:p>
    <w:p>
      <w:pPr>
        <w:spacing w:after="100" w:before="0"/>
      </w:pPr>
      <w:r>
        <w:rPr>
          <w:b w:val="0"/>
        </w:rPr>
        <w:t>A. 6538</w:t>
      </w:r>
    </w:p>
    <w:p>
      <w:pPr>
        <w:spacing w:after="100" w:before="0"/>
      </w:pPr>
      <w:r>
        <w:rPr>
          <w:b w:val="0"/>
        </w:rPr>
        <w:t>B. 6113</w:t>
      </w:r>
    </w:p>
    <w:p>
      <w:pPr>
        <w:spacing w:after="100" w:before="0"/>
      </w:pPr>
      <w:r>
        <w:rPr>
          <w:b w:val="0"/>
        </w:rPr>
        <w:t>C. 6102</w:t>
      </w:r>
    </w:p>
    <w:p>
      <w:pPr>
        <w:spacing w:after="100" w:before="0"/>
      </w:pPr>
      <w:r>
        <w:rPr>
          <w:b w:val="0"/>
        </w:rPr>
        <w:t>D. 6851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r = 21 and pr = 38 Concept used: x3 + y3 = (x + y)3 - 3xy(x + y) x + y = a, then x - y = √a2 - 4xy Calculation: p + r = 21........(1) Using x - y = √a2 - 4xy, ⇒ p - r = √212 - 4 × 38 ⇒ p - r = √289 ⇒ p - r = 17........(2) Solving equations (1) and (2), We get p =19 and r = 2 ⇒ p3 - r3 ⇒ 193 - 23 ⇒ 6859 - 8 ⇒ 6851 ∴ The required answer is 6851.</w:t>
      </w:r>
    </w:p>
    <w:p>
      <w:pPr>
        <w:spacing w:before="0"/>
      </w:pPr>
      <w:r>
        <w:rPr>
          <w:b w:val="0"/>
        </w:rPr>
      </w:r>
    </w:p>
    <w:p>
      <w:pPr>
        <w:spacing w:after="100" w:line="360" w:lineRule="auto" w:before="0"/>
      </w:pPr>
      <w:r>
        <w:rPr>
          <w:b w:val="0"/>
        </w:rPr>
        <w:t>6. If x^2 - √(13) x + 1 = 0, then (x3 + x-3) is equal to:</w:t>
      </w:r>
    </w:p>
    <w:p>
      <w:pPr>
        <w:spacing w:before="0"/>
      </w:pPr>
      <w:r>
        <w:rPr>
          <w:b w:val="0"/>
        </w:rPr>
      </w:r>
    </w:p>
    <w:p>
      <w:pPr>
        <w:spacing w:after="100" w:before="0"/>
      </w:pPr>
      <w:r>
        <w:rPr>
          <w:b w:val="0"/>
        </w:rPr>
        <w:t>A. 10√(13)</w:t>
      </w:r>
    </w:p>
    <w:p>
      <w:pPr>
        <w:spacing w:after="100" w:before="0"/>
      </w:pPr>
      <w:r>
        <w:rPr>
          <w:b w:val="0"/>
        </w:rPr>
        <w:t>B. 7√(13)</w:t>
      </w:r>
    </w:p>
    <w:p>
      <w:pPr>
        <w:spacing w:after="100" w:before="0"/>
      </w:pPr>
      <w:r>
        <w:rPr>
          <w:b w:val="0"/>
        </w:rPr>
        <w:t>C. 4√(13)</w:t>
      </w:r>
    </w:p>
    <w:p>
      <w:pPr>
        <w:spacing w:after="100" w:before="0"/>
      </w:pPr>
      <w:r>
        <w:rPr>
          <w:b w:val="0"/>
        </w:rPr>
        <w:t>D. 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 13 x + 1 = 0 Concept used: if a + 1/a = b Then, a3 + 1/a3 = (b)3 - 3b Calculation: x^2 - √ 13 x + 1 = 0 ⇒ x^2 + 1 = √ 13 x ⇒ x + 1/x = √13 [By dividing x from both sides] Now, (x3 + x-3) = (x3 + 1/x3) ⇒ (x3 + x-3) = (√13)3 - 3 × √13 ⇒ (x3 + x-3) = 13√13 - 3√13 ⇒ (x3 + x-3) = 10√13 ∴ Required answer is 10√13. Additional Information (a + 1/a) = b On cubing both sides we'll get, (a + 1/a)3 = b3 ⇒ a3 + (1/a)3 + 3(a)(1/a)(a + 1/a) = b3 ⇒ a3 + (1/a)3 + 3(a + 1/a) = b3 ⇒ a3 + (1/a)3 + 3(b) = b3 ⇒ a3 + (1/a)3 = b3 - 3(b)</w:t>
      </w:r>
    </w:p>
    <w:p>
      <w:pPr>
        <w:spacing w:before="0"/>
      </w:pPr>
      <w:r>
        <w:rPr>
          <w:b w:val="0"/>
        </w:rPr>
      </w:r>
    </w:p>
    <w:p>
      <w:pPr>
        <w:spacing w:after="100" w:line="360" w:lineRule="auto" w:before="0"/>
      </w:pPr>
      <w:r>
        <w:rPr>
          <w:b w:val="0"/>
        </w:rPr>
        <w:t>7. If p4 = 4354 - 1p^4 then the value of p3 – 1p^3 can be:</w:t>
      </w:r>
    </w:p>
    <w:p>
      <w:pPr>
        <w:spacing w:before="0"/>
      </w:pPr>
      <w:r>
        <w:rPr>
          <w:b w:val="0"/>
        </w:rPr>
      </w:r>
    </w:p>
    <w:p>
      <w:pPr>
        <w:spacing w:after="100" w:before="0"/>
      </w:pPr>
      <w:r>
        <w:rPr>
          <w:b w:val="0"/>
        </w:rPr>
        <w:t>A. 536</w:t>
      </w:r>
    </w:p>
    <w:p>
      <w:pPr>
        <w:spacing w:after="100" w:before="0"/>
      </w:pPr>
      <w:r>
        <w:rPr>
          <w:b w:val="0"/>
        </w:rPr>
        <w:t>B. 436</w:t>
      </w:r>
    </w:p>
    <w:p>
      <w:pPr>
        <w:spacing w:after="100" w:before="0"/>
      </w:pPr>
      <w:r>
        <w:rPr>
          <w:b w:val="0"/>
        </w:rPr>
        <w:t>C. 416</w:t>
      </w:r>
    </w:p>
    <w:p>
      <w:pPr>
        <w:spacing w:after="100" w:before="0"/>
      </w:pPr>
      <w:r>
        <w:rPr>
          <w:b w:val="0"/>
        </w:rPr>
        <w:t>D. 516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p4 = 4354 – (1/p^4) Concept Used: (a + b)2 = a2 + b2 + 2ab (a – b)2 = a2 + b2 – 2ab Calculation: ⇒ p4 = 4354 – (1/p^4) ⇒ p4 + (1/p^4) = 4354 ⇒ Adding 2 both sides to make it a perfect square, ⇒ p^4 + (1/p^4) + 2 = 4354 + 2 = 4356 ⇒ ( p^2 + (1/p^2) )^2 = (66)^2 ⇒ p^2 + (1/p^2) = 66 ⇒ p^2 +(1/p^2) – 2 = 64 ⇒ (p - (1/p))^2 = 64 = (8)^2 ⇒ p - (1/p) = 8 ⇒ p^3 - (1/p^3) - (3p/p) (p - (1/p)) = 512 ⇒ p^3 - (1/p^3) - 3 × 8 = 512 ⇒ p^3 - (1/p^3) = 512 + 24 = 536 Hence the value of p^3 - (1/p^3) is 536</w:t>
      </w:r>
    </w:p>
    <w:p>
      <w:pPr>
        <w:spacing w:before="0"/>
      </w:pPr>
      <w:r>
        <w:rPr>
          <w:b w:val="0"/>
        </w:rPr>
      </w:r>
    </w:p>
    <w:p>
      <w:pPr>
        <w:spacing w:after="100" w:line="360" w:lineRule="auto" w:before="0"/>
      </w:pPr>
      <w:r>
        <w:rPr>
          <w:b w:val="0"/>
        </w:rPr>
        <w:t>8. If x - y = 8 and 8xy = 8, then what is the value of 2x3 - 2y3?</w:t>
      </w:r>
    </w:p>
    <w:p>
      <w:pPr>
        <w:spacing w:before="0"/>
      </w:pPr>
      <w:r>
        <w:rPr>
          <w:b w:val="0"/>
        </w:rPr>
      </w:r>
    </w:p>
    <w:p>
      <w:pPr>
        <w:spacing w:after="100" w:before="0"/>
      </w:pPr>
      <w:r>
        <w:rPr>
          <w:b w:val="0"/>
        </w:rPr>
        <w:t>A. 536</w:t>
      </w:r>
    </w:p>
    <w:p>
      <w:pPr>
        <w:spacing w:after="100" w:before="0"/>
      </w:pPr>
      <w:r>
        <w:rPr>
          <w:b w:val="0"/>
        </w:rPr>
        <w:t>B. 1092</w:t>
      </w:r>
    </w:p>
    <w:p>
      <w:pPr>
        <w:spacing w:after="100" w:before="0"/>
      </w:pPr>
      <w:r>
        <w:rPr>
          <w:b w:val="0"/>
        </w:rPr>
        <w:t>C. 1072</w:t>
      </w:r>
    </w:p>
    <w:p>
      <w:pPr>
        <w:spacing w:after="100" w:before="0"/>
      </w:pPr>
      <w:r>
        <w:rPr>
          <w:b w:val="0"/>
        </w:rPr>
        <w:t>D. 1608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8xy = 8 ⇒ xy = 1 x - y = 8 ⇒ (x - y)3 = 83 ⇒ x3 - y3 - 3xy(x - y) = 512 ⇒ x3 - y3 = 3xy(x - y) + 512 x 3 - y3 = 3 × 1 × 8 + 512 ⇒ x3 - y3 = 24 + 512 ⇒ x3 - y3 = 536 ⇒ 2x3 - 2y3 = 536 × 2 = 1072</w:t>
      </w:r>
    </w:p>
    <w:p>
      <w:pPr>
        <w:spacing w:before="0"/>
      </w:pPr>
      <w:r>
        <w:rPr>
          <w:b w:val="0"/>
        </w:rPr>
      </w:r>
    </w:p>
    <w:p>
      <w:pPr>
        <w:spacing w:after="100" w:line="360" w:lineRule="auto" w:before="0"/>
      </w:pPr>
      <w:r>
        <w:rPr>
          <w:b w:val="0"/>
        </w:rPr>
        <w:t>9. What is the value of x2 + 4y2 + z2 - 4xy + 4yz - 2xz?</w:t>
      </w:r>
    </w:p>
    <w:p>
      <w:pPr>
        <w:spacing w:before="0"/>
      </w:pPr>
      <w:r>
        <w:rPr>
          <w:b w:val="0"/>
        </w:rPr>
      </w:r>
    </w:p>
    <w:p>
      <w:pPr>
        <w:spacing w:after="100" w:before="0"/>
      </w:pPr>
      <w:r>
        <w:rPr>
          <w:b w:val="0"/>
        </w:rPr>
        <w:t>A. (x + 2y - z)2</w:t>
      </w:r>
    </w:p>
    <w:p>
      <w:pPr>
        <w:spacing w:after="100" w:before="0"/>
      </w:pPr>
      <w:r>
        <w:rPr>
          <w:b w:val="0"/>
        </w:rPr>
        <w:t>B. (x - 2y + z)2</w:t>
      </w:r>
    </w:p>
    <w:p>
      <w:pPr>
        <w:spacing w:after="100" w:before="0"/>
      </w:pPr>
      <w:r>
        <w:rPr>
          <w:b w:val="0"/>
        </w:rPr>
        <w:t>C. (2y - x + z)2</w:t>
      </w:r>
    </w:p>
    <w:p>
      <w:pPr>
        <w:spacing w:after="100" w:before="0"/>
      </w:pPr>
      <w:r>
        <w:rPr>
          <w:b w:val="0"/>
        </w:rPr>
        <w:t>D. (2x - y + z)2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x2 + 4y2 + z2 - 4xy + 4yz - 2xz Formula used :- (a + b +c )2 = a2 + b2+ c2 + 2ab + 2bc + 2ca Calculation:- ⇒ x2 + 4y2 + z2 - 4xy + 4yz - 2xz ⇒ x2 + (2y)2 + z2 - 2.(x).(2y) + 2.(z).(2y) - 2.(x).(z) ⇒ (-x)2 + (2y)2 + z2 + 2.(-x).(2y) + 2.(z).(2y) + 2.(-x).(z) Comparing (a + b +c )2 = a2 + b2+ c2 + 2ab + 2bc + 2ca We get ⇒ (-x)2 + (2y)2 + z2 + 2.(-x).(2y) + 2.(z).(2y) + 2.(-x).(z) ⇒ (2y - x + z)2 ∴ The required answer is (2y - x + z)2</w:t>
      </w:r>
    </w:p>
    <w:p>
      <w:pPr>
        <w:spacing w:before="0"/>
      </w:pPr>
      <w:r>
        <w:rPr>
          <w:b w:val="0"/>
        </w:rPr>
      </w:r>
    </w:p>
    <w:p>
      <w:pPr>
        <w:spacing w:after="100" w:line="360" w:lineRule="auto" w:before="0"/>
      </w:pPr>
      <w:r>
        <w:rPr>
          <w:b w:val="0"/>
        </w:rPr>
        <w:t>10. If x2 - 6√3 x + 1 = 0, then the value of x^3 + (1/x^3)</w:t>
      </w:r>
    </w:p>
    <w:p>
      <w:pPr>
        <w:spacing w:before="0"/>
      </w:pPr>
      <w:r>
        <w:rPr>
          <w:b w:val="0"/>
        </w:rPr>
      </w:r>
    </w:p>
    <w:p>
      <w:pPr>
        <w:spacing w:after="100" w:before="0"/>
      </w:pPr>
      <w:r>
        <w:rPr>
          <w:b w:val="0"/>
        </w:rPr>
        <w:t>A. 666√3</w:t>
      </w:r>
    </w:p>
    <w:p>
      <w:pPr>
        <w:spacing w:after="100" w:before="0"/>
      </w:pPr>
      <w:r>
        <w:rPr>
          <w:b w:val="0"/>
        </w:rPr>
        <w:t>B. 630√3</w:t>
      </w:r>
    </w:p>
    <w:p>
      <w:pPr>
        <w:spacing w:after="100" w:before="0"/>
      </w:pPr>
      <w:r>
        <w:rPr>
          <w:b w:val="0"/>
        </w:rPr>
        <w:t>C. 216√3</w:t>
      </w:r>
    </w:p>
    <w:p>
      <w:pPr>
        <w:spacing w:after="100" w:before="0"/>
      </w:pPr>
      <w:r>
        <w:rPr>
          <w:b w:val="0"/>
        </w:rPr>
        <w:t>D. 234√3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x2 - 6√3 x + 1 = 0 Divide the equation by x ⇒ x + 1/x = 6√3 Formula: If x + 1/x = a, then x3 + 1/x3 = a3 - 3a Calculation: x3 + 1/x3 = (6√3)3 - 3 × 6√3 ⇒ 648√3 - 18√3 = 630√3 ∴ The required answer = 630√3</w:t>
      </w:r>
    </w:p>
    <w:p>
      <w:pPr>
        <w:spacing w:before="0"/>
      </w:pPr>
      <w:r>
        <w:rPr>
          <w:b w:val="0"/>
        </w:rPr>
      </w:r>
    </w:p>
    <w:p>
      <w:pPr>
        <w:spacing w:after="100" w:line="360" w:lineRule="auto" w:before="0"/>
      </w:pPr>
      <w:r>
        <w:rPr>
          <w:b w:val="0"/>
        </w:rPr>
        <w:t>11. What is the value of ≤ft(k+(1/k))≤ft(k-(1/k))≤ft(k^2+(1/k^2))≤ft(k^4+(1/k^4))?</w:t>
      </w:r>
    </w:p>
    <w:p>
      <w:pPr>
        <w:spacing w:before="0"/>
      </w:pPr>
      <w:r>
        <w:rPr>
          <w:b w:val="0"/>
        </w:rPr>
      </w:r>
    </w:p>
    <w:p>
      <w:pPr>
        <w:spacing w:after="100" w:before="0"/>
      </w:pPr>
      <w:r>
        <w:rPr>
          <w:b w:val="0"/>
        </w:rPr>
        <w:t>A. k^16+1k^16</w:t>
      </w:r>
    </w:p>
    <w:p>
      <w:pPr>
        <w:spacing w:after="100" w:before="0"/>
      </w:pPr>
      <w:r>
        <w:rPr>
          <w:b w:val="0"/>
        </w:rPr>
        <w:t>B. k^16-1k^16</w:t>
      </w:r>
    </w:p>
    <w:p>
      <w:pPr>
        <w:spacing w:after="100" w:before="0"/>
      </w:pPr>
      <w:r>
        <w:rPr>
          <w:b w:val="0"/>
        </w:rPr>
        <w:t>C. k^8-(1/k^8)</w:t>
      </w:r>
    </w:p>
    <w:p>
      <w:pPr>
        <w:spacing w:after="100" w:before="0"/>
      </w:pPr>
      <w:r>
        <w:rPr>
          <w:b w:val="0"/>
        </w:rPr>
        <w:t>D. k^8+(1/k^8)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iterative use of the identity (a + b)(a − b) = a2 − b2. Each product doubles the power of the variables and keeps the − sign. The sequence of powers is: 1 → 2 → 4 → 8. The final simplified form will be the square of the highest power terms in the last pair with a minus sign. ∴ The correct answer is k8 − 1/k8. Alternate Method Given Expression: (k + 1/k)(k − 1/k)(k2 + 1/k2)(k4 + 1/k4) Formula Used: (a + b)(a − b) = a2 − b2 ⇒ [(k + 1/k)(k − 1/k)] × (k2 + 1/k2) × (k4 + 1/k4) ⇒ (k2 − 1/k2) × (k2 + 1/k2) × (k4 + 1/k4) ⇒ [(k2 − 1/k2)(k2 + 1/k2)] × (k4 + 1/k4) ⇒ (k4 − 1/k4) × (k4 + 1/k4) ⇒ (k4)2 − (1/k4)2 ⇒ k8 − 1/k8 ∴ The correct answer is k8 − 1/k8. Additional Information Difference of Squares The identity (a + b)(a − b) = a2 − b2 is fundamental for simplifying algebraic products involving conjugate pairs. General Power Rule For an expression of the form (x − y)(x + y)(x2 + y2)(x4 + y4)...(x2n−1 + y2n−1), the simplified result is x2n − y2n. Cubic Identities Sum of cubes: (a + b)(a2 − ab + b2) = a3 + b3 and Difference of cubes: (a − b)(a2 + ab + b2) = a3 − b3.</w:t>
      </w:r>
    </w:p>
    <w:p>
      <w:pPr>
        <w:spacing w:before="0"/>
      </w:pPr>
      <w:r>
        <w:rPr>
          <w:b w:val="0"/>
        </w:rPr>
      </w:r>
    </w:p>
    <w:p>
      <w:pPr>
        <w:spacing w:after="100" w:line="360" w:lineRule="auto" w:before="0"/>
      </w:pPr>
      <w:r>
        <w:rPr>
          <w:b w:val="0"/>
        </w:rPr>
        <w:t>12. If (a - b) = 9, and (a3 - b3) = 4401, find the value of ab.</w:t>
      </w:r>
    </w:p>
    <w:p>
      <w:pPr>
        <w:spacing w:before="0"/>
      </w:pPr>
      <w:r>
        <w:rPr>
          <w:b w:val="0"/>
        </w:rPr>
      </w:r>
    </w:p>
    <w:p>
      <w:pPr>
        <w:spacing w:after="100" w:before="0"/>
      </w:pPr>
      <w:r>
        <w:rPr>
          <w:b w:val="0"/>
        </w:rPr>
        <w:t>A. 190</w:t>
      </w:r>
    </w:p>
    <w:p>
      <w:pPr>
        <w:spacing w:after="100" w:before="0"/>
      </w:pPr>
      <w:r>
        <w:rPr>
          <w:b w:val="0"/>
        </w:rPr>
        <w:t>B. 112</w:t>
      </w:r>
    </w:p>
    <w:p>
      <w:pPr>
        <w:spacing w:after="100" w:before="0"/>
      </w:pPr>
      <w:r>
        <w:rPr>
          <w:b w:val="0"/>
        </w:rPr>
        <w:t>C. 162</w:t>
      </w:r>
    </w:p>
    <w:p>
      <w:pPr>
        <w:spacing w:after="100" w:before="0"/>
      </w:pPr>
      <w:r>
        <w:rPr>
          <w:b w:val="0"/>
        </w:rPr>
        <w:t>D. 136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(a3 - b3) = (a - b)3 + 3ab(a-b) ⇒ 4401 = 93 + 3 ab × 9 ⇒ 27 ab = 4401 - 729 ⇒ ab = 3672 / 27 ⇒ 136</w:t>
      </w:r>
    </w:p>
    <w:p>
      <w:pPr>
        <w:spacing w:before="0"/>
      </w:pPr>
      <w:r>
        <w:rPr>
          <w:b w:val="0"/>
        </w:rPr>
      </w:r>
    </w:p>
    <w:p>
      <w:pPr>
        <w:spacing w:after="100" w:line="360" w:lineRule="auto" w:before="0"/>
      </w:pPr>
      <w:r>
        <w:rPr>
          <w:b w:val="0"/>
        </w:rPr>
        <w:t>13. If 2x + (2/x) = 5, then the value of (x3 + (1/x^3) + 2) will be:</w:t>
      </w:r>
    </w:p>
    <w:p>
      <w:pPr>
        <w:spacing w:before="0"/>
      </w:pPr>
      <w:r>
        <w:rPr>
          <w:b w:val="0"/>
        </w:rPr>
      </w:r>
    </w:p>
    <w:p>
      <w:pPr>
        <w:spacing w:after="100" w:before="0"/>
      </w:pPr>
      <w:r>
        <w:rPr>
          <w:b w:val="0"/>
        </w:rPr>
        <w:t>A. (81/11)</w:t>
      </w:r>
    </w:p>
    <w:p>
      <w:pPr>
        <w:spacing w:after="100" w:before="0"/>
      </w:pPr>
      <w:r>
        <w:rPr>
          <w:b w:val="0"/>
        </w:rPr>
        <w:t>B. (81/7)</w:t>
      </w:r>
    </w:p>
    <w:p>
      <w:pPr>
        <w:spacing w:after="100" w:before="0"/>
      </w:pPr>
      <w:r>
        <w:rPr>
          <w:b w:val="0"/>
        </w:rPr>
        <w:t>C. (71/8)</w:t>
      </w:r>
    </w:p>
    <w:p>
      <w:pPr>
        <w:spacing w:after="100" w:before="0"/>
      </w:pPr>
      <w:r>
        <w:rPr>
          <w:b w:val="0"/>
        </w:rPr>
        <w:t>D. (81/8)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2x + (2/x) = 5 ⇒ x + 1 / x = 5/2 ⇒ (5/2)3 = x3 + 1/x3 + 3 × 5/2 ⇒ x3 + 1/x3 + 2 = 81/8</w:t>
      </w:r>
    </w:p>
    <w:p>
      <w:pPr>
        <w:spacing w:before="0"/>
      </w:pPr>
      <w:r>
        <w:rPr>
          <w:b w:val="0"/>
        </w:rPr>
      </w:r>
    </w:p>
    <w:p>
      <w:pPr>
        <w:spacing w:after="100" w:line="360" w:lineRule="auto" w:before="0"/>
      </w:pPr>
      <w:r>
        <w:rPr>
          <w:b w:val="0"/>
        </w:rPr>
        <w:t>14. For what positive value of k, the equation 3x2 + 2kx + 3 = 0 has real and equal roots?</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3</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0 means two real and both are identical roots a = 3, b = 2k, c = 3 Discriminant D = b2 – 4ac ⇒ 4k2 - 36 = 0 ⇒ k2 = 36/4 ⇒ k = 3</w:t>
      </w:r>
    </w:p>
    <w:p>
      <w:pPr>
        <w:spacing w:before="0"/>
      </w:pPr>
      <w:r>
        <w:rPr>
          <w:b w:val="0"/>
        </w:rPr>
      </w:r>
    </w:p>
    <w:p>
      <w:pPr>
        <w:spacing w:after="100" w:line="360" w:lineRule="auto" w:before="0"/>
      </w:pPr>
      <w:r>
        <w:rPr>
          <w:b w:val="0"/>
        </w:rPr>
        <w:t>15. If A is greater than B by 7, B is greater than C by 16, and A + B + C is 255, then the value of 3A + C - 4B is:</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8</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B + C = 255 ⇒ (B + 7) + B + (B - 16) = 255 ⇒ 3B - 9 = 255 ⇒ B = 264/3 = 88 Since A = B + 7 = 88 + 7 = 95 and ⇒ C = B - 16 = 88 - 16 = 72 Now value of 3A + C - 4B ⇒ 3(95) + 72 - 4(88) = 5</w:t>
      </w:r>
    </w:p>
    <w:p>
      <w:pPr>
        <w:spacing w:before="0"/>
      </w:pPr>
      <w:r>
        <w:rPr>
          <w:b w:val="0"/>
        </w:rPr>
      </w:r>
    </w:p>
    <w:p>
      <w:pPr>
        <w:spacing w:after="100" w:line="360" w:lineRule="auto" w:before="0"/>
      </w:pPr>
      <w:r>
        <w:rPr>
          <w:b w:val="0"/>
        </w:rPr>
        <w:t>16. The relation between K1 and K2 for which the system of linear equations K1x + 3y = 8 and 4x + K2y = 16 represents coincident lines, is:</w:t>
      </w:r>
    </w:p>
    <w:p>
      <w:pPr>
        <w:spacing w:before="0"/>
      </w:pPr>
      <w:r>
        <w:rPr>
          <w:b w:val="0"/>
        </w:rPr>
      </w:r>
    </w:p>
    <w:p>
      <w:pPr>
        <w:spacing w:after="100" w:before="0"/>
      </w:pPr>
      <w:r>
        <w:rPr>
          <w:b w:val="0"/>
        </w:rPr>
        <w:t>A. K2 = 3K1</w:t>
      </w:r>
    </w:p>
    <w:p>
      <w:pPr>
        <w:spacing w:after="100" w:before="0"/>
      </w:pPr>
      <w:r>
        <w:rPr>
          <w:b w:val="0"/>
        </w:rPr>
        <w:t>B. K2 + 3K1= 0</w:t>
      </w:r>
    </w:p>
    <w:p>
      <w:pPr>
        <w:spacing w:after="100" w:before="0"/>
      </w:pPr>
      <w:r>
        <w:rPr>
          <w:b w:val="0"/>
        </w:rPr>
        <w:t>C. K2 = K1</w:t>
      </w:r>
    </w:p>
    <w:p>
      <w:pPr>
        <w:spacing w:after="100" w:before="0"/>
      </w:pPr>
      <w:r>
        <w:rPr>
          <w:b w:val="0"/>
        </w:rPr>
        <w:t>D. K1 + K2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K1x + 3y - 8 = 0 and 4x + K2y - 16 = 0 For coincident lines: K1/4 = 3/K2 = -8/-16 ⇒ K1/4 = 1/2 ⇒ K1 = 2 ⇒ 3/K2 = 1/2 ⇒ K2 = 6 ⇒ K2 = 3K1</w:t>
      </w:r>
    </w:p>
    <w:p>
      <w:pPr>
        <w:spacing w:before="0"/>
      </w:pPr>
      <w:r>
        <w:rPr>
          <w:b w:val="0"/>
        </w:rPr>
      </w:r>
    </w:p>
    <w:p>
      <w:pPr>
        <w:spacing w:after="100" w:line="360" w:lineRule="auto" w:before="0"/>
      </w:pPr>
      <w:r>
        <w:rPr>
          <w:b w:val="0"/>
        </w:rPr>
        <w:t>17. When f(m) = m5 + 5m4 - 3m + 7 is divided by (m - 2), then the remainder is _____.</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0</w:t>
      </w:r>
    </w:p>
    <w:p>
      <w:pPr>
        <w:spacing w:after="100" w:before="0"/>
      </w:pPr>
      <w:r>
        <w:rPr>
          <w:b w:val="0"/>
        </w:rPr>
        <w:t>D. 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need to find the remainder when f(m) is divided by (m - 2) Substitute m = 2 in f(m) f(2) = 25 + 5(24) - 3(2) + 7 ⇒ f(2) = 32 + 5(16) - 6 + 7 ⇒ f(2) = 32 + 80 - 6 + 7 ⇒ f(2) = 113</w:t>
      </w:r>
    </w:p>
    <w:p>
      <w:pPr>
        <w:spacing w:before="0"/>
      </w:pPr>
      <w:r>
        <w:rPr>
          <w:b w:val="0"/>
        </w:rPr>
      </w:r>
    </w:p>
    <w:p>
      <w:pPr>
        <w:spacing w:after="100" w:line="360" w:lineRule="auto" w:before="0"/>
      </w:pPr>
      <w:r>
        <w:rPr>
          <w:b w:val="0"/>
        </w:rPr>
        <w:t>18. If a = 9.6, b = 4.44 and c = 5.16, then the value of a3 - b3 - c3 - 3abc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a3 – b3 – c3 – 3abc = (a – b – c )(a2 + b2 + c2 – ab – bc – ac) ⇒ a3 – b3 – c3 – 3abc = (9.6 – 4.44 – 5.16)(9.62 + 4.442 + 5.162 + 9.6 × 4.44 – 4.44 × 5.16 + 9.6 × 5.16) ⇒ a3 – b3 – c3 – 3abc = (0)(92.16 + 19.71 + 26.63 + 42.62– 22.91 + 49.54) ⇒ a3 – b3 – c3 – 3abc = 0</w:t>
      </w:r>
    </w:p>
    <w:p>
      <w:pPr>
        <w:spacing w:before="0"/>
      </w:pPr>
      <w:r>
        <w:rPr>
          <w:b w:val="0"/>
        </w:rPr>
      </w:r>
    </w:p>
    <w:p>
      <w:pPr>
        <w:spacing w:after="100" w:line="360" w:lineRule="auto" w:before="0"/>
      </w:pPr>
      <w:r>
        <w:rPr>
          <w:b w:val="0"/>
        </w:rPr>
        <w:t>19. If x2 - 3x + 1 = 0, then the value of 2(x^8+(1/x^8)) - 5(x^2+(1/x^2)) is:</w:t>
      </w:r>
    </w:p>
    <w:p>
      <w:pPr>
        <w:spacing w:before="0"/>
      </w:pPr>
      <w:r>
        <w:rPr>
          <w:b w:val="0"/>
        </w:rPr>
      </w:r>
    </w:p>
    <w:p>
      <w:pPr>
        <w:spacing w:after="100" w:before="0"/>
      </w:pPr>
      <w:r>
        <w:rPr>
          <w:b w:val="0"/>
        </w:rPr>
        <w:t>A. 4379</w:t>
      </w:r>
    </w:p>
    <w:p>
      <w:pPr>
        <w:spacing w:after="100" w:before="0"/>
      </w:pPr>
      <w:r>
        <w:rPr>
          <w:b w:val="0"/>
        </w:rPr>
        <w:t>B. 3479</w:t>
      </w:r>
    </w:p>
    <w:p>
      <w:pPr>
        <w:spacing w:after="100" w:before="0"/>
      </w:pPr>
      <w:r>
        <w:rPr>
          <w:b w:val="0"/>
        </w:rPr>
        <w:t>C. 4370</w:t>
      </w:r>
    </w:p>
    <w:p>
      <w:pPr>
        <w:spacing w:after="100" w:before="0"/>
      </w:pPr>
      <w:r>
        <w:rPr>
          <w:b w:val="0"/>
        </w:rPr>
        <w:t>D. 4279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x2 - 3x + 1 = 0 By dividing the above equation by x. ⇒ x + 1/x = 3 Formula used: If x + 1/x = a, then x2 + 1/x2 = a2 - 2 Calculation: x2 + 1/x2 ⇒ 32 - 2 ⇒ 7 x4 + 1/x4 ⇒ 72 - 2 ⇒ 47 x8 + 1/x8 ⇒ (47)2 - 2 ⇒ 2207 2(x^8+(1/x^8)) - 5(x^2+(1/x^2)) ⇒ 2 × 2207 - 5 × 7 ⇒ 4379 ∴ The required value is 4379.</w:t>
      </w:r>
    </w:p>
    <w:p>
      <w:pPr>
        <w:spacing w:before="0"/>
      </w:pPr>
      <w:r>
        <w:rPr>
          <w:b w:val="0"/>
        </w:rPr>
      </w:r>
    </w:p>
    <w:p>
      <w:pPr>
        <w:spacing w:after="100" w:line="360" w:lineRule="auto" w:before="0"/>
      </w:pPr>
      <w:r>
        <w:rPr>
          <w:b w:val="0"/>
        </w:rPr>
        <w:t>20. If x8 - 34x4 + 1 = 0, x &gt; 0, then what is the value of x^6 + 1x^6</w:t>
      </w:r>
    </w:p>
    <w:p>
      <w:pPr>
        <w:spacing w:before="0"/>
      </w:pPr>
      <w:r>
        <w:rPr>
          <w:b w:val="0"/>
        </w:rPr>
      </w:r>
    </w:p>
    <w:p>
      <w:pPr>
        <w:spacing w:after="100" w:before="0"/>
      </w:pPr>
      <w:r>
        <w:rPr>
          <w:b w:val="0"/>
        </w:rPr>
        <w:t>A. 192</w:t>
      </w:r>
    </w:p>
    <w:p>
      <w:pPr>
        <w:spacing w:after="100" w:before="0"/>
      </w:pPr>
      <w:r>
        <w:rPr>
          <w:b w:val="0"/>
        </w:rPr>
        <w:t>B. 198</w:t>
      </w:r>
    </w:p>
    <w:p>
      <w:pPr>
        <w:spacing w:after="100" w:before="0"/>
      </w:pPr>
      <w:r>
        <w:rPr>
          <w:b w:val="0"/>
        </w:rPr>
        <w:t>C. 188</w:t>
      </w:r>
    </w:p>
    <w:p>
      <w:pPr>
        <w:spacing w:after="100" w:before="0"/>
      </w:pPr>
      <w:r>
        <w:rPr>
          <w:b w:val="0"/>
        </w:rPr>
        <w:t>D. 194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x8 - 34x4 + 1 = 0, x &gt; 0 Formula used: (a + b)2 = a2 + b2 + 2ab (a + b)3 = a3 + b3 + 3ab(a + b) Calculation: x8 - 34x4 + 1 = 0 Divide both sides by x4, we get (x8/x4) - (34x4/x4) + (1/x4) = 0 ⇒ x4 - 34 + (1/x4) = 0 ⇒ x4 + (1/x4) = 34 Adding 2 on both sides, we get x4 + (1/x4) = 34 ⇒ (x2)2 + (1/x2)2 + 2 = 34 + 2 ⇒ (x2 + 1/x2)2 = 36 ⇒ x2 + 1/x2 = 6 ---- (1) cube on both sides, we get (x2 + 1/x2)3 = (6)3 ⇒ (x2)3 + (1/x2)3 + 3 × (x2) × (1/x2)(x2 + 1/x2) = 216 ⇒ x6 + (1/x6) + 3 × (6) = 216 (From 1) ⇒ x6 + (1/x6) = 216 - 18 ⇒ x6 + (1/x6) = 198 ∴ The value of x^6 + 1x^6 is 198.</w:t>
      </w:r>
    </w:p>
    <w:p>
      <w:pPr>
        <w:spacing w:before="0"/>
      </w:pPr>
      <w:r>
        <w:rPr>
          <w:b w:val="0"/>
        </w:rPr>
      </w:r>
    </w:p>
    <w:p>
      <w:pPr>
        <w:spacing w:after="100" w:line="360" w:lineRule="auto" w:before="0"/>
      </w:pPr>
      <w:r>
        <w:rPr>
          <w:b w:val="0"/>
        </w:rPr>
        <w:t>21. If 2a + 3b = 8 and ab = 5, then find the value of 4a2 + 9b2.</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Squaring the given equation, ⇒ (2a + 3b)2 = 64 ⇒ 4a2 + 9b2 + 12ab = 64 Substituting the value of ab, ⇒ 4a2 + 9b2 + (12 × 5) = 64 ⇒ 4a2 + 9b2 = 64 – 60 = 4 ∴ The value of 4a2 + 9b2 is 4</w:t>
      </w:r>
    </w:p>
    <w:p>
      <w:pPr>
        <w:spacing w:before="0"/>
      </w:pPr>
      <w:r>
        <w:rPr>
          <w:b w:val="0"/>
        </w:rPr>
      </w:r>
    </w:p>
    <w:p>
      <w:pPr>
        <w:spacing w:after="100" w:line="360" w:lineRule="auto" w:before="0"/>
      </w:pPr>
      <w:r>
        <w:rPr>
          <w:b w:val="0"/>
        </w:rPr>
        <w:t>22. If (a/b) + (b/a) = -1, a ≠ 0, b ≠ 0, then the value of 6(a3 - b3) is:</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(a^2+b^2/ab)=-1 ⇒ a^2+b^2+ab=0 ⇒ 6(a^3-b^3)=6(a-b)(a^2+b^2+ab) Putting values, ⇒ 6(a^3-b^3)=6(a-b)× 0=0</w:t>
      </w:r>
    </w:p>
    <w:p>
      <w:pPr>
        <w:spacing w:before="0"/>
      </w:pPr>
      <w:r>
        <w:rPr>
          <w:b w:val="0"/>
        </w:rPr>
      </w:r>
    </w:p>
    <w:p>
      <w:pPr>
        <w:spacing w:after="100" w:line="360" w:lineRule="auto" w:before="0"/>
      </w:pPr>
      <w:r>
        <w:rPr>
          <w:b w:val="0"/>
        </w:rPr>
        <w:t>23. Find the remainder when we divide 3x4 - 2x2 + 4x - 1 by 2x - 1.</w:t>
      </w:r>
    </w:p>
    <w:p>
      <w:pPr>
        <w:spacing w:before="0"/>
      </w:pPr>
      <w:r>
        <w:rPr>
          <w:b w:val="0"/>
        </w:rPr>
      </w:r>
    </w:p>
    <w:p>
      <w:pPr>
        <w:spacing w:after="100" w:before="0"/>
      </w:pPr>
      <w:r>
        <w:rPr>
          <w:b w:val="0"/>
        </w:rPr>
        <w:t>A. 1.2</w:t>
      </w:r>
    </w:p>
    <w:p>
      <w:pPr>
        <w:spacing w:after="100" w:before="0"/>
      </w:pPr>
      <w:r>
        <w:rPr>
          <w:b w:val="0"/>
        </w:rPr>
        <w:t>B. 3</w:t>
      </w:r>
    </w:p>
    <w:p>
      <w:pPr>
        <w:spacing w:after="100" w:before="0"/>
      </w:pPr>
      <w:r>
        <w:rPr>
          <w:b w:val="0"/>
        </w:rPr>
        <w:t>C. (11/16)</w:t>
      </w:r>
    </w:p>
    <w:p>
      <w:pPr>
        <w:spacing w:after="100" w:before="0"/>
      </w:pPr>
      <w:r>
        <w:rPr>
          <w:b w:val="0"/>
        </w:rPr>
        <w:t>D. (15/16)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finding the required remainder, 2x – 1 = 0 ⇒ x = 1/2 3x4 - 2x2 + 4x - 1 ⇒ 3(1/2)4 - 2(1/2)2 + 4(1/2) - 1 ⇒ 3/16 + 1/2 ⇒ 11/16</w:t>
      </w:r>
    </w:p>
    <w:p>
      <w:pPr>
        <w:spacing w:before="0"/>
      </w:pPr>
      <w:r>
        <w:rPr>
          <w:b w:val="0"/>
        </w:rPr>
      </w:r>
    </w:p>
    <w:p>
      <w:pPr>
        <w:spacing w:after="100" w:line="360" w:lineRule="auto" w:before="0"/>
      </w:pPr>
      <w:r>
        <w:rPr>
          <w:b w:val="0"/>
        </w:rPr>
        <w:t>24. For what value of k will the lines 2x + 7ky - 8 = 0 and x + y - 9 = 0 have no solution?</w:t>
      </w:r>
    </w:p>
    <w:p>
      <w:pPr>
        <w:spacing w:before="0"/>
      </w:pPr>
      <w:r>
        <w:rPr>
          <w:b w:val="0"/>
        </w:rPr>
      </w:r>
    </w:p>
    <w:p>
      <w:pPr>
        <w:spacing w:after="100" w:before="0"/>
      </w:pPr>
      <w:r>
        <w:rPr>
          <w:b w:val="0"/>
        </w:rPr>
        <w:t>A. 2/7</w:t>
      </w:r>
    </w:p>
    <w:p>
      <w:pPr>
        <w:spacing w:after="100" w:before="0"/>
      </w:pPr>
      <w:r>
        <w:rPr>
          <w:b w:val="0"/>
        </w:rPr>
        <w:t>B. 9/7</w:t>
      </w:r>
    </w:p>
    <w:p>
      <w:pPr>
        <w:spacing w:after="100" w:before="0"/>
      </w:pPr>
      <w:r>
        <w:rPr>
          <w:b w:val="0"/>
        </w:rPr>
        <w:t>C. 8/9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lines: 2x + 7ky - 8 = 0 and x + y - 9 = 0, To be parallel: (2)/(1) = (7k)/(1) Simplify: 2 = 7k ⟹ k = (2)/(7)</w:t>
      </w:r>
    </w:p>
    <w:p>
      <w:pPr>
        <w:spacing w:before="0"/>
      </w:pPr>
      <w:r>
        <w:rPr>
          <w:b w:val="0"/>
        </w:rPr>
      </w:r>
    </w:p>
    <w:p>
      <w:pPr>
        <w:spacing w:after="100" w:line="360" w:lineRule="auto" w:before="0"/>
      </w:pPr>
      <w:r>
        <w:rPr>
          <w:b w:val="0"/>
        </w:rPr>
        <w:t>25. If a2 + b2 + 1 = 2a, then the value of a4 + b7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question, a2 + b2 + 1 = 2a ⇒ a2 + b2 + 1 - 2a = 0 ⇒ a2 - 2a + 1 + b2 = 0 ⇒ (a - 1)2 + b2 = 0 ⇒ (a - 1)2 = 0, b2 = 0. From above we get, a = 1, b = 0, then a4 + b7 = 1 + 0 = 1.</w:t>
      </w:r>
    </w:p>
    <w:p>
      <w:pPr>
        <w:spacing w:before="0"/>
      </w:pPr>
      <w:r>
        <w:rPr>
          <w:b w:val="0"/>
        </w:rPr>
      </w:r>
    </w:p>
    <w:p>
      <w:pPr>
        <w:spacing w:after="100" w:line="360" w:lineRule="auto" w:before="0"/>
      </w:pPr>
      <w:r>
        <w:rPr>
          <w:b w:val="0"/>
        </w:rPr>
        <w:t>26. If x(5 - (2/x)) = (5/x), then the value of x^2 + (1/x^2) is equal to:</w:t>
      </w:r>
    </w:p>
    <w:p>
      <w:pPr>
        <w:spacing w:before="0"/>
      </w:pPr>
      <w:r>
        <w:rPr>
          <w:b w:val="0"/>
        </w:rPr>
      </w:r>
    </w:p>
    <w:p>
      <w:pPr>
        <w:spacing w:after="100" w:before="0"/>
      </w:pPr>
      <w:r>
        <w:rPr>
          <w:b w:val="0"/>
        </w:rPr>
        <w:t>A. 2(4/25)</w:t>
      </w:r>
    </w:p>
    <w:p>
      <w:pPr>
        <w:spacing w:after="100" w:before="0"/>
      </w:pPr>
      <w:r>
        <w:rPr>
          <w:b w:val="0"/>
        </w:rPr>
        <w:t>B. 2(1/25)</w:t>
      </w:r>
    </w:p>
    <w:p>
      <w:pPr>
        <w:spacing w:after="100" w:before="0"/>
      </w:pPr>
      <w:r>
        <w:rPr>
          <w:b w:val="0"/>
        </w:rPr>
        <w:t>C. (4/25)</w:t>
      </w:r>
    </w:p>
    <w:p>
      <w:pPr>
        <w:spacing w:after="100" w:before="0"/>
      </w:pPr>
      <w:r>
        <w:rPr>
          <w:b w:val="0"/>
        </w:rPr>
        <w:t>D. 2(3/25)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x(5 - (2/x)) = (5/x) Formula Used If x - 1/x =a then x^2 + (1/x^2) = a2 + 2 Calculation ⇒ 5x - 2 = 5/x ⇒ x - 1/x = 2/5 ⇒ then , x2 + 1/x2 = (2/5)2 + 2 ⇒ (4/25) + 2 = 54/25 = 2(4/25)</w:t>
      </w:r>
    </w:p>
    <w:p>
      <w:pPr>
        <w:spacing w:before="0"/>
      </w:pPr>
      <w:r>
        <w:rPr>
          <w:b w:val="0"/>
        </w:rPr>
      </w:r>
    </w:p>
    <w:p>
      <w:pPr>
        <w:spacing w:after="100" w:line="360" w:lineRule="auto" w:before="0"/>
      </w:pPr>
      <w:r>
        <w:rPr>
          <w:b w:val="0"/>
        </w:rPr>
        <w:t>27. Simplify the following expression. ((a^2 + b^2 - c^2)^2 - (a^2 - b^2 + c^2)^2/b^2 - c^2)</w:t>
      </w:r>
    </w:p>
    <w:p>
      <w:pPr>
        <w:spacing w:before="0"/>
      </w:pPr>
      <w:r>
        <w:rPr>
          <w:b w:val="0"/>
        </w:rPr>
      </w:r>
    </w:p>
    <w:p>
      <w:pPr>
        <w:spacing w:after="100" w:before="0"/>
      </w:pPr>
      <w:r>
        <w:rPr>
          <w:b w:val="0"/>
        </w:rPr>
        <w:t>A. 3a2</w:t>
      </w:r>
    </w:p>
    <w:p>
      <w:pPr>
        <w:spacing w:after="100" w:before="0"/>
      </w:pPr>
      <w:r>
        <w:rPr>
          <w:b w:val="0"/>
        </w:rPr>
        <w:t>B. 4a2</w:t>
      </w:r>
    </w:p>
    <w:p>
      <w:pPr>
        <w:spacing w:after="100" w:before="0"/>
      </w:pPr>
      <w:r>
        <w:rPr>
          <w:b w:val="0"/>
        </w:rPr>
        <w:t>C. 5a2</w:t>
      </w:r>
    </w:p>
    <w:p>
      <w:pPr>
        <w:spacing w:after="100" w:before="0"/>
      </w:pPr>
      <w:r>
        <w:rPr>
          <w:b w:val="0"/>
        </w:rPr>
        <w:t>D. 2a2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putting a = 1 , b = 1 and c = 0 we get ((a^2 + b^2 - c^2)^2 - (a^2 - b^2 + c^2)^2/b^2 - c^2) ⇒ ((1^2 + 1^2 - 0^2)^2 - (1^2 - 1^2 + 0^2)^2/1^2 - 0^2) ⇒ 4 × 1 From the given options only possible option is 4a2</w:t>
      </w:r>
    </w:p>
    <w:p>
      <w:pPr>
        <w:spacing w:before="0"/>
      </w:pPr>
      <w:r>
        <w:rPr>
          <w:b w:val="0"/>
        </w:rPr>
      </w:r>
    </w:p>
    <w:p>
      <w:pPr>
        <w:spacing w:after="100" w:line="360" w:lineRule="auto" w:before="0"/>
      </w:pPr>
      <w:r>
        <w:rPr>
          <w:b w:val="0"/>
        </w:rPr>
        <w:t>28. If a3 + b3 = 62 and a + b = 2, then the value of ab is:</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6</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2 a3 + b3 = 62 Formula used: (a + b)3 = a3 + b3 + 3ab(a + b) Calculation: a + b = 2 Cubing the given equation (a + b)3 = 23 ⇒ a3 + b3 + 3ab(a + b) = 8 ⇒ 62 + 3ab (2) = 8 ⇒ 6ab = 8 – 62 ⇒ 6ab = -54 ⇒ ab = -54/6 = -9 ∴ The value of ab is -9.</w:t>
      </w:r>
    </w:p>
    <w:p>
      <w:pPr>
        <w:spacing w:before="0"/>
      </w:pPr>
      <w:r>
        <w:rPr>
          <w:b w:val="0"/>
        </w:rPr>
      </w:r>
    </w:p>
    <w:p>
      <w:pPr>
        <w:spacing w:after="100" w:line="360" w:lineRule="auto" w:before="0"/>
      </w:pPr>
      <w:r>
        <w:rPr>
          <w:b w:val="0"/>
        </w:rPr>
        <w:t>29. If √(x)-1√(x)=5, x ≠ 0, then what is the value of (x^4+1^2)(x^2+1) ?</w:t>
      </w:r>
    </w:p>
    <w:p>
      <w:pPr>
        <w:spacing w:before="0"/>
      </w:pPr>
      <w:r>
        <w:rPr>
          <w:b w:val="0"/>
        </w:rPr>
      </w:r>
    </w:p>
    <w:p>
      <w:pPr>
        <w:spacing w:after="100" w:before="0"/>
      </w:pPr>
      <w:r>
        <w:rPr>
          <w:b w:val="0"/>
        </w:rPr>
        <w:t>A. 48</w:t>
      </w:r>
    </w:p>
    <w:p>
      <w:pPr>
        <w:spacing w:after="100" w:before="0"/>
      </w:pPr>
      <w:r>
        <w:rPr>
          <w:b w:val="0"/>
        </w:rPr>
        <w:t>B. 46</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√(x)-1√(x)=5 ⇒ x + 1/x - 2 = 5 ⇒ x + 1/x = 7 (x^4+1^2)(x^2+1) ⇒ (x^3+1^3)(x+(1/x)) ⇒ 7^3 - 3×(7)7 ⇒ 343 - 217 ⇒ 3227 ⇒ 46</w:t>
      </w:r>
    </w:p>
    <w:p>
      <w:pPr>
        <w:spacing w:before="0"/>
      </w:pPr>
      <w:r>
        <w:rPr>
          <w:b w:val="0"/>
        </w:rPr>
      </w:r>
    </w:p>
    <w:p>
      <w:pPr>
        <w:spacing w:after="100" w:line="360" w:lineRule="auto" w:before="0"/>
      </w:pPr>
      <w:r>
        <w:rPr>
          <w:b w:val="0"/>
        </w:rPr>
        <w:t>30. Mrudula starts her job with a certain monthly salary and earns a fixed increment every year. If her salary was ₹28,400 after six years of service and ₹52,997 after fifteen years, find her annual increment.</w:t>
      </w:r>
    </w:p>
    <w:p>
      <w:pPr>
        <w:spacing w:before="0"/>
      </w:pPr>
      <w:r>
        <w:rPr>
          <w:b w:val="0"/>
        </w:rPr>
      </w:r>
    </w:p>
    <w:p>
      <w:pPr>
        <w:spacing w:after="100" w:before="0"/>
      </w:pPr>
      <w:r>
        <w:rPr>
          <w:b w:val="0"/>
        </w:rPr>
        <w:t>A. ₹12,002</w:t>
      </w:r>
    </w:p>
    <w:p>
      <w:pPr>
        <w:spacing w:after="100" w:before="0"/>
      </w:pPr>
      <w:r>
        <w:rPr>
          <w:b w:val="0"/>
        </w:rPr>
        <w:t>B. ₹1,200</w:t>
      </w:r>
    </w:p>
    <w:p>
      <w:pPr>
        <w:spacing w:after="100" w:before="0"/>
      </w:pPr>
      <w:r>
        <w:rPr>
          <w:b w:val="0"/>
        </w:rPr>
        <w:t>C. ₹2,733</w:t>
      </w:r>
    </w:p>
    <w:p>
      <w:pPr>
        <w:spacing w:after="100" w:before="0"/>
      </w:pPr>
      <w:r>
        <w:rPr>
          <w:b w:val="0"/>
        </w:rPr>
        <w:t>D. ₹1,824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Mrudula salary after 6 years is ₹28,400. ⇒ X + 6R = ₹28,400 ----(1) And, the salary of the Mrudula is ₹52,997 after 15 years. ⇒ X + 15R = ₹52,997 ----(2) Subtracting equation (1) from (2), we get ⇒ 9R = 24,597 = R = ₹2,733</w:t>
      </w:r>
    </w:p>
    <w:p>
      <w:pPr>
        <w:spacing w:before="0"/>
      </w:pPr>
      <w:r>
        <w:rPr>
          <w:b w:val="0"/>
        </w:rPr>
      </w:r>
    </w:p>
    <w:p>
      <w:pPr>
        <w:spacing w:after="100" w:line="360" w:lineRule="auto" w:before="0"/>
      </w:pPr>
      <w:r>
        <w:rPr>
          <w:b w:val="0"/>
        </w:rPr>
        <w:t>31. If a + b + c = 8 and ab + bc + ac = 14, then what is the value of (a3 + b3 + c3 - 3abc)?</w:t>
      </w:r>
    </w:p>
    <w:p>
      <w:pPr>
        <w:spacing w:before="0"/>
      </w:pPr>
      <w:r>
        <w:rPr>
          <w:b w:val="0"/>
        </w:rPr>
      </w:r>
    </w:p>
    <w:p>
      <w:pPr>
        <w:spacing w:after="100" w:before="0"/>
      </w:pPr>
      <w:r>
        <w:rPr>
          <w:b w:val="0"/>
        </w:rPr>
        <w:t>A. 176</w:t>
      </w:r>
    </w:p>
    <w:p>
      <w:pPr>
        <w:spacing w:after="100" w:before="0"/>
      </w:pPr>
      <w:r>
        <w:rPr>
          <w:b w:val="0"/>
        </w:rPr>
        <w:t>B. 624</w:t>
      </w:r>
    </w:p>
    <w:p>
      <w:pPr>
        <w:spacing w:after="100" w:before="0"/>
      </w:pPr>
      <w:r>
        <w:rPr>
          <w:b w:val="0"/>
        </w:rPr>
        <w:t>C. 400</w:t>
      </w:r>
    </w:p>
    <w:p>
      <w:pPr>
        <w:spacing w:after="100" w:before="0"/>
      </w:pPr>
      <w:r>
        <w:rPr>
          <w:b w:val="0"/>
        </w:rPr>
        <w:t>D. 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8 ab + bc + ac = 14 Formula used: x3 + y3 + z3 - 3xyz = (x + y + z)[(x + y + z)2 - 3(xy + yz + zx)] Calculation: Putting the values in the formula we get a3 + b3 + c3 - 3abc = 8 × (82 - 3 × 14) ⇒ 8 × (64 - 42) ⇒ 8 × 22 ⇒ 176 ∴ The value of a3 + b3 + c3 - 3abc is 176.</w:t>
      </w:r>
    </w:p>
    <w:p>
      <w:pPr>
        <w:spacing w:before="0"/>
      </w:pPr>
      <w:r>
        <w:rPr>
          <w:b w:val="0"/>
        </w:rPr>
      </w:r>
    </w:p>
    <w:p>
      <w:pPr>
        <w:spacing w:after="100" w:line="360" w:lineRule="auto" w:before="0"/>
      </w:pPr>
      <w:r>
        <w:rPr>
          <w:b w:val="0"/>
        </w:rPr>
        <w:t>32. If x+(1/x)=-2 ,, then what is the value of \(\mathrm x^7+x^{-7}+x^2+x^{-2} ?(\mathrm{x}</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x+(1/x)=-2 , Concept used: a7 + 1/a7 = (a3 + 1/a3) × (a4 + 1/a4) - (a + 1/a) (a3 + 1/a3) = (a+ 1/a)3 -3(a+ 1/a) (a4 + 1/a4) = [(a + 1/a)2 - 2]2 a2+1/a2 = (a+1/a)2 -2 Calculation: If x + 1/x = -2 x^3 + 1/x^3 = (-2)^3 - 3× (-2) ⇒ -8 + 6 = -2 x^4 + 1/x^4 = [(-2)^2 - 2]^2 - 2 ⇒ 4 - 2 ⇒ 2 So, x^7 + 1/x^7 = (-2) × (2) - (-2) ⇒ -4 + 2 ⇒ -2 Now, x^2 + 1/x^2 = (-2)^2 - 2 ⇒ 4 - 2 = 2 x^7+x^-7+x^2+x^-2 = -2 + 2 = 0 ∴ Option 4 is the correct answer.</w:t>
      </w:r>
    </w:p>
    <w:p>
      <w:pPr>
        <w:spacing w:before="0"/>
      </w:pPr>
      <w:r>
        <w:rPr>
          <w:b w:val="0"/>
        </w:rPr>
      </w:r>
    </w:p>
    <w:p>
      <w:pPr>
        <w:spacing w:after="100" w:line="360" w:lineRule="auto" w:before="0"/>
      </w:pPr>
      <w:r>
        <w:rPr>
          <w:b w:val="0"/>
        </w:rPr>
        <w:t>33. For what positive values of k do the following pair of linear equations have infinitely many solutions? kx + 3y – (k – 3) = 0 12x + ky – k = 0</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kx + 3y - (k - 3) = 0 &amp; 12x + ky - k = 0 For many solutions: k/12 = 3/k = -(k - 3)/-k ⇒ k/12 = 3/k, ⇒ k2 = 36, ⇒ k = ± 6 Since, (k &gt; 0), So k = 6 (only)</w:t>
      </w:r>
    </w:p>
    <w:p>
      <w:pPr>
        <w:spacing w:before="0"/>
      </w:pPr>
      <w:r>
        <w:rPr>
          <w:b w:val="0"/>
        </w:rPr>
      </w:r>
    </w:p>
    <w:p>
      <w:pPr>
        <w:spacing w:after="100" w:line="360" w:lineRule="auto" w:before="0"/>
      </w:pPr>
      <w:r>
        <w:rPr>
          <w:b w:val="0"/>
        </w:rPr>
        <w:t>34. For what value of k (k &gt; 0) will the lines 5x + ky − 2 = 0 and (k + 1)x + 4y + 7 = 0 be parallel?</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For what value of k (k &gt; 0) will the lines 5x + ky - 2 = 0 and (k + 1)x + 4y + 7 = 0 be parallel? Formula used: Two lines are parallel if their slopes are equal. For the line ax + by + c = 0, the slope (m) is given by - Calculation: For the line 5x + ky - 2 = 0, slope ≤ft(m_1)= -5k For the line (k + 1)x + 4y + 7 = 0, slope ≤ft(m_2)= -+14 Since the lines are parallel, ≤ft(m_1 = m_2) ⇒ -5k= -+14 ⇒ 5k= +14 ⇒ 5 × 4 = k × (k + 1) ⇒ 20 = k2 + k ⇒ k2 + k - 20 = 0 Solving the quadratic equation: ⇒ (k + 5)(k - 4) = 0 ⇒ k = -5 or k = 4 Since k &gt; 0, k = 4 ∴ The correct answer is option (1).</w:t>
      </w:r>
    </w:p>
    <w:p>
      <w:pPr>
        <w:spacing w:before="0"/>
      </w:pPr>
      <w:r>
        <w:rPr>
          <w:b w:val="0"/>
        </w:rPr>
      </w:r>
    </w:p>
    <w:p>
      <w:pPr>
        <w:spacing w:after="100" w:line="360" w:lineRule="auto" w:before="0"/>
      </w:pPr>
      <w:r>
        <w:rPr>
          <w:b w:val="0"/>
        </w:rPr>
        <w:t>35. If x^2 - 3√2 x + 1 = 0, then the value of x^3 + 1x^3 is:</w:t>
      </w:r>
    </w:p>
    <w:p>
      <w:pPr>
        <w:spacing w:before="0"/>
      </w:pPr>
      <w:r>
        <w:rPr>
          <w:b w:val="0"/>
        </w:rPr>
      </w:r>
    </w:p>
    <w:p>
      <w:pPr>
        <w:spacing w:after="100" w:before="0"/>
      </w:pPr>
      <w:r>
        <w:rPr>
          <w:b w:val="0"/>
        </w:rPr>
        <w:t>A. 45√2</w:t>
      </w:r>
    </w:p>
    <w:p>
      <w:pPr>
        <w:spacing w:after="100" w:before="0"/>
      </w:pPr>
      <w:r>
        <w:rPr>
          <w:b w:val="0"/>
        </w:rPr>
        <w:t>B. 54√2</w:t>
      </w:r>
    </w:p>
    <w:p>
      <w:pPr>
        <w:spacing w:after="100" w:before="0"/>
      </w:pPr>
      <w:r>
        <w:rPr>
          <w:b w:val="0"/>
        </w:rPr>
        <w:t>C. 24√6</w:t>
      </w:r>
    </w:p>
    <w:p>
      <w:pPr>
        <w:spacing w:after="100" w:before="0"/>
      </w:pPr>
      <w:r>
        <w:rPr>
          <w:b w:val="0"/>
        </w:rPr>
        <w:t>D. 36√6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x^2 - 3√ 2 x + 1 = 0 Formula used: (a + b)3 = a3 + b3 + 3ab(a + b) Calculation: x^2 - 3√ 2 x + 1 = 0 ⇒ x(x – 3√2 + 1/x) = 0 ⇒ (x – 3√2 + 1/x) = 0 ⇒ x + 1/x = 3√2 ----(1) Cubing on both side ⇒ (x + 1/x)3 = (3√2)3 (a + b)3 = a3 + b3 + 3ab(a + b) ⇒ x3 + 1/x3 + 3(x + 1/x) = 54√2 ⇒ x3 + 1/x3 + 3 × 3√2 = 54√2 (from equation 1) ⇒ x3 + 1/x3 = 54√2 – 9√2 ⇒ x3 + 1/x3 = 45√2 ∴ The value of x3 + 1/x3 is 45√2</w:t>
      </w:r>
    </w:p>
    <w:p>
      <w:pPr>
        <w:spacing w:before="0"/>
      </w:pPr>
      <w:r>
        <w:rPr>
          <w:b w:val="0"/>
        </w:rPr>
      </w:r>
    </w:p>
    <w:p>
      <w:pPr>
        <w:spacing w:after="100" w:line="360" w:lineRule="auto" w:before="0"/>
      </w:pPr>
      <w:r>
        <w:rPr>
          <w:b w:val="0"/>
        </w:rPr>
        <w:t>36. The sum of two numbers is 28 and the sum of their squares is 528. Find the square root of the product of both the numbers.</w:t>
      </w:r>
    </w:p>
    <w:p>
      <w:pPr>
        <w:spacing w:before="0"/>
      </w:pPr>
      <w:r>
        <w:rPr>
          <w:b w:val="0"/>
        </w:rPr>
      </w:r>
    </w:p>
    <w:p>
      <w:pPr>
        <w:spacing w:after="100" w:before="0"/>
      </w:pPr>
      <w:r>
        <w:rPr>
          <w:b w:val="0"/>
        </w:rPr>
        <w:t>A. 4√2</w:t>
      </w:r>
    </w:p>
    <w:p>
      <w:pPr>
        <w:spacing w:after="100" w:before="0"/>
      </w:pPr>
      <w:r>
        <w:rPr>
          <w:b w:val="0"/>
        </w:rPr>
        <w:t>B. 6√2</w:t>
      </w:r>
    </w:p>
    <w:p>
      <w:pPr>
        <w:spacing w:after="100" w:before="0"/>
      </w:pPr>
      <w:r>
        <w:rPr>
          <w:b w:val="0"/>
        </w:rPr>
        <w:t>C. 2√2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28, a2 + b2 = 528 (a + b)2 = a2 + b2 + 2ab 282 = 528 + 2ab, 784 = 528 + 2ab 256 = 2ab, ab = 128 √(ab) = √128 = 8√2</w:t>
      </w:r>
    </w:p>
    <w:p>
      <w:pPr>
        <w:spacing w:before="0"/>
      </w:pPr>
      <w:r>
        <w:rPr>
          <w:b w:val="0"/>
        </w:rPr>
      </w:r>
    </w:p>
    <w:p>
      <w:pPr>
        <w:spacing w:after="100" w:line="360" w:lineRule="auto" w:before="0"/>
      </w:pPr>
      <w:r>
        <w:rPr>
          <w:b w:val="0"/>
        </w:rPr>
        <w:t>37. Simplify the given expression. (1 + x)3 + (1 - x)3 + (- 2)3</w:t>
      </w:r>
    </w:p>
    <w:p>
      <w:pPr>
        <w:spacing w:before="0"/>
      </w:pPr>
      <w:r>
        <w:rPr>
          <w:b w:val="0"/>
        </w:rPr>
      </w:r>
    </w:p>
    <w:p>
      <w:pPr>
        <w:spacing w:after="100" w:before="0"/>
      </w:pPr>
      <w:r>
        <w:rPr>
          <w:b w:val="0"/>
        </w:rPr>
        <w:t>A. 6 (1 - x2)</w:t>
      </w:r>
    </w:p>
    <w:p>
      <w:pPr>
        <w:spacing w:after="100" w:before="0"/>
      </w:pPr>
      <w:r>
        <w:rPr>
          <w:b w:val="0"/>
        </w:rPr>
        <w:t>B. - 3 (1 - x2)</w:t>
      </w:r>
    </w:p>
    <w:p>
      <w:pPr>
        <w:spacing w:after="100" w:before="0"/>
      </w:pPr>
      <w:r>
        <w:rPr>
          <w:b w:val="0"/>
        </w:rPr>
        <w:t>C. - 6 (1 - x2)</w:t>
      </w:r>
    </w:p>
    <w:p>
      <w:pPr>
        <w:spacing w:after="100" w:before="0"/>
      </w:pPr>
      <w:r>
        <w:rPr>
          <w:b w:val="0"/>
        </w:rPr>
        <w:t>D. 3 (1 - x2)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 + x)3 = 1 + 3x + 3x2 + x3 ⇒ (1 - x)3 = 1 - 3x + 3x2 - x3 ⇒ (-2)3 = -8) ⇒ 1 + 3x + 3x2 + x3 + 1 - 3x + 3x2 - x3 - 8 ⇒ [2 + 6x2 - 8] ⇒ 6x2 - 6 ⇒ - 6 (1 - x2)</w:t>
      </w:r>
    </w:p>
    <w:p>
      <w:pPr>
        <w:spacing w:before="0"/>
      </w:pPr>
      <w:r>
        <w:rPr>
          <w:b w:val="0"/>
        </w:rPr>
      </w:r>
    </w:p>
    <w:p>
      <w:pPr>
        <w:spacing w:after="100" w:line="360" w:lineRule="auto" w:before="0"/>
      </w:pPr>
      <w:r>
        <w:rPr>
          <w:b w:val="0"/>
        </w:rPr>
        <w:t>38. At a cafe, Rama bought drinks for her 7 friends at ₹240. Some of them wanted coffee, while others wanted black tea. A regular cup of coffee cost ₹40 and a regular cup of black tea cost ₹30. How many cups of tea did she purchase?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using the Assumption Method: Assume all 7 cups bought were black tea, then total expected cost = 7 × 30 = ₹210. Difference from the actual total cost = 240 − 210 = ₹30. Cost difference between one coffee and one tea = 40 − 30 = ₹10. Number of coffee cups = Total difference ÷ Unit difference = 30 ÷ 10 = 3 cups. Number of tea cups = Total cups − coffee cups = 7 − 3 = 4 cups. ∴ The correct answer is 4 cups. Alternate Method If All Coffee If All Tea Actual Total 280 210 240 30 40 Ratio = 30 : 40 = 3 : 4 Coffee : Tea Total = 3 + 4 = 7 cups Given: Total cups of drinks = 7 Total amount spent = ₹240 Cost of 1 cup of coffee = ₹40 Cost of 1 cup of tea = ₹30 Calculations: Let the number of cups of coffee be c and cups of tea be t. ⇒ c + t = 7 ⇒ 40c + 30t = 240 From the first equation, substituting c = 7 − t into the second equation: ⇒ 40(7 − t) + 30t = 240 ⇒ 280 − 40t + 30t = 240 ⇒ 280 − 10t = 240 ⇒ 10t = 40 ⇒ t = 4 ∴ The correct answer is 4 cups. Additional Information Assumption Method (Shift Method) A rapid mental calculation technique for distribution and mixture problems. If items belong to two groups A and B, assume all items belong to group A, find the total deviation from actual, and divide by the per-unit difference between A and B to quickly find the quantity of group B. Alligation Method Used to find the exact ratio in which two distinct components are mixed to produce a mixture of a target overall value. Formula: Ratio = (Higher Value − Mean Value) : (Mean Value − Lower Value). Linear Equations in Two Variables A system of algebraic equations like ax + by = c and px + qy = r. They can be solved reliably using substitution, elimination, or cross-multiplication methods to find the exact separate quantities of two unknown variables.</w:t>
      </w:r>
    </w:p>
    <w:p>
      <w:pPr>
        <w:spacing w:before="0"/>
      </w:pPr>
      <w:r>
        <w:rPr>
          <w:b w:val="0"/>
        </w:rPr>
      </w:r>
    </w:p>
    <w:p>
      <w:pPr>
        <w:spacing w:after="100" w:line="360" w:lineRule="auto" w:before="0"/>
      </w:pPr>
      <w:r>
        <w:rPr>
          <w:b w:val="0"/>
        </w:rPr>
        <w:t>39. If x + y + 3 = 0, then find the value of x3 + y3 - 9xy + 9.</w:t>
      </w:r>
    </w:p>
    <w:p>
      <w:pPr>
        <w:spacing w:before="0"/>
      </w:pPr>
      <w:r>
        <w:rPr>
          <w:b w:val="0"/>
        </w:rPr>
      </w:r>
    </w:p>
    <w:p>
      <w:pPr>
        <w:spacing w:after="100" w:before="0"/>
      </w:pPr>
      <w:r>
        <w:rPr>
          <w:b w:val="0"/>
        </w:rPr>
        <w:t>A. -36</w:t>
      </w:r>
    </w:p>
    <w:p>
      <w:pPr>
        <w:spacing w:after="100" w:before="0"/>
      </w:pPr>
      <w:r>
        <w:rPr>
          <w:b w:val="0"/>
        </w:rPr>
        <w:t>B. -18</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y + 3 = 0 ⇒ x + y = - 3 ⇒ (x + y)3 = (- 3)3 ⇒ x3 + y3 + 3xy (x + y) = - 27 ⇒ x3 + y3 + 3xy × (- 3) = - 27 [∵ x + y = - 3] ⇒ x3 + y3 - 9xy = - 27 ⇒ x3 + y3 - 9xy + 9 = - 27 + 9 [Adding 9 in both sides] ⇒ x3 + y3 - 9xy + 9 = - 18</w:t>
      </w:r>
    </w:p>
    <w:p>
      <w:pPr>
        <w:spacing w:before="0"/>
      </w:pPr>
      <w:r>
        <w:rPr>
          <w:b w:val="0"/>
        </w:rPr>
      </w:r>
    </w:p>
    <w:p>
      <w:pPr>
        <w:spacing w:after="100" w:line="360" w:lineRule="auto" w:before="0"/>
      </w:pPr>
      <w:r>
        <w:rPr>
          <w:b w:val="0"/>
        </w:rPr>
        <w:t>40. For what value of p does the system of equations 18x + 36y + 45 = 0 and px - 54y + 67 = 0 have no solution?</w:t>
      </w:r>
    </w:p>
    <w:p>
      <w:pPr>
        <w:spacing w:before="0"/>
      </w:pPr>
      <w:r>
        <w:rPr>
          <w:b w:val="0"/>
        </w:rPr>
      </w:r>
    </w:p>
    <w:p>
      <w:pPr>
        <w:spacing w:after="100" w:before="0"/>
      </w:pPr>
      <w:r>
        <w:rPr>
          <w:b w:val="0"/>
        </w:rPr>
        <w:t>A. 54</w:t>
      </w:r>
    </w:p>
    <w:p>
      <w:pPr>
        <w:spacing w:after="100" w:before="0"/>
      </w:pPr>
      <w:r>
        <w:rPr>
          <w:b w:val="0"/>
        </w:rPr>
        <w:t>B. -27</w:t>
      </w:r>
    </w:p>
    <w:p>
      <w:pPr>
        <w:spacing w:after="100" w:before="0"/>
      </w:pPr>
      <w:r>
        <w:rPr>
          <w:b w:val="0"/>
        </w:rPr>
        <w:t>C. -36</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a1/a2 = b1/b2 ⇒ 18/p = 36/(-54) ⇒ p = (18 × - 54))/36 ⇒ p = - 27</w:t>
      </w:r>
    </w:p>
    <w:p>
      <w:pPr>
        <w:spacing w:before="0"/>
      </w:pPr>
      <w:r>
        <w:rPr>
          <w:b w:val="0"/>
        </w:rPr>
      </w:r>
    </w:p>
    <w:p>
      <w:pPr>
        <w:spacing w:after="100" w:line="360" w:lineRule="auto" w:before="0"/>
      </w:pPr>
      <w:r>
        <w:rPr>
          <w:b w:val="0"/>
        </w:rPr>
        <w:t>41. If the equations 4x + (k - 2)y + 3 = 0 and (k - 2)x + 9y - 5 = 0 (k &gt; 0) are parallel, then find the value of k2 + 6.</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(k-2)y + 3 = 0 ⇒ Slope = -(4)/(k-2) ⇒ (k-2)x + 9y - 5 = 0 ⇒ Slope = -(k-2)/(9) ⇒(4)/(k-2) = (k-2)/(9) 4 ⋅ 9 = (k-2)2 ⇒ 36 = (k-2)2 ⇒ k-2 = ±6 ⇒k = 8 (since k &gt; 0) k2 + 6 = 82 + 6 ⇒ 64 + 6 = 70</w:t>
      </w:r>
    </w:p>
    <w:p>
      <w:pPr>
        <w:spacing w:before="0"/>
      </w:pPr>
      <w:r>
        <w:rPr>
          <w:b w:val="0"/>
        </w:rPr>
      </w:r>
    </w:p>
    <w:p>
      <w:pPr>
        <w:spacing w:after="100" w:line="360" w:lineRule="auto" w:before="0"/>
      </w:pPr>
      <w:r>
        <w:rPr>
          <w:b w:val="0"/>
        </w:rPr>
        <w:t>42. Anna and Ben each have a collection of marbles. If Anna gives one marble to Ben, they will both have an equal number of marbles. Conversely, if Ben gives one marble to Anna, she will end up with three times the number of marbles that Ben has. What is the total number of marbles they both have?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 = B + 1⇒ A = B + 2 A + 1 = 3(B - 1) ⇒ (B + 2) + 1 = 3(B - 1) ⇒ B + 3 = 3B - 3 ⇒ 6 = 2B ⇒ B = 3 A = 3 + 2 = 5 Total = 5 + 3 = 8</w:t>
      </w:r>
    </w:p>
    <w:p>
      <w:pPr>
        <w:spacing w:before="0"/>
      </w:pPr>
      <w:r>
        <w:rPr>
          <w:b w:val="0"/>
        </w:rPr>
      </w:r>
    </w:p>
    <w:p>
      <w:pPr>
        <w:spacing w:after="100" w:line="360" w:lineRule="auto" w:before="0"/>
      </w:pPr>
      <w:r>
        <w:rPr>
          <w:b w:val="0"/>
        </w:rPr>
        <w:t>43. If x + (2/x) = 1, then the value of (x^2+7x+2/x^2+13x+2) is:</w:t>
      </w:r>
    </w:p>
    <w:p>
      <w:pPr>
        <w:spacing w:before="0"/>
      </w:pPr>
      <w:r>
        <w:rPr>
          <w:b w:val="0"/>
        </w:rPr>
      </w:r>
    </w:p>
    <w:p>
      <w:pPr>
        <w:spacing w:after="100" w:before="0"/>
      </w:pPr>
      <w:r>
        <w:rPr>
          <w:b w:val="0"/>
        </w:rPr>
        <w:t>A. (5/7)</w:t>
      </w:r>
    </w:p>
    <w:p>
      <w:pPr>
        <w:spacing w:after="100" w:before="0"/>
      </w:pPr>
      <w:r>
        <w:rPr>
          <w:b w:val="0"/>
        </w:rPr>
        <w:t>B. (3/7)</w:t>
      </w:r>
    </w:p>
    <w:p>
      <w:pPr>
        <w:spacing w:after="100" w:before="0"/>
      </w:pPr>
      <w:r>
        <w:rPr>
          <w:b w:val="0"/>
        </w:rPr>
        <w:t>C. (4/7)</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(2/x) = 1, x2 + 2 = x So, (x^2+7x+2/x^2+13x+2) ⇒ 7x + x / 13x + x ⇒ 8x / 14x = 4/7</w:t>
      </w:r>
    </w:p>
    <w:p>
      <w:pPr>
        <w:spacing w:before="0"/>
      </w:pPr>
      <w:r>
        <w:rPr>
          <w:b w:val="0"/>
        </w:rPr>
      </w:r>
    </w:p>
    <w:p>
      <w:pPr>
        <w:spacing w:after="100" w:line="360" w:lineRule="auto" w:before="0"/>
      </w:pPr>
      <w:r>
        <w:rPr>
          <w:b w:val="0"/>
        </w:rPr>
        <w:t>44. What is the value of a3 + b3 + c3 - 3abc, when a = 225, b = 226, and c = 227 ?</w:t>
      </w:r>
    </w:p>
    <w:p>
      <w:pPr>
        <w:spacing w:before="0"/>
      </w:pPr>
      <w:r>
        <w:rPr>
          <w:b w:val="0"/>
        </w:rPr>
      </w:r>
    </w:p>
    <w:p>
      <w:pPr>
        <w:spacing w:after="100" w:before="0"/>
      </w:pPr>
      <w:r>
        <w:rPr>
          <w:b w:val="0"/>
        </w:rPr>
        <w:t>A. 2430</w:t>
      </w:r>
    </w:p>
    <w:p>
      <w:pPr>
        <w:spacing w:after="100" w:before="0"/>
      </w:pPr>
      <w:r>
        <w:rPr>
          <w:b w:val="0"/>
        </w:rPr>
        <w:t>B. 2304</w:t>
      </w:r>
    </w:p>
    <w:p>
      <w:pPr>
        <w:spacing w:after="100" w:before="0"/>
      </w:pPr>
      <w:r>
        <w:rPr>
          <w:b w:val="0"/>
        </w:rPr>
        <w:t>C. 2340</w:t>
      </w:r>
    </w:p>
    <w:p>
      <w:pPr>
        <w:spacing w:after="100" w:before="0"/>
      </w:pPr>
      <w:r>
        <w:rPr>
          <w:b w:val="0"/>
        </w:rPr>
        <w:t>D. 2034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a3 + b3 + c3 - 3abc, when a = 225, b = 226, and c = 227 Formula used : ⇒ a^3 + b^3 + c^3 - 3abc = (1/2)≤ft( a + b + c ) ≤ft[ ≤ft( a - b )^2 + ≤ft( b - c )^2 + ≤ft( c - a )^2 ] a^3 + b^3 + c^3 - 3abc = (1/2)≤ft( 225 + 226 + 227 ) ≤ft[ ≤ft( 225 - 226 )^2 + ≤ft( 226 - 227 )^2 + ≤ft( 227 - 225 )^2 ] ⇒ a^3 + b^3 + c^3 - 3abc = (1/2)≤ft( 678 ) ≤ft[ 1^2 + 1^2 + 2^2 ] a^3 + b^3 + c^3 - 3abc = ≤ft( 678 )(3) = 2034</w:t>
      </w:r>
    </w:p>
    <w:p>
      <w:pPr>
        <w:spacing w:before="0"/>
      </w:pPr>
      <w:r>
        <w:rPr>
          <w:b w:val="0"/>
        </w:rPr>
      </w:r>
    </w:p>
    <w:p>
      <w:pPr>
        <w:spacing w:after="100" w:line="360" w:lineRule="auto" w:before="0"/>
      </w:pPr>
      <w:r>
        <w:rPr>
          <w:b w:val="0"/>
        </w:rPr>
        <w:t>45. What is the coefficient of y2 in the expansion of (√2y2 - 5√3)3?</w:t>
      </w:r>
    </w:p>
    <w:p>
      <w:pPr>
        <w:spacing w:before="0"/>
      </w:pPr>
      <w:r>
        <w:rPr>
          <w:b w:val="0"/>
        </w:rPr>
      </w:r>
    </w:p>
    <w:p>
      <w:pPr>
        <w:spacing w:after="100" w:before="0"/>
      </w:pPr>
      <w:r>
        <w:rPr>
          <w:b w:val="0"/>
        </w:rPr>
        <w:t>A. -30√3</w:t>
      </w:r>
    </w:p>
    <w:p>
      <w:pPr>
        <w:spacing w:after="100" w:before="0"/>
      </w:pPr>
      <w:r>
        <w:rPr>
          <w:b w:val="0"/>
        </w:rPr>
        <w:t>B. 225√2</w:t>
      </w:r>
    </w:p>
    <w:p>
      <w:pPr>
        <w:spacing w:after="100" w:before="0"/>
      </w:pPr>
      <w:r>
        <w:rPr>
          <w:b w:val="0"/>
        </w:rPr>
        <w:t>C. 30√3</w:t>
      </w:r>
    </w:p>
    <w:p>
      <w:pPr>
        <w:spacing w:after="100" w:before="0"/>
      </w:pPr>
      <w:r>
        <w:rPr>
          <w:b w:val="0"/>
        </w:rPr>
        <w:t>D. -225√2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find the coefficient of y2 in the expansion of (√2y2 − 5√3)3, use the term 3ab2 from the algebraic identity (a − b)3. Here, a = √2y2 and b = 5√3. Required term = 3 × (√2y2) × (5√3)2 ⇒ 3 × √2y2 × 75 = 225√2 y2. ∴ The correct answer is 225√2. Alternate Method Given: The expression is (√2y2 − 5√3)3. Formula Used: (a − b)3 = a3 − 3a2b + 3ab2 − b3 Calculations: ⇒ Let a = √2y2 and b = 5√3. ⇒ Expansion = (√2y2)3 − 3(√2y2)2(5√3) + 3(√2y2)(5√3)2 − (5√3)3 ⇒ Term 1 = (√2)3(y2)3 = 2√2 y6 ⇒ Term 2 = −3(2y4)(5√3) = −30√3 y4 ⇒ Term 3 = 3(√2y2)(25 × 3) = 3 × 75 × √2 y2 = 225√2 y2 ⇒ Term 4 = −(125 × 3√3) = −375√3 ⇒ The full expansion is: 2√2 y6 − 30√3 y4 + 225√2 y2 − 375√3. ⇒ The coefficient of the y2 term is 225√2. ∴ The correct answer is 225√2. Additional Information Binomial Theorem for Positive Integer The general term in the expansion of (x + y)n is Tr+1 = nCr xn−r yr. Algebraic Cubing Identities (a + b)3 = a3 + 3a2b + 3ab2 + b3 and (a − b)3 = a3 − 3a2b + 3ab2 − b3. Power Rules For any variables or constants, (xa)b = xa × b and (xy)a = xaya.</w:t>
      </w:r>
    </w:p>
    <w:p>
      <w:pPr>
        <w:spacing w:before="0"/>
      </w:pPr>
      <w:r>
        <w:rPr>
          <w:b w:val="0"/>
        </w:rPr>
      </w:r>
    </w:p>
    <w:p>
      <w:pPr>
        <w:spacing w:after="100" w:line="360" w:lineRule="auto" w:before="0"/>
      </w:pPr>
      <w:r>
        <w:rPr>
          <w:b w:val="0"/>
        </w:rPr>
        <w:t>46. If (x + 4)3 + (2x + 1)3 + (2x + 5)3 = (6x + 3) (x + 4) (2x + 5), then what is the value of x?</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+ 4)3 + (2x + 1)3 + (2x + 5)3 = (6x + 3) (x + 4) (2x + 5) Concept: If a3 + b3 + c3 = 3abc, then a + b + c = 0 Calculation: (x + 4)3 + (2x + 1)3 + (2x + 5)3 = (6x + 3) (x + 4) (2x + 5) ⇒ (x + 4)3 + (2x + 1)3 + (2x + 5)3 = 3(2x + 1) (x + 4) (2x + 5) a = (x + 4), b = (2x + 1) and c = (2x + 5) Then, (x + 4 + 2x + 1 + 2x + 5) = 0 ⇒ 5x + 10 = 0 ⇒ 5x = -10 ⇒ x = -2 ∴ The value of x is -2.</w:t>
      </w:r>
    </w:p>
    <w:p>
      <w:pPr>
        <w:spacing w:before="0"/>
      </w:pPr>
      <w:r>
        <w:rPr>
          <w:b w:val="0"/>
        </w:rPr>
      </w:r>
    </w:p>
    <w:p>
      <w:pPr>
        <w:spacing w:after="100" w:line="360" w:lineRule="auto" w:before="0"/>
      </w:pPr>
      <w:r>
        <w:rPr>
          <w:b w:val="0"/>
        </w:rPr>
        <w:t>47. if x3 - 6x2 + ax + b is divisible by (x2 - 3x + 2), then the values of a and b are:</w:t>
      </w:r>
    </w:p>
    <w:p>
      <w:pPr>
        <w:spacing w:before="0"/>
      </w:pPr>
      <w:r>
        <w:rPr>
          <w:b w:val="0"/>
        </w:rPr>
      </w:r>
    </w:p>
    <w:p>
      <w:pPr>
        <w:spacing w:after="100" w:before="0"/>
      </w:pPr>
      <w:r>
        <w:rPr>
          <w:b w:val="0"/>
        </w:rPr>
        <w:t>A. a = -6 and b = -11</w:t>
      </w:r>
    </w:p>
    <w:p>
      <w:pPr>
        <w:spacing w:after="100" w:before="0"/>
      </w:pPr>
      <w:r>
        <w:rPr>
          <w:b w:val="0"/>
        </w:rPr>
        <w:t>B. a = -11 and b = 6</w:t>
      </w:r>
    </w:p>
    <w:p>
      <w:pPr>
        <w:spacing w:after="100" w:before="0"/>
      </w:pPr>
      <w:r>
        <w:rPr>
          <w:b w:val="0"/>
        </w:rPr>
        <w:t>C. a= 11 and b = -6</w:t>
      </w:r>
    </w:p>
    <w:p>
      <w:pPr>
        <w:spacing w:after="100" w:before="0"/>
      </w:pPr>
      <w:r>
        <w:rPr>
          <w:b w:val="0"/>
        </w:rPr>
        <w:t>D. a = 6 and b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Divisor = x2 - 3x + 2 Now we calculate the factor of x2 - 3x + 2 Then, x2 - 3x + 2 = 0 ⇒ x2 - 2x - x + 2 = 0 ⇒ x(x - 2) - 1(x - 2) = 0 ⇒ (x - 2)(x - 1) = 0 Then value of x will be (x - 2) = 0 ⇒ x = 2 And the value of x will be also (x - 1) = 0 ⇒ x = 1 Now the value of x is 2 and 1. After putting of the value of x = 2 in the given dividend we get, x3 - 6x2 + ax + b = 0 ⇒ 23 - 6 × 22 + a × 2 + b = 0 ⇒ 8 - 24 + 2a + b = 0 ⇒ 2a + b = 16 ----(i) After putting of the value of x = 1 in the given dividend we get, x3 - 6x2 + ax + b = 0 ⇒ 13 - 6 × 12 + a × 1 + b = 0 ⇒ 1 - 6 + a + b = 0 ⇒ a + b = 5 ----(ii) After subtracting of equation (ii) from equation (i), we get 2a - a = 16 - 5 ⇒ a = 11 Using the value of a = 11 in equation (ii) we get, 11 + b = 5 ⇒ b = 5 - 11 ⇒ b = - 6 ∴ The value of a and b are 11 and - 6 respectively.</w:t>
      </w:r>
    </w:p>
    <w:p>
      <w:pPr>
        <w:spacing w:before="0"/>
      </w:pPr>
      <w:r>
        <w:rPr>
          <w:b w:val="0"/>
        </w:rPr>
      </w:r>
    </w:p>
    <w:p>
      <w:pPr>
        <w:spacing w:after="100" w:line="360" w:lineRule="auto" w:before="0"/>
      </w:pPr>
      <w:r>
        <w:rPr>
          <w:b w:val="0"/>
        </w:rPr>
        <w:t>48. The factors of x4 + x2 + 25 are :</w:t>
      </w:r>
    </w:p>
    <w:p>
      <w:pPr>
        <w:spacing w:before="0"/>
      </w:pPr>
      <w:r>
        <w:rPr>
          <w:b w:val="0"/>
        </w:rPr>
      </w:r>
    </w:p>
    <w:p>
      <w:pPr>
        <w:spacing w:after="100" w:before="0"/>
      </w:pPr>
      <w:r>
        <w:rPr>
          <w:b w:val="0"/>
        </w:rPr>
        <w:t>A. (x2 + 3x - 5) (x2 - 3x + 5)</w:t>
      </w:r>
    </w:p>
    <w:p>
      <w:pPr>
        <w:spacing w:after="100" w:before="0"/>
      </w:pPr>
      <w:r>
        <w:rPr>
          <w:b w:val="0"/>
        </w:rPr>
        <w:t>B. (x2 + 3x + 5) (x2 - 3x + 5)</w:t>
      </w:r>
    </w:p>
    <w:p>
      <w:pPr>
        <w:spacing w:after="100" w:before="0"/>
      </w:pPr>
      <w:r>
        <w:rPr>
          <w:b w:val="0"/>
        </w:rPr>
        <w:t>C. (x2 - 3x + 5) (x2 - 3x + 5)</w:t>
      </w:r>
    </w:p>
    <w:p>
      <w:pPr>
        <w:spacing w:after="100" w:before="0"/>
      </w:pPr>
      <w:r>
        <w:rPr>
          <w:b w:val="0"/>
        </w:rPr>
        <w:t>D. (x2 + 3x + 5) (x2 + 3x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x4 + x2 + 25, it can be written as (x2)2 + 2 × x2 × 5 + (5)2 - (3x)2 ⇒ x4 + 10x2 + 25 - 9x2 ⇒ (x2 + 5)2 - (3x)2 ⇒ (x2 + 5 + 3x)(x2 + 5 - 3x)</w:t>
      </w:r>
    </w:p>
    <w:p>
      <w:pPr>
        <w:spacing w:before="0"/>
      </w:pPr>
      <w:r>
        <w:rPr>
          <w:b w:val="0"/>
        </w:rPr>
      </w:r>
    </w:p>
    <w:p>
      <w:pPr>
        <w:spacing w:after="100" w:line="360" w:lineRule="auto" w:before="0"/>
      </w:pPr>
      <w:r>
        <w:rPr>
          <w:b w:val="0"/>
        </w:rPr>
        <w:t>49. If x + (1/x)=√(7), then what is the value of (x^2 + 1)÷≤ft[x^4+≤ft((1/x^2))] ?</w:t>
      </w:r>
    </w:p>
    <w:p>
      <w:pPr>
        <w:spacing w:before="0"/>
      </w:pPr>
      <w:r>
        <w:rPr>
          <w:b w:val="0"/>
        </w:rPr>
      </w:r>
    </w:p>
    <w:p>
      <w:pPr>
        <w:spacing w:after="100" w:before="0"/>
      </w:pPr>
      <w:r>
        <w:rPr>
          <w:b w:val="0"/>
        </w:rPr>
        <w:t>A. (1/4)</w:t>
      </w:r>
    </w:p>
    <w:p>
      <w:pPr>
        <w:spacing w:after="100" w:before="0"/>
      </w:pPr>
      <w:r>
        <w:rPr>
          <w:b w:val="0"/>
        </w:rPr>
        <w:t>B. 2√7</w:t>
      </w:r>
    </w:p>
    <w:p>
      <w:pPr>
        <w:spacing w:after="100" w:before="0"/>
      </w:pPr>
      <w:r>
        <w:rPr>
          <w:b w:val="0"/>
        </w:rPr>
        <w:t>C. (1/2)</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(1/x)=√7 Calculation: (x^2 + 1)÷≤ft[x^4+≤ft((1/x^2))] Dividing by x we get, ⇒ (x2 + 1)/x ÷ [x4 + (1/x2)/x] ⇒ (x + 1/x)/(x3 + 1/x3)......(1) If (x + 1/x) = √7 Then, (x3 + 1/x3) = [(√7)3 – 3√ 7] Putting the value of x + 1/x in equation (1) we get, ⇒ (√7)/(7√7 – 3√ 7) ⇒ √7/4√7 ⇒ 1/4 ∴ The required value is (1/4)</w:t>
      </w:r>
    </w:p>
    <w:p>
      <w:pPr>
        <w:spacing w:before="0"/>
      </w:pPr>
      <w:r>
        <w:rPr>
          <w:b w:val="0"/>
        </w:rPr>
      </w:r>
    </w:p>
    <w:p>
      <w:pPr>
        <w:spacing w:after="100" w:line="360" w:lineRule="auto" w:before="0"/>
      </w:pPr>
      <w:r>
        <w:rPr>
          <w:b w:val="0"/>
        </w:rPr>
        <w:t>50. The factors of x2 + 4y2 + 4y - 4xy - 2x - 8 are:</w:t>
      </w:r>
    </w:p>
    <w:p>
      <w:pPr>
        <w:spacing w:before="0"/>
      </w:pPr>
      <w:r>
        <w:rPr>
          <w:b w:val="0"/>
        </w:rPr>
      </w:r>
    </w:p>
    <w:p>
      <w:pPr>
        <w:spacing w:after="100" w:before="0"/>
      </w:pPr>
      <w:r>
        <w:rPr>
          <w:b w:val="0"/>
        </w:rPr>
        <w:t>A. (x - 2y - 4) (x - 2y + 2)</w:t>
      </w:r>
    </w:p>
    <w:p>
      <w:pPr>
        <w:spacing w:after="100" w:before="0"/>
      </w:pPr>
      <w:r>
        <w:rPr>
          <w:b w:val="0"/>
        </w:rPr>
        <w:t>B. (x2 - 2y - 4) (x2 - 2y + 2)</w:t>
      </w:r>
    </w:p>
    <w:p>
      <w:pPr>
        <w:spacing w:after="100" w:before="0"/>
      </w:pPr>
      <w:r>
        <w:rPr>
          <w:b w:val="0"/>
        </w:rPr>
        <w:t>C. (x + 2y - 4) (x + 2y + 2)</w:t>
      </w:r>
    </w:p>
    <w:p>
      <w:pPr>
        <w:spacing w:after="100" w:before="0"/>
      </w:pPr>
      <w:r>
        <w:rPr>
          <w:b w:val="0"/>
        </w:rPr>
        <w:t>D. (x2 - 2y - 4) (x2 + 2y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x²+ 4y2 - 4xy + 4y - 2x - 8 = (x - 2y)² - 2(x - 2y) - 8 let (x - 2y) be A, we get, A² - 2A - 8 = (A - 4)(A + 2) = (x - 2y - 4)(x - 2y + 2)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