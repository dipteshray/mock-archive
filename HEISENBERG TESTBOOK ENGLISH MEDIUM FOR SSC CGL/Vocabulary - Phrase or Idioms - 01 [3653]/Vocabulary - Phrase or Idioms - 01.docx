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 Select the most appropriate meaning of the given idiom. Bang for the buck</w:t>
      </w:r>
    </w:p>
    <w:p>
      <w:pPr>
        <w:spacing w:before="0"/>
      </w:pPr>
      <w:r>
        <w:rPr>
          <w:b w:val="0"/>
        </w:rPr>
      </w:r>
    </w:p>
    <w:p>
      <w:pPr>
        <w:spacing w:after="100" w:before="0"/>
      </w:pPr>
      <w:r>
        <w:rPr>
          <w:b w:val="0"/>
        </w:rPr>
        <w:t>A. A sorrowful heart</w:t>
      </w:r>
    </w:p>
    <w:p>
      <w:pPr>
        <w:spacing w:after="100" w:before="0"/>
      </w:pPr>
      <w:r>
        <w:rPr>
          <w:b w:val="0"/>
        </w:rPr>
        <w:t>B. More value for money</w:t>
      </w:r>
    </w:p>
    <w:p>
      <w:pPr>
        <w:spacing w:after="100" w:before="0"/>
      </w:pPr>
      <w:r>
        <w:rPr>
          <w:b w:val="0"/>
        </w:rPr>
        <w:t>C. Dash against something</w:t>
      </w:r>
    </w:p>
    <w:p>
      <w:pPr>
        <w:spacing w:after="100" w:before="0"/>
      </w:pPr>
      <w:r>
        <w:rPr>
          <w:b w:val="0"/>
        </w:rPr>
        <w:t>D. Less value for money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 value for money.' Key Points Hence, the correct answer is option 2. Mistake Points Additional Information</w:t>
      </w:r>
    </w:p>
    <w:p>
      <w:pPr>
        <w:spacing w:before="0"/>
      </w:pPr>
      <w:r>
        <w:rPr>
          <w:b w:val="0"/>
        </w:rPr>
        <w:t>• Given Idiom: Bang for the buck means more value for money. (पैसे का मूल्य) Example: How much bang for the buck did you really think you would get from a twelve-year-old bike—at any price?</w:t>
      </w:r>
    </w:p>
    <w:p>
      <w:pPr>
        <w:spacing w:before="0"/>
      </w:pPr>
      <w:r>
        <w:rPr>
          <w:b w:val="0"/>
        </w:rPr>
        <w:t>• From the given options, the second option is the most appropriate meaning of the given idiom.</w:t>
      </w:r>
    </w:p>
    <w:p>
      <w:pPr>
        <w:spacing w:before="0"/>
      </w:pPr>
      <w:r>
        <w:rPr>
          <w:b w:val="0"/>
        </w:rPr>
        <w:t>• We may think from the phrase "Bang for the buck" that it is all about a vertical jump performed by a horse or a vehicle making sudden jerky movements.</w:t>
      </w:r>
    </w:p>
    <w:p>
      <w:pPr>
        <w:spacing w:before="0"/>
      </w:pPr>
      <w:r>
        <w:rPr>
          <w:b w:val="0"/>
        </w:rPr>
        <w:t>• The idiom has a political origin. The first recorded use is in 1954 during the US President Dwight D. Eisenhower’s administration, when his Defense Secretary, Charles Erwin Wilson, used this phrase as the title New Look policy of depending on nuclear weapons. Today, the idiom is used to mean more worth for the money used. “More bang for the buck” was preceded by “more bounce to the ounce,” an advertising catchphrase used in 1950 to market the carbonated soft drink Pepsi.</w:t>
      </w:r>
    </w:p>
    <w:p>
      <w:pPr>
        <w:spacing w:before="0"/>
      </w:pPr>
      <w:r>
        <w:rPr>
          <w:b w:val="0"/>
        </w:rPr>
      </w:r>
    </w:p>
    <w:p>
      <w:pPr>
        <w:spacing w:after="100" w:line="360" w:lineRule="auto" w:before="0"/>
      </w:pPr>
      <w:r>
        <w:rPr>
          <w:b w:val="0"/>
        </w:rPr>
        <w:t>2. Select the most appropriate meaning of the following idiom. To the nines</w:t>
      </w:r>
    </w:p>
    <w:p>
      <w:pPr>
        <w:spacing w:before="0"/>
      </w:pPr>
      <w:r>
        <w:rPr>
          <w:b w:val="0"/>
        </w:rPr>
      </w:r>
    </w:p>
    <w:p>
      <w:pPr>
        <w:spacing w:after="100" w:before="0"/>
      </w:pPr>
      <w:r>
        <w:rPr>
          <w:b w:val="0"/>
        </w:rPr>
        <w:t>A. To be jealous</w:t>
      </w:r>
    </w:p>
    <w:p>
      <w:pPr>
        <w:spacing w:after="100" w:before="0"/>
      </w:pPr>
      <w:r>
        <w:rPr>
          <w:b w:val="0"/>
        </w:rPr>
        <w:t>B. To perfection</w:t>
      </w:r>
    </w:p>
    <w:p>
      <w:pPr>
        <w:spacing w:after="100" w:before="0"/>
      </w:pPr>
      <w:r>
        <w:rPr>
          <w:b w:val="0"/>
        </w:rPr>
        <w:t>C. To great depths</w:t>
      </w:r>
    </w:p>
    <w:p>
      <w:pPr>
        <w:spacing w:after="100" w:before="0"/>
      </w:pPr>
      <w:r>
        <w:rPr>
          <w:b w:val="0"/>
        </w:rPr>
        <w:t>D. To be exalted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perfection' Key Points Hence option 2 is the appropriate answer.</w:t>
      </w:r>
    </w:p>
    <w:p>
      <w:pPr>
        <w:spacing w:before="0"/>
      </w:pPr>
      <w:r>
        <w:rPr>
          <w:b w:val="0"/>
        </w:rPr>
        <w:t>• The meaning of the given idiom is:</w:t>
      </w:r>
    </w:p>
    <w:p>
      <w:pPr>
        <w:spacing w:before="0"/>
      </w:pPr>
      <w:r>
        <w:rPr>
          <w:b w:val="0"/>
        </w:rPr>
        <w:t>• To the nines means 'to perfection' or 'to the highest degree' ('पूर्णता के लिए' या 'उच्चतम डिग्री तक') Example: Everyone was dressed to the nines. Go out and buy yourself a new outfit for Friday night.</w:t>
      </w:r>
    </w:p>
    <w:p>
      <w:pPr>
        <w:spacing w:before="0"/>
      </w:pPr>
      <w:r>
        <w:rPr>
          <w:b w:val="0"/>
        </w:rPr>
        <w:t>• By the above meaning and example, we can say that 'To perfection' is the correct answer.</w:t>
      </w:r>
    </w:p>
    <w:p>
      <w:pPr>
        <w:spacing w:before="0"/>
      </w:pPr>
      <w:r>
        <w:rPr>
          <w:b w:val="0"/>
        </w:rPr>
      </w:r>
    </w:p>
    <w:p>
      <w:pPr>
        <w:spacing w:after="100" w:line="360" w:lineRule="auto" w:before="0"/>
      </w:pPr>
      <w:r>
        <w:rPr>
          <w:b w:val="0"/>
        </w:rPr>
        <w:t>3. Select the most appropriate meaning of the given idiom. A storm in a teacup</w:t>
      </w:r>
    </w:p>
    <w:p>
      <w:pPr>
        <w:spacing w:before="0"/>
      </w:pPr>
      <w:r>
        <w:rPr>
          <w:b w:val="0"/>
        </w:rPr>
      </w:r>
    </w:p>
    <w:p>
      <w:pPr>
        <w:spacing w:after="100" w:before="0"/>
      </w:pPr>
      <w:r>
        <w:rPr>
          <w:b w:val="0"/>
        </w:rPr>
        <w:t>A. Disarranging the cutlery</w:t>
      </w:r>
    </w:p>
    <w:p>
      <w:pPr>
        <w:spacing w:after="100" w:before="0"/>
      </w:pPr>
      <w:r>
        <w:rPr>
          <w:b w:val="0"/>
        </w:rPr>
        <w:t>B. A sudden storm during teatime</w:t>
      </w:r>
    </w:p>
    <w:p>
      <w:pPr>
        <w:spacing w:after="100" w:before="0"/>
      </w:pPr>
      <w:r>
        <w:rPr>
          <w:b w:val="0"/>
        </w:rPr>
        <w:t>C. Unnecessary tension</w:t>
      </w:r>
    </w:p>
    <w:p>
      <w:pPr>
        <w:spacing w:after="100" w:before="0"/>
      </w:pPr>
      <w:r>
        <w:rPr>
          <w:b w:val="0"/>
        </w:rPr>
        <w:t>D. Lot of fuss that will soon be forgotten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"Lot of fuss that will soon be forgotten'. Key Points</w:t>
      </w:r>
    </w:p>
    <w:p>
      <w:pPr>
        <w:spacing w:before="0"/>
      </w:pPr>
      <w:r>
        <w:rPr>
          <w:b w:val="0"/>
        </w:rPr>
        <w:t>• Storm in a teacup means Lot of fuss that will soon be forgotten; a situation in which people are very angry or upset about something that is not important.</w:t>
      </w:r>
    </w:p>
    <w:p>
      <w:pPr>
        <w:spacing w:before="0"/>
      </w:pPr>
      <w:r>
        <w:rPr>
          <w:b w:val="0"/>
        </w:rPr>
        <w:t>• Examples- The whole controversy turned out to be a storm in a teacup.</w:t>
      </w:r>
    </w:p>
    <w:p>
      <w:pPr>
        <w:spacing w:before="0"/>
      </w:pPr>
      <w:r>
        <w:rPr>
          <w:b w:val="0"/>
        </w:rPr>
        <w:t>• I find the whole issue about these gender roles a storm in a teacup.</w:t>
      </w:r>
    </w:p>
    <w:p>
      <w:pPr>
        <w:spacing w:before="0"/>
      </w:pPr>
      <w:r>
        <w:rPr>
          <w:b w:val="0"/>
        </w:rPr>
        <w:t>• All this argument because of deciding on who should do the dishes? What a storm in a teacup.</w:t>
      </w:r>
    </w:p>
    <w:p>
      <w:pPr>
        <w:spacing w:before="0"/>
      </w:pPr>
      <w:r>
        <w:rPr>
          <w:b w:val="0"/>
        </w:rPr>
        <w:t>• All these matters should be resolved with haste without yet having another storm in a teacup.</w:t>
      </w:r>
    </w:p>
    <w:p>
      <w:pPr>
        <w:spacing w:before="0"/>
      </w:pPr>
      <w:r>
        <w:rPr>
          <w:b w:val="0"/>
        </w:rPr>
        <w:t>• Hence, the correct answer is option 4.</w:t>
      </w:r>
    </w:p>
    <w:p>
      <w:pPr>
        <w:spacing w:before="0"/>
      </w:pPr>
      <w:r>
        <w:rPr>
          <w:b w:val="0"/>
        </w:rPr>
      </w:r>
    </w:p>
    <w:p>
      <w:pPr>
        <w:spacing w:after="100" w:line="360" w:lineRule="auto" w:before="0"/>
      </w:pPr>
      <w:r>
        <w:rPr>
          <w:b w:val="0"/>
        </w:rPr>
        <w:t>4. Select the most appropriate meaning of the given idiom. Go easy on something</w:t>
      </w:r>
    </w:p>
    <w:p>
      <w:pPr>
        <w:spacing w:before="0"/>
      </w:pPr>
      <w:r>
        <w:rPr>
          <w:b w:val="0"/>
        </w:rPr>
      </w:r>
    </w:p>
    <w:p>
      <w:pPr>
        <w:spacing w:after="100" w:before="0"/>
      </w:pPr>
      <w:r>
        <w:rPr>
          <w:b w:val="0"/>
        </w:rPr>
        <w:t>A. Use only a small amount of</w:t>
      </w:r>
    </w:p>
    <w:p>
      <w:pPr>
        <w:spacing w:after="100" w:before="0"/>
      </w:pPr>
      <w:r>
        <w:rPr>
          <w:b w:val="0"/>
        </w:rPr>
        <w:t>B. Fill one's plate easily</w:t>
      </w:r>
    </w:p>
    <w:p>
      <w:pPr>
        <w:spacing w:after="100" w:before="0"/>
      </w:pPr>
      <w:r>
        <w:rPr>
          <w:b w:val="0"/>
        </w:rPr>
        <w:t>C. Take as much as one wants</w:t>
      </w:r>
    </w:p>
    <w:p>
      <w:pPr>
        <w:spacing w:after="100" w:before="0"/>
      </w:pPr>
      <w:r>
        <w:rPr>
          <w:b w:val="0"/>
        </w:rPr>
        <w:t>D. Eat slowly and liberally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Use only a small amount of. Key Points Additional Information Idiom Meaning A lot on my plate to have so many things to do at one time. (एक ही समय में करने के लिए बहुत सी चीज़ें होना) Bucket list a list of achievements or experiences someone wants to have during their lifetime. (उपलब्धियों या अनुभवों की एक सूची जो कोई व्यक्ति अपने जीवनकाल में प्राप्त करना चाहता है) Chow down to eat something, usually quickly or vigorously; eat greedily or without good manners. (कुछ खाने के लिए, आमतौर पर जल्दी या जोर से; लालच से या अच्छे शिष्टाचार के बिना खाना)</w:t>
      </w:r>
    </w:p>
    <w:p>
      <w:pPr>
        <w:spacing w:before="0"/>
      </w:pPr>
      <w:r>
        <w:rPr>
          <w:b w:val="0"/>
        </w:rPr>
        <w:t>• The meaning of: Go easy on something: Use only a small amount. (केवल थोड़ी सी राशि का प्रयोग करना) For example, The doctor told me to go easy on the spicy food for a while.</w:t>
      </w:r>
    </w:p>
    <w:p>
      <w:pPr>
        <w:spacing w:before="0"/>
      </w:pPr>
      <w:r>
        <w:rPr>
          <w:b w:val="0"/>
        </w:rPr>
        <w:t>• Therefore, the correct answer is to Use only a small amount of.</w:t>
      </w:r>
    </w:p>
    <w:p>
      <w:pPr>
        <w:spacing w:before="0"/>
      </w:pPr>
      <w:r>
        <w:rPr>
          <w:b w:val="0"/>
        </w:rPr>
        <w:t>• Hence, the correct answer is Option 1.</w:t>
      </w:r>
    </w:p>
    <w:p>
      <w:pPr>
        <w:spacing w:before="0"/>
      </w:pPr>
      <w:r>
        <w:rPr>
          <w:b w:val="0"/>
        </w:rPr>
        <w:t>• Let's know the meaning of other Idioms:</w:t>
      </w:r>
    </w:p>
    <w:p>
      <w:pPr>
        <w:spacing w:before="0"/>
      </w:pPr>
      <w:r>
        <w:rPr>
          <w:b w:val="0"/>
        </w:rPr>
      </w:r>
    </w:p>
    <w:p>
      <w:pPr>
        <w:spacing w:after="100" w:line="360" w:lineRule="auto" w:before="0"/>
      </w:pPr>
      <w:r>
        <w:rPr>
          <w:b w:val="0"/>
        </w:rPr>
        <w:t>5. Directions: Select the most appropriate meaning of the given idiom. Tide someone over</w:t>
      </w:r>
    </w:p>
    <w:p>
      <w:pPr>
        <w:spacing w:before="0"/>
      </w:pPr>
      <w:r>
        <w:rPr>
          <w:b w:val="0"/>
        </w:rPr>
      </w:r>
    </w:p>
    <w:p>
      <w:pPr>
        <w:spacing w:after="100" w:before="0"/>
      </w:pPr>
      <w:r>
        <w:rPr>
          <w:b w:val="0"/>
        </w:rPr>
        <w:t>A. Get a boat ready to cross a river or water body</w:t>
      </w:r>
    </w:p>
    <w:p>
      <w:pPr>
        <w:spacing w:after="100" w:before="0"/>
      </w:pPr>
      <w:r>
        <w:rPr>
          <w:b w:val="0"/>
        </w:rPr>
        <w:t>B. Ask someone for financial assistance</w:t>
      </w:r>
    </w:p>
    <w:p>
      <w:pPr>
        <w:spacing w:after="100" w:before="0"/>
      </w:pPr>
      <w:r>
        <w:rPr>
          <w:b w:val="0"/>
        </w:rPr>
        <w:t>C. Give temporary help, usually financial</w:t>
      </w:r>
    </w:p>
    <w:p>
      <w:pPr>
        <w:spacing w:after="100" w:before="0"/>
      </w:pPr>
      <w:r>
        <w:rPr>
          <w:b w:val="0"/>
        </w:rPr>
        <w:t>D. Complete a voyage successfully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Tide someone over means temporary help, often financial (अस्थायी सहायता, अक्सर वित्तीय). For example - Sachin sent his granddaughter some money to tide her over until she found a new job.</w:t>
      </w:r>
    </w:p>
    <w:p>
      <w:pPr>
        <w:spacing w:before="0"/>
      </w:pPr>
      <w:r>
        <w:rPr>
          <w:b w:val="0"/>
        </w:rPr>
      </w:r>
    </w:p>
    <w:p>
      <w:pPr>
        <w:spacing w:after="100" w:line="360" w:lineRule="auto" w:before="0"/>
      </w:pPr>
      <w:r>
        <w:rPr>
          <w:b w:val="0"/>
        </w:rPr>
        <w:t>6. Directions: Select the most appropriate meaning of the following idiom. To pay lip service</w:t>
      </w:r>
    </w:p>
    <w:p>
      <w:pPr>
        <w:spacing w:before="0"/>
      </w:pPr>
      <w:r>
        <w:rPr>
          <w:b w:val="0"/>
        </w:rPr>
      </w:r>
    </w:p>
    <w:p>
      <w:pPr>
        <w:spacing w:after="100" w:before="0"/>
      </w:pPr>
      <w:r>
        <w:rPr>
          <w:b w:val="0"/>
        </w:rPr>
        <w:t>A. To ask for permission</w:t>
      </w:r>
    </w:p>
    <w:p>
      <w:pPr>
        <w:spacing w:after="100" w:before="0"/>
      </w:pPr>
      <w:r>
        <w:rPr>
          <w:b w:val="0"/>
        </w:rPr>
        <w:t>B. To be insincere</w:t>
      </w:r>
    </w:p>
    <w:p>
      <w:pPr>
        <w:spacing w:after="100" w:before="0"/>
      </w:pPr>
      <w:r>
        <w:rPr>
          <w:b w:val="0"/>
        </w:rPr>
        <w:t>C. To make loud statements</w:t>
      </w:r>
    </w:p>
    <w:p>
      <w:pPr>
        <w:spacing w:after="100" w:before="0"/>
      </w:pPr>
      <w:r>
        <w:rPr>
          <w:b w:val="0"/>
        </w:rPr>
        <w:t>D. To talk out of turn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be insincere '. Key Points Hence, the correct answer is an option 2. Mistake Points Additional Information</w:t>
      </w:r>
    </w:p>
    <w:p>
      <w:pPr>
        <w:spacing w:before="0"/>
      </w:pPr>
      <w:r>
        <w:rPr>
          <w:b w:val="0"/>
        </w:rPr>
        <w:t>• To pay lip service: Verbal but insincere expression of agreement or support.. Example: She claims to be in favour of training, but so far she's only paid lip service to the idea.</w:t>
      </w:r>
    </w:p>
    <w:p>
      <w:pPr>
        <w:spacing w:before="0"/>
      </w:pPr>
      <w:r>
        <w:rPr>
          <w:b w:val="0"/>
        </w:rPr>
        <w:t>• From the given options, option- To be insincere is the most appropriate meaning of the given idiom.</w:t>
      </w:r>
    </w:p>
    <w:p>
      <w:pPr>
        <w:spacing w:before="0"/>
      </w:pPr>
      <w:r>
        <w:rPr>
          <w:b w:val="0"/>
        </w:rPr>
        <w:t>• We may think from the phrase "To pay lip service" that it is all about paying for lip service.</w:t>
      </w:r>
    </w:p>
    <w:p>
      <w:pPr>
        <w:spacing w:before="0"/>
      </w:pPr>
      <w:r>
        <w:rPr>
          <w:b w:val="0"/>
        </w:rPr>
        <w:t>• This is a phrase meaning that someone agrees or expresses loyalty to something verbally but is insincere and does not support it physically. They say they are in favor of an idea or plan but do nothing to prove it.</w:t>
      </w:r>
    </w:p>
    <w:p>
      <w:pPr>
        <w:spacing w:before="0"/>
      </w:pPr>
      <w:r>
        <w:rPr>
          <w:b w:val="0"/>
        </w:rPr>
      </w:r>
    </w:p>
    <w:p>
      <w:pPr>
        <w:spacing w:after="100" w:line="360" w:lineRule="auto" w:before="0"/>
      </w:pPr>
      <w:r>
        <w:rPr>
          <w:b w:val="0"/>
        </w:rPr>
        <w:t>7. Directions: Select the most appropriate meaning of the given idiom. On the horizon</w:t>
      </w:r>
    </w:p>
    <w:p>
      <w:pPr>
        <w:spacing w:before="0"/>
      </w:pPr>
      <w:r>
        <w:rPr>
          <w:b w:val="0"/>
        </w:rPr>
      </w:r>
    </w:p>
    <w:p>
      <w:pPr>
        <w:spacing w:after="100" w:before="0"/>
      </w:pPr>
      <w:r>
        <w:rPr>
          <w:b w:val="0"/>
        </w:rPr>
        <w:t>A. An event that is likely to happen soon</w:t>
      </w:r>
    </w:p>
    <w:p>
      <w:pPr>
        <w:spacing w:after="100" w:before="0"/>
      </w:pPr>
      <w:r>
        <w:rPr>
          <w:b w:val="0"/>
        </w:rPr>
        <w:t>B. A plan for the distant future</w:t>
      </w:r>
    </w:p>
    <w:p>
      <w:pPr>
        <w:spacing w:after="100" w:before="0"/>
      </w:pPr>
      <w:r>
        <w:rPr>
          <w:b w:val="0"/>
        </w:rPr>
        <w:t>C. The successful beginning of a business venture</w:t>
      </w:r>
    </w:p>
    <w:p>
      <w:pPr>
        <w:spacing w:after="100" w:before="0"/>
      </w:pPr>
      <w:r>
        <w:rPr>
          <w:b w:val="0"/>
        </w:rPr>
        <w:t>D. An event that is likely to end soon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 event that is likely to happen soon.' Key Points Hence, the correct answer is option 1. Mistake Points Additional Information</w:t>
      </w:r>
    </w:p>
    <w:p>
      <w:pPr>
        <w:spacing w:before="0"/>
      </w:pPr>
      <w:r>
        <w:rPr>
          <w:b w:val="0"/>
        </w:rPr>
        <w:t>• Given Idiom: On the horizon means an event that is most likely going to happen soon. (एक घटना जो जल्द ही होने वाली है) Example: We have some exciting new merchandise on the horizon.</w:t>
      </w:r>
    </w:p>
    <w:p>
      <w:pPr>
        <w:spacing w:before="0"/>
      </w:pPr>
      <w:r>
        <w:rPr>
          <w:b w:val="0"/>
        </w:rPr>
        <w:t>• From the given options, the first option is the most appropriate meaning of the given idiom.</w:t>
      </w:r>
    </w:p>
    <w:p>
      <w:pPr>
        <w:spacing w:before="0"/>
      </w:pPr>
      <w:r>
        <w:rPr>
          <w:b w:val="0"/>
        </w:rPr>
        <w:t>• We may think from the phrase "On the horizon" that it is all about the limit of a person's knowledge, experience, or interest.</w:t>
      </w:r>
    </w:p>
    <w:p>
      <w:pPr>
        <w:spacing w:before="0"/>
      </w:pPr>
      <w:r>
        <w:rPr>
          <w:b w:val="0"/>
        </w:rPr>
        <w:t>• The word “horizon” dates back to the late 1300s. There are various references to Latin, Greek, and Old French words.</w:t>
      </w:r>
    </w:p>
    <w:p>
      <w:pPr>
        <w:spacing w:before="0"/>
      </w:pPr>
      <w:r>
        <w:rPr>
          <w:b w:val="0"/>
        </w:rPr>
      </w:r>
    </w:p>
    <w:p>
      <w:pPr>
        <w:spacing w:after="100" w:line="360" w:lineRule="auto" w:before="0"/>
      </w:pPr>
      <w:r>
        <w:rPr>
          <w:b w:val="0"/>
        </w:rPr>
        <w:t>8. Select the most appropriate meaning of the following idiom. To be light years away</w:t>
      </w:r>
    </w:p>
    <w:p>
      <w:pPr>
        <w:spacing w:before="0"/>
      </w:pPr>
      <w:r>
        <w:rPr>
          <w:b w:val="0"/>
        </w:rPr>
      </w:r>
    </w:p>
    <w:p>
      <w:pPr>
        <w:spacing w:after="100" w:before="0"/>
      </w:pPr>
      <w:r>
        <w:rPr>
          <w:b w:val="0"/>
        </w:rPr>
        <w:t>A. To be too distant for human beings to reach</w:t>
      </w:r>
    </w:p>
    <w:p>
      <w:pPr>
        <w:spacing w:after="100" w:before="0"/>
      </w:pPr>
      <w:r>
        <w:rPr>
          <w:b w:val="0"/>
        </w:rPr>
        <w:t>B. An unlikely event that happened suddenly</w:t>
      </w:r>
    </w:p>
    <w:p>
      <w:pPr>
        <w:spacing w:after="100" w:before="0"/>
      </w:pPr>
      <w:r>
        <w:rPr>
          <w:b w:val="0"/>
        </w:rPr>
        <w:t>C. An extremely long time from now in the past or future</w:t>
      </w:r>
    </w:p>
    <w:p>
      <w:pPr>
        <w:spacing w:after="100" w:before="0"/>
      </w:pPr>
      <w:r>
        <w:rPr>
          <w:b w:val="0"/>
        </w:rPr>
        <w:t>D. When something seems like it is about to happen in the near future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be too distant for human beings to reach. Key Points Therefore, the correct answer is: Option 1. Additional Information Here are the other options explained along with their Hindi meanings and example sentences:</w:t>
      </w:r>
    </w:p>
    <w:p>
      <w:pPr>
        <w:spacing w:before="0"/>
      </w:pPr>
      <w:r>
        <w:rPr>
          <w:b w:val="0"/>
        </w:rPr>
        <w:t>• The idiom "To be light years away" means to refer to something that is extremely far away or distant, usually beyond the reach of human beings. (बहुत दूर होना) Example: Technological advancements that we can only dream of now might be light years away.</w:t>
      </w:r>
    </w:p>
    <w:p>
      <w:pPr>
        <w:spacing w:before="0"/>
      </w:pPr>
      <w:r>
        <w:rPr>
          <w:b w:val="0"/>
        </w:rPr>
        <w:t>• Option 1 "To be too distant for human beings to reach" accurately captures this meaning. ( मनुष्यों के पहुंच से बहुत दूर) Example: Exploring galaxies beyond our Milky Way is light years away in terms of current space travel technology.</w:t>
      </w:r>
    </w:p>
    <w:p>
      <w:pPr>
        <w:spacing w:before="0"/>
      </w:pPr>
      <w:r>
        <w:rPr>
          <w:b w:val="0"/>
        </w:rPr>
        <w:t>• Hence, we can infer that the meaning of the idiom "To be light years away" is best matched by option 1.</w:t>
      </w:r>
    </w:p>
    <w:p>
      <w:pPr>
        <w:spacing w:before="0"/>
      </w:pPr>
      <w:r>
        <w:rPr>
          <w:b w:val="0"/>
        </w:rPr>
        <w:t>• Option 2 An unlikely event that happened suddenly (असंभव घटना जो अचानक घटित हो गई) Example: Winning the lottery is an unlikely event that happened suddenly.</w:t>
      </w:r>
    </w:p>
    <w:p>
      <w:pPr>
        <w:spacing w:before="0"/>
      </w:pPr>
      <w:r>
        <w:rPr>
          <w:b w:val="0"/>
        </w:rPr>
        <w:t>• Option 3 An extremely long time from now in the past or future (अत्यधिक लंबे समय से अब या भविष्य में) Example: The extinction of dinosaurs happened light years ago.</w:t>
      </w:r>
    </w:p>
    <w:p>
      <w:pPr>
        <w:spacing w:before="0"/>
      </w:pPr>
      <w:r>
        <w:rPr>
          <w:b w:val="0"/>
        </w:rPr>
        <w:t>• Option 4 When something seems like it is about to happen in the near future (जब कुछ ऐसा होता है कि भविष्य में होने वाला है) Example: The launch of the new product is about to happen in the near future.</w:t>
      </w:r>
    </w:p>
    <w:p>
      <w:pPr>
        <w:spacing w:before="0"/>
      </w:pPr>
      <w:r>
        <w:rPr>
          <w:b w:val="0"/>
        </w:rPr>
      </w:r>
    </w:p>
    <w:p>
      <w:pPr>
        <w:spacing w:after="100" w:line="360" w:lineRule="auto" w:before="0"/>
      </w:pPr>
      <w:r>
        <w:rPr>
          <w:b w:val="0"/>
        </w:rPr>
        <w:t>9. Select the most appropriate meaning of the given idiom. Twiddling one’s thumbs</w:t>
      </w:r>
    </w:p>
    <w:p>
      <w:pPr>
        <w:spacing w:before="0"/>
      </w:pPr>
      <w:r>
        <w:rPr>
          <w:b w:val="0"/>
        </w:rPr>
      </w:r>
    </w:p>
    <w:p>
      <w:pPr>
        <w:spacing w:after="100" w:before="0"/>
      </w:pPr>
      <w:r>
        <w:rPr>
          <w:b w:val="0"/>
        </w:rPr>
        <w:t>A. Feeling angry</w:t>
      </w:r>
    </w:p>
    <w:p>
      <w:pPr>
        <w:spacing w:after="100" w:before="0"/>
      </w:pPr>
      <w:r>
        <w:rPr>
          <w:b w:val="0"/>
        </w:rPr>
        <w:t>B. Feeling sad</w:t>
      </w:r>
    </w:p>
    <w:p>
      <w:pPr>
        <w:spacing w:after="100" w:before="0"/>
      </w:pPr>
      <w:r>
        <w:rPr>
          <w:b w:val="0"/>
        </w:rPr>
        <w:t>C. Feeling bored</w:t>
      </w:r>
    </w:p>
    <w:p>
      <w:pPr>
        <w:spacing w:after="100" w:before="0"/>
      </w:pPr>
      <w:r>
        <w:rPr>
          <w:b w:val="0"/>
        </w:rPr>
        <w:t>D. Feeling hungry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Feeling bored. Key Points Hence, the correct choice is option 3.</w:t>
      </w:r>
    </w:p>
    <w:p>
      <w:pPr>
        <w:spacing w:before="0"/>
      </w:pPr>
      <w:r>
        <w:rPr>
          <w:b w:val="0"/>
        </w:rPr>
        <w:t>• Let’s look at the meaning and example of the given idiom: Twiddling one’s thumbs: be bored or idle because one has nothing to do. (ऊब या बेकार हो क्योंकि किसी के पास करने के लिए कुछ नहीं है)</w:t>
      </w:r>
    </w:p>
    <w:p>
      <w:pPr>
        <w:spacing w:before="0"/>
      </w:pPr>
      <w:r>
        <w:rPr>
          <w:b w:val="0"/>
        </w:rPr>
        <w:t>• Example: I have been sitting here for goodness knows how long twiddling my thumbs</w:t>
      </w:r>
    </w:p>
    <w:p>
      <w:pPr>
        <w:spacing w:before="0"/>
      </w:pPr>
      <w:r>
        <w:rPr>
          <w:b w:val="0"/>
        </w:rPr>
      </w:r>
    </w:p>
    <w:p>
      <w:pPr>
        <w:spacing w:after="100" w:line="360" w:lineRule="auto" w:before="0"/>
      </w:pPr>
      <w:r>
        <w:rPr>
          <w:b w:val="0"/>
        </w:rPr>
        <w:t>10. Select the most appropriate meaning of the given idiom. Be hard up</w:t>
      </w:r>
    </w:p>
    <w:p>
      <w:pPr>
        <w:spacing w:before="0"/>
      </w:pPr>
      <w:r>
        <w:rPr>
          <w:b w:val="0"/>
        </w:rPr>
      </w:r>
    </w:p>
    <w:p>
      <w:pPr>
        <w:spacing w:after="100" w:before="0"/>
      </w:pPr>
      <w:r>
        <w:rPr>
          <w:b w:val="0"/>
        </w:rPr>
        <w:t>A. Find it very difficult to wake up early</w:t>
      </w:r>
    </w:p>
    <w:p>
      <w:pPr>
        <w:spacing w:after="100" w:before="0"/>
      </w:pPr>
      <w:r>
        <w:rPr>
          <w:b w:val="0"/>
        </w:rPr>
        <w:t>B. Have very little money</w:t>
      </w:r>
    </w:p>
    <w:p>
      <w:pPr>
        <w:spacing w:after="100" w:before="0"/>
      </w:pPr>
      <w:r>
        <w:rPr>
          <w:b w:val="0"/>
        </w:rPr>
        <w:t>C. Unable to calculate</w:t>
      </w:r>
    </w:p>
    <w:p>
      <w:pPr>
        <w:spacing w:after="100" w:before="0"/>
      </w:pPr>
      <w:r>
        <w:rPr>
          <w:b w:val="0"/>
        </w:rPr>
        <w:t>D. Have difficulty in climbing stairs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meaning of the given idiom 'Be hard up' is 'Have very little money'. Example: We're a bit hard up at the moment so we're not thinking about holidays.</w:t>
      </w:r>
    </w:p>
    <w:p>
      <w:pPr>
        <w:spacing w:before="0"/>
      </w:pPr>
      <w:r>
        <w:rPr>
          <w:b w:val="0"/>
        </w:rPr>
      </w:r>
    </w:p>
    <w:p>
      <w:pPr>
        <w:spacing w:after="100" w:line="360" w:lineRule="auto" w:before="0"/>
      </w:pPr>
      <w:r>
        <w:rPr>
          <w:b w:val="0"/>
        </w:rPr>
        <w:t>11. Select the option that gives the most appropriate meaning of the underlined idiom. The chairman of our company takes care of the rank and file in the company.</w:t>
      </w:r>
    </w:p>
    <w:p>
      <w:pPr>
        <w:spacing w:before="0"/>
      </w:pPr>
      <w:r>
        <w:rPr>
          <w:b w:val="0"/>
        </w:rPr>
      </w:r>
    </w:p>
    <w:p>
      <w:pPr>
        <w:spacing w:after="100" w:before="0"/>
      </w:pPr>
      <w:r>
        <w:rPr>
          <w:b w:val="0"/>
        </w:rPr>
        <w:t>A. Documents and files</w:t>
      </w:r>
    </w:p>
    <w:p>
      <w:pPr>
        <w:spacing w:after="100" w:before="0"/>
      </w:pPr>
      <w:r>
        <w:rPr>
          <w:b w:val="0"/>
        </w:rPr>
        <w:t>B. Only the top rank people</w:t>
      </w:r>
    </w:p>
    <w:p>
      <w:pPr>
        <w:spacing w:after="100" w:before="0"/>
      </w:pPr>
      <w:r>
        <w:rPr>
          <w:b w:val="0"/>
        </w:rPr>
        <w:t>C. Ordinary people</w:t>
      </w:r>
    </w:p>
    <w:p>
      <w:pPr>
        <w:spacing w:after="100" w:before="0"/>
      </w:pPr>
      <w:r>
        <w:rPr>
          <w:b w:val="0"/>
        </w:rPr>
        <w:t>D. Officers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'Rank and file' means 'the ordinary members of an organization as opposed to its leaders.' Example: The rank and file of the Labour Party.</w:t>
      </w:r>
    </w:p>
    <w:p>
      <w:pPr>
        <w:spacing w:before="0"/>
      </w:pPr>
      <w:r>
        <w:rPr>
          <w:b w:val="0"/>
        </w:rPr>
      </w:r>
    </w:p>
    <w:p>
      <w:pPr>
        <w:spacing w:after="100" w:line="360" w:lineRule="auto" w:before="0"/>
      </w:pPr>
      <w:r>
        <w:rPr>
          <w:b w:val="0"/>
        </w:rPr>
        <w:t>12. Select the most appropriate meaning of the given idiom. To take after</w:t>
      </w:r>
    </w:p>
    <w:p>
      <w:pPr>
        <w:spacing w:before="0"/>
      </w:pPr>
      <w:r>
        <w:rPr>
          <w:b w:val="0"/>
        </w:rPr>
      </w:r>
    </w:p>
    <w:p>
      <w:pPr>
        <w:spacing w:after="100" w:before="0"/>
      </w:pPr>
      <w:r>
        <w:rPr>
          <w:b w:val="0"/>
        </w:rPr>
        <w:t>A. To be similar in appearance</w:t>
      </w:r>
    </w:p>
    <w:p>
      <w:pPr>
        <w:spacing w:after="100" w:before="0"/>
      </w:pPr>
      <w:r>
        <w:rPr>
          <w:b w:val="0"/>
        </w:rPr>
        <w:t>B. To mock someone</w:t>
      </w:r>
    </w:p>
    <w:p>
      <w:pPr>
        <w:spacing w:after="100" w:before="0"/>
      </w:pPr>
      <w:r>
        <w:rPr>
          <w:b w:val="0"/>
        </w:rPr>
        <w:t>C. To chase someone</w:t>
      </w:r>
    </w:p>
    <w:p>
      <w:pPr>
        <w:spacing w:after="100" w:before="0"/>
      </w:pPr>
      <w:r>
        <w:rPr>
          <w:b w:val="0"/>
        </w:rPr>
        <w:t>D. To change sides often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take after' means 'to be similar to an older member of your family in appearance or character.' Example: He takes after his mother/his mother's side of the family.</w:t>
      </w:r>
    </w:p>
    <w:p>
      <w:pPr>
        <w:spacing w:before="0"/>
      </w:pPr>
      <w:r>
        <w:rPr>
          <w:b w:val="0"/>
        </w:rPr>
      </w:r>
    </w:p>
    <w:p>
      <w:pPr>
        <w:spacing w:after="100" w:line="360" w:lineRule="auto" w:before="0"/>
      </w:pPr>
      <w:r>
        <w:rPr>
          <w:b w:val="0"/>
        </w:rPr>
        <w:t>13. Select the most appropriate meaning of the given idiom. A long shot</w:t>
      </w:r>
    </w:p>
    <w:p>
      <w:pPr>
        <w:spacing w:before="0"/>
      </w:pPr>
      <w:r>
        <w:rPr>
          <w:b w:val="0"/>
        </w:rPr>
      </w:r>
    </w:p>
    <w:p>
      <w:pPr>
        <w:spacing w:after="100" w:before="0"/>
      </w:pPr>
      <w:r>
        <w:rPr>
          <w:b w:val="0"/>
        </w:rPr>
        <w:t>A. A correct prediction</w:t>
      </w:r>
    </w:p>
    <w:p>
      <w:pPr>
        <w:spacing w:after="100" w:before="0"/>
      </w:pPr>
      <w:r>
        <w:rPr>
          <w:b w:val="0"/>
        </w:rPr>
        <w:t>B. A perfect aim</w:t>
      </w:r>
    </w:p>
    <w:p>
      <w:pPr>
        <w:spacing w:after="100" w:before="0"/>
      </w:pPr>
      <w:r>
        <w:rPr>
          <w:b w:val="0"/>
        </w:rPr>
        <w:t>C. Very profitable</w:t>
      </w:r>
    </w:p>
    <w:p>
      <w:pPr>
        <w:spacing w:after="100" w:before="0"/>
      </w:pPr>
      <w:r>
        <w:rPr>
          <w:b w:val="0"/>
        </w:rPr>
        <w:t>D. Little chance of success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'A long shot' means 'Little chance of success'. Example: It's a long shot, but well worth trying.</w:t>
      </w:r>
    </w:p>
    <w:p>
      <w:pPr>
        <w:spacing w:before="0"/>
      </w:pPr>
      <w:r>
        <w:rPr>
          <w:b w:val="0"/>
        </w:rPr>
      </w:r>
    </w:p>
    <w:p>
      <w:pPr>
        <w:spacing w:after="100" w:line="360" w:lineRule="auto" w:before="0"/>
      </w:pPr>
      <w:r>
        <w:rPr>
          <w:b w:val="0"/>
        </w:rPr>
        <w:t>14. Select the most appropriate meaning of the given idiom. To fight shy of</w:t>
      </w:r>
    </w:p>
    <w:p>
      <w:pPr>
        <w:spacing w:before="0"/>
      </w:pPr>
      <w:r>
        <w:rPr>
          <w:b w:val="0"/>
        </w:rPr>
      </w:r>
    </w:p>
    <w:p>
      <w:pPr>
        <w:spacing w:after="100" w:before="0"/>
      </w:pPr>
      <w:r>
        <w:rPr>
          <w:b w:val="0"/>
        </w:rPr>
        <w:t>A. To overcome one’s weakness</w:t>
      </w:r>
    </w:p>
    <w:p>
      <w:pPr>
        <w:spacing w:after="100" w:before="0"/>
      </w:pPr>
      <w:r>
        <w:rPr>
          <w:b w:val="0"/>
        </w:rPr>
        <w:t>B. To try to avoid something</w:t>
      </w:r>
    </w:p>
    <w:p>
      <w:pPr>
        <w:spacing w:after="100" w:before="0"/>
      </w:pPr>
      <w:r>
        <w:rPr>
          <w:b w:val="0"/>
        </w:rPr>
        <w:t>C. To attack without warning</w:t>
      </w:r>
    </w:p>
    <w:p>
      <w:pPr>
        <w:spacing w:after="100" w:before="0"/>
      </w:pPr>
      <w:r>
        <w:rPr>
          <w:b w:val="0"/>
        </w:rPr>
        <w:t>D. To struggle 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fight shy of' means 'be unwilling to undertake or become involved with, to try to avoid something.' Example: She always fights shy of discussing her personal problems with others.</w:t>
      </w:r>
    </w:p>
    <w:p>
      <w:pPr>
        <w:spacing w:before="0"/>
      </w:pPr>
      <w:r>
        <w:rPr>
          <w:b w:val="0"/>
        </w:rPr>
      </w:r>
    </w:p>
    <w:p>
      <w:pPr>
        <w:spacing w:after="100" w:line="360" w:lineRule="auto" w:before="0"/>
      </w:pPr>
      <w:r>
        <w:rPr>
          <w:b w:val="0"/>
        </w:rPr>
        <w:t>15. Select the most appropriate meaning of the given idiom. Sticky fingers</w:t>
      </w:r>
    </w:p>
    <w:p>
      <w:pPr>
        <w:spacing w:before="0"/>
      </w:pPr>
      <w:r>
        <w:rPr>
          <w:b w:val="0"/>
        </w:rPr>
      </w:r>
    </w:p>
    <w:p>
      <w:pPr>
        <w:spacing w:after="100" w:before="0"/>
      </w:pPr>
      <w:r>
        <w:rPr>
          <w:b w:val="0"/>
        </w:rPr>
        <w:t>A. A habit of licking fingers</w:t>
      </w:r>
    </w:p>
    <w:p>
      <w:pPr>
        <w:spacing w:after="100" w:before="0"/>
      </w:pPr>
      <w:r>
        <w:rPr>
          <w:b w:val="0"/>
        </w:rPr>
        <w:t>B. A tendency to forget</w:t>
      </w:r>
    </w:p>
    <w:p>
      <w:pPr>
        <w:spacing w:after="100" w:before="0"/>
      </w:pPr>
      <w:r>
        <w:rPr>
          <w:b w:val="0"/>
        </w:rPr>
        <w:t>C. An inclination to steal</w:t>
      </w:r>
    </w:p>
    <w:p>
      <w:pPr>
        <w:spacing w:after="100" w:before="0"/>
      </w:pPr>
      <w:r>
        <w:rPr>
          <w:b w:val="0"/>
        </w:rPr>
        <w:t>D. A tendency to interfere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the idiom 'sticky fingers' is 'an inclination to steal.' Example: The last person we hired as a cashier turned out to have sticky fingers.</w:t>
      </w:r>
    </w:p>
    <w:p>
      <w:pPr>
        <w:spacing w:before="0"/>
      </w:pPr>
      <w:r>
        <w:rPr>
          <w:b w:val="0"/>
        </w:rPr>
      </w:r>
    </w:p>
    <w:p>
      <w:pPr>
        <w:spacing w:after="100" w:line="360" w:lineRule="auto" w:before="0"/>
      </w:pPr>
      <w:r>
        <w:rPr>
          <w:b w:val="0"/>
        </w:rPr>
        <w:t>16. Select the most appropriate meaning of the given idiom. To hold water</w:t>
      </w:r>
    </w:p>
    <w:p>
      <w:pPr>
        <w:spacing w:before="0"/>
      </w:pPr>
      <w:r>
        <w:rPr>
          <w:b w:val="0"/>
        </w:rPr>
      </w:r>
    </w:p>
    <w:p>
      <w:pPr>
        <w:spacing w:after="100" w:before="0"/>
      </w:pPr>
      <w:r>
        <w:rPr>
          <w:b w:val="0"/>
        </w:rPr>
        <w:t>A. To be valid and reasonable</w:t>
      </w:r>
    </w:p>
    <w:p>
      <w:pPr>
        <w:spacing w:after="100" w:before="0"/>
      </w:pPr>
      <w:r>
        <w:rPr>
          <w:b w:val="0"/>
        </w:rPr>
        <w:t>B. To be unsteady and unsure</w:t>
      </w:r>
    </w:p>
    <w:p>
      <w:pPr>
        <w:spacing w:after="100" w:before="0"/>
      </w:pPr>
      <w:r>
        <w:rPr>
          <w:b w:val="0"/>
        </w:rPr>
        <w:t>C. To be large and deep</w:t>
      </w:r>
    </w:p>
    <w:p>
      <w:pPr>
        <w:spacing w:after="100" w:before="0"/>
      </w:pPr>
      <w:r>
        <w:rPr>
          <w:b w:val="0"/>
        </w:rPr>
        <w:t>D. To be sad and depressed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"To hold water " means "To be valid and reasonable". Ex: Her alibi just didn't hold water.</w:t>
      </w:r>
    </w:p>
    <w:p>
      <w:pPr>
        <w:spacing w:before="0"/>
      </w:pPr>
      <w:r>
        <w:rPr>
          <w:b w:val="0"/>
        </w:rPr>
      </w:r>
    </w:p>
    <w:p>
      <w:pPr>
        <w:spacing w:after="100" w:line="360" w:lineRule="auto" w:before="0"/>
      </w:pPr>
      <w:r>
        <w:rPr>
          <w:b w:val="0"/>
        </w:rPr>
        <w:t>17. Select the most appropriate meaning of the given idiom. Feast one’s eyes on</w:t>
      </w:r>
    </w:p>
    <w:p>
      <w:pPr>
        <w:spacing w:before="0"/>
      </w:pPr>
      <w:r>
        <w:rPr>
          <w:b w:val="0"/>
        </w:rPr>
      </w:r>
    </w:p>
    <w:p>
      <w:pPr>
        <w:spacing w:after="100" w:before="0"/>
      </w:pPr>
      <w:r>
        <w:rPr>
          <w:b w:val="0"/>
        </w:rPr>
        <w:t>A. Prepare a rare delicacy</w:t>
      </w:r>
    </w:p>
    <w:p>
      <w:pPr>
        <w:spacing w:after="100" w:before="0"/>
      </w:pPr>
      <w:r>
        <w:rPr>
          <w:b w:val="0"/>
        </w:rPr>
        <w:t>B. Arrange a delicious meal</w:t>
      </w:r>
    </w:p>
    <w:p>
      <w:pPr>
        <w:spacing w:after="100" w:before="0"/>
      </w:pPr>
      <w:r>
        <w:rPr>
          <w:b w:val="0"/>
        </w:rPr>
        <w:t>C. Notice something alarming</w:t>
      </w:r>
    </w:p>
    <w:p>
      <w:pPr>
        <w:spacing w:after="100" w:before="0"/>
      </w:pPr>
      <w:r>
        <w:rPr>
          <w:b w:val="0"/>
        </w:rPr>
        <w:t>D. Gaze at something with pleasure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'Feast one's eyes on' means 'to look at someone or something with great enjoyment.' Example - We walked through the valley, feasting our eyes on the beauty all around us.</w:t>
      </w:r>
    </w:p>
    <w:p>
      <w:pPr>
        <w:spacing w:before="0"/>
      </w:pPr>
      <w:r>
        <w:rPr>
          <w:b w:val="0"/>
        </w:rPr>
      </w:r>
    </w:p>
    <w:p>
      <w:pPr>
        <w:spacing w:after="100" w:line="360" w:lineRule="auto" w:before="0"/>
      </w:pPr>
      <w:r>
        <w:rPr>
          <w:b w:val="0"/>
        </w:rPr>
        <w:t>18. Select the most appropriate meaning of the given idiom. Cat's paw</w:t>
      </w:r>
    </w:p>
    <w:p>
      <w:pPr>
        <w:spacing w:before="0"/>
      </w:pPr>
      <w:r>
        <w:rPr>
          <w:b w:val="0"/>
        </w:rPr>
      </w:r>
    </w:p>
    <w:p>
      <w:pPr>
        <w:spacing w:after="100" w:before="0"/>
      </w:pPr>
      <w:r>
        <w:rPr>
          <w:b w:val="0"/>
        </w:rPr>
        <w:t>A. A person used as a tool by another</w:t>
      </w:r>
    </w:p>
    <w:p>
      <w:pPr>
        <w:spacing w:after="100" w:before="0"/>
      </w:pPr>
      <w:r>
        <w:rPr>
          <w:b w:val="0"/>
        </w:rPr>
        <w:t>B. The most important attribute</w:t>
      </w:r>
    </w:p>
    <w:p>
      <w:pPr>
        <w:spacing w:after="100" w:before="0"/>
      </w:pPr>
      <w:r>
        <w:rPr>
          <w:b w:val="0"/>
        </w:rPr>
        <w:t>C. To attack someone</w:t>
      </w:r>
    </w:p>
    <w:p>
      <w:pPr>
        <w:spacing w:after="100" w:before="0"/>
      </w:pPr>
      <w:r>
        <w:rPr>
          <w:b w:val="0"/>
        </w:rPr>
        <w:t>D. Move at a fast pace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'Cat's paw' means 'A person used as a tool by another'. Example: He was merely a cat's paw of older and cleverer men.</w:t>
      </w:r>
    </w:p>
    <w:p>
      <w:pPr>
        <w:spacing w:before="0"/>
      </w:pPr>
      <w:r>
        <w:rPr>
          <w:b w:val="0"/>
        </w:rPr>
      </w:r>
    </w:p>
    <w:p>
      <w:pPr>
        <w:spacing w:after="100" w:line="360" w:lineRule="auto" w:before="0"/>
      </w:pPr>
      <w:r>
        <w:rPr>
          <w:b w:val="0"/>
        </w:rPr>
        <w:t>19. Select the most appropriate meaning of the given idiom. Fly into a passion</w:t>
      </w:r>
    </w:p>
    <w:p>
      <w:pPr>
        <w:spacing w:before="0"/>
      </w:pPr>
      <w:r>
        <w:rPr>
          <w:b w:val="0"/>
        </w:rPr>
      </w:r>
    </w:p>
    <w:p>
      <w:pPr>
        <w:spacing w:after="100" w:before="0"/>
      </w:pPr>
      <w:r>
        <w:rPr>
          <w:b w:val="0"/>
        </w:rPr>
        <w:t>A. To be aggressive at times</w:t>
      </w:r>
    </w:p>
    <w:p>
      <w:pPr>
        <w:spacing w:after="100" w:before="0"/>
      </w:pPr>
      <w:r>
        <w:rPr>
          <w:b w:val="0"/>
        </w:rPr>
        <w:t>B. To become aggressive often</w:t>
      </w:r>
    </w:p>
    <w:p>
      <w:pPr>
        <w:spacing w:after="100" w:before="0"/>
      </w:pPr>
      <w:r>
        <w:rPr>
          <w:b w:val="0"/>
        </w:rPr>
        <w:t>C. To become angry suddenly</w:t>
      </w:r>
    </w:p>
    <w:p>
      <w:pPr>
        <w:spacing w:after="100" w:before="0"/>
      </w:pPr>
      <w:r>
        <w:rPr>
          <w:b w:val="0"/>
        </w:rPr>
        <w:t>D. To be always angry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idiomatic expression 'Fly into a passion' means 'suddenly become very angry or anxious and show this in your behaviour.' Ex: I asked to speak to her boss and she just flew into a passion.</w:t>
      </w:r>
    </w:p>
    <w:p>
      <w:pPr>
        <w:spacing w:before="0"/>
      </w:pPr>
      <w:r>
        <w:rPr>
          <w:b w:val="0"/>
        </w:rPr>
      </w:r>
    </w:p>
    <w:p>
      <w:pPr>
        <w:spacing w:after="100" w:line="360" w:lineRule="auto" w:before="0"/>
      </w:pPr>
      <w:r>
        <w:rPr>
          <w:b w:val="0"/>
        </w:rPr>
        <w:t>20. Choose the correct meaning of the given idiom. A skeleton in the cupboard</w:t>
      </w:r>
    </w:p>
    <w:p>
      <w:pPr>
        <w:spacing w:before="0"/>
      </w:pPr>
      <w:r>
        <w:rPr>
          <w:b w:val="0"/>
        </w:rPr>
      </w:r>
    </w:p>
    <w:p>
      <w:pPr>
        <w:spacing w:after="100" w:before="0"/>
      </w:pPr>
      <w:r>
        <w:rPr>
          <w:b w:val="0"/>
        </w:rPr>
        <w:t>A. A popular fact which is not hidden</w:t>
      </w:r>
    </w:p>
    <w:p>
      <w:pPr>
        <w:spacing w:after="100" w:before="0"/>
      </w:pPr>
      <w:r>
        <w:rPr>
          <w:b w:val="0"/>
        </w:rPr>
        <w:t>B. A popular fact to be kept secret</w:t>
      </w:r>
    </w:p>
    <w:p>
      <w:pPr>
        <w:spacing w:after="100" w:before="0"/>
      </w:pPr>
      <w:r>
        <w:rPr>
          <w:b w:val="0"/>
        </w:rPr>
        <w:t>C. An embarrassing fact not to be kept secret</w:t>
      </w:r>
    </w:p>
    <w:p>
      <w:pPr>
        <w:spacing w:after="100" w:before="0"/>
      </w:pPr>
      <w:r>
        <w:rPr>
          <w:b w:val="0"/>
        </w:rPr>
        <w:t>D. An embarrassing fact to be kept secret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'A skeleton in the cupboard' means 'a discreditable or embarrassing fact that someone wishes to keep secret.' Ex: They say every family a skeleton in the cupboard.</w:t>
      </w:r>
    </w:p>
    <w:p>
      <w:pPr>
        <w:spacing w:before="0"/>
      </w:pPr>
      <w:r>
        <w:rPr>
          <w:b w:val="0"/>
        </w:rPr>
      </w:r>
    </w:p>
    <w:p>
      <w:pPr>
        <w:spacing w:after="100" w:line="360" w:lineRule="auto" w:before="0"/>
      </w:pPr>
      <w:r>
        <w:rPr>
          <w:b w:val="0"/>
        </w:rPr>
        <w:t>21. Select the most appropriate meaning of the given idiom. Play it by ear</w:t>
      </w:r>
    </w:p>
    <w:p>
      <w:pPr>
        <w:spacing w:before="0"/>
      </w:pPr>
      <w:r>
        <w:rPr>
          <w:b w:val="0"/>
        </w:rPr>
      </w:r>
    </w:p>
    <w:p>
      <w:pPr>
        <w:spacing w:after="100" w:before="0"/>
      </w:pPr>
      <w:r>
        <w:rPr>
          <w:b w:val="0"/>
        </w:rPr>
        <w:t>A. To do something without special preparation</w:t>
      </w:r>
    </w:p>
    <w:p>
      <w:pPr>
        <w:spacing w:after="100" w:before="0"/>
      </w:pPr>
      <w:r>
        <w:rPr>
          <w:b w:val="0"/>
        </w:rPr>
        <w:t>B. To plan</w:t>
      </w:r>
    </w:p>
    <w:p>
      <w:pPr>
        <w:spacing w:after="100" w:before="0"/>
      </w:pPr>
      <w:r>
        <w:rPr>
          <w:b w:val="0"/>
        </w:rPr>
        <w:t>C. To listen carefully</w:t>
      </w:r>
    </w:p>
    <w:p>
      <w:pPr>
        <w:spacing w:after="100" w:before="0"/>
      </w:pPr>
      <w:r>
        <w:rPr>
          <w:b w:val="0"/>
        </w:rPr>
        <w:t>D. To improve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do something without special preparation.Key Points Additional Information Some other examples of idioms with the word “ear” include the following:</w:t>
      </w:r>
    </w:p>
    <w:p>
      <w:pPr>
        <w:spacing w:before="0"/>
      </w:pPr>
      <w:r>
        <w:rPr>
          <w:b w:val="0"/>
        </w:rPr>
        <w:t>• Idiom refers to a group of words or a phrase whose meaning is different from the normal syntactical meaning of the phrase.</w:t>
      </w:r>
    </w:p>
    <w:p>
      <w:pPr>
        <w:spacing w:before="0"/>
      </w:pPr>
      <w:r>
        <w:rPr>
          <w:b w:val="0"/>
        </w:rPr>
        <w:t>• "Play it by ear" is an idiom that means to make decision based on the situation as it is unfolding, rather than planning everything ahead of time.. Example: As far as the game is concerned, we have to play it by ear for the first thirty minutes until the real captain arrives on the field.</w:t>
      </w:r>
    </w:p>
    <w:p>
      <w:pPr>
        <w:spacing w:before="0"/>
      </w:pPr>
      <w:r>
        <w:rPr>
          <w:b w:val="0"/>
        </w:rPr>
        <w:t>• “All ears” means “to listen attentively.” Example: Tell me in detail about yesterday’s accident, I am all ears.</w:t>
      </w:r>
    </w:p>
    <w:p>
      <w:pPr>
        <w:spacing w:before="0"/>
      </w:pPr>
      <w:r>
        <w:rPr>
          <w:b w:val="0"/>
        </w:rPr>
        <w:t>• “To lend an ear” means “to listen carefully and sympathetically”. Example: The best person to talk about this is Shyam, as he is always ready to lend an ear.</w:t>
      </w:r>
    </w:p>
    <w:p>
      <w:pPr>
        <w:spacing w:before="0"/>
      </w:pPr>
      <w:r>
        <w:rPr>
          <w:b w:val="0"/>
        </w:rPr>
      </w:r>
    </w:p>
    <w:p>
      <w:pPr>
        <w:spacing w:after="100" w:line="360" w:lineRule="auto" w:before="0"/>
      </w:pPr>
      <w:r>
        <w:rPr>
          <w:b w:val="0"/>
        </w:rPr>
        <w:t>22. Select the most appropriate meaning of the underlined idiom. The sailor tells great tales of adventure that you should take with a grain of salt.</w:t>
      </w:r>
    </w:p>
    <w:p>
      <w:pPr>
        <w:spacing w:before="0"/>
      </w:pPr>
      <w:r>
        <w:rPr>
          <w:b w:val="0"/>
        </w:rPr>
      </w:r>
    </w:p>
    <w:p>
      <w:pPr>
        <w:spacing w:after="100" w:before="0"/>
      </w:pPr>
      <w:r>
        <w:rPr>
          <w:b w:val="0"/>
        </w:rPr>
        <w:t>A. Great admiration</w:t>
      </w:r>
    </w:p>
    <w:p>
      <w:pPr>
        <w:spacing w:after="100" w:before="0"/>
      </w:pPr>
      <w:r>
        <w:rPr>
          <w:b w:val="0"/>
        </w:rPr>
        <w:t>B. Great patriotism</w:t>
      </w:r>
    </w:p>
    <w:p>
      <w:pPr>
        <w:spacing w:after="100" w:before="0"/>
      </w:pPr>
      <w:r>
        <w:rPr>
          <w:b w:val="0"/>
        </w:rPr>
        <w:t>C. Not take too seriously</w:t>
      </w:r>
    </w:p>
    <w:p>
      <w:pPr>
        <w:spacing w:after="100" w:before="0"/>
      </w:pPr>
      <w:r>
        <w:rPr>
          <w:b w:val="0"/>
        </w:rPr>
        <w:t>D. Be afraid to refrain from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underlined idiomatic expression 'take with a grain of salt' means 'to not take something too seriously or to be skeptical about it.' Ex: His statement must be taken with a grain of salt.</w:t>
      </w:r>
    </w:p>
    <w:p>
      <w:pPr>
        <w:spacing w:before="0"/>
      </w:pPr>
      <w:r>
        <w:rPr>
          <w:b w:val="0"/>
        </w:rPr>
      </w:r>
    </w:p>
    <w:p>
      <w:pPr>
        <w:spacing w:after="100" w:line="360" w:lineRule="auto" w:before="0"/>
      </w:pPr>
      <w:r>
        <w:rPr>
          <w:b w:val="0"/>
        </w:rPr>
        <w:t>23. Select the most appropriate meaning of the underlined idiom in the given sentence. After the government interventions, the enrolment and retention of female students have increased by leaps and bounds.</w:t>
      </w:r>
    </w:p>
    <w:p>
      <w:pPr>
        <w:spacing w:before="0"/>
      </w:pPr>
      <w:r>
        <w:rPr>
          <w:b w:val="0"/>
        </w:rPr>
      </w:r>
    </w:p>
    <w:p>
      <w:pPr>
        <w:spacing w:after="100" w:before="0"/>
      </w:pPr>
      <w:r>
        <w:rPr>
          <w:b w:val="0"/>
        </w:rPr>
        <w:t>A. Systematically</w:t>
      </w:r>
    </w:p>
    <w:p>
      <w:pPr>
        <w:spacing w:after="100" w:before="0"/>
      </w:pPr>
      <w:r>
        <w:rPr>
          <w:b w:val="0"/>
        </w:rPr>
        <w:t>B. Swiftly</w:t>
      </w:r>
    </w:p>
    <w:p>
      <w:pPr>
        <w:spacing w:after="100" w:before="0"/>
      </w:pPr>
      <w:r>
        <w:rPr>
          <w:b w:val="0"/>
        </w:rPr>
        <w:t>C. Intermittently</w:t>
      </w:r>
    </w:p>
    <w:p>
      <w:pPr>
        <w:spacing w:after="100" w:before="0"/>
      </w:pPr>
      <w:r>
        <w:rPr>
          <w:b w:val="0"/>
        </w:rPr>
        <w:t>D. Gradually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leaps and bounds' means making rapid progress or growing quickly, 'swiftly'. Example: Since the new CEO joined the company, their profits have increased by leaps and bounds.</w:t>
      </w:r>
    </w:p>
    <w:p>
      <w:pPr>
        <w:spacing w:before="0"/>
      </w:pPr>
      <w:r>
        <w:rPr>
          <w:b w:val="0"/>
        </w:rPr>
      </w:r>
    </w:p>
    <w:p>
      <w:pPr>
        <w:spacing w:after="100" w:line="360" w:lineRule="auto" w:before="0"/>
      </w:pPr>
      <w:r>
        <w:rPr>
          <w:b w:val="0"/>
        </w:rPr>
        <w:t>24. Select the most appropriate meaning of the given idiom. Steer clear of</w:t>
      </w:r>
    </w:p>
    <w:p>
      <w:pPr>
        <w:spacing w:before="0"/>
      </w:pPr>
      <w:r>
        <w:rPr>
          <w:b w:val="0"/>
        </w:rPr>
      </w:r>
    </w:p>
    <w:p>
      <w:pPr>
        <w:spacing w:after="100" w:before="0"/>
      </w:pPr>
      <w:r>
        <w:rPr>
          <w:b w:val="0"/>
        </w:rPr>
        <w:t>A. Show someone how to do a job or activity</w:t>
      </w:r>
    </w:p>
    <w:p>
      <w:pPr>
        <w:spacing w:after="100" w:before="0"/>
      </w:pPr>
      <w:r>
        <w:rPr>
          <w:b w:val="0"/>
        </w:rPr>
        <w:t>B. Be very easy</w:t>
      </w:r>
    </w:p>
    <w:p>
      <w:pPr>
        <w:spacing w:after="100" w:before="0"/>
      </w:pPr>
      <w:r>
        <w:rPr>
          <w:b w:val="0"/>
        </w:rPr>
        <w:t>C. Avoid someone or something because it is dangerous for you</w:t>
      </w:r>
    </w:p>
    <w:p>
      <w:pPr>
        <w:spacing w:after="100" w:before="0"/>
      </w:pPr>
      <w:r>
        <w:rPr>
          <w:b w:val="0"/>
        </w:rPr>
        <w:t>D. Be mentally and physically exhausted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idiomatic expression 'Steer clear of' means 'Avoid someone or something because it is dangerous for you.' Ex: After hearing about the recent protests in the area, they decided to steer clear of downtown until the situation settled down.</w:t>
      </w:r>
    </w:p>
    <w:p>
      <w:pPr>
        <w:spacing w:before="0"/>
      </w:pPr>
      <w:r>
        <w:rPr>
          <w:b w:val="0"/>
        </w:rPr>
      </w:r>
    </w:p>
    <w:p>
      <w:pPr>
        <w:spacing w:after="100" w:line="360" w:lineRule="auto" w:before="0"/>
      </w:pPr>
      <w:r>
        <w:rPr>
          <w:b w:val="0"/>
        </w:rPr>
        <w:t>25. Select the most appropriate meaning of the given idiom. Sharp practice</w:t>
      </w:r>
    </w:p>
    <w:p>
      <w:pPr>
        <w:spacing w:before="0"/>
      </w:pPr>
      <w:r>
        <w:rPr>
          <w:b w:val="0"/>
        </w:rPr>
      </w:r>
    </w:p>
    <w:p>
      <w:pPr>
        <w:spacing w:after="100" w:before="0"/>
      </w:pPr>
      <w:r>
        <w:rPr>
          <w:b w:val="0"/>
        </w:rPr>
        <w:t>A. Dishonesty</w:t>
      </w:r>
    </w:p>
    <w:p>
      <w:pPr>
        <w:spacing w:after="100" w:before="0"/>
      </w:pPr>
      <w:r>
        <w:rPr>
          <w:b w:val="0"/>
        </w:rPr>
        <w:t>B. Frequently</w:t>
      </w:r>
    </w:p>
    <w:p>
      <w:pPr>
        <w:spacing w:after="100" w:before="0"/>
      </w:pPr>
      <w:r>
        <w:rPr>
          <w:b w:val="0"/>
        </w:rPr>
        <w:t>C. Briefly</w:t>
      </w:r>
    </w:p>
    <w:p>
      <w:pPr>
        <w:spacing w:after="100" w:before="0"/>
      </w:pPr>
      <w:r>
        <w:rPr>
          <w:b w:val="0"/>
        </w:rPr>
        <w:t>D. Nearby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 "sharp practice" means a dishonest or fraudulent behavior. Thus, among the given options it is clear that the word "dishonest" will be the correct meaning of the mentioned idiom.</w:t>
      </w:r>
    </w:p>
    <w:p>
      <w:pPr>
        <w:spacing w:before="0"/>
      </w:pPr>
      <w:r>
        <w:rPr>
          <w:b w:val="0"/>
        </w:rPr>
      </w:r>
    </w:p>
    <w:p>
      <w:pPr>
        <w:spacing w:after="100" w:line="360" w:lineRule="auto" w:before="0"/>
      </w:pPr>
      <w:r>
        <w:rPr>
          <w:b w:val="0"/>
        </w:rPr>
        <w:t>26. Select the most appropriate meaning of the given idiom. Bad iron</w:t>
      </w:r>
    </w:p>
    <w:p>
      <w:pPr>
        <w:spacing w:before="0"/>
      </w:pPr>
      <w:r>
        <w:rPr>
          <w:b w:val="0"/>
        </w:rPr>
      </w:r>
    </w:p>
    <w:p>
      <w:pPr>
        <w:spacing w:after="100" w:before="0"/>
      </w:pPr>
      <w:r>
        <w:rPr>
          <w:b w:val="0"/>
        </w:rPr>
        <w:t>A. No steam</w:t>
      </w:r>
    </w:p>
    <w:p>
      <w:pPr>
        <w:spacing w:after="100" w:before="0"/>
      </w:pPr>
      <w:r>
        <w:rPr>
          <w:b w:val="0"/>
        </w:rPr>
        <w:t>B. Not hot</w:t>
      </w:r>
    </w:p>
    <w:p>
      <w:pPr>
        <w:spacing w:after="100" w:before="0"/>
      </w:pPr>
      <w:r>
        <w:rPr>
          <w:b w:val="0"/>
        </w:rPr>
        <w:t>C. Bad luck</w:t>
      </w:r>
    </w:p>
    <w:p>
      <w:pPr>
        <w:spacing w:after="100" w:before="0"/>
      </w:pPr>
      <w:r>
        <w:rPr>
          <w:b w:val="0"/>
        </w:rPr>
        <w:t>D. Bad behaviour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"Bad iron" is an acronym for Bad luck. Here, the word "iron" is symbolically used to denote good fortune or luck. This expression is frequently used in casual speech to indicate dissatisfaction or annoyance with a string of unfavourable circumstances. As a result, selection 3 is the right response.</w:t>
      </w:r>
    </w:p>
    <w:p>
      <w:pPr>
        <w:spacing w:before="0"/>
      </w:pPr>
      <w:r>
        <w:rPr>
          <w:b w:val="0"/>
        </w:rPr>
      </w:r>
    </w:p>
    <w:p>
      <w:pPr>
        <w:spacing w:after="100" w:line="360" w:lineRule="auto" w:before="0"/>
      </w:pPr>
      <w:r>
        <w:rPr>
          <w:b w:val="0"/>
        </w:rPr>
        <w:t>27. Select the most appropriate meaning of the given idiom. Blow something out of (all) proportion.</w:t>
      </w:r>
    </w:p>
    <w:p>
      <w:pPr>
        <w:spacing w:before="0"/>
      </w:pPr>
      <w:r>
        <w:rPr>
          <w:b w:val="0"/>
        </w:rPr>
      </w:r>
    </w:p>
    <w:p>
      <w:pPr>
        <w:spacing w:after="100" w:before="0"/>
      </w:pPr>
      <w:r>
        <w:rPr>
          <w:b w:val="0"/>
        </w:rPr>
        <w:t>A. Make things difficult for someone without reason</w:t>
      </w:r>
    </w:p>
    <w:p>
      <w:pPr>
        <w:spacing w:after="100" w:before="0"/>
      </w:pPr>
      <w:r>
        <w:rPr>
          <w:b w:val="0"/>
        </w:rPr>
        <w:t>B. Leave someone at a time when they need you to stay and help them</w:t>
      </w:r>
    </w:p>
    <w:p>
      <w:pPr>
        <w:spacing w:after="100" w:before="0"/>
      </w:pPr>
      <w:r>
        <w:rPr>
          <w:b w:val="0"/>
        </w:rPr>
        <w:t>C. Control the level of something in order to stop it increasing</w:t>
      </w:r>
    </w:p>
    <w:p>
      <w:pPr>
        <w:spacing w:after="100" w:before="0"/>
      </w:pPr>
      <w:r>
        <w:rPr>
          <w:b w:val="0"/>
        </w:rPr>
        <w:t>D. Behave as if something that has happened is much worse than it really 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'Behave as if something that has happened is much worse than it really is'. Key Points Therefore, the correct answer is Option 4. Additional Information</w:t>
      </w:r>
    </w:p>
    <w:p>
      <w:pPr>
        <w:spacing w:before="0"/>
      </w:pPr>
      <w:r>
        <w:rPr>
          <w:b w:val="0"/>
        </w:rPr>
        <w:t>• The idiom "Blow something out of (all) proportion" means to exaggerate or make something seem much worse than it really is.</w:t>
      </w:r>
    </w:p>
    <w:p>
      <w:pPr>
        <w:spacing w:before="0"/>
      </w:pPr>
      <w:r>
        <w:rPr>
          <w:b w:val="0"/>
        </w:rPr>
        <w:t>• The phrase "out of proportion" means not in the correct or appropriate relation to something else.</w:t>
      </w:r>
    </w:p>
    <w:p>
      <w:pPr>
        <w:spacing w:before="0"/>
      </w:pPr>
      <w:r>
        <w:rPr>
          <w:b w:val="0"/>
        </w:rPr>
        <w:t>• This idiom is often used to describe situations where someone is overreacting or making a big deal out of something that isn't that serious. Example: "My boss blew my mistake out of proportion and made it seem like I had ruined the entire project."</w:t>
      </w:r>
    </w:p>
    <w:p>
      <w:pPr>
        <w:spacing w:before="0"/>
      </w:pPr>
      <w:r>
        <w:rPr>
          <w:b w:val="0"/>
        </w:rPr>
        <w:t>• Option 1: Make things difficult for someone without reason. This is not the correct meaning of the idiom.</w:t>
      </w:r>
    </w:p>
    <w:p>
      <w:pPr>
        <w:spacing w:before="0"/>
      </w:pPr>
      <w:r>
        <w:rPr>
          <w:b w:val="0"/>
        </w:rPr>
        <w:t>• Option 2: Leave someone at a time when they need you to stay and help them. This is not the correct meaning of the idiom.</w:t>
      </w:r>
    </w:p>
    <w:p>
      <w:pPr>
        <w:spacing w:before="0"/>
      </w:pPr>
      <w:r>
        <w:rPr>
          <w:b w:val="0"/>
        </w:rPr>
        <w:t>• Option 3: Control the level of something in order to stop it increasing. This is not the correct meaning of the idiom.</w:t>
      </w:r>
    </w:p>
    <w:p>
      <w:pPr>
        <w:spacing w:before="0"/>
      </w:pPr>
      <w:r>
        <w:rPr>
          <w:b w:val="0"/>
        </w:rPr>
      </w:r>
    </w:p>
    <w:p>
      <w:pPr>
        <w:spacing w:after="100" w:line="360" w:lineRule="auto" w:before="0"/>
      </w:pPr>
      <w:r>
        <w:rPr>
          <w:b w:val="0"/>
        </w:rPr>
        <w:t>28. Identify the idiom/phrase that can best substitute the underlined segment. I'm going to be in trouble if I don't submit my homework to the teacher.</w:t>
      </w:r>
    </w:p>
    <w:p>
      <w:pPr>
        <w:spacing w:before="0"/>
      </w:pPr>
      <w:r>
        <w:rPr>
          <w:b w:val="0"/>
        </w:rPr>
      </w:r>
    </w:p>
    <w:p>
      <w:pPr>
        <w:spacing w:after="100" w:before="0"/>
      </w:pPr>
      <w:r>
        <w:rPr>
          <w:b w:val="0"/>
        </w:rPr>
        <w:t>A. a devil's advocate</w:t>
      </w:r>
    </w:p>
    <w:p>
      <w:pPr>
        <w:spacing w:after="100" w:before="0"/>
      </w:pPr>
      <w:r>
        <w:rPr>
          <w:b w:val="0"/>
        </w:rPr>
        <w:t>B. off base</w:t>
      </w:r>
    </w:p>
    <w:p>
      <w:pPr>
        <w:spacing w:after="100" w:before="0"/>
      </w:pPr>
      <w:r>
        <w:rPr>
          <w:b w:val="0"/>
        </w:rPr>
        <w:t>C. the lion's share</w:t>
      </w:r>
    </w:p>
    <w:p>
      <w:pPr>
        <w:spacing w:after="100" w:before="0"/>
      </w:pPr>
      <w:r>
        <w:rPr>
          <w:b w:val="0"/>
        </w:rPr>
        <w:t>D. up the creek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Up the creek" is an idiom that means being in a difficult or troublesome situation. Example: If any more people quit, we'll really be up the creek. In the given sentence, the speaker is expressing their worry about the consequences of not submitting their homework, which can be considered a difficult situation.</w:t>
      </w:r>
    </w:p>
    <w:p>
      <w:pPr>
        <w:spacing w:before="0"/>
      </w:pPr>
      <w:r>
        <w:rPr>
          <w:b w:val="0"/>
        </w:rPr>
      </w:r>
    </w:p>
    <w:p>
      <w:pPr>
        <w:spacing w:after="100" w:line="360" w:lineRule="auto" w:before="0"/>
      </w:pPr>
      <w:r>
        <w:rPr>
          <w:b w:val="0"/>
        </w:rPr>
        <w:t>29. Select the most appropriate idiom for the given situation. I was very excited about my new assignment. I sent the email without the required attachment. What have I done?</w:t>
      </w:r>
    </w:p>
    <w:p>
      <w:pPr>
        <w:spacing w:before="0"/>
      </w:pPr>
      <w:r>
        <w:rPr>
          <w:b w:val="0"/>
        </w:rPr>
      </w:r>
    </w:p>
    <w:p>
      <w:pPr>
        <w:spacing w:after="100" w:before="0"/>
      </w:pPr>
      <w:r>
        <w:rPr>
          <w:b w:val="0"/>
        </w:rPr>
        <w:t>A. Shook a leg</w:t>
      </w:r>
    </w:p>
    <w:p>
      <w:pPr>
        <w:spacing w:after="100" w:before="0"/>
      </w:pPr>
      <w:r>
        <w:rPr>
          <w:b w:val="0"/>
        </w:rPr>
        <w:t>B. As swift as an eagle</w:t>
      </w:r>
    </w:p>
    <w:p>
      <w:pPr>
        <w:spacing w:after="100" w:before="0"/>
      </w:pPr>
      <w:r>
        <w:rPr>
          <w:b w:val="0"/>
        </w:rPr>
        <w:t>C. Jumped the gun</w:t>
      </w:r>
    </w:p>
    <w:p>
      <w:pPr>
        <w:spacing w:after="100" w:before="0"/>
      </w:pPr>
      <w:r>
        <w:rPr>
          <w:b w:val="0"/>
        </w:rPr>
        <w:t>D. Tested the waters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"Jump the gun" means to do something too soon, before the appropriate time. Example: They only met three weeks ago – isn't it jumping the gun to start talking about marriage? In the given situation, the speaker was too excited and sent the email without double-checking if the attachment was included. The idiom "Jumped the gun" is commonly used in situations where someone makes a mistake due to impatience or eagerness.</w:t>
      </w:r>
    </w:p>
    <w:p>
      <w:pPr>
        <w:spacing w:before="0"/>
      </w:pPr>
      <w:r>
        <w:rPr>
          <w:b w:val="0"/>
        </w:rPr>
      </w:r>
    </w:p>
    <w:p>
      <w:pPr>
        <w:spacing w:after="100" w:line="360" w:lineRule="auto" w:before="0"/>
      </w:pPr>
      <w:r>
        <w:rPr>
          <w:b w:val="0"/>
        </w:rPr>
        <w:t>30. Select the sentence that uses the given idiom correctly. Cut corners</w:t>
      </w:r>
    </w:p>
    <w:p>
      <w:pPr>
        <w:spacing w:before="0"/>
      </w:pPr>
      <w:r>
        <w:rPr>
          <w:b w:val="0"/>
        </w:rPr>
      </w:r>
    </w:p>
    <w:p>
      <w:pPr>
        <w:spacing w:after="100" w:before="0"/>
      </w:pPr>
      <w:r>
        <w:rPr>
          <w:b w:val="0"/>
        </w:rPr>
        <w:t>A. He cut corners on his homework and got a bad grade.</w:t>
      </w:r>
    </w:p>
    <w:p>
      <w:pPr>
        <w:spacing w:after="100" w:before="0"/>
      </w:pPr>
      <w:r>
        <w:rPr>
          <w:b w:val="0"/>
        </w:rPr>
        <w:t>B. The artist cut corners on the painting, and it ended up looking unfinished.</w:t>
      </w:r>
    </w:p>
    <w:p>
      <w:pPr>
        <w:spacing w:after="100" w:before="0"/>
      </w:pPr>
      <w:r>
        <w:rPr>
          <w:b w:val="0"/>
        </w:rPr>
        <w:t>C. I always make sure to cut corners when I'm driving to save time.</w:t>
      </w:r>
    </w:p>
    <w:p>
      <w:pPr>
        <w:spacing w:after="100" w:before="0"/>
      </w:pPr>
      <w:r>
        <w:rPr>
          <w:b w:val="0"/>
        </w:rPr>
        <w:t>D. I cut corners to finish my project on time, and my boss praised me for my hard 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cut corners on his homework and got a bad grade.' Key Points Correct Answer: He cut corners on his homework and got a bad grade. Additional Information</w:t>
      </w:r>
    </w:p>
    <w:p>
      <w:pPr>
        <w:spacing w:before="0"/>
      </w:pPr>
      <w:r>
        <w:rPr>
          <w:b w:val="0"/>
        </w:rPr>
        <w:t>• The sentence that uses the idiom "cut corners" correctly is: He cut corners on his homework and got a bad grade.</w:t>
      </w:r>
    </w:p>
    <w:p>
      <w:pPr>
        <w:spacing w:before="0"/>
      </w:pPr>
      <w:r>
        <w:rPr>
          <w:b w:val="0"/>
        </w:rPr>
        <w:t>• The idiom "cut corners" refers to doing something hastily or in a way that compromises quality by neglecting necessary steps or standards. In this sentence, it implies that the person didn't put in the required effort or complete the homework properly, leading to a bad grade. Example sentence: "She cut corners while preparing the report, so it lacked crucial information."</w:t>
      </w:r>
    </w:p>
    <w:p>
      <w:pPr>
        <w:spacing w:before="0"/>
      </w:pPr>
      <w:r>
        <w:rPr>
          <w:b w:val="0"/>
        </w:rPr>
        <w:t>• It's possible that in the context of the idiom's meaning, the first sentence illustrates the concept of "cutting corners" more accurately by implying that the poor quality or outcome (the bad grade) resulted from not properly completing the homework.</w:t>
      </w:r>
    </w:p>
    <w:p>
      <w:pPr>
        <w:spacing w:before="0"/>
      </w:pPr>
      <w:r>
        <w:rPr>
          <w:b w:val="0"/>
        </w:rPr>
        <w:t>• Origin: The origin of the idiom "cut corners" possibly comes from the idea of literally cutting the corners of a shape or object to save time or resources.</w:t>
      </w:r>
    </w:p>
    <w:p>
      <w:pPr>
        <w:spacing w:before="0"/>
      </w:pPr>
      <w:r>
        <w:rPr>
          <w:b w:val="0"/>
        </w:rPr>
        <w:t>• In various tasks or activities, skipping corners, which represent essential steps or details, leads to an incomplete or inadequate result.</w:t>
      </w:r>
    </w:p>
    <w:p>
      <w:pPr>
        <w:spacing w:before="0"/>
      </w:pPr>
      <w:r>
        <w:rPr>
          <w:b w:val="0"/>
        </w:rPr>
        <w:t>• This phrase has been figuratively extended to denote doing something hastily or with less attention to quality.</w:t>
      </w:r>
    </w:p>
    <w:p>
      <w:pPr>
        <w:spacing w:before="0"/>
      </w:pPr>
      <w:r>
        <w:rPr>
          <w:b w:val="0"/>
        </w:rPr>
      </w:r>
    </w:p>
    <w:p>
      <w:pPr>
        <w:spacing w:after="100" w:line="360" w:lineRule="auto" w:before="0"/>
      </w:pPr>
      <w:r>
        <w:rPr>
          <w:b w:val="0"/>
        </w:rPr>
        <w:t>31. Select the most appropriate meaning of the underlined idiom in the following sentence. I really don't want to pour cold water on your theory but it cannot be applied to real life situations.</w:t>
      </w:r>
    </w:p>
    <w:p>
      <w:pPr>
        <w:spacing w:before="0"/>
      </w:pPr>
      <w:r>
        <w:rPr>
          <w:b w:val="0"/>
        </w:rPr>
      </w:r>
    </w:p>
    <w:p>
      <w:pPr>
        <w:spacing w:after="100" w:before="0"/>
      </w:pPr>
      <w:r>
        <w:rPr>
          <w:b w:val="0"/>
        </w:rPr>
        <w:t>A. To destroy someone's written piece of work</w:t>
      </w:r>
    </w:p>
    <w:p>
      <w:pPr>
        <w:spacing w:after="100" w:before="0"/>
      </w:pPr>
      <w:r>
        <w:rPr>
          <w:b w:val="0"/>
        </w:rPr>
        <w:t>B. To take revenge on someone by destroying their lives' work under the pretext of bad quality</w:t>
      </w:r>
    </w:p>
    <w:p>
      <w:pPr>
        <w:spacing w:after="100" w:before="0"/>
      </w:pPr>
      <w:r>
        <w:rPr>
          <w:b w:val="0"/>
        </w:rPr>
        <w:t>C. To be critical or doubtful of a plan that someone is excited about</w:t>
      </w:r>
    </w:p>
    <w:p>
      <w:pPr>
        <w:spacing w:after="100" w:before="0"/>
      </w:pPr>
      <w:r>
        <w:rPr>
          <w:b w:val="0"/>
        </w:rPr>
        <w:t>D. To give goosebumps by showing a prospect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be critical or doubtful of a plan that someone is excited about. Key Points Therefore, the correct answer is: To be critical or doubtful of a plan that someone is excited about. Additional Information</w:t>
      </w:r>
    </w:p>
    <w:p>
      <w:pPr>
        <w:spacing w:before="0"/>
      </w:pPr>
      <w:r>
        <w:rPr>
          <w:b w:val="0"/>
        </w:rPr>
        <w:t>• The idiom "to pour cold water on" means to criticize or stop something that one is enthusiastic about. (किसी ऐसी चीज़ की आलोचना करना या उसे रोकना जिसके बारे में कोई उत्साहित हो)</w:t>
      </w:r>
    </w:p>
    <w:p>
      <w:pPr>
        <w:spacing w:before="0"/>
      </w:pPr>
      <w:r>
        <w:rPr>
          <w:b w:val="0"/>
        </w:rPr>
        <w:t>• The phrase metaphorically suggests that cold water is being poured on someone's warm, enthusiastic feelings, thus cooling their excitement. For example, "He had grand plans for the new product launch, but the marketing team poured cold water on it, citing a tight budget."</w:t>
      </w:r>
    </w:p>
    <w:p>
      <w:pPr>
        <w:spacing w:before="0"/>
      </w:pPr>
      <w:r>
        <w:rPr>
          <w:b w:val="0"/>
        </w:rPr>
        <w:t>• The other options do not match the idiomatic expression's meaning.</w:t>
      </w:r>
    </w:p>
    <w:p>
      <w:pPr>
        <w:spacing w:before="0"/>
      </w:pPr>
      <w:r>
        <w:rPr>
          <w:b w:val="0"/>
        </w:rPr>
        <w:t>• "To destroy someone's written piece of work" is not conveyed by this idiom. For example: He accidentally destroyed someone's written piece of work when he spilled coffee on it.</w:t>
      </w:r>
    </w:p>
    <w:p>
      <w:pPr>
        <w:spacing w:before="0"/>
      </w:pPr>
      <w:r>
        <w:rPr>
          <w:b w:val="0"/>
        </w:rPr>
        <w:t>• "To take revenge on someone by destroying their lives' work under the pretext of bad quality" is more aggressive than the idiom implies. For example: Out of jealousy, he sought to take revenge on his colleague by discrediting his work.</w:t>
      </w:r>
    </w:p>
    <w:p>
      <w:pPr>
        <w:spacing w:before="0"/>
      </w:pPr>
      <w:r>
        <w:rPr>
          <w:b w:val="0"/>
        </w:rPr>
        <w:t>• "To give goosebumps by showing a prospect" suggests a positive reaction of excitement or fear, which is the opposite of the idiom's meaning. For example: The trailer of the upcoming thriller movie was so intense, it gave viewers goosebumps.</w:t>
      </w:r>
    </w:p>
    <w:p>
      <w:pPr>
        <w:spacing w:before="0"/>
      </w:pPr>
      <w:r>
        <w:rPr>
          <w:b w:val="0"/>
        </w:rPr>
      </w:r>
    </w:p>
    <w:p>
      <w:pPr>
        <w:spacing w:after="100" w:line="360" w:lineRule="auto" w:before="0"/>
      </w:pPr>
      <w:r>
        <w:rPr>
          <w:b w:val="0"/>
        </w:rPr>
        <w:t>32. Select the most appropriate meaning of the phrase in bold. Your so-called friend has cooked your goose.</w:t>
      </w:r>
    </w:p>
    <w:p>
      <w:pPr>
        <w:spacing w:before="0"/>
      </w:pPr>
      <w:r>
        <w:rPr>
          <w:b w:val="0"/>
        </w:rPr>
      </w:r>
    </w:p>
    <w:p>
      <w:pPr>
        <w:spacing w:after="100" w:before="0"/>
      </w:pPr>
      <w:r>
        <w:rPr>
          <w:b w:val="0"/>
        </w:rPr>
        <w:t>A. To complete a lot of work or a wide range of things</w:t>
      </w:r>
    </w:p>
    <w:p>
      <w:pPr>
        <w:spacing w:after="100" w:before="0"/>
      </w:pPr>
      <w:r>
        <w:rPr>
          <w:b w:val="0"/>
        </w:rPr>
        <w:t>B. When something develops completely and reaches maturity; when a child becomes an adult</w:t>
      </w:r>
    </w:p>
    <w:p>
      <w:pPr>
        <w:spacing w:after="100" w:before="0"/>
      </w:pPr>
      <w:r>
        <w:rPr>
          <w:b w:val="0"/>
        </w:rPr>
        <w:t>C. To spend a lot of time and energy but achieve nothing</w:t>
      </w:r>
    </w:p>
    <w:p>
      <w:pPr>
        <w:spacing w:after="100" w:before="0"/>
      </w:pPr>
      <w:r>
        <w:rPr>
          <w:b w:val="0"/>
        </w:rPr>
        <w:t>D. To interfere with, disrupt or ruin something for someone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To interfere with, disrupt or ruin something for someone. Meaning: The idiom "cook someone's goose" means to spoil someone's plans, ruin their chances of success, or cause their downfall.</w:t>
      </w:r>
    </w:p>
    <w:p>
      <w:pPr>
        <w:spacing w:before="0"/>
      </w:pPr>
      <w:r>
        <w:rPr>
          <w:b w:val="0"/>
        </w:rPr>
      </w:r>
    </w:p>
    <w:p>
      <w:pPr>
        <w:spacing w:after="100" w:line="360" w:lineRule="auto" w:before="0"/>
      </w:pPr>
      <w:r>
        <w:rPr>
          <w:b w:val="0"/>
        </w:rPr>
        <w:t>33. Select the most appropriate meaning of the given idiom. Care a hang</w:t>
      </w:r>
    </w:p>
    <w:p>
      <w:pPr>
        <w:spacing w:before="0"/>
      </w:pPr>
      <w:r>
        <w:rPr>
          <w:b w:val="0"/>
        </w:rPr>
      </w:r>
    </w:p>
    <w:p>
      <w:pPr>
        <w:spacing w:after="100" w:before="0"/>
      </w:pPr>
      <w:r>
        <w:rPr>
          <w:b w:val="0"/>
        </w:rPr>
        <w:t>A. Hanging clothes to dry</w:t>
      </w:r>
    </w:p>
    <w:p>
      <w:pPr>
        <w:spacing w:after="100" w:before="0"/>
      </w:pPr>
      <w:r>
        <w:rPr>
          <w:b w:val="0"/>
        </w:rPr>
        <w:t>B. Putting an outfit on a hanger</w:t>
      </w:r>
    </w:p>
    <w:p>
      <w:pPr>
        <w:spacing w:after="100" w:before="0"/>
      </w:pPr>
      <w:r>
        <w:rPr>
          <w:b w:val="0"/>
        </w:rPr>
        <w:t>C. Caring too much</w:t>
      </w:r>
    </w:p>
    <w:p>
      <w:pPr>
        <w:spacing w:after="100" w:before="0"/>
      </w:pPr>
      <w:r>
        <w:rPr>
          <w:b w:val="0"/>
        </w:rPr>
        <w:t>D. Showing no interest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Showing no interest. Meaning: The idiom "care a hang" means to show no interest or concern about something. It is often used to indicate a lack of care or attention towards a particular matter.</w:t>
      </w:r>
    </w:p>
    <w:p>
      <w:pPr>
        <w:spacing w:before="0"/>
      </w:pPr>
      <w:r>
        <w:rPr>
          <w:b w:val="0"/>
        </w:rPr>
      </w:r>
    </w:p>
    <w:p>
      <w:pPr>
        <w:spacing w:after="100" w:line="360" w:lineRule="auto" w:before="0"/>
      </w:pPr>
      <w:r>
        <w:rPr>
          <w:b w:val="0"/>
        </w:rPr>
        <w:t>34. Select the most appropriate meaning of the underlined idiom/phrase. I had heard of henpecked husbands and now, I felt that I saw one.</w:t>
      </w:r>
    </w:p>
    <w:p>
      <w:pPr>
        <w:spacing w:before="0"/>
      </w:pPr>
      <w:r>
        <w:rPr>
          <w:b w:val="0"/>
        </w:rPr>
      </w:r>
    </w:p>
    <w:p>
      <w:pPr>
        <w:spacing w:after="100" w:before="0"/>
      </w:pPr>
      <w:r>
        <w:rPr>
          <w:b w:val="0"/>
        </w:rPr>
        <w:t>A. Controlling husband</w:t>
      </w:r>
    </w:p>
    <w:p>
      <w:pPr>
        <w:spacing w:after="100" w:before="0"/>
      </w:pPr>
      <w:r>
        <w:rPr>
          <w:b w:val="0"/>
        </w:rPr>
        <w:t>B. Bossy husbands</w:t>
      </w:r>
    </w:p>
    <w:p>
      <w:pPr>
        <w:spacing w:after="100" w:before="0"/>
      </w:pPr>
      <w:r>
        <w:rPr>
          <w:b w:val="0"/>
        </w:rPr>
        <w:t>C. Oppressed husband</w:t>
      </w:r>
    </w:p>
    <w:p>
      <w:pPr>
        <w:spacing w:after="100" w:before="0"/>
      </w:pPr>
      <w:r>
        <w:rPr>
          <w:b w:val="0"/>
        </w:rPr>
        <w:t>D. Dominating husbands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'Oppressed husband'. Key Points Therefore, the correct answer is: Option 3. Additional Information Here are the other options explained along with their Hindi meanings and example sentences:</w:t>
      </w:r>
    </w:p>
    <w:p>
      <w:pPr>
        <w:spacing w:before="0"/>
      </w:pPr>
      <w:r>
        <w:rPr>
          <w:b w:val="0"/>
        </w:rPr>
        <w:t>• The phrase "henpecked husband" refers to a man who is constantly being nagged or dominated by his wife. (पत्नी द्वारा सताया हुआ पति) Example: John is such a henpecked husband; his wife never lets him make any decisions on his own.</w:t>
      </w:r>
    </w:p>
    <w:p>
      <w:pPr>
        <w:spacing w:before="0"/>
      </w:pPr>
      <w:r>
        <w:rPr>
          <w:b w:val="0"/>
        </w:rPr>
        <w:t>• "Oppressed husband" is a term used to describe a husband who is controlled or subdued, especially by his wife. (दबाया हुआ पति) Example: In old movies, the oppressed husband is often portrayed as someone who can never stand up for himself.</w:t>
      </w:r>
    </w:p>
    <w:p>
      <w:pPr>
        <w:spacing w:before="0"/>
      </w:pPr>
      <w:r>
        <w:rPr>
          <w:b w:val="0"/>
        </w:rPr>
        <w:t>• Controlling husband (नियंत्रित करने वाला पति): A husband who tries to control or dominate his wife. Example: Emma felt suffocated because her controlling husband would not let her meet her friends.</w:t>
      </w:r>
    </w:p>
    <w:p>
      <w:pPr>
        <w:spacing w:before="0"/>
      </w:pPr>
      <w:r>
        <w:rPr>
          <w:b w:val="0"/>
        </w:rPr>
        <w:t>• Bossy husbands (हुक्म चलाने वाला पति): A husband who is overly authoritative or commanding. Example: She had a hard time dealing with her bossy husband who always told her what to do.</w:t>
      </w:r>
    </w:p>
    <w:p>
      <w:pPr>
        <w:spacing w:before="0"/>
      </w:pPr>
      <w:r>
        <w:rPr>
          <w:b w:val="0"/>
        </w:rPr>
        <w:t>• Dominating husbands (प्रभुत्व जमाने वाला पति): A husband who exercises control or influence over his wife in a forceful manner. Example: Her dominating husband left her with very little freedom in their marriage.</w:t>
      </w:r>
    </w:p>
    <w:p>
      <w:pPr>
        <w:spacing w:before="0"/>
      </w:pPr>
      <w:r>
        <w:rPr>
          <w:b w:val="0"/>
        </w:rPr>
      </w:r>
    </w:p>
    <w:p>
      <w:pPr>
        <w:spacing w:after="100" w:line="360" w:lineRule="auto" w:before="0"/>
      </w:pPr>
      <w:r>
        <w:rPr>
          <w:b w:val="0"/>
        </w:rPr>
        <w:t>35. Select the most appropriate meaning of the underlined idiom. This year’s budget is unlikely to pass as law since the president’s proposed budgets typically face a jaundiced eye, but this one has gotten even more scepticism.</w:t>
      </w:r>
    </w:p>
    <w:p>
      <w:pPr>
        <w:spacing w:before="0"/>
      </w:pPr>
      <w:r>
        <w:rPr>
          <w:b w:val="0"/>
        </w:rPr>
      </w:r>
    </w:p>
    <w:p>
      <w:pPr>
        <w:spacing w:after="100" w:before="0"/>
      </w:pPr>
      <w:r>
        <w:rPr>
          <w:b w:val="0"/>
        </w:rPr>
        <w:t>A. Jealousy</w:t>
      </w:r>
    </w:p>
    <w:p>
      <w:pPr>
        <w:spacing w:after="100" w:before="0"/>
      </w:pPr>
      <w:r>
        <w:rPr>
          <w:b w:val="0"/>
        </w:rPr>
        <w:t>B. Confidence</w:t>
      </w:r>
    </w:p>
    <w:p>
      <w:pPr>
        <w:spacing w:after="100" w:before="0"/>
      </w:pPr>
      <w:r>
        <w:rPr>
          <w:b w:val="0"/>
        </w:rPr>
        <w:t>C. Resentment</w:t>
      </w:r>
    </w:p>
    <w:p>
      <w:pPr>
        <w:spacing w:after="100" w:before="0"/>
      </w:pPr>
      <w:r>
        <w:rPr>
          <w:b w:val="0"/>
        </w:rPr>
        <w:t>D. Good will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"jaundiced eye" means a view or attitude that is characterized by cynicism, skepticism, or suspicion. (संदेहपूर्ण दृष्टि) Example: The committee viewed the proposal with a jaundiced eye, questioning every detail.</w:t>
      </w:r>
    </w:p>
    <w:p>
      <w:pPr>
        <w:spacing w:before="0"/>
      </w:pPr>
      <w:r>
        <w:rPr>
          <w:b w:val="0"/>
        </w:rPr>
        <w:t>• "Resentment" refers to a feeling of anger or displeasure about someone or something unfair. (नाराज़गी) Example: She felt a deep resentment towards her boss for not acknowledging her hard work.</w:t>
      </w:r>
    </w:p>
    <w:p>
      <w:pPr>
        <w:spacing w:before="0"/>
      </w:pPr>
      <w:r>
        <w:rPr>
          <w:b w:val="0"/>
        </w:rPr>
        <w:t>• Hence, we can infer that "jaundiced eye" relates to skepticism or cynicism, which aligns with "resentment".</w:t>
      </w:r>
    </w:p>
    <w:p>
      <w:pPr>
        <w:spacing w:before="0"/>
      </w:pPr>
      <w:r>
        <w:rPr>
          <w:b w:val="0"/>
        </w:rPr>
        <w:t>• Jealousy (ईर्ष्या): A feeling of envy towards someone due to their achievements or advantages. Example: Her jealousy over her friend's success caused a rift in their relationship.</w:t>
      </w:r>
    </w:p>
    <w:p>
      <w:pPr>
        <w:spacing w:before="0"/>
      </w:pPr>
      <w:r>
        <w:rPr>
          <w:b w:val="0"/>
        </w:rPr>
        <w:t>• Confidence (आत्मविश्वास): A feeling or belief that one can rely on someone or something; firm trust. Example: His confidence in his abilities helped him secure the job.</w:t>
      </w:r>
    </w:p>
    <w:p>
      <w:pPr>
        <w:spacing w:before="0"/>
      </w:pPr>
      <w:r>
        <w:rPr>
          <w:b w:val="0"/>
        </w:rPr>
        <w:t>• Good will (सद्भावना): A friendly, helpful, or cooperative attitude or feeling. Example: The company's good will towards its employees is evident in its generous benefits package.</w:t>
      </w:r>
    </w:p>
    <w:p>
      <w:pPr>
        <w:spacing w:before="0"/>
      </w:pPr>
      <w:r>
        <w:rPr>
          <w:b w:val="0"/>
        </w:rPr>
      </w:r>
    </w:p>
    <w:p>
      <w:pPr>
        <w:spacing w:after="100" w:line="360" w:lineRule="auto" w:before="0"/>
      </w:pPr>
      <w:r>
        <w:rPr>
          <w:b w:val="0"/>
        </w:rPr>
        <w:t>36. Select the most appropriate meaning of the given Idiom. The bee’s knees</w:t>
      </w:r>
    </w:p>
    <w:p>
      <w:pPr>
        <w:spacing w:before="0"/>
      </w:pPr>
      <w:r>
        <w:rPr>
          <w:b w:val="0"/>
        </w:rPr>
      </w:r>
    </w:p>
    <w:p>
      <w:pPr>
        <w:spacing w:after="100" w:before="0"/>
      </w:pPr>
      <w:r>
        <w:rPr>
          <w:b w:val="0"/>
        </w:rPr>
        <w:t>A. Foolish</w:t>
      </w:r>
    </w:p>
    <w:p>
      <w:pPr>
        <w:spacing w:after="100" w:before="0"/>
      </w:pPr>
      <w:r>
        <w:rPr>
          <w:b w:val="0"/>
        </w:rPr>
        <w:t>B. Observant</w:t>
      </w:r>
    </w:p>
    <w:p>
      <w:pPr>
        <w:spacing w:after="100" w:before="0"/>
      </w:pPr>
      <w:r>
        <w:rPr>
          <w:b w:val="0"/>
        </w:rPr>
        <w:t>C. Problematic</w:t>
      </w:r>
    </w:p>
    <w:p>
      <w:pPr>
        <w:spacing w:after="100" w:before="0"/>
      </w:pPr>
      <w:r>
        <w:rPr>
          <w:b w:val="0"/>
        </w:rPr>
        <w:t>D. Extraordinary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Thus Extraordinary is the correct meaning of the bee's knees. Other options are incorrect in their usage in the context. Additional Information</w:t>
      </w:r>
    </w:p>
    <w:p>
      <w:pPr>
        <w:spacing w:before="0"/>
      </w:pPr>
      <w:r>
        <w:rPr>
          <w:b w:val="0"/>
        </w:rPr>
        <w:t>• The bee's knees mean an outstandingly good person or thing. Example: Natural lighting in all the wards, air-conditioning throughout, it was meant to be the bee's knees.</w:t>
      </w:r>
    </w:p>
    <w:p>
      <w:pPr>
        <w:spacing w:before="0"/>
      </w:pPr>
      <w:r>
        <w:rPr>
          <w:b w:val="0"/>
        </w:rPr>
        <w:t>• Extraordinary: remarkable; exceptional, amazing</w:t>
      </w:r>
    </w:p>
    <w:p>
      <w:pPr>
        <w:spacing w:before="0"/>
      </w:pPr>
      <w:r>
        <w:rPr>
          <w:b w:val="0"/>
        </w:rPr>
        <w:t>• Foolish: lacking good sense or judgement; unwise.</w:t>
      </w:r>
    </w:p>
    <w:p>
      <w:pPr>
        <w:spacing w:before="0"/>
      </w:pPr>
      <w:r>
        <w:rPr>
          <w:b w:val="0"/>
        </w:rPr>
        <w:t>• Observant: quick to notice or perceive things; alert, sharp</w:t>
      </w:r>
    </w:p>
    <w:p>
      <w:pPr>
        <w:spacing w:before="0"/>
      </w:pPr>
      <w:r>
        <w:rPr>
          <w:b w:val="0"/>
        </w:rPr>
        <w:t>• Problematic: constituting or presenting a problem; difficult, taxing</w:t>
      </w:r>
    </w:p>
    <w:p>
      <w:pPr>
        <w:spacing w:before="0"/>
      </w:pPr>
      <w:r>
        <w:rPr>
          <w:b w:val="0"/>
        </w:rPr>
      </w:r>
    </w:p>
    <w:p>
      <w:pPr>
        <w:spacing w:after="100" w:line="360" w:lineRule="auto" w:before="0"/>
      </w:pPr>
      <w:r>
        <w:rPr>
          <w:b w:val="0"/>
        </w:rPr>
        <w:t>37. Select the most appropriate meaning of the given idiom. To throw a fit</w:t>
      </w:r>
    </w:p>
    <w:p>
      <w:pPr>
        <w:spacing w:before="0"/>
      </w:pPr>
      <w:r>
        <w:rPr>
          <w:b w:val="0"/>
        </w:rPr>
      </w:r>
    </w:p>
    <w:p>
      <w:pPr>
        <w:spacing w:after="100" w:before="0"/>
      </w:pPr>
      <w:r>
        <w:rPr>
          <w:b w:val="0"/>
        </w:rPr>
        <w:t>A. Express extreme anger</w:t>
      </w:r>
    </w:p>
    <w:p>
      <w:pPr>
        <w:spacing w:after="100" w:before="0"/>
      </w:pPr>
      <w:r>
        <w:rPr>
          <w:b w:val="0"/>
        </w:rPr>
        <w:t>B. Become unconscious</w:t>
      </w:r>
    </w:p>
    <w:p>
      <w:pPr>
        <w:spacing w:after="100" w:before="0"/>
      </w:pPr>
      <w:r>
        <w:rPr>
          <w:b w:val="0"/>
        </w:rPr>
        <w:t>C. Faint and fall down</w:t>
      </w:r>
    </w:p>
    <w:p>
      <w:pPr>
        <w:spacing w:after="100" w:before="0"/>
      </w:pPr>
      <w:r>
        <w:rPr>
          <w:b w:val="0"/>
        </w:rPr>
        <w:t>D. Caution someone about fitness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To throw a fit means to get very angry or violent. It matches with (to) express extreme anger. Eg: The teacher will throw a fit, if the students don't listen to the instructions. The other options do not carry any meaning if applied to the given context.</w:t>
      </w:r>
    </w:p>
    <w:p>
      <w:pPr>
        <w:spacing w:before="0"/>
      </w:pPr>
      <w:r>
        <w:rPr>
          <w:b w:val="0"/>
        </w:rPr>
      </w:r>
    </w:p>
    <w:p>
      <w:pPr>
        <w:spacing w:after="100" w:line="360" w:lineRule="auto" w:before="0"/>
      </w:pPr>
      <w:r>
        <w:rPr>
          <w:b w:val="0"/>
        </w:rPr>
        <w:t>38. Select the most appropriate meaning of the given idiom. Hold water</w:t>
      </w:r>
    </w:p>
    <w:p>
      <w:pPr>
        <w:spacing w:before="0"/>
      </w:pPr>
      <w:r>
        <w:rPr>
          <w:b w:val="0"/>
        </w:rPr>
      </w:r>
    </w:p>
    <w:p>
      <w:pPr>
        <w:spacing w:after="100" w:before="0"/>
      </w:pPr>
      <w:r>
        <w:rPr>
          <w:b w:val="0"/>
        </w:rPr>
        <w:t>A. To be deep</w:t>
      </w:r>
    </w:p>
    <w:p>
      <w:pPr>
        <w:spacing w:after="100" w:before="0"/>
      </w:pPr>
      <w:r>
        <w:rPr>
          <w:b w:val="0"/>
        </w:rPr>
        <w:t>B. To be busy</w:t>
      </w:r>
    </w:p>
    <w:p>
      <w:pPr>
        <w:spacing w:after="100" w:before="0"/>
      </w:pPr>
      <w:r>
        <w:rPr>
          <w:b w:val="0"/>
        </w:rPr>
        <w:t>C. To be valid</w:t>
      </w:r>
    </w:p>
    <w:p>
      <w:pPr>
        <w:spacing w:after="100" w:before="0"/>
      </w:pPr>
      <w:r>
        <w:rPr>
          <w:b w:val="0"/>
        </w:rPr>
        <w:t>D. To be fickle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Hold water means to be correct, valid, sound or reasonable. Eg: This argument just does not hold water. Other phrases do not fit in the context.</w:t>
      </w:r>
    </w:p>
    <w:p>
      <w:pPr>
        <w:spacing w:before="0"/>
      </w:pPr>
      <w:r>
        <w:rPr>
          <w:b w:val="0"/>
        </w:rPr>
      </w:r>
    </w:p>
    <w:p>
      <w:pPr>
        <w:spacing w:after="100" w:line="360" w:lineRule="auto" w:before="0"/>
      </w:pPr>
      <w:r>
        <w:rPr>
          <w:b w:val="0"/>
        </w:rPr>
        <w:t>39. Select the most appropriate meaning of the given idiom. Pull a fast one</w:t>
      </w:r>
    </w:p>
    <w:p>
      <w:pPr>
        <w:spacing w:before="0"/>
      </w:pPr>
      <w:r>
        <w:rPr>
          <w:b w:val="0"/>
        </w:rPr>
      </w:r>
    </w:p>
    <w:p>
      <w:pPr>
        <w:spacing w:after="100" w:before="0"/>
      </w:pPr>
      <w:r>
        <w:rPr>
          <w:b w:val="0"/>
        </w:rPr>
        <w:t>A. Progress fast</w:t>
      </w:r>
    </w:p>
    <w:p>
      <w:pPr>
        <w:spacing w:after="100" w:before="0"/>
      </w:pPr>
      <w:r>
        <w:rPr>
          <w:b w:val="0"/>
        </w:rPr>
        <w:t>B. Believe someone easily</w:t>
      </w:r>
    </w:p>
    <w:p>
      <w:pPr>
        <w:spacing w:after="100" w:before="0"/>
      </w:pPr>
      <w:r>
        <w:rPr>
          <w:b w:val="0"/>
        </w:rPr>
        <w:t>C. Take quick action</w:t>
      </w:r>
    </w:p>
    <w:p>
      <w:pPr>
        <w:spacing w:after="100" w:before="0"/>
      </w:pPr>
      <w:r>
        <w:rPr>
          <w:b w:val="0"/>
        </w:rPr>
        <w:t>D. Trick someone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Pull a fast one means to successfully deceive someone. It matches with 'to trick someone'. Eg: I think he pulled a fast one on you. Other options are incorrect in the context.</w:t>
      </w:r>
    </w:p>
    <w:p>
      <w:pPr>
        <w:spacing w:before="0"/>
      </w:pPr>
      <w:r>
        <w:rPr>
          <w:b w:val="0"/>
        </w:rPr>
      </w:r>
    </w:p>
    <w:p>
      <w:pPr>
        <w:spacing w:after="100" w:line="360" w:lineRule="auto" w:before="0"/>
      </w:pPr>
      <w:r>
        <w:rPr>
          <w:b w:val="0"/>
        </w:rPr>
        <w:t>40. Select the most appropriate meaning of the given idiom. Like a dying duck in a thunderstorm</w:t>
      </w:r>
    </w:p>
    <w:p>
      <w:pPr>
        <w:spacing w:before="0"/>
      </w:pPr>
      <w:r>
        <w:rPr>
          <w:b w:val="0"/>
        </w:rPr>
      </w:r>
    </w:p>
    <w:p>
      <w:pPr>
        <w:spacing w:after="100" w:before="0"/>
      </w:pPr>
      <w:r>
        <w:rPr>
          <w:b w:val="0"/>
        </w:rPr>
        <w:t>A. Daring</w:t>
      </w:r>
    </w:p>
    <w:p>
      <w:pPr>
        <w:spacing w:after="100" w:before="0"/>
      </w:pPr>
      <w:r>
        <w:rPr>
          <w:b w:val="0"/>
        </w:rPr>
        <w:t>B. Confident</w:t>
      </w:r>
    </w:p>
    <w:p>
      <w:pPr>
        <w:spacing w:after="100" w:before="0"/>
      </w:pPr>
      <w:r>
        <w:rPr>
          <w:b w:val="0"/>
        </w:rPr>
        <w:t>C. Dejected</w:t>
      </w:r>
    </w:p>
    <w:p>
      <w:pPr>
        <w:spacing w:after="100" w:before="0"/>
      </w:pPr>
      <w:r>
        <w:rPr>
          <w:b w:val="0"/>
        </w:rPr>
        <w:t>D. Comfortable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Like a dying duck in a thunderstorm means having a dejected or hopeless expression. Eg: The team felt like a dying duck in a thunderstorm after they lost the match. Other options do not match the idiom.</w:t>
      </w:r>
    </w:p>
    <w:p>
      <w:pPr>
        <w:spacing w:before="0"/>
      </w:pPr>
      <w:r>
        <w:rPr>
          <w:b w:val="0"/>
        </w:rPr>
      </w:r>
    </w:p>
    <w:p>
      <w:pPr>
        <w:spacing w:after="100" w:line="360" w:lineRule="auto" w:before="0"/>
      </w:pPr>
      <w:r>
        <w:rPr>
          <w:b w:val="0"/>
        </w:rPr>
        <w:t>41. Select the most appropriate meaning of the given idiom. Keep abreast of</w:t>
      </w:r>
    </w:p>
    <w:p>
      <w:pPr>
        <w:spacing w:before="0"/>
      </w:pPr>
      <w:r>
        <w:rPr>
          <w:b w:val="0"/>
        </w:rPr>
      </w:r>
    </w:p>
    <w:p>
      <w:pPr>
        <w:spacing w:after="100" w:before="0"/>
      </w:pPr>
      <w:r>
        <w:rPr>
          <w:b w:val="0"/>
        </w:rPr>
        <w:t>A. Keep a watch on</w:t>
      </w:r>
    </w:p>
    <w:p>
      <w:pPr>
        <w:spacing w:after="100" w:before="0"/>
      </w:pPr>
      <w:r>
        <w:rPr>
          <w:b w:val="0"/>
        </w:rPr>
        <w:t>B. Keep up the good work</w:t>
      </w:r>
    </w:p>
    <w:p>
      <w:pPr>
        <w:spacing w:after="100" w:before="0"/>
      </w:pPr>
      <w:r>
        <w:rPr>
          <w:b w:val="0"/>
        </w:rPr>
        <w:t>C. Keep ahead of</w:t>
      </w:r>
    </w:p>
    <w:p>
      <w:pPr>
        <w:spacing w:after="100" w:before="0"/>
      </w:pPr>
      <w:r>
        <w:rPr>
          <w:b w:val="0"/>
        </w:rPr>
        <w:t>D. Keep oneself updated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Keep oneself updated Key Points</w:t>
      </w:r>
    </w:p>
    <w:p>
      <w:pPr>
        <w:spacing w:before="0"/>
      </w:pPr>
      <w:r>
        <w:rPr>
          <w:b w:val="0"/>
        </w:rPr>
        <w:t>• Keep abreast of means to stay updated.</w:t>
      </w:r>
    </w:p>
    <w:p>
      <w:pPr>
        <w:spacing w:before="0"/>
      </w:pPr>
      <w:r>
        <w:rPr>
          <w:b w:val="0"/>
        </w:rPr>
        <w:t>• Eg: It is important to keep ourselves abreast of the latest information on Covid 19.</w:t>
      </w:r>
    </w:p>
    <w:p>
      <w:pPr>
        <w:spacing w:before="0"/>
      </w:pPr>
      <w:r>
        <w:rPr>
          <w:b w:val="0"/>
        </w:rPr>
        <w:t>• Thus other options do not match the idiom.</w:t>
      </w:r>
    </w:p>
    <w:p>
      <w:pPr>
        <w:spacing w:before="0"/>
      </w:pPr>
      <w:r>
        <w:rPr>
          <w:b w:val="0"/>
        </w:rPr>
      </w:r>
    </w:p>
    <w:p>
      <w:pPr>
        <w:spacing w:after="100" w:line="360" w:lineRule="auto" w:before="0"/>
      </w:pPr>
      <w:r>
        <w:rPr>
          <w:b w:val="0"/>
        </w:rPr>
        <w:t>42. Select the most appropriate meaning of the underlined idiom in the given sentence. The people were scared because the burglar was at large.</w:t>
      </w:r>
    </w:p>
    <w:p>
      <w:pPr>
        <w:spacing w:before="0"/>
      </w:pPr>
      <w:r>
        <w:rPr>
          <w:b w:val="0"/>
        </w:rPr>
      </w:r>
    </w:p>
    <w:p>
      <w:pPr>
        <w:spacing w:after="100" w:before="0"/>
      </w:pPr>
      <w:r>
        <w:rPr>
          <w:b w:val="0"/>
        </w:rPr>
        <w:t>A. behind bars</w:t>
      </w:r>
    </w:p>
    <w:p>
      <w:pPr>
        <w:spacing w:after="100" w:before="0"/>
      </w:pPr>
      <w:r>
        <w:rPr>
          <w:b w:val="0"/>
        </w:rPr>
        <w:t>B. very dangerous</w:t>
      </w:r>
    </w:p>
    <w:p>
      <w:pPr>
        <w:spacing w:after="100" w:before="0"/>
      </w:pPr>
      <w:r>
        <w:rPr>
          <w:b w:val="0"/>
        </w:rPr>
        <w:t>C. not caught</w:t>
      </w:r>
    </w:p>
    <w:p>
      <w:pPr>
        <w:spacing w:after="100" w:before="0"/>
      </w:pPr>
      <w:r>
        <w:rPr>
          <w:b w:val="0"/>
        </w:rPr>
        <w:t>D. very famous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'At large' means (especially of a criminal or dangerous animal) at liberty; escaped or not yet captured. It matches with 'not caught'. The other options are incorrect as it does not match the idiom meaning.</w:t>
      </w:r>
    </w:p>
    <w:p>
      <w:pPr>
        <w:spacing w:before="0"/>
      </w:pPr>
      <w:r>
        <w:rPr>
          <w:b w:val="0"/>
        </w:rPr>
      </w:r>
    </w:p>
    <w:p>
      <w:pPr>
        <w:spacing w:after="100" w:line="360" w:lineRule="auto" w:before="0"/>
      </w:pPr>
      <w:r>
        <w:rPr>
          <w:b w:val="0"/>
        </w:rPr>
        <w:t>43. Select the most appropriate meaning of the given idiom. Make off with</w:t>
      </w:r>
    </w:p>
    <w:p>
      <w:pPr>
        <w:spacing w:before="0"/>
      </w:pPr>
      <w:r>
        <w:rPr>
          <w:b w:val="0"/>
        </w:rPr>
      </w:r>
    </w:p>
    <w:p>
      <w:pPr>
        <w:spacing w:after="100" w:before="0"/>
      </w:pPr>
      <w:r>
        <w:rPr>
          <w:b w:val="0"/>
        </w:rPr>
        <w:t>A. To discover</w:t>
      </w:r>
    </w:p>
    <w:p>
      <w:pPr>
        <w:spacing w:after="100" w:before="0"/>
      </w:pPr>
      <w:r>
        <w:rPr>
          <w:b w:val="0"/>
        </w:rPr>
        <w:t>B. To transfer</w:t>
      </w:r>
    </w:p>
    <w:p>
      <w:pPr>
        <w:spacing w:after="100" w:before="0"/>
      </w:pPr>
      <w:r>
        <w:rPr>
          <w:b w:val="0"/>
        </w:rPr>
        <w:t>C. To run away</w:t>
      </w:r>
    </w:p>
    <w:p>
      <w:pPr>
        <w:spacing w:after="100" w:before="0"/>
      </w:pPr>
      <w:r>
        <w:rPr>
          <w:b w:val="0"/>
        </w:rPr>
        <w:t>D. To understand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run away Key Points</w:t>
      </w:r>
    </w:p>
    <w:p>
      <w:pPr>
        <w:spacing w:before="0"/>
      </w:pPr>
      <w:r>
        <w:rPr>
          <w:b w:val="0"/>
        </w:rPr>
        <w:t>• Make off with means to carry (something) away illicitly. It means to steal.</w:t>
      </w:r>
    </w:p>
    <w:p>
      <w:pPr>
        <w:spacing w:before="0"/>
      </w:pPr>
      <w:r>
        <w:rPr>
          <w:b w:val="0"/>
        </w:rPr>
        <w:t>• Eg: Burglars made off with all their wedding presents</w:t>
      </w:r>
    </w:p>
    <w:p>
      <w:pPr>
        <w:spacing w:before="0"/>
      </w:pPr>
      <w:r>
        <w:rPr>
          <w:b w:val="0"/>
        </w:rPr>
        <w:t>• Other options do not match the idiom meaning.</w:t>
      </w:r>
    </w:p>
    <w:p>
      <w:pPr>
        <w:spacing w:before="0"/>
      </w:pPr>
      <w:r>
        <w:rPr>
          <w:b w:val="0"/>
        </w:rPr>
      </w:r>
    </w:p>
    <w:p>
      <w:pPr>
        <w:spacing w:after="100" w:line="360" w:lineRule="auto" w:before="0"/>
      </w:pPr>
      <w:r>
        <w:rPr>
          <w:b w:val="0"/>
        </w:rPr>
        <w:t>44. Select the most appropriate meaning of the following idiom. The acid test</w:t>
      </w:r>
    </w:p>
    <w:p>
      <w:pPr>
        <w:spacing w:before="0"/>
      </w:pPr>
      <w:r>
        <w:rPr>
          <w:b w:val="0"/>
        </w:rPr>
      </w:r>
    </w:p>
    <w:p>
      <w:pPr>
        <w:spacing w:after="100" w:before="0"/>
      </w:pPr>
      <w:r>
        <w:rPr>
          <w:b w:val="0"/>
        </w:rPr>
        <w:t>A. A critical situation or crisis</w:t>
      </w:r>
    </w:p>
    <w:p>
      <w:pPr>
        <w:spacing w:after="100" w:before="0"/>
      </w:pPr>
      <w:r>
        <w:rPr>
          <w:b w:val="0"/>
        </w:rPr>
        <w:t>B. A fact, event or situation that proves something</w:t>
      </w:r>
    </w:p>
    <w:p>
      <w:pPr>
        <w:spacing w:after="100" w:before="0"/>
      </w:pPr>
      <w:r>
        <w:rPr>
          <w:b w:val="0"/>
        </w:rPr>
        <w:t>C. Throwing acid on someone’s face</w:t>
      </w:r>
    </w:p>
    <w:p>
      <w:pPr>
        <w:spacing w:after="100" w:before="0"/>
      </w:pPr>
      <w:r>
        <w:rPr>
          <w:b w:val="0"/>
        </w:rPr>
        <w:t>D. An unpleasant or offensive test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t>• The acid test means a fact, event or situation that proves something Eg- This experiment is the acid test of a researcher.</w:t>
      </w:r>
    </w:p>
    <w:p>
      <w:pPr>
        <w:spacing w:before="0"/>
      </w:pPr>
      <w:r>
        <w:rPr>
          <w:b w:val="0"/>
        </w:rPr>
      </w:r>
    </w:p>
    <w:p>
      <w:pPr>
        <w:spacing w:after="100" w:line="360" w:lineRule="auto" w:before="0"/>
      </w:pPr>
      <w:r>
        <w:rPr>
          <w:b w:val="0"/>
        </w:rPr>
        <w:t>45. Directions: Select the most appropriate meaning of the given idiom. Living in a fool’s paradise</w:t>
      </w:r>
    </w:p>
    <w:p>
      <w:pPr>
        <w:spacing w:before="0"/>
      </w:pPr>
      <w:r>
        <w:rPr>
          <w:b w:val="0"/>
        </w:rPr>
      </w:r>
    </w:p>
    <w:p>
      <w:pPr>
        <w:spacing w:after="100" w:before="0"/>
      </w:pPr>
      <w:r>
        <w:rPr>
          <w:b w:val="0"/>
        </w:rPr>
        <w:t>A. To live in luxuriously after fooling someone</w:t>
      </w:r>
    </w:p>
    <w:p>
      <w:pPr>
        <w:spacing w:after="100" w:before="0"/>
      </w:pPr>
      <w:r>
        <w:rPr>
          <w:b w:val="0"/>
        </w:rPr>
        <w:t>B. To be fooled by someone</w:t>
      </w:r>
    </w:p>
    <w:p>
      <w:pPr>
        <w:spacing w:after="100" w:before="0"/>
      </w:pPr>
      <w:r>
        <w:rPr>
          <w:b w:val="0"/>
        </w:rPr>
        <w:t>C. To live in a world of imagination</w:t>
      </w:r>
    </w:p>
    <w:p>
      <w:pPr>
        <w:spacing w:after="100" w:before="0"/>
      </w:pPr>
      <w:r>
        <w:rPr>
          <w:b w:val="0"/>
        </w:rPr>
        <w:t>D. To believe wrongly that your situation is good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believe wrongly that your situation is good.' Key Points Hence, the correct answer is option 4. Mistake Points Additional Information</w:t>
      </w:r>
    </w:p>
    <w:p>
      <w:pPr>
        <w:spacing w:before="0"/>
      </w:pPr>
      <w:r>
        <w:rPr>
          <w:b w:val="0"/>
        </w:rPr>
        <w:t>• Given Idiom: Living in a fool’s paradise means to believe wrongly that their situation is good when really it is not. (गलत तरीके से विश्वास करना कि किसी की स्थिति अच्छी है, जबकि वास्तव में ऐसा नहीं है) Example: She looks much happier but surely she is living in a fool's paradise.</w:t>
      </w:r>
    </w:p>
    <w:p>
      <w:pPr>
        <w:spacing w:before="0"/>
      </w:pPr>
      <w:r>
        <w:rPr>
          <w:b w:val="0"/>
        </w:rPr>
        <w:t>• From the given options, the fourth option is the most appropriate meaning of the given idiom.</w:t>
      </w:r>
    </w:p>
    <w:p>
      <w:pPr>
        <w:spacing w:before="0"/>
      </w:pPr>
      <w:r>
        <w:rPr>
          <w:b w:val="0"/>
        </w:rPr>
        <w:t>• We may think from the phrase "Living in a fool’s paradise" that it is all about living with a fool.</w:t>
      </w:r>
    </w:p>
    <w:p>
      <w:pPr>
        <w:spacing w:before="0"/>
      </w:pPr>
      <w:r>
        <w:rPr>
          <w:b w:val="0"/>
        </w:rPr>
        <w:t>• The phrase originated in a publication called the ‘Paston Letters‘ in the year 1462 although not in an exact manner that it is being used currently. Shakespeare then used the same phrase in his very popular work ‘Romeo and Juliet’ in the year 1592.</w:t>
      </w:r>
    </w:p>
    <w:p>
      <w:pPr>
        <w:spacing w:before="0"/>
      </w:pPr>
      <w:r>
        <w:rPr>
          <w:b w:val="0"/>
        </w:rPr>
      </w:r>
    </w:p>
    <w:p>
      <w:pPr>
        <w:spacing w:after="100" w:line="360" w:lineRule="auto" w:before="0"/>
      </w:pPr>
      <w:r>
        <w:rPr>
          <w:b w:val="0"/>
        </w:rPr>
        <w:t>46. Select the most appropriate meaning of the given idiom. To put one's foot in one's mouth</w:t>
      </w:r>
    </w:p>
    <w:p>
      <w:pPr>
        <w:spacing w:before="0"/>
      </w:pPr>
      <w:r>
        <w:rPr>
          <w:b w:val="0"/>
        </w:rPr>
      </w:r>
    </w:p>
    <w:p>
      <w:pPr>
        <w:spacing w:after="100" w:before="0"/>
      </w:pPr>
      <w:r>
        <w:rPr>
          <w:b w:val="0"/>
        </w:rPr>
        <w:t>A. To deliberately provoke someone</w:t>
      </w:r>
    </w:p>
    <w:p>
      <w:pPr>
        <w:spacing w:after="100" w:before="0"/>
      </w:pPr>
      <w:r>
        <w:rPr>
          <w:b w:val="0"/>
        </w:rPr>
        <w:t>B. To gather all of one's resources</w:t>
      </w:r>
    </w:p>
    <w:p>
      <w:pPr>
        <w:spacing w:after="100" w:before="0"/>
      </w:pPr>
      <w:r>
        <w:rPr>
          <w:b w:val="0"/>
        </w:rPr>
        <w:t>C. To be disorderly and stupid</w:t>
      </w:r>
    </w:p>
    <w:p>
      <w:pPr>
        <w:spacing w:after="100" w:before="0"/>
      </w:pPr>
      <w:r>
        <w:rPr>
          <w:b w:val="0"/>
        </w:rPr>
        <w:t>D. To accidentally embarrass or upset someone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accidentally embarrass or upset someone'. Key Points Correct Answer: To accidentally embarrass or upset someone. Additional Information Idiom Meaning Example A piece of the action a part of the profits or advantages that come from an activity. When it comes to lawsuits, everyone seems to want a piece of the action. A piece of the pie a share of something. When the business started making money, everyone in his family wanted a piece of the pie.</w:t>
      </w:r>
    </w:p>
    <w:p>
      <w:pPr>
        <w:spacing w:before="0"/>
      </w:pPr>
      <w:r>
        <w:rPr>
          <w:b w:val="0"/>
        </w:rPr>
        <w:t>• The meaning of the given idiom 'To put one's foot in one's mouth' means 'to accidentally embarrass or upset someone'.</w:t>
      </w:r>
    </w:p>
    <w:p>
      <w:pPr>
        <w:spacing w:before="0"/>
      </w:pPr>
      <w:r>
        <w:rPr>
          <w:b w:val="0"/>
        </w:rPr>
        <w:t>• To put one's foot in one's mouth: say or do something tactless or embarrassing. Example: He just tends to put his foot in his mouth when he's forced to speak for too long, so try to get him off stage as soon as possible.</w:t>
      </w:r>
    </w:p>
    <w:p>
      <w:pPr>
        <w:spacing w:before="0"/>
      </w:pPr>
      <w:r>
        <w:rPr>
          <w:b w:val="0"/>
        </w:rPr>
        <w:t>• Therefore, as per the points mentioned above, we find that the correct answer is Option 4.</w:t>
      </w:r>
    </w:p>
    <w:p>
      <w:pPr>
        <w:spacing w:before="0"/>
      </w:pPr>
      <w:r>
        <w:rPr>
          <w:b w:val="0"/>
        </w:rPr>
        <w:t>• Let's look at some idioms:</w:t>
      </w:r>
    </w:p>
    <w:p>
      <w:pPr>
        <w:spacing w:before="0"/>
      </w:pPr>
      <w:r>
        <w:rPr>
          <w:b w:val="0"/>
        </w:rPr>
      </w:r>
    </w:p>
    <w:p>
      <w:pPr>
        <w:spacing w:after="100" w:line="360" w:lineRule="auto" w:before="0"/>
      </w:pPr>
      <w:r>
        <w:rPr>
          <w:b w:val="0"/>
        </w:rPr>
        <w:t>47. Select the most appropriate meaning of the underlined idiom in the given sentence. Newton’s work in the field of physics speaks volumes about his genius.</w:t>
      </w:r>
    </w:p>
    <w:p>
      <w:pPr>
        <w:spacing w:before="0"/>
      </w:pPr>
      <w:r>
        <w:rPr>
          <w:b w:val="0"/>
        </w:rPr>
      </w:r>
    </w:p>
    <w:p>
      <w:pPr>
        <w:spacing w:after="100" w:before="0"/>
      </w:pPr>
      <w:r>
        <w:rPr>
          <w:b w:val="0"/>
        </w:rPr>
        <w:t>A. claims fame and honour</w:t>
      </w:r>
    </w:p>
    <w:p>
      <w:pPr>
        <w:spacing w:after="100" w:before="0"/>
      </w:pPr>
      <w:r>
        <w:rPr>
          <w:b w:val="0"/>
        </w:rPr>
        <w:t>B. advertises his work</w:t>
      </w:r>
    </w:p>
    <w:p>
      <w:pPr>
        <w:spacing w:after="100" w:before="0"/>
      </w:pPr>
      <w:r>
        <w:rPr>
          <w:b w:val="0"/>
        </w:rPr>
        <w:t>C. does not gives a detailed report</w:t>
      </w:r>
    </w:p>
    <w:p>
      <w:pPr>
        <w:spacing w:after="100" w:before="0"/>
      </w:pPr>
      <w:r>
        <w:rPr>
          <w:b w:val="0"/>
        </w:rPr>
        <w:t>D. conveys a great deal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'conveys a great deal'. Key Points Correct Answer: conveys a great deal. Additional Information Idioms Meaning Example Keep on the right side of somebody to try to make certain that someone is pleased with you. (यह सुनिश्चित करने का प्रयास करें कि कोई आपसे प्रसन्न है) Paul kept on the right side of his teachers by working really hard. keep on trucking to continue to do something that that is ordinary and boring. (कुछ ऐसा करना जारी रखना जो सामान्य और उबाऊ हो) "How's work going?" "Oh, okay. I just keep on trucking." keep somebody in the picture to make sure someone knows all the facts about a changing situation. (यह सुनिश्चित करने के लिए कि किसी को बदलती स्थिति के बारे में सभी तथ्य पता हैं) I use the radio to keep myself in the picture of what's happening abroad.</w:t>
      </w:r>
    </w:p>
    <w:p>
      <w:pPr>
        <w:spacing w:before="0"/>
      </w:pPr>
      <w:r>
        <w:rPr>
          <w:b w:val="0"/>
        </w:rPr>
        <w:t>• In the given sentence 'speaks volumes' is an idiomatic expression.</w:t>
      </w:r>
    </w:p>
    <w:p>
      <w:pPr>
        <w:spacing w:before="0"/>
      </w:pPr>
      <w:r>
        <w:rPr>
          <w:b w:val="0"/>
        </w:rPr>
        <w:t>• If something speaks volumes, it makes an opinion, characteristic, or situation very clear without the use of words. Example: She said very little but her face spoke volumes.</w:t>
      </w:r>
    </w:p>
    <w:p>
      <w:pPr>
        <w:spacing w:before="0"/>
      </w:pPr>
      <w:r>
        <w:rPr>
          <w:b w:val="0"/>
        </w:rPr>
        <w:t>• Therefore, as per the points mentioned above, we find that the correct answer is Option 4.</w:t>
      </w:r>
    </w:p>
    <w:p>
      <w:pPr>
        <w:spacing w:before="0"/>
      </w:pPr>
      <w:r>
        <w:rPr>
          <w:b w:val="0"/>
        </w:rPr>
        <w:t>• Let's look at some more idioms of the word 'keep':</w:t>
      </w:r>
    </w:p>
    <w:p>
      <w:pPr>
        <w:spacing w:before="0"/>
      </w:pPr>
      <w:r>
        <w:rPr>
          <w:b w:val="0"/>
        </w:rPr>
      </w:r>
    </w:p>
    <w:p>
      <w:pPr>
        <w:spacing w:after="100" w:line="360" w:lineRule="auto" w:before="0"/>
      </w:pPr>
      <w:r>
        <w:rPr>
          <w:b w:val="0"/>
        </w:rPr>
        <w:t>48. Select the most appropriate meaning of the given idiom. A good turn</w:t>
      </w:r>
    </w:p>
    <w:p>
      <w:pPr>
        <w:spacing w:before="0"/>
      </w:pPr>
      <w:r>
        <w:rPr>
          <w:b w:val="0"/>
        </w:rPr>
      </w:r>
    </w:p>
    <w:p>
      <w:pPr>
        <w:spacing w:after="100" w:before="0"/>
      </w:pPr>
      <w:r>
        <w:rPr>
          <w:b w:val="0"/>
        </w:rPr>
        <w:t>A. A pleasant experience</w:t>
      </w:r>
    </w:p>
    <w:p>
      <w:pPr>
        <w:spacing w:after="100" w:before="0"/>
      </w:pPr>
      <w:r>
        <w:rPr>
          <w:b w:val="0"/>
        </w:rPr>
        <w:t>B. A helpful act</w:t>
      </w:r>
    </w:p>
    <w:p>
      <w:pPr>
        <w:spacing w:after="100" w:before="0"/>
      </w:pPr>
      <w:r>
        <w:rPr>
          <w:b w:val="0"/>
        </w:rPr>
        <w:t>C. A lucky chance</w:t>
      </w:r>
    </w:p>
    <w:p>
      <w:pPr>
        <w:spacing w:after="100" w:before="0"/>
      </w:pPr>
      <w:r>
        <w:rPr>
          <w:b w:val="0"/>
        </w:rPr>
        <w:t>D. A great opportunity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helpful act'. Key Points</w:t>
      </w:r>
    </w:p>
    <w:p>
      <w:pPr>
        <w:spacing w:before="0"/>
      </w:pPr>
      <w:r>
        <w:rPr>
          <w:b w:val="0"/>
        </w:rPr>
        <w:t>• A good turn - an action that helps someone. (एक क्रिया जो किसी की मदद करती है)</w:t>
      </w:r>
    </w:p>
    <w:p>
      <w:pPr>
        <w:spacing w:before="0"/>
      </w:pPr>
      <w:r>
        <w:rPr>
          <w:b w:val="0"/>
        </w:rPr>
        <w:t>• Examples, He did you a good turn by resigning.</w:t>
      </w:r>
    </w:p>
    <w:p>
      <w:pPr>
        <w:spacing w:before="0"/>
      </w:pPr>
      <w:r>
        <w:rPr>
          <w:b w:val="0"/>
        </w:rPr>
        <w:t>• You did me a good turn warning me that Abigail was going to be there.</w:t>
      </w:r>
    </w:p>
    <w:p>
      <w:pPr>
        <w:spacing w:before="0"/>
      </w:pPr>
      <w:r>
        <w:rPr>
          <w:b w:val="0"/>
        </w:rPr>
        <w:t>• Therefore, from the given meaning and examples, we can understand that option 2 is the correct answer.</w:t>
      </w:r>
    </w:p>
    <w:p>
      <w:pPr>
        <w:spacing w:before="0"/>
      </w:pPr>
      <w:r>
        <w:rPr>
          <w:b w:val="0"/>
        </w:rPr>
      </w:r>
    </w:p>
    <w:p>
      <w:pPr>
        <w:spacing w:after="100" w:line="360" w:lineRule="auto" w:before="0"/>
      </w:pPr>
      <w:r>
        <w:rPr>
          <w:b w:val="0"/>
        </w:rPr>
        <w:t>49. Directions: Select the most appropriate meaning of the given idiom. Be glad to see the back of</w:t>
      </w:r>
    </w:p>
    <w:p>
      <w:pPr>
        <w:spacing w:before="0"/>
      </w:pPr>
      <w:r>
        <w:rPr>
          <w:b w:val="0"/>
        </w:rPr>
      </w:r>
    </w:p>
    <w:p>
      <w:pPr>
        <w:spacing w:after="100" w:before="0"/>
      </w:pPr>
      <w:r>
        <w:rPr>
          <w:b w:val="0"/>
        </w:rPr>
        <w:t>A. Be happy to see someone again</w:t>
      </w:r>
    </w:p>
    <w:p>
      <w:pPr>
        <w:spacing w:after="100" w:before="0"/>
      </w:pPr>
      <w:r>
        <w:rPr>
          <w:b w:val="0"/>
        </w:rPr>
        <w:t>B. Be happy at another’s success</w:t>
      </w:r>
    </w:p>
    <w:p>
      <w:pPr>
        <w:spacing w:after="100" w:before="0"/>
      </w:pPr>
      <w:r>
        <w:rPr>
          <w:b w:val="0"/>
        </w:rPr>
        <w:t>C. Be relieved at another’s failure</w:t>
      </w:r>
    </w:p>
    <w:p>
      <w:pPr>
        <w:spacing w:after="100" w:before="0"/>
      </w:pPr>
      <w:r>
        <w:rPr>
          <w:b w:val="0"/>
        </w:rPr>
        <w:t>D. Be happy when a person leaves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 happy when a person leaves.' Key Points Hence, the correct answer is option 4. Mistake Points Additional Information</w:t>
      </w:r>
    </w:p>
    <w:p>
      <w:pPr>
        <w:spacing w:before="0"/>
      </w:pPr>
      <w:r>
        <w:rPr>
          <w:b w:val="0"/>
        </w:rPr>
        <w:t>• Given Idiom: Be glad to see the back of means to be happy when someone leaves after an unpleasant experience with them. (जब कोई उनके साथ एक अप्रिय अनुभव के बाद चला जाता है तो खुश रहना) Example: After staying without running water and sanitation for two weeks I am glad to see the back of this place.</w:t>
      </w:r>
    </w:p>
    <w:p>
      <w:pPr>
        <w:spacing w:before="0"/>
      </w:pPr>
      <w:r>
        <w:rPr>
          <w:b w:val="0"/>
        </w:rPr>
        <w:t>• From the given options, the fourth option is the most appropriate meaning of the given idiom.</w:t>
      </w:r>
    </w:p>
    <w:p>
      <w:pPr>
        <w:spacing w:before="0"/>
      </w:pPr>
      <w:r>
        <w:rPr>
          <w:b w:val="0"/>
        </w:rPr>
        <w:t>• We may think from the phrase "Be glad to see the back of" that it is all about being relieved at another’s failure.</w:t>
      </w:r>
    </w:p>
    <w:p>
      <w:pPr>
        <w:spacing w:before="0"/>
      </w:pPr>
      <w:r>
        <w:rPr>
          <w:b w:val="0"/>
        </w:rPr>
        <w:t>• When someone walks away from you, their back will be facing you. That means that the last thing you see as they leave is their back. Thus, it can be explained by saying that if you see the back of someone they are walking away from you. The back would thus be associated with the ending of something. This would explain why you would use it when talking about an unpleasant place or experience.</w:t>
      </w:r>
    </w:p>
    <w:p>
      <w:pPr>
        <w:spacing w:before="0"/>
      </w:pPr>
      <w:r>
        <w:rPr>
          <w:b w:val="0"/>
        </w:rPr>
      </w:r>
    </w:p>
    <w:p>
      <w:pPr>
        <w:spacing w:after="100" w:line="360" w:lineRule="auto" w:before="0"/>
      </w:pPr>
      <w:r>
        <w:rPr>
          <w:b w:val="0"/>
        </w:rPr>
        <w:t>50. Choose the most appropriate meaning of the given idiom. To make both ends meet</w:t>
      </w:r>
    </w:p>
    <w:p>
      <w:pPr>
        <w:spacing w:before="0"/>
      </w:pPr>
      <w:r>
        <w:rPr>
          <w:b w:val="0"/>
        </w:rPr>
      </w:r>
    </w:p>
    <w:p>
      <w:pPr>
        <w:spacing w:after="100" w:before="0"/>
      </w:pPr>
      <w:r>
        <w:rPr>
          <w:b w:val="0"/>
        </w:rPr>
        <w:t>A. To try to do two different things at the same time</w:t>
      </w:r>
    </w:p>
    <w:p>
      <w:pPr>
        <w:spacing w:after="100" w:before="0"/>
      </w:pPr>
      <w:r>
        <w:rPr>
          <w:b w:val="0"/>
        </w:rPr>
        <w:t>B. To try to bring two parties together</w:t>
      </w:r>
    </w:p>
    <w:p>
      <w:pPr>
        <w:spacing w:after="100" w:before="0"/>
      </w:pPr>
      <w:r>
        <w:rPr>
          <w:b w:val="0"/>
        </w:rPr>
        <w:t>C. To have just enough money to live</w:t>
      </w:r>
    </w:p>
    <w:p>
      <w:pPr>
        <w:spacing w:after="100" w:before="0"/>
      </w:pPr>
      <w:r>
        <w:rPr>
          <w:b w:val="0"/>
        </w:rPr>
        <w:t>D. To try to solve a problem between friends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have just enough money to live.' Key Points Hence, the correct answer is option 3. Mistake Points Additional Information</w:t>
      </w:r>
    </w:p>
    <w:p>
      <w:pPr>
        <w:spacing w:before="0"/>
      </w:pPr>
      <w:r>
        <w:rPr>
          <w:b w:val="0"/>
        </w:rPr>
        <w:t>• Given Idiom: To make both ends meet means to have adequate money to survive or to live. (जीवित रहने या जीने के लिए पर्याप्त धन होना) Example: We have to spend less to make both ends meet.</w:t>
      </w:r>
    </w:p>
    <w:p>
      <w:pPr>
        <w:spacing w:before="0"/>
      </w:pPr>
      <w:r>
        <w:rPr>
          <w:b w:val="0"/>
        </w:rPr>
        <w:t>• From the given options, the third option is the most appropriate meaning of the given idiom.</w:t>
      </w:r>
    </w:p>
    <w:p>
      <w:pPr>
        <w:spacing w:before="0"/>
      </w:pPr>
      <w:r>
        <w:rPr>
          <w:b w:val="0"/>
        </w:rPr>
        <w:t>• We may think from the phrase "To make both ends meet" that it is all about trying to bring two parties together.</w:t>
      </w:r>
    </w:p>
    <w:p>
      <w:pPr>
        <w:spacing w:before="0"/>
      </w:pPr>
      <w:r>
        <w:rPr>
          <w:b w:val="0"/>
        </w:rPr>
        <w:t>• One of the earliest examples of the idiom can be found in Thomas Fuller’s The History of the Worthies of England (1661). It is also said that it is translated from the French ''joindre les deux bouts de l’an'' which means to make both ends of the year meet. It implies that you have a stipend from the year and will need to live in such a manner that you do not use it all before the end of the year.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