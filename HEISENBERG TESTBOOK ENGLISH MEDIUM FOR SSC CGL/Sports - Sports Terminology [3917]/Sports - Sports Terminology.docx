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number of white rooks used in chess is _______.</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Two. Key Points Additional Information</w:t>
      </w:r>
    </w:p>
    <w:p>
      <w:pPr>
        <w:spacing w:before="0"/>
      </w:pPr>
      <w:r>
        <w:rPr>
          <w:b w:val="0"/>
        </w:rPr>
        <w:t>• In a standard game of chess, each player starts with two rooks.</w:t>
      </w:r>
    </w:p>
    <w:p>
      <w:pPr>
        <w:spacing w:before="0"/>
      </w:pPr>
      <w:r>
        <w:rPr>
          <w:b w:val="0"/>
        </w:rPr>
        <w:t>• The rooks are placed at the corners of the chessboard.</w:t>
      </w:r>
    </w:p>
    <w:p>
      <w:pPr>
        <w:spacing w:before="0"/>
      </w:pPr>
      <w:r>
        <w:rPr>
          <w:b w:val="0"/>
        </w:rPr>
        <w:t>• The white rooks are initially placed on the squares a1 and h1.</w:t>
      </w:r>
    </w:p>
    <w:p>
      <w:pPr>
        <w:spacing w:before="0"/>
      </w:pPr>
      <w:r>
        <w:rPr>
          <w:b w:val="0"/>
        </w:rPr>
        <w:t>• Rooks move horizontally or vertically any number of squares without jumping over other pieces.</w:t>
      </w:r>
    </w:p>
    <w:p>
      <w:pPr>
        <w:spacing w:before="0"/>
      </w:pPr>
      <w:r>
        <w:rPr>
          <w:b w:val="0"/>
        </w:rPr>
        <w:t>• Chessboard Setup: A standard chessboard consists of 64 squares arranged in an 8x8 grid.</w:t>
      </w:r>
    </w:p>
    <w:p>
      <w:pPr>
        <w:spacing w:before="0"/>
      </w:pPr>
      <w:r>
        <w:rPr>
          <w:b w:val="0"/>
        </w:rPr>
        <w:t>• Each player starts with 16 pieces: 1 king, 1 queen, 2 rooks, 2 knights, 2 bishops, and 8 pawns.</w:t>
      </w:r>
    </w:p>
    <w:p>
      <w:pPr>
        <w:spacing w:before="0"/>
      </w:pPr>
      <w:r>
        <w:rPr>
          <w:b w:val="0"/>
        </w:rPr>
        <w:t>• Rook Movement: The rook can move horizontally or vertically through any number of unoccupied squares.</w:t>
      </w:r>
    </w:p>
    <w:p>
      <w:pPr>
        <w:spacing w:before="0"/>
      </w:pPr>
      <w:r>
        <w:rPr>
          <w:b w:val="0"/>
        </w:rPr>
        <w:t>• It cannot jump over other pieces.</w:t>
      </w:r>
    </w:p>
    <w:p>
      <w:pPr>
        <w:spacing w:before="0"/>
      </w:pPr>
      <w:r>
        <w:rPr>
          <w:b w:val="0"/>
        </w:rPr>
        <w:t>• The rook is a powerful piece, especially in the endgame when it can control open files and ranks.</w:t>
      </w:r>
    </w:p>
    <w:p>
      <w:pPr>
        <w:spacing w:before="0"/>
      </w:pPr>
      <w:r>
        <w:rPr>
          <w:b w:val="0"/>
        </w:rPr>
        <w:t>• Chess Strategies Involving Rooks: Rooks are most effective when placed on open files or ranks where they can exert their power over a larger area of the board.</w:t>
      </w:r>
    </w:p>
    <w:p>
      <w:pPr>
        <w:spacing w:before="0"/>
      </w:pPr>
      <w:r>
        <w:rPr>
          <w:b w:val="0"/>
        </w:rPr>
        <w:t>• Doubling rooks on a file (placing them one behind the other) increases their power and control.</w:t>
      </w:r>
    </w:p>
    <w:p>
      <w:pPr>
        <w:spacing w:before="0"/>
      </w:pPr>
      <w:r>
        <w:rPr>
          <w:b w:val="0"/>
        </w:rPr>
        <w:t>• The rook and king work together effectively in the endgame to checkmate the opponent's king.</w:t>
      </w:r>
    </w:p>
    <w:p>
      <w:pPr>
        <w:spacing w:before="0"/>
      </w:pPr>
      <w:r>
        <w:rPr>
          <w:b w:val="0"/>
        </w:rPr>
      </w:r>
    </w:p>
    <w:p>
      <w:pPr>
        <w:spacing w:after="100" w:line="360" w:lineRule="auto" w:before="0"/>
      </w:pPr>
      <w:r>
        <w:rPr>
          <w:b w:val="0"/>
        </w:rPr>
        <w:t>2. Gully is the ______ position in cricket.</w:t>
      </w:r>
    </w:p>
    <w:p>
      <w:pPr>
        <w:spacing w:before="0"/>
      </w:pPr>
      <w:r>
        <w:rPr>
          <w:b w:val="0"/>
        </w:rPr>
      </w:r>
    </w:p>
    <w:p>
      <w:pPr>
        <w:spacing w:after="100" w:before="0"/>
      </w:pPr>
      <w:r>
        <w:rPr>
          <w:b w:val="0"/>
        </w:rPr>
        <w:t>A. behind covers</w:t>
      </w:r>
    </w:p>
    <w:p>
      <w:pPr>
        <w:spacing w:after="100" w:before="0"/>
      </w:pPr>
      <w:r>
        <w:rPr>
          <w:b w:val="0"/>
        </w:rPr>
        <w:t>B. (same as slip</w:t>
      </w:r>
    </w:p>
    <w:p>
      <w:pPr>
        <w:spacing w:after="100" w:before="0"/>
      </w:pPr>
      <w:r>
        <w:rPr>
          <w:b w:val="0"/>
        </w:rPr>
        <w:t>C. between point and slip</w:t>
      </w:r>
    </w:p>
    <w:p>
      <w:pPr>
        <w:spacing w:after="100" w:before="0"/>
      </w:pPr>
      <w:r>
        <w:rPr>
          <w:b w:val="0"/>
        </w:rPr>
        <w:t>D. same as point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Gully is a fielding position in cricket located between point and slip on the offside, just behind the square of the wicket. Cricket's history dates back to the first official test match played in 1877 between Australia and England. The International Cricket Council (ICC), founded in 1909, is the global governing body based in Dubai. Key cricket terms include Maiden Over, Bowled, L.B.W., and Yorker. Notable cricket trophies include the Deodhar Trophy and Ranjit Trophy. The Board of Control for Cricket in India (BCCI) was established in 1928.</w:t>
      </w:r>
    </w:p>
    <w:p>
      <w:pPr>
        <w:spacing w:before="0"/>
      </w:pPr>
      <w:r>
        <w:rPr>
          <w:b w:val="0"/>
        </w:rPr>
      </w:r>
    </w:p>
    <w:p>
      <w:pPr>
        <w:spacing w:after="100" w:line="360" w:lineRule="auto" w:before="0"/>
      </w:pPr>
      <w:r>
        <w:rPr>
          <w:b w:val="0"/>
        </w:rPr>
        <w:t>3. __________ is swim on the back in swimming.</w:t>
      </w:r>
    </w:p>
    <w:p>
      <w:pPr>
        <w:spacing w:before="0"/>
      </w:pPr>
      <w:r>
        <w:rPr>
          <w:b w:val="0"/>
        </w:rPr>
      </w:r>
    </w:p>
    <w:p>
      <w:pPr>
        <w:spacing w:after="100" w:before="0"/>
      </w:pPr>
      <w:r>
        <w:rPr>
          <w:b w:val="0"/>
        </w:rPr>
        <w:t>A. Backstroke</w:t>
      </w:r>
    </w:p>
    <w:p>
      <w:pPr>
        <w:spacing w:after="100" w:before="0"/>
      </w:pPr>
      <w:r>
        <w:rPr>
          <w:b w:val="0"/>
        </w:rPr>
        <w:t>B. Streamline</w:t>
      </w:r>
    </w:p>
    <w:p>
      <w:pPr>
        <w:spacing w:after="100" w:before="0"/>
      </w:pPr>
      <w:r>
        <w:rPr>
          <w:b w:val="0"/>
        </w:rPr>
        <w:t>C. Butterfly stroke</w:t>
      </w:r>
    </w:p>
    <w:p>
      <w:pPr>
        <w:spacing w:after="100" w:before="0"/>
      </w:pPr>
      <w:r>
        <w:rPr>
          <w:b w:val="0"/>
        </w:rPr>
        <w:t>D. Freestyle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Backstroke is a competitive swimming style where swimmers lie on their backs, using an alternating arm stroke and flutter kick. It is unique as it is the only stroke performed on the back, offering a different breathing pattern and is relatively fast, second only to freestyle. Streamline is a technique to reduce drag and improve speed, used at the start or after a turn. Butterfly stroke is energy-intensive, requiring simultaneous arm movements and a dolphin kick.</w:t>
      </w:r>
    </w:p>
    <w:p>
      <w:pPr>
        <w:spacing w:before="0"/>
      </w:pPr>
      <w:r>
        <w:rPr>
          <w:b w:val="0"/>
        </w:rPr>
      </w:r>
    </w:p>
    <w:p>
      <w:pPr>
        <w:spacing w:after="100" w:line="360" w:lineRule="auto" w:before="0"/>
      </w:pPr>
      <w:r>
        <w:rPr>
          <w:b w:val="0"/>
        </w:rPr>
        <w:t>4. The term 'slip' is related to which of the following games?</w:t>
      </w:r>
    </w:p>
    <w:p>
      <w:pPr>
        <w:spacing w:before="0"/>
      </w:pPr>
      <w:r>
        <w:rPr>
          <w:b w:val="0"/>
        </w:rPr>
      </w:r>
    </w:p>
    <w:p>
      <w:pPr>
        <w:spacing w:after="100" w:before="0"/>
      </w:pPr>
      <w:r>
        <w:rPr>
          <w:b w:val="0"/>
        </w:rPr>
        <w:t>A. Cricket</w:t>
      </w:r>
    </w:p>
    <w:p>
      <w:pPr>
        <w:spacing w:after="100" w:before="0"/>
      </w:pPr>
      <w:r>
        <w:rPr>
          <w:b w:val="0"/>
        </w:rPr>
        <w:t>B. Hockey</w:t>
      </w:r>
    </w:p>
    <w:p>
      <w:pPr>
        <w:spacing w:after="100" w:before="0"/>
      </w:pPr>
      <w:r>
        <w:rPr>
          <w:b w:val="0"/>
        </w:rPr>
        <w:t>C. Badminton</w:t>
      </w:r>
    </w:p>
    <w:p>
      <w:pPr>
        <w:spacing w:after="100" w:before="0"/>
      </w:pPr>
      <w:r>
        <w:rPr>
          <w:b w:val="0"/>
        </w:rPr>
        <w:t>D. Football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Cricket. Key Points Additional Information</w:t>
      </w:r>
    </w:p>
    <w:p>
      <w:pPr>
        <w:spacing w:before="0"/>
      </w:pPr>
      <w:r>
        <w:rPr>
          <w:b w:val="0"/>
        </w:rPr>
        <w:t>• The term 'slip' in cricket refers to a fielding position specifically designed to catch balls that are edged by the batsman.</w:t>
      </w:r>
    </w:p>
    <w:p>
      <w:pPr>
        <w:spacing w:before="0"/>
      </w:pPr>
      <w:r>
        <w:rPr>
          <w:b w:val="0"/>
        </w:rPr>
        <w:t>• Slip fielders stand behind the batsman on the off side, usually in a line with the wicketkeeper.</w:t>
      </w:r>
    </w:p>
    <w:p>
      <w:pPr>
        <w:spacing w:before="0"/>
      </w:pPr>
      <w:r>
        <w:rPr>
          <w:b w:val="0"/>
        </w:rPr>
        <w:t>• These positions are critical for catching balls that deviate slightly after hitting the bat, especially in fast bowling.</w:t>
      </w:r>
    </w:p>
    <w:p>
      <w:pPr>
        <w:spacing w:before="0"/>
      </w:pPr>
      <w:r>
        <w:rPr>
          <w:b w:val="0"/>
        </w:rPr>
        <w:t>• The number of slips can vary based on the game situation, ranging from none to as many as four or five.</w:t>
      </w:r>
    </w:p>
    <w:p>
      <w:pPr>
        <w:spacing w:before="0"/>
      </w:pPr>
      <w:r>
        <w:rPr>
          <w:b w:val="0"/>
        </w:rPr>
        <w:t>• Fielding Positions in Cricket: Wicketkeeper: Positioned directly behind the stumps to catch balls the batsman misses.</w:t>
      </w:r>
    </w:p>
    <w:p>
      <w:pPr>
        <w:spacing w:before="0"/>
      </w:pPr>
      <w:r>
        <w:rPr>
          <w:b w:val="0"/>
        </w:rPr>
        <w:t>• Gully: Positioned on the off side, typically between slips and point.</w:t>
      </w:r>
    </w:p>
    <w:p>
      <w:pPr>
        <w:spacing w:before="0"/>
      </w:pPr>
      <w:r>
        <w:rPr>
          <w:b w:val="0"/>
        </w:rPr>
        <w:t>• Point: Positioned square of the wicket on the off side.</w:t>
      </w:r>
    </w:p>
    <w:p>
      <w:pPr>
        <w:spacing w:before="0"/>
      </w:pPr>
      <w:r>
        <w:rPr>
          <w:b w:val="0"/>
        </w:rPr>
        <w:t>• Mid-off: Positioned straight on the off side, closer to the bowler.</w:t>
      </w:r>
    </w:p>
    <w:p>
      <w:pPr>
        <w:spacing w:before="0"/>
      </w:pPr>
      <w:r>
        <w:rPr>
          <w:b w:val="0"/>
        </w:rPr>
        <w:t>• Bowling Techniques: Fast Bowling: Involves delivering the ball at high speeds, typically above 140 km/h.</w:t>
      </w:r>
    </w:p>
    <w:p>
      <w:pPr>
        <w:spacing w:before="0"/>
      </w:pPr>
      <w:r>
        <w:rPr>
          <w:b w:val="0"/>
        </w:rPr>
        <w:t>• Spin Bowling: Involves delivering the ball with a spinning action to deceive the batsman.</w:t>
      </w:r>
    </w:p>
    <w:p>
      <w:pPr>
        <w:spacing w:before="0"/>
      </w:pPr>
      <w:r>
        <w:rPr>
          <w:b w:val="0"/>
        </w:rPr>
        <w:t>• Medium Pace: Involves delivering the ball at moderate speeds, relying on swing and seam movement.</w:t>
      </w:r>
    </w:p>
    <w:p>
      <w:pPr>
        <w:spacing w:before="0"/>
      </w:pPr>
      <w:r>
        <w:rPr>
          <w:b w:val="0"/>
        </w:rPr>
        <w:t>• Types of Catches: Slip Catch: Caught by fielders positioned in the slip cordon.</w:t>
      </w:r>
    </w:p>
    <w:p>
      <w:pPr>
        <w:spacing w:before="0"/>
      </w:pPr>
      <w:r>
        <w:rPr>
          <w:b w:val="0"/>
        </w:rPr>
        <w:t>• Outfield Catch: Caught by fielders positioned in the outfield, typically on the boundary.</w:t>
      </w:r>
    </w:p>
    <w:p>
      <w:pPr>
        <w:spacing w:before="0"/>
      </w:pPr>
      <w:r>
        <w:rPr>
          <w:b w:val="0"/>
        </w:rPr>
        <w:t>• Close-in Catch: Caught by fielders positioned close to the batsman, such as short leg or silly point.</w:t>
      </w:r>
    </w:p>
    <w:p>
      <w:pPr>
        <w:spacing w:before="0"/>
      </w:pPr>
      <w:r>
        <w:rPr>
          <w:b w:val="0"/>
        </w:rPr>
        <w:t>• Cricket Formats: Test Cricket: Played over five days with unlimited overs.</w:t>
      </w:r>
    </w:p>
    <w:p>
      <w:pPr>
        <w:spacing w:before="0"/>
      </w:pPr>
      <w:r>
        <w:rPr>
          <w:b w:val="0"/>
        </w:rPr>
        <w:t>• One Day International (ODI): Limited to 50 overs per side.</w:t>
      </w:r>
    </w:p>
    <w:p>
      <w:pPr>
        <w:spacing w:before="0"/>
      </w:pPr>
      <w:r>
        <w:rPr>
          <w:b w:val="0"/>
        </w:rPr>
        <w:t>• T20 International: Limited to 20 overs per side.</w:t>
      </w:r>
    </w:p>
    <w:p>
      <w:pPr>
        <w:spacing w:before="0"/>
      </w:pPr>
      <w:r>
        <w:rPr>
          <w:b w:val="0"/>
        </w:rPr>
      </w:r>
    </w:p>
    <w:p>
      <w:pPr>
        <w:spacing w:after="100" w:line="360" w:lineRule="auto" w:before="0"/>
      </w:pPr>
      <w:r>
        <w:rPr>
          <w:b w:val="0"/>
        </w:rPr>
        <w:t>5. With which of the following sports is the term ‘Chinaman’ associated?</w:t>
      </w:r>
    </w:p>
    <w:p>
      <w:pPr>
        <w:spacing w:before="0"/>
      </w:pPr>
      <w:r>
        <w:rPr>
          <w:b w:val="0"/>
        </w:rPr>
      </w:r>
    </w:p>
    <w:p>
      <w:pPr>
        <w:spacing w:after="100" w:before="0"/>
      </w:pPr>
      <w:r>
        <w:rPr>
          <w:b w:val="0"/>
        </w:rPr>
        <w:t>A. Polo</w:t>
      </w:r>
    </w:p>
    <w:p>
      <w:pPr>
        <w:spacing w:after="100" w:before="0"/>
      </w:pPr>
      <w:r>
        <w:rPr>
          <w:b w:val="0"/>
        </w:rPr>
        <w:t>B. Table Tennis</w:t>
      </w:r>
    </w:p>
    <w:p>
      <w:pPr>
        <w:spacing w:after="100" w:before="0"/>
      </w:pPr>
      <w:r>
        <w:rPr>
          <w:b w:val="0"/>
        </w:rPr>
        <w:t>C. Cricket</w:t>
      </w:r>
    </w:p>
    <w:p>
      <w:pPr>
        <w:spacing w:after="100" w:before="0"/>
      </w:pPr>
      <w:r>
        <w:rPr>
          <w:b w:val="0"/>
        </w:rPr>
        <w:t>D. Swimming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Cricket. Key Points Additional Information</w:t>
      </w:r>
    </w:p>
    <w:p>
      <w:pPr>
        <w:spacing w:before="0"/>
      </w:pPr>
      <w:r>
        <w:rPr>
          <w:b w:val="0"/>
        </w:rPr>
        <w:t>• Chinaman A Chinaman bowler is basically a left-arm spin bowler who brings the ball into a right-handed batsman using his wrist as the source of spin.</w:t>
      </w:r>
    </w:p>
    <w:p>
      <w:pPr>
        <w:spacing w:before="0"/>
      </w:pPr>
      <w:r>
        <w:rPr>
          <w:b w:val="0"/>
        </w:rPr>
        <w:t>• Usually, a left-arm spin bowler spins the ball away from a right-handed batsman, called orthodox left-arm spin.</w:t>
      </w:r>
    </w:p>
    <w:p>
      <w:pPr>
        <w:spacing w:before="0"/>
      </w:pPr>
      <w:r>
        <w:rPr>
          <w:b w:val="0"/>
        </w:rPr>
        <w:t>• Sports Terminology – Important Sports Terms Sports Term of Polo: Polo-Bunker, Mallet, Chukker, etc.</w:t>
      </w:r>
    </w:p>
    <w:p>
      <w:pPr>
        <w:spacing w:before="0"/>
      </w:pPr>
      <w:r>
        <w:rPr>
          <w:b w:val="0"/>
        </w:rPr>
        <w:t>• Sports Term of Table Tennis: Volley, Late service, Drive spin, Half volley, Backhand, Chop, etc.</w:t>
      </w:r>
    </w:p>
    <w:p>
      <w:pPr>
        <w:spacing w:before="0"/>
      </w:pPr>
      <w:r>
        <w:rPr>
          <w:b w:val="0"/>
        </w:rPr>
        <w:t>• Sports Term of Swimming: Freestyle, Backstroke, Breaststroke, Butterfly stroke, Lane, Pool, Crawl, etc.</w:t>
      </w:r>
    </w:p>
    <w:p>
      <w:pPr>
        <w:spacing w:before="0"/>
      </w:pPr>
      <w:r>
        <w:rPr>
          <w:b w:val="0"/>
        </w:rPr>
      </w:r>
    </w:p>
    <w:p>
      <w:pPr>
        <w:spacing w:after="100" w:line="360" w:lineRule="auto" w:before="0"/>
      </w:pPr>
      <w:r>
        <w:rPr>
          <w:b w:val="0"/>
        </w:rPr>
        <w:t>6. In cricket which of the following fielding positions is behind the batsman?</w:t>
      </w:r>
    </w:p>
    <w:p>
      <w:pPr>
        <w:spacing w:before="0"/>
      </w:pPr>
      <w:r>
        <w:rPr>
          <w:b w:val="0"/>
        </w:rPr>
      </w:r>
    </w:p>
    <w:p>
      <w:pPr>
        <w:spacing w:after="100" w:before="0"/>
      </w:pPr>
      <w:r>
        <w:rPr>
          <w:b w:val="0"/>
        </w:rPr>
        <w:t>A. Mid-wicket</w:t>
      </w:r>
    </w:p>
    <w:p>
      <w:pPr>
        <w:spacing w:after="100" w:before="0"/>
      </w:pPr>
      <w:r>
        <w:rPr>
          <w:b w:val="0"/>
        </w:rPr>
        <w:t>B. First slip</w:t>
      </w:r>
    </w:p>
    <w:p>
      <w:pPr>
        <w:spacing w:after="100" w:before="0"/>
      </w:pPr>
      <w:r>
        <w:rPr>
          <w:b w:val="0"/>
        </w:rPr>
        <w:t>C. Mid off</w:t>
      </w:r>
    </w:p>
    <w:p>
      <w:pPr>
        <w:spacing w:after="100" w:before="0"/>
      </w:pPr>
      <w:r>
        <w:rPr>
          <w:b w:val="0"/>
        </w:rPr>
        <w:t>D. Cover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First slip. Key Points Additional Information</w:t>
      </w:r>
    </w:p>
    <w:p>
      <w:pPr>
        <w:spacing w:before="0"/>
      </w:pPr>
      <w:r>
        <w:rPr>
          <w:b w:val="0"/>
        </w:rPr>
        <w:t>• The first slip is fielding position behind the batsman.</w:t>
      </w:r>
    </w:p>
    <w:p>
      <w:pPr>
        <w:spacing w:before="0"/>
      </w:pPr>
      <w:r>
        <w:rPr>
          <w:b w:val="0"/>
        </w:rPr>
        <w:t>• Cricket: The first official cricket test match was played in the year 1877 between Australia and England in Melbourne.</w:t>
      </w:r>
    </w:p>
    <w:p>
      <w:pPr>
        <w:spacing w:before="0"/>
      </w:pPr>
      <w:r>
        <w:rPr>
          <w:b w:val="0"/>
        </w:rPr>
        <w:t>• The First One Day International cricket match was played in the year 1971 between England and Australia in Melbourne.</w:t>
      </w:r>
    </w:p>
    <w:p>
      <w:pPr>
        <w:spacing w:before="0"/>
      </w:pPr>
      <w:r>
        <w:rPr>
          <w:b w:val="0"/>
        </w:rPr>
        <w:t>• The first World Cup of one-day matches was played in 1975 in London.</w:t>
      </w:r>
    </w:p>
    <w:p>
      <w:pPr>
        <w:spacing w:before="0"/>
      </w:pPr>
      <w:r>
        <w:rPr>
          <w:b w:val="0"/>
        </w:rPr>
        <w:t>• The apex institution of world cricket is the International Cricket Council (ICC) and its headquarters are now in Dubai.</w:t>
      </w:r>
    </w:p>
    <w:p>
      <w:pPr>
        <w:spacing w:before="0"/>
      </w:pPr>
      <w:r>
        <w:rPr>
          <w:b w:val="0"/>
        </w:rPr>
        <w:t>• Earlier it was in Lords (England). The ICC was founded in 1909.</w:t>
      </w:r>
    </w:p>
    <w:p>
      <w:pPr>
        <w:spacing w:before="0"/>
      </w:pPr>
      <w:r>
        <w:rPr>
          <w:b w:val="0"/>
        </w:rPr>
        <w:t>• The Board of Control for Cricket in India (BCCI) was formed in 1927.</w:t>
      </w:r>
    </w:p>
    <w:p>
      <w:pPr>
        <w:spacing w:before="0"/>
      </w:pPr>
      <w:r>
        <w:rPr>
          <w:b w:val="0"/>
        </w:rPr>
        <w:t>• Terminologies used in cricket are Toss, Run, Wicket, Bails, Crease, Pavilion, Maiden Over, Follow-on, Bowled, Stump Out, Run Out, L.B.W. Hit Wicket, Noball, Wide ball, Dead ball, Overthrow, Bye, Leg bye, Cover drive, Late cut, Hook, Glance, Stroke, Spot, Pull, Sixer, Followthrough, Googly, Cover, Gully, Long on, Silly point, Midwicket, Mid on, Forward short leg</w:t>
      </w:r>
    </w:p>
    <w:p>
      <w:pPr>
        <w:spacing w:before="0"/>
      </w:pPr>
      <w:r>
        <w:rPr>
          <w:b w:val="0"/>
        </w:rPr>
        <w:t>• The first slip is a position behind the batsman.</w:t>
      </w:r>
    </w:p>
    <w:p>
      <w:pPr>
        <w:spacing w:before="0"/>
      </w:pPr>
      <w:r>
        <w:rPr>
          <w:b w:val="0"/>
        </w:rPr>
        <w:t>• Mid-wicket is a position in front of square on the leg side of the batsman.</w:t>
      </w:r>
    </w:p>
    <w:p>
      <w:pPr>
        <w:spacing w:before="0"/>
      </w:pPr>
      <w:r>
        <w:rPr>
          <w:b w:val="0"/>
        </w:rPr>
        <w:t>• Mid-off is the position closest to the bowler on the off side.</w:t>
      </w:r>
    </w:p>
    <w:p>
      <w:pPr>
        <w:spacing w:before="0"/>
      </w:pPr>
      <w:r>
        <w:rPr>
          <w:b w:val="0"/>
        </w:rPr>
      </w:r>
    </w:p>
    <w:p>
      <w:pPr>
        <w:spacing w:after="100" w:line="360" w:lineRule="auto" w:before="0"/>
      </w:pPr>
      <w:r>
        <w:rPr>
          <w:b w:val="0"/>
        </w:rPr>
        <w:t>7. Files and Ranks' are used in which of the following games?</w:t>
      </w:r>
    </w:p>
    <w:p>
      <w:pPr>
        <w:spacing w:before="0"/>
      </w:pPr>
      <w:r>
        <w:rPr>
          <w:b w:val="0"/>
        </w:rPr>
      </w:r>
    </w:p>
    <w:p>
      <w:pPr>
        <w:spacing w:after="100" w:before="0"/>
      </w:pPr>
      <w:r>
        <w:rPr>
          <w:b w:val="0"/>
        </w:rPr>
        <w:t>A. Cricket</w:t>
      </w:r>
    </w:p>
    <w:p>
      <w:pPr>
        <w:spacing w:after="100" w:before="0"/>
      </w:pPr>
      <w:r>
        <w:rPr>
          <w:b w:val="0"/>
        </w:rPr>
        <w:t>B. Chess</w:t>
      </w:r>
    </w:p>
    <w:p>
      <w:pPr>
        <w:spacing w:after="100" w:before="0"/>
      </w:pPr>
      <w:r>
        <w:rPr>
          <w:b w:val="0"/>
        </w:rPr>
        <w:t>C. Badminton</w:t>
      </w:r>
    </w:p>
    <w:p>
      <w:pPr>
        <w:spacing w:after="100" w:before="0"/>
      </w:pPr>
      <w:r>
        <w:rPr>
          <w:b w:val="0"/>
        </w:rPr>
        <w:t>D. Hockey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Chess. Key Points Additional Information</w:t>
      </w:r>
    </w:p>
    <w:p>
      <w:pPr>
        <w:spacing w:before="0"/>
      </w:pPr>
      <w:r>
        <w:rPr>
          <w:b w:val="0"/>
        </w:rPr>
        <w:t>• In chess, the board is divided into 64 squares arranged in an 8x8 grid.</w:t>
      </w:r>
    </w:p>
    <w:p>
      <w:pPr>
        <w:spacing w:before="0"/>
      </w:pPr>
      <w:r>
        <w:rPr>
          <w:b w:val="0"/>
        </w:rPr>
        <w:t>• The vertical columns of squares are called "files" and are labeled from 'a' to 'h'.</w:t>
      </w:r>
    </w:p>
    <w:p>
      <w:pPr>
        <w:spacing w:before="0"/>
      </w:pPr>
      <w:r>
        <w:rPr>
          <w:b w:val="0"/>
        </w:rPr>
        <w:t>• The horizontal rows of squares are called "ranks" and are numbered from 1 to 8.</w:t>
      </w:r>
    </w:p>
    <w:p>
      <w:pPr>
        <w:spacing w:before="0"/>
      </w:pPr>
      <w:r>
        <w:rPr>
          <w:b w:val="0"/>
        </w:rPr>
        <w:t>• Each square on the chessboard is uniquely identified by a combination of its file and rank, for example, e4, d5, etc.</w:t>
      </w:r>
    </w:p>
    <w:p>
      <w:pPr>
        <w:spacing w:before="0"/>
      </w:pPr>
      <w:r>
        <w:rPr>
          <w:b w:val="0"/>
        </w:rPr>
        <w:t>• Chessboard Layout The chessboard is a square board divided into 64 smaller squares with alternating colors (usually black and white).</w:t>
      </w:r>
    </w:p>
    <w:p>
      <w:pPr>
        <w:spacing w:before="0"/>
      </w:pPr>
      <w:r>
        <w:rPr>
          <w:b w:val="0"/>
        </w:rPr>
        <w:t>• The squares are arranged in an 8x8 grid, where each column is referred to as a "file" and each row is referred to as a "rank".</w:t>
      </w:r>
    </w:p>
    <w:p>
      <w:pPr>
        <w:spacing w:before="0"/>
      </w:pPr>
      <w:r>
        <w:rPr>
          <w:b w:val="0"/>
        </w:rPr>
        <w:t>• Files and Ranks Files are the vertical columns labeled 'a' to 'h' from left to right from White's perspective.</w:t>
      </w:r>
    </w:p>
    <w:p>
      <w:pPr>
        <w:spacing w:before="0"/>
      </w:pPr>
      <w:r>
        <w:rPr>
          <w:b w:val="0"/>
        </w:rPr>
        <w:t>• Ranks are the horizontal rows numbered 1 to 8 from bottom to top from White's perspective.</w:t>
      </w:r>
    </w:p>
    <w:p>
      <w:pPr>
        <w:spacing w:before="0"/>
      </w:pPr>
      <w:r>
        <w:rPr>
          <w:b w:val="0"/>
        </w:rPr>
        <w:t>• Each square on the board is named by its file and rank, such as 'e4', 'd5', 'a1', and 'h8'.</w:t>
      </w:r>
    </w:p>
    <w:p>
      <w:pPr>
        <w:spacing w:before="0"/>
      </w:pPr>
      <w:r>
        <w:rPr>
          <w:b w:val="0"/>
        </w:rPr>
        <w:t>• Chess Pieces Movement Each type of chess piece moves in a specific way, and understanding the board layout of files and ranks is crucial for determining legal moves and strategies.</w:t>
      </w:r>
    </w:p>
    <w:p>
      <w:pPr>
        <w:spacing w:before="0"/>
      </w:pPr>
      <w:r>
        <w:rPr>
          <w:b w:val="0"/>
        </w:rPr>
        <w:t>• For example, a rook moves any number of vacant squares in a file or rank, while a bishop moves diagonally any number of vacant squares.</w:t>
      </w:r>
    </w:p>
    <w:p>
      <w:pPr>
        <w:spacing w:before="0"/>
      </w:pPr>
      <w:r>
        <w:rPr>
          <w:b w:val="0"/>
        </w:rPr>
        <w:t>• Importance in Gameplay Identifying and using files and ranks is essential for recording moves (chess notation), strategizing, and communicating positions during a game.</w:t>
      </w:r>
    </w:p>
    <w:p>
      <w:pPr>
        <w:spacing w:before="0"/>
      </w:pPr>
      <w:r>
        <w:rPr>
          <w:b w:val="0"/>
        </w:rPr>
        <w:t>• This system of notation is universal and allows players from different languages and regions to understand and discuss chess games.</w:t>
      </w:r>
    </w:p>
    <w:p>
      <w:pPr>
        <w:spacing w:before="0"/>
      </w:pPr>
      <w:r>
        <w:rPr>
          <w:b w:val="0"/>
        </w:rPr>
      </w:r>
    </w:p>
    <w:p>
      <w:pPr>
        <w:spacing w:after="100" w:line="360" w:lineRule="auto" w:before="0"/>
      </w:pPr>
      <w:r>
        <w:rPr>
          <w:b w:val="0"/>
        </w:rPr>
        <w:t>8. Follow On is related to which of the following cricket formats?</w:t>
      </w:r>
    </w:p>
    <w:p>
      <w:pPr>
        <w:spacing w:before="0"/>
      </w:pPr>
      <w:r>
        <w:rPr>
          <w:b w:val="0"/>
        </w:rPr>
      </w:r>
    </w:p>
    <w:p>
      <w:pPr>
        <w:spacing w:after="100" w:before="0"/>
      </w:pPr>
      <w:r>
        <w:rPr>
          <w:b w:val="0"/>
        </w:rPr>
        <w:t>A. Only T20 matches</w:t>
      </w:r>
    </w:p>
    <w:p>
      <w:pPr>
        <w:spacing w:after="100" w:before="0"/>
      </w:pPr>
      <w:r>
        <w:rPr>
          <w:b w:val="0"/>
        </w:rPr>
        <w:t>B. Only Test Matches</w:t>
      </w:r>
    </w:p>
    <w:p>
      <w:pPr>
        <w:spacing w:after="100" w:before="0"/>
      </w:pPr>
      <w:r>
        <w:rPr>
          <w:b w:val="0"/>
        </w:rPr>
        <w:t>C. Only One Day matches</w:t>
      </w:r>
    </w:p>
    <w:p>
      <w:pPr>
        <w:spacing w:after="100" w:before="0"/>
      </w:pPr>
      <w:r>
        <w:rPr>
          <w:b w:val="0"/>
        </w:rPr>
        <w:t>D. Both test and One-day matches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Test Matches. Key Points Additional Information</w:t>
      </w:r>
    </w:p>
    <w:p>
      <w:pPr>
        <w:spacing w:before="0"/>
      </w:pPr>
      <w:r>
        <w:rPr>
          <w:b w:val="0"/>
        </w:rPr>
        <w:t>• The term Follow On is used exclusively in the format of Test cricket.</w:t>
      </w:r>
    </w:p>
    <w:p>
      <w:pPr>
        <w:spacing w:before="0"/>
      </w:pPr>
      <w:r>
        <w:rPr>
          <w:b w:val="0"/>
        </w:rPr>
        <w:t>• It occurs when a team, batting second, fails to avoid the follow on by scoring a certain percentage of the first team's score, usually 200 runs fewer than the first team in a 5-day test match.</w:t>
      </w:r>
    </w:p>
    <w:p>
      <w:pPr>
        <w:spacing w:before="0"/>
      </w:pPr>
      <w:r>
        <w:rPr>
          <w:b w:val="0"/>
        </w:rPr>
        <w:t>• The captain of the first batting team has the option to enforce the follow on, making the second team bat again immediately.</w:t>
      </w:r>
    </w:p>
    <w:p>
      <w:pPr>
        <w:spacing w:before="0"/>
      </w:pPr>
      <w:r>
        <w:rPr>
          <w:b w:val="0"/>
        </w:rPr>
        <w:t>• This rule is designed to expedite the outcome of a match and is unique to Test cricket, emphasizing the strategic depth of this format.</w:t>
      </w:r>
    </w:p>
    <w:p>
      <w:pPr>
        <w:spacing w:before="0"/>
      </w:pPr>
      <w:r>
        <w:rPr>
          <w:b w:val="0"/>
        </w:rPr>
        <w:t>• Test Cricket Test cricket is the longest form of the sport of cricket, where a match is played over five days, with each team having two innings.</w:t>
      </w:r>
    </w:p>
    <w:p>
      <w:pPr>
        <w:spacing w:before="0"/>
      </w:pPr>
      <w:r>
        <w:rPr>
          <w:b w:val="0"/>
        </w:rPr>
        <w:t>• It is considered the ultimate test of playing ability and endurance, with matches often swinging back and forth in momentum.</w:t>
      </w:r>
    </w:p>
    <w:p>
      <w:pPr>
        <w:spacing w:before="0"/>
      </w:pPr>
      <w:r>
        <w:rPr>
          <w:b w:val="0"/>
        </w:rPr>
        <w:t>• Introduced in 1877, Test cricket is the oldest form of the game and is played between international teams that are full members of the International Cricket Council (ICC).</w:t>
      </w:r>
    </w:p>
    <w:p>
      <w:pPr>
        <w:spacing w:before="0"/>
      </w:pPr>
      <w:r>
        <w:rPr>
          <w:b w:val="0"/>
        </w:rPr>
        <w:t>• The follow on rule adds a strategic layer, where teams must decide whether to enforce it based on match conditions, player fitness, and weather forecasts.</w:t>
      </w:r>
    </w:p>
    <w:p>
      <w:pPr>
        <w:spacing w:before="0"/>
      </w:pPr>
      <w:r>
        <w:rPr>
          <w:b w:val="0"/>
        </w:rPr>
        <w:t>• One Day International (ODI) Cricket ODI cricket is a limited-overs format where each team faces a set number of overs, usually 50.</w:t>
      </w:r>
    </w:p>
    <w:p>
      <w:pPr>
        <w:spacing w:before="0"/>
      </w:pPr>
      <w:r>
        <w:rPr>
          <w:b w:val="0"/>
        </w:rPr>
        <w:t>• Matches are completed in a single day, making them more dynamic and fast-paced compared to Test matches.</w:t>
      </w:r>
    </w:p>
    <w:p>
      <w:pPr>
        <w:spacing w:before="0"/>
      </w:pPr>
      <w:r>
        <w:rPr>
          <w:b w:val="0"/>
        </w:rPr>
        <w:t>• There is no follow on in ODIs as each team gets only one innings to bat.</w:t>
      </w:r>
    </w:p>
    <w:p>
      <w:pPr>
        <w:spacing w:before="0"/>
      </w:pPr>
      <w:r>
        <w:rPr>
          <w:b w:val="0"/>
        </w:rPr>
        <w:t>• ODIs are part of major international tournaments like the ICC Cricket World Cup.</w:t>
      </w:r>
    </w:p>
    <w:p>
      <w:pPr>
        <w:spacing w:before="0"/>
      </w:pPr>
      <w:r>
        <w:rPr>
          <w:b w:val="0"/>
        </w:rPr>
        <w:t>• T20 Cricket T20 cricket is the shortest form of the game, with each team playing a maximum of 20 overs.</w:t>
      </w:r>
    </w:p>
    <w:p>
      <w:pPr>
        <w:spacing w:before="0"/>
      </w:pPr>
      <w:r>
        <w:rPr>
          <w:b w:val="0"/>
        </w:rPr>
        <w:t>• It is designed to be completed in about three hours, providing a quick and entertaining format for spectators.</w:t>
      </w:r>
    </w:p>
    <w:p>
      <w:pPr>
        <w:spacing w:before="0"/>
      </w:pPr>
      <w:r>
        <w:rPr>
          <w:b w:val="0"/>
        </w:rPr>
        <w:t>• There is no follow on in T20 cricket, as each team has only one innings.</w:t>
      </w:r>
    </w:p>
    <w:p>
      <w:pPr>
        <w:spacing w:before="0"/>
      </w:pPr>
      <w:r>
        <w:rPr>
          <w:b w:val="0"/>
        </w:rPr>
        <w:t>• It has led to the creation of several domestic leagues, including the Indian Premier League (IPL), which have greatly increased the game's popularity.</w:t>
      </w:r>
    </w:p>
    <w:p>
      <w:pPr>
        <w:spacing w:before="0"/>
      </w:pPr>
      <w:r>
        <w:rPr>
          <w:b w:val="0"/>
        </w:rPr>
      </w:r>
    </w:p>
    <w:p>
      <w:pPr>
        <w:spacing w:after="100" w:line="360" w:lineRule="auto" w:before="0"/>
      </w:pPr>
      <w:r>
        <w:rPr>
          <w:b w:val="0"/>
        </w:rPr>
        <w:t>9. Which sport features the "Breaststroke" as a technique?</w:t>
      </w:r>
    </w:p>
    <w:p>
      <w:pPr>
        <w:spacing w:before="0"/>
      </w:pPr>
      <w:r>
        <w:rPr>
          <w:b w:val="0"/>
        </w:rPr>
      </w:r>
    </w:p>
    <w:p>
      <w:pPr>
        <w:spacing w:after="100" w:before="0"/>
      </w:pPr>
      <w:r>
        <w:rPr>
          <w:b w:val="0"/>
        </w:rPr>
        <w:t>A. Horse riding</w:t>
      </w:r>
    </w:p>
    <w:p>
      <w:pPr>
        <w:spacing w:after="100" w:before="0"/>
      </w:pPr>
      <w:r>
        <w:rPr>
          <w:b w:val="0"/>
        </w:rPr>
        <w:t>B. Pool</w:t>
      </w:r>
    </w:p>
    <w:p>
      <w:pPr>
        <w:spacing w:after="100" w:before="0"/>
      </w:pPr>
      <w:r>
        <w:rPr>
          <w:b w:val="0"/>
        </w:rPr>
        <w:t>C. Swimming</w:t>
      </w:r>
    </w:p>
    <w:p>
      <w:pPr>
        <w:spacing w:after="100" w:before="0"/>
      </w:pPr>
      <w:r>
        <w:rPr>
          <w:b w:val="0"/>
        </w:rPr>
        <w:t>D. Shooting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breaststroke is one of the four main swimming strokes, characterized by frog-like movements of the arms and legs, making it the slowest but most energy-efficient stroke. It is often taught to beginners due to its simplicity and the ability to keep the head above water. Other competitive swimming strokes include freestyle, which is the fastest with an alternating arm stroke and flutter kick; backstroke, swum on the back with similar leg movements; and butterfly, known for its simultaneous arm motion and demanding dolphin kick, being the second fastest and highly technical.</w:t>
      </w:r>
    </w:p>
    <w:p>
      <w:pPr>
        <w:spacing w:before="0"/>
      </w:pPr>
      <w:r>
        <w:rPr>
          <w:b w:val="0"/>
        </w:rPr>
      </w:r>
    </w:p>
    <w:p>
      <w:pPr>
        <w:spacing w:after="100" w:line="360" w:lineRule="auto" w:before="0"/>
      </w:pPr>
      <w:r>
        <w:rPr>
          <w:b w:val="0"/>
        </w:rPr>
        <w:t>10. What is the colour of the sending off card in football?</w:t>
      </w:r>
    </w:p>
    <w:p>
      <w:pPr>
        <w:spacing w:before="0"/>
      </w:pPr>
      <w:r>
        <w:rPr>
          <w:b w:val="0"/>
        </w:rPr>
      </w:r>
    </w:p>
    <w:p>
      <w:pPr>
        <w:spacing w:after="100" w:before="0"/>
      </w:pPr>
      <w:r>
        <w:rPr>
          <w:b w:val="0"/>
        </w:rPr>
        <w:t>A. Red</w:t>
      </w:r>
    </w:p>
    <w:p>
      <w:pPr>
        <w:spacing w:after="100" w:before="0"/>
      </w:pPr>
      <w:r>
        <w:rPr>
          <w:b w:val="0"/>
        </w:rPr>
        <w:t>B. Yellow</w:t>
      </w:r>
    </w:p>
    <w:p>
      <w:pPr>
        <w:spacing w:after="100" w:before="0"/>
      </w:pPr>
      <w:r>
        <w:rPr>
          <w:b w:val="0"/>
        </w:rPr>
        <w:t>C. Blue</w:t>
      </w:r>
    </w:p>
    <w:p>
      <w:pPr>
        <w:spacing w:after="100" w:before="0"/>
      </w:pPr>
      <w:r>
        <w:rPr>
          <w:b w:val="0"/>
        </w:rPr>
        <w:t>D. Black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football, a red card signifies a player must be sent off the field and cannot be replaced, reducing their team's number of players. Red cards are shown for serious offenses such as violent conduct, serious foul play, or receiving a second yellow card in the same match.</w:t>
      </w:r>
    </w:p>
    <w:p>
      <w:pPr>
        <w:spacing w:before="0"/>
      </w:pPr>
      <w:r>
        <w:rPr>
          <w:b w:val="0"/>
        </w:rPr>
      </w:r>
    </w:p>
    <w:p>
      <w:pPr>
        <w:spacing w:after="100" w:line="360" w:lineRule="auto" w:before="0"/>
      </w:pPr>
      <w:r>
        <w:rPr>
          <w:b w:val="0"/>
        </w:rPr>
        <w:t>11. The term 'header' is associated to which of the following sports?</w:t>
      </w:r>
    </w:p>
    <w:p>
      <w:pPr>
        <w:spacing w:before="0"/>
      </w:pPr>
      <w:r>
        <w:rPr>
          <w:b w:val="0"/>
        </w:rPr>
      </w:r>
    </w:p>
    <w:p>
      <w:pPr>
        <w:spacing w:after="100" w:before="0"/>
      </w:pPr>
      <w:r>
        <w:rPr>
          <w:b w:val="0"/>
        </w:rPr>
        <w:t>A. Football</w:t>
      </w:r>
    </w:p>
    <w:p>
      <w:pPr>
        <w:spacing w:after="100" w:before="0"/>
      </w:pPr>
      <w:r>
        <w:rPr>
          <w:b w:val="0"/>
        </w:rPr>
        <w:t>B. Cricket</w:t>
      </w:r>
    </w:p>
    <w:p>
      <w:pPr>
        <w:spacing w:after="100" w:before="0"/>
      </w:pPr>
      <w:r>
        <w:rPr>
          <w:b w:val="0"/>
        </w:rPr>
        <w:t>C. Hockey</w:t>
      </w:r>
    </w:p>
    <w:p>
      <w:pPr>
        <w:spacing w:after="100" w:before="0"/>
      </w:pPr>
      <w:r>
        <w:rPr>
          <w:b w:val="0"/>
        </w:rPr>
        <w:t>D. Basketball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Football. Key Points Additional Information</w:t>
      </w:r>
    </w:p>
    <w:p>
      <w:pPr>
        <w:spacing w:before="0"/>
      </w:pPr>
      <w:r>
        <w:rPr>
          <w:b w:val="0"/>
        </w:rPr>
        <w:t>• A header is a technique that is used in association football to control the ball using the head to pass, shoot or clear.</w:t>
      </w:r>
    </w:p>
    <w:p>
      <w:pPr>
        <w:spacing w:before="0"/>
      </w:pPr>
      <w:r>
        <w:rPr>
          <w:b w:val="0"/>
        </w:rPr>
        <w:t>• This can be done by standing, jumping, or diving position.</w:t>
      </w:r>
    </w:p>
    <w:p>
      <w:pPr>
        <w:spacing w:before="0"/>
      </w:pPr>
      <w:r>
        <w:rPr>
          <w:b w:val="0"/>
        </w:rPr>
        <w:t>• The header is a common technique and is used by players in almost every match.</w:t>
      </w:r>
    </w:p>
    <w:p>
      <w:pPr>
        <w:spacing w:before="0"/>
      </w:pPr>
      <w:r>
        <w:rPr>
          <w:b w:val="0"/>
        </w:rPr>
        <w:t>• A forward uses a header to score a goal.</w:t>
      </w:r>
    </w:p>
    <w:p>
      <w:pPr>
        <w:spacing w:before="0"/>
      </w:pPr>
      <w:r>
        <w:rPr>
          <w:b w:val="0"/>
        </w:rPr>
        <w:t>• A defender uses a header to prevent the scoring of a goal by the opponent.</w:t>
      </w:r>
    </w:p>
    <w:p>
      <w:pPr>
        <w:spacing w:before="0"/>
      </w:pPr>
      <w:r>
        <w:rPr>
          <w:b w:val="0"/>
        </w:rPr>
        <w:t>• A header is the only option when the ball is in the air, because of the rule that a player can’t make contact with the ball using their hands.</w:t>
      </w:r>
    </w:p>
    <w:p>
      <w:pPr>
        <w:spacing w:before="0"/>
      </w:pPr>
      <w:r>
        <w:rPr>
          <w:b w:val="0"/>
        </w:rPr>
        <w:t>• Most header goals are scored as a result of a cross or a corner.</w:t>
      </w:r>
    </w:p>
    <w:p>
      <w:pPr>
        <w:spacing w:before="0"/>
      </w:pPr>
      <w:r>
        <w:rPr>
          <w:b w:val="0"/>
        </w:rPr>
        <w:t>• Tim Cahill, Marco van Basten, and Cristiano Ronaldo are some players who are notable for their quality headers.</w:t>
      </w:r>
    </w:p>
    <w:p>
      <w:pPr>
        <w:spacing w:before="0"/>
      </w:pPr>
      <w:r>
        <w:rPr>
          <w:b w:val="0"/>
        </w:rPr>
        <w:t>• The aim of football is to score more goals than the opponent in a 90-minute playing time frame.</w:t>
      </w:r>
    </w:p>
    <w:p>
      <w:pPr>
        <w:spacing w:before="0"/>
      </w:pPr>
      <w:r>
        <w:rPr>
          <w:b w:val="0"/>
        </w:rPr>
        <w:t>• The match is split up into two halves of 45 minutes.</w:t>
      </w:r>
    </w:p>
    <w:p>
      <w:pPr>
        <w:spacing w:before="0"/>
      </w:pPr>
      <w:r>
        <w:rPr>
          <w:b w:val="0"/>
        </w:rPr>
        <w:t>• After the first 45 minutes, players will take a 15-minute rest period called half time.</w:t>
      </w:r>
    </w:p>
    <w:p>
      <w:pPr>
        <w:spacing w:before="0"/>
      </w:pPr>
      <w:r>
        <w:rPr>
          <w:b w:val="0"/>
        </w:rPr>
        <w:t>• The second 45 minutes will resume.</w:t>
      </w:r>
    </w:p>
    <w:p>
      <w:pPr>
        <w:spacing w:before="0"/>
      </w:pPr>
      <w:r>
        <w:rPr>
          <w:b w:val="0"/>
        </w:rPr>
        <w:t>• Two teams of eleven players each compete to get the ball into the other team's goal.</w:t>
      </w:r>
    </w:p>
    <w:p>
      <w:pPr>
        <w:spacing w:before="0"/>
      </w:pPr>
      <w:r>
        <w:rPr>
          <w:b w:val="0"/>
        </w:rPr>
        <w:t>• The team that has scored more goals at the end of the game is the winner.</w:t>
      </w:r>
    </w:p>
    <w:p>
      <w:pPr>
        <w:spacing w:before="0"/>
      </w:pPr>
      <w:r>
        <w:rPr>
          <w:b w:val="0"/>
        </w:rPr>
        <w:t>• If both teams have scored an equal number of goals then the game is a draw.</w:t>
      </w:r>
    </w:p>
    <w:p>
      <w:pPr>
        <w:spacing w:before="0"/>
      </w:pPr>
      <w:r>
        <w:rPr>
          <w:b w:val="0"/>
        </w:rPr>
      </w:r>
    </w:p>
    <w:p>
      <w:pPr>
        <w:spacing w:after="100" w:line="360" w:lineRule="auto" w:before="0"/>
      </w:pPr>
      <w:r>
        <w:rPr>
          <w:b w:val="0"/>
        </w:rPr>
        <w:t>12. The term ‘banana kick’ is associated with which sport?</w:t>
      </w:r>
    </w:p>
    <w:p>
      <w:pPr>
        <w:spacing w:before="0"/>
      </w:pPr>
      <w:r>
        <w:rPr>
          <w:b w:val="0"/>
        </w:rPr>
      </w:r>
    </w:p>
    <w:p>
      <w:pPr>
        <w:spacing w:after="100" w:before="0"/>
      </w:pPr>
      <w:r>
        <w:rPr>
          <w:b w:val="0"/>
        </w:rPr>
        <w:t>A. Hockey</w:t>
      </w:r>
    </w:p>
    <w:p>
      <w:pPr>
        <w:spacing w:after="100" w:before="0"/>
      </w:pPr>
      <w:r>
        <w:rPr>
          <w:b w:val="0"/>
        </w:rPr>
        <w:t>B. Ice Hockey</w:t>
      </w:r>
    </w:p>
    <w:p>
      <w:pPr>
        <w:spacing w:after="100" w:before="0"/>
      </w:pPr>
      <w:r>
        <w:rPr>
          <w:b w:val="0"/>
        </w:rPr>
        <w:t>C. Football</w:t>
      </w:r>
    </w:p>
    <w:p>
      <w:pPr>
        <w:spacing w:after="100" w:before="0"/>
      </w:pPr>
      <w:r>
        <w:rPr>
          <w:b w:val="0"/>
        </w:rPr>
        <w:t>D. Boxing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term 'banana kick' is associated with the sport of Football. It refers to a type of kick that curves or bends in the air, commonly used in free kicks and corner kicks. This technique helps players navigate around defensive walls or score from difficult angles.</w:t>
      </w:r>
    </w:p>
    <w:p>
      <w:pPr>
        <w:spacing w:before="0"/>
      </w:pPr>
      <w:r>
        <w:rPr>
          <w:b w:val="0"/>
        </w:rPr>
      </w:r>
    </w:p>
    <w:p>
      <w:pPr>
        <w:spacing w:after="100" w:line="360" w:lineRule="auto" w:before="0"/>
      </w:pPr>
      <w:r>
        <w:rPr>
          <w:b w:val="0"/>
        </w:rPr>
        <w:t>13. In chess which of the following may move only diagonally?</w:t>
      </w:r>
    </w:p>
    <w:p>
      <w:pPr>
        <w:spacing w:before="0"/>
      </w:pPr>
      <w:r>
        <w:rPr>
          <w:b w:val="0"/>
        </w:rPr>
      </w:r>
    </w:p>
    <w:p>
      <w:pPr>
        <w:spacing w:after="100" w:before="0"/>
      </w:pPr>
      <w:r>
        <w:rPr>
          <w:b w:val="0"/>
        </w:rPr>
        <w:t>A. The Bishop</w:t>
      </w:r>
    </w:p>
    <w:p>
      <w:pPr>
        <w:spacing w:after="100" w:before="0"/>
      </w:pPr>
      <w:r>
        <w:rPr>
          <w:b w:val="0"/>
        </w:rPr>
        <w:t>B. The Knight</w:t>
      </w:r>
    </w:p>
    <w:p>
      <w:pPr>
        <w:spacing w:after="100" w:before="0"/>
      </w:pPr>
      <w:r>
        <w:rPr>
          <w:b w:val="0"/>
        </w:rPr>
        <w:t>C. The Queen</w:t>
      </w:r>
    </w:p>
    <w:p>
      <w:pPr>
        <w:spacing w:after="100" w:before="0"/>
      </w:pPr>
      <w:r>
        <w:rPr>
          <w:b w:val="0"/>
        </w:rPr>
        <w:t>D. The Rook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Bishop. Key Points Additional Information</w:t>
      </w:r>
    </w:p>
    <w:p>
      <w:pPr>
        <w:spacing w:before="0"/>
      </w:pPr>
      <w:r>
        <w:rPr>
          <w:b w:val="0"/>
        </w:rPr>
        <w:t>• The Bishop is a piece in the game of chess that can move diagonally on the board.</w:t>
      </w:r>
    </w:p>
    <w:p>
      <w:pPr>
        <w:spacing w:before="0"/>
      </w:pPr>
      <w:r>
        <w:rPr>
          <w:b w:val="0"/>
        </w:rPr>
        <w:t>• Each player starts the game with two Bishops, placed on either side of the King and Queen.</w:t>
      </w:r>
    </w:p>
    <w:p>
      <w:pPr>
        <w:spacing w:before="0"/>
      </w:pPr>
      <w:r>
        <w:rPr>
          <w:b w:val="0"/>
        </w:rPr>
        <w:t>• The Bishop can move any number of squares along the diagonal, but cannot jump over other pieces.</w:t>
      </w:r>
    </w:p>
    <w:p>
      <w:pPr>
        <w:spacing w:before="0"/>
      </w:pPr>
      <w:r>
        <w:rPr>
          <w:b w:val="0"/>
        </w:rPr>
        <w:t>• The Bishop's movement allows it to control squares of only one color throughout the game.</w:t>
      </w:r>
    </w:p>
    <w:p>
      <w:pPr>
        <w:spacing w:before="0"/>
      </w:pPr>
      <w:r>
        <w:rPr>
          <w:b w:val="0"/>
        </w:rPr>
        <w:t>• Chess Pieces and Their Movements: The Knight: Moves in an L-shape: two squares in one direction and then one square perpendicular to that direction. It is the only piece that can jump over other pieces.</w:t>
      </w:r>
    </w:p>
    <w:p>
      <w:pPr>
        <w:spacing w:before="0"/>
      </w:pPr>
      <w:r>
        <w:rPr>
          <w:b w:val="0"/>
        </w:rPr>
        <w:t>• The Queen: Can move any number of squares along a row, column, or diagonal. It combines the power of the Rook and Bishop.</w:t>
      </w:r>
    </w:p>
    <w:p>
      <w:pPr>
        <w:spacing w:before="0"/>
      </w:pPr>
      <w:r>
        <w:rPr>
          <w:b w:val="0"/>
        </w:rPr>
        <w:t>• The Rook: Moves any number of squares along a row or column but cannot move diagonally.</w:t>
      </w:r>
    </w:p>
    <w:p>
      <w:pPr>
        <w:spacing w:before="0"/>
      </w:pPr>
      <w:r>
        <w:rPr>
          <w:b w:val="0"/>
        </w:rPr>
        <w:t>• The Pawn: Moves forward one square, but captures diagonally. On its first move, it can move forward two squares.</w:t>
      </w:r>
    </w:p>
    <w:p>
      <w:pPr>
        <w:spacing w:before="0"/>
      </w:pPr>
      <w:r>
        <w:rPr>
          <w:b w:val="0"/>
        </w:rPr>
        <w:t>• The King: Moves one square in any direction. The objective of the game is to checkmate the opponent's King.</w:t>
      </w:r>
    </w:p>
    <w:p>
      <w:pPr>
        <w:spacing w:before="0"/>
      </w:pPr>
      <w:r>
        <w:rPr>
          <w:b w:val="0"/>
        </w:rPr>
        <w:t>• Chessboard Layout: The chessboard is an 8x8 grid with alternating light and dark squares.</w:t>
      </w:r>
    </w:p>
    <w:p>
      <w:pPr>
        <w:spacing w:before="0"/>
      </w:pPr>
      <w:r>
        <w:rPr>
          <w:b w:val="0"/>
        </w:rPr>
        <w:t>• Each player begins with 16 pieces: one King, one Queen, two Rooks, two Knights, two Bishops, and eight Pawns.</w:t>
      </w:r>
    </w:p>
    <w:p>
      <w:pPr>
        <w:spacing w:before="0"/>
      </w:pPr>
      <w:r>
        <w:rPr>
          <w:b w:val="0"/>
        </w:rPr>
        <w:t>• The pieces are placed on the two rows closest to each player, with Pawns on the second row and the major pieces on the first row.</w:t>
      </w:r>
    </w:p>
    <w:p>
      <w:pPr>
        <w:spacing w:before="0"/>
      </w:pPr>
      <w:r>
        <w:rPr>
          <w:b w:val="0"/>
        </w:rPr>
        <w:t>• Objective of the Game: The primary objective in chess is to checkmate the opponent's King, which means the King is in a position to be captured (in check) and there is no legal move to escape.</w:t>
      </w:r>
    </w:p>
    <w:p>
      <w:pPr>
        <w:spacing w:before="0"/>
      </w:pPr>
      <w:r>
        <w:rPr>
          <w:b w:val="0"/>
        </w:rPr>
        <w:t>• Players must use strategy and tactics to outmaneuver their opponent and gain a positional or material advantage.</w:t>
      </w:r>
    </w:p>
    <w:p>
      <w:pPr>
        <w:spacing w:before="0"/>
      </w:pPr>
      <w:r>
        <w:rPr>
          <w:b w:val="0"/>
        </w:rPr>
      </w:r>
    </w:p>
    <w:p>
      <w:pPr>
        <w:spacing w:after="100" w:line="360" w:lineRule="auto" w:before="0"/>
      </w:pPr>
      <w:r>
        <w:rPr>
          <w:b w:val="0"/>
        </w:rPr>
        <w:t>14. In any tennis game, first point is ________.</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15</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15Key Points</w:t>
      </w:r>
    </w:p>
    <w:p>
      <w:pPr>
        <w:spacing w:before="0"/>
      </w:pPr>
      <w:r>
        <w:rPr>
          <w:b w:val="0"/>
        </w:rPr>
        <w:t>• In tennis, the points in a game are counted as 15, 30, 40, and then game point.</w:t>
      </w:r>
    </w:p>
    <w:p>
      <w:pPr>
        <w:spacing w:before="0"/>
      </w:pPr>
      <w:r>
        <w:rPr>
          <w:b w:val="0"/>
        </w:rPr>
        <w:t>• The first point in a game is referred to as 15.</w:t>
      </w:r>
    </w:p>
    <w:p>
      <w:pPr>
        <w:spacing w:before="0"/>
      </w:pPr>
      <w:r>
        <w:rPr>
          <w:b w:val="0"/>
        </w:rPr>
        <w:t>• 0 points = Love</w:t>
      </w:r>
    </w:p>
    <w:p>
      <w:pPr>
        <w:spacing w:before="0"/>
      </w:pPr>
      <w:r>
        <w:rPr>
          <w:b w:val="0"/>
        </w:rPr>
        <w:t>• 1 point = 15</w:t>
      </w:r>
    </w:p>
    <w:p>
      <w:pPr>
        <w:spacing w:before="0"/>
      </w:pPr>
      <w:r>
        <w:rPr>
          <w:b w:val="0"/>
        </w:rPr>
        <w:t>• 2 points = 30</w:t>
      </w:r>
    </w:p>
    <w:p>
      <w:pPr>
        <w:spacing w:before="0"/>
      </w:pPr>
      <w:r>
        <w:rPr>
          <w:b w:val="0"/>
        </w:rPr>
        <w:t>• 3 points = 40</w:t>
      </w:r>
    </w:p>
    <w:p>
      <w:pPr>
        <w:spacing w:before="0"/>
      </w:pPr>
      <w:r>
        <w:rPr>
          <w:b w:val="0"/>
        </w:rPr>
        <w:t>• 4 points = Game point (if the player has a 2-point lead)</w:t>
      </w:r>
    </w:p>
    <w:p>
      <w:pPr>
        <w:spacing w:before="0"/>
      </w:pPr>
      <w:r>
        <w:rPr>
          <w:b w:val="0"/>
        </w:rPr>
        <w:t>• To win a game, a player must win four points by a margin of at least two points.</w:t>
      </w:r>
    </w:p>
    <w:p>
      <w:pPr>
        <w:spacing w:before="0"/>
      </w:pPr>
      <w:r>
        <w:rPr>
          <w:b w:val="0"/>
        </w:rPr>
        <w:t>• When both players have 40 points, it's called "deuce". T</w:t>
      </w:r>
    </w:p>
    <w:p>
      <w:pPr>
        <w:spacing w:before="0"/>
      </w:pPr>
      <w:r>
        <w:rPr>
          <w:b w:val="0"/>
        </w:rPr>
        <w:t>• o win the game, one player must win two consecutive points after the score reaches deuce.</w:t>
      </w:r>
    </w:p>
    <w:p>
      <w:pPr>
        <w:spacing w:before="0"/>
      </w:pPr>
      <w:r>
        <w:rPr>
          <w:b w:val="0"/>
        </w:rPr>
        <w:t>• Here are some other things to know about tennis:</w:t>
      </w:r>
    </w:p>
    <w:p>
      <w:pPr>
        <w:spacing w:before="0"/>
      </w:pPr>
      <w:r>
        <w:rPr>
          <w:b w:val="0"/>
        </w:rPr>
        <w:t>• The first point of a game is served from the server's right side.</w:t>
      </w:r>
    </w:p>
    <w:p>
      <w:pPr>
        <w:spacing w:before="0"/>
      </w:pPr>
      <w:r>
        <w:rPr>
          <w:b w:val="0"/>
        </w:rPr>
        <w:t>• The server alternates serving from the right and left sides of their court from point to point.</w:t>
      </w:r>
    </w:p>
    <w:p>
      <w:pPr>
        <w:spacing w:before="0"/>
      </w:pPr>
      <w:r>
        <w:rPr>
          <w:b w:val="0"/>
        </w:rPr>
        <w:t>• The winner of a set is the first player to win six games, but they must also win by at least two games.</w:t>
      </w:r>
    </w:p>
    <w:p>
      <w:pPr>
        <w:spacing w:before="0"/>
      </w:pPr>
      <w:r>
        <w:rPr>
          <w:b w:val="0"/>
        </w:rPr>
        <w:t>• The winner of the match is determined by the outcome of a series of sets, which can be best of three or five sets.</w:t>
      </w:r>
    </w:p>
    <w:p>
      <w:pPr>
        <w:spacing w:before="0"/>
      </w:pPr>
      <w:r>
        <w:rPr>
          <w:b w:val="0"/>
        </w:rPr>
        <w:t>• The term "break point" refers to when the receiver has a chance to win the game with the next point.</w:t>
      </w:r>
    </w:p>
    <w:p>
      <w:pPr>
        <w:spacing w:before="0"/>
      </w:pPr>
      <w:r>
        <w:rPr>
          <w:b w:val="0"/>
        </w:rPr>
      </w:r>
    </w:p>
    <w:p>
      <w:pPr>
        <w:spacing w:after="100" w:line="360" w:lineRule="auto" w:before="0"/>
      </w:pPr>
      <w:r>
        <w:rPr>
          <w:b w:val="0"/>
        </w:rPr>
        <w:t>15. The term 'off break' is used in which of the following sports?</w:t>
      </w:r>
    </w:p>
    <w:p>
      <w:pPr>
        <w:spacing w:before="0"/>
      </w:pPr>
      <w:r>
        <w:rPr>
          <w:b w:val="0"/>
        </w:rPr>
      </w:r>
    </w:p>
    <w:p>
      <w:pPr>
        <w:spacing w:after="100" w:before="0"/>
      </w:pPr>
      <w:r>
        <w:rPr>
          <w:b w:val="0"/>
        </w:rPr>
        <w:t>A. Football</w:t>
      </w:r>
    </w:p>
    <w:p>
      <w:pPr>
        <w:spacing w:after="100" w:before="0"/>
      </w:pPr>
      <w:r>
        <w:rPr>
          <w:b w:val="0"/>
        </w:rPr>
        <w:t>B. Hockey</w:t>
      </w:r>
    </w:p>
    <w:p>
      <w:pPr>
        <w:spacing w:after="100" w:before="0"/>
      </w:pPr>
      <w:r>
        <w:rPr>
          <w:b w:val="0"/>
        </w:rPr>
        <w:t>C. Badminton</w:t>
      </w:r>
    </w:p>
    <w:p>
      <w:pPr>
        <w:spacing w:after="100" w:before="0"/>
      </w:pPr>
      <w:r>
        <w:rPr>
          <w:b w:val="0"/>
        </w:rPr>
        <w:t>D. Cricket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off break is a type of delivery in the sport of cricket and is the attacking delivery of an off-spin bowler. Off-break bowlers are known as off-spinners.</w:t>
      </w:r>
    </w:p>
    <w:p>
      <w:pPr>
        <w:spacing w:before="0"/>
      </w:pPr>
      <w:r>
        <w:rPr>
          <w:b w:val="0"/>
        </w:rPr>
      </w:r>
    </w:p>
    <w:p>
      <w:pPr>
        <w:spacing w:after="100" w:line="360" w:lineRule="auto" w:before="0"/>
      </w:pPr>
      <w:r>
        <w:rPr>
          <w:b w:val="0"/>
        </w:rPr>
        <w:t>16. Dribbling is associated with _____ sport.</w:t>
      </w:r>
    </w:p>
    <w:p>
      <w:pPr>
        <w:spacing w:before="0"/>
      </w:pPr>
      <w:r>
        <w:rPr>
          <w:b w:val="0"/>
        </w:rPr>
      </w:r>
    </w:p>
    <w:p>
      <w:pPr>
        <w:spacing w:after="100" w:before="0"/>
      </w:pPr>
      <w:r>
        <w:rPr>
          <w:b w:val="0"/>
        </w:rPr>
        <w:t>A. Basketball</w:t>
      </w:r>
    </w:p>
    <w:p>
      <w:pPr>
        <w:spacing w:after="100" w:before="0"/>
      </w:pPr>
      <w:r>
        <w:rPr>
          <w:b w:val="0"/>
        </w:rPr>
        <w:t>B. Cricket</w:t>
      </w:r>
    </w:p>
    <w:p>
      <w:pPr>
        <w:spacing w:after="100" w:before="0"/>
      </w:pPr>
      <w:r>
        <w:rPr>
          <w:b w:val="0"/>
        </w:rPr>
        <w:t>C. Badminton</w:t>
      </w:r>
    </w:p>
    <w:p>
      <w:pPr>
        <w:spacing w:after="100" w:before="0"/>
      </w:pPr>
      <w:r>
        <w:rPr>
          <w:b w:val="0"/>
        </w:rPr>
        <w:t>D. Swimming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Dribbling is a technique used primarily in basketball, where a player bounces the ball on the ground while moving. This skill requires good hand-eye coordination, quick reflexes, and agility, enabling players to maneuver around defenders and create scoring opportunities. While dribbling is also present in sports like football (soccer) and hockey, the methods and rules differ. In contrast, cricket, badminton, and swimming do not involve dribbling. Cricket is a bat-and-ball game, badminton is a racket sport involving a shuttlecock, and swimming focuses on moving through water using various strokes.</w:t>
      </w:r>
    </w:p>
    <w:p>
      <w:pPr>
        <w:spacing w:before="0"/>
      </w:pPr>
      <w:r>
        <w:rPr>
          <w:b w:val="0"/>
        </w:rPr>
      </w:r>
    </w:p>
    <w:p>
      <w:pPr>
        <w:spacing w:after="100" w:line="360" w:lineRule="auto" w:before="0"/>
      </w:pPr>
      <w:r>
        <w:rPr>
          <w:b w:val="0"/>
        </w:rPr>
        <w:t>17. Birdie, eagle and albatross are all terms used in ______.</w:t>
      </w:r>
    </w:p>
    <w:p>
      <w:pPr>
        <w:spacing w:before="0"/>
      </w:pPr>
      <w:r>
        <w:rPr>
          <w:b w:val="0"/>
        </w:rPr>
      </w:r>
    </w:p>
    <w:p>
      <w:pPr>
        <w:spacing w:after="100" w:before="0"/>
      </w:pPr>
      <w:r>
        <w:rPr>
          <w:b w:val="0"/>
        </w:rPr>
        <w:t>A. polo</w:t>
      </w:r>
    </w:p>
    <w:p>
      <w:pPr>
        <w:spacing w:after="100" w:before="0"/>
      </w:pPr>
      <w:r>
        <w:rPr>
          <w:b w:val="0"/>
        </w:rPr>
        <w:t>B. golf</w:t>
      </w:r>
    </w:p>
    <w:p>
      <w:pPr>
        <w:spacing w:after="100" w:before="0"/>
      </w:pPr>
      <w:r>
        <w:rPr>
          <w:b w:val="0"/>
        </w:rPr>
        <w:t>C. football</w:t>
      </w:r>
    </w:p>
    <w:p>
      <w:pPr>
        <w:spacing w:after="100" w:before="0"/>
      </w:pPr>
      <w:r>
        <w:rPr>
          <w:b w:val="0"/>
        </w:rPr>
        <w:t>D. baseball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Birdie, eagle, and albatross are terms used in golf to describe scoring achievements. A birdie refers to one stroke under par, an eagle is two strokes under par, and an albatross (or double eagle) is three strokes under par on a single hole.</w:t>
      </w:r>
    </w:p>
    <w:p>
      <w:pPr>
        <w:spacing w:before="0"/>
      </w:pPr>
      <w:r>
        <w:rPr>
          <w:b w:val="0"/>
        </w:rPr>
      </w:r>
    </w:p>
    <w:p>
      <w:pPr>
        <w:spacing w:after="100" w:line="360" w:lineRule="auto" w:before="0"/>
      </w:pPr>
      <w:r>
        <w:rPr>
          <w:b w:val="0"/>
        </w:rPr>
        <w:t>18. Bails are used in which of the following games / sports?</w:t>
      </w:r>
    </w:p>
    <w:p>
      <w:pPr>
        <w:spacing w:before="0"/>
      </w:pPr>
      <w:r>
        <w:rPr>
          <w:b w:val="0"/>
        </w:rPr>
      </w:r>
    </w:p>
    <w:p>
      <w:pPr>
        <w:spacing w:after="100" w:before="0"/>
      </w:pPr>
      <w:r>
        <w:rPr>
          <w:b w:val="0"/>
        </w:rPr>
        <w:t>A. Football</w:t>
      </w:r>
    </w:p>
    <w:p>
      <w:pPr>
        <w:spacing w:after="100" w:before="0"/>
      </w:pPr>
      <w:r>
        <w:rPr>
          <w:b w:val="0"/>
        </w:rPr>
        <w:t>B. Badminton</w:t>
      </w:r>
    </w:p>
    <w:p>
      <w:pPr>
        <w:spacing w:after="100" w:before="0"/>
      </w:pPr>
      <w:r>
        <w:rPr>
          <w:b w:val="0"/>
        </w:rPr>
        <w:t>C. Cricket</w:t>
      </w:r>
    </w:p>
    <w:p>
      <w:pPr>
        <w:spacing w:after="100" w:before="0"/>
      </w:pPr>
      <w:r>
        <w:rPr>
          <w:b w:val="0"/>
        </w:rPr>
        <w:t>D. Hockey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Bails are small pieces of wood placed on top of the stumps in cricket. They determine if the wicket is broken when the ball hits the stumps or when the batsman is run out or stumped. The wicket consists of three stumps and two bails, which are crucial for dismissals such as bowled, run out, and stumped.</w:t>
      </w:r>
    </w:p>
    <w:p>
      <w:pPr>
        <w:spacing w:before="0"/>
      </w:pPr>
      <w:r>
        <w:rPr>
          <w:b w:val="0"/>
        </w:rPr>
      </w:r>
    </w:p>
    <w:p>
      <w:pPr>
        <w:spacing w:after="100" w:line="360" w:lineRule="auto" w:before="0"/>
      </w:pPr>
      <w:r>
        <w:rPr>
          <w:b w:val="0"/>
        </w:rPr>
        <w:t>19. In weight lifting, when an athlete misses all three attempts in the snatch or the clean and jerk, failing to post a total, it is known as ________.</w:t>
      </w:r>
    </w:p>
    <w:p>
      <w:pPr>
        <w:spacing w:before="0"/>
      </w:pPr>
      <w:r>
        <w:rPr>
          <w:b w:val="0"/>
        </w:rPr>
      </w:r>
    </w:p>
    <w:p>
      <w:pPr>
        <w:spacing w:after="100" w:before="0"/>
      </w:pPr>
      <w:r>
        <w:rPr>
          <w:b w:val="0"/>
        </w:rPr>
        <w:t>A. Bombing-out</w:t>
      </w:r>
    </w:p>
    <w:p>
      <w:pPr>
        <w:spacing w:after="100" w:before="0"/>
      </w:pPr>
      <w:r>
        <w:rPr>
          <w:b w:val="0"/>
        </w:rPr>
        <w:t>B. Take-off</w:t>
      </w:r>
    </w:p>
    <w:p>
      <w:pPr>
        <w:spacing w:after="100" w:before="0"/>
      </w:pPr>
      <w:r>
        <w:rPr>
          <w:b w:val="0"/>
        </w:rPr>
        <w:t>C. Delivery</w:t>
      </w:r>
    </w:p>
    <w:p>
      <w:pPr>
        <w:spacing w:after="100" w:before="0"/>
      </w:pPr>
      <w:r>
        <w:rPr>
          <w:b w:val="0"/>
        </w:rPr>
        <w:t>D. Attempt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Bombing-out in weightlifting occurs when an athlete fails all three attempts in either the snatch or the clean and jerk, resulting in no total score for the competition. This can happen due to technical errors, poor execution, or psychological factors, leading to disqualification from the event.</w:t>
      </w:r>
    </w:p>
    <w:p>
      <w:pPr>
        <w:spacing w:before="0"/>
      </w:pPr>
      <w:r>
        <w:rPr>
          <w:b w:val="0"/>
        </w:rPr>
      </w:r>
    </w:p>
    <w:p>
      <w:pPr>
        <w:spacing w:after="100" w:line="360" w:lineRule="auto" w:before="0"/>
      </w:pPr>
      <w:r>
        <w:rPr>
          <w:b w:val="0"/>
        </w:rPr>
        <w:t>20. In badminton, 0 points is called _________.</w:t>
      </w:r>
    </w:p>
    <w:p>
      <w:pPr>
        <w:spacing w:before="0"/>
      </w:pPr>
      <w:r>
        <w:rPr>
          <w:b w:val="0"/>
        </w:rPr>
      </w:r>
    </w:p>
    <w:p>
      <w:pPr>
        <w:spacing w:after="100" w:before="0"/>
      </w:pPr>
      <w:r>
        <w:rPr>
          <w:b w:val="0"/>
        </w:rPr>
        <w:t>A. play</w:t>
      </w:r>
    </w:p>
    <w:p>
      <w:pPr>
        <w:spacing w:after="100" w:before="0"/>
      </w:pPr>
      <w:r>
        <w:rPr>
          <w:b w:val="0"/>
        </w:rPr>
        <w:t>B. out</w:t>
      </w:r>
    </w:p>
    <w:p>
      <w:pPr>
        <w:spacing w:after="100" w:before="0"/>
      </w:pPr>
      <w:r>
        <w:rPr>
          <w:b w:val="0"/>
        </w:rPr>
        <w:t>C. in</w:t>
      </w:r>
    </w:p>
    <w:p>
      <w:pPr>
        <w:spacing w:after="100" w:before="0"/>
      </w:pPr>
      <w:r>
        <w:rPr>
          <w:b w:val="0"/>
        </w:rPr>
        <w:t>D. love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badminton, "love" denotes a score of zero points, a term also used in tennis. For example, a score of 10-0 is announced as "10-love." The term is believed to originate from the French word "l'oeuf," meaning "egg," symbolizing zero.</w:t>
      </w:r>
    </w:p>
    <w:p>
      <w:pPr>
        <w:spacing w:before="0"/>
      </w:pPr>
      <w:r>
        <w:rPr>
          <w:b w:val="0"/>
        </w:rPr>
      </w:r>
    </w:p>
    <w:p>
      <w:pPr>
        <w:spacing w:after="100" w:line="360" w:lineRule="auto" w:before="0"/>
      </w:pPr>
      <w:r>
        <w:rPr>
          <w:b w:val="0"/>
        </w:rPr>
        <w:t>21. In which of the following games is the term ‘Dribbling’ used?</w:t>
      </w:r>
    </w:p>
    <w:p>
      <w:pPr>
        <w:spacing w:before="0"/>
      </w:pPr>
      <w:r>
        <w:rPr>
          <w:b w:val="0"/>
        </w:rPr>
      </w:r>
    </w:p>
    <w:p>
      <w:pPr>
        <w:spacing w:after="100" w:before="0"/>
      </w:pPr>
      <w:r>
        <w:rPr>
          <w:b w:val="0"/>
        </w:rPr>
        <w:t>A. Basketball</w:t>
      </w:r>
    </w:p>
    <w:p>
      <w:pPr>
        <w:spacing w:after="100" w:before="0"/>
      </w:pPr>
      <w:r>
        <w:rPr>
          <w:b w:val="0"/>
        </w:rPr>
        <w:t>B. Volleyball</w:t>
      </w:r>
    </w:p>
    <w:p>
      <w:pPr>
        <w:spacing w:after="100" w:before="0"/>
      </w:pPr>
      <w:r>
        <w:rPr>
          <w:b w:val="0"/>
        </w:rPr>
        <w:t>C. Baseball</w:t>
      </w:r>
    </w:p>
    <w:p>
      <w:pPr>
        <w:spacing w:after="100" w:before="0"/>
      </w:pPr>
      <w:r>
        <w:rPr>
          <w:b w:val="0"/>
        </w:rPr>
        <w:t>D. Cricket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'Dribbling' is most commonly associated with basketball, where it involves continuously bouncing the ball while moving to advance it and avoid defenders. This fundamental skill helps maintain possession and create scoring opportunities. While dribbling also appears in sports like soccer, it is primarily linked to basketball in this context. Basketball was invented by Dr. James Naismith in December 1891 and is played between two teams of five players each. It is one of the most popular sports globally, governed by the International Basketball Federation (FIBA), with key skills including shooting, passing, dribbling, and defense.</w:t>
      </w:r>
    </w:p>
    <w:p>
      <w:pPr>
        <w:spacing w:before="0"/>
      </w:pPr>
      <w:r>
        <w:rPr>
          <w:b w:val="0"/>
        </w:rPr>
      </w:r>
    </w:p>
    <w:p>
      <w:pPr>
        <w:spacing w:after="100" w:line="360" w:lineRule="auto" w:before="0"/>
      </w:pPr>
      <w:r>
        <w:rPr>
          <w:b w:val="0"/>
        </w:rPr>
        <w:t>22. In Kabaddi, a super tackle is when a raider is caught/self out/declared out with or less than how many defenders defending?</w:t>
      </w:r>
    </w:p>
    <w:p>
      <w:pPr>
        <w:spacing w:before="0"/>
      </w:pPr>
      <w:r>
        <w:rPr>
          <w:b w:val="0"/>
        </w:rPr>
      </w:r>
    </w:p>
    <w:p>
      <w:pPr>
        <w:spacing w:after="100" w:before="0"/>
      </w:pPr>
      <w:r>
        <w:rPr>
          <w:b w:val="0"/>
        </w:rPr>
        <w:t>A. Five</w:t>
      </w:r>
    </w:p>
    <w:p>
      <w:pPr>
        <w:spacing w:after="100" w:before="0"/>
      </w:pPr>
      <w:r>
        <w:rPr>
          <w:b w:val="0"/>
        </w:rPr>
        <w:t>B. Four</w:t>
      </w:r>
    </w:p>
    <w:p>
      <w:pPr>
        <w:spacing w:after="100" w:before="0"/>
      </w:pPr>
      <w:r>
        <w:rPr>
          <w:b w:val="0"/>
        </w:rPr>
        <w:t>C. Six</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Kabaddi, a super tackle occurs when a raider is caught, self-out, or declared out with three or fewer defenders. This rule awards an extra point to the defending team for successfully tackling the raider under these conditions, providing a strategic advantage by boosting their score and preventing the raider from scoring. Super tackles are pivotal in shifting the momentum of the match, especially when the defending team is outnumbered.</w:t>
      </w:r>
    </w:p>
    <w:p>
      <w:pPr>
        <w:spacing w:before="0"/>
      </w:pPr>
      <w:r>
        <w:rPr>
          <w:b w:val="0"/>
        </w:rPr>
      </w:r>
    </w:p>
    <w:p>
      <w:pPr>
        <w:spacing w:after="100" w:line="360" w:lineRule="auto" w:before="0"/>
      </w:pPr>
      <w:r>
        <w:rPr>
          <w:b w:val="0"/>
        </w:rPr>
        <w:t>23. The term ‘Follow – On’ is used in which of the following games/sports?</w:t>
      </w:r>
    </w:p>
    <w:p>
      <w:pPr>
        <w:spacing w:before="0"/>
      </w:pPr>
      <w:r>
        <w:rPr>
          <w:b w:val="0"/>
        </w:rPr>
      </w:r>
    </w:p>
    <w:p>
      <w:pPr>
        <w:spacing w:after="100" w:before="0"/>
      </w:pPr>
      <w:r>
        <w:rPr>
          <w:b w:val="0"/>
        </w:rPr>
        <w:t>A. Hockey</w:t>
      </w:r>
    </w:p>
    <w:p>
      <w:pPr>
        <w:spacing w:after="100" w:before="0"/>
      </w:pPr>
      <w:r>
        <w:rPr>
          <w:b w:val="0"/>
        </w:rPr>
        <w:t>B. Cricket</w:t>
      </w:r>
    </w:p>
    <w:p>
      <w:pPr>
        <w:spacing w:after="100" w:before="0"/>
      </w:pPr>
      <w:r>
        <w:rPr>
          <w:b w:val="0"/>
        </w:rPr>
        <w:t>C. Badminton</w:t>
      </w:r>
    </w:p>
    <w:p>
      <w:pPr>
        <w:spacing w:after="100" w:before="0"/>
      </w:pPr>
      <w:r>
        <w:rPr>
          <w:b w:val="0"/>
        </w:rPr>
        <w:t>D. Football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Follow-On' in cricket is when the second team scores significantly less than the first and is forced to play their second innings immediately. This is used to speed up the game and prevent a draw. Other cricket terms include Boundary, LBW, Beamer, Appeal, Bails, Dolly, and Edge.</w:t>
      </w:r>
    </w:p>
    <w:p>
      <w:pPr>
        <w:spacing w:before="0"/>
      </w:pPr>
      <w:r>
        <w:rPr>
          <w:b w:val="0"/>
        </w:rPr>
      </w:r>
    </w:p>
    <w:p>
      <w:pPr>
        <w:spacing w:after="100" w:line="360" w:lineRule="auto" w:before="0"/>
      </w:pPr>
      <w:r>
        <w:rPr>
          <w:b w:val="0"/>
        </w:rPr>
        <w:t>24. In which sport the Participants are called Pugilist?</w:t>
      </w:r>
    </w:p>
    <w:p>
      <w:pPr>
        <w:spacing w:before="0"/>
      </w:pPr>
      <w:r>
        <w:rPr>
          <w:b w:val="0"/>
        </w:rPr>
      </w:r>
    </w:p>
    <w:p>
      <w:pPr>
        <w:spacing w:after="100" w:before="0"/>
      </w:pPr>
      <w:r>
        <w:rPr>
          <w:b w:val="0"/>
        </w:rPr>
        <w:t>A. Badminton</w:t>
      </w:r>
    </w:p>
    <w:p>
      <w:pPr>
        <w:spacing w:after="100" w:before="0"/>
      </w:pPr>
      <w:r>
        <w:rPr>
          <w:b w:val="0"/>
        </w:rPr>
        <w:t>B. Hockey</w:t>
      </w:r>
    </w:p>
    <w:p>
      <w:pPr>
        <w:spacing w:after="100" w:before="0"/>
      </w:pPr>
      <w:r>
        <w:rPr>
          <w:b w:val="0"/>
        </w:rPr>
        <w:t>C. Boxing</w:t>
      </w:r>
    </w:p>
    <w:p>
      <w:pPr>
        <w:spacing w:after="100" w:before="0"/>
      </w:pPr>
      <w:r>
        <w:rPr>
          <w:b w:val="0"/>
        </w:rPr>
        <w:t>D. Tennis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pugilist is a term used for a boxer, derived from the Latin word "pugil," meaning boxer or fighter. Boxing is a combat sport where two individuals throw punches at each other while wearing protective gear. The sport demands physical strength, speed, reflexes, and endurance. Originating in ancient Greece, it was part of the Olympic Games as early as 688 BC. Modern boxing follows the Marquess of Queensberry rules established in 1867. There are two main styles: professional and amateur boxing, with the latter included in the Olympic Games. Renowned pugilists include Muhammad Ali, Mike Tyson, and Floyd Mayweather Jr.</w:t>
      </w:r>
    </w:p>
    <w:p>
      <w:pPr>
        <w:spacing w:before="0"/>
      </w:pPr>
      <w:r>
        <w:rPr>
          <w:b w:val="0"/>
        </w:rPr>
      </w:r>
    </w:p>
    <w:p>
      <w:pPr>
        <w:spacing w:after="100" w:line="360" w:lineRule="auto" w:before="0"/>
      </w:pPr>
      <w:r>
        <w:rPr>
          <w:b w:val="0"/>
        </w:rPr>
        <w:t>25. ‘Deuce’ is a term associated with ________</w:t>
      </w:r>
    </w:p>
    <w:p>
      <w:pPr>
        <w:spacing w:before="0"/>
      </w:pPr>
      <w:r>
        <w:rPr>
          <w:b w:val="0"/>
        </w:rPr>
      </w:r>
    </w:p>
    <w:p>
      <w:pPr>
        <w:spacing w:after="100" w:before="0"/>
      </w:pPr>
      <w:r>
        <w:rPr>
          <w:b w:val="0"/>
        </w:rPr>
        <w:t>A. baseball</w:t>
      </w:r>
    </w:p>
    <w:p>
      <w:pPr>
        <w:spacing w:after="100" w:before="0"/>
      </w:pPr>
      <w:r>
        <w:rPr>
          <w:b w:val="0"/>
        </w:rPr>
        <w:t>B. cricket</w:t>
      </w:r>
    </w:p>
    <w:p>
      <w:pPr>
        <w:spacing w:after="100" w:before="0"/>
      </w:pPr>
      <w:r>
        <w:rPr>
          <w:b w:val="0"/>
        </w:rPr>
        <w:t>C. hockey</w:t>
      </w:r>
    </w:p>
    <w:p>
      <w:pPr>
        <w:spacing w:after="100" w:before="0"/>
      </w:pPr>
      <w:r>
        <w:rPr>
          <w:b w:val="0"/>
        </w:rPr>
        <w:t>D. lawn tennis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Tennis is a world-famous sport. A tennis game is a ball game played between 2 teams with a total of 2 players (singles) or 4 players (doubles). A tennis match begins with a toss by the umpire.</w:t>
      </w:r>
    </w:p>
    <w:p>
      <w:pPr>
        <w:spacing w:before="0"/>
      </w:pPr>
      <w:r>
        <w:rPr>
          <w:b w:val="0"/>
        </w:rPr>
      </w:r>
    </w:p>
    <w:p>
      <w:pPr>
        <w:spacing w:after="100" w:line="360" w:lineRule="auto" w:before="0"/>
      </w:pPr>
      <w:r>
        <w:rPr>
          <w:b w:val="0"/>
        </w:rPr>
        <w:t>26. In field hockey, ________ occurs when a player pushes the ball and raises it off the ground.</w:t>
      </w:r>
    </w:p>
    <w:p>
      <w:pPr>
        <w:spacing w:before="0"/>
      </w:pPr>
      <w:r>
        <w:rPr>
          <w:b w:val="0"/>
        </w:rPr>
      </w:r>
    </w:p>
    <w:p>
      <w:pPr>
        <w:spacing w:after="100" w:before="0"/>
      </w:pPr>
      <w:r>
        <w:rPr>
          <w:b w:val="0"/>
        </w:rPr>
        <w:t>A. bully</w:t>
      </w:r>
    </w:p>
    <w:p>
      <w:pPr>
        <w:spacing w:after="100" w:before="0"/>
      </w:pPr>
      <w:r>
        <w:rPr>
          <w:b w:val="0"/>
        </w:rPr>
        <w:t>B. flick</w:t>
      </w:r>
    </w:p>
    <w:p>
      <w:pPr>
        <w:spacing w:after="100" w:before="0"/>
      </w:pPr>
      <w:r>
        <w:rPr>
          <w:b w:val="0"/>
        </w:rPr>
        <w:t>C. slap</w:t>
      </w:r>
    </w:p>
    <w:p>
      <w:pPr>
        <w:spacing w:after="100" w:before="0"/>
      </w:pPr>
      <w:r>
        <w:rPr>
          <w:b w:val="0"/>
        </w:rPr>
        <w:t>D. centre pass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field hockey, a flick occurs when a player pushes the ball and raises it off the ground, commonly used to lift the ball over an opponent's stick or for aerial passes, and requires precise control and timing.</w:t>
      </w:r>
    </w:p>
    <w:p>
      <w:pPr>
        <w:spacing w:before="0"/>
      </w:pPr>
      <w:r>
        <w:rPr>
          <w:b w:val="0"/>
        </w:rPr>
      </w:r>
    </w:p>
    <w:p>
      <w:pPr>
        <w:spacing w:after="100" w:line="360" w:lineRule="auto" w:before="0"/>
      </w:pPr>
      <w:r>
        <w:rPr>
          <w:b w:val="0"/>
        </w:rPr>
        <w:t>27. In football, when the ball strikes the frame of the goal or the referee and remains within the goal and touch lines, it is:</w:t>
      </w:r>
    </w:p>
    <w:p>
      <w:pPr>
        <w:spacing w:before="0"/>
      </w:pPr>
      <w:r>
        <w:rPr>
          <w:b w:val="0"/>
        </w:rPr>
      </w:r>
    </w:p>
    <w:p>
      <w:pPr>
        <w:spacing w:after="100" w:before="0"/>
      </w:pPr>
      <w:r>
        <w:rPr>
          <w:b w:val="0"/>
        </w:rPr>
        <w:t>A. foul</w:t>
      </w:r>
    </w:p>
    <w:p>
      <w:pPr>
        <w:spacing w:after="100" w:before="0"/>
      </w:pPr>
      <w:r>
        <w:rPr>
          <w:b w:val="0"/>
        </w:rPr>
        <w:t>B. still in play</w:t>
      </w:r>
    </w:p>
    <w:p>
      <w:pPr>
        <w:spacing w:after="100" w:before="0"/>
      </w:pPr>
      <w:r>
        <w:rPr>
          <w:b w:val="0"/>
        </w:rPr>
        <w:t>C. a misconduct</w:t>
      </w:r>
    </w:p>
    <w:p>
      <w:pPr>
        <w:spacing w:after="100" w:before="0"/>
      </w:pPr>
      <w:r>
        <w:rPr>
          <w:b w:val="0"/>
        </w:rPr>
        <w:t>D. out of play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for any reason, the ball strikes the frame of the goal or the referee and remains within the goal and touch lines, it is still in play. Football rules state that a goal is scored when the ball fully crosses the goal line. Serious foul play is punished and the ball is out of play if it crosses the touchline or goal line or if the referee stops play.</w:t>
      </w:r>
    </w:p>
    <w:p>
      <w:pPr>
        <w:spacing w:before="0"/>
      </w:pPr>
      <w:r>
        <w:rPr>
          <w:b w:val="0"/>
        </w:rPr>
      </w:r>
    </w:p>
    <w:p>
      <w:pPr>
        <w:spacing w:after="100" w:line="360" w:lineRule="auto" w:before="0"/>
      </w:pPr>
      <w:r>
        <w:rPr>
          <w:b w:val="0"/>
        </w:rPr>
        <w:t>28. Minor points called 'Yuko' are part of which of the following sports?</w:t>
      </w:r>
    </w:p>
    <w:p>
      <w:pPr>
        <w:spacing w:before="0"/>
      </w:pPr>
      <w:r>
        <w:rPr>
          <w:b w:val="0"/>
        </w:rPr>
      </w:r>
    </w:p>
    <w:p>
      <w:pPr>
        <w:spacing w:after="100" w:before="0"/>
      </w:pPr>
      <w:r>
        <w:rPr>
          <w:b w:val="0"/>
        </w:rPr>
        <w:t>A. Boxing</w:t>
      </w:r>
    </w:p>
    <w:p>
      <w:pPr>
        <w:spacing w:after="100" w:before="0"/>
      </w:pPr>
      <w:r>
        <w:rPr>
          <w:b w:val="0"/>
        </w:rPr>
        <w:t>B. Skating</w:t>
      </w:r>
    </w:p>
    <w:p>
      <w:pPr>
        <w:spacing w:after="100" w:before="0"/>
      </w:pPr>
      <w:r>
        <w:rPr>
          <w:b w:val="0"/>
        </w:rPr>
        <w:t>C. Judo</w:t>
      </w:r>
    </w:p>
    <w:p>
      <w:pPr>
        <w:spacing w:after="100" w:before="0"/>
      </w:pPr>
      <w:r>
        <w:rPr>
          <w:b w:val="0"/>
        </w:rPr>
        <w:t>D. Lawn bowls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Yuko is a scoring term used in Judo competitions. It was part of the traditional scoring system but was removed in 2017 to simplify scoring. Yuko was awarded for techniques demonstrating control and skill but less dominant than Ippon or Waza-ari. Modern Judo retains Ippon and Waza-ari as scoring terms.</w:t>
      </w:r>
    </w:p>
    <w:p>
      <w:pPr>
        <w:spacing w:before="0"/>
      </w:pPr>
      <w:r>
        <w:rPr>
          <w:b w:val="0"/>
        </w:rPr>
      </w:r>
    </w:p>
    <w:p>
      <w:pPr>
        <w:spacing w:after="100" w:line="360" w:lineRule="auto" w:before="0"/>
      </w:pPr>
      <w:r>
        <w:rPr>
          <w:b w:val="0"/>
        </w:rPr>
        <w:t>29. An _____ is a cricket shot where the batsman swings the bat vertically and hits the ball along the ground. The ball is hit between cover and mid-off.</w:t>
      </w:r>
    </w:p>
    <w:p>
      <w:pPr>
        <w:spacing w:before="0"/>
      </w:pPr>
      <w:r>
        <w:rPr>
          <w:b w:val="0"/>
        </w:rPr>
      </w:r>
    </w:p>
    <w:p>
      <w:pPr>
        <w:spacing w:after="100" w:before="0"/>
      </w:pPr>
      <w:r>
        <w:rPr>
          <w:b w:val="0"/>
        </w:rPr>
        <w:t>A. Straight Drive</w:t>
      </w:r>
    </w:p>
    <w:p>
      <w:pPr>
        <w:spacing w:after="100" w:before="0"/>
      </w:pPr>
      <w:r>
        <w:rPr>
          <w:b w:val="0"/>
        </w:rPr>
        <w:t>B. Front Foot Defense</w:t>
      </w:r>
    </w:p>
    <w:p>
      <w:pPr>
        <w:spacing w:after="100" w:before="0"/>
      </w:pPr>
      <w:r>
        <w:rPr>
          <w:b w:val="0"/>
        </w:rPr>
        <w:t>C. Off drive</w:t>
      </w:r>
    </w:p>
    <w:p>
      <w:pPr>
        <w:spacing w:after="100" w:before="0"/>
      </w:pPr>
      <w:r>
        <w:rPr>
          <w:b w:val="0"/>
        </w:rPr>
        <w:t>D. On Drive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Off drive is a cricket shot where the batsman swings the bat vertically and hits the ball along the ground, specifically between cover and mid-off. This shot is typically played to a delivery pitched outside the off-stump and requires good timing and placement to navigate the ball between fielders. In contrast, a Straight Drive sends the ball straight down the ground past the bowler, the Front Foot Defense is a defensive shot to block the ball, and the On Drive targets the leg side, hitting the ball between mid-on and mid-wicket.</w:t>
      </w:r>
    </w:p>
    <w:p>
      <w:pPr>
        <w:spacing w:before="0"/>
      </w:pPr>
      <w:r>
        <w:rPr>
          <w:b w:val="0"/>
        </w:rPr>
      </w:r>
    </w:p>
    <w:p>
      <w:pPr>
        <w:spacing w:after="100" w:line="360" w:lineRule="auto" w:before="0"/>
      </w:pPr>
      <w:r>
        <w:rPr>
          <w:b w:val="0"/>
        </w:rPr>
        <w:t>30. In badminton, a quick wrist and forearm rotation that surprises an opponent by changing an apparently soft shot into a faster passing one; used primarily on the serve and at the net is known as ______</w:t>
      </w:r>
    </w:p>
    <w:p>
      <w:pPr>
        <w:spacing w:before="0"/>
      </w:pPr>
      <w:r>
        <w:rPr>
          <w:b w:val="0"/>
        </w:rPr>
      </w:r>
    </w:p>
    <w:p>
      <w:pPr>
        <w:spacing w:after="100" w:before="0"/>
      </w:pPr>
      <w:r>
        <w:rPr>
          <w:b w:val="0"/>
        </w:rPr>
        <w:t>A. kill</w:t>
      </w:r>
    </w:p>
    <w:p>
      <w:pPr>
        <w:spacing w:after="100" w:before="0"/>
      </w:pPr>
      <w:r>
        <w:rPr>
          <w:b w:val="0"/>
        </w:rPr>
        <w:t>B. fault</w:t>
      </w:r>
    </w:p>
    <w:p>
      <w:pPr>
        <w:spacing w:after="100" w:before="0"/>
      </w:pPr>
      <w:r>
        <w:rPr>
          <w:b w:val="0"/>
        </w:rPr>
        <w:t>C. flick</w:t>
      </w:r>
    </w:p>
    <w:p>
      <w:pPr>
        <w:spacing w:after="100" w:before="0"/>
      </w:pPr>
      <w:r>
        <w:rPr>
          <w:b w:val="0"/>
        </w:rPr>
        <w:t>D. drop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badminton, a flick is a deceptive shot characterized by a quick wrist and forearm rotation, typically used to surprise an opponent by changing a seemingly soft shot into a faster passing one. This shot is commonly employed on the serve and at the net. In contrast, a kill is a powerful, downward shot intended to end the rally, usually played close to the net. A fault is a rules violation that results in a point for the opponent, while a drop shot is a soft shot that barely clears the net and falls rapidly. Understanding these terms is crucial for mastering badminton techniques.</w:t>
      </w:r>
    </w:p>
    <w:p>
      <w:pPr>
        <w:spacing w:before="0"/>
      </w:pPr>
      <w:r>
        <w:rPr>
          <w:b w:val="0"/>
        </w:rPr>
      </w:r>
    </w:p>
    <w:p>
      <w:pPr>
        <w:spacing w:after="100" w:line="360" w:lineRule="auto" w:before="0"/>
      </w:pPr>
      <w:r>
        <w:rPr>
          <w:b w:val="0"/>
        </w:rPr>
        <w:t>31. Which of the following statements is correct with respect to the Badminton game and match length?</w:t>
      </w:r>
    </w:p>
    <w:p>
      <w:pPr>
        <w:spacing w:before="0"/>
      </w:pPr>
      <w:r>
        <w:rPr>
          <w:b w:val="0"/>
        </w:rPr>
      </w:r>
    </w:p>
    <w:p>
      <w:pPr>
        <w:spacing w:after="100" w:before="0"/>
      </w:pPr>
      <w:r>
        <w:rPr>
          <w:b w:val="0"/>
        </w:rPr>
        <w:t>A. A match consists of the best of four games of 21 points.</w:t>
      </w:r>
    </w:p>
    <w:p>
      <w:pPr>
        <w:spacing w:after="100" w:before="0"/>
      </w:pPr>
      <w:r>
        <w:rPr>
          <w:b w:val="0"/>
        </w:rPr>
        <w:t>B. A match consists of the best of three games of 21 points.</w:t>
      </w:r>
    </w:p>
    <w:p>
      <w:pPr>
        <w:spacing w:after="100" w:before="0"/>
      </w:pPr>
      <w:r>
        <w:rPr>
          <w:b w:val="0"/>
        </w:rPr>
        <w:t>C. A match consists of the best of two games of 21 points.</w:t>
      </w:r>
    </w:p>
    <w:p>
      <w:pPr>
        <w:spacing w:after="100" w:before="0"/>
      </w:pPr>
      <w:r>
        <w:rPr>
          <w:b w:val="0"/>
        </w:rPr>
        <w:t>D. A match consists of the best of five games of 21 points.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badminton match consists of the best of three games, each played to 21 points. A player or pair must win by at least 2 points, and if the score ties at 20-20, the game continues until there is a 2-point lead. The game can extend to a maximum of 30 points, with the first player or pair to reach 30 winning. The match winner is the first to win two games.</w:t>
      </w:r>
    </w:p>
    <w:p>
      <w:pPr>
        <w:spacing w:before="0"/>
      </w:pPr>
      <w:r>
        <w:rPr>
          <w:b w:val="0"/>
        </w:rPr>
      </w:r>
    </w:p>
    <w:p>
      <w:pPr>
        <w:spacing w:after="100" w:line="360" w:lineRule="auto" w:before="0"/>
      </w:pPr>
      <w:r>
        <w:rPr>
          <w:b w:val="0"/>
        </w:rPr>
        <w:t>32. In any tennis game, any game starts at 0 - 0 and the zero point in tennis is called ______.</w:t>
      </w:r>
    </w:p>
    <w:p>
      <w:pPr>
        <w:spacing w:before="0"/>
      </w:pPr>
      <w:r>
        <w:rPr>
          <w:b w:val="0"/>
        </w:rPr>
      </w:r>
    </w:p>
    <w:p>
      <w:pPr>
        <w:spacing w:after="100" w:before="0"/>
      </w:pPr>
      <w:r>
        <w:rPr>
          <w:b w:val="0"/>
        </w:rPr>
        <w:t>A. origin</w:t>
      </w:r>
    </w:p>
    <w:p>
      <w:pPr>
        <w:spacing w:after="100" w:before="0"/>
      </w:pPr>
      <w:r>
        <w:rPr>
          <w:b w:val="0"/>
        </w:rPr>
        <w:t>B. start</w:t>
      </w:r>
    </w:p>
    <w:p>
      <w:pPr>
        <w:spacing w:after="100" w:before="0"/>
      </w:pPr>
      <w:r>
        <w:rPr>
          <w:b w:val="0"/>
        </w:rPr>
        <w:t>C. love</w:t>
      </w:r>
    </w:p>
    <w:p>
      <w:pPr>
        <w:spacing w:after="100" w:before="0"/>
      </w:pPr>
      <w:r>
        <w:rPr>
          <w:b w:val="0"/>
        </w:rPr>
        <w:t>D. base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tennis, the term "love" is used to denote a score of zero. Every game starts at 0-0, which is referred to as "love-all." The exact origin of the term "love" in tennis is unclear, but it is a widely accepted part of tennis scoring terminology.</w:t>
      </w:r>
    </w:p>
    <w:p>
      <w:pPr>
        <w:spacing w:before="0"/>
      </w:pPr>
      <w:r>
        <w:rPr>
          <w:b w:val="0"/>
        </w:rPr>
      </w:r>
    </w:p>
    <w:p>
      <w:pPr>
        <w:spacing w:after="100" w:line="360" w:lineRule="auto" w:before="0"/>
      </w:pPr>
      <w:r>
        <w:rPr>
          <w:b w:val="0"/>
        </w:rPr>
        <w:t>33. In chess, what is a "stalemate"?</w:t>
      </w:r>
    </w:p>
    <w:p>
      <w:pPr>
        <w:spacing w:before="0"/>
      </w:pPr>
      <w:r>
        <w:rPr>
          <w:b w:val="0"/>
        </w:rPr>
      </w:r>
    </w:p>
    <w:p>
      <w:pPr>
        <w:spacing w:after="100" w:before="0"/>
      </w:pPr>
      <w:r>
        <w:rPr>
          <w:b w:val="0"/>
        </w:rPr>
        <w:t>A. A player's king has no legal moves, resulting in a draw</w:t>
      </w:r>
    </w:p>
    <w:p>
      <w:pPr>
        <w:spacing w:after="100" w:before="0"/>
      </w:pPr>
      <w:r>
        <w:rPr>
          <w:b w:val="0"/>
        </w:rPr>
        <w:t>B. The very first move of the chess game</w:t>
      </w:r>
    </w:p>
    <w:p>
      <w:pPr>
        <w:spacing w:after="100" w:before="0"/>
      </w:pPr>
      <w:r>
        <w:rPr>
          <w:b w:val="0"/>
        </w:rPr>
        <w:t>C. A position when player's king is in check</w:t>
      </w:r>
    </w:p>
    <w:p>
      <w:pPr>
        <w:spacing w:after="100" w:before="0"/>
      </w:pPr>
      <w:r>
        <w:rPr>
          <w:b w:val="0"/>
        </w:rPr>
        <w:t>D. A winning position for one player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chess, a stalemate occurs when a player has no legal moves left, but their king is not in check, resulting in a draw. This means neither player wins the game. A stalemate is one of the ways a chess game can end without a winner, even if one player has a significant material advantage. Other key terms include "check," where a player's king is under threat of capture and must be defended, and "checkmate," where the king is in check with no legal moves to escape, ending the game in a loss for the checkmated player.</w:t>
      </w:r>
    </w:p>
    <w:p>
      <w:pPr>
        <w:spacing w:before="0"/>
      </w:pPr>
      <w:r>
        <w:rPr>
          <w:b w:val="0"/>
        </w:rPr>
      </w:r>
    </w:p>
    <w:p>
      <w:pPr>
        <w:spacing w:after="100" w:line="360" w:lineRule="auto" w:before="0"/>
      </w:pPr>
      <w:r>
        <w:rPr>
          <w:b w:val="0"/>
        </w:rPr>
        <w:t>34. The term 'dribble' is used in which of the following sports?</w:t>
      </w:r>
    </w:p>
    <w:p>
      <w:pPr>
        <w:spacing w:before="0"/>
      </w:pPr>
      <w:r>
        <w:rPr>
          <w:b w:val="0"/>
        </w:rPr>
      </w:r>
    </w:p>
    <w:p>
      <w:pPr>
        <w:spacing w:after="100" w:before="0"/>
      </w:pPr>
      <w:r>
        <w:rPr>
          <w:b w:val="0"/>
        </w:rPr>
        <w:t>A. Basketball</w:t>
      </w:r>
    </w:p>
    <w:p>
      <w:pPr>
        <w:spacing w:after="100" w:before="0"/>
      </w:pPr>
      <w:r>
        <w:rPr>
          <w:b w:val="0"/>
        </w:rPr>
        <w:t>B. Baseball</w:t>
      </w:r>
    </w:p>
    <w:p>
      <w:pPr>
        <w:spacing w:after="100" w:before="0"/>
      </w:pPr>
      <w:r>
        <w:rPr>
          <w:b w:val="0"/>
        </w:rPr>
        <w:t>C. Badminton</w:t>
      </w:r>
    </w:p>
    <w:p>
      <w:pPr>
        <w:spacing w:after="100" w:before="0"/>
      </w:pPr>
      <w:r>
        <w:rPr>
          <w:b w:val="0"/>
        </w:rPr>
        <w:t>D. Tennis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'dribble' is used in Basketball. In basketball, dribbling is bouncing the ball on the floor continuously with one hand at a time.</w:t>
      </w:r>
    </w:p>
    <w:p>
      <w:pPr>
        <w:spacing w:before="0"/>
      </w:pPr>
      <w:r>
        <w:rPr>
          <w:b w:val="0"/>
        </w:rPr>
      </w:r>
    </w:p>
    <w:p>
      <w:pPr>
        <w:spacing w:after="100" w:line="360" w:lineRule="auto" w:before="0"/>
      </w:pPr>
      <w:r>
        <w:rPr>
          <w:b w:val="0"/>
        </w:rPr>
        <w:t>35. Pommel Horse, Roman Rings, Vaulting Table are few term which are related to __________.</w:t>
      </w:r>
    </w:p>
    <w:p>
      <w:pPr>
        <w:spacing w:before="0"/>
      </w:pPr>
      <w:r>
        <w:rPr>
          <w:b w:val="0"/>
        </w:rPr>
      </w:r>
    </w:p>
    <w:p>
      <w:pPr>
        <w:spacing w:after="100" w:before="0"/>
      </w:pPr>
      <w:r>
        <w:rPr>
          <w:b w:val="0"/>
        </w:rPr>
        <w:t>A. Gymnastics</w:t>
      </w:r>
    </w:p>
    <w:p>
      <w:pPr>
        <w:spacing w:after="100" w:before="0"/>
      </w:pPr>
      <w:r>
        <w:rPr>
          <w:b w:val="0"/>
        </w:rPr>
        <w:t>B. Swimming</w:t>
      </w:r>
    </w:p>
    <w:p>
      <w:pPr>
        <w:spacing w:after="100" w:before="0"/>
      </w:pPr>
      <w:r>
        <w:rPr>
          <w:b w:val="0"/>
        </w:rPr>
        <w:t>C. Riding</w:t>
      </w:r>
    </w:p>
    <w:p>
      <w:pPr>
        <w:spacing w:after="100" w:before="0"/>
      </w:pPr>
      <w:r>
        <w:rPr>
          <w:b w:val="0"/>
        </w:rPr>
        <w:t>D. Polo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Gymnastics. Key Points Additional Information Chess Billiards</w:t>
      </w:r>
    </w:p>
    <w:p>
      <w:pPr>
        <w:spacing w:before="0"/>
      </w:pPr>
      <w:r>
        <w:rPr>
          <w:b w:val="0"/>
        </w:rPr>
        <w:t>• The pommel horse, Roman Rings, and Vaulting Table is an artistic gymnastics apparatus.</w:t>
      </w:r>
    </w:p>
    <w:p>
      <w:pPr>
        <w:spacing w:before="0"/>
      </w:pPr>
      <w:r>
        <w:rPr>
          <w:b w:val="0"/>
        </w:rPr>
        <w:t>• Traditionally, it is used by only male gymnasts.</w:t>
      </w:r>
    </w:p>
    <w:p>
      <w:pPr>
        <w:spacing w:before="0"/>
      </w:pPr>
      <w:r>
        <w:rPr>
          <w:b w:val="0"/>
        </w:rPr>
        <w:t>• Originally made of a metal frame with a wooden body and a leather cover, the modern pommel horse has a metal body covered with foam rubber and leather, with plastic handles (or pommels).</w:t>
      </w:r>
    </w:p>
    <w:p>
      <w:pPr>
        <w:spacing w:before="0"/>
      </w:pPr>
      <w:r>
        <w:rPr>
          <w:b w:val="0"/>
        </w:rPr>
        <w:t>• A pommel horse routine should contain at least one element from all element groups.</w:t>
      </w:r>
    </w:p>
    <w:p>
      <w:pPr>
        <w:spacing w:before="0"/>
      </w:pPr>
      <w:r>
        <w:rPr>
          <w:b w:val="0"/>
        </w:rPr>
        <w:t>• Single-leg swings and scissors</w:t>
      </w:r>
    </w:p>
    <w:p>
      <w:pPr>
        <w:spacing w:before="0"/>
      </w:pPr>
      <w:r>
        <w:rPr>
          <w:b w:val="0"/>
        </w:rPr>
        <w:t>• Circles and flairs, with and/or without spindles and handstands</w:t>
      </w:r>
    </w:p>
    <w:p>
      <w:pPr>
        <w:spacing w:before="0"/>
      </w:pPr>
      <w:r>
        <w:rPr>
          <w:b w:val="0"/>
        </w:rPr>
        <w:t>• Side and cross support travels Dismounts.</w:t>
      </w:r>
    </w:p>
    <w:p>
      <w:pPr>
        <w:spacing w:before="0"/>
      </w:pPr>
      <w:r>
        <w:rPr>
          <w:b w:val="0"/>
        </w:rPr>
        <w:t>• The game of Chess was originated in India.</w:t>
      </w:r>
    </w:p>
    <w:p>
      <w:pPr>
        <w:spacing w:before="0"/>
      </w:pPr>
      <w:r>
        <w:rPr>
          <w:b w:val="0"/>
        </w:rPr>
        <w:t>• From India, the game spread to Persia.</w:t>
      </w:r>
    </w:p>
    <w:p>
      <w:pPr>
        <w:spacing w:before="0"/>
      </w:pPr>
      <w:r>
        <w:rPr>
          <w:b w:val="0"/>
        </w:rPr>
        <w:t>• Chess is a two-player strategy board game played on a chessboard.</w:t>
      </w:r>
    </w:p>
    <w:p>
      <w:pPr>
        <w:spacing w:before="0"/>
      </w:pPr>
      <w:r>
        <w:rPr>
          <w:b w:val="0"/>
        </w:rPr>
        <w:t>• The earliest precursor of modern chess is a game called chaturanga.</w:t>
      </w:r>
    </w:p>
    <w:p>
      <w:pPr>
        <w:spacing w:before="0"/>
      </w:pPr>
      <w:r>
        <w:rPr>
          <w:b w:val="0"/>
        </w:rPr>
        <w:t>• Wilhelm Steinitz, the first World Champion, also known as "father of modern chess".</w:t>
      </w:r>
    </w:p>
    <w:p>
      <w:pPr>
        <w:spacing w:before="0"/>
      </w:pPr>
      <w:r>
        <w:rPr>
          <w:b w:val="0"/>
        </w:rPr>
        <w:t>• Billiards evolved from a lawn game similar to croquet played sometime during the 15th century in Northern Europe (probably in France).</w:t>
      </w:r>
    </w:p>
    <w:p>
      <w:pPr>
        <w:spacing w:before="0"/>
      </w:pPr>
      <w:r>
        <w:rPr>
          <w:b w:val="0"/>
        </w:rPr>
        <w:t>• The term “poolroom” now means a place where billiards is played, but in the 19th century a poolroom was a betting parlor for horse racing.</w:t>
      </w:r>
    </w:p>
    <w:p>
      <w:pPr>
        <w:spacing w:before="0"/>
      </w:pPr>
      <w:r>
        <w:rPr>
          <w:b w:val="0"/>
        </w:rPr>
        <w:t>• Billiard tables were installed so patrons could pass the time between races.</w:t>
      </w:r>
    </w:p>
    <w:p>
      <w:pPr>
        <w:spacing w:before="0"/>
      </w:pPr>
      <w:r>
        <w:rPr>
          <w:b w:val="0"/>
        </w:rPr>
        <w:t>• The game of billiards and the poolroom became connected in the public’s mind. Today, the two terms are used interchangeably.</w:t>
      </w:r>
    </w:p>
    <w:p>
      <w:pPr>
        <w:spacing w:before="0"/>
      </w:pPr>
      <w:r>
        <w:rPr>
          <w:b w:val="0"/>
        </w:rPr>
        <w:t>• Pool is one of the safest sports in the world.</w:t>
      </w:r>
    </w:p>
    <w:p>
      <w:pPr>
        <w:spacing w:before="0"/>
      </w:pPr>
      <w:r>
        <w:rPr>
          <w:b w:val="0"/>
        </w:rPr>
        <w:t>• The term “scratch”, as applied to a pocketing of the cue ball, was derived from the penalty assessed for such a foul. In pool’s early days, the score was often kept on a chalkboard.</w:t>
      </w:r>
    </w:p>
    <w:p>
      <w:pPr>
        <w:spacing w:before="0"/>
      </w:pPr>
      <w:r>
        <w:rPr>
          <w:b w:val="0"/>
        </w:rPr>
        <w:t>• When a player pocketed the cue ball, his opponent “scratched” a point off the shooter’s score.</w:t>
      </w:r>
    </w:p>
    <w:p>
      <w:pPr>
        <w:spacing w:before="0"/>
      </w:pPr>
      <w:r>
        <w:rPr>
          <w:b w:val="0"/>
        </w:rPr>
      </w:r>
    </w:p>
    <w:p>
      <w:pPr>
        <w:spacing w:after="100" w:line="360" w:lineRule="auto" w:before="0"/>
      </w:pPr>
      <w:r>
        <w:rPr>
          <w:b w:val="0"/>
        </w:rPr>
        <w:t>36. A ______ happens in chess when a player gives up material during the initiation to seek some kind of compensation.</w:t>
      </w:r>
    </w:p>
    <w:p>
      <w:pPr>
        <w:spacing w:before="0"/>
      </w:pPr>
      <w:r>
        <w:rPr>
          <w:b w:val="0"/>
        </w:rPr>
      </w:r>
    </w:p>
    <w:p>
      <w:pPr>
        <w:spacing w:after="100" w:before="0"/>
      </w:pPr>
      <w:r>
        <w:rPr>
          <w:b w:val="0"/>
        </w:rPr>
        <w:t>A. Blockade</w:t>
      </w:r>
    </w:p>
    <w:p>
      <w:pPr>
        <w:spacing w:after="100" w:before="0"/>
      </w:pPr>
      <w:r>
        <w:rPr>
          <w:b w:val="0"/>
        </w:rPr>
        <w:t>B. Nick</w:t>
      </w:r>
    </w:p>
    <w:p>
      <w:pPr>
        <w:spacing w:after="100" w:before="0"/>
      </w:pPr>
      <w:r>
        <w:rPr>
          <w:b w:val="0"/>
        </w:rPr>
        <w:t>C. Gambit</w:t>
      </w:r>
    </w:p>
    <w:p>
      <w:pPr>
        <w:spacing w:after="100" w:before="0"/>
      </w:pPr>
      <w:r>
        <w:rPr>
          <w:b w:val="0"/>
        </w:rPr>
        <w:t>D. Castling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gambit in chess refers to a strategic sacrifice of material, usually a pawn, during the opening phase to gain positional advantage or initiative. Derived from the Italian word "gambetto," it aims to disrupt an opponent's plans. Examples include the King's Gambit and Queen's Gambit.</w:t>
      </w:r>
    </w:p>
    <w:p>
      <w:pPr>
        <w:spacing w:before="0"/>
      </w:pPr>
      <w:r>
        <w:rPr>
          <w:b w:val="0"/>
        </w:rPr>
      </w:r>
    </w:p>
    <w:p>
      <w:pPr>
        <w:spacing w:after="100" w:line="360" w:lineRule="auto" w:before="0"/>
      </w:pPr>
      <w:r>
        <w:rPr>
          <w:b w:val="0"/>
        </w:rPr>
        <w:t>37. The video assistant referee (VAR) system is used in the game of _______.</w:t>
      </w:r>
    </w:p>
    <w:p>
      <w:pPr>
        <w:spacing w:before="0"/>
      </w:pPr>
      <w:r>
        <w:rPr>
          <w:b w:val="0"/>
        </w:rPr>
      </w:r>
    </w:p>
    <w:p>
      <w:pPr>
        <w:spacing w:after="100" w:before="0"/>
      </w:pPr>
      <w:r>
        <w:rPr>
          <w:b w:val="0"/>
        </w:rPr>
        <w:t>A. cricket</w:t>
      </w:r>
    </w:p>
    <w:p>
      <w:pPr>
        <w:spacing w:after="100" w:before="0"/>
      </w:pPr>
      <w:r>
        <w:rPr>
          <w:b w:val="0"/>
        </w:rPr>
        <w:t>B. basketball</w:t>
      </w:r>
    </w:p>
    <w:p>
      <w:pPr>
        <w:spacing w:after="100" w:before="0"/>
      </w:pPr>
      <w:r>
        <w:rPr>
          <w:b w:val="0"/>
        </w:rPr>
        <w:t>C. hockey</w:t>
      </w:r>
    </w:p>
    <w:p>
      <w:pPr>
        <w:spacing w:after="100" w:before="0"/>
      </w:pPr>
      <w:r>
        <w:rPr>
          <w:b w:val="0"/>
        </w:rPr>
        <w:t>D. football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FootballKey Points Additional Information</w:t>
      </w:r>
    </w:p>
    <w:p>
      <w:pPr>
        <w:spacing w:before="0"/>
      </w:pPr>
      <w:r>
        <w:rPr>
          <w:b w:val="0"/>
        </w:rPr>
        <w:t>• VAR is a match official in association football who reviews decisions made by the referee.</w:t>
      </w:r>
    </w:p>
    <w:p>
      <w:pPr>
        <w:spacing w:before="0"/>
      </w:pPr>
      <w:r>
        <w:rPr>
          <w:b w:val="0"/>
        </w:rPr>
        <w:t>• It was first written into the Laws of the Game by the International Football Association Board (IFAB) in 2021.</w:t>
      </w:r>
    </w:p>
    <w:p>
      <w:pPr>
        <w:spacing w:before="0"/>
      </w:pPr>
      <w:r>
        <w:rPr>
          <w:b w:val="0"/>
        </w:rPr>
        <w:t>• Operating under the philosophy of "minimal interference, maximum benefit.</w:t>
      </w:r>
    </w:p>
    <w:p>
      <w:pPr>
        <w:spacing w:before="0"/>
      </w:pPr>
      <w:r>
        <w:rPr>
          <w:b w:val="0"/>
        </w:rPr>
        <w:t>• This system seeks to provide a way for "clear and obvious errors" and "serious missed incidents" to be corrected.</w:t>
      </w:r>
    </w:p>
    <w:p>
      <w:pPr>
        <w:spacing w:before="0"/>
      </w:pPr>
      <w:r>
        <w:rPr>
          <w:b w:val="0"/>
        </w:rPr>
        <w:t>• IFAB. The International Football Association Board (IFAB) is the body that determines the Laws of the Game of association football</w:t>
      </w:r>
    </w:p>
    <w:p>
      <w:pPr>
        <w:spacing w:before="0"/>
      </w:pPr>
      <w:r>
        <w:rPr>
          <w:b w:val="0"/>
        </w:rPr>
        <w:t>• Formation-2 June 1886.</w:t>
      </w:r>
    </w:p>
    <w:p>
      <w:pPr>
        <w:spacing w:before="0"/>
      </w:pPr>
      <w:r>
        <w:rPr>
          <w:b w:val="0"/>
        </w:rPr>
        <w:t>• Headquarters-Zurich Switzerland</w:t>
      </w:r>
    </w:p>
    <w:p>
      <w:pPr>
        <w:spacing w:before="0"/>
      </w:pPr>
      <w:r>
        <w:rPr>
          <w:b w:val="0"/>
        </w:rPr>
        <w:t>• secretary-Lukas brud(As of Sep 2022).</w:t>
      </w:r>
    </w:p>
    <w:p>
      <w:pPr>
        <w:spacing w:before="0"/>
      </w:pPr>
      <w:r>
        <w:rPr>
          <w:b w:val="0"/>
        </w:rPr>
      </w:r>
    </w:p>
    <w:p>
      <w:pPr>
        <w:spacing w:after="100" w:line="360" w:lineRule="auto" w:before="0"/>
      </w:pPr>
      <w:r>
        <w:rPr>
          <w:b w:val="0"/>
        </w:rPr>
        <w:t>38. The term ‘scoop’ is related to which of the following games ?</w:t>
      </w:r>
    </w:p>
    <w:p>
      <w:pPr>
        <w:spacing w:before="0"/>
      </w:pPr>
      <w:r>
        <w:rPr>
          <w:b w:val="0"/>
        </w:rPr>
      </w:r>
    </w:p>
    <w:p>
      <w:pPr>
        <w:spacing w:after="100" w:before="0"/>
      </w:pPr>
      <w:r>
        <w:rPr>
          <w:b w:val="0"/>
        </w:rPr>
        <w:t>A. Boxing</w:t>
      </w:r>
    </w:p>
    <w:p>
      <w:pPr>
        <w:spacing w:after="100" w:before="0"/>
      </w:pPr>
      <w:r>
        <w:rPr>
          <w:b w:val="0"/>
        </w:rPr>
        <w:t>B. Hockey</w:t>
      </w:r>
    </w:p>
    <w:p>
      <w:pPr>
        <w:spacing w:after="100" w:before="0"/>
      </w:pPr>
      <w:r>
        <w:rPr>
          <w:b w:val="0"/>
        </w:rPr>
        <w:t>C. Badminton</w:t>
      </w:r>
    </w:p>
    <w:p>
      <w:pPr>
        <w:spacing w:after="100" w:before="0"/>
      </w:pPr>
      <w:r>
        <w:rPr>
          <w:b w:val="0"/>
        </w:rPr>
        <w:t>D. Football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Hockey. Key Points Additional Information</w:t>
      </w:r>
    </w:p>
    <w:p>
      <w:pPr>
        <w:spacing w:before="0"/>
      </w:pPr>
      <w:r>
        <w:rPr>
          <w:b w:val="0"/>
        </w:rPr>
        <w:t>• Hockey Established: 1924 (International Hockey Federation - FIH)</w:t>
      </w:r>
    </w:p>
    <w:p>
      <w:pPr>
        <w:spacing w:before="0"/>
      </w:pPr>
      <w:r>
        <w:rPr>
          <w:b w:val="0"/>
        </w:rPr>
        <w:t>• Headquarters: Lausanne, Switzerland</w:t>
      </w:r>
    </w:p>
    <w:p>
      <w:pPr>
        <w:spacing w:before="0"/>
      </w:pPr>
      <w:r>
        <w:rPr>
          <w:b w:val="0"/>
        </w:rPr>
        <w:t>• Key Terminology: Penalty corner, backhand, drag flick, dribbling, tackleField hockey is a fast-paced team sport played on a grass or artificial turf field. The objective is to score more goals than the opposing team by hitting a small, hard ball with a stick into the goal. The FIH is the governing body for international hockey, setting rules and organizing major tournaments.</w:t>
      </w:r>
    </w:p>
    <w:p>
      <w:pPr>
        <w:spacing w:before="0"/>
      </w:pPr>
      <w:r>
        <w:rPr>
          <w:b w:val="0"/>
        </w:rPr>
        <w:t>• Boxing Established: 1881 (Amateur Boxing Association)</w:t>
      </w:r>
    </w:p>
    <w:p>
      <w:pPr>
        <w:spacing w:before="0"/>
      </w:pPr>
      <w:r>
        <w:rPr>
          <w:b w:val="0"/>
        </w:rPr>
        <w:t>• Headquarters: Lausanne, Switzerland (International Boxing Association - IBA)</w:t>
      </w:r>
    </w:p>
    <w:p>
      <w:pPr>
        <w:spacing w:before="0"/>
      </w:pPr>
      <w:r>
        <w:rPr>
          <w:b w:val="0"/>
        </w:rPr>
        <w:t>• Key Terminology: Knockout, jab, hook, uppercut, guard, refereeBoxing is a combat sport where two participants throw punches at each other with gloved hands within a defined set of rules. The IBA is the international governing body for amateur boxing. The goal is to outscore or knock out the opponent.</w:t>
      </w:r>
    </w:p>
    <w:p>
      <w:pPr>
        <w:spacing w:before="0"/>
      </w:pPr>
      <w:r>
        <w:rPr>
          <w:b w:val="0"/>
        </w:rPr>
        <w:t>• Badminton Established: 1893 (Badminton Association of England)</w:t>
      </w:r>
    </w:p>
    <w:p>
      <w:pPr>
        <w:spacing w:before="0"/>
      </w:pPr>
      <w:r>
        <w:rPr>
          <w:b w:val="0"/>
        </w:rPr>
        <w:t>• Headquarters: Kuala Lumpur, Malaysia (Badminton World Federation - BWF)</w:t>
      </w:r>
    </w:p>
    <w:p>
      <w:pPr>
        <w:spacing w:before="0"/>
      </w:pPr>
      <w:r>
        <w:rPr>
          <w:b w:val="0"/>
        </w:rPr>
        <w:t>• Key Terminology: Smash, drop shot, clear, net shot, forehand, backhand</w:t>
      </w:r>
    </w:p>
    <w:p>
      <w:pPr>
        <w:spacing w:before="0"/>
      </w:pPr>
      <w:r>
        <w:rPr>
          <w:b w:val="0"/>
        </w:rPr>
        <w:t>• Badminton is a racquet sport played using lightweight rackets to hit a shuttlecock across a net. The BWF is the international governing body. The game is played as singles (one player per side) or doubles (two players per side).</w:t>
      </w:r>
    </w:p>
    <w:p>
      <w:pPr>
        <w:spacing w:before="0"/>
      </w:pPr>
      <w:r>
        <w:rPr>
          <w:b w:val="0"/>
        </w:rPr>
        <w:t>• Football Established: 1863 (The Football Association - FA)</w:t>
      </w:r>
    </w:p>
    <w:p>
      <w:pPr>
        <w:spacing w:before="0"/>
      </w:pPr>
      <w:r>
        <w:rPr>
          <w:b w:val="0"/>
        </w:rPr>
        <w:t>• Headquarters: Zurich, Switzerland (Fédération Internationale de Football Association - FIFA)</w:t>
      </w:r>
    </w:p>
    <w:p>
      <w:pPr>
        <w:spacing w:before="0"/>
      </w:pPr>
      <w:r>
        <w:rPr>
          <w:b w:val="0"/>
        </w:rPr>
        <w:t>• Key Terminology: Goal, penalty, offside, tackle, dribbling, passFootball (soccer) is the most popular sport globally. It involves two teams of eleven players attempting to score goals by kicking or heading a ball into the opposing team's net. FIFA is the governing body for international football, organizing major tournaments like the World Cup.</w:t>
      </w:r>
    </w:p>
    <w:p>
      <w:pPr>
        <w:spacing w:before="0"/>
      </w:pPr>
      <w:r>
        <w:rPr>
          <w:b w:val="0"/>
        </w:rPr>
      </w:r>
    </w:p>
    <w:p>
      <w:pPr>
        <w:spacing w:after="100" w:line="360" w:lineRule="auto" w:before="0"/>
      </w:pPr>
      <w:r>
        <w:rPr>
          <w:b w:val="0"/>
        </w:rPr>
        <w:t>39. What is the length of the side-line in field hockey?</w:t>
      </w:r>
    </w:p>
    <w:p>
      <w:pPr>
        <w:spacing w:before="0"/>
      </w:pPr>
      <w:r>
        <w:rPr>
          <w:b w:val="0"/>
        </w:rPr>
      </w:r>
    </w:p>
    <w:p>
      <w:pPr>
        <w:spacing w:after="100" w:before="0"/>
      </w:pPr>
      <w:r>
        <w:rPr>
          <w:b w:val="0"/>
        </w:rPr>
        <w:t>A. 91.4 m</w:t>
      </w:r>
    </w:p>
    <w:p>
      <w:pPr>
        <w:spacing w:after="100" w:before="0"/>
      </w:pPr>
      <w:r>
        <w:rPr>
          <w:b w:val="0"/>
        </w:rPr>
        <w:t>B. 72.3 m</w:t>
      </w:r>
    </w:p>
    <w:p>
      <w:pPr>
        <w:spacing w:after="100" w:before="0"/>
      </w:pPr>
      <w:r>
        <w:rPr>
          <w:b w:val="0"/>
        </w:rPr>
        <w:t>C. 110.0 m</w:t>
      </w:r>
    </w:p>
    <w:p>
      <w:pPr>
        <w:spacing w:after="100" w:before="0"/>
      </w:pPr>
      <w:r>
        <w:rPr>
          <w:b w:val="0"/>
        </w:rPr>
        <w:t>D. 102.1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Field hockey is played on a pitch that is 91.4 m long and 55 m wide. This border is marked on the turf and the shorter lines are known as backlines. The aim of the game is to score goals by putting the ball in the rival team's goal. The pitch has a general length of 100 yards (91.44 m) and a width of 60 yards (54.86 m), for a whole area of 54,000 ft² (5017 m²).</w:t>
      </w:r>
    </w:p>
    <w:p>
      <w:pPr>
        <w:spacing w:before="0"/>
      </w:pPr>
      <w:r>
        <w:rPr>
          <w:b w:val="0"/>
        </w:rPr>
      </w:r>
    </w:p>
    <w:p>
      <w:pPr>
        <w:spacing w:after="100" w:line="360" w:lineRule="auto" w:before="0"/>
      </w:pPr>
      <w:r>
        <w:rPr>
          <w:b w:val="0"/>
        </w:rPr>
        <w:t>40. Black Card given to a badminton player during the game indicates _____________.</w:t>
      </w:r>
    </w:p>
    <w:p>
      <w:pPr>
        <w:spacing w:before="0"/>
      </w:pPr>
      <w:r>
        <w:rPr>
          <w:b w:val="0"/>
        </w:rPr>
      </w:r>
    </w:p>
    <w:p>
      <w:pPr>
        <w:spacing w:after="100" w:before="0"/>
      </w:pPr>
      <w:r>
        <w:rPr>
          <w:b w:val="0"/>
        </w:rPr>
        <w:t>A. suspension</w:t>
      </w:r>
    </w:p>
    <w:p>
      <w:pPr>
        <w:spacing w:after="100" w:before="0"/>
      </w:pPr>
      <w:r>
        <w:rPr>
          <w:b w:val="0"/>
        </w:rPr>
        <w:t>B. fault</w:t>
      </w:r>
    </w:p>
    <w:p>
      <w:pPr>
        <w:spacing w:after="100" w:before="0"/>
      </w:pPr>
      <w:r>
        <w:rPr>
          <w:b w:val="0"/>
        </w:rPr>
        <w:t>C. warning</w:t>
      </w:r>
    </w:p>
    <w:p>
      <w:pPr>
        <w:spacing w:after="100" w:before="0"/>
      </w:pPr>
      <w:r>
        <w:rPr>
          <w:b w:val="0"/>
        </w:rPr>
        <w:t>D. disqualification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Badminton is a game played with a shuttlecock and lightweight rackets. It was named after the country home of the Duke of Beaufort in Gloucestershire, England, where it was first played in 1873.</w:t>
      </w:r>
    </w:p>
    <w:p>
      <w:pPr>
        <w:spacing w:before="0"/>
      </w:pPr>
      <w:r>
        <w:rPr>
          <w:b w:val="0"/>
        </w:rPr>
      </w:r>
    </w:p>
    <w:p>
      <w:pPr>
        <w:spacing w:after="100" w:line="360" w:lineRule="auto" w:before="0"/>
      </w:pPr>
      <w:r>
        <w:rPr>
          <w:b w:val="0"/>
        </w:rPr>
        <w:t>41. With which of the following sports do you associate the term '16-yard hit'?</w:t>
      </w:r>
    </w:p>
    <w:p>
      <w:pPr>
        <w:spacing w:before="0"/>
      </w:pPr>
      <w:r>
        <w:rPr>
          <w:b w:val="0"/>
        </w:rPr>
      </w:r>
    </w:p>
    <w:p>
      <w:pPr>
        <w:spacing w:after="100" w:before="0"/>
      </w:pPr>
      <w:r>
        <w:rPr>
          <w:b w:val="0"/>
        </w:rPr>
        <w:t>A. Golf</w:t>
      </w:r>
    </w:p>
    <w:p>
      <w:pPr>
        <w:spacing w:after="100" w:before="0"/>
      </w:pPr>
      <w:r>
        <w:rPr>
          <w:b w:val="0"/>
        </w:rPr>
        <w:t>B. Lawn tennis</w:t>
      </w:r>
    </w:p>
    <w:p>
      <w:pPr>
        <w:spacing w:after="100" w:before="0"/>
      </w:pPr>
      <w:r>
        <w:rPr>
          <w:b w:val="0"/>
        </w:rPr>
        <w:t>C. Cricket</w:t>
      </w:r>
    </w:p>
    <w:p>
      <w:pPr>
        <w:spacing w:after="100" w:before="0"/>
      </w:pPr>
      <w:r>
        <w:rPr>
          <w:b w:val="0"/>
        </w:rPr>
        <w:t>D. Field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'16-yard hit' is associated with field hockey. It refers to a free hit awarded to the defending team when the attacking team commits an offense within the striking circle, but outside the goal line. This allows the defending team to clear the ball.</w:t>
      </w:r>
    </w:p>
    <w:p>
      <w:pPr>
        <w:spacing w:before="0"/>
      </w:pPr>
      <w:r>
        <w:rPr>
          <w:b w:val="0"/>
        </w:rPr>
      </w:r>
    </w:p>
    <w:p>
      <w:pPr>
        <w:spacing w:after="100" w:line="360" w:lineRule="auto" w:before="0"/>
      </w:pPr>
      <w:r>
        <w:rPr>
          <w:b w:val="0"/>
        </w:rPr>
        <w:t>42. In karate, the fight starts when the referee shouts “_______”.</w:t>
      </w:r>
    </w:p>
    <w:p>
      <w:pPr>
        <w:spacing w:before="0"/>
      </w:pPr>
      <w:r>
        <w:rPr>
          <w:b w:val="0"/>
        </w:rPr>
      </w:r>
    </w:p>
    <w:p>
      <w:pPr>
        <w:spacing w:after="100" w:before="0"/>
      </w:pPr>
      <w:r>
        <w:rPr>
          <w:b w:val="0"/>
        </w:rPr>
        <w:t>A. Yame</w:t>
      </w:r>
    </w:p>
    <w:p>
      <w:pPr>
        <w:spacing w:after="100" w:before="0"/>
      </w:pPr>
      <w:r>
        <w:rPr>
          <w:b w:val="0"/>
        </w:rPr>
        <w:t>B. Shobu Hajime!</w:t>
      </w:r>
    </w:p>
    <w:p>
      <w:pPr>
        <w:spacing w:after="100" w:before="0"/>
      </w:pPr>
      <w:r>
        <w:rPr>
          <w:b w:val="0"/>
        </w:rPr>
        <w:t>C. Kaizen</w:t>
      </w:r>
    </w:p>
    <w:p>
      <w:pPr>
        <w:spacing w:after="100" w:before="0"/>
      </w:pPr>
      <w:r>
        <w:rPr>
          <w:b w:val="0"/>
        </w:rPr>
        <w:t>D. Yuko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Shobu Hajime!. Key Points Additional Information</w:t>
      </w:r>
    </w:p>
    <w:p>
      <w:pPr>
        <w:spacing w:before="0"/>
      </w:pPr>
      <w:r>
        <w:rPr>
          <w:b w:val="0"/>
        </w:rPr>
        <w:t>• Shobu Hajime! In karate, the fight officially begins when the referee shouts "Shobu Hajime!"</w:t>
      </w:r>
    </w:p>
    <w:p>
      <w:pPr>
        <w:spacing w:before="0"/>
      </w:pPr>
      <w:r>
        <w:rPr>
          <w:b w:val="0"/>
        </w:rPr>
        <w:t>• This phrase translates to "Begin the match!" or "Start the fight!" in English.</w:t>
      </w:r>
    </w:p>
    <w:p>
      <w:pPr>
        <w:spacing w:before="0"/>
      </w:pPr>
      <w:r>
        <w:rPr>
          <w:b w:val="0"/>
        </w:rPr>
        <w:t>• It is used in competitive karate to signal the start of a sparring match (kumite).</w:t>
      </w:r>
    </w:p>
    <w:p>
      <w:pPr>
        <w:spacing w:before="0"/>
      </w:pPr>
      <w:r>
        <w:rPr>
          <w:b w:val="0"/>
        </w:rPr>
        <w:t>• The referee ensures both competitors are ready before giving this command.</w:t>
      </w:r>
    </w:p>
    <w:p>
      <w:pPr>
        <w:spacing w:before="0"/>
      </w:pPr>
      <w:r>
        <w:rPr>
          <w:b w:val="0"/>
        </w:rPr>
        <w:t>• This term is part of the standardized Japanese terminology used in karate competitions worldwide.</w:t>
      </w:r>
    </w:p>
    <w:p>
      <w:pPr>
        <w:spacing w:before="0"/>
      </w:pPr>
      <w:r>
        <w:rPr>
          <w:b w:val="0"/>
        </w:rPr>
        <w:t>• Yame "Yame" means "Stop!" in Japanese and is used by the referee to halt the match temporarily.</w:t>
      </w:r>
    </w:p>
    <w:p>
      <w:pPr>
        <w:spacing w:before="0"/>
      </w:pPr>
      <w:r>
        <w:rPr>
          <w:b w:val="0"/>
        </w:rPr>
        <w:t>• It is commonly used when a point is scored, a rule is violated, or there is an injury.</w:t>
      </w:r>
    </w:p>
    <w:p>
      <w:pPr>
        <w:spacing w:before="0"/>
      </w:pPr>
      <w:r>
        <w:rPr>
          <w:b w:val="0"/>
        </w:rPr>
        <w:t>• After "Yame," the referee may reset the competitors or give instructions before resuming the match.</w:t>
      </w:r>
    </w:p>
    <w:p>
      <w:pPr>
        <w:spacing w:before="0"/>
      </w:pPr>
      <w:r>
        <w:rPr>
          <w:b w:val="0"/>
        </w:rPr>
        <w:t>• This command ensures the match is conducted safely and fairly.</w:t>
      </w:r>
    </w:p>
    <w:p>
      <w:pPr>
        <w:spacing w:before="0"/>
      </w:pPr>
      <w:r>
        <w:rPr>
          <w:b w:val="0"/>
        </w:rPr>
        <w:t>• It is one of the most frequently used terms during a karate competition.</w:t>
      </w:r>
    </w:p>
    <w:p>
      <w:pPr>
        <w:spacing w:before="0"/>
      </w:pPr>
      <w:r>
        <w:rPr>
          <w:b w:val="0"/>
        </w:rPr>
        <w:t>• Kaizen "Kaizen" is a Japanese term meaning "continuous improvement" but is not used in karate competitions.</w:t>
      </w:r>
    </w:p>
    <w:p>
      <w:pPr>
        <w:spacing w:before="0"/>
      </w:pPr>
      <w:r>
        <w:rPr>
          <w:b w:val="0"/>
        </w:rPr>
        <w:t>• It is more commonly associated with business practices and personal development.</w:t>
      </w:r>
    </w:p>
    <w:p>
      <w:pPr>
        <w:spacing w:before="0"/>
      </w:pPr>
      <w:r>
        <w:rPr>
          <w:b w:val="0"/>
        </w:rPr>
        <w:t>• In karate, the focus is on specific commands like "Shobu Hajime" or "Yame" to control the match.</w:t>
      </w:r>
    </w:p>
    <w:p>
      <w:pPr>
        <w:spacing w:before="0"/>
      </w:pPr>
      <w:r>
        <w:rPr>
          <w:b w:val="0"/>
        </w:rPr>
        <w:t>• While "Kaizen" reflects the philosophy of self-improvement in martial arts, it is not a referee command.</w:t>
      </w:r>
    </w:p>
    <w:p>
      <w:pPr>
        <w:spacing w:before="0"/>
      </w:pPr>
      <w:r>
        <w:rPr>
          <w:b w:val="0"/>
        </w:rPr>
        <w:t>• It is unrelated to the technical terminology used during a karate fight.</w:t>
      </w:r>
    </w:p>
    <w:p>
      <w:pPr>
        <w:spacing w:before="0"/>
      </w:pPr>
      <w:r>
        <w:rPr>
          <w:b w:val="0"/>
        </w:rPr>
        <w:t>• Yuko "Yuko" is a term used in karate scoring, referring to a mid-level point awarded during a match.</w:t>
      </w:r>
    </w:p>
    <w:p>
      <w:pPr>
        <w:spacing w:before="0"/>
      </w:pPr>
      <w:r>
        <w:rPr>
          <w:b w:val="0"/>
        </w:rPr>
        <w:t>• It is given for techniques that demonstrate good form, control, and impact but are less significant than an "Ippon."</w:t>
      </w:r>
    </w:p>
    <w:p>
      <w:pPr>
        <w:spacing w:before="0"/>
      </w:pPr>
      <w:r>
        <w:rPr>
          <w:b w:val="0"/>
        </w:rPr>
        <w:t>• A "Yuko" is worth one point in many karate competition formats.</w:t>
      </w:r>
    </w:p>
    <w:p>
      <w:pPr>
        <w:spacing w:before="0"/>
      </w:pPr>
      <w:r>
        <w:rPr>
          <w:b w:val="0"/>
        </w:rPr>
        <w:t>• The referee announces "Yuko" when such a technique is successfully executed.</w:t>
      </w:r>
    </w:p>
    <w:p>
      <w:pPr>
        <w:spacing w:before="0"/>
      </w:pPr>
      <w:r>
        <w:rPr>
          <w:b w:val="0"/>
        </w:rPr>
        <w:t>• It is not a command to start or stop the match but rather a scoring declaration.</w:t>
      </w:r>
    </w:p>
    <w:p>
      <w:pPr>
        <w:spacing w:before="0"/>
      </w:pPr>
      <w:r>
        <w:rPr>
          <w:b w:val="0"/>
        </w:rPr>
      </w:r>
    </w:p>
    <w:p>
      <w:pPr>
        <w:spacing w:after="100" w:line="360" w:lineRule="auto" w:before="0"/>
      </w:pPr>
      <w:r>
        <w:rPr>
          <w:b w:val="0"/>
        </w:rPr>
        <w:t>43. In Fencing, a contest between the two fencers is known as:</w:t>
      </w:r>
    </w:p>
    <w:p>
      <w:pPr>
        <w:spacing w:before="0"/>
      </w:pPr>
      <w:r>
        <w:rPr>
          <w:b w:val="0"/>
        </w:rPr>
      </w:r>
    </w:p>
    <w:p>
      <w:pPr>
        <w:spacing w:after="100" w:before="0"/>
      </w:pPr>
      <w:r>
        <w:rPr>
          <w:b w:val="0"/>
        </w:rPr>
        <w:t>A. bout</w:t>
      </w:r>
    </w:p>
    <w:p>
      <w:pPr>
        <w:spacing w:after="100" w:before="0"/>
      </w:pPr>
      <w:r>
        <w:rPr>
          <w:b w:val="0"/>
        </w:rPr>
        <w:t>B. remise</w:t>
      </w:r>
    </w:p>
    <w:p>
      <w:pPr>
        <w:spacing w:after="100" w:before="0"/>
      </w:pPr>
      <w:r>
        <w:rPr>
          <w:b w:val="0"/>
        </w:rPr>
        <w:t>C. parry</w:t>
      </w:r>
    </w:p>
    <w:p>
      <w:pPr>
        <w:spacing w:after="100" w:before="0"/>
      </w:pPr>
      <w:r>
        <w:rPr>
          <w:b w:val="0"/>
        </w:rPr>
        <w:t>D. riposte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bout Key Points Additional Information</w:t>
      </w:r>
    </w:p>
    <w:p>
      <w:pPr>
        <w:spacing w:before="0"/>
      </w:pPr>
      <w:r>
        <w:rPr>
          <w:b w:val="0"/>
        </w:rPr>
        <w:t>• A bout is the term used to describe a contest between two fencers.</w:t>
      </w:r>
    </w:p>
    <w:p>
      <w:pPr>
        <w:spacing w:before="0"/>
      </w:pPr>
      <w:r>
        <w:rPr>
          <w:b w:val="0"/>
        </w:rPr>
        <w:t>• In fencing, a bout is a match in which fencers compete to score points by hitting their opponent with their weapon.</w:t>
      </w:r>
    </w:p>
    <w:p>
      <w:pPr>
        <w:spacing w:before="0"/>
      </w:pPr>
      <w:r>
        <w:rPr>
          <w:b w:val="0"/>
        </w:rPr>
        <w:t>• The bout typically consists of a series of rounds, and the fencer with the most points at the end of the rounds is declared the winner.</w:t>
      </w:r>
    </w:p>
    <w:p>
      <w:pPr>
        <w:spacing w:before="0"/>
      </w:pPr>
      <w:r>
        <w:rPr>
          <w:b w:val="0"/>
        </w:rPr>
        <w:t>• There are different types of fencing weapons used in bouts, including foil, epee, and sabre, each with its own rules and scoring methods.</w:t>
      </w:r>
    </w:p>
    <w:p>
      <w:pPr>
        <w:spacing w:before="0"/>
      </w:pPr>
      <w:r>
        <w:rPr>
          <w:b w:val="0"/>
        </w:rPr>
        <w:t>• A remise is a renewed attack immediately after the opponent's parry without withdrawing the arm.</w:t>
      </w:r>
    </w:p>
    <w:p>
      <w:pPr>
        <w:spacing w:before="0"/>
      </w:pPr>
      <w:r>
        <w:rPr>
          <w:b w:val="0"/>
        </w:rPr>
        <w:t>• A parry is a defensive action where a fencer deflects or blocks an opponent's attack.</w:t>
      </w:r>
    </w:p>
    <w:p>
      <w:pPr>
        <w:spacing w:before="0"/>
      </w:pPr>
      <w:r>
        <w:rPr>
          <w:b w:val="0"/>
        </w:rPr>
        <w:t>• A riposte is an offensive action following a successful parry, where the fencer immediately strikes back at the opponent.</w:t>
      </w:r>
    </w:p>
    <w:p>
      <w:pPr>
        <w:spacing w:before="0"/>
      </w:pPr>
      <w:r>
        <w:rPr>
          <w:b w:val="0"/>
        </w:rPr>
        <w:t>• Fencing is an Olympic sport with a rich history and is known for its emphasis on speed, strategy, and precision.</w:t>
      </w:r>
    </w:p>
    <w:p>
      <w:pPr>
        <w:spacing w:before="0"/>
      </w:pPr>
      <w:r>
        <w:rPr>
          <w:b w:val="0"/>
        </w:rPr>
        <w:t>• Modern fencing is governed by the Fédération Internationale d'Escrime (FIE), which sets the rules and standards for competitions worldwide.</w:t>
      </w:r>
    </w:p>
    <w:p>
      <w:pPr>
        <w:spacing w:before="0"/>
      </w:pPr>
      <w:r>
        <w:rPr>
          <w:b w:val="0"/>
        </w:rPr>
      </w:r>
    </w:p>
    <w:p>
      <w:pPr>
        <w:spacing w:after="100" w:line="360" w:lineRule="auto" w:before="0"/>
      </w:pPr>
      <w:r>
        <w:rPr>
          <w:b w:val="0"/>
        </w:rPr>
        <w:t>44. In hockey, what is the meaning of the signal if the umpire points both arms horizontally towards the goal?</w:t>
      </w:r>
    </w:p>
    <w:p>
      <w:pPr>
        <w:spacing w:before="0"/>
      </w:pPr>
      <w:r>
        <w:rPr>
          <w:b w:val="0"/>
        </w:rPr>
      </w:r>
    </w:p>
    <w:p>
      <w:pPr>
        <w:spacing w:after="100" w:before="0"/>
      </w:pPr>
      <w:r>
        <w:rPr>
          <w:b w:val="0"/>
        </w:rPr>
        <w:t>A. Free hit</w:t>
      </w:r>
    </w:p>
    <w:p>
      <w:pPr>
        <w:spacing w:after="100" w:before="0"/>
      </w:pPr>
      <w:r>
        <w:rPr>
          <w:b w:val="0"/>
        </w:rPr>
        <w:t>B. Penalty corner</w:t>
      </w:r>
    </w:p>
    <w:p>
      <w:pPr>
        <w:spacing w:after="100" w:before="0"/>
      </w:pPr>
      <w:r>
        <w:rPr>
          <w:b w:val="0"/>
        </w:rPr>
        <w:t>C. Penalty stroke</w:t>
      </w:r>
    </w:p>
    <w:p>
      <w:pPr>
        <w:spacing w:after="100" w:before="0"/>
      </w:pPr>
      <w:r>
        <w:rPr>
          <w:b w:val="0"/>
        </w:rPr>
        <w:t>D. Goal scored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the umpire signals with both arms horizontally towards the goal in hockey, it indicates a penalty corner has been awarded due to a defensive violation. Penalty corners are sought out by attacking players as they offer a great chance to score with specific rules and specialized abilities like the drag flick. Hockey is a team game played in summer and winter with sticks to direct a ball or disc towards a goal.</w:t>
      </w:r>
    </w:p>
    <w:p>
      <w:pPr>
        <w:spacing w:before="0"/>
      </w:pPr>
      <w:r>
        <w:rPr>
          <w:b w:val="0"/>
        </w:rPr>
      </w:r>
    </w:p>
    <w:p>
      <w:pPr>
        <w:spacing w:after="100" w:line="360" w:lineRule="auto" w:before="0"/>
      </w:pPr>
      <w:r>
        <w:rPr>
          <w:b w:val="0"/>
        </w:rPr>
        <w:t>45. In Equestrian sports, ______ occurs when a horse or rider lowers an element of a jump that establishes the height of an obstacle.</w:t>
      </w:r>
    </w:p>
    <w:p>
      <w:pPr>
        <w:spacing w:before="0"/>
      </w:pPr>
      <w:r>
        <w:rPr>
          <w:b w:val="0"/>
        </w:rPr>
      </w:r>
    </w:p>
    <w:p>
      <w:pPr>
        <w:spacing w:after="100" w:before="0"/>
      </w:pPr>
      <w:r>
        <w:rPr>
          <w:b w:val="0"/>
        </w:rPr>
        <w:t>A. canter</w:t>
      </w:r>
    </w:p>
    <w:p>
      <w:pPr>
        <w:spacing w:after="100" w:before="0"/>
      </w:pPr>
      <w:r>
        <w:rPr>
          <w:b w:val="0"/>
        </w:rPr>
        <w:t>B. curb</w:t>
      </w:r>
    </w:p>
    <w:p>
      <w:pPr>
        <w:spacing w:after="100" w:before="0"/>
      </w:pPr>
      <w:r>
        <w:rPr>
          <w:b w:val="0"/>
        </w:rPr>
        <w:t>C. knockdown</w:t>
      </w:r>
    </w:p>
    <w:p>
      <w:pPr>
        <w:spacing w:after="100" w:before="0"/>
      </w:pPr>
      <w:r>
        <w:rPr>
          <w:b w:val="0"/>
        </w:rPr>
        <w:t>D. clean round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equestrian sports, a knockdown occurs when a horse or rider lowers an element of a jump, impacting the height of the obstacle. This results in penalties that affect the rider’s overall score. Knockdowns are commonly caused by the horse’s legs hitting the jump or rider errors. The term is frequently used in show jumping and similar events involving jumps. Equestrian sports encompass disciplines like show jumping, dressage, and eventing, where riders and horses navigate a series of obstacles.</w:t>
      </w:r>
    </w:p>
    <w:p>
      <w:pPr>
        <w:spacing w:before="0"/>
      </w:pPr>
      <w:r>
        <w:rPr>
          <w:b w:val="0"/>
        </w:rPr>
      </w:r>
    </w:p>
    <w:p>
      <w:pPr>
        <w:spacing w:after="100" w:line="360" w:lineRule="auto" w:before="0"/>
      </w:pPr>
      <w:r>
        <w:rPr>
          <w:b w:val="0"/>
        </w:rPr>
        <w:t>46. What do you mean by ‘cant’ in kabaddi?</w:t>
      </w:r>
    </w:p>
    <w:p>
      <w:pPr>
        <w:spacing w:before="0"/>
      </w:pPr>
      <w:r>
        <w:rPr>
          <w:b w:val="0"/>
        </w:rPr>
      </w:r>
    </w:p>
    <w:p>
      <w:pPr>
        <w:spacing w:after="100" w:before="0"/>
      </w:pPr>
      <w:r>
        <w:rPr>
          <w:b w:val="0"/>
        </w:rPr>
        <w:t>A. A player in whose court a raid is made</w:t>
      </w:r>
    </w:p>
    <w:p>
      <w:pPr>
        <w:spacing w:after="100" w:before="0"/>
      </w:pPr>
      <w:r>
        <w:rPr>
          <w:b w:val="0"/>
        </w:rPr>
        <w:t>B. A special point is given to an opponent</w:t>
      </w:r>
    </w:p>
    <w:p>
      <w:pPr>
        <w:spacing w:after="100" w:before="0"/>
      </w:pPr>
      <w:r>
        <w:rPr>
          <w:b w:val="0"/>
        </w:rPr>
        <w:t>C. A player who enters the court</w:t>
      </w:r>
    </w:p>
    <w:p>
      <w:pPr>
        <w:spacing w:after="100" w:before="0"/>
      </w:pPr>
      <w:r>
        <w:rPr>
          <w:b w:val="0"/>
        </w:rPr>
        <w:t>D. Repeating round of the word ‘kabaddi’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Repeating round of the word 'kabaddi'. Key Points Additional Information</w:t>
      </w:r>
    </w:p>
    <w:p>
      <w:pPr>
        <w:spacing w:before="0"/>
      </w:pPr>
      <w:r>
        <w:rPr>
          <w:b w:val="0"/>
        </w:rPr>
        <w:t>• In kabaddi, 'cant' refers to the continuous chanting of the word 'kabaddi' during a raid.</w:t>
      </w:r>
    </w:p>
    <w:p>
      <w:pPr>
        <w:spacing w:before="0"/>
      </w:pPr>
      <w:r>
        <w:rPr>
          <w:b w:val="0"/>
        </w:rPr>
        <w:t>• The raider must repeat the word 'kabaddi' without breaking the chant to demonstrate that they are not holding their breath.</w:t>
      </w:r>
    </w:p>
    <w:p>
      <w:pPr>
        <w:spacing w:before="0"/>
      </w:pPr>
      <w:r>
        <w:rPr>
          <w:b w:val="0"/>
        </w:rPr>
        <w:t>• The chant acts as a timer for the raid; the raider must return to their half of the court before running out of breath.</w:t>
      </w:r>
    </w:p>
    <w:p>
      <w:pPr>
        <w:spacing w:before="0"/>
      </w:pPr>
      <w:r>
        <w:rPr>
          <w:b w:val="0"/>
        </w:rPr>
        <w:t>• Failing to maintain the chant or taking a breath results in the raider being declared out.</w:t>
      </w:r>
    </w:p>
    <w:p>
      <w:pPr>
        <w:spacing w:before="0"/>
      </w:pPr>
      <w:r>
        <w:rPr>
          <w:b w:val="0"/>
        </w:rPr>
        <w:t>• This rule ensures that the raider does not stay in the opponent's court for an extended period.</w:t>
      </w:r>
    </w:p>
    <w:p>
      <w:pPr>
        <w:spacing w:before="0"/>
      </w:pPr>
      <w:r>
        <w:rPr>
          <w:b w:val="0"/>
        </w:rPr>
        <w:t>• Kabaddi It is a contact team sport that originated in ancient India.</w:t>
      </w:r>
    </w:p>
    <w:p>
      <w:pPr>
        <w:spacing w:before="0"/>
      </w:pPr>
      <w:r>
        <w:rPr>
          <w:b w:val="0"/>
        </w:rPr>
        <w:t>• The game involves two teams of seven players each, who take turns sending a "raider" into the opposition's half to tag out as many defenders as possible.</w:t>
      </w:r>
    </w:p>
    <w:p>
      <w:pPr>
        <w:spacing w:before="0"/>
      </w:pPr>
      <w:r>
        <w:rPr>
          <w:b w:val="0"/>
        </w:rPr>
        <w:t>• Points are scored by the raider for each opponent tagged, while the opposing team tries to capture the raider.</w:t>
      </w:r>
    </w:p>
    <w:p>
      <w:pPr>
        <w:spacing w:before="0"/>
      </w:pPr>
      <w:r>
        <w:rPr>
          <w:b w:val="0"/>
        </w:rPr>
        <w:t>• Raid A raid is the primary action in kabaddi where one player (the raider) enters the opponent's half to tag out players.</w:t>
      </w:r>
    </w:p>
    <w:p>
      <w:pPr>
        <w:spacing w:before="0"/>
      </w:pPr>
      <w:r>
        <w:rPr>
          <w:b w:val="0"/>
        </w:rPr>
        <w:t>• The raider must return to their half within 30 seconds while maintaining the 'cant'.</w:t>
      </w:r>
    </w:p>
    <w:p>
      <w:pPr>
        <w:spacing w:before="0"/>
      </w:pPr>
      <w:r>
        <w:rPr>
          <w:b w:val="0"/>
        </w:rPr>
        <w:t>• If the raider gets caught and cannot return, the opposing team scores a point.</w:t>
      </w:r>
    </w:p>
    <w:p>
      <w:pPr>
        <w:spacing w:before="0"/>
      </w:pPr>
      <w:r>
        <w:rPr>
          <w:b w:val="0"/>
        </w:rPr>
        <w:t>• Defense The defending team tries to stop the raider by tackling or catching them.</w:t>
      </w:r>
    </w:p>
    <w:p>
      <w:pPr>
        <w:spacing w:before="0"/>
      </w:pPr>
      <w:r>
        <w:rPr>
          <w:b w:val="0"/>
        </w:rPr>
        <w:t>• If the raider is stopped and unable to return, the defending team earns a point.</w:t>
      </w:r>
    </w:p>
    <w:p>
      <w:pPr>
        <w:spacing w:before="0"/>
      </w:pPr>
      <w:r>
        <w:rPr>
          <w:b w:val="0"/>
        </w:rPr>
        <w:t>• Defensive strategies include forming chains or circles to trap the raider.</w:t>
      </w:r>
    </w:p>
    <w:p>
      <w:pPr>
        <w:spacing w:before="0"/>
      </w:pPr>
      <w:r>
        <w:rPr>
          <w:b w:val="0"/>
        </w:rPr>
        <w:t>• Super Tackle A super tackle is when three or fewer defenders tackle the raider successfully.</w:t>
      </w:r>
    </w:p>
    <w:p>
      <w:pPr>
        <w:spacing w:before="0"/>
      </w:pPr>
      <w:r>
        <w:rPr>
          <w:b w:val="0"/>
        </w:rPr>
        <w:t>• It awards two points to the defending team instead of one.</w:t>
      </w:r>
    </w:p>
    <w:p>
      <w:pPr>
        <w:spacing w:before="0"/>
      </w:pPr>
      <w:r>
        <w:rPr>
          <w:b w:val="0"/>
        </w:rPr>
        <w:t>• This strategy is crucial when the defending team is outnumbered.</w:t>
      </w:r>
    </w:p>
    <w:p>
      <w:pPr>
        <w:spacing w:before="0"/>
      </w:pPr>
      <w:r>
        <w:rPr>
          <w:b w:val="0"/>
        </w:rPr>
      </w:r>
    </w:p>
    <w:p>
      <w:pPr>
        <w:spacing w:after="100" w:line="360" w:lineRule="auto" w:before="0"/>
      </w:pPr>
      <w:r>
        <w:rPr>
          <w:b w:val="0"/>
        </w:rPr>
        <w:t>47. As per Olympic rules, in the third game, badminton players change ends when a side scores _____ points.</w:t>
      </w:r>
    </w:p>
    <w:p>
      <w:pPr>
        <w:spacing w:before="0"/>
      </w:pPr>
      <w:r>
        <w:rPr>
          <w:b w:val="0"/>
        </w:rPr>
      </w:r>
    </w:p>
    <w:p>
      <w:pPr>
        <w:spacing w:after="100" w:before="0"/>
      </w:pPr>
      <w:r>
        <w:rPr>
          <w:b w:val="0"/>
        </w:rPr>
        <w:t>A. 15</w:t>
      </w:r>
    </w:p>
    <w:p>
      <w:pPr>
        <w:spacing w:after="100" w:before="0"/>
      </w:pPr>
      <w:r>
        <w:rPr>
          <w:b w:val="0"/>
        </w:rPr>
        <w:t>B. 13</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Olympic rules, badminton players change ends in the third game when a side scores 11 points. This rule ensures fairness by mitigating environmental factors like wind or lighting that could favor one side of the court. It applies to both singles and doubles matches.</w:t>
      </w:r>
    </w:p>
    <w:p>
      <w:pPr>
        <w:spacing w:before="0"/>
      </w:pPr>
      <w:r>
        <w:rPr>
          <w:b w:val="0"/>
        </w:rPr>
      </w:r>
    </w:p>
    <w:p>
      <w:pPr>
        <w:spacing w:after="100" w:line="360" w:lineRule="auto" w:before="0"/>
      </w:pPr>
      <w:r>
        <w:rPr>
          <w:b w:val="0"/>
        </w:rPr>
        <w:t>48. The term ‘anchor runner’ is related to _______.</w:t>
      </w:r>
    </w:p>
    <w:p>
      <w:pPr>
        <w:spacing w:before="0"/>
      </w:pPr>
      <w:r>
        <w:rPr>
          <w:b w:val="0"/>
        </w:rPr>
      </w:r>
    </w:p>
    <w:p>
      <w:pPr>
        <w:spacing w:after="100" w:before="0"/>
      </w:pPr>
      <w:r>
        <w:rPr>
          <w:b w:val="0"/>
        </w:rPr>
        <w:t>A. steeple chase</w:t>
      </w:r>
    </w:p>
    <w:p>
      <w:pPr>
        <w:spacing w:after="100" w:before="0"/>
      </w:pPr>
      <w:r>
        <w:rPr>
          <w:b w:val="0"/>
        </w:rPr>
        <w:t>B. 1500 m race</w:t>
      </w:r>
    </w:p>
    <w:p>
      <w:pPr>
        <w:spacing w:after="100" w:before="0"/>
      </w:pPr>
      <w:r>
        <w:rPr>
          <w:b w:val="0"/>
        </w:rPr>
        <w:t>C. relay race</w:t>
      </w:r>
    </w:p>
    <w:p>
      <w:pPr>
        <w:spacing w:after="100" w:before="0"/>
      </w:pPr>
      <w:r>
        <w:rPr>
          <w:b w:val="0"/>
        </w:rPr>
        <w:t>D. marathon race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relay race. Key Points Additional Information</w:t>
      </w:r>
    </w:p>
    <w:p>
      <w:pPr>
        <w:spacing w:before="0"/>
      </w:pPr>
      <w:r>
        <w:rPr>
          <w:b w:val="0"/>
        </w:rPr>
        <w:t>• Relay Race In a relay race, the last runner is called the 'anchor'.</w:t>
      </w:r>
    </w:p>
    <w:p>
      <w:pPr>
        <w:spacing w:before="0"/>
      </w:pPr>
      <w:r>
        <w:rPr>
          <w:b w:val="0"/>
        </w:rPr>
        <w:t>• Typically, the anchor is the fastest or most experienced competitor in a team.</w:t>
      </w:r>
    </w:p>
    <w:p>
      <w:pPr>
        <w:spacing w:before="0"/>
      </w:pPr>
      <w:r>
        <w:rPr>
          <w:b w:val="0"/>
        </w:rPr>
        <w:t>• A relay race is an event where a team of four athletes runs equal predetermined distances in a sprint race, each passing a rod-like object called the 'baton' to the next person to continue the race.</w:t>
      </w:r>
    </w:p>
    <w:p>
      <w:pPr>
        <w:spacing w:before="0"/>
      </w:pPr>
      <w:r>
        <w:rPr>
          <w:b w:val="0"/>
        </w:rPr>
        <w:t>• Long Jump: In this athletes combine speed, strength, and agility in an attempt to jump as far as possible from a takeoff point.</w:t>
      </w:r>
    </w:p>
    <w:p>
      <w:pPr>
        <w:spacing w:before="0"/>
      </w:pPr>
      <w:r>
        <w:rPr>
          <w:b w:val="0"/>
        </w:rPr>
        <w:t>• It is an Olympic event for men since the first Olympics in 1896.</w:t>
      </w:r>
    </w:p>
    <w:p>
      <w:pPr>
        <w:spacing w:before="0"/>
      </w:pPr>
      <w:r>
        <w:rPr>
          <w:b w:val="0"/>
        </w:rPr>
        <w:t>• Marathon Race: It is a long-distance foot race with a distance of 42.195 kilometers.</w:t>
      </w:r>
    </w:p>
    <w:p>
      <w:pPr>
        <w:spacing w:before="0"/>
      </w:pPr>
      <w:r>
        <w:rPr>
          <w:b w:val="0"/>
        </w:rPr>
        <w:t>• It was part of the original modern Olympic events in 1896.</w:t>
      </w:r>
    </w:p>
    <w:p>
      <w:pPr>
        <w:spacing w:before="0"/>
      </w:pPr>
      <w:r>
        <w:rPr>
          <w:b w:val="0"/>
        </w:rPr>
        <w:t>• Javelin Throw: In this athletes throw a metal-tipped javelin as far as possible.</w:t>
      </w:r>
    </w:p>
    <w:p>
      <w:pPr>
        <w:spacing w:before="0"/>
      </w:pPr>
      <w:r>
        <w:rPr>
          <w:b w:val="0"/>
        </w:rPr>
      </w:r>
    </w:p>
    <w:p>
      <w:pPr>
        <w:spacing w:after="100" w:line="360" w:lineRule="auto" w:before="0"/>
      </w:pPr>
      <w:r>
        <w:rPr>
          <w:b w:val="0"/>
        </w:rPr>
        <w:t>49. In cycling, what is a 'peloton'?</w:t>
      </w:r>
    </w:p>
    <w:p>
      <w:pPr>
        <w:spacing w:before="0"/>
      </w:pPr>
      <w:r>
        <w:rPr>
          <w:b w:val="0"/>
        </w:rPr>
      </w:r>
    </w:p>
    <w:p>
      <w:pPr>
        <w:spacing w:after="100" w:before="0"/>
      </w:pPr>
      <w:r>
        <w:rPr>
          <w:b w:val="0"/>
        </w:rPr>
        <w:t>A. The finish line of a race</w:t>
      </w:r>
    </w:p>
    <w:p>
      <w:pPr>
        <w:spacing w:after="100" w:before="0"/>
      </w:pPr>
      <w:r>
        <w:rPr>
          <w:b w:val="0"/>
        </w:rPr>
        <w:t>B. A cycling technique for climbing hills</w:t>
      </w:r>
    </w:p>
    <w:p>
      <w:pPr>
        <w:spacing w:after="100" w:before="0"/>
      </w:pPr>
      <w:r>
        <w:rPr>
          <w:b w:val="0"/>
        </w:rPr>
        <w:t>C. A group of riders in a tight pack during a race</w:t>
      </w:r>
    </w:p>
    <w:p>
      <w:pPr>
        <w:spacing w:after="100" w:before="0"/>
      </w:pPr>
      <w:r>
        <w:rPr>
          <w:b w:val="0"/>
        </w:rPr>
        <w:t>D. The starting line of a race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peloton in cycling refers to a tightly packed group of riders during a race, derived from the French word for "platoon." It reduces air resistance, conserving energy through drafting. Key strategies include teamwork, breakaways, and domestiques aiding leaders. Common in prestigious events like the Tour de France, it influences race dynamics.</w:t>
      </w:r>
    </w:p>
    <w:p>
      <w:pPr>
        <w:spacing w:before="0"/>
      </w:pPr>
      <w:r>
        <w:rPr>
          <w:b w:val="0"/>
        </w:rPr>
      </w:r>
    </w:p>
    <w:p>
      <w:pPr>
        <w:spacing w:after="100" w:line="360" w:lineRule="auto" w:before="0"/>
      </w:pPr>
      <w:r>
        <w:rPr>
          <w:b w:val="0"/>
        </w:rPr>
        <w:t>50. Which of the following strokes in swimming does NOT start with a dive into the pool from outside?</w:t>
      </w:r>
    </w:p>
    <w:p>
      <w:pPr>
        <w:spacing w:before="0"/>
      </w:pPr>
      <w:r>
        <w:rPr>
          <w:b w:val="0"/>
        </w:rPr>
      </w:r>
    </w:p>
    <w:p>
      <w:pPr>
        <w:spacing w:after="100" w:before="0"/>
      </w:pPr>
      <w:r>
        <w:rPr>
          <w:b w:val="0"/>
        </w:rPr>
        <w:t>A. Butterfly</w:t>
      </w:r>
    </w:p>
    <w:p>
      <w:pPr>
        <w:spacing w:after="100" w:before="0"/>
      </w:pPr>
      <w:r>
        <w:rPr>
          <w:b w:val="0"/>
        </w:rPr>
        <w:t>B. Backstroke</w:t>
      </w:r>
    </w:p>
    <w:p>
      <w:pPr>
        <w:spacing w:after="100" w:before="0"/>
      </w:pPr>
      <w:r>
        <w:rPr>
          <w:b w:val="0"/>
        </w:rPr>
        <w:t>C. Breaststroke</w:t>
      </w:r>
    </w:p>
    <w:p>
      <w:pPr>
        <w:spacing w:after="100" w:before="0"/>
      </w:pPr>
      <w:r>
        <w:rPr>
          <w:b w:val="0"/>
        </w:rPr>
        <w:t>D. Freestyle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Backstroke is the swimming stroke that does not start with a dive into the pool from outside. It is the only swimming stroke that is swum on the back and has a different start compared to the other three competition swimming styles.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