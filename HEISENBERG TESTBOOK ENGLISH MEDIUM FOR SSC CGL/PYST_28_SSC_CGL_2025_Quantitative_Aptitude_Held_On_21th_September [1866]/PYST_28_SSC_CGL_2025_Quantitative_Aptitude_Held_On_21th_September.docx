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smallest number that must be added to 2378 to make it a perfect square?</w:t>
      </w:r>
    </w:p>
    <w:p>
      <w:pPr>
        <w:spacing w:before="0"/>
      </w:pPr>
      <w:r>
        <w:rPr>
          <w:b w:val="0"/>
        </w:rPr>
      </w:r>
    </w:p>
    <w:p>
      <w:pPr>
        <w:spacing w:after="100" w:before="0"/>
      </w:pPr>
      <w:r>
        <w:rPr>
          <w:b w:val="0"/>
        </w:rPr>
        <w:t>A. 23</w:t>
      </w:r>
    </w:p>
    <w:p>
      <w:pPr>
        <w:spacing w:after="100" w:before="0"/>
      </w:pPr>
      <w:r>
        <w:rPr>
          <w:b w:val="0"/>
        </w:rPr>
        <w:t>B. 24</w:t>
      </w:r>
    </w:p>
    <w:p>
      <w:pPr>
        <w:spacing w:after="100" w:before="0"/>
      </w:pPr>
      <w:r>
        <w:rPr>
          <w:b w:val="0"/>
        </w:rPr>
        <w:t>C. 25</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482 = 48 × 48 = 2304 ⇒ 492 = 49 × 49 = 2401 ⇒ Required addition = 2401 − 2378 = 23</w:t>
      </w:r>
    </w:p>
    <w:p>
      <w:pPr>
        <w:spacing w:before="0"/>
      </w:pPr>
      <w:r>
        <w:rPr>
          <w:b w:val="0"/>
        </w:rPr>
      </w:r>
    </w:p>
    <w:p>
      <w:pPr>
        <w:spacing w:after="100" w:line="360" w:lineRule="auto" w:before="0"/>
      </w:pPr>
      <w:r>
        <w:rPr>
          <w:b w:val="0"/>
        </w:rPr>
        <w:t>2. A bakery produced 5000 cakes at a total cost of ₹250,000. They gave away 500 cakes for a promotional event. For the remaining cakes, they offered a 20% discount on the market price of ₹75 per cake. Additionally, they gave one cake free with every 9 cakes bought. If all 5000 cakes were distributed, what is their overall gain or loss percentage?</w:t>
      </w:r>
    </w:p>
    <w:p>
      <w:pPr>
        <w:spacing w:before="0"/>
      </w:pPr>
      <w:r>
        <w:rPr>
          <w:b w:val="0"/>
        </w:rPr>
      </w:r>
    </w:p>
    <w:p>
      <w:pPr>
        <w:spacing w:after="100" w:before="0"/>
      </w:pPr>
      <w:r>
        <w:rPr>
          <w:b w:val="0"/>
        </w:rPr>
        <w:t>A. 4.5 % profit</w:t>
      </w:r>
    </w:p>
    <w:p>
      <w:pPr>
        <w:spacing w:after="100" w:before="0"/>
      </w:pPr>
      <w:r>
        <w:rPr>
          <w:b w:val="0"/>
        </w:rPr>
        <w:t>B. 2.8 % profit</w:t>
      </w:r>
    </w:p>
    <w:p>
      <w:pPr>
        <w:spacing w:after="100" w:before="0"/>
      </w:pPr>
      <w:r>
        <w:rPr>
          <w:b w:val="0"/>
        </w:rPr>
        <w:t>C. 2.8 % loss</w:t>
      </w:r>
    </w:p>
    <w:p>
      <w:pPr>
        <w:spacing w:after="100" w:before="0"/>
      </w:pPr>
      <w:r>
        <w:rPr>
          <w:b w:val="0"/>
        </w:rPr>
        <w:t>D. 4.5 %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Price (CP) = ₹ 2,50,000 Selling Price (SP) = ₹ 2,43,000 Loss Remaining 4,500 Cakes Scheme (Buy 9 Get 1 Free): FREE 9 Paid (₹ 60 each) ⇒ SP per cake = 75 × 80% = ₹ 60 ⇒ Revenue = 4500 × (9 ÷ 10) × 60 = ₹ 2,43,000 ∴ Answer = 2.8 % loss</w:t>
      </w:r>
    </w:p>
    <w:p>
      <w:pPr>
        <w:spacing w:before="0"/>
      </w:pPr>
      <w:r>
        <w:rPr>
          <w:b w:val="0"/>
        </w:rPr>
      </w:r>
    </w:p>
    <w:p>
      <w:pPr>
        <w:spacing w:after="100" w:line="360" w:lineRule="auto" w:before="0"/>
      </w:pPr>
      <w:r>
        <w:rPr>
          <w:b w:val="0"/>
        </w:rPr>
        <w:t>3. What is the compound interest on Rs. 8000 for 2 year at 10% per annum?</w:t>
      </w:r>
    </w:p>
    <w:p>
      <w:pPr>
        <w:spacing w:before="0"/>
      </w:pPr>
      <w:r>
        <w:rPr>
          <w:b w:val="0"/>
        </w:rPr>
      </w:r>
    </w:p>
    <w:p>
      <w:pPr>
        <w:spacing w:after="100" w:before="0"/>
      </w:pPr>
      <w:r>
        <w:rPr>
          <w:b w:val="0"/>
        </w:rPr>
        <w:t>A. 1600</w:t>
      </w:r>
    </w:p>
    <w:p>
      <w:pPr>
        <w:spacing w:after="100" w:before="0"/>
      </w:pPr>
      <w:r>
        <w:rPr>
          <w:b w:val="0"/>
        </w:rPr>
        <w:t>B. 1680</w:t>
      </w:r>
    </w:p>
    <w:p>
      <w:pPr>
        <w:spacing w:after="100" w:before="0"/>
      </w:pPr>
      <w:r>
        <w:rPr>
          <w:b w:val="0"/>
        </w:rPr>
        <w:t>C. 1650</w:t>
      </w:r>
    </w:p>
    <w:p>
      <w:pPr>
        <w:spacing w:after="100" w:before="0"/>
      </w:pPr>
      <w:r>
        <w:rPr>
          <w:b w:val="0"/>
        </w:rPr>
        <w:t>D. 1700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8000, R = 10%, T = 2 years. CI = P × (1 + R/100)T − P ⇒ CI = 8000 × (1 + 0.1)2 − 8000 ⇒ CI = 8000 × 1.21 − 8000 = 1680</w:t>
      </w:r>
    </w:p>
    <w:p>
      <w:pPr>
        <w:spacing w:before="0"/>
      </w:pPr>
      <w:r>
        <w:rPr>
          <w:b w:val="0"/>
        </w:rPr>
      </w:r>
    </w:p>
    <w:p>
      <w:pPr>
        <w:spacing w:after="100" w:line="360" w:lineRule="auto" w:before="0"/>
      </w:pPr>
      <w:r>
        <w:rPr>
          <w:b w:val="0"/>
        </w:rPr>
        <w:t>4. A certain sum becomes 4 times itself in 8 years at simple interest. In how many years will it become 12 times itself at the same rate?</w:t>
      </w:r>
    </w:p>
    <w:p>
      <w:pPr>
        <w:spacing w:before="0"/>
      </w:pPr>
      <w:r>
        <w:rPr>
          <w:b w:val="0"/>
        </w:rPr>
      </w:r>
    </w:p>
    <w:p>
      <w:pPr>
        <w:spacing w:after="100" w:before="0"/>
      </w:pPr>
      <w:r>
        <w:rPr>
          <w:b w:val="0"/>
        </w:rPr>
        <w:t>A. 29 (1/3) years</w:t>
      </w:r>
    </w:p>
    <w:p>
      <w:pPr>
        <w:spacing w:after="100" w:before="0"/>
      </w:pPr>
      <w:r>
        <w:rPr>
          <w:b w:val="0"/>
        </w:rPr>
        <w:t>B. 30 (1/6) years</w:t>
      </w:r>
    </w:p>
    <w:p>
      <w:pPr>
        <w:spacing w:after="100" w:before="0"/>
      </w:pPr>
      <w:r>
        <w:rPr>
          <w:b w:val="0"/>
        </w:rPr>
        <w:t>C. 28 (2/5) years</w:t>
      </w:r>
    </w:p>
    <w:p>
      <w:pPr>
        <w:spacing w:after="100" w:before="0"/>
      </w:pPr>
      <w:r>
        <w:rPr>
          <w:b w:val="0"/>
        </w:rPr>
        <w:t>D. 27 (3/7)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 P + (P × R × T) ÷ 100. 4P = P + (P × R × 8) ÷ 100 ⇒ 3P = (P × R × 8) ÷ 100 ⇒ R = (3 × 100) ÷ 8 = 37.5%. 12P = P + (P × 37.5 × T) ÷ 100 ⇒ 11P = (P × 37.5 × T) ÷ 100 ⇒ T = (11 × 100) ÷ 37.5 = 29 (1)/(3) years.</w:t>
      </w:r>
    </w:p>
    <w:p>
      <w:pPr>
        <w:spacing w:before="0"/>
      </w:pPr>
      <w:r>
        <w:rPr>
          <w:b w:val="0"/>
        </w:rPr>
      </w:r>
    </w:p>
    <w:p>
      <w:pPr>
        <w:spacing w:after="100" w:line="360" w:lineRule="auto" w:before="0"/>
      </w:pPr>
      <w:r>
        <w:rPr>
          <w:b w:val="0"/>
        </w:rPr>
        <w:t>5. Which of the following is a perfect square and an Integer?</w:t>
      </w:r>
    </w:p>
    <w:p>
      <w:pPr>
        <w:spacing w:before="0"/>
      </w:pPr>
      <w:r>
        <w:rPr>
          <w:b w:val="0"/>
        </w:rPr>
      </w:r>
    </w:p>
    <w:p>
      <w:pPr>
        <w:spacing w:after="100" w:before="0"/>
      </w:pPr>
      <w:r>
        <w:rPr>
          <w:b w:val="0"/>
        </w:rPr>
        <w:t>A. Square root of 5</w:t>
      </w:r>
    </w:p>
    <w:p>
      <w:pPr>
        <w:spacing w:after="100" w:before="0"/>
      </w:pPr>
      <w:r>
        <w:rPr>
          <w:b w:val="0"/>
        </w:rPr>
        <w:t>B. Square root of 9</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2.236 (not an integer) ⇒ √9 = 3 (an integer) ⇒ 3.2, 3.4 (not integers)</w:t>
      </w:r>
    </w:p>
    <w:p>
      <w:pPr>
        <w:spacing w:before="0"/>
      </w:pPr>
      <w:r>
        <w:rPr>
          <w:b w:val="0"/>
        </w:rPr>
      </w:r>
    </w:p>
    <w:p>
      <w:pPr>
        <w:spacing w:after="100" w:line="360" w:lineRule="auto" w:before="0"/>
      </w:pPr>
      <w:r>
        <w:rPr>
          <w:b w:val="0"/>
        </w:rPr>
        <w:t>6. The speed of a train is 110 kmph. Find the distance covered by the train in 100 seconds.</w:t>
      </w:r>
    </w:p>
    <w:p>
      <w:pPr>
        <w:spacing w:before="0"/>
      </w:pPr>
      <w:r>
        <w:rPr>
          <w:b w:val="0"/>
        </w:rPr>
      </w:r>
    </w:p>
    <w:p>
      <w:pPr>
        <w:spacing w:after="100" w:before="0"/>
      </w:pPr>
      <w:r>
        <w:rPr>
          <w:b w:val="0"/>
        </w:rPr>
        <w:t>A. 3051 m</w:t>
      </w:r>
    </w:p>
    <w:p>
      <w:pPr>
        <w:spacing w:after="100" w:before="0"/>
      </w:pPr>
      <w:r>
        <w:rPr>
          <w:b w:val="0"/>
        </w:rPr>
        <w:t>B. 3055.56 m</w:t>
      </w:r>
    </w:p>
    <w:p>
      <w:pPr>
        <w:spacing w:after="100" w:before="0"/>
      </w:pPr>
      <w:r>
        <w:rPr>
          <w:b w:val="0"/>
        </w:rPr>
        <w:t>C. 3011.56 m</w:t>
      </w:r>
    </w:p>
    <w:p>
      <w:pPr>
        <w:spacing w:after="100" w:before="0"/>
      </w:pPr>
      <w:r>
        <w:rPr>
          <w:b w:val="0"/>
        </w:rPr>
        <w:t>D. 3000.56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in m/s = 110 × (1000 ÷ 3600) ⇒ Speed in m/s = 110 × 0.27778 = 30.556 m/s Distance = Speed × Time = 30.556 × 100 = 3055.56 m</w:t>
      </w:r>
    </w:p>
    <w:p>
      <w:pPr>
        <w:spacing w:before="0"/>
      </w:pPr>
      <w:r>
        <w:rPr>
          <w:b w:val="0"/>
        </w:rPr>
      </w:r>
    </w:p>
    <w:p>
      <w:pPr>
        <w:spacing w:after="100" w:line="360" w:lineRule="auto" w:before="0"/>
      </w:pPr>
      <w:r>
        <w:rPr>
          <w:b w:val="0"/>
        </w:rPr>
        <w:t>7. If the ratio of capital of A and B is 3:2 and the time for which they invested is in the ratio 2:3, then the profit ratio is:</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3:2</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ratio = (Capital of A × Time of A) : (Capital of B × Time of B) ⇒ Profit ratio = (3 × 2) : (2 × 3) ⇒ Profit ratio = 6 : 6</w:t>
      </w:r>
    </w:p>
    <w:p>
      <w:pPr>
        <w:spacing w:before="0"/>
      </w:pPr>
      <w:r>
        <w:rPr>
          <w:b w:val="0"/>
        </w:rPr>
      </w:r>
    </w:p>
    <w:p>
      <w:pPr>
        <w:spacing w:after="100" w:line="360" w:lineRule="auto" w:before="0"/>
      </w:pPr>
      <w:r>
        <w:rPr>
          <w:b w:val="0"/>
        </w:rPr>
        <w:t>8. A company designs a new chocolate box in the shape of a regular right pyramid with a square base. The base side of the box is 10 cm and its height is 12 cm. Due to packaging constraints, the box can only be filled up to 90% of its total volume. If the company wants to estimate the total cost of chocolate, knowing that 1 cm³ of chocolate costs ₹0.50, what is the cost of chocolate to fill one such box?</w:t>
      </w:r>
    </w:p>
    <w:p>
      <w:pPr>
        <w:spacing w:before="0"/>
      </w:pPr>
      <w:r>
        <w:rPr>
          <w:b w:val="0"/>
        </w:rPr>
      </w:r>
    </w:p>
    <w:p>
      <w:pPr>
        <w:spacing w:after="100" w:before="0"/>
      </w:pPr>
      <w:r>
        <w:rPr>
          <w:b w:val="0"/>
        </w:rPr>
        <w:t>A. ₹180</w:t>
      </w:r>
    </w:p>
    <w:p>
      <w:pPr>
        <w:spacing w:after="100" w:before="0"/>
      </w:pPr>
      <w:r>
        <w:rPr>
          <w:b w:val="0"/>
        </w:rPr>
        <w:t>B. ₹225</w:t>
      </w:r>
    </w:p>
    <w:p>
      <w:pPr>
        <w:spacing w:after="100" w:before="0"/>
      </w:pPr>
      <w:r>
        <w:rPr>
          <w:b w:val="0"/>
        </w:rPr>
        <w:t>C. ₹270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 area = 10 × 10 = 100 Total volume = (1 ÷ 3) × 100 × 12 = 400 cm3 Volume filled = 400 × 90 ÷ 100 = 360 cm3 Total cost = 360 × 0.50 = ₹180</w:t>
      </w:r>
    </w:p>
    <w:p>
      <w:pPr>
        <w:spacing w:before="0"/>
      </w:pPr>
      <w:r>
        <w:rPr>
          <w:b w:val="0"/>
        </w:rPr>
      </w:r>
    </w:p>
    <w:p>
      <w:pPr>
        <w:spacing w:after="100" w:line="360" w:lineRule="auto" w:before="0"/>
      </w:pPr>
      <w:r>
        <w:rPr>
          <w:b w:val="0"/>
        </w:rPr>
        <w:t>9. Consider a right trapezoidal field. Its two parallel sides are 30 meters and 50 meters long. One of its non-parallel sides, which acts as the height, measures 20 meters. What is the area of this field?</w:t>
      </w:r>
    </w:p>
    <w:p>
      <w:pPr>
        <w:spacing w:before="0"/>
      </w:pPr>
      <w:r>
        <w:rPr>
          <w:b w:val="0"/>
        </w:rPr>
      </w:r>
    </w:p>
    <w:p>
      <w:pPr>
        <w:spacing w:after="100" w:before="0"/>
      </w:pPr>
      <w:r>
        <w:rPr>
          <w:b w:val="0"/>
        </w:rPr>
        <w:t>A. 700 square meters</w:t>
      </w:r>
    </w:p>
    <w:p>
      <w:pPr>
        <w:spacing w:after="100" w:before="0"/>
      </w:pPr>
      <w:r>
        <w:rPr>
          <w:b w:val="0"/>
        </w:rPr>
        <w:t>B. 800 square meters</w:t>
      </w:r>
    </w:p>
    <w:p>
      <w:pPr>
        <w:spacing w:after="100" w:before="0"/>
      </w:pPr>
      <w:r>
        <w:rPr>
          <w:b w:val="0"/>
        </w:rPr>
        <w:t>C. 840 square meters</w:t>
      </w:r>
    </w:p>
    <w:p>
      <w:pPr>
        <w:spacing w:after="100" w:before="0"/>
      </w:pPr>
      <w:r>
        <w:rPr>
          <w:b w:val="0"/>
        </w:rPr>
        <w:t>D. 900 square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 (1 ÷ 2) × (30 + 50) × 20 ⇒ Area = (1 ÷ 2) × 80 × 20 ⇒ Area = 40 × 20 = 800 m2</w:t>
      </w:r>
    </w:p>
    <w:p>
      <w:pPr>
        <w:spacing w:before="0"/>
      </w:pPr>
      <w:r>
        <w:rPr>
          <w:b w:val="0"/>
        </w:rPr>
      </w:r>
    </w:p>
    <w:p>
      <w:pPr>
        <w:spacing w:after="100" w:line="360" w:lineRule="auto" w:before="0"/>
      </w:pPr>
      <w:r>
        <w:rPr>
          <w:b w:val="0"/>
        </w:rPr>
        <w:t>10. A hexagon is drawn inside a circle with a radius of 21 cm. Determine the approximate area of the hexagon.</w:t>
      </w:r>
    </w:p>
    <w:p>
      <w:pPr>
        <w:spacing w:before="0"/>
      </w:pPr>
      <w:r>
        <w:rPr>
          <w:b w:val="0"/>
        </w:rPr>
      </w:r>
    </w:p>
    <w:p>
      <w:pPr>
        <w:spacing w:after="100" w:before="0"/>
      </w:pPr>
      <w:r>
        <w:rPr>
          <w:b w:val="0"/>
        </w:rPr>
        <w:t>A. 1145 cm²</w:t>
      </w:r>
    </w:p>
    <w:p>
      <w:pPr>
        <w:spacing w:after="100" w:before="0"/>
      </w:pPr>
      <w:r>
        <w:rPr>
          <w:b w:val="0"/>
        </w:rPr>
        <w:t>B. 1845 cm²</w:t>
      </w:r>
    </w:p>
    <w:p>
      <w:pPr>
        <w:spacing w:after="100" w:before="0"/>
      </w:pPr>
      <w:r>
        <w:rPr>
          <w:b w:val="0"/>
        </w:rPr>
        <w:t>C. 165 cm²</w:t>
      </w:r>
    </w:p>
    <w:p>
      <w:pPr>
        <w:spacing w:after="100" w:before="0"/>
      </w:pPr>
      <w:r>
        <w:rPr>
          <w:b w:val="0"/>
        </w:rPr>
        <w:t>D. 172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Side = Radius = 21 cm Area = (3√3 ÷ 2) × Side2 ⇒ Area = (3√3 ÷ 2) × 212 = (3√3 ÷ 2) × 441 = (1323√3 ÷ 2) ⇒ √3 ≈ 1.732 ⇒ Area ≈ (1323 × 1.732) ÷ 2 = 2291.436 ÷ 2 ≈ 1145 cm2</w:t>
      </w:r>
    </w:p>
    <w:p>
      <w:pPr>
        <w:spacing w:before="0"/>
      </w:pPr>
      <w:r>
        <w:rPr>
          <w:b w:val="0"/>
        </w:rPr>
      </w:r>
    </w:p>
    <w:p>
      <w:pPr>
        <w:spacing w:after="100" w:line="360" w:lineRule="auto" w:before="0"/>
      </w:pPr>
      <w:r>
        <w:rPr>
          <w:b w:val="0"/>
        </w:rPr>
        <w:t>11. A town has males and females in a ratio of 3:2. After 5 years, the male population increases by 10%, and the female population by 25%. What is the new ratio?</w:t>
      </w:r>
    </w:p>
    <w:p>
      <w:pPr>
        <w:spacing w:before="0"/>
      </w:pPr>
      <w:r>
        <w:rPr>
          <w:b w:val="0"/>
        </w:rPr>
      </w:r>
    </w:p>
    <w:p>
      <w:pPr>
        <w:spacing w:after="100" w:before="0"/>
      </w:pPr>
      <w:r>
        <w:rPr>
          <w:b w:val="0"/>
        </w:rPr>
        <w:t>A. 3:2.5</w:t>
      </w:r>
    </w:p>
    <w:p>
      <w:pPr>
        <w:spacing w:after="100" w:before="0"/>
      </w:pPr>
      <w:r>
        <w:rPr>
          <w:b w:val="0"/>
        </w:rPr>
        <w:t>B. 33:25</w:t>
      </w:r>
    </w:p>
    <w:p>
      <w:pPr>
        <w:spacing w:after="100" w:before="0"/>
      </w:pPr>
      <w:r>
        <w:rPr>
          <w:b w:val="0"/>
        </w:rPr>
        <w:t>C. 66:65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Male (3) Female (2) +10% +25% New 3.3 2.5 ⇒ New Males = 3 × 1.10 = 3.3 units ⇒ New Females = 2 × 1.25 = 2.5 units ⇒ New Ratio = 3.3 : 2.5 = 33 : 25 ∴ Answer = 33 : 25</w:t>
      </w:r>
    </w:p>
    <w:p>
      <w:pPr>
        <w:spacing w:before="0"/>
      </w:pPr>
      <w:r>
        <w:rPr>
          <w:b w:val="0"/>
        </w:rPr>
      </w:r>
    </w:p>
    <w:p>
      <w:pPr>
        <w:spacing w:after="100" w:line="360" w:lineRule="auto" w:before="0"/>
      </w:pPr>
      <w:r>
        <w:rPr>
          <w:b w:val="0"/>
        </w:rPr>
        <w:t>12. A triangle has sides 8 cm and 10 cm, and the angle between them is 120°. What is its area?</w:t>
      </w:r>
    </w:p>
    <w:p>
      <w:pPr>
        <w:spacing w:before="0"/>
      </w:pPr>
      <w:r>
        <w:rPr>
          <w:b w:val="0"/>
        </w:rPr>
      </w:r>
    </w:p>
    <w:p>
      <w:pPr>
        <w:spacing w:after="100" w:before="0"/>
      </w:pPr>
      <w:r>
        <w:rPr>
          <w:b w:val="0"/>
        </w:rPr>
        <w:t>A. 40 cm²</w:t>
      </w:r>
    </w:p>
    <w:p>
      <w:pPr>
        <w:spacing w:after="100" w:before="0"/>
      </w:pPr>
      <w:r>
        <w:rPr>
          <w:b w:val="0"/>
        </w:rPr>
        <w:t>B. 20√3 cm²</w:t>
      </w:r>
    </w:p>
    <w:p>
      <w:pPr>
        <w:spacing w:after="100" w:before="0"/>
      </w:pPr>
      <w:r>
        <w:rPr>
          <w:b w:val="0"/>
        </w:rPr>
        <w:t>C. 40√3 cm²</w:t>
      </w:r>
    </w:p>
    <w:p>
      <w:pPr>
        <w:spacing w:after="100" w:before="0"/>
      </w:pPr>
      <w:r>
        <w:rPr>
          <w:b w:val="0"/>
        </w:rPr>
        <w:t>D. 20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 (1/2) × 8 × 10 × sin(120°) ⇒ sin(120°) = √3 ÷ 2 ⇒ Area = 40 × (√3 ÷ 2) = 20√3 cm²</w:t>
      </w:r>
    </w:p>
    <w:p>
      <w:pPr>
        <w:spacing w:before="0"/>
      </w:pPr>
      <w:r>
        <w:rPr>
          <w:b w:val="0"/>
        </w:rPr>
      </w:r>
    </w:p>
    <w:p>
      <w:pPr>
        <w:spacing w:after="100" w:line="360" w:lineRule="auto" w:before="0"/>
      </w:pPr>
      <w:r>
        <w:rPr>
          <w:b w:val="0"/>
        </w:rPr>
        <w:t>13. A man spends 80% of his income. His income has increased by 25%, but his expenditure remains the same. By what percent have his savings increased?</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Original income = 100 units; Original expenditure = 80% of 100 = 80 units; Original savings = 100 − 80 = 20 units. ⇒ New income = 100 + (25% of 100) = 125 units; New expenditure = 80 units; New savings = 125 − 80 = 45 units. ⇒ Percentage increase in savings = [(45 − 20) ÷ 20] × 100 = (25 ÷ 20) × 100 = 125%.</w:t>
      </w:r>
    </w:p>
    <w:p>
      <w:pPr>
        <w:spacing w:before="0"/>
      </w:pPr>
      <w:r>
        <w:rPr>
          <w:b w:val="0"/>
        </w:rPr>
      </w:r>
    </w:p>
    <w:p>
      <w:pPr>
        <w:spacing w:after="100" w:line="360" w:lineRule="auto" w:before="0"/>
      </w:pPr>
      <w:r>
        <w:rPr>
          <w:b w:val="0"/>
        </w:rPr>
        <w:t>14. Sameer can complete a work in 16 days. In how many days will the work be completed by Ajay, if his efficiency is 60% more than that of Sameer?</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13 days</w:t>
      </w:r>
    </w:p>
    <w:p>
      <w:pPr>
        <w:spacing w:after="100" w:before="0"/>
      </w:pPr>
      <w:r>
        <w:rPr>
          <w:b w:val="0"/>
        </w:rPr>
        <w:t>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efficiency of Sameer = 100 ⇒ Efficiency of Ajay = 100 + (100 × 60 ÷ 100) = 160 ⇒ Ratio of efficiency = 100 : 160 = 5 : 8 ⇒ Total work = 5 × 16 = 80 ⇒ Time = 80 ÷ 8 = 10 days</w:t>
      </w:r>
    </w:p>
    <w:p>
      <w:pPr>
        <w:spacing w:before="0"/>
      </w:pPr>
      <w:r>
        <w:rPr>
          <w:b w:val="0"/>
        </w:rPr>
      </w:r>
    </w:p>
    <w:p>
      <w:pPr>
        <w:spacing w:after="100" w:line="360" w:lineRule="auto" w:before="0"/>
      </w:pPr>
      <w:r>
        <w:rPr>
          <w:b w:val="0"/>
        </w:rPr>
        <w:t>15. A right prism has a base in the shape of a trapezium with parallel sides 10 cm and 6 cm, and height 4 cm. If the prism height is 15 cm, what is the volume?</w:t>
      </w:r>
    </w:p>
    <w:p>
      <w:pPr>
        <w:spacing w:before="0"/>
      </w:pPr>
      <w:r>
        <w:rPr>
          <w:b w:val="0"/>
        </w:rPr>
      </w:r>
    </w:p>
    <w:p>
      <w:pPr>
        <w:spacing w:after="100" w:before="0"/>
      </w:pPr>
      <w:r>
        <w:rPr>
          <w:b w:val="0"/>
        </w:rPr>
        <w:t>A. 480 cm³</w:t>
      </w:r>
    </w:p>
    <w:p>
      <w:pPr>
        <w:spacing w:after="100" w:before="0"/>
      </w:pPr>
      <w:r>
        <w:rPr>
          <w:b w:val="0"/>
        </w:rPr>
        <w:t>B. 240 cm³</w:t>
      </w:r>
    </w:p>
    <w:p>
      <w:pPr>
        <w:spacing w:after="100" w:before="0"/>
      </w:pPr>
      <w:r>
        <w:rPr>
          <w:b w:val="0"/>
        </w:rPr>
        <w:t>C. 520 cm³</w:t>
      </w:r>
    </w:p>
    <w:p>
      <w:pPr>
        <w:spacing w:after="100" w:before="0"/>
      </w:pPr>
      <w:r>
        <w:rPr>
          <w:b w:val="0"/>
        </w:rPr>
        <w:t>D. 680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Base area = (1 ÷ 2) × (10 + 6) × 4 ⇒ Base area = 8 × 4 = 32 cm2 ⇒ Volume = 32 × 15 = 480 cm3</w:t>
      </w:r>
    </w:p>
    <w:p>
      <w:pPr>
        <w:spacing w:before="0"/>
      </w:pPr>
      <w:r>
        <w:rPr>
          <w:b w:val="0"/>
        </w:rPr>
      </w:r>
    </w:p>
    <w:p>
      <w:pPr>
        <w:spacing w:after="100" w:line="360" w:lineRule="auto" w:before="0"/>
      </w:pPr>
      <w:r>
        <w:rPr>
          <w:b w:val="0"/>
        </w:rPr>
        <w:t>16. The average of a group of 11 numbers is 61. If the first six numbers have an average of 57 and the last six numbers have an average of 65, what is the sixth number?</w:t>
      </w:r>
    </w:p>
    <w:p>
      <w:pPr>
        <w:spacing w:before="0"/>
      </w:pPr>
      <w:r>
        <w:rPr>
          <w:b w:val="0"/>
        </w:rPr>
      </w:r>
    </w:p>
    <w:p>
      <w:pPr>
        <w:spacing w:after="100" w:before="0"/>
      </w:pPr>
      <w:r>
        <w:rPr>
          <w:b w:val="0"/>
        </w:rPr>
        <w:t>A. 62</w:t>
      </w:r>
    </w:p>
    <w:p>
      <w:pPr>
        <w:spacing w:after="100" w:before="0"/>
      </w:pPr>
      <w:r>
        <w:rPr>
          <w:b w:val="0"/>
        </w:rPr>
        <w:t>B. 61</w:t>
      </w:r>
    </w:p>
    <w:p>
      <w:pPr>
        <w:spacing w:after="100" w:before="0"/>
      </w:pPr>
      <w:r>
        <w:rPr>
          <w:b w:val="0"/>
        </w:rPr>
        <w:t>C. 64</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sum of 11 numbers ⇒ 61 × 11 = 671 Sum of first 6 numbers ⇒ 57 × 6 = 342 Sum of last 6 numbers ⇒ 65 × 6 = 390 Sixth number ⇒ (342 + 390) − 671 = 61</w:t>
      </w:r>
    </w:p>
    <w:p>
      <w:pPr>
        <w:spacing w:before="0"/>
      </w:pPr>
      <w:r>
        <w:rPr>
          <w:b w:val="0"/>
        </w:rPr>
      </w:r>
    </w:p>
    <w:p>
      <w:pPr>
        <w:spacing w:after="100" w:line="360" w:lineRule="auto" w:before="0"/>
      </w:pPr>
      <w:r>
        <w:rPr>
          <w:b w:val="0"/>
        </w:rPr>
        <w:t>17. A chemist prepares 60 liters of antiseptic solution by mixing two liquids 'A' and 'B' in the ratio 2:3. If the cost of 'A' is Rs. 45/liter and 'B' is Rs. 30/liter, what is the average cost per liter of the final solution?</w:t>
      </w:r>
    </w:p>
    <w:p>
      <w:pPr>
        <w:spacing w:before="0"/>
      </w:pPr>
      <w:r>
        <w:rPr>
          <w:b w:val="0"/>
        </w:rPr>
      </w:r>
    </w:p>
    <w:p>
      <w:pPr>
        <w:spacing w:after="100" w:before="0"/>
      </w:pPr>
      <w:r>
        <w:rPr>
          <w:b w:val="0"/>
        </w:rPr>
        <w:t>A. Rs. 36</w:t>
      </w:r>
    </w:p>
    <w:p>
      <w:pPr>
        <w:spacing w:after="100" w:before="0"/>
      </w:pPr>
      <w:r>
        <w:rPr>
          <w:b w:val="0"/>
        </w:rPr>
        <w:t>B. Rs. 38</w:t>
      </w:r>
    </w:p>
    <w:p>
      <w:pPr>
        <w:spacing w:after="100" w:before="0"/>
      </w:pPr>
      <w:r>
        <w:rPr>
          <w:b w:val="0"/>
        </w:rPr>
        <w:t>C. Rs. 37</w:t>
      </w:r>
    </w:p>
    <w:p>
      <w:pPr>
        <w:spacing w:after="100" w:before="0"/>
      </w:pPr>
      <w:r>
        <w:rPr>
          <w:b w:val="0"/>
        </w:rPr>
        <w:t>D. Rs. 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ratio = 2 + 3 = 5 Quantity of A = (2 ÷ 5) × 60 = 24 liters Quantity of B = (3 ÷ 5) × 60 = 36 liters Cost of A = 24 × 45 = 1080 Cost of B = 36 × 30 = 1080 Total cost = 1080 + 1080 = 2160 Average cost per liter = 2160 ÷ 60 = 36</w:t>
      </w:r>
    </w:p>
    <w:p>
      <w:pPr>
        <w:spacing w:before="0"/>
      </w:pPr>
      <w:r>
        <w:rPr>
          <w:b w:val="0"/>
        </w:rPr>
      </w:r>
    </w:p>
    <w:p>
      <w:pPr>
        <w:spacing w:after="100" w:line="360" w:lineRule="auto" w:before="0"/>
      </w:pPr>
      <w:r>
        <w:rPr>
          <w:b w:val="0"/>
        </w:rPr>
        <w:t>18. If sin A + cos A = 1, then find the value of sin⁴ A + cos⁴ A.</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(3/4)</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cos A = 1. (sin A + cos A)2 = sin2A + cos2A + 2 × sinA × cosA ⇒ 12 = 1 + 2 × sinA × cosA. 2 × sinA × cosA = 0 ⇒ sinA × cosA = 0. sin4A + cos4A = (sin2A + cos2A)2 − 2 × sin2A × cos2A ⇒ 12 − 2 × 0 = 1.</w:t>
      </w:r>
    </w:p>
    <w:p>
      <w:pPr>
        <w:spacing w:before="0"/>
      </w:pPr>
      <w:r>
        <w:rPr>
          <w:b w:val="0"/>
        </w:rPr>
      </w:r>
    </w:p>
    <w:p>
      <w:pPr>
        <w:spacing w:after="100" w:line="360" w:lineRule="auto" w:before="0"/>
      </w:pPr>
      <w:r>
        <w:rPr>
          <w:b w:val="0"/>
        </w:rPr>
        <w:t>19. If sinA = 0.6 and cosA = 0.8, what is tanA?</w:t>
      </w:r>
    </w:p>
    <w:p>
      <w:pPr>
        <w:spacing w:before="0"/>
      </w:pPr>
      <w:r>
        <w:rPr>
          <w:b w:val="0"/>
        </w:rPr>
      </w:r>
    </w:p>
    <w:p>
      <w:pPr>
        <w:spacing w:after="100" w:before="0"/>
      </w:pPr>
      <w:r>
        <w:rPr>
          <w:b w:val="0"/>
        </w:rPr>
        <w:t>A. 0.56</w:t>
      </w:r>
    </w:p>
    <w:p>
      <w:pPr>
        <w:spacing w:after="100" w:before="0"/>
      </w:pPr>
      <w:r>
        <w:rPr>
          <w:b w:val="0"/>
        </w:rPr>
        <w:t>B. 0.75</w:t>
      </w:r>
    </w:p>
    <w:p>
      <w:pPr>
        <w:spacing w:after="100" w:before="0"/>
      </w:pPr>
      <w:r>
        <w:rPr>
          <w:b w:val="0"/>
        </w:rPr>
        <w:t>C. 0.45</w:t>
      </w:r>
    </w:p>
    <w:p>
      <w:pPr>
        <w:spacing w:after="100" w:before="0"/>
      </w:pPr>
      <w:r>
        <w:rPr>
          <w:b w:val="0"/>
        </w:rPr>
        <w:t>D. 0.52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sinA = 0.6, cosA = 0.8 tanA = sinA ÷ cosA ⇒ tanA = 0.6 ÷ 0.8 = 0.75</w:t>
      </w:r>
    </w:p>
    <w:p>
      <w:pPr>
        <w:spacing w:before="0"/>
      </w:pPr>
      <w:r>
        <w:rPr>
          <w:b w:val="0"/>
        </w:rPr>
      </w:r>
    </w:p>
    <w:p>
      <w:pPr>
        <w:spacing w:after="100" w:line="360" w:lineRule="auto" w:before="0"/>
      </w:pPr>
      <w:r>
        <w:rPr>
          <w:b w:val="0"/>
        </w:rPr>
        <w:t>20. If sin A = (4/5) and A is acute, find cot(90° – A).</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know the complementary angle trigonometric identity: cot(90° − A) = tan A. Given sin A = 4/5, the perpendicular is 4 and the hypotenuse is 5. This forms a standard 3-4-5 Pythagorean triplet, so the base is 3. Therefore, tan A = Perpendicular ÷ Base = 4/3. ∴ The correct answer is 4/3. Alternate Method Given: sin A = 4/5 A is an acute angle. Formula Used: sin A = Perpendicular ÷ Hypotenuse Base = √(Hypotenuse2 − Perpendicular2) cot(90° − A) = tan A = Perpendicular ÷ Base A Base = 3 Perp = 4 Hypotenuse = 5 A B C Calculations: ⇒ Let Perpendicular = 4x and Hypotenuse = 5x. ⇒ By Pythagoras theorem: Base2 + Perpendicular2 = Hypotenuse2 ⇒ Base2 + (4x)2 = (5x)2 ⇒ Base2 + 16x2 = 25x2 ⇒ Base2 = 9x2 ⇒ Base = 3x ⇒ cot(90° − A) = tan A = Perpendicular ÷ Base ⇒ tan A = 4x ÷ 3x = 4/3 ∴ The correct answer is 4/3. Additional Information Complementary Angles in Trigonometry For any acute angle A: sin(90° − A) = cos A, cos(90° − A) = sin A, and tan(90° − A) = cot A. Pythagorean Triplets A set of three positive integers a, b, and c that satisfy a2 + b2 = c2. Common triplets include (3, 4, 5), (5, 12, 13), and (8, 15, 17). Trigonometric Ratios In a right-angled triangle, sin θ = Perpendicular ÷ Hypotenuse, cos θ = Base ÷ Hypotenuse, and tan θ = Perpendicular ÷ Base.</w:t>
      </w:r>
    </w:p>
    <w:p>
      <w:pPr>
        <w:spacing w:before="0"/>
      </w:pPr>
      <w:r>
        <w:rPr>
          <w:b w:val="0"/>
        </w:rPr>
      </w:r>
    </w:p>
    <w:p>
      <w:pPr>
        <w:spacing w:after="100" w:line="360" w:lineRule="auto" w:before="0"/>
      </w:pPr>
      <w:r>
        <w:rPr>
          <w:b w:val="0"/>
        </w:rPr>
        <w:t>21. If the measure of an exterior angle of a regular polygon is 20°, determine the total number of its sides.</w:t>
      </w:r>
    </w:p>
    <w:p>
      <w:pPr>
        <w:spacing w:before="0"/>
      </w:pPr>
      <w:r>
        <w:rPr>
          <w:b w:val="0"/>
        </w:rPr>
      </w:r>
    </w:p>
    <w:p>
      <w:pPr>
        <w:spacing w:after="100" w:before="0"/>
      </w:pPr>
      <w:r>
        <w:rPr>
          <w:b w:val="0"/>
        </w:rPr>
        <w:t>A. 11</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regular polygon, the sum of all exterior angles is always 360°. Number of sides (n) = 360° ÷ Exterior angle ⇒ n = 360° ÷ 20° ⇒ n = 18 ∴ The correct answer is 18. Alternate Method Given: Measure of an exterior angle = 20° Formula Used: Number of sides of a regular polygon (n) = 360° ÷ Measure of each exterior angle 20° 160° Vertex Side Side Exterior Angle = 360° ÷ n Calculations: ⇒ n = 360° ÷ 20° ⇒ n = 18 ∴ The correct answer is 18. Additional Information Interior Angle Formula The measure of each interior angle of a regular polygon with n sides is given by: [(n − 2) × 180°] ÷ n. Also, Interior angle + Exterior angle = 180°. Sum of Interior Angles The sum of all interior angles of a polygon with n sides is (n − 2) × 180°. Number of Diagonals The total number of diagonals in an n-sided polygon can be calculated using the formula: [n(n − 3)] ÷ 2.</w:t>
      </w:r>
    </w:p>
    <w:p>
      <w:pPr>
        <w:spacing w:before="0"/>
      </w:pPr>
      <w:r>
        <w:rPr>
          <w:b w:val="0"/>
        </w:rPr>
      </w:r>
    </w:p>
    <w:p>
      <w:pPr>
        <w:spacing w:after="100" w:line="360" w:lineRule="auto" w:before="0"/>
      </w:pPr>
      <w:r>
        <w:rPr>
          <w:b w:val="0"/>
        </w:rPr>
        <w:t>22. In a triangle with vertices P(x, y), Q(5, -1), and R(2, 6), the Centroid is at G(4, 2). What are the coordinates of vertex P?</w:t>
      </w:r>
    </w:p>
    <w:p>
      <w:pPr>
        <w:spacing w:before="0"/>
      </w:pPr>
      <w:r>
        <w:rPr>
          <w:b w:val="0"/>
        </w:rPr>
      </w:r>
    </w:p>
    <w:p>
      <w:pPr>
        <w:spacing w:after="100" w:before="0"/>
      </w:pPr>
      <w:r>
        <w:rPr>
          <w:b w:val="0"/>
        </w:rPr>
        <w:t>A. (5, 1)</w:t>
      </w:r>
    </w:p>
    <w:p>
      <w:pPr>
        <w:spacing w:after="100" w:before="0"/>
      </w:pPr>
      <w:r>
        <w:rPr>
          <w:b w:val="0"/>
        </w:rPr>
        <w:t>B. (5, -1)</w:t>
      </w:r>
    </w:p>
    <w:p>
      <w:pPr>
        <w:spacing w:after="100" w:before="0"/>
      </w:pPr>
      <w:r>
        <w:rPr>
          <w:b w:val="0"/>
        </w:rPr>
        <w:t>C. (4, 1)</w:t>
      </w:r>
    </w:p>
    <w:p>
      <w:pPr>
        <w:spacing w:after="100" w:before="0"/>
      </w:pPr>
      <w:r>
        <w:rPr>
          <w:b w:val="0"/>
        </w:rPr>
        <w:t>D.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triangle, the coordinates of the centroid are the average of the coordinates of its vertices. Sum of x-coordinates = 3 × x-coordinate of Centroid. ⇒ x + 5 + 2 = 3 × 4 ⇒ x + 7 = 12 ⇒ x = 5 Sum of y-coordinates = 3 × y-coordinate of Centroid. ⇒ y + (−1) + 6 = 3 × 2 ⇒ y + 5 = 6 ⇒ y = 1 ∴ The correct answer is (5, 1). Alternate Method P(x, y) Q(5, −1) R(2, 6) G(4, 2) Given: Vertices of the triangle: P(x, y), Q(5, −1), and R(2, 6) Centroid of the triangle: G(4, 2) Formula Used: The coordinates of the Centroid G(X, Y) of a triangle with vertices (x1, y1), (x2, y2), and (x3, y3) are given by: G(X, Y) = [ (x1 + x2 + x3) ÷ 3 , (y1 + y2 + y3) ÷ 3 ] Calculations: ⇒ Comparing the x-coordinate of the centroid: ⇒ 4 = (x + 5 + 2) ÷ 3 ⇒ 12 = x + 7 ⇒ x = 12 − 7 ⇒ x = 5 ⇒ Comparing the y-coordinate of the centroid: ⇒ 2 = (y − 1 + 6) ÷ 3 ⇒ 6 = y + 5 ⇒ y = 6 − 5 ⇒ y = 1 ⇒ The coordinates of vertex P are (5, 1). ∴ The correct answer is (5, 1). Additional Information Centroid of a Triangle The centroid is the point of intersection of the medians of a triangle. It divides each median in a 2:1 ratio. Formula: G(X, Y) = [(x1 + x2 + x3) ÷ 3, (y1 + y2 + y3) ÷ 3]. Incenter of a Triangle The incenter is the point of intersection of the internal angle bisectors. Coordinates: I(X, Y) = [(ax1 + bx2 + cx3) ÷ (a + b + c), (ay1 + by2 + cy3) ÷ (a + b + c)], where a, b, and c are side lengths. Circumcenter of a Triangle The circumcenter is the point where the perpendicular bisectors of the sides intersect. It is equidistant from all three vertices of the triangle. Orthocenter of a Triangle The orthocenter is the point where all three altitudes of the triangle intersect. For a right-angled triangle, the orthocenter lies at the vertex containing the right angle.</w:t>
      </w:r>
    </w:p>
    <w:p>
      <w:pPr>
        <w:spacing w:before="0"/>
      </w:pPr>
      <w:r>
        <w:rPr>
          <w:b w:val="0"/>
        </w:rPr>
      </w:r>
    </w:p>
    <w:p>
      <w:pPr>
        <w:spacing w:after="100" w:line="360" w:lineRule="auto" w:before="0"/>
      </w:pPr>
      <w:r>
        <w:rPr>
          <w:b w:val="0"/>
        </w:rPr>
        <w:t>23. If x = √2 + 1, find x²-2.</w:t>
      </w:r>
    </w:p>
    <w:p>
      <w:pPr>
        <w:spacing w:before="0"/>
      </w:pPr>
      <w:r>
        <w:rPr>
          <w:b w:val="0"/>
        </w:rPr>
      </w:r>
    </w:p>
    <w:p>
      <w:pPr>
        <w:spacing w:after="100" w:before="0"/>
      </w:pPr>
      <w:r>
        <w:rPr>
          <w:b w:val="0"/>
        </w:rPr>
        <w:t>A. 1 + 2√2</w:t>
      </w:r>
    </w:p>
    <w:p>
      <w:pPr>
        <w:spacing w:after="100" w:before="0"/>
      </w:pPr>
      <w:r>
        <w:rPr>
          <w:b w:val="0"/>
        </w:rPr>
        <w:t>B. 3 + 2√2</w:t>
      </w:r>
    </w:p>
    <w:p>
      <w:pPr>
        <w:spacing w:after="100" w:before="0"/>
      </w:pPr>
      <w:r>
        <w:rPr>
          <w:b w:val="0"/>
        </w:rPr>
        <w:t>C. 2 + √2</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Square the given value of x directly using the identity (a + b)2 = a2 + b2 + 2ab. x2 = (√2 + 1)2 = 2 + 1 + 2√2 = 3 + 2√2. Subtract 2 from the result to get the required expression directly. x2 − 2 = 3 + 2√2 − 2 = 1 + 2√2. ∴ The correct answer is 1 + 2√2. Alternate Method Given: x = √2 + 1 Formula Used: (a + b)2 = a2 + b2 + 2ab Calculations: ⇒ x2 = (√2 + 1)2 ⇒ x2 = (√2)2 + (1)2 + 2 × √2 × 1 ⇒ x2 = 2 + 1 + 2√2 ⇒ x2 = 3 + 2√2 Now, substitute the value of x2 into the required expression x2 − 2: ⇒ x2 − 2 = (3 + 2√2) − 2 ⇒ x2 − 2 = 1 + 2√2 ∴ The correct answer is 1 + 2√2. Additional Information Difference of Squares The algebraic identity (a + b)(a − b) = a2 − b2 is particularly useful for rationalizing denominators involving surds or square roots. Square of a Difference Similar to the sum of squares, the formula for subtraction is (a − b)2 = a2 + b2 − 2ab. Cube of a Sum The standard identity for the cube of a sum is expressed as (a + b)3 = a3 + b3 + 3ab(a + b).</w:t>
      </w:r>
    </w:p>
    <w:p>
      <w:pPr>
        <w:spacing w:before="0"/>
      </w:pPr>
      <w:r>
        <w:rPr>
          <w:b w:val="0"/>
        </w:rPr>
      </w:r>
    </w:p>
    <w:p>
      <w:pPr>
        <w:spacing w:after="100" w:line="360" w:lineRule="auto" w:before="0"/>
      </w:pPr>
      <w:r>
        <w:rPr>
          <w:b w:val="0"/>
        </w:rPr>
        <w:t>24. In △ABC, a median AD is drawn to side BC. What is the ratio of the area of △ABD to the area of △ACD?</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2:1</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median of a triangle divides the triangle into two smaller triangles of exactly equal area. Since AD is the median to side BC, it bisects the base into two equal segments (BD = CD). Both △ABD and △ACD share the same perpendicular height from vertex A. Therefore, their areas are identical. ∴ The correct answer is 1:1. Alternate Method A B C D M Base (x) Base (x) Area 1 Area 2 h Given: ⇒ In △ABC, AD is the median to the side BC. Formula Used: ⇒ Area of a triangle = 1/2 × Base × Height Calculations: ⇒ Since AD is the median, it bisects the base BC into two equal halves. ⇒ Therefore, length of BD = length of CD = x (let). ⇒ Let the perpendicular height of the triangle from vertex A to side BC be h. ⇒ Area of △ABD = 1/2 × BD × h = 1/2 × x × h ⇒ Area of △ACD = 1/2 × CD × h = 1/2 × x × h ⇒ Ratio of Area of △ABD to Area of △ACD = (1/2 × x × h) ÷ (1/2 × x × h) ⇒ Ratio = 1:1 ∴ The correct answer is 1:1. Additional Information Centroid of a Triangle The intersection point of all three medians is called the centroid. It divides each median in the ratio of 2:1. Area Division by Medians The three medians of a triangle divide the triangle into six smaller triangles of exactly equal area. Apollonius's Theorem It connects the length of a median to the sides of the triangle: AB2 + AC2 = 2 × (AD2 + BD2).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