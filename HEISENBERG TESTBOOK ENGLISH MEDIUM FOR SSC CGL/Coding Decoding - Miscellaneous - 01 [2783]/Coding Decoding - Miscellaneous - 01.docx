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a certain code language, 'AROUND' is coded as 'CVUCXP' and 'ONLINE' is coded as 'QRRQXQ'. How will 'RUSTIC' be coded in the same language?</w:t>
      </w:r>
    </w:p>
    <w:p>
      <w:pPr>
        <w:spacing w:before="0"/>
      </w:pPr>
      <w:r>
        <w:rPr>
          <w:b w:val="0"/>
        </w:rPr>
      </w:r>
    </w:p>
    <w:p>
      <w:pPr>
        <w:spacing w:after="100" w:before="0"/>
      </w:pPr>
      <w:r>
        <w:rPr>
          <w:b w:val="0"/>
        </w:rPr>
        <w:t>A. SXYBSP</w:t>
      </w:r>
    </w:p>
    <w:p>
      <w:pPr>
        <w:spacing w:after="100" w:before="0"/>
      </w:pPr>
      <w:r>
        <w:rPr>
          <w:b w:val="0"/>
        </w:rPr>
        <w:t>B. SXXARP</w:t>
      </w:r>
    </w:p>
    <w:p>
      <w:pPr>
        <w:spacing w:after="100" w:before="0"/>
      </w:pPr>
      <w:r>
        <w:rPr>
          <w:b w:val="0"/>
        </w:rPr>
        <w:t>C. TYYBSO</w:t>
      </w:r>
    </w:p>
    <w:p>
      <w:pPr>
        <w:spacing w:after="100" w:before="0"/>
      </w:pPr>
      <w:r>
        <w:rPr>
          <w:b w:val="0"/>
        </w:rPr>
        <w:t>D. TYXASO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Addition of consecutive even numbers in the position value of the letters from the first letter to the sixth letter. 'RUSTIC' will be coded as:</w:t>
      </w:r>
    </w:p>
    <w:p>
      <w:pPr>
        <w:spacing w:before="0"/>
      </w:pPr>
      <w:r>
        <w:rPr>
          <w:b w:val="0"/>
        </w:rPr>
      </w:r>
    </w:p>
    <w:p>
      <w:pPr>
        <w:spacing w:after="100" w:line="360" w:lineRule="auto" w:before="0"/>
      </w:pPr>
      <w:r>
        <w:rPr>
          <w:b w:val="0"/>
        </w:rPr>
        <w:t>2. In a certain code language, ‘SLAP’ is coded as ‘3160’ and ‘PAST’ is coded as ‘6071’. What is the code for ‘L’ in the given code language?</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6</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In a certain code language, if 'FILM' is written as '9121516' and 'EAST' is written as '842223', how will 'HOME' be written in the same code language?</w:t>
      </w:r>
    </w:p>
    <w:p>
      <w:pPr>
        <w:spacing w:before="0"/>
      </w:pPr>
      <w:r>
        <w:rPr>
          <w:b w:val="0"/>
        </w:rPr>
      </w:r>
    </w:p>
    <w:p>
      <w:pPr>
        <w:spacing w:after="100" w:before="0"/>
      </w:pPr>
      <w:r>
        <w:rPr>
          <w:b w:val="0"/>
        </w:rPr>
        <w:t>A. 1216157</w:t>
      </w:r>
    </w:p>
    <w:p>
      <w:pPr>
        <w:spacing w:after="100" w:before="0"/>
      </w:pPr>
      <w:r>
        <w:rPr>
          <w:b w:val="0"/>
        </w:rPr>
        <w:t>B. 1118168</w:t>
      </w:r>
    </w:p>
    <w:p>
      <w:pPr>
        <w:spacing w:after="100" w:before="0"/>
      </w:pPr>
      <w:r>
        <w:rPr>
          <w:b w:val="0"/>
        </w:rPr>
        <w:t>C. 1218167</w:t>
      </w:r>
    </w:p>
    <w:p>
      <w:pPr>
        <w:spacing w:after="100" w:before="0"/>
      </w:pPr>
      <w:r>
        <w:rPr>
          <w:b w:val="0"/>
        </w:rPr>
        <w:t>D. 1017178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(3) is added to the position value of the alphabet to make the code. 'HOME' will be coded as:</w:t>
      </w:r>
    </w:p>
    <w:p>
      <w:pPr>
        <w:spacing w:before="0"/>
      </w:pPr>
      <w:r>
        <w:rPr>
          <w:b w:val="0"/>
        </w:rPr>
      </w:r>
    </w:p>
    <w:p>
      <w:pPr>
        <w:spacing w:after="100" w:line="360" w:lineRule="auto" w:before="0"/>
      </w:pPr>
      <w:r>
        <w:rPr>
          <w:b w:val="0"/>
        </w:rPr>
        <w:t>4. In a certain code language, ‘time has come’ is coded as ‘et im ak’; ‘come with money’ is coded as ‘nd ak co’ and ‘money has power’ is coded as ‘fu et nd’. (All the codes are two-letter codes only.) How will ‘with power’ be coded in that language?</w:t>
      </w:r>
    </w:p>
    <w:p>
      <w:pPr>
        <w:spacing w:before="0"/>
      </w:pPr>
      <w:r>
        <w:rPr>
          <w:b w:val="0"/>
        </w:rPr>
      </w:r>
    </w:p>
    <w:p>
      <w:pPr>
        <w:spacing w:after="100" w:before="0"/>
      </w:pPr>
      <w:r>
        <w:rPr>
          <w:b w:val="0"/>
        </w:rPr>
        <w:t>A. et mp</w:t>
      </w:r>
    </w:p>
    <w:p>
      <w:pPr>
        <w:spacing w:after="100" w:before="0"/>
      </w:pPr>
      <w:r>
        <w:rPr>
          <w:b w:val="0"/>
        </w:rPr>
        <w:t>B. td fu</w:t>
      </w:r>
    </w:p>
    <w:p>
      <w:pPr>
        <w:spacing w:after="100" w:before="0"/>
      </w:pPr>
      <w:r>
        <w:rPr>
          <w:b w:val="0"/>
        </w:rPr>
        <w:t>C. fu co</w:t>
      </w:r>
    </w:p>
    <w:p>
      <w:pPr>
        <w:spacing w:after="100" w:before="0"/>
      </w:pPr>
      <w:r>
        <w:rPr>
          <w:b w:val="0"/>
        </w:rPr>
        <w:t>D. co 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In a certain code language, 'UPSIDE' is coded as 'NJNEAC' and 'GINGER' is coded as 'ZCICBP'. How will 'BRUNCH' be coded in the same language?</w:t>
      </w:r>
    </w:p>
    <w:p>
      <w:pPr>
        <w:spacing w:before="0"/>
      </w:pPr>
      <w:r>
        <w:rPr>
          <w:b w:val="0"/>
        </w:rPr>
      </w:r>
    </w:p>
    <w:p>
      <w:pPr>
        <w:spacing w:after="100" w:before="0"/>
      </w:pPr>
      <w:r>
        <w:rPr>
          <w:b w:val="0"/>
        </w:rPr>
        <w:t>A. TKOKYE</w:t>
      </w:r>
    </w:p>
    <w:p>
      <w:pPr>
        <w:spacing w:after="100" w:before="0"/>
      </w:pPr>
      <w:r>
        <w:rPr>
          <w:b w:val="0"/>
        </w:rPr>
        <w:t>B. VMQKAG</w:t>
      </w:r>
    </w:p>
    <w:p>
      <w:pPr>
        <w:spacing w:after="100" w:before="0"/>
      </w:pPr>
      <w:r>
        <w:rPr>
          <w:b w:val="0"/>
        </w:rPr>
        <w:t>C. WNRKBH</w:t>
      </w:r>
    </w:p>
    <w:p>
      <w:pPr>
        <w:spacing w:after="100" w:before="0"/>
      </w:pPr>
      <w:r>
        <w:rPr>
          <w:b w:val="0"/>
        </w:rPr>
        <w:t>D. ULPJZF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 (7), (6), (5), (4), (3) and (2) are subtracted from the position value according to the English alphabetic series starting with the first letter in the given word respectively. So,</w:t>
      </w:r>
    </w:p>
    <w:p>
      <w:pPr>
        <w:spacing w:before="0"/>
      </w:pPr>
      <w:r>
        <w:rPr>
          <w:b w:val="0"/>
        </w:rPr>
        <w:t>• 'BRUNCH' will be coded as :</w:t>
      </w:r>
    </w:p>
    <w:p>
      <w:pPr>
        <w:spacing w:before="0"/>
      </w:pPr>
      <w:r>
        <w:rPr>
          <w:b w:val="0"/>
        </w:rPr>
      </w:r>
    </w:p>
    <w:p>
      <w:pPr>
        <w:spacing w:after="100" w:line="360" w:lineRule="auto" w:before="0"/>
      </w:pPr>
      <w:r>
        <w:rPr>
          <w:b w:val="0"/>
        </w:rPr>
        <w:t>6. In a certain code language, 'BIND' is coded as '9214' and 'DRIB' is coded as '4109'. What is the code for 'N' in the given code language?</w:t>
      </w:r>
    </w:p>
    <w:p>
      <w:pPr>
        <w:spacing w:before="0"/>
      </w:pPr>
      <w:r>
        <w:rPr>
          <w:b w:val="0"/>
        </w:rPr>
      </w:r>
    </w:p>
    <w:p>
      <w:pPr>
        <w:spacing w:after="100" w:before="0"/>
      </w:pPr>
      <w:r>
        <w:rPr>
          <w:b w:val="0"/>
        </w:rPr>
        <w:t>A. 4</w:t>
      </w:r>
    </w:p>
    <w:p>
      <w:pPr>
        <w:spacing w:after="100" w:before="0"/>
      </w:pPr>
      <w:r>
        <w:rPr>
          <w:b w:val="0"/>
        </w:rPr>
        <w:t>B. 2</w:t>
      </w:r>
    </w:p>
    <w:p>
      <w:pPr>
        <w:spacing w:after="100" w:before="0"/>
      </w:pPr>
      <w:r>
        <w:rPr>
          <w:b w:val="0"/>
        </w:rPr>
        <w:t>C. 1</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No specific pattern is followed here, random codes are assigned to each letter. So, As some letters are common, so the codes will be : Letters B / I / D N R Codes 4 / 1 / 9 2 0 Therefore, 'N' is coded as '2'.</w:t>
      </w:r>
    </w:p>
    <w:p>
      <w:pPr>
        <w:spacing w:before="0"/>
      </w:pPr>
      <w:r>
        <w:rPr>
          <w:b w:val="0"/>
        </w:rPr>
        <w:t>• 'BIND' is coded as '9214'</w:t>
      </w:r>
    </w:p>
    <w:p>
      <w:pPr>
        <w:spacing w:before="0"/>
      </w:pPr>
      <w:r>
        <w:rPr>
          <w:b w:val="0"/>
        </w:rPr>
        <w:t>• 'DRIB' is coded as '4109'</w:t>
      </w:r>
    </w:p>
    <w:p>
      <w:pPr>
        <w:spacing w:before="0"/>
      </w:pPr>
      <w:r>
        <w:rPr>
          <w:b w:val="0"/>
        </w:rPr>
        <w:t>• 'N' will be coded as:</w:t>
      </w:r>
    </w:p>
    <w:p>
      <w:pPr>
        <w:spacing w:before="0"/>
      </w:pPr>
      <w:r>
        <w:rPr>
          <w:b w:val="0"/>
        </w:rPr>
      </w:r>
    </w:p>
    <w:p>
      <w:pPr>
        <w:spacing w:after="100" w:line="360" w:lineRule="auto" w:before="0"/>
      </w:pPr>
      <w:r>
        <w:rPr>
          <w:b w:val="0"/>
        </w:rPr>
        <w:t>7. In a certain code language, 'DEMAND' is written as ‘410132144' and 'SUPPLY' is written as '194216161225'.How will 'PRODUCT' be written in that language?</w:t>
      </w:r>
    </w:p>
    <w:p>
      <w:pPr>
        <w:spacing w:before="0"/>
      </w:pPr>
      <w:r>
        <w:rPr>
          <w:b w:val="0"/>
        </w:rPr>
      </w:r>
    </w:p>
    <w:p>
      <w:pPr>
        <w:spacing w:after="100" w:before="0"/>
      </w:pPr>
      <w:r>
        <w:rPr>
          <w:b w:val="0"/>
        </w:rPr>
        <w:t>A. 161830442320</w:t>
      </w:r>
    </w:p>
    <w:p>
      <w:pPr>
        <w:spacing w:after="100" w:before="0"/>
      </w:pPr>
      <w:r>
        <w:rPr>
          <w:b w:val="0"/>
        </w:rPr>
        <w:t>B. 323615821640</w:t>
      </w:r>
    </w:p>
    <w:p>
      <w:pPr>
        <w:spacing w:after="100" w:before="0"/>
      </w:pPr>
      <w:r>
        <w:rPr>
          <w:b w:val="0"/>
        </w:rPr>
        <w:t>C. 1615432320</w:t>
      </w:r>
    </w:p>
    <w:p>
      <w:pPr>
        <w:spacing w:after="100" w:before="0"/>
      </w:pPr>
      <w:r>
        <w:rPr>
          <w:b w:val="0"/>
        </w:rPr>
        <w:t>D. 161815421320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8. In a certain code language, pink is called wood, wood is called Pen, Pen is called colour and colour is called brown. In this language, which of the following is used for writing?</w:t>
      </w:r>
    </w:p>
    <w:p>
      <w:pPr>
        <w:spacing w:before="0"/>
      </w:pPr>
      <w:r>
        <w:rPr>
          <w:b w:val="0"/>
        </w:rPr>
      </w:r>
    </w:p>
    <w:p>
      <w:pPr>
        <w:spacing w:after="100" w:before="0"/>
      </w:pPr>
      <w:r>
        <w:rPr>
          <w:b w:val="0"/>
        </w:rPr>
        <w:t>A. Pink</w:t>
      </w:r>
    </w:p>
    <w:p>
      <w:pPr>
        <w:spacing w:after="100" w:before="0"/>
      </w:pPr>
      <w:r>
        <w:rPr>
          <w:b w:val="0"/>
        </w:rPr>
        <w:t>B. Brown</w:t>
      </w:r>
    </w:p>
    <w:p>
      <w:pPr>
        <w:spacing w:after="100" w:before="0"/>
      </w:pPr>
      <w:r>
        <w:rPr>
          <w:b w:val="0"/>
        </w:rPr>
        <w:t>C. Colour</w:t>
      </w:r>
    </w:p>
    <w:p>
      <w:pPr>
        <w:spacing w:after="100" w:before="0"/>
      </w:pPr>
      <w:r>
        <w:rPr>
          <w:b w:val="0"/>
        </w:rPr>
        <w:t>D. Pen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Pen is used for writing. But, Pen is called colour. Hence, “colour” is the correct answer.</w:t>
      </w:r>
    </w:p>
    <w:p>
      <w:pPr>
        <w:spacing w:before="0"/>
      </w:pPr>
      <w:r>
        <w:rPr>
          <w:b w:val="0"/>
        </w:rPr>
      </w:r>
    </w:p>
    <w:p>
      <w:pPr>
        <w:spacing w:after="100" w:line="360" w:lineRule="auto" w:before="0"/>
      </w:pPr>
      <w:r>
        <w:rPr>
          <w:b w:val="0"/>
        </w:rPr>
        <w:t>9. In a certain code language, ‘STAR’ is written as ‘8110291’, ‘GIFT’ is written as '02697'. How will ‘DOLL’ be written in that language?</w:t>
      </w:r>
    </w:p>
    <w:p>
      <w:pPr>
        <w:spacing w:before="0"/>
      </w:pPr>
      <w:r>
        <w:rPr>
          <w:b w:val="0"/>
        </w:rPr>
      </w:r>
    </w:p>
    <w:p>
      <w:pPr>
        <w:spacing w:after="100" w:before="0"/>
      </w:pPr>
      <w:r>
        <w:rPr>
          <w:b w:val="0"/>
        </w:rPr>
        <w:t>A. 2112514</w:t>
      </w:r>
    </w:p>
    <w:p>
      <w:pPr>
        <w:spacing w:after="100" w:before="0"/>
      </w:pPr>
      <w:r>
        <w:rPr>
          <w:b w:val="0"/>
        </w:rPr>
        <w:t>B. 2121514</w:t>
      </w:r>
    </w:p>
    <w:p>
      <w:pPr>
        <w:spacing w:after="100" w:before="0"/>
      </w:pPr>
      <w:r>
        <w:rPr>
          <w:b w:val="0"/>
        </w:rPr>
        <w:t>C. 2121154</w:t>
      </w:r>
    </w:p>
    <w:p>
      <w:pPr>
        <w:spacing w:after="100" w:before="0"/>
      </w:pPr>
      <w:r>
        <w:rPr>
          <w:b w:val="0"/>
        </w:rPr>
        <w:t>D. 2121524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Position values according to English alphabetic series written in reverse order and rearranged diagonally. So,</w:t>
      </w:r>
    </w:p>
    <w:p>
      <w:pPr>
        <w:spacing w:before="0"/>
      </w:pPr>
      <w:r>
        <w:rPr>
          <w:b w:val="0"/>
        </w:rPr>
        <w:t>• ‘DOLL’ will be written as :</w:t>
      </w:r>
    </w:p>
    <w:p>
      <w:pPr>
        <w:spacing w:before="0"/>
      </w:pPr>
      <w:r>
        <w:rPr>
          <w:b w:val="0"/>
        </w:rPr>
      </w:r>
    </w:p>
    <w:p>
      <w:pPr>
        <w:spacing w:after="100" w:line="360" w:lineRule="auto" w:before="0"/>
      </w:pPr>
      <w:r>
        <w:rPr>
          <w:b w:val="0"/>
        </w:rPr>
        <w:t>10. In a certain code language, 'TENDER' is coded as '185414520'. How will 'REQUESTED' be coded as in that language?</w:t>
      </w:r>
    </w:p>
    <w:p>
      <w:pPr>
        <w:spacing w:before="0"/>
      </w:pPr>
      <w:r>
        <w:rPr>
          <w:b w:val="0"/>
        </w:rPr>
      </w:r>
    </w:p>
    <w:p>
      <w:pPr>
        <w:spacing w:after="100" w:before="0"/>
      </w:pPr>
      <w:r>
        <w:rPr>
          <w:b w:val="0"/>
        </w:rPr>
        <w:t>A. 65101852117516</w:t>
      </w:r>
    </w:p>
    <w:p>
      <w:pPr>
        <w:spacing w:after="100" w:before="0"/>
      </w:pPr>
      <w:r>
        <w:rPr>
          <w:b w:val="0"/>
        </w:rPr>
        <w:t>B. 45221942116518</w:t>
      </w:r>
    </w:p>
    <w:p>
      <w:pPr>
        <w:spacing w:after="100" w:before="0"/>
      </w:pPr>
      <w:r>
        <w:rPr>
          <w:b w:val="0"/>
        </w:rPr>
        <w:t>C. 45201952117518</w:t>
      </w:r>
    </w:p>
    <w:p>
      <w:pPr>
        <w:spacing w:after="100" w:before="0"/>
      </w:pPr>
      <w:r>
        <w:rPr>
          <w:b w:val="0"/>
        </w:rPr>
        <w:t>D. 45203952017558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Given, TENDER - 185414520 The pattern followed here is, Similarly, Hence, the correct answer is 45201952117518.</w:t>
      </w:r>
    </w:p>
    <w:p>
      <w:pPr>
        <w:spacing w:before="0"/>
      </w:pPr>
      <w:r>
        <w:rPr>
          <w:b w:val="0"/>
        </w:rPr>
      </w:r>
    </w:p>
    <w:p>
      <w:pPr>
        <w:spacing w:after="100" w:line="360" w:lineRule="auto" w:before="0"/>
      </w:pPr>
      <w:r>
        <w:rPr>
          <w:b w:val="0"/>
        </w:rPr>
        <w:t>11. In a certain language, FUTILE is written as EGTVSUHJKMDF. How will HELPFUL be written in that language?</w:t>
      </w:r>
    </w:p>
    <w:p>
      <w:pPr>
        <w:spacing w:before="0"/>
      </w:pPr>
      <w:r>
        <w:rPr>
          <w:b w:val="0"/>
        </w:rPr>
      </w:r>
    </w:p>
    <w:p>
      <w:pPr>
        <w:spacing w:after="100" w:before="0"/>
      </w:pPr>
      <w:r>
        <w:rPr>
          <w:b w:val="0"/>
        </w:rPr>
        <w:t>A. GIDFKMOQEGTVVMN</w:t>
      </w:r>
    </w:p>
    <w:p>
      <w:pPr>
        <w:spacing w:after="100" w:before="0"/>
      </w:pPr>
      <w:r>
        <w:rPr>
          <w:b w:val="0"/>
        </w:rPr>
        <w:t>B. IJDFKMOQEGTVKM</w:t>
      </w:r>
    </w:p>
    <w:p>
      <w:pPr>
        <w:spacing w:after="100" w:before="0"/>
      </w:pPr>
      <w:r>
        <w:rPr>
          <w:b w:val="0"/>
        </w:rPr>
        <w:t>C. GIDFKMOQEGTVKM</w:t>
      </w:r>
    </w:p>
    <w:p>
      <w:pPr>
        <w:spacing w:after="100" w:before="0"/>
      </w:pPr>
      <w:r>
        <w:rPr>
          <w:b w:val="0"/>
        </w:rPr>
        <w:t>D. GIDFKMQREGTVKM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Given, FUTILE is written as EGTVSUHJKMDF The pattern followed here is, the previous and next letter to the given letter in the word is written according to English alphabetical order. Similarly, Hence, the correct answer is GIDFKMOQEGTVKM.</w:t>
      </w:r>
    </w:p>
    <w:p>
      <w:pPr>
        <w:spacing w:before="0"/>
      </w:pPr>
      <w:r>
        <w:rPr>
          <w:b w:val="0"/>
        </w:rPr>
      </w:r>
    </w:p>
    <w:p>
      <w:pPr>
        <w:spacing w:after="100" w:line="360" w:lineRule="auto" w:before="0"/>
      </w:pPr>
      <w:r>
        <w:rPr>
          <w:b w:val="0"/>
        </w:rPr>
        <w:t>12. In a code language, MATERIAL is written as NDYLTMGT. How will PURCHASE be written in that language?</w:t>
      </w:r>
    </w:p>
    <w:p>
      <w:pPr>
        <w:spacing w:before="0"/>
      </w:pPr>
      <w:r>
        <w:rPr>
          <w:b w:val="0"/>
        </w:rPr>
      </w:r>
    </w:p>
    <w:p>
      <w:pPr>
        <w:spacing w:after="100" w:before="0"/>
      </w:pPr>
      <w:r>
        <w:rPr>
          <w:b w:val="0"/>
        </w:rPr>
        <w:t>A. QWUGJDWJ</w:t>
      </w:r>
    </w:p>
    <w:p>
      <w:pPr>
        <w:spacing w:after="100" w:before="0"/>
      </w:pPr>
      <w:r>
        <w:rPr>
          <w:b w:val="0"/>
        </w:rPr>
        <w:t>B. QXWJJEYM</w:t>
      </w:r>
    </w:p>
    <w:p>
      <w:pPr>
        <w:spacing w:after="100" w:before="0"/>
      </w:pPr>
      <w:r>
        <w:rPr>
          <w:b w:val="0"/>
        </w:rPr>
        <w:t>C. QWUGICVI</w:t>
      </w:r>
    </w:p>
    <w:p>
      <w:pPr>
        <w:spacing w:after="100" w:before="0"/>
      </w:pPr>
      <w:r>
        <w:rPr>
          <w:b w:val="0"/>
        </w:rPr>
        <w:t>D. QXWJIDXL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MATERIAL is written as NDYLTMGT. The pattern followed here is, Similarly, Hence, the correct answer is QXWJJEYM.</w:t>
      </w:r>
    </w:p>
    <w:p>
      <w:pPr>
        <w:spacing w:before="0"/>
      </w:pPr>
      <w:r>
        <w:rPr>
          <w:b w:val="0"/>
        </w:rPr>
      </w:r>
    </w:p>
    <w:p>
      <w:pPr>
        <w:spacing w:after="100" w:line="360" w:lineRule="auto" w:before="0"/>
      </w:pPr>
      <w:r>
        <w:rPr>
          <w:b w:val="0"/>
        </w:rPr>
        <w:t>13. In a code language, if SOIL is written as 91519021, then how will ROCK be written in the same language?</w:t>
      </w:r>
    </w:p>
    <w:p>
      <w:pPr>
        <w:spacing w:before="0"/>
      </w:pPr>
      <w:r>
        <w:rPr>
          <w:b w:val="0"/>
        </w:rPr>
      </w:r>
    </w:p>
    <w:p>
      <w:pPr>
        <w:spacing w:after="100" w:before="0"/>
      </w:pPr>
      <w:r>
        <w:rPr>
          <w:b w:val="0"/>
        </w:rPr>
        <w:t>A. 81511301</w:t>
      </w:r>
    </w:p>
    <w:p>
      <w:pPr>
        <w:spacing w:after="100" w:before="0"/>
      </w:pPr>
      <w:r>
        <w:rPr>
          <w:b w:val="0"/>
        </w:rPr>
        <w:t>B. 81513311</w:t>
      </w:r>
    </w:p>
    <w:p>
      <w:pPr>
        <w:spacing w:after="100" w:before="0"/>
      </w:pPr>
      <w:r>
        <w:rPr>
          <w:b w:val="0"/>
        </w:rPr>
        <w:t>C. 81513011</w:t>
      </w:r>
    </w:p>
    <w:p>
      <w:pPr>
        <w:spacing w:after="100" w:before="0"/>
      </w:pPr>
      <w:r>
        <w:rPr>
          <w:b w:val="0"/>
        </w:rPr>
        <w:t>D. 81510311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know, Given, SOIL is written as 91519021 The pattern followed here is, the positional values are written in the reverse order. Similarly, Hence, the correct answer is 81513011.</w:t>
      </w:r>
    </w:p>
    <w:p>
      <w:pPr>
        <w:spacing w:before="0"/>
      </w:pPr>
      <w:r>
        <w:rPr>
          <w:b w:val="0"/>
        </w:rPr>
      </w:r>
    </w:p>
    <w:p>
      <w:pPr>
        <w:spacing w:after="100" w:line="360" w:lineRule="auto" w:before="0"/>
      </w:pPr>
      <w:r>
        <w:rPr>
          <w:b w:val="0"/>
        </w:rPr>
        <w:t>14. In a certain code language, 'what where how' is written as 'aa dd ff'; 'where there that' is written as 'dd zz pp' and 'which what here' is written as 'ff kk ll'. How is 'how' written in that language?</w:t>
      </w:r>
    </w:p>
    <w:p>
      <w:pPr>
        <w:spacing w:before="0"/>
      </w:pPr>
      <w:r>
        <w:rPr>
          <w:b w:val="0"/>
        </w:rPr>
      </w:r>
    </w:p>
    <w:p>
      <w:pPr>
        <w:spacing w:after="100" w:before="0"/>
      </w:pPr>
      <w:r>
        <w:rPr>
          <w:b w:val="0"/>
        </w:rPr>
        <w:t>A. kk</w:t>
      </w:r>
    </w:p>
    <w:p>
      <w:pPr>
        <w:spacing w:after="100" w:before="0"/>
      </w:pPr>
      <w:r>
        <w:rPr>
          <w:b w:val="0"/>
        </w:rPr>
        <w:t>B. aa</w:t>
      </w:r>
    </w:p>
    <w:p>
      <w:pPr>
        <w:spacing w:after="100" w:before="0"/>
      </w:pPr>
      <w:r>
        <w:rPr>
          <w:b w:val="0"/>
        </w:rPr>
        <w:t>C. ff</w:t>
      </w:r>
    </w:p>
    <w:p>
      <w:pPr>
        <w:spacing w:after="100" w:before="0"/>
      </w:pPr>
      <w:r>
        <w:rPr>
          <w:b w:val="0"/>
        </w:rPr>
        <w:t>D. zz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according to the given codes the code 'aa' is for the word 'how'.</w:t>
      </w:r>
    </w:p>
    <w:p>
      <w:pPr>
        <w:spacing w:before="0"/>
      </w:pPr>
      <w:r>
        <w:rPr>
          <w:b w:val="0"/>
        </w:rPr>
      </w:r>
    </w:p>
    <w:p>
      <w:pPr>
        <w:spacing w:after="100" w:line="360" w:lineRule="auto" w:before="0"/>
      </w:pPr>
      <w:r>
        <w:rPr>
          <w:b w:val="0"/>
        </w:rPr>
        <w:t>15. In a certain code language, 'CAKE' is written as '6874', 'EASY' is written as '4882'. How will 'MAKE' be written in that language?</w:t>
      </w:r>
    </w:p>
    <w:p>
      <w:pPr>
        <w:spacing w:before="0"/>
      </w:pPr>
      <w:r>
        <w:rPr>
          <w:b w:val="0"/>
        </w:rPr>
      </w:r>
    </w:p>
    <w:p>
      <w:pPr>
        <w:spacing w:after="100" w:before="0"/>
      </w:pPr>
      <w:r>
        <w:rPr>
          <w:b w:val="0"/>
        </w:rPr>
        <w:t>A. 5875</w:t>
      </w:r>
    </w:p>
    <w:p>
      <w:pPr>
        <w:spacing w:after="100" w:before="0"/>
      </w:pPr>
      <w:r>
        <w:rPr>
          <w:b w:val="0"/>
        </w:rPr>
        <w:t>B. 5874</w:t>
      </w:r>
    </w:p>
    <w:p>
      <w:pPr>
        <w:spacing w:after="100" w:before="0"/>
      </w:pPr>
      <w:r>
        <w:rPr>
          <w:b w:val="0"/>
        </w:rPr>
        <w:t>C. 5884</w:t>
      </w:r>
    </w:p>
    <w:p>
      <w:pPr>
        <w:spacing w:after="100" w:before="0"/>
      </w:pPr>
      <w:r>
        <w:rPr>
          <w:b w:val="0"/>
        </w:rPr>
        <w:t>D. 5774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 So,</w:t>
      </w:r>
    </w:p>
    <w:p>
      <w:pPr>
        <w:spacing w:before="0"/>
      </w:pPr>
      <w:r>
        <w:rPr>
          <w:b w:val="0"/>
        </w:rPr>
        <w:t>• Position value of opposite letter according to English alphabetic series is written.</w:t>
      </w:r>
    </w:p>
    <w:p>
      <w:pPr>
        <w:spacing w:before="0"/>
      </w:pPr>
      <w:r>
        <w:rPr>
          <w:b w:val="0"/>
        </w:rPr>
        <w:t>• Double digit position values are added within the number to make a single digit number.</w:t>
      </w:r>
    </w:p>
    <w:p>
      <w:pPr>
        <w:spacing w:before="0"/>
      </w:pPr>
      <w:r>
        <w:rPr>
          <w:b w:val="0"/>
        </w:rPr>
        <w:t>• 'MAKE' will be written as:</w:t>
      </w:r>
    </w:p>
    <w:p>
      <w:pPr>
        <w:spacing w:before="0"/>
      </w:pPr>
      <w:r>
        <w:rPr>
          <w:b w:val="0"/>
        </w:rPr>
      </w:r>
    </w:p>
    <w:p>
      <w:pPr>
        <w:spacing w:after="100" w:line="360" w:lineRule="auto" w:before="0"/>
      </w:pPr>
      <w:r>
        <w:rPr>
          <w:b w:val="0"/>
        </w:rPr>
        <w:t>16. In a certain code language, ‘complete the drawing' is coded as '837', ‘do not leave early' is coded as '2355' and ‘we need break’ is coded as '245'. How will ‘kindly stand straight’ be coded in that language?</w:t>
      </w:r>
    </w:p>
    <w:p>
      <w:pPr>
        <w:spacing w:before="0"/>
      </w:pPr>
      <w:r>
        <w:rPr>
          <w:b w:val="0"/>
        </w:rPr>
      </w:r>
    </w:p>
    <w:p>
      <w:pPr>
        <w:spacing w:after="100" w:before="0"/>
      </w:pPr>
      <w:r>
        <w:rPr>
          <w:b w:val="0"/>
        </w:rPr>
        <w:t>A. 856</w:t>
      </w:r>
    </w:p>
    <w:p>
      <w:pPr>
        <w:spacing w:after="100" w:before="0"/>
      </w:pPr>
      <w:r>
        <w:rPr>
          <w:b w:val="0"/>
        </w:rPr>
        <w:t>B. 658</w:t>
      </w:r>
    </w:p>
    <w:p>
      <w:pPr>
        <w:spacing w:after="100" w:before="0"/>
      </w:pPr>
      <w:r>
        <w:rPr>
          <w:b w:val="0"/>
        </w:rPr>
        <w:t>C. 456</w:t>
      </w:r>
    </w:p>
    <w:p>
      <w:pPr>
        <w:spacing w:after="100" w:before="0"/>
      </w:pPr>
      <w:r>
        <w:rPr>
          <w:b w:val="0"/>
        </w:rPr>
        <w:t>D. 769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'kindly stand straight', kindly → 6 letters are present in the word., stand → 5 letters are present in the word., straight → 8 letters are present in the word. the code of 'kindly stand straight' = 658</w:t>
      </w:r>
    </w:p>
    <w:p>
      <w:pPr>
        <w:spacing w:before="0"/>
      </w:pPr>
      <w:r>
        <w:rPr>
          <w:b w:val="0"/>
        </w:rPr>
      </w:r>
    </w:p>
    <w:p>
      <w:pPr>
        <w:spacing w:after="100" w:line="360" w:lineRule="auto" w:before="0"/>
      </w:pPr>
      <w:r>
        <w:rPr>
          <w:b w:val="0"/>
        </w:rPr>
        <w:t>17. In a certain code language, ‘FARM’ is coded as HDTP and ‘EGGS’ is coded as GJIV. How will ‘FOOD’ be coded in the same language?</w:t>
      </w:r>
    </w:p>
    <w:p>
      <w:pPr>
        <w:spacing w:before="0"/>
      </w:pPr>
      <w:r>
        <w:rPr>
          <w:b w:val="0"/>
        </w:rPr>
      </w:r>
    </w:p>
    <w:p>
      <w:pPr>
        <w:spacing w:after="100" w:before="0"/>
      </w:pPr>
      <w:r>
        <w:rPr>
          <w:b w:val="0"/>
        </w:rPr>
        <w:t>A. HQQG</w:t>
      </w:r>
    </w:p>
    <w:p>
      <w:pPr>
        <w:spacing w:after="100" w:before="0"/>
      </w:pPr>
      <w:r>
        <w:rPr>
          <w:b w:val="0"/>
        </w:rPr>
        <w:t>B. GRQH</w:t>
      </w:r>
    </w:p>
    <w:p>
      <w:pPr>
        <w:spacing w:after="100" w:before="0"/>
      </w:pPr>
      <w:r>
        <w:rPr>
          <w:b w:val="0"/>
        </w:rPr>
        <w:t>C. HRQG</w:t>
      </w:r>
    </w:p>
    <w:p>
      <w:pPr>
        <w:spacing w:after="100" w:before="0"/>
      </w:pPr>
      <w:r>
        <w:rPr>
          <w:b w:val="0"/>
        </w:rPr>
        <w:t>D. HQRG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 Alternately (2) and (3) are added to the position value according to English alphabetic series. So,</w:t>
      </w:r>
    </w:p>
    <w:p>
      <w:pPr>
        <w:spacing w:before="0"/>
      </w:pPr>
      <w:r>
        <w:rPr>
          <w:b w:val="0"/>
        </w:rPr>
        <w:t>• ‘FOOD’ is coded as :</w:t>
      </w:r>
    </w:p>
    <w:p>
      <w:pPr>
        <w:spacing w:before="0"/>
      </w:pPr>
      <w:r>
        <w:rPr>
          <w:b w:val="0"/>
        </w:rPr>
      </w:r>
    </w:p>
    <w:p>
      <w:pPr>
        <w:spacing w:after="100" w:line="360" w:lineRule="auto" w:before="0"/>
      </w:pPr>
      <w:r>
        <w:rPr>
          <w:b w:val="0"/>
        </w:rPr>
        <w:t>18. In a certain code language, 'travel for fun' is coded as 'dv pa vi'; 'fun will begin' is coded as 'cr dv em' and 'will travel today' is coded as 'vi cr hz'. (All the codes are two-letter codes only.) How will 'for today' be coded in that language?</w:t>
      </w:r>
    </w:p>
    <w:p>
      <w:pPr>
        <w:spacing w:before="0"/>
      </w:pPr>
      <w:r>
        <w:rPr>
          <w:b w:val="0"/>
        </w:rPr>
      </w:r>
    </w:p>
    <w:p>
      <w:pPr>
        <w:spacing w:after="100" w:before="0"/>
      </w:pPr>
      <w:r>
        <w:rPr>
          <w:b w:val="0"/>
        </w:rPr>
        <w:t>A. dv hz</w:t>
      </w:r>
    </w:p>
    <w:p>
      <w:pPr>
        <w:spacing w:after="100" w:before="0"/>
      </w:pPr>
      <w:r>
        <w:rPr>
          <w:b w:val="0"/>
        </w:rPr>
        <w:t>B. hz pa</w:t>
      </w:r>
    </w:p>
    <w:p>
      <w:pPr>
        <w:spacing w:after="100" w:before="0"/>
      </w:pPr>
      <w:r>
        <w:rPr>
          <w:b w:val="0"/>
        </w:rPr>
        <w:t>C. pa em</w:t>
      </w:r>
    </w:p>
    <w:p>
      <w:pPr>
        <w:spacing w:after="100" w:before="0"/>
      </w:pPr>
      <w:r>
        <w:rPr>
          <w:b w:val="0"/>
        </w:rPr>
        <w:t>D. cr dv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'for today' will be coded as 'hz pa' in that language. Hence, 'hz pa' is the correct answer.</w:t>
      </w:r>
    </w:p>
    <w:p>
      <w:pPr>
        <w:spacing w:before="0"/>
      </w:pPr>
      <w:r>
        <w:rPr>
          <w:b w:val="0"/>
        </w:rPr>
      </w:r>
    </w:p>
    <w:p>
      <w:pPr>
        <w:spacing w:after="100" w:line="360" w:lineRule="auto" w:before="0"/>
      </w:pPr>
      <w:r>
        <w:rPr>
          <w:b w:val="0"/>
        </w:rPr>
        <w:t>19. In a certain code language, 'THIN' is coded as '1723' and 'WITH' is coded as '2417'. What is the code for 'W' in the given code language?</w:t>
      </w:r>
    </w:p>
    <w:p>
      <w:pPr>
        <w:spacing w:before="0"/>
      </w:pPr>
      <w:r>
        <w:rPr>
          <w:b w:val="0"/>
        </w:rPr>
      </w:r>
    </w:p>
    <w:p>
      <w:pPr>
        <w:spacing w:after="100" w:before="0"/>
      </w:pPr>
      <w:r>
        <w:rPr>
          <w:b w:val="0"/>
        </w:rPr>
        <w:t>A. 4</w:t>
      </w:r>
    </w:p>
    <w:p>
      <w:pPr>
        <w:spacing w:after="100" w:before="0"/>
      </w:pPr>
      <w:r>
        <w:rPr>
          <w:b w:val="0"/>
        </w:rPr>
        <w:t>B. 1</w:t>
      </w:r>
    </w:p>
    <w:p>
      <w:pPr>
        <w:spacing w:after="100" w:before="0"/>
      </w:pPr>
      <w:r>
        <w:rPr>
          <w:b w:val="0"/>
        </w:rPr>
        <w:t>C. 7</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codes for the words as per the given information: The letters T, H and I are common in the given codes. Here, the code for 'W' is '4'.</w:t>
      </w:r>
    </w:p>
    <w:p>
      <w:pPr>
        <w:spacing w:before="0"/>
      </w:pPr>
      <w:r>
        <w:rPr>
          <w:b w:val="0"/>
        </w:rPr>
      </w:r>
    </w:p>
    <w:p>
      <w:pPr>
        <w:spacing w:after="100" w:line="360" w:lineRule="auto" w:before="0"/>
      </w:pPr>
      <w:r>
        <w:rPr>
          <w:b w:val="0"/>
        </w:rPr>
        <w:t>20. In a certain code language, ‘MOBILES’ is written as ‘N12Y18O22H’ and ‘VEHICLE’ is written as ‘E22S18X15V’. How will ‘NEUTRON’ be written in the same code language?</w:t>
      </w:r>
    </w:p>
    <w:p>
      <w:pPr>
        <w:spacing w:before="0"/>
      </w:pPr>
      <w:r>
        <w:rPr>
          <w:b w:val="0"/>
        </w:rPr>
      </w:r>
    </w:p>
    <w:p>
      <w:pPr>
        <w:spacing w:after="100" w:before="0"/>
      </w:pPr>
      <w:r>
        <w:rPr>
          <w:b w:val="0"/>
        </w:rPr>
        <w:t>A. M22G712M</w:t>
      </w:r>
    </w:p>
    <w:p>
      <w:pPr>
        <w:spacing w:after="100" w:before="0"/>
      </w:pPr>
      <w:r>
        <w:rPr>
          <w:b w:val="0"/>
        </w:rPr>
        <w:t>B. M22F7I12M</w:t>
      </w:r>
    </w:p>
    <w:p>
      <w:pPr>
        <w:spacing w:after="100" w:before="0"/>
      </w:pPr>
      <w:r>
        <w:rPr>
          <w:b w:val="0"/>
        </w:rPr>
        <w:t>C. M22F8L12M</w:t>
      </w:r>
    </w:p>
    <w:p>
      <w:pPr>
        <w:spacing w:after="100" w:before="0"/>
      </w:pPr>
      <w:r>
        <w:rPr>
          <w:b w:val="0"/>
        </w:rPr>
        <w:t>D. M23F7L13M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‘NEUTRON’ will be written:</w:t>
      </w:r>
    </w:p>
    <w:p>
      <w:pPr>
        <w:spacing w:before="0"/>
      </w:pPr>
      <w:r>
        <w:rPr>
          <w:b w:val="0"/>
        </w:rPr>
      </w:r>
    </w:p>
    <w:p>
      <w:pPr>
        <w:spacing w:after="100" w:line="360" w:lineRule="auto" w:before="0"/>
      </w:pPr>
      <w:r>
        <w:rPr>
          <w:b w:val="0"/>
        </w:rPr>
        <w:t>21. In a certain code language, 'ZEAL' is coded as '9476' and 'LAME' is coded as '8694'. What is the code for 'M' in the given code language?</w:t>
      </w:r>
    </w:p>
    <w:p>
      <w:pPr>
        <w:spacing w:before="0"/>
      </w:pPr>
      <w:r>
        <w:rPr>
          <w:b w:val="0"/>
        </w:rPr>
      </w:r>
    </w:p>
    <w:p>
      <w:pPr>
        <w:spacing w:after="100" w:before="0"/>
      </w:pPr>
      <w:r>
        <w:rPr>
          <w:b w:val="0"/>
        </w:rPr>
        <w:t>A. 4</w:t>
      </w:r>
    </w:p>
    <w:p>
      <w:pPr>
        <w:spacing w:after="100" w:before="0"/>
      </w:pPr>
      <w:r>
        <w:rPr>
          <w:b w:val="0"/>
        </w:rPr>
        <w:t>B. 8</w:t>
      </w:r>
    </w:p>
    <w:p>
      <w:pPr>
        <w:spacing w:after="100" w:before="0"/>
      </w:pPr>
      <w:r>
        <w:rPr>
          <w:b w:val="0"/>
        </w:rPr>
        <w:t>C. 6</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Clearly, '8' is the code for 'M' in the given code language. Hence, '8' is the correct answer.</w:t>
      </w:r>
    </w:p>
    <w:p>
      <w:pPr>
        <w:spacing w:before="0"/>
      </w:pPr>
      <w:r>
        <w:rPr>
          <w:b w:val="0"/>
        </w:rPr>
      </w:r>
    </w:p>
    <w:p>
      <w:pPr>
        <w:spacing w:after="100" w:line="360" w:lineRule="auto" w:before="0"/>
      </w:pPr>
      <w:r>
        <w:rPr>
          <w:b w:val="0"/>
        </w:rPr>
        <w:t>22. In a certain code language, if 'DGOUT' is written as '25131918' and 'RCQFM' is written as '16115411', how will 'OVHPI' be written in the same code language?</w:t>
      </w:r>
    </w:p>
    <w:p>
      <w:pPr>
        <w:spacing w:before="0"/>
      </w:pPr>
      <w:r>
        <w:rPr>
          <w:b w:val="0"/>
        </w:rPr>
      </w:r>
    </w:p>
    <w:p>
      <w:pPr>
        <w:spacing w:after="100" w:before="0"/>
      </w:pPr>
      <w:r>
        <w:rPr>
          <w:b w:val="0"/>
        </w:rPr>
        <w:t>A. 11186048</w:t>
      </w:r>
    </w:p>
    <w:p>
      <w:pPr>
        <w:spacing w:after="100" w:before="0"/>
      </w:pPr>
      <w:r>
        <w:rPr>
          <w:b w:val="0"/>
        </w:rPr>
        <w:t>B. 13196149</w:t>
      </w:r>
    </w:p>
    <w:p>
      <w:pPr>
        <w:spacing w:after="100" w:before="0"/>
      </w:pPr>
      <w:r>
        <w:rPr>
          <w:b w:val="0"/>
        </w:rPr>
        <w:t>C. 13206147</w:t>
      </w:r>
    </w:p>
    <w:p>
      <w:pPr>
        <w:spacing w:after="100" w:before="0"/>
      </w:pPr>
      <w:r>
        <w:rPr>
          <w:b w:val="0"/>
        </w:rPr>
        <w:t>D. 12196247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Code is formed after 2 is subtracted from each letter's positional value. 'OVHPI' will be coded as:</w:t>
      </w:r>
    </w:p>
    <w:p>
      <w:pPr>
        <w:spacing w:before="0"/>
      </w:pPr>
      <w:r>
        <w:rPr>
          <w:b w:val="0"/>
        </w:rPr>
      </w:r>
    </w:p>
    <w:p>
      <w:pPr>
        <w:spacing w:after="100" w:line="360" w:lineRule="auto" w:before="0"/>
      </w:pPr>
      <w:r>
        <w:rPr>
          <w:b w:val="0"/>
        </w:rPr>
        <w:t>23. In a certain code language, ‘CYCLE’ is coded as ‘242241522’ and ‘FINAL’ is coded as ‘2118132615’. How will ‘MUSIC’ be coded in that language?</w:t>
      </w:r>
    </w:p>
    <w:p>
      <w:pPr>
        <w:spacing w:before="0"/>
      </w:pPr>
      <w:r>
        <w:rPr>
          <w:b w:val="0"/>
        </w:rPr>
      </w:r>
    </w:p>
    <w:p>
      <w:pPr>
        <w:spacing w:after="100" w:before="0"/>
      </w:pPr>
      <w:r>
        <w:rPr>
          <w:b w:val="0"/>
        </w:rPr>
        <w:t>A. 146192184</w:t>
      </w:r>
    </w:p>
    <w:p>
      <w:pPr>
        <w:spacing w:after="100" w:before="0"/>
      </w:pPr>
      <w:r>
        <w:rPr>
          <w:b w:val="0"/>
        </w:rPr>
        <w:t>B. 14681824</w:t>
      </w:r>
    </w:p>
    <w:p>
      <w:pPr>
        <w:spacing w:after="100" w:before="0"/>
      </w:pPr>
      <w:r>
        <w:rPr>
          <w:b w:val="0"/>
        </w:rPr>
        <w:t>C. 146191824</w:t>
      </w:r>
    </w:p>
    <w:p>
      <w:pPr>
        <w:spacing w:after="100" w:before="0"/>
      </w:pPr>
      <w:r>
        <w:rPr>
          <w:b w:val="0"/>
        </w:rPr>
        <w:t>D. 1421191824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24. In a certain code language, RUMMY is written as QVLNX. How is CHESS written in that code?</w:t>
      </w:r>
    </w:p>
    <w:p>
      <w:pPr>
        <w:spacing w:before="0"/>
      </w:pPr>
      <w:r>
        <w:rPr>
          <w:b w:val="0"/>
        </w:rPr>
      </w:r>
    </w:p>
    <w:p>
      <w:pPr>
        <w:spacing w:after="100" w:before="0"/>
      </w:pPr>
      <w:r>
        <w:rPr>
          <w:b w:val="0"/>
        </w:rPr>
        <w:t>A. BIFRT</w:t>
      </w:r>
    </w:p>
    <w:p>
      <w:pPr>
        <w:spacing w:after="100" w:before="0"/>
      </w:pPr>
      <w:r>
        <w:rPr>
          <w:b w:val="0"/>
        </w:rPr>
        <w:t>B. BGDTR</w:t>
      </w:r>
    </w:p>
    <w:p>
      <w:pPr>
        <w:spacing w:after="100" w:before="0"/>
      </w:pPr>
      <w:r>
        <w:rPr>
          <w:b w:val="0"/>
        </w:rPr>
        <w:t>C. BGFTR</w:t>
      </w:r>
    </w:p>
    <w:p>
      <w:pPr>
        <w:spacing w:after="100" w:before="0"/>
      </w:pPr>
      <w:r>
        <w:rPr>
          <w:b w:val="0"/>
        </w:rPr>
        <w:t>D. BIDTR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RUMMY is written as QVLNX. The pattern followed here is, Similarly, Hence, the correct answer is BIDTR.</w:t>
      </w:r>
    </w:p>
    <w:p>
      <w:pPr>
        <w:spacing w:before="0"/>
      </w:pPr>
      <w:r>
        <w:rPr>
          <w:b w:val="0"/>
        </w:rPr>
      </w:r>
    </w:p>
    <w:p>
      <w:pPr>
        <w:spacing w:after="100" w:line="360" w:lineRule="auto" w:before="0"/>
      </w:pPr>
      <w:r>
        <w:rPr>
          <w:b w:val="0"/>
        </w:rPr>
        <w:t>25. In a certain code language, 'CURD' is written as '342184' and 'BREAD' is written as '2181024'. How will 'BUTTER' be written in that language?</w:t>
      </w:r>
    </w:p>
    <w:p>
      <w:pPr>
        <w:spacing w:before="0"/>
      </w:pPr>
      <w:r>
        <w:rPr>
          <w:b w:val="0"/>
        </w:rPr>
      </w:r>
    </w:p>
    <w:p>
      <w:pPr>
        <w:spacing w:after="100" w:before="0"/>
      </w:pPr>
      <w:r>
        <w:rPr>
          <w:b w:val="0"/>
        </w:rPr>
        <w:t>A. 421201018</w:t>
      </w:r>
    </w:p>
    <w:p>
      <w:pPr>
        <w:spacing w:after="100" w:before="0"/>
      </w:pPr>
      <w:r>
        <w:rPr>
          <w:b w:val="0"/>
        </w:rPr>
        <w:t>B. 442201018</w:t>
      </w:r>
    </w:p>
    <w:p>
      <w:pPr>
        <w:spacing w:after="100" w:before="0"/>
      </w:pPr>
      <w:r>
        <w:rPr>
          <w:b w:val="0"/>
        </w:rPr>
        <w:t>C. 24220201018</w:t>
      </w:r>
    </w:p>
    <w:p>
      <w:pPr>
        <w:spacing w:after="100" w:before="0"/>
      </w:pPr>
      <w:r>
        <w:rPr>
          <w:b w:val="0"/>
        </w:rPr>
        <w:t>D. 2212020518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Consonants are multiplied by 1 and Vowels are multiplied by 2. Hence, '24220201018' is the correct answer.</w:t>
      </w:r>
    </w:p>
    <w:p>
      <w:pPr>
        <w:spacing w:before="0"/>
      </w:pPr>
      <w:r>
        <w:rPr>
          <w:b w:val="0"/>
        </w:rPr>
      </w:r>
    </w:p>
    <w:p>
      <w:pPr>
        <w:spacing w:after="100" w:line="360" w:lineRule="auto" w:before="0"/>
      </w:pPr>
      <w:r>
        <w:rPr>
          <w:b w:val="0"/>
        </w:rPr>
        <w:t>26. In a certain code language, 'CHORUS' is coded as UVTPJD and "ANTHEM' is coded as OFJUPB. How will 'VOLUME’ be coded in the same language?</w:t>
      </w:r>
    </w:p>
    <w:p>
      <w:pPr>
        <w:spacing w:before="0"/>
      </w:pPr>
      <w:r>
        <w:rPr>
          <w:b w:val="0"/>
        </w:rPr>
      </w:r>
    </w:p>
    <w:p>
      <w:pPr>
        <w:spacing w:after="100" w:before="0"/>
      </w:pPr>
      <w:r>
        <w:rPr>
          <w:b w:val="0"/>
        </w:rPr>
        <w:t>A. GNXMPW</w:t>
      </w:r>
    </w:p>
    <w:p>
      <w:pPr>
        <w:spacing w:after="100" w:before="0"/>
      </w:pPr>
      <w:r>
        <w:rPr>
          <w:b w:val="0"/>
        </w:rPr>
        <w:t>B. GNWNPW</w:t>
      </w:r>
    </w:p>
    <w:p>
      <w:pPr>
        <w:spacing w:after="100" w:before="0"/>
      </w:pPr>
      <w:r>
        <w:rPr>
          <w:b w:val="0"/>
        </w:rPr>
        <w:t>C. HMWNPV</w:t>
      </w:r>
    </w:p>
    <w:p>
      <w:pPr>
        <w:spacing w:after="100" w:before="0"/>
      </w:pPr>
      <w:r>
        <w:rPr>
          <w:b w:val="0"/>
        </w:rPr>
        <w:t>D. GNWMQW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Addition of (1) and (2) alternatively in the position value of letters and written diagonally. 'VOLUME' will be written as:</w:t>
      </w:r>
    </w:p>
    <w:p>
      <w:pPr>
        <w:spacing w:before="0"/>
      </w:pPr>
      <w:r>
        <w:rPr>
          <w:b w:val="0"/>
        </w:rPr>
      </w:r>
    </w:p>
    <w:p>
      <w:pPr>
        <w:spacing w:after="100" w:line="360" w:lineRule="auto" w:before="0"/>
      </w:pPr>
      <w:r>
        <w:rPr>
          <w:b w:val="0"/>
        </w:rPr>
        <w:t>27. In a certain code language, 'meet them now' is coded as 'el cn ah'; 'never meet alone' is coded as 'cn sm uv' and 'not alone now' is coded as 'ah sm rt'. (All the codes are two-letter codes only.) How will 'not them' be coded in that language?</w:t>
      </w:r>
    </w:p>
    <w:p>
      <w:pPr>
        <w:spacing w:before="0"/>
      </w:pPr>
      <w:r>
        <w:rPr>
          <w:b w:val="0"/>
        </w:rPr>
      </w:r>
    </w:p>
    <w:p>
      <w:pPr>
        <w:spacing w:after="100" w:before="0"/>
      </w:pPr>
      <w:r>
        <w:rPr>
          <w:b w:val="0"/>
        </w:rPr>
        <w:t>A. rt sm</w:t>
      </w:r>
    </w:p>
    <w:p>
      <w:pPr>
        <w:spacing w:after="100" w:before="0"/>
      </w:pPr>
      <w:r>
        <w:rPr>
          <w:b w:val="0"/>
        </w:rPr>
        <w:t>B. el uv</w:t>
      </w:r>
    </w:p>
    <w:p>
      <w:pPr>
        <w:spacing w:after="100" w:before="0"/>
      </w:pPr>
      <w:r>
        <w:rPr>
          <w:b w:val="0"/>
        </w:rPr>
        <w:t>C. el rt</w:t>
      </w:r>
    </w:p>
    <w:p>
      <w:pPr>
        <w:spacing w:after="100" w:before="0"/>
      </w:pPr>
      <w:r>
        <w:rPr>
          <w:b w:val="0"/>
        </w:rPr>
        <w:t>D. uv cn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Hence, 'el rt' is the correct answer.</w:t>
      </w:r>
    </w:p>
    <w:p>
      <w:pPr>
        <w:spacing w:before="0"/>
      </w:pPr>
      <w:r>
        <w:rPr>
          <w:b w:val="0"/>
        </w:rPr>
      </w:r>
    </w:p>
    <w:p>
      <w:pPr>
        <w:spacing w:after="100" w:line="360" w:lineRule="auto" w:before="0"/>
      </w:pPr>
      <w:r>
        <w:rPr>
          <w:b w:val="0"/>
        </w:rPr>
        <w:t>28. If 683 is coded as FOX, 654 is FIN, 4581 is NIOC, then what will be the code of 654513?</w:t>
      </w:r>
    </w:p>
    <w:p>
      <w:pPr>
        <w:spacing w:before="0"/>
      </w:pPr>
      <w:r>
        <w:rPr>
          <w:b w:val="0"/>
        </w:rPr>
      </w:r>
    </w:p>
    <w:p>
      <w:pPr>
        <w:spacing w:after="100" w:before="0"/>
      </w:pPr>
      <w:r>
        <w:rPr>
          <w:b w:val="0"/>
        </w:rPr>
        <w:t>A. FIXICN</w:t>
      </w:r>
    </w:p>
    <w:p>
      <w:pPr>
        <w:spacing w:after="100" w:before="0"/>
      </w:pPr>
      <w:r>
        <w:rPr>
          <w:b w:val="0"/>
        </w:rPr>
        <w:t>B. FNINXC</w:t>
      </w:r>
    </w:p>
    <w:p>
      <w:pPr>
        <w:spacing w:after="100" w:before="0"/>
      </w:pPr>
      <w:r>
        <w:rPr>
          <w:b w:val="0"/>
        </w:rPr>
        <w:t>C. FINICX</w:t>
      </w:r>
    </w:p>
    <w:p>
      <w:pPr>
        <w:spacing w:after="100" w:before="0"/>
      </w:pPr>
      <w:r>
        <w:rPr>
          <w:b w:val="0"/>
        </w:rPr>
        <w:t>D. FINNCX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683 is coded as FOX, 654 is FIN, 4581 is NIOC The pattern followed here is, Similarly, Hence, the correct answer is FINICX.</w:t>
      </w:r>
    </w:p>
    <w:p>
      <w:pPr>
        <w:spacing w:before="0"/>
      </w:pPr>
      <w:r>
        <w:rPr>
          <w:b w:val="0"/>
        </w:rPr>
      </w:r>
    </w:p>
    <w:p>
      <w:pPr>
        <w:spacing w:after="100" w:line="360" w:lineRule="auto" w:before="0"/>
      </w:pPr>
      <w:r>
        <w:rPr>
          <w:b w:val="0"/>
        </w:rPr>
        <w:t>29. In a certain code language, 'CHECK' is written as '6165622' and 'SURGE' is written as '382136145'.How will 'PRIEST' be written in that language?</w:t>
      </w:r>
    </w:p>
    <w:p>
      <w:pPr>
        <w:spacing w:before="0"/>
      </w:pPr>
      <w:r>
        <w:rPr>
          <w:b w:val="0"/>
        </w:rPr>
      </w:r>
    </w:p>
    <w:p>
      <w:pPr>
        <w:spacing w:after="100" w:before="0"/>
      </w:pPr>
      <w:r>
        <w:rPr>
          <w:b w:val="0"/>
        </w:rPr>
        <w:t>A. 3236953840</w:t>
      </w:r>
    </w:p>
    <w:p>
      <w:pPr>
        <w:spacing w:after="100" w:before="0"/>
      </w:pPr>
      <w:r>
        <w:rPr>
          <w:b w:val="0"/>
        </w:rPr>
        <w:t>B. 32369538</w:t>
      </w:r>
    </w:p>
    <w:p>
      <w:pPr>
        <w:spacing w:after="100" w:before="0"/>
      </w:pPr>
      <w:r>
        <w:rPr>
          <w:b w:val="0"/>
        </w:rPr>
        <w:t>C. 161818101920</w:t>
      </w:r>
    </w:p>
    <w:p>
      <w:pPr>
        <w:spacing w:after="100" w:before="0"/>
      </w:pPr>
      <w:r>
        <w:rPr>
          <w:b w:val="0"/>
        </w:rPr>
        <w:t>D. 1618101920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 So,</w:t>
      </w:r>
    </w:p>
    <w:p>
      <w:pPr>
        <w:spacing w:before="0"/>
      </w:pPr>
      <w:r>
        <w:rPr>
          <w:b w:val="0"/>
        </w:rPr>
        <w:t>• Vowels → Position value according to English alphabetic series is written.</w:t>
      </w:r>
    </w:p>
    <w:p>
      <w:pPr>
        <w:spacing w:before="0"/>
      </w:pPr>
      <w:r>
        <w:rPr>
          <w:b w:val="0"/>
        </w:rPr>
        <w:t>• Consonants → Position value according to English alphabetic series is multiplied by (2).</w:t>
      </w:r>
    </w:p>
    <w:p>
      <w:pPr>
        <w:spacing w:before="0"/>
      </w:pPr>
      <w:r>
        <w:rPr>
          <w:b w:val="0"/>
        </w:rPr>
        <w:t>• 'PRIEST' will be written as :</w:t>
      </w:r>
    </w:p>
    <w:p>
      <w:pPr>
        <w:spacing w:before="0"/>
      </w:pPr>
      <w:r>
        <w:rPr>
          <w:b w:val="0"/>
        </w:rPr>
      </w:r>
    </w:p>
    <w:p>
      <w:pPr>
        <w:spacing w:after="100" w:line="360" w:lineRule="auto" w:before="0"/>
      </w:pPr>
      <w:r>
        <w:rPr>
          <w:b w:val="0"/>
        </w:rPr>
        <w:t>30. In a certain code language, if ‘CBVQ’ is written as ‘652520’ and ‘FRJT’ is written as ‘9211323’, how will ‘EHLP’ be written in the same code language?</w:t>
      </w:r>
    </w:p>
    <w:p>
      <w:pPr>
        <w:spacing w:before="0"/>
      </w:pPr>
      <w:r>
        <w:rPr>
          <w:b w:val="0"/>
        </w:rPr>
      </w:r>
    </w:p>
    <w:p>
      <w:pPr>
        <w:spacing w:after="100" w:before="0"/>
      </w:pPr>
      <w:r>
        <w:rPr>
          <w:b w:val="0"/>
        </w:rPr>
        <w:t>A. 80121421</w:t>
      </w:r>
    </w:p>
    <w:p>
      <w:pPr>
        <w:spacing w:after="100" w:before="0"/>
      </w:pPr>
      <w:r>
        <w:rPr>
          <w:b w:val="0"/>
        </w:rPr>
        <w:t>B. 7910520</w:t>
      </w:r>
    </w:p>
    <w:p>
      <w:pPr>
        <w:spacing w:after="100" w:before="0"/>
      </w:pPr>
      <w:r>
        <w:rPr>
          <w:b w:val="0"/>
        </w:rPr>
        <w:t>C. 8012514</w:t>
      </w:r>
    </w:p>
    <w:p>
      <w:pPr>
        <w:spacing w:after="100" w:before="0"/>
      </w:pPr>
      <w:r>
        <w:rPr>
          <w:b w:val="0"/>
        </w:rPr>
        <w:t>D. 8111519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Code is formed when (3) is added to the positional value of the given letters. 'EHLP' will be coded as:</w:t>
      </w:r>
    </w:p>
    <w:p>
      <w:pPr>
        <w:spacing w:before="0"/>
      </w:pPr>
      <w:r>
        <w:rPr>
          <w:b w:val="0"/>
        </w:rPr>
      </w:r>
    </w:p>
    <w:p>
      <w:pPr>
        <w:spacing w:after="100" w:line="360" w:lineRule="auto" w:before="0"/>
      </w:pPr>
      <w:r>
        <w:rPr>
          <w:b w:val="0"/>
        </w:rPr>
        <w:t>31. If ACTION is coded as 2621865 and CAMPER is coded as 6247109, then how will SOLUTE be coded as?</w:t>
      </w:r>
    </w:p>
    <w:p>
      <w:pPr>
        <w:spacing w:before="0"/>
      </w:pPr>
      <w:r>
        <w:rPr>
          <w:b w:val="0"/>
        </w:rPr>
      </w:r>
    </w:p>
    <w:p>
      <w:pPr>
        <w:spacing w:after="100" w:before="0"/>
      </w:pPr>
      <w:r>
        <w:rPr>
          <w:b w:val="0"/>
        </w:rPr>
        <w:t>A. 10633210</w:t>
      </w:r>
    </w:p>
    <w:p>
      <w:pPr>
        <w:spacing w:after="100" w:before="0"/>
      </w:pPr>
      <w:r>
        <w:rPr>
          <w:b w:val="0"/>
        </w:rPr>
        <w:t>B. 81363120</w:t>
      </w:r>
    </w:p>
    <w:p>
      <w:pPr>
        <w:spacing w:after="100" w:before="0"/>
      </w:pPr>
      <w:r>
        <w:rPr>
          <w:b w:val="0"/>
        </w:rPr>
        <w:t>C. 10434210</w:t>
      </w:r>
    </w:p>
    <w:p>
      <w:pPr>
        <w:spacing w:after="100" w:before="0"/>
      </w:pPr>
      <w:r>
        <w:rPr>
          <w:b w:val="0"/>
        </w:rPr>
        <w:t>D. 81633120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ACTION is coded as 2621865 and CAMPER is coded as 6247109. The pattern followed here is place value of each letter is multiply by 2 if the digit is single otherwise sum of the digits is code for that digit. Also, Similarly, Hence, the code for SOLUTE is 10633210.</w:t>
      </w:r>
    </w:p>
    <w:p>
      <w:pPr>
        <w:spacing w:before="0"/>
      </w:pPr>
      <w:r>
        <w:rPr>
          <w:b w:val="0"/>
        </w:rPr>
      </w:r>
    </w:p>
    <w:p>
      <w:pPr>
        <w:spacing w:after="100" w:line="360" w:lineRule="auto" w:before="0"/>
      </w:pPr>
      <w:r>
        <w:rPr>
          <w:b w:val="0"/>
        </w:rPr>
        <w:t>32. In a certain code language, BRING is coded as '7149182' and SMILE is coded as '51291319'. What will be the code for FORGIVE?</w:t>
      </w:r>
    </w:p>
    <w:p>
      <w:pPr>
        <w:spacing w:before="0"/>
      </w:pPr>
      <w:r>
        <w:rPr>
          <w:b w:val="0"/>
        </w:rPr>
      </w:r>
    </w:p>
    <w:p>
      <w:pPr>
        <w:spacing w:after="100" w:before="0"/>
      </w:pPr>
      <w:r>
        <w:rPr>
          <w:b w:val="0"/>
        </w:rPr>
        <w:t>A. 5229179156</w:t>
      </w:r>
    </w:p>
    <w:p>
      <w:pPr>
        <w:spacing w:after="100" w:before="0"/>
      </w:pPr>
      <w:r>
        <w:rPr>
          <w:b w:val="0"/>
        </w:rPr>
        <w:t>B. 5228717156</w:t>
      </w:r>
    </w:p>
    <w:p>
      <w:pPr>
        <w:spacing w:after="100" w:before="0"/>
      </w:pPr>
      <w:r>
        <w:rPr>
          <w:b w:val="0"/>
        </w:rPr>
        <w:t>C. 5219717166</w:t>
      </w:r>
    </w:p>
    <w:p>
      <w:pPr>
        <w:spacing w:after="100" w:before="0"/>
      </w:pPr>
      <w:r>
        <w:rPr>
          <w:b w:val="0"/>
        </w:rPr>
        <w:t>D. 5229718156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33. In a certain code language, 'MUTUAL' is written as '12121202113', 'MARKET' is written as '2051118113', how will 'MODULE' be written in that language?</w:t>
      </w:r>
    </w:p>
    <w:p>
      <w:pPr>
        <w:spacing w:before="0"/>
      </w:pPr>
      <w:r>
        <w:rPr>
          <w:b w:val="0"/>
        </w:rPr>
      </w:r>
    </w:p>
    <w:p>
      <w:pPr>
        <w:spacing w:after="100" w:before="0"/>
      </w:pPr>
      <w:r>
        <w:rPr>
          <w:b w:val="0"/>
        </w:rPr>
        <w:t>A. 1315421125</w:t>
      </w:r>
    </w:p>
    <w:p>
      <w:pPr>
        <w:spacing w:after="100" w:before="0"/>
      </w:pPr>
      <w:r>
        <w:rPr>
          <w:b w:val="0"/>
        </w:rPr>
        <w:t>B. 5122141513</w:t>
      </w:r>
    </w:p>
    <w:p>
      <w:pPr>
        <w:spacing w:after="100" w:before="0"/>
      </w:pPr>
      <w:r>
        <w:rPr>
          <w:b w:val="0"/>
        </w:rPr>
        <w:t>C. 5122141613</w:t>
      </w:r>
    </w:p>
    <w:p>
      <w:pPr>
        <w:spacing w:after="100" w:before="0"/>
      </w:pPr>
      <w:r>
        <w:rPr>
          <w:b w:val="0"/>
        </w:rPr>
        <w:t>D. 14122361522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34. In a certain code language, ‘toys are gadgets’ is coded as ‘dj sq ty’ and ‘gadgets are machines’ is coded as ‘mp ty dj’. What is code for ‘gadgets’ in that language?</w:t>
      </w:r>
    </w:p>
    <w:p>
      <w:pPr>
        <w:spacing w:before="0"/>
      </w:pPr>
      <w:r>
        <w:rPr>
          <w:b w:val="0"/>
        </w:rPr>
      </w:r>
    </w:p>
    <w:p>
      <w:pPr>
        <w:spacing w:after="100" w:before="0"/>
      </w:pPr>
      <w:r>
        <w:rPr>
          <w:b w:val="0"/>
        </w:rPr>
        <w:t>A. either 'ty' or 'mp'</w:t>
      </w:r>
    </w:p>
    <w:p>
      <w:pPr>
        <w:spacing w:after="100" w:before="0"/>
      </w:pPr>
      <w:r>
        <w:rPr>
          <w:b w:val="0"/>
        </w:rPr>
        <w:t>B. either 'ty' or 'dj'</w:t>
      </w:r>
    </w:p>
    <w:p>
      <w:pPr>
        <w:spacing w:after="100" w:before="0"/>
      </w:pPr>
      <w:r>
        <w:rPr>
          <w:b w:val="0"/>
        </w:rPr>
        <w:t>C. dj</w:t>
      </w:r>
    </w:p>
    <w:p>
      <w:pPr>
        <w:spacing w:after="100" w:before="0"/>
      </w:pPr>
      <w:r>
        <w:rPr>
          <w:b w:val="0"/>
        </w:rPr>
        <w:t>D. sq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the code for ‘gadgets’ is either 'ty' or 'dj'</w:t>
      </w:r>
    </w:p>
    <w:p>
      <w:pPr>
        <w:spacing w:before="0"/>
      </w:pPr>
      <w:r>
        <w:rPr>
          <w:b w:val="0"/>
        </w:rPr>
      </w:r>
    </w:p>
    <w:p>
      <w:pPr>
        <w:spacing w:after="100" w:line="360" w:lineRule="auto" w:before="0"/>
      </w:pPr>
      <w:r>
        <w:rPr>
          <w:b w:val="0"/>
        </w:rPr>
        <w:t>35. In a certain code language, 'BLEACHERS' is coded as '63' and 'ABACAS' is coded as '42'. How will 'FIZZY' be coded in the same language?</w:t>
      </w:r>
    </w:p>
    <w:p>
      <w:pPr>
        <w:spacing w:before="0"/>
      </w:pPr>
      <w:r>
        <w:rPr>
          <w:b w:val="0"/>
        </w:rPr>
      </w:r>
    </w:p>
    <w:p>
      <w:pPr>
        <w:spacing w:after="100" w:before="0"/>
      </w:pPr>
      <w:r>
        <w:rPr>
          <w:b w:val="0"/>
        </w:rPr>
        <w:t>A. 44</w:t>
      </w:r>
    </w:p>
    <w:p>
      <w:pPr>
        <w:spacing w:after="100" w:before="0"/>
      </w:pPr>
      <w:r>
        <w:rPr>
          <w:b w:val="0"/>
        </w:rPr>
        <w:t>B. 45</w:t>
      </w:r>
    </w:p>
    <w:p>
      <w:pPr>
        <w:spacing w:after="100" w:before="0"/>
      </w:pPr>
      <w:r>
        <w:rPr>
          <w:b w:val="0"/>
        </w:rPr>
        <w:t>C. 35</w:t>
      </w:r>
    </w:p>
    <w:p>
      <w:pPr>
        <w:spacing w:after="100" w:before="0"/>
      </w:pPr>
      <w:r>
        <w:rPr>
          <w:b w:val="0"/>
        </w:rPr>
        <w:t>D. 52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'FIZZY' will be coded as:</w:t>
      </w:r>
    </w:p>
    <w:p>
      <w:pPr>
        <w:spacing w:before="0"/>
      </w:pPr>
      <w:r>
        <w:rPr>
          <w:b w:val="0"/>
        </w:rPr>
      </w:r>
    </w:p>
    <w:p>
      <w:pPr>
        <w:spacing w:after="100" w:line="360" w:lineRule="auto" w:before="0"/>
      </w:pPr>
      <w:r>
        <w:rPr>
          <w:b w:val="0"/>
        </w:rPr>
        <w:t>36. In a certain code language, ‘bright colour rainbow’ is coded as ‘mq bj st’ and ‘sunny bright day’ is coded as ‘nv bj fm’. How is ‘bright’ coded in that language?</w:t>
      </w:r>
    </w:p>
    <w:p>
      <w:pPr>
        <w:spacing w:before="0"/>
      </w:pPr>
      <w:r>
        <w:rPr>
          <w:b w:val="0"/>
        </w:rPr>
      </w:r>
    </w:p>
    <w:p>
      <w:pPr>
        <w:spacing w:after="100" w:before="0"/>
      </w:pPr>
      <w:r>
        <w:rPr>
          <w:b w:val="0"/>
        </w:rPr>
        <w:t>A. bj</w:t>
      </w:r>
    </w:p>
    <w:p>
      <w:pPr>
        <w:spacing w:after="100" w:before="0"/>
      </w:pPr>
      <w:r>
        <w:rPr>
          <w:b w:val="0"/>
        </w:rPr>
        <w:t>B. nv</w:t>
      </w:r>
    </w:p>
    <w:p>
      <w:pPr>
        <w:spacing w:after="100" w:before="0"/>
      </w:pPr>
      <w:r>
        <w:rPr>
          <w:b w:val="0"/>
        </w:rPr>
        <w:t>C. st</w:t>
      </w:r>
    </w:p>
    <w:p>
      <w:pPr>
        <w:spacing w:after="100" w:before="0"/>
      </w:pPr>
      <w:r>
        <w:rPr>
          <w:b w:val="0"/>
        </w:rPr>
        <w:t>D. mq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‘bright’ is coded as 'bj'.</w:t>
      </w:r>
    </w:p>
    <w:p>
      <w:pPr>
        <w:spacing w:before="0"/>
      </w:pPr>
      <w:r>
        <w:rPr>
          <w:b w:val="0"/>
        </w:rPr>
      </w:r>
    </w:p>
    <w:p>
      <w:pPr>
        <w:spacing w:after="100" w:line="360" w:lineRule="auto" w:before="0"/>
      </w:pPr>
      <w:r>
        <w:rPr>
          <w:b w:val="0"/>
        </w:rPr>
        <w:t>37. In a certain code language, 'CYTOSKELETON' is written as 'TYCKSOELENOT', 'MALNUTRITION' is written as 'LAMTUNTIRNOI'. How will 'ALLITERATION' be written in that language?</w:t>
      </w:r>
    </w:p>
    <w:p>
      <w:pPr>
        <w:spacing w:before="0"/>
      </w:pPr>
      <w:r>
        <w:rPr>
          <w:b w:val="0"/>
        </w:rPr>
      </w:r>
    </w:p>
    <w:p>
      <w:pPr>
        <w:spacing w:after="100" w:before="0"/>
      </w:pPr>
      <w:r>
        <w:rPr>
          <w:b w:val="0"/>
        </w:rPr>
        <w:t>A. LLAETITARNOI</w:t>
      </w:r>
    </w:p>
    <w:p>
      <w:pPr>
        <w:spacing w:after="100" w:before="0"/>
      </w:pPr>
      <w:r>
        <w:rPr>
          <w:b w:val="0"/>
        </w:rPr>
        <w:t>B. LLAETIATRNOI</w:t>
      </w:r>
    </w:p>
    <w:p>
      <w:pPr>
        <w:spacing w:after="100" w:before="0"/>
      </w:pPr>
      <w:r>
        <w:rPr>
          <w:b w:val="0"/>
        </w:rPr>
        <w:t>C. LLEATITARNOI</w:t>
      </w:r>
    </w:p>
    <w:p>
      <w:pPr>
        <w:spacing w:after="100" w:before="0"/>
      </w:pPr>
      <w:r>
        <w:rPr>
          <w:b w:val="0"/>
        </w:rPr>
        <w:t>D. LLAETITRANOI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38. In a certain code language, 'INBOX’ is written as 'MRYCL' and 'EMAIL' is written as 'NVZOR'. How will 'DRAFT' be written in that language?</w:t>
      </w:r>
    </w:p>
    <w:p>
      <w:pPr>
        <w:spacing w:before="0"/>
      </w:pPr>
      <w:r>
        <w:rPr>
          <w:b w:val="0"/>
        </w:rPr>
      </w:r>
    </w:p>
    <w:p>
      <w:pPr>
        <w:spacing w:after="100" w:before="0"/>
      </w:pPr>
      <w:r>
        <w:rPr>
          <w:b w:val="0"/>
        </w:rPr>
        <w:t>A. UGZWI</w:t>
      </w:r>
    </w:p>
    <w:p>
      <w:pPr>
        <w:spacing w:after="100" w:before="0"/>
      </w:pPr>
      <w:r>
        <w:rPr>
          <w:b w:val="0"/>
        </w:rPr>
        <w:t>B. WIZGU</w:t>
      </w:r>
    </w:p>
    <w:p>
      <w:pPr>
        <w:spacing w:after="100" w:before="0"/>
      </w:pPr>
      <w:r>
        <w:rPr>
          <w:b w:val="0"/>
        </w:rPr>
        <w:t>C. IWZGU</w:t>
      </w:r>
    </w:p>
    <w:p>
      <w:pPr>
        <w:spacing w:after="100" w:before="0"/>
      </w:pPr>
      <w:r>
        <w:rPr>
          <w:b w:val="0"/>
        </w:rPr>
        <w:t>D. IWGZU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39. In a certain code language, ‘FROST’ is written as ‘156’ and ‘CANDLE’ is written as ‘78’. How will ‘SCREAM’ be written in that language?</w:t>
      </w:r>
    </w:p>
    <w:p>
      <w:pPr>
        <w:spacing w:before="0"/>
      </w:pPr>
      <w:r>
        <w:rPr>
          <w:b w:val="0"/>
        </w:rPr>
      </w:r>
    </w:p>
    <w:p>
      <w:pPr>
        <w:spacing w:after="100" w:before="0"/>
      </w:pPr>
      <w:r>
        <w:rPr>
          <w:b w:val="0"/>
        </w:rPr>
        <w:t>A. 115</w:t>
      </w:r>
    </w:p>
    <w:p>
      <w:pPr>
        <w:spacing w:after="100" w:before="0"/>
      </w:pPr>
      <w:r>
        <w:rPr>
          <w:b w:val="0"/>
        </w:rPr>
        <w:t>B. 89</w:t>
      </w:r>
    </w:p>
    <w:p>
      <w:pPr>
        <w:spacing w:after="100" w:before="0"/>
      </w:pPr>
      <w:r>
        <w:rPr>
          <w:b w:val="0"/>
        </w:rPr>
        <w:t>C. 118</w:t>
      </w:r>
    </w:p>
    <w:p>
      <w:pPr>
        <w:spacing w:after="100" w:before="0"/>
      </w:pPr>
      <w:r>
        <w:rPr>
          <w:b w:val="0"/>
        </w:rPr>
        <w:t>D.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40. In a certain code language, 'GLOBAL' is written as '221714272817', 'FOREST' is written as '23141124109', how will 'IMPACT' be written in that language?</w:t>
      </w:r>
    </w:p>
    <w:p>
      <w:pPr>
        <w:spacing w:before="0"/>
      </w:pPr>
      <w:r>
        <w:rPr>
          <w:b w:val="0"/>
        </w:rPr>
      </w:r>
    </w:p>
    <w:p>
      <w:pPr>
        <w:spacing w:after="100" w:before="0"/>
      </w:pPr>
      <w:r>
        <w:rPr>
          <w:b w:val="0"/>
        </w:rPr>
        <w:t>A. 20161327259</w:t>
      </w:r>
    </w:p>
    <w:p>
      <w:pPr>
        <w:spacing w:after="100" w:before="0"/>
      </w:pPr>
      <w:r>
        <w:rPr>
          <w:b w:val="0"/>
        </w:rPr>
        <w:t>B. 20161328269</w:t>
      </w:r>
    </w:p>
    <w:p>
      <w:pPr>
        <w:spacing w:after="100" w:before="0"/>
      </w:pPr>
      <w:r>
        <w:rPr>
          <w:b w:val="0"/>
        </w:rPr>
        <w:t>C. 18141126247</w:t>
      </w:r>
    </w:p>
    <w:p>
      <w:pPr>
        <w:spacing w:after="100" w:before="0"/>
      </w:pPr>
      <w:r>
        <w:rPr>
          <w:b w:val="0"/>
        </w:rPr>
        <w:t>D. 20161226259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41. In a certain code language, 'FLBS' is coded as '156' and 'MXT' is coded as '228'. How will 'VDZN' be coded in the same language?</w:t>
      </w:r>
    </w:p>
    <w:p>
      <w:pPr>
        <w:spacing w:before="0"/>
      </w:pPr>
      <w:r>
        <w:rPr>
          <w:b w:val="0"/>
        </w:rPr>
      </w:r>
    </w:p>
    <w:p>
      <w:pPr>
        <w:spacing w:after="100" w:before="0"/>
      </w:pPr>
      <w:r>
        <w:rPr>
          <w:b w:val="0"/>
        </w:rPr>
        <w:t>A. 160</w:t>
      </w:r>
    </w:p>
    <w:p>
      <w:pPr>
        <w:spacing w:after="100" w:before="0"/>
      </w:pPr>
      <w:r>
        <w:rPr>
          <w:b w:val="0"/>
        </w:rPr>
        <w:t>B. 180</w:t>
      </w:r>
    </w:p>
    <w:p>
      <w:pPr>
        <w:spacing w:after="100" w:before="0"/>
      </w:pPr>
      <w:r>
        <w:rPr>
          <w:b w:val="0"/>
        </w:rPr>
        <w:t>C. 264</w:t>
      </w:r>
    </w:p>
    <w:p>
      <w:pPr>
        <w:spacing w:after="100" w:before="0"/>
      </w:pPr>
      <w:r>
        <w:rPr>
          <w:b w:val="0"/>
        </w:rPr>
        <w:t>D. 220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'VDZN' will be coded as:</w:t>
      </w:r>
    </w:p>
    <w:p>
      <w:pPr>
        <w:spacing w:before="0"/>
      </w:pPr>
      <w:r>
        <w:rPr>
          <w:b w:val="0"/>
        </w:rPr>
      </w:r>
    </w:p>
    <w:p>
      <w:pPr>
        <w:spacing w:after="100" w:line="360" w:lineRule="auto" w:before="0"/>
      </w:pPr>
      <w:r>
        <w:rPr>
          <w:b w:val="0"/>
        </w:rPr>
        <w:t>42. In a certain code language, ‘PLIGHT’ is written as ‘JMQUIH’. How will ‘CANDLE’ be written in that language?</w:t>
      </w:r>
    </w:p>
    <w:p>
      <w:pPr>
        <w:spacing w:before="0"/>
      </w:pPr>
      <w:r>
        <w:rPr>
          <w:b w:val="0"/>
        </w:rPr>
      </w:r>
    </w:p>
    <w:p>
      <w:pPr>
        <w:spacing w:after="100" w:before="0"/>
      </w:pPr>
      <w:r>
        <w:rPr>
          <w:b w:val="0"/>
        </w:rPr>
        <w:t>A. ODBFME</w:t>
      </w:r>
    </w:p>
    <w:p>
      <w:pPr>
        <w:spacing w:after="100" w:before="0"/>
      </w:pPr>
      <w:r>
        <w:rPr>
          <w:b w:val="0"/>
        </w:rPr>
        <w:t>B. OBDFEM</w:t>
      </w:r>
    </w:p>
    <w:p>
      <w:pPr>
        <w:spacing w:after="100" w:before="0"/>
      </w:pPr>
      <w:r>
        <w:rPr>
          <w:b w:val="0"/>
        </w:rPr>
        <w:t>C. BODMFE</w:t>
      </w:r>
    </w:p>
    <w:p>
      <w:pPr>
        <w:spacing w:after="100" w:before="0"/>
      </w:pPr>
      <w:r>
        <w:rPr>
          <w:b w:val="0"/>
        </w:rPr>
        <w:t>D. OBDFME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Table show alphabet serial number – The pattern for the code is as follows, Similarly, Hence, CANDLE is coded as OBDFME.</w:t>
      </w:r>
    </w:p>
    <w:p>
      <w:pPr>
        <w:spacing w:before="0"/>
      </w:pPr>
      <w:r>
        <w:rPr>
          <w:b w:val="0"/>
        </w:rPr>
      </w:r>
    </w:p>
    <w:p>
      <w:pPr>
        <w:spacing w:after="100" w:line="360" w:lineRule="auto" w:before="0"/>
      </w:pPr>
      <w:r>
        <w:rPr>
          <w:b w:val="0"/>
        </w:rPr>
        <w:t>43. In a certain code language, ‘DARK’ is written as ‘CBQJ’ and ‘SOUND’ is written as ‘RPVMC’. How will ‘TOXIC’ be written in that language?</w:t>
      </w:r>
    </w:p>
    <w:p>
      <w:pPr>
        <w:spacing w:before="0"/>
      </w:pPr>
      <w:r>
        <w:rPr>
          <w:b w:val="0"/>
        </w:rPr>
      </w:r>
    </w:p>
    <w:p>
      <w:pPr>
        <w:spacing w:after="100" w:before="0"/>
      </w:pPr>
      <w:r>
        <w:rPr>
          <w:b w:val="0"/>
        </w:rPr>
        <w:t>A. SPWJB</w:t>
      </w:r>
    </w:p>
    <w:p>
      <w:pPr>
        <w:spacing w:after="100" w:before="0"/>
      </w:pPr>
      <w:r>
        <w:rPr>
          <w:b w:val="0"/>
        </w:rPr>
        <w:t>B. UPYJD</w:t>
      </w:r>
    </w:p>
    <w:p>
      <w:pPr>
        <w:spacing w:after="100" w:before="0"/>
      </w:pPr>
      <w:r>
        <w:rPr>
          <w:b w:val="0"/>
        </w:rPr>
        <w:t>C. PUYJD</w:t>
      </w:r>
    </w:p>
    <w:p>
      <w:pPr>
        <w:spacing w:after="100" w:before="0"/>
      </w:pPr>
      <w:r>
        <w:rPr>
          <w:b w:val="0"/>
        </w:rPr>
        <w:t>D. SNWHB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of alphabets place value: The pattern follows here, Vowels are coded as next alphabets and consonants are coded as previous alphabets. Vowel + 1 = Next letter Consonants - 1 = previous letter ‘DARK’ is written as ‘CBQJ’ And, ‘SOUND’ is written as ‘RPVMC’ Similarly, ‘TOXIC’ is written as Hence, ‘TOXIC’ is coded as 'SPWJB'</w:t>
      </w:r>
    </w:p>
    <w:p>
      <w:pPr>
        <w:spacing w:before="0"/>
      </w:pPr>
      <w:r>
        <w:rPr>
          <w:b w:val="0"/>
        </w:rPr>
      </w:r>
    </w:p>
    <w:p>
      <w:pPr>
        <w:spacing w:after="100" w:line="360" w:lineRule="auto" w:before="0"/>
      </w:pPr>
      <w:r>
        <w:rPr>
          <w:b w:val="0"/>
        </w:rPr>
        <w:t>44. In a certain code language, 'MONTHLY' is written as 'DGMOSJR'. How will 'HEADING' be written in that language?</w:t>
      </w:r>
    </w:p>
    <w:p>
      <w:pPr>
        <w:spacing w:before="0"/>
      </w:pPr>
      <w:r>
        <w:rPr>
          <w:b w:val="0"/>
        </w:rPr>
      </w:r>
    </w:p>
    <w:p>
      <w:pPr>
        <w:spacing w:after="100" w:before="0"/>
      </w:pPr>
      <w:r>
        <w:rPr>
          <w:b w:val="0"/>
        </w:rPr>
        <w:t>A. LINYFZM</w:t>
      </w:r>
    </w:p>
    <w:p>
      <w:pPr>
        <w:spacing w:after="100" w:before="0"/>
      </w:pPr>
      <w:r>
        <w:rPr>
          <w:b w:val="0"/>
        </w:rPr>
        <w:t>B. LIYNZFM</w:t>
      </w:r>
    </w:p>
    <w:p>
      <w:pPr>
        <w:spacing w:after="100" w:before="0"/>
      </w:pPr>
      <w:r>
        <w:rPr>
          <w:b w:val="0"/>
        </w:rPr>
        <w:t>C. MJNZEXN</w:t>
      </w:r>
    </w:p>
    <w:p>
      <w:pPr>
        <w:spacing w:after="100" w:before="0"/>
      </w:pPr>
      <w:r>
        <w:rPr>
          <w:b w:val="0"/>
        </w:rPr>
        <w:t>D. MNJEZNX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for the code is as follows, 'MONTHLY' is written as 'DGMOSJR' Similarly, HEADING = ? Hence, ‘HEADING’ is coded as ‘LINYFZM’.</w:t>
      </w:r>
    </w:p>
    <w:p>
      <w:pPr>
        <w:spacing w:before="0"/>
      </w:pPr>
      <w:r>
        <w:rPr>
          <w:b w:val="0"/>
        </w:rPr>
      </w:r>
    </w:p>
    <w:p>
      <w:pPr>
        <w:spacing w:after="100" w:line="360" w:lineRule="auto" w:before="0"/>
      </w:pPr>
      <w:r>
        <w:rPr>
          <w:b w:val="0"/>
        </w:rPr>
        <w:t>45. In a certain code language, ‘PAINTS’ is written as ‘CRPKUV’. How will ‘PURITY’ be written as in that language?</w:t>
      </w:r>
    </w:p>
    <w:p>
      <w:pPr>
        <w:spacing w:before="0"/>
      </w:pPr>
      <w:r>
        <w:rPr>
          <w:b w:val="0"/>
        </w:rPr>
      </w:r>
    </w:p>
    <w:p>
      <w:pPr>
        <w:spacing w:after="100" w:before="0"/>
      </w:pPr>
      <w:r>
        <w:rPr>
          <w:b w:val="0"/>
        </w:rPr>
        <w:t>A. WRKSNU</w:t>
      </w:r>
    </w:p>
    <w:p>
      <w:pPr>
        <w:spacing w:after="100" w:before="0"/>
      </w:pPr>
      <w:r>
        <w:rPr>
          <w:b w:val="0"/>
        </w:rPr>
        <w:t>B. XSISBM</w:t>
      </w:r>
    </w:p>
    <w:p>
      <w:pPr>
        <w:spacing w:after="100" w:before="0"/>
      </w:pPr>
      <w:r>
        <w:rPr>
          <w:b w:val="0"/>
        </w:rPr>
        <w:t>C. VSKTAZ</w:t>
      </w:r>
    </w:p>
    <w:p>
      <w:pPr>
        <w:spacing w:after="100" w:before="0"/>
      </w:pPr>
      <w:r>
        <w:rPr>
          <w:b w:val="0"/>
        </w:rPr>
        <w:t>D. WRKTAV</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is, Similarly, Hence, “WRKTAV” is the correct answer.</w:t>
      </w:r>
    </w:p>
    <w:p>
      <w:pPr>
        <w:spacing w:before="0"/>
      </w:pPr>
      <w:r>
        <w:rPr>
          <w:b w:val="0"/>
        </w:rPr>
      </w:r>
    </w:p>
    <w:p>
      <w:pPr>
        <w:spacing w:after="100" w:line="360" w:lineRule="auto" w:before="0"/>
      </w:pPr>
      <w:r>
        <w:rPr>
          <w:b w:val="0"/>
        </w:rPr>
        <w:t>46. In a certain code language, ‘HARVEST’ is coded as ’22-21-7-24-20-3-10’. How will ‘FARMER’ be coded as in that language?</w:t>
      </w:r>
    </w:p>
    <w:p>
      <w:pPr>
        <w:spacing w:before="0"/>
      </w:pPr>
      <w:r>
        <w:rPr>
          <w:b w:val="0"/>
        </w:rPr>
      </w:r>
    </w:p>
    <w:p>
      <w:pPr>
        <w:spacing w:after="100" w:before="0"/>
      </w:pPr>
      <w:r>
        <w:rPr>
          <w:b w:val="0"/>
        </w:rPr>
        <w:t>A. 19-7-15-20-3-7</w:t>
      </w:r>
    </w:p>
    <w:p>
      <w:pPr>
        <w:spacing w:after="100" w:before="0"/>
      </w:pPr>
      <w:r>
        <w:rPr>
          <w:b w:val="0"/>
        </w:rPr>
        <w:t>B. 20-7-15-20-3-8</w:t>
      </w:r>
    </w:p>
    <w:p>
      <w:pPr>
        <w:spacing w:after="100" w:before="0"/>
      </w:pPr>
      <w:r>
        <w:rPr>
          <w:b w:val="0"/>
        </w:rPr>
        <w:t>C. 20-7-14-21-3-8</w:t>
      </w:r>
    </w:p>
    <w:p>
      <w:pPr>
        <w:spacing w:after="100" w:before="0"/>
      </w:pPr>
      <w:r>
        <w:rPr>
          <w:b w:val="0"/>
        </w:rPr>
        <w:t>D. 19-7-15-19-3-8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is, Similarly, Hence, “20-7-15-20-3-8” is the correct answer.</w:t>
      </w:r>
    </w:p>
    <w:p>
      <w:pPr>
        <w:spacing w:before="0"/>
      </w:pPr>
      <w:r>
        <w:rPr>
          <w:b w:val="0"/>
        </w:rPr>
      </w:r>
    </w:p>
    <w:p>
      <w:pPr>
        <w:spacing w:after="100" w:line="360" w:lineRule="auto" w:before="0"/>
      </w:pPr>
      <w:r>
        <w:rPr>
          <w:b w:val="0"/>
        </w:rPr>
        <w:t>47. In a certain code language, ‘EARTH’ is coded as ‘8201815’. How will ‘ORBIT’ be coded as in that language?</w:t>
      </w:r>
    </w:p>
    <w:p>
      <w:pPr>
        <w:spacing w:before="0"/>
      </w:pPr>
      <w:r>
        <w:rPr>
          <w:b w:val="0"/>
        </w:rPr>
      </w:r>
    </w:p>
    <w:p>
      <w:pPr>
        <w:spacing w:after="100" w:before="0"/>
      </w:pPr>
      <w:r>
        <w:rPr>
          <w:b w:val="0"/>
        </w:rPr>
        <w:t>A. 17113912</w:t>
      </w:r>
    </w:p>
    <w:p>
      <w:pPr>
        <w:spacing w:after="100" w:before="0"/>
      </w:pPr>
      <w:r>
        <w:rPr>
          <w:b w:val="0"/>
        </w:rPr>
        <w:t>B. 18172372</w:t>
      </w:r>
    </w:p>
    <w:p>
      <w:pPr>
        <w:spacing w:after="100" w:before="0"/>
      </w:pPr>
      <w:r>
        <w:rPr>
          <w:b w:val="0"/>
        </w:rPr>
        <w:t>C. 20921815</w:t>
      </w:r>
    </w:p>
    <w:p>
      <w:pPr>
        <w:spacing w:after="100" w:before="0"/>
      </w:pPr>
      <w:r>
        <w:rPr>
          <w:b w:val="0"/>
        </w:rPr>
        <w:t>D. 37681026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alphabetical positions of the letters, The pattern followed here is, Similarly, Hence, “20921815” is the correct answer.</w:t>
      </w:r>
    </w:p>
    <w:p>
      <w:pPr>
        <w:spacing w:before="0"/>
      </w:pPr>
      <w:r>
        <w:rPr>
          <w:b w:val="0"/>
        </w:rPr>
      </w:r>
    </w:p>
    <w:p>
      <w:pPr>
        <w:spacing w:after="100" w:line="360" w:lineRule="auto" w:before="0"/>
      </w:pPr>
      <w:r>
        <w:rPr>
          <w:b w:val="0"/>
        </w:rPr>
        <w:t>48. In a certain code language, ‘PAGE’ is coded as ’161495’. How will ‘PART’ be coded as in that language?</w:t>
      </w:r>
    </w:p>
    <w:p>
      <w:pPr>
        <w:spacing w:before="0"/>
      </w:pPr>
      <w:r>
        <w:rPr>
          <w:b w:val="0"/>
        </w:rPr>
      </w:r>
    </w:p>
    <w:p>
      <w:pPr>
        <w:spacing w:after="100" w:before="0"/>
      </w:pPr>
      <w:r>
        <w:rPr>
          <w:b w:val="0"/>
        </w:rPr>
        <w:t>A. 16125020</w:t>
      </w:r>
    </w:p>
    <w:p>
      <w:pPr>
        <w:spacing w:after="100" w:before="0"/>
      </w:pPr>
      <w:r>
        <w:rPr>
          <w:b w:val="0"/>
        </w:rPr>
        <w:t>B. 16132420</w:t>
      </w:r>
    </w:p>
    <w:p>
      <w:pPr>
        <w:spacing w:after="100" w:before="0"/>
      </w:pPr>
      <w:r>
        <w:rPr>
          <w:b w:val="0"/>
        </w:rPr>
        <w:t>C. 16136220</w:t>
      </w:r>
    </w:p>
    <w:p>
      <w:pPr>
        <w:spacing w:after="100" w:before="0"/>
      </w:pPr>
      <w:r>
        <w:rPr>
          <w:b w:val="0"/>
        </w:rPr>
        <w:t>D. 16128620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Similarly, Hence, ‘16132420’ is the correct answer.</w:t>
      </w:r>
    </w:p>
    <w:p>
      <w:pPr>
        <w:spacing w:before="0"/>
      </w:pPr>
      <w:r>
        <w:rPr>
          <w:b w:val="0"/>
        </w:rPr>
      </w:r>
    </w:p>
    <w:p>
      <w:pPr>
        <w:spacing w:after="100" w:line="360" w:lineRule="auto" w:before="0"/>
      </w:pPr>
      <w:r>
        <w:rPr>
          <w:b w:val="0"/>
        </w:rPr>
        <w:t>49. In a certain code language ‘CANDLE’ is written as ‘D1OEM2’ and MODERN’ is written as N4E2SO. How will ‘BEWARE’ be written in the same code language?</w:t>
      </w:r>
    </w:p>
    <w:p>
      <w:pPr>
        <w:spacing w:before="0"/>
      </w:pPr>
      <w:r>
        <w:rPr>
          <w:b w:val="0"/>
        </w:rPr>
      </w:r>
    </w:p>
    <w:p>
      <w:pPr>
        <w:spacing w:after="100" w:before="0"/>
      </w:pPr>
      <w:r>
        <w:rPr>
          <w:b w:val="0"/>
        </w:rPr>
        <w:t>A. D12OEM2</w:t>
      </w:r>
    </w:p>
    <w:p>
      <w:pPr>
        <w:spacing w:after="100" w:before="0"/>
      </w:pPr>
      <w:r>
        <w:rPr>
          <w:b w:val="0"/>
        </w:rPr>
        <w:t>B. C2X2S2</w:t>
      </w:r>
    </w:p>
    <w:p>
      <w:pPr>
        <w:spacing w:after="100" w:before="0"/>
      </w:pPr>
      <w:r>
        <w:rPr>
          <w:b w:val="0"/>
        </w:rPr>
        <w:t>C. CFY2S2</w:t>
      </w:r>
    </w:p>
    <w:p>
      <w:pPr>
        <w:spacing w:after="100" w:before="0"/>
      </w:pPr>
      <w:r>
        <w:rPr>
          <w:b w:val="0"/>
        </w:rPr>
        <w:t>D. C2X1S2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A and E are coded as 1 and 2 respectively. Remaining letters are interchanged by the next letter in English alphabet. B + 1 → C, E → 2, W + 1 → X, A → 1, R + 1 → S, E → 2 Hence, the correct answer is ‘C2X1S2’.</w:t>
      </w:r>
    </w:p>
    <w:p>
      <w:pPr>
        <w:spacing w:before="0"/>
      </w:pPr>
      <w:r>
        <w:rPr>
          <w:b w:val="0"/>
        </w:rPr>
      </w:r>
    </w:p>
    <w:p>
      <w:pPr>
        <w:spacing w:after="100" w:line="360" w:lineRule="auto" w:before="0"/>
      </w:pPr>
      <w:r>
        <w:rPr>
          <w:b w:val="0"/>
        </w:rPr>
        <w:t>50. In a certain code language, I is written as P, L as A, A as O, O as N, N as C, C as T, P as L and T as I. How will POLITICIAN be written in that code?</w:t>
      </w:r>
    </w:p>
    <w:p>
      <w:pPr>
        <w:spacing w:before="0"/>
      </w:pPr>
      <w:r>
        <w:rPr>
          <w:b w:val="0"/>
        </w:rPr>
      </w:r>
    </w:p>
    <w:p>
      <w:pPr>
        <w:spacing w:after="100" w:before="0"/>
      </w:pPr>
      <w:r>
        <w:rPr>
          <w:b w:val="0"/>
        </w:rPr>
        <w:t>A. LNAIPITPOC</w:t>
      </w:r>
    </w:p>
    <w:p>
      <w:pPr>
        <w:spacing w:after="100" w:before="0"/>
      </w:pPr>
      <w:r>
        <w:rPr>
          <w:b w:val="0"/>
        </w:rPr>
        <w:t>B. LNAPIPTPON</w:t>
      </w:r>
    </w:p>
    <w:p>
      <w:pPr>
        <w:spacing w:after="100" w:before="0"/>
      </w:pPr>
      <w:r>
        <w:rPr>
          <w:b w:val="0"/>
        </w:rPr>
        <w:t>C. LNAPIPTPOC</w:t>
      </w:r>
    </w:p>
    <w:p>
      <w:pPr>
        <w:spacing w:after="100" w:before="0"/>
      </w:pPr>
      <w:r>
        <w:rPr>
          <w:b w:val="0"/>
        </w:rPr>
        <w:t>D. TNAPIPLPOC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codes for different letters are, Word I L A O N C P T Code P A O N C T L I The code for POLITICIAN is ‘LNAPIPTPOC‘. Hence, “LNAPIPTPOC“ is the correct answer.</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