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One fan is available for Rs. 1500 down payment and Rs. 440 in 5 equal monthly installments. If 24% annual interest is charged under the installment plan, the cash value of the fan will be.</w:t>
      </w:r>
    </w:p>
    <w:p>
      <w:pPr>
        <w:spacing w:before="0"/>
      </w:pPr>
      <w:r>
        <w:rPr>
          <w:b w:val="0"/>
        </w:rPr>
      </w:r>
    </w:p>
    <w:p>
      <w:pPr>
        <w:spacing w:after="100" w:before="0"/>
      </w:pPr>
      <w:r>
        <w:rPr>
          <w:b w:val="0"/>
        </w:rPr>
        <w:t>A. Rs. 3580</w:t>
      </w:r>
    </w:p>
    <w:p>
      <w:pPr>
        <w:spacing w:after="100" w:before="0"/>
      </w:pPr>
      <w:r>
        <w:rPr>
          <w:b w:val="0"/>
        </w:rPr>
        <w:t>B. Rs. 3500</w:t>
      </w:r>
    </w:p>
    <w:p>
      <w:pPr>
        <w:spacing w:after="100" w:before="0"/>
      </w:pPr>
      <w:r>
        <w:rPr>
          <w:b w:val="0"/>
        </w:rPr>
        <w:t>C. Rs. 3600</w:t>
      </w:r>
    </w:p>
    <w:p>
      <w:pPr>
        <w:spacing w:after="100" w:before="0"/>
      </w:pPr>
      <w:r>
        <w:rPr>
          <w:b w:val="0"/>
        </w:rPr>
        <w:t>D. Rs. 3680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Down payment = Rs. 1500 Instalment after down payment = Rs. 440 each for 5 months Concept used: Interest = (Total payment after 5 months including down payment – Price of the table fan) The rate of interest will be applicable only on the amount left after paying the down payment And, S.I = PRT / 100 Calculation: Let the price of fan = Rs. x Down payment = Rs. 1500 Total amount paid after 5 months = Rs. (1500 + 440 × 5) = Rs. 3700 ⇒ Interest paid = (3700 - x) Now, Principle for 1st year = (x - 1500) Principle for 2nd year = (x - 1500 - 440) = (x - 1940) Principle for 3rd year = (x - 1940 - 440) = (x - 2380) Principle for 4th year = (x - 2380 - 440) = (x - 2820) Principle for 5th year = (x - 2820 - 440) = (x - 3260) So, Principle for (1 month) = (x - 1500 + x - 1940 + x - 2380 + x - 2820 + x - 3260) = (5x - 11900) So, S.I. = PRT / 100 3700 - x = (5x - 11900) × 24/100 × 1/12 ⇒ 3700 - x = (5x - 11900) × 1/50 ⇒ 3700 - x = (x - 2380) × 1/10 ⇒ 37000 - 10x = x - 2380 ⇒ 37000 + 2380 = 10x + x ⇒ 11x = 39380 ⇒ x = 3580 Hence, the cash price of the fan is Rs. 3580.</w:t>
      </w:r>
    </w:p>
    <w:p>
      <w:pPr>
        <w:spacing w:before="0"/>
      </w:pPr>
      <w:r>
        <w:rPr>
          <w:b w:val="0"/>
        </w:rPr>
      </w:r>
    </w:p>
    <w:p>
      <w:pPr>
        <w:spacing w:after="100" w:line="360" w:lineRule="auto" w:before="0"/>
      </w:pPr>
      <w:r>
        <w:rPr>
          <w:b w:val="0"/>
        </w:rPr>
        <w:t>2. A sum of Rs. 7735 is to be paid back in 3 equal annual installments. How much is each installment if the interest is compounded annually at 20% per annum?</w:t>
      </w:r>
    </w:p>
    <w:p>
      <w:pPr>
        <w:spacing w:before="0"/>
      </w:pPr>
      <w:r>
        <w:rPr>
          <w:b w:val="0"/>
        </w:rPr>
      </w:r>
    </w:p>
    <w:p>
      <w:pPr>
        <w:spacing w:after="100" w:before="0"/>
      </w:pPr>
      <w:r>
        <w:rPr>
          <w:b w:val="0"/>
        </w:rPr>
        <w:t>A. Rs. 2568</w:t>
      </w:r>
    </w:p>
    <w:p>
      <w:pPr>
        <w:spacing w:after="100" w:before="0"/>
      </w:pPr>
      <w:r>
        <w:rPr>
          <w:b w:val="0"/>
        </w:rPr>
        <w:t>B. Rs. 1442</w:t>
      </w:r>
    </w:p>
    <w:p>
      <w:pPr>
        <w:spacing w:after="100" w:before="0"/>
      </w:pPr>
      <w:r>
        <w:rPr>
          <w:b w:val="0"/>
        </w:rPr>
        <w:t>C. Rs. 3672</w:t>
      </w:r>
    </w:p>
    <w:p>
      <w:pPr>
        <w:spacing w:after="100" w:before="0"/>
      </w:pPr>
      <w:r>
        <w:rPr>
          <w:b w:val="0"/>
        </w:rPr>
        <w:t>D. Rs. 7565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Principal (P) = Rs. 7,735 Rate R = 20% Total installments = 3 Formula used: Value of each installment (for three installments) = ≤ft( 100100 + R ) + (100100 + R)^2 + ≤ft( 100100 + R )^3 Calculation: Number of installments = 3 Value of each installment = ≤ft( 100100 + R ) + (100100 + R)^2 + ≤ft( 100100 + R )^3 ⇒ Value of each installment = 7,735≤ft( 100100 + 20 ) + (100100 + 20)^2 + ≤ft( 100100 + 20 )^3 ⇒ Value of each installment = 7,735/(455/216) ⇒ Value of each installment = 7,735 × 216/455 = 17 × 216 = Rs. 3672 ∴ Rs. 3672</w:t>
      </w:r>
    </w:p>
    <w:p>
      <w:pPr>
        <w:spacing w:before="0"/>
      </w:pPr>
      <w:r>
        <w:rPr>
          <w:b w:val="0"/>
        </w:rPr>
      </w:r>
    </w:p>
    <w:p>
      <w:pPr>
        <w:spacing w:after="100" w:line="360" w:lineRule="auto" w:before="0"/>
      </w:pPr>
      <w:r>
        <w:rPr>
          <w:b w:val="0"/>
        </w:rPr>
        <w:t>3. A man borrowed Rs. 2550 to be paid back with compound interest at the rate of 4% per annum by the end of 2 years in two equal yearly installments. The installment paid by the man will be</w:t>
      </w:r>
    </w:p>
    <w:p>
      <w:pPr>
        <w:spacing w:before="0"/>
      </w:pPr>
      <w:r>
        <w:rPr>
          <w:b w:val="0"/>
        </w:rPr>
      </w:r>
    </w:p>
    <w:p>
      <w:pPr>
        <w:spacing w:after="100" w:before="0"/>
      </w:pPr>
      <w:r>
        <w:rPr>
          <w:b w:val="0"/>
        </w:rPr>
        <w:t>A. Rs. 1379</w:t>
      </w:r>
    </w:p>
    <w:p>
      <w:pPr>
        <w:spacing w:after="100" w:before="0"/>
      </w:pPr>
      <w:r>
        <w:rPr>
          <w:b w:val="0"/>
        </w:rPr>
        <w:t>B. Rs. 1352</w:t>
      </w:r>
    </w:p>
    <w:p>
      <w:pPr>
        <w:spacing w:after="100" w:before="0"/>
      </w:pPr>
      <w:r>
        <w:rPr>
          <w:b w:val="0"/>
        </w:rPr>
        <w:t>C. Rs. 1325</w:t>
      </w:r>
    </w:p>
    <w:p>
      <w:pPr>
        <w:spacing w:after="100" w:before="0"/>
      </w:pPr>
      <w:r>
        <w:rPr>
          <w:b w:val="0"/>
        </w:rPr>
        <w:t>D. Rs. 1283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Amount borrowed (Principal) = Rs. 2550 Rate of interest = 4% Time = 2 years Formula used: Value of each installment for two years = ≤ft( 100100 + R ) + (100100 + R)^2 Calculation: Value of each installment = ≤ft( 100100 + R ) + (100100 + R)^2 = 2550≤ft( 100100 + 4) + (100100 + 4)^2 ⇒ Installment = 2550 / (1275/676) = 1352 ∴ Each installment will be Rs.1352</w:t>
      </w:r>
    </w:p>
    <w:p>
      <w:pPr>
        <w:spacing w:before="0"/>
      </w:pPr>
      <w:r>
        <w:rPr>
          <w:b w:val="0"/>
        </w:rPr>
      </w:r>
    </w:p>
    <w:p>
      <w:pPr>
        <w:spacing w:after="100" w:line="360" w:lineRule="auto" w:before="0"/>
      </w:pPr>
      <w:r>
        <w:rPr>
          <w:b w:val="0"/>
        </w:rPr>
        <w:t>4. A sum of Rs. P was borrowed and paid back in two equal yearly instalments, each of Rs. 35,280. If the rate of interest was 5% per annum and interest is compounding annually, then the value of P is ________.</w:t>
      </w:r>
    </w:p>
    <w:p>
      <w:pPr>
        <w:spacing w:before="0"/>
      </w:pPr>
      <w:r>
        <w:rPr>
          <w:b w:val="0"/>
        </w:rPr>
      </w:r>
    </w:p>
    <w:p>
      <w:pPr>
        <w:spacing w:after="100" w:before="0"/>
      </w:pPr>
      <w:r>
        <w:rPr>
          <w:b w:val="0"/>
        </w:rPr>
        <w:t>A. Rs. 64,400</w:t>
      </w:r>
    </w:p>
    <w:p>
      <w:pPr>
        <w:spacing w:after="100" w:before="0"/>
      </w:pPr>
      <w:r>
        <w:rPr>
          <w:b w:val="0"/>
        </w:rPr>
        <w:t>B. Rs. 65,600</w:t>
      </w:r>
    </w:p>
    <w:p>
      <w:pPr>
        <w:spacing w:after="100" w:before="0"/>
      </w:pPr>
      <w:r>
        <w:rPr>
          <w:b w:val="0"/>
        </w:rPr>
        <w:t>C. Rs. 65,400</w:t>
      </w:r>
    </w:p>
    <w:p>
      <w:pPr>
        <w:spacing w:after="100" w:before="0"/>
      </w:pPr>
      <w:r>
        <w:rPr>
          <w:b w:val="0"/>
        </w:rPr>
        <w:t>D. Rs. 64,800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Rate 5% = 1/20 → Ratio of Principal to Installment is 20 : 21. For 2 years, the ratios are 20 : 21 (Year 1) and 400 : 441 (Year 2). To make equal instalments, multiply Year 1 ratio by 21: (20 × 21) : (21 × 21) = 420 : 441. Total Principal (P) = 420 + 400 = 820 units. Installment = 441 units = Rs. 35,280 → 1 unit = 80. P = 820 × 80 = 65,600. ∴ The correct answer is Rs. 65,600. Alternate Method Given: Installment (I) = Rs. 35,280 Rate (R) = 5% per annum Time (n) = 2 years Formula Used: For Compound Interest Installments, Principal (P) = [I / (1 + R/100)1] + [I / (1 + R/100)2] Calculations: ⇒ Multiplier (1 + R/100) = (1 + 5/100) = 1.05 = 21/20 ⇒ P = [35280 / (21/20)] + [35280 / (21/20)2] ⇒ P = [35280 × (20/21)] + [35280 × (400/441)] ⇒ P = [1680 × 20] + [80 × 400] ⇒ P = 33600 + 32000 ⇒ P = 65600 ∴ The correct answer is Rs. 65,600. Additional Information Compound Interest Installment Formula For n installments, P = I / (1+r) + I / (1+r)2 + ... + I / (1+r)n, where r is the rate in decimal. Simple Interest Installment The formula for equal installments in SI is I = [100 × A] / [100t + rt(t−1)/2], where A is the total debt. Present Value Concept Each installment is the future value of a certain Present Value. The sum of these PVs equals the initial borrowed amount.</w:t>
      </w:r>
    </w:p>
    <w:p>
      <w:pPr>
        <w:spacing w:before="0"/>
      </w:pPr>
      <w:r>
        <w:rPr>
          <w:b w:val="0"/>
        </w:rPr>
      </w:r>
    </w:p>
    <w:p>
      <w:pPr>
        <w:spacing w:after="100" w:line="360" w:lineRule="auto" w:before="0"/>
      </w:pPr>
      <w:r>
        <w:rPr>
          <w:b w:val="0"/>
        </w:rPr>
        <w:t>5. One person has taken a loan of Rs. 11100 with a 33(1/3)% of the compound rate of interest for 3 years. Find out the yearly installment, if all installments are equal.</w:t>
      </w:r>
    </w:p>
    <w:p>
      <w:pPr>
        <w:spacing w:before="0"/>
      </w:pPr>
      <w:r>
        <w:rPr>
          <w:b w:val="0"/>
        </w:rPr>
      </w:r>
    </w:p>
    <w:p>
      <w:pPr>
        <w:spacing w:after="100" w:before="0"/>
      </w:pPr>
      <w:r>
        <w:rPr>
          <w:b w:val="0"/>
        </w:rPr>
        <w:t>A. Rs. 4400</w:t>
      </w:r>
    </w:p>
    <w:p>
      <w:pPr>
        <w:spacing w:after="100" w:before="0"/>
      </w:pPr>
      <w:r>
        <w:rPr>
          <w:b w:val="0"/>
        </w:rPr>
        <w:t>B. Rs. 5450</w:t>
      </w:r>
    </w:p>
    <w:p>
      <w:pPr>
        <w:spacing w:after="100" w:before="0"/>
      </w:pPr>
      <w:r>
        <w:rPr>
          <w:b w:val="0"/>
        </w:rPr>
        <w:t>C. Rs. 6460</w:t>
      </w:r>
    </w:p>
    <w:p>
      <w:pPr>
        <w:spacing w:after="100" w:before="0"/>
      </w:pPr>
      <w:r>
        <w:rPr>
          <w:b w:val="0"/>
        </w:rPr>
        <w:t>D. Rs. 6400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 33(1/3)% = 1 / 3 ⇒ Interest rate is increased from 3 to 4 (i.e. + 1 ) ⇒ 1st year = 3 → 4 ⇒ 2nd year = 32 → 42 ⇒ 3rd year = 33 → 43 ⇒ In third year interest rate increased from 27 → 64 ⇒ To equalize the increased rate 64 we multiply the respective value of the right side. ⇒ 1st year = 3 × 16 → 4 × 16 = 48 → 64 ⇒ 2nd year = 9 × 4 → 16 × 4 = 36 → 64 ⇒ 3rd year = 27 → 64 = 27 → 64 ⇒ Sum of the value will be = ( 48 + 36 + 27 ) = 111 → 64 ⇒ the value increased 111 × 100 = 11100 ⇒ Equal Installments = 64 × 100 = Rs.6400 ∴ Equal installments = Rs. 6400 ⇒ From options find an answer which has a cube value. ⇒ 33(1/3)% = 1 / 3 ⇒ Interest rate is increased from 3 to 4 (i.e. + 1 ) → 43 = 64. Find an answer which is a multiple of 64. ∴ Equal installments = Rs. 6400</w:t>
      </w:r>
    </w:p>
    <w:p>
      <w:pPr>
        <w:spacing w:before="0"/>
      </w:pPr>
      <w:r>
        <w:rPr>
          <w:b w:val="0"/>
        </w:rPr>
      </w:r>
    </w:p>
    <w:p>
      <w:pPr>
        <w:spacing w:after="100" w:line="360" w:lineRule="auto" w:before="0"/>
      </w:pPr>
      <w:r>
        <w:rPr>
          <w:b w:val="0"/>
        </w:rPr>
        <w:t>6. Anil promised to pay Rs. 9,048 to Ramesh in 5 annual instalments at the rate of 8% per annum simple interest, then calculate the annual instalment pay by Anil?</w:t>
      </w:r>
    </w:p>
    <w:p>
      <w:pPr>
        <w:spacing w:before="0"/>
      </w:pPr>
      <w:r>
        <w:rPr>
          <w:b w:val="0"/>
        </w:rPr>
      </w:r>
    </w:p>
    <w:p>
      <w:pPr>
        <w:spacing w:after="100" w:before="0"/>
      </w:pPr>
      <w:r>
        <w:rPr>
          <w:b w:val="0"/>
        </w:rPr>
        <w:t>A. Rs. 1,560</w:t>
      </w:r>
    </w:p>
    <w:p>
      <w:pPr>
        <w:spacing w:after="100" w:before="0"/>
      </w:pPr>
      <w:r>
        <w:rPr>
          <w:b w:val="0"/>
        </w:rPr>
        <w:t>B. Rs. 1,300</w:t>
      </w:r>
    </w:p>
    <w:p>
      <w:pPr>
        <w:spacing w:after="100" w:before="0"/>
      </w:pPr>
      <w:r>
        <w:rPr>
          <w:b w:val="0"/>
        </w:rPr>
        <w:t>C. Rs. 1,415</w:t>
      </w:r>
    </w:p>
    <w:p>
      <w:pPr>
        <w:spacing w:after="100" w:before="0"/>
      </w:pPr>
      <w:r>
        <w:rPr>
          <w:b w:val="0"/>
        </w:rPr>
        <w:t>D. Rs. 1,610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100P + 108P + 116P + 124P + 132P = 9048 x 100 ⇒ 580P = 904800 ⇒ P = 1560</w:t>
      </w:r>
    </w:p>
    <w:p>
      <w:pPr>
        <w:spacing w:before="0"/>
      </w:pPr>
      <w:r>
        <w:rPr>
          <w:b w:val="0"/>
        </w:rPr>
      </w:r>
    </w:p>
    <w:p>
      <w:pPr>
        <w:spacing w:after="100" w:line="360" w:lineRule="auto" w:before="0"/>
      </w:pPr>
      <w:r>
        <w:rPr>
          <w:b w:val="0"/>
        </w:rPr>
        <w:t>7. A car is available for ₹4,98,200 cash or ₹60,000 cash down payment followed by three equal annual instalments. If the rate of interest charged is 16% p.a., compounded yearly, then the total interest charged in the instalment plan is:</w:t>
      </w:r>
    </w:p>
    <w:p>
      <w:pPr>
        <w:spacing w:before="0"/>
      </w:pPr>
      <w:r>
        <w:rPr>
          <w:b w:val="0"/>
        </w:rPr>
      </w:r>
    </w:p>
    <w:p>
      <w:pPr>
        <w:spacing w:after="100" w:before="0"/>
      </w:pPr>
      <w:r>
        <w:rPr>
          <w:b w:val="0"/>
        </w:rPr>
        <w:t>A. ₹1,46,314</w:t>
      </w:r>
    </w:p>
    <w:p>
      <w:pPr>
        <w:spacing w:after="100" w:before="0"/>
      </w:pPr>
      <w:r>
        <w:rPr>
          <w:b w:val="0"/>
        </w:rPr>
        <w:t>B. ₹1,46,137</w:t>
      </w:r>
    </w:p>
    <w:p>
      <w:pPr>
        <w:spacing w:after="100" w:before="0"/>
      </w:pPr>
      <w:r>
        <w:rPr>
          <w:b w:val="0"/>
        </w:rPr>
        <w:t>C. ₹1,47,136</w:t>
      </w:r>
    </w:p>
    <w:p>
      <w:pPr>
        <w:spacing w:after="100" w:before="0"/>
      </w:pPr>
      <w:r>
        <w:rPr>
          <w:b w:val="0"/>
        </w:rPr>
        <w:t>D. ₹1,45,163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car is available for ₹4,98,200 cash or ₹60,000 cash down payment followed by three equal annual instalments. If the rate of interest charged is 16% p.a., compounded yearly. Formula used: D = (A/R) × (1 - (1/(1+R)^n)) Where, D, is the amount due (or amount on which interest is to be applied) A, is the value of the instalment R, is the rate of interest applied n, is the number of instalments Calculation: The price of the car = ₹4,98,200 The down payment is done for buying car = ₹60,000 The remaining amount (which is paid in three equal instalments) = ₹4,98,200 - ₹60,000 = ₹4,38,200 The rate of interest applied annually = 16% p.a. The number of instalments, n = 3 Now, By substituting the value of the respective variable in the required formula, we get, ⇒ ₹4,38,200 = (A/16%) × (1 - (1/(1+16%)^3)) ⇒ ₹4,38,200 × 16% = A × (1 - (100^3/116^3)) ⇒ ₹4,38,200 × (16/100) = A × (1 - (100^3/116^3)) ⇒ ₹4,382 × 16 = A × (1 - (25^3/29^3)) ⇒ ₹4,382 × 16 = A × ((24389-15625/24389)) ⇒ ₹4,382 × 16 = A × ((8764/24389)) ⇒ ₹8 = A × ((1/24389)) ⇒ A = ₹1,95,112 The total amount paid in three instalments = ₹1,95,112 × 3 = ₹5,85,336 The interest paid = ₹5,85,336 - ₹4,38,200 = ₹1,47,136 ∴ ₹1,47,136 is the interest charged in the instalment scheme.</w:t>
      </w:r>
    </w:p>
    <w:p>
      <w:pPr>
        <w:spacing w:before="0"/>
      </w:pPr>
      <w:r>
        <w:rPr>
          <w:b w:val="0"/>
        </w:rPr>
      </w:r>
    </w:p>
    <w:p>
      <w:pPr>
        <w:spacing w:after="100" w:line="360" w:lineRule="auto" w:before="0"/>
      </w:pPr>
      <w:r>
        <w:rPr>
          <w:b w:val="0"/>
        </w:rPr>
        <w:t>8. Find the amount of equal annual instalment, which will discharge a debt of Rs.40,376 due in 4 years at the rate of 2% p.a. simple interest.</w:t>
      </w:r>
    </w:p>
    <w:p>
      <w:pPr>
        <w:spacing w:before="0"/>
      </w:pPr>
      <w:r>
        <w:rPr>
          <w:b w:val="0"/>
        </w:rPr>
      </w:r>
    </w:p>
    <w:p>
      <w:pPr>
        <w:spacing w:after="100" w:before="0"/>
      </w:pPr>
      <w:r>
        <w:rPr>
          <w:b w:val="0"/>
        </w:rPr>
        <w:t>A. Rs.9,800</w:t>
      </w:r>
    </w:p>
    <w:p>
      <w:pPr>
        <w:spacing w:after="100" w:before="0"/>
      </w:pPr>
      <w:r>
        <w:rPr>
          <w:b w:val="0"/>
        </w:rPr>
        <w:t>B. Rs.8,758</w:t>
      </w:r>
    </w:p>
    <w:p>
      <w:pPr>
        <w:spacing w:after="100" w:before="0"/>
      </w:pPr>
      <w:r>
        <w:rPr>
          <w:b w:val="0"/>
        </w:rPr>
        <w:t>C. Rs.10,250</w:t>
      </w:r>
    </w:p>
    <w:p>
      <w:pPr>
        <w:spacing w:after="100" w:before="0"/>
      </w:pPr>
      <w:r>
        <w:rPr>
          <w:b w:val="0"/>
        </w:rPr>
        <w:t>D. Rs.8,600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equal annual instalment be 100 units. Debt equivalent of 4 instalments = 100 + 102 + 104 + 106 = 412 units. Given total debt = Rs. 40,376 ⇒ 412 units = 40,376 ⇒ 100 units (Instalment) = (40376 ÷ 412) × 100 = 9,800 ∴ The correct answer is Rs.9,800. Alternate Method Given: Debt (A) = Rs. 40,376 Rate (R) = 2% p.a. Time (T) = 4 years Year 1 Year 2 Year 3 Year 4 100 100 100 100 +6% SI (3 years) +4% SI (2 years) +2% SI (1 yr) 106 104 102 100 412 Formula Used: Annual Instalment (x) = (100 × A) ÷ [100 × T + R × T × (T − 1) ÷ 2] Calculations: ⇒ Instalment = (100 × 40376) ÷ [100 × 4 + 2 × 4 × (4 − 1) ÷ 2] ⇒ x = 4037600 ÷ [400 + 2 × 4 × 3 ÷ 2] ⇒ x = 4037600 ÷ [400 + 12] ⇒ x = 4037600 ÷ 412 ⇒ x = 9800 ∴ The correct answer is Rs.9,800. Additional Information Simple Interest Instalments When a debt A is discharged in equal annual instalments over T years at rate R%, the instalment x is given by x = (100 × A) ÷ [100 × T + R × T × (T − 1) ÷ 2]. Compound Interest Instalments For a principal P repaid in equal annual instalments x over n years at rate R%, the formula is P = x ÷ (1 + R ÷ 100) + x ÷ (1 + R ÷ 100)2 + ... + x ÷ (1 + R ÷ 100)n. Difference Between Debt and Loan In Simple Interest instalment problems, "Debt" refers to the total accumulated amount payable at the end of the tenure if no instalments were paid in between. Instalments are evaluated based on their future value accumulated by the due date.</w:t>
      </w:r>
    </w:p>
    <w:p>
      <w:pPr>
        <w:spacing w:before="0"/>
      </w:pPr>
      <w:r>
        <w:rPr>
          <w:b w:val="0"/>
        </w:rPr>
      </w:r>
    </w:p>
    <w:p>
      <w:pPr>
        <w:spacing w:after="100" w:line="360" w:lineRule="auto" w:before="0"/>
      </w:pPr>
      <w:r>
        <w:rPr>
          <w:b w:val="0"/>
        </w:rPr>
        <w:t>9. A man borrowed Rs. 50,000 from a bank at 10% per annum, compounded annually. At the end of every year, he pays Rs. 15,000 as part payment of the loan and interest. How much does he still owe to the bank after three such instalments?</w:t>
      </w:r>
    </w:p>
    <w:p>
      <w:pPr>
        <w:spacing w:before="0"/>
      </w:pPr>
      <w:r>
        <w:rPr>
          <w:b w:val="0"/>
        </w:rPr>
      </w:r>
    </w:p>
    <w:p>
      <w:pPr>
        <w:spacing w:after="100" w:before="0"/>
      </w:pPr>
      <w:r>
        <w:rPr>
          <w:b w:val="0"/>
        </w:rPr>
        <w:t>A. Rs. 16,900</w:t>
      </w:r>
    </w:p>
    <w:p>
      <w:pPr>
        <w:spacing w:after="100" w:before="0"/>
      </w:pPr>
      <w:r>
        <w:rPr>
          <w:b w:val="0"/>
        </w:rPr>
        <w:t>B. Rs. 15,800</w:t>
      </w:r>
    </w:p>
    <w:p>
      <w:pPr>
        <w:spacing w:after="100" w:before="0"/>
      </w:pPr>
      <w:r>
        <w:rPr>
          <w:b w:val="0"/>
        </w:rPr>
        <w:t>C. Rs. 15,200</w:t>
      </w:r>
    </w:p>
    <w:p>
      <w:pPr>
        <w:spacing w:after="100" w:before="0"/>
      </w:pPr>
      <w:r>
        <w:rPr>
          <w:b w:val="0"/>
        </w:rPr>
        <w:t>D. Rs. 16,200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amount he owes at the end of 1st year = 50,000 x 1.1 - 15,000 = 55000 - 15000 = Rs. 40,000 Now, P = 40,000, the amount he owes at the end of 2nd year = 40,000 x 1.1 - 15,000 = 44000 - 15000 = Rs. 29,000 Now, P = 29,000, the amount he owes at the end of 3rd year = 29,000 x 1.1 - 15,000 = 31900 - 15000 = Rs. 16,900</w:t>
      </w:r>
    </w:p>
    <w:p>
      <w:pPr>
        <w:spacing w:before="0"/>
      </w:pPr>
      <w:r>
        <w:rPr>
          <w:b w:val="0"/>
        </w:rPr>
      </w:r>
    </w:p>
    <w:p>
      <w:pPr>
        <w:spacing w:after="100" w:line="360" w:lineRule="auto" w:before="0"/>
      </w:pPr>
      <w:r>
        <w:rPr>
          <w:b w:val="0"/>
        </w:rPr>
        <w:t>10. The machine is bought on 3 equal monthly installments of Rs. 15000 each at the rate of 8% per annum simple interest. What would be the price of machine after installment?</w:t>
      </w:r>
    </w:p>
    <w:p>
      <w:pPr>
        <w:spacing w:before="0"/>
      </w:pPr>
      <w:r>
        <w:rPr>
          <w:b w:val="0"/>
        </w:rPr>
      </w:r>
    </w:p>
    <w:p>
      <w:pPr>
        <w:spacing w:after="100" w:before="0"/>
      </w:pPr>
      <w:r>
        <w:rPr>
          <w:b w:val="0"/>
        </w:rPr>
        <w:t>A. Rs. 47000</w:t>
      </w:r>
    </w:p>
    <w:p>
      <w:pPr>
        <w:spacing w:after="100" w:before="0"/>
      </w:pPr>
      <w:r>
        <w:rPr>
          <w:b w:val="0"/>
        </w:rPr>
        <w:t>B. Rs. 45300</w:t>
      </w:r>
    </w:p>
    <w:p>
      <w:pPr>
        <w:spacing w:after="100" w:before="0"/>
      </w:pPr>
      <w:r>
        <w:rPr>
          <w:b w:val="0"/>
        </w:rPr>
        <w:t>C. Rs. 45000</w:t>
      </w:r>
    </w:p>
    <w:p>
      <w:pPr>
        <w:spacing w:after="100" w:before="0"/>
      </w:pPr>
      <w:r>
        <w:rPr>
          <w:b w:val="0"/>
        </w:rPr>
        <w:t>D. Rs. 46800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Each installment = Rs. 15000 Rate of SI = 8% per annum Calculation: Let the monthly installments be Rs. P P = 15000 Then, According to the question ⇒ P + P + (P × 1 × 8)/(12 × 100) + P + (P × 8 × 2)/(12 × 100) ⇒ 3P + 8P/1200 + 16P/1200 ⇒ 3P + 24P/1200 ⇒ 3 × 15000 + 24 × 15000/1200 ⇒ Rs. 45300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