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words are alike in a certain way and one is different. Select the odd one.</w:t>
      </w:r>
    </w:p>
    <w:p>
      <w:pPr>
        <w:spacing w:before="0"/>
      </w:pPr>
      <w:r>
        <w:rPr>
          <w:b w:val="0"/>
        </w:rPr>
      </w:r>
    </w:p>
    <w:p>
      <w:pPr>
        <w:spacing w:after="100" w:before="0"/>
      </w:pPr>
      <w:r>
        <w:rPr>
          <w:b w:val="0"/>
        </w:rPr>
        <w:t>A. South Africa</w:t>
      </w:r>
    </w:p>
    <w:p>
      <w:pPr>
        <w:spacing w:after="100" w:before="0"/>
      </w:pPr>
      <w:r>
        <w:rPr>
          <w:b w:val="0"/>
        </w:rPr>
        <w:t>B. Europe</w:t>
      </w:r>
    </w:p>
    <w:p>
      <w:pPr>
        <w:spacing w:after="100" w:before="0"/>
      </w:pPr>
      <w:r>
        <w:rPr>
          <w:b w:val="0"/>
        </w:rPr>
        <w:t>C. Africa</w:t>
      </w:r>
    </w:p>
    <w:p>
      <w:pPr>
        <w:spacing w:after="100" w:before="0"/>
      </w:pPr>
      <w:r>
        <w:rPr>
          <w:b w:val="0"/>
        </w:rPr>
        <w:t>D. North America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South Africa, Europe, Africa, North America Here we see all of the above are continents except South Africa, which is a country in southern Africa. Hence, the correct answer is South Africa.</w:t>
      </w:r>
    </w:p>
    <w:p>
      <w:pPr>
        <w:spacing w:before="0"/>
      </w:pPr>
      <w:r>
        <w:rPr>
          <w:b w:val="0"/>
        </w:rPr>
      </w:r>
    </w:p>
    <w:p>
      <w:pPr>
        <w:spacing w:after="100" w:line="360" w:lineRule="auto" w:before="0"/>
      </w:pPr>
      <w:r>
        <w:rPr>
          <w:b w:val="0"/>
        </w:rPr>
        <w:t>2. Four words have been given, out of which three are alike in some manner, while one is different. Select the odd word.</w:t>
      </w:r>
    </w:p>
    <w:p>
      <w:pPr>
        <w:spacing w:before="0"/>
      </w:pPr>
      <w:r>
        <w:rPr>
          <w:b w:val="0"/>
        </w:rPr>
      </w:r>
    </w:p>
    <w:p>
      <w:pPr>
        <w:spacing w:after="100" w:before="0"/>
      </w:pPr>
      <w:r>
        <w:rPr>
          <w:b w:val="0"/>
        </w:rPr>
        <w:t>A. Copper</w:t>
      </w:r>
    </w:p>
    <w:p>
      <w:pPr>
        <w:spacing w:after="100" w:before="0"/>
      </w:pPr>
      <w:r>
        <w:rPr>
          <w:b w:val="0"/>
        </w:rPr>
        <w:t>B. Iron</w:t>
      </w:r>
    </w:p>
    <w:p>
      <w:pPr>
        <w:spacing w:after="100" w:before="0"/>
      </w:pPr>
      <w:r>
        <w:rPr>
          <w:b w:val="0"/>
        </w:rPr>
        <w:t>C. Silver</w:t>
      </w:r>
    </w:p>
    <w:p>
      <w:pPr>
        <w:spacing w:after="100" w:before="0"/>
      </w:pPr>
      <w:r>
        <w:rPr>
          <w:b w:val="0"/>
        </w:rPr>
        <w:t>D. Brass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Copper, Iron and Silver are metals. Whereas, Brass is an alloy of copper and zinc. Hence, “brass” is the odd one.</w:t>
      </w:r>
    </w:p>
    <w:p>
      <w:pPr>
        <w:spacing w:before="0"/>
      </w:pPr>
      <w:r>
        <w:rPr>
          <w:b w:val="0"/>
        </w:rPr>
      </w:r>
    </w:p>
    <w:p>
      <w:pPr>
        <w:spacing w:after="100" w:line="360" w:lineRule="auto" w:before="0"/>
      </w:pPr>
      <w:r>
        <w:rPr>
          <w:b w:val="0"/>
        </w:rPr>
        <w:t>3. Four words have been given out of which three are alike in some manner, while one is different. Choose the odd one.</w:t>
      </w:r>
    </w:p>
    <w:p>
      <w:pPr>
        <w:spacing w:before="0"/>
      </w:pPr>
      <w:r>
        <w:rPr>
          <w:b w:val="0"/>
        </w:rPr>
      </w:r>
    </w:p>
    <w:p>
      <w:pPr>
        <w:spacing w:after="100" w:before="0"/>
      </w:pPr>
      <w:r>
        <w:rPr>
          <w:b w:val="0"/>
        </w:rPr>
        <w:t>A. Dictionary</w:t>
      </w:r>
    </w:p>
    <w:p>
      <w:pPr>
        <w:spacing w:after="100" w:before="0"/>
      </w:pPr>
      <w:r>
        <w:rPr>
          <w:b w:val="0"/>
        </w:rPr>
        <w:t>B. Book</w:t>
      </w:r>
    </w:p>
    <w:p>
      <w:pPr>
        <w:spacing w:after="100" w:before="0"/>
      </w:pPr>
      <w:r>
        <w:rPr>
          <w:b w:val="0"/>
        </w:rPr>
        <w:t>C. Encyclopaedia</w:t>
      </w:r>
    </w:p>
    <w:p>
      <w:pPr>
        <w:spacing w:after="100" w:before="0"/>
      </w:pPr>
      <w:r>
        <w:rPr>
          <w:b w:val="0"/>
        </w:rPr>
        <w:t>D. Thesaurus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Dictionary, Encyclopaedia and Thesaurus are providing information or content of a particular topic. Whereas, Book is a broader term that encompasses fictional stories, novels, biographies, and any written work containing information or a story. Hence, “book” is the odd one.</w:t>
      </w:r>
    </w:p>
    <w:p>
      <w:pPr>
        <w:spacing w:before="0"/>
      </w:pPr>
      <w:r>
        <w:rPr>
          <w:b w:val="0"/>
        </w:rPr>
      </w:r>
    </w:p>
    <w:p>
      <w:pPr>
        <w:spacing w:after="100" w:line="360" w:lineRule="auto" w:before="0"/>
      </w:pPr>
      <w:r>
        <w:rPr>
          <w:b w:val="0"/>
        </w:rPr>
        <w:t>4. Four words have been given, out of which three are alike in some manner and one is different. Select the odd one.</w:t>
      </w:r>
    </w:p>
    <w:p>
      <w:pPr>
        <w:spacing w:before="0"/>
      </w:pPr>
      <w:r>
        <w:rPr>
          <w:b w:val="0"/>
        </w:rPr>
      </w:r>
    </w:p>
    <w:p>
      <w:pPr>
        <w:spacing w:after="100" w:before="0"/>
      </w:pPr>
      <w:r>
        <w:rPr>
          <w:b w:val="0"/>
        </w:rPr>
        <w:t>A. Den</w:t>
      </w:r>
    </w:p>
    <w:p>
      <w:pPr>
        <w:spacing w:after="100" w:before="0"/>
      </w:pPr>
      <w:r>
        <w:rPr>
          <w:b w:val="0"/>
        </w:rPr>
        <w:t>B. Barrack</w:t>
      </w:r>
    </w:p>
    <w:p>
      <w:pPr>
        <w:spacing w:after="100" w:before="0"/>
      </w:pPr>
      <w:r>
        <w:rPr>
          <w:b w:val="0"/>
        </w:rPr>
        <w:t>C. Stable</w:t>
      </w:r>
    </w:p>
    <w:p>
      <w:pPr>
        <w:spacing w:after="100" w:before="0"/>
      </w:pPr>
      <w:r>
        <w:rPr>
          <w:b w:val="0"/>
        </w:rPr>
        <w:t>D. Burrow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options except 'Barrack' are names of homes of different animals, while 'Barrack' is a building or group of buildings in which soldiers live. Hence, ‘Barrack’ is the odd one out.</w:t>
      </w:r>
    </w:p>
    <w:p>
      <w:pPr>
        <w:spacing w:before="0"/>
      </w:pPr>
      <w:r>
        <w:rPr>
          <w:b w:val="0"/>
        </w:rPr>
      </w:r>
    </w:p>
    <w:p>
      <w:pPr>
        <w:spacing w:after="100" w:line="360" w:lineRule="auto" w:before="0"/>
      </w:pPr>
      <w:r>
        <w:rPr>
          <w:b w:val="0"/>
        </w:rPr>
        <w:t>5. In the following question, select the odd word pair from the given alternatives.</w:t>
      </w:r>
    </w:p>
    <w:p>
      <w:pPr>
        <w:spacing w:before="0"/>
      </w:pPr>
      <w:r>
        <w:rPr>
          <w:b w:val="0"/>
        </w:rPr>
      </w:r>
    </w:p>
    <w:p>
      <w:pPr>
        <w:spacing w:after="100" w:before="0"/>
      </w:pPr>
      <w:r>
        <w:rPr>
          <w:b w:val="0"/>
        </w:rPr>
        <w:t>A. Court – Tennis</w:t>
      </w:r>
    </w:p>
    <w:p>
      <w:pPr>
        <w:spacing w:after="100" w:before="0"/>
      </w:pPr>
      <w:r>
        <w:rPr>
          <w:b w:val="0"/>
        </w:rPr>
        <w:t>B. Gymnasium – Exercise</w:t>
      </w:r>
    </w:p>
    <w:p>
      <w:pPr>
        <w:spacing w:after="100" w:before="0"/>
      </w:pPr>
      <w:r>
        <w:rPr>
          <w:b w:val="0"/>
        </w:rPr>
        <w:t>C. Wrestling – Arena</w:t>
      </w:r>
    </w:p>
    <w:p>
      <w:pPr>
        <w:spacing w:after="100" w:before="0"/>
      </w:pPr>
      <w:r>
        <w:rPr>
          <w:b w:val="0"/>
        </w:rPr>
        <w:t>D. Pitch – Cricket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first word is a venue or location, and the second word is an activity or sport typically associated with that location. Wrestling – Arena:- Wrestling is done in the Arena. But the order of the words is incorrect.</w:t>
      </w:r>
    </w:p>
    <w:p>
      <w:pPr>
        <w:spacing w:before="0"/>
      </w:pPr>
      <w:r>
        <w:rPr>
          <w:b w:val="0"/>
        </w:rPr>
      </w:r>
    </w:p>
    <w:p>
      <w:pPr>
        <w:spacing w:after="100" w:line="360" w:lineRule="auto" w:before="0"/>
      </w:pPr>
      <w:r>
        <w:rPr>
          <w:b w:val="0"/>
        </w:rPr>
        <w:t>6. Four words have been given, out of which three are alike in some manner and one is different. Select the word that is different.</w:t>
      </w:r>
    </w:p>
    <w:p>
      <w:pPr>
        <w:spacing w:before="0"/>
      </w:pPr>
      <w:r>
        <w:rPr>
          <w:b w:val="0"/>
        </w:rPr>
      </w:r>
    </w:p>
    <w:p>
      <w:pPr>
        <w:spacing w:after="100" w:before="0"/>
      </w:pPr>
      <w:r>
        <w:rPr>
          <w:b w:val="0"/>
        </w:rPr>
        <w:t>A. Anaemia</w:t>
      </w:r>
    </w:p>
    <w:p>
      <w:pPr>
        <w:spacing w:after="100" w:before="0"/>
      </w:pPr>
      <w:r>
        <w:rPr>
          <w:b w:val="0"/>
        </w:rPr>
        <w:t>B. Scurvy</w:t>
      </w:r>
    </w:p>
    <w:p>
      <w:pPr>
        <w:spacing w:after="100" w:before="0"/>
      </w:pPr>
      <w:r>
        <w:rPr>
          <w:b w:val="0"/>
        </w:rPr>
        <w:t>C. Diarrhoea</w:t>
      </w:r>
    </w:p>
    <w:p>
      <w:pPr>
        <w:spacing w:after="100" w:before="0"/>
      </w:pPr>
      <w:r>
        <w:rPr>
          <w:b w:val="0"/>
        </w:rPr>
        <w:t>D. Goitre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Option (1) Anaemia → Not a type of infection disease Option (2) Scurvy → Not a type of infection disease. Option (3) Diarrhoea → Type of infection disease. Option (4) Goitre → Not a type of infection disease Hence, “Diarrhoea” is an odd one. Important PointsInfectious diseases are disorders caused by organisms - such as bacteria, viruses, fungi or parasites. Many organisms live in and on our bodies. They're normally harmless or even helpful. But under certain conditions, some organisms may cause disease.</w:t>
      </w:r>
    </w:p>
    <w:p>
      <w:pPr>
        <w:spacing w:before="0"/>
      </w:pPr>
      <w:r>
        <w:rPr>
          <w:b w:val="0"/>
        </w:rPr>
      </w:r>
    </w:p>
    <w:p>
      <w:pPr>
        <w:spacing w:after="100" w:line="360" w:lineRule="auto" w:before="0"/>
      </w:pPr>
      <w:r>
        <w:rPr>
          <w:b w:val="0"/>
        </w:rPr>
        <w:t>7. Four words have been given, out of which three are alike in some manner, while one is different. Select the odd word.</w:t>
      </w:r>
    </w:p>
    <w:p>
      <w:pPr>
        <w:spacing w:before="0"/>
      </w:pPr>
      <w:r>
        <w:rPr>
          <w:b w:val="0"/>
        </w:rPr>
      </w:r>
    </w:p>
    <w:p>
      <w:pPr>
        <w:spacing w:after="100" w:before="0"/>
      </w:pPr>
      <w:r>
        <w:rPr>
          <w:b w:val="0"/>
        </w:rPr>
        <w:t>A. Submarine</w:t>
      </w:r>
    </w:p>
    <w:p>
      <w:pPr>
        <w:spacing w:after="100" w:before="0"/>
      </w:pPr>
      <w:r>
        <w:rPr>
          <w:b w:val="0"/>
        </w:rPr>
        <w:t>B. Yacht</w:t>
      </w:r>
    </w:p>
    <w:p>
      <w:pPr>
        <w:spacing w:after="100" w:before="0"/>
      </w:pPr>
      <w:r>
        <w:rPr>
          <w:b w:val="0"/>
        </w:rPr>
        <w:t>C. Ferry</w:t>
      </w:r>
    </w:p>
    <w:p>
      <w:pPr>
        <w:spacing w:after="100" w:before="0"/>
      </w:pPr>
      <w:r>
        <w:rPr>
          <w:b w:val="0"/>
        </w:rPr>
        <w:t>D. Ship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A submarine is a watercraft capable of independent operation underwater. Option 2 → A yacht is a watercraft used for pleasure or sports. Option 3 → A ferry is a merchant vessel used to carry passengers, and sometimes vehicles and cargo, across a body of water. Option 4 → A ship is a large watercraft that travels the world's oceans and other sufficiently deep waterways, carrying goods or passengers, or in support of specialized missions, such as defence, research and fishing. ‘Submarine’ is different as it operates under water. Hence, “submarine” is the odd one.</w:t>
      </w:r>
    </w:p>
    <w:p>
      <w:pPr>
        <w:spacing w:before="0"/>
      </w:pPr>
      <w:r>
        <w:rPr>
          <w:b w:val="0"/>
        </w:rPr>
      </w:r>
    </w:p>
    <w:p>
      <w:pPr>
        <w:spacing w:after="100" w:line="360" w:lineRule="auto" w:before="0"/>
      </w:pPr>
      <w:r>
        <w:rPr>
          <w:b w:val="0"/>
        </w:rPr>
        <w:t>8. Four words have been given, out of which three are alike in some manner and one is different. Select the word that is different.</w:t>
      </w:r>
    </w:p>
    <w:p>
      <w:pPr>
        <w:spacing w:before="0"/>
      </w:pPr>
      <w:r>
        <w:rPr>
          <w:b w:val="0"/>
        </w:rPr>
      </w:r>
    </w:p>
    <w:p>
      <w:pPr>
        <w:spacing w:after="100" w:before="0"/>
      </w:pPr>
      <w:r>
        <w:rPr>
          <w:b w:val="0"/>
        </w:rPr>
        <w:t>A. Steel</w:t>
      </w:r>
    </w:p>
    <w:p>
      <w:pPr>
        <w:spacing w:after="100" w:before="0"/>
      </w:pPr>
      <w:r>
        <w:rPr>
          <w:b w:val="0"/>
        </w:rPr>
        <w:t>B. Nickel</w:t>
      </w:r>
    </w:p>
    <w:p>
      <w:pPr>
        <w:spacing w:after="100" w:before="0"/>
      </w:pPr>
      <w:r>
        <w:rPr>
          <w:b w:val="0"/>
        </w:rPr>
        <w:t>C. Bronze</w:t>
      </w:r>
    </w:p>
    <w:p>
      <w:pPr>
        <w:spacing w:after="100" w:before="0"/>
      </w:pPr>
      <w:r>
        <w:rPr>
          <w:b w:val="0"/>
        </w:rPr>
        <w:t>D. Brass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options: The logic followed here is: All Steel, Bronze, and Brass are alloys. Whereas, Nickel is not an alloy. (Nickel is an element) Hence, nickel is the correct answer. Important PointsBrass and bronze are both metal alloys, which means they are a combination of two or more different metals. Steel - an alloy of iron with other elements, including carbon. Bronze - copper + tin. Brass - copper + zinc.</w:t>
      </w:r>
    </w:p>
    <w:p>
      <w:pPr>
        <w:spacing w:before="0"/>
      </w:pPr>
      <w:r>
        <w:rPr>
          <w:b w:val="0"/>
        </w:rPr>
      </w:r>
    </w:p>
    <w:p>
      <w:pPr>
        <w:spacing w:after="100" w:line="360" w:lineRule="auto" w:before="0"/>
      </w:pPr>
      <w:r>
        <w:rPr>
          <w:b w:val="0"/>
        </w:rPr>
        <w:t>9. Four words have been given, out of which three are alike in some manner and one is different. Select the word that is different.</w:t>
      </w:r>
    </w:p>
    <w:p>
      <w:pPr>
        <w:spacing w:before="0"/>
      </w:pPr>
      <w:r>
        <w:rPr>
          <w:b w:val="0"/>
        </w:rPr>
      </w:r>
    </w:p>
    <w:p>
      <w:pPr>
        <w:spacing w:after="100" w:before="0"/>
      </w:pPr>
      <w:r>
        <w:rPr>
          <w:b w:val="0"/>
        </w:rPr>
        <w:t>A. Loti</w:t>
      </w:r>
    </w:p>
    <w:p>
      <w:pPr>
        <w:spacing w:after="100" w:before="0"/>
      </w:pPr>
      <w:r>
        <w:rPr>
          <w:b w:val="0"/>
        </w:rPr>
        <w:t>B. Pint</w:t>
      </w:r>
    </w:p>
    <w:p>
      <w:pPr>
        <w:spacing w:after="100" w:before="0"/>
      </w:pPr>
      <w:r>
        <w:rPr>
          <w:b w:val="0"/>
        </w:rPr>
        <w:t>C. Naira</w:t>
      </w:r>
    </w:p>
    <w:p>
      <w:pPr>
        <w:spacing w:after="100" w:before="0"/>
      </w:pPr>
      <w:r>
        <w:rPr>
          <w:b w:val="0"/>
        </w:rPr>
        <w:t>D. Euro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Except pint, all are the currency of countries whereas the pint is a unit of volume or capacity in both the imperial units and United States customary units. Loti is the currency of Lesotho. Naira is the currency of Nigeria. Euro is the currency of Germany, France etc. Hence, "option 2" is the correct answer. Key Points</w:t>
      </w:r>
    </w:p>
    <w:p>
      <w:pPr>
        <w:spacing w:before="0"/>
      </w:pPr>
      <w:r>
        <w:rPr>
          <w:b w:val="0"/>
        </w:rPr>
        <w:t>• As nouns the difference between unit and pint is that unit is (sciences) a standard measure of a quantity while pint is a unit of volume, equivalent to ⅛ of a gallon or.</w:t>
      </w:r>
    </w:p>
    <w:p>
      <w:pPr>
        <w:spacing w:before="0"/>
      </w:pPr>
      <w:r>
        <w:rPr>
          <w:b w:val="0"/>
        </w:rPr>
        <w:t>• There are 8 pints in a gallon.</w:t>
      </w:r>
    </w:p>
    <w:p>
      <w:pPr>
        <w:spacing w:before="0"/>
      </w:pPr>
      <w:r>
        <w:rPr>
          <w:b w:val="0"/>
        </w:rPr>
      </w:r>
    </w:p>
    <w:p>
      <w:pPr>
        <w:spacing w:after="100" w:line="360" w:lineRule="auto" w:before="0"/>
      </w:pPr>
      <w:r>
        <w:rPr>
          <w:b w:val="0"/>
        </w:rPr>
        <w:t>10. Three of the four group of words are alike in some manner. Select the odd group of words.</w:t>
      </w:r>
    </w:p>
    <w:p>
      <w:pPr>
        <w:spacing w:before="0"/>
      </w:pPr>
      <w:r>
        <w:rPr>
          <w:b w:val="0"/>
        </w:rPr>
      </w:r>
    </w:p>
    <w:p>
      <w:pPr>
        <w:spacing w:after="100" w:before="0"/>
      </w:pPr>
      <w:r>
        <w:rPr>
          <w:b w:val="0"/>
        </w:rPr>
        <w:t>A. (Sailor, Doctor, Painter)</w:t>
      </w:r>
    </w:p>
    <w:p>
      <w:pPr>
        <w:spacing w:after="100" w:before="0"/>
      </w:pPr>
      <w:r>
        <w:rPr>
          <w:b w:val="0"/>
        </w:rPr>
        <w:t>B. (Engineer, Servant, Grocer)</w:t>
      </w:r>
    </w:p>
    <w:p>
      <w:pPr>
        <w:spacing w:after="100" w:before="0"/>
      </w:pPr>
      <w:r>
        <w:rPr>
          <w:b w:val="0"/>
        </w:rPr>
        <w:t>C. (Factory, Garage, Casino)</w:t>
      </w:r>
    </w:p>
    <w:p>
      <w:pPr>
        <w:spacing w:after="100" w:before="0"/>
      </w:pPr>
      <w:r>
        <w:rPr>
          <w:b w:val="0"/>
        </w:rPr>
        <w:t>D. (Mechanic, Astronomer, Warrior)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(Factory, Garage, Casino) → These all are places where certain activities take place. Other are the occupations.</w:t>
      </w:r>
    </w:p>
    <w:p>
      <w:pPr>
        <w:spacing w:before="0"/>
      </w:pPr>
      <w:r>
        <w:rPr>
          <w:b w:val="0"/>
        </w:rPr>
      </w:r>
    </w:p>
    <w:p>
      <w:pPr>
        <w:spacing w:after="100" w:line="360" w:lineRule="auto" w:before="0"/>
      </w:pPr>
      <w:r>
        <w:rPr>
          <w:b w:val="0"/>
        </w:rPr>
        <w:t>11. Three of the following four words are alike in a certain way and one is different. Find the odd one out.</w:t>
      </w:r>
    </w:p>
    <w:p>
      <w:pPr>
        <w:spacing w:before="0"/>
      </w:pPr>
      <w:r>
        <w:rPr>
          <w:b w:val="0"/>
        </w:rPr>
      </w:r>
    </w:p>
    <w:p>
      <w:pPr>
        <w:spacing w:after="100" w:before="0"/>
      </w:pPr>
      <w:r>
        <w:rPr>
          <w:b w:val="0"/>
        </w:rPr>
        <w:t>A. Ottawa</w:t>
      </w:r>
    </w:p>
    <w:p>
      <w:pPr>
        <w:spacing w:after="100" w:before="0"/>
      </w:pPr>
      <w:r>
        <w:rPr>
          <w:b w:val="0"/>
        </w:rPr>
        <w:t>B. Paris</w:t>
      </w:r>
    </w:p>
    <w:p>
      <w:pPr>
        <w:spacing w:after="100" w:before="0"/>
      </w:pPr>
      <w:r>
        <w:rPr>
          <w:b w:val="0"/>
        </w:rPr>
        <w:t>C. Cairo</w:t>
      </w:r>
    </w:p>
    <w:p>
      <w:pPr>
        <w:spacing w:after="100" w:before="0"/>
      </w:pPr>
      <w:r>
        <w:rPr>
          <w:b w:val="0"/>
        </w:rPr>
        <w:t>D. Kyat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Ottawa is the capital of Canada Paris is the capital of France Cairo is the Capital of Egypt Whereas, Kyat is the Currency of Myanmar Hence. ‘Kyat’ is odd among given.</w:t>
      </w:r>
    </w:p>
    <w:p>
      <w:pPr>
        <w:spacing w:before="0"/>
      </w:pPr>
      <w:r>
        <w:rPr>
          <w:b w:val="0"/>
        </w:rPr>
      </w:r>
    </w:p>
    <w:p>
      <w:pPr>
        <w:spacing w:after="100" w:line="360" w:lineRule="auto" w:before="0"/>
      </w:pPr>
      <w:r>
        <w:rPr>
          <w:b w:val="0"/>
        </w:rPr>
        <w:t>12. Four words have been given, out of which three are alike in some manner and one is different. Select the odd one.</w:t>
      </w:r>
    </w:p>
    <w:p>
      <w:pPr>
        <w:spacing w:before="0"/>
      </w:pPr>
      <w:r>
        <w:rPr>
          <w:b w:val="0"/>
        </w:rPr>
      </w:r>
    </w:p>
    <w:p>
      <w:pPr>
        <w:spacing w:after="100" w:before="0"/>
      </w:pPr>
      <w:r>
        <w:rPr>
          <w:b w:val="0"/>
        </w:rPr>
        <w:t>A. Spade</w:t>
      </w:r>
    </w:p>
    <w:p>
      <w:pPr>
        <w:spacing w:after="100" w:before="0"/>
      </w:pPr>
      <w:r>
        <w:rPr>
          <w:b w:val="0"/>
        </w:rPr>
        <w:t>B. Spoon</w:t>
      </w:r>
    </w:p>
    <w:p>
      <w:pPr>
        <w:spacing w:after="100" w:before="0"/>
      </w:pPr>
      <w:r>
        <w:rPr>
          <w:b w:val="0"/>
        </w:rPr>
        <w:t>C. Knife</w:t>
      </w:r>
    </w:p>
    <w:p>
      <w:pPr>
        <w:spacing w:after="100" w:before="0"/>
      </w:pPr>
      <w:r>
        <w:rPr>
          <w:b w:val="0"/>
        </w:rPr>
        <w:t>D. Fork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options except ‘spade’ are name of utensils, which is used in the kitchen but ‘spade’ is a tool used for digging and cutting earth. Hence, ‘spade’ is the odd one out.</w:t>
      </w:r>
    </w:p>
    <w:p>
      <w:pPr>
        <w:spacing w:before="0"/>
      </w:pPr>
      <w:r>
        <w:rPr>
          <w:b w:val="0"/>
        </w:rPr>
      </w:r>
    </w:p>
    <w:p>
      <w:pPr>
        <w:spacing w:after="100" w:line="360" w:lineRule="auto" w:before="0"/>
      </w:pPr>
      <w:r>
        <w:rPr>
          <w:b w:val="0"/>
        </w:rPr>
        <w:t>13. Four words have been given, out of which three are alike in some manner and one is different. Select the word that is different.</w:t>
      </w:r>
    </w:p>
    <w:p>
      <w:pPr>
        <w:spacing w:before="0"/>
      </w:pPr>
      <w:r>
        <w:rPr>
          <w:b w:val="0"/>
        </w:rPr>
      </w:r>
    </w:p>
    <w:p>
      <w:pPr>
        <w:spacing w:after="100" w:before="0"/>
      </w:pPr>
      <w:r>
        <w:rPr>
          <w:b w:val="0"/>
        </w:rPr>
        <w:t>A. Cucumber</w:t>
      </w:r>
    </w:p>
    <w:p>
      <w:pPr>
        <w:spacing w:after="100" w:before="0"/>
      </w:pPr>
      <w:r>
        <w:rPr>
          <w:b w:val="0"/>
        </w:rPr>
        <w:t>B. Pumpkin</w:t>
      </w:r>
    </w:p>
    <w:p>
      <w:pPr>
        <w:spacing w:after="100" w:before="0"/>
      </w:pPr>
      <w:r>
        <w:rPr>
          <w:b w:val="0"/>
        </w:rPr>
        <w:t>C. Potato</w:t>
      </w:r>
    </w:p>
    <w:p>
      <w:pPr>
        <w:spacing w:after="100" w:before="0"/>
      </w:pPr>
      <w:r>
        <w:rPr>
          <w:b w:val="0"/>
        </w:rPr>
        <w:t>D. Bean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Cucumber, Pumpkin, Bean grow above the earth surface. Potatoes grow underground on the earth surface. All vegetables are grow above the earth surface expect potato. Hence, “Potato” is an odd one.</w:t>
      </w:r>
    </w:p>
    <w:p>
      <w:pPr>
        <w:spacing w:before="0"/>
      </w:pPr>
      <w:r>
        <w:rPr>
          <w:b w:val="0"/>
        </w:rPr>
      </w:r>
    </w:p>
    <w:p>
      <w:pPr>
        <w:spacing w:after="100" w:line="360" w:lineRule="auto" w:before="0"/>
      </w:pPr>
      <w:r>
        <w:rPr>
          <w:b w:val="0"/>
        </w:rPr>
        <w:t>14. Four words have been given, out of which three are alike in some manner and one is different. Select the word that is different.</w:t>
      </w:r>
    </w:p>
    <w:p>
      <w:pPr>
        <w:spacing w:before="0"/>
      </w:pPr>
      <w:r>
        <w:rPr>
          <w:b w:val="0"/>
        </w:rPr>
      </w:r>
    </w:p>
    <w:p>
      <w:pPr>
        <w:spacing w:after="100" w:before="0"/>
      </w:pPr>
      <w:r>
        <w:rPr>
          <w:b w:val="0"/>
        </w:rPr>
        <w:t>A. Oslo</w:t>
      </w:r>
    </w:p>
    <w:p>
      <w:pPr>
        <w:spacing w:after="100" w:before="0"/>
      </w:pPr>
      <w:r>
        <w:rPr>
          <w:b w:val="0"/>
        </w:rPr>
        <w:t>B. Baht</w:t>
      </w:r>
    </w:p>
    <w:p>
      <w:pPr>
        <w:spacing w:after="100" w:before="0"/>
      </w:pPr>
      <w:r>
        <w:rPr>
          <w:b w:val="0"/>
        </w:rPr>
        <w:t>C. Peso</w:t>
      </w:r>
    </w:p>
    <w:p>
      <w:pPr>
        <w:spacing w:after="100" w:before="0"/>
      </w:pPr>
      <w:r>
        <w:rPr>
          <w:b w:val="0"/>
        </w:rPr>
        <w:t>D. Rial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All Baht, Peso, and Rial are Currencies. Whereas, Oslo is a Capital. Hence, Oslo is the odd one. Important Points S. No. Currency Country Capital 1. Kroner Norway Oslo 2. Baht Thailand Bangkok 3. Peso Mexico Mexico City 4. Rial Iran Tehran</w:t>
      </w:r>
    </w:p>
    <w:p>
      <w:pPr>
        <w:spacing w:before="0"/>
      </w:pPr>
      <w:r>
        <w:rPr>
          <w:b w:val="0"/>
        </w:rPr>
      </w:r>
    </w:p>
    <w:p>
      <w:pPr>
        <w:spacing w:after="100" w:line="360" w:lineRule="auto" w:before="0"/>
      </w:pPr>
      <w:r>
        <w:rPr>
          <w:b w:val="0"/>
        </w:rPr>
        <w:t>15. Four words have been given. Out of which three are alike is some manner and one is different. Select the odd word.</w:t>
      </w:r>
    </w:p>
    <w:p>
      <w:pPr>
        <w:spacing w:before="0"/>
      </w:pPr>
      <w:r>
        <w:rPr>
          <w:b w:val="0"/>
        </w:rPr>
      </w:r>
    </w:p>
    <w:p>
      <w:pPr>
        <w:spacing w:after="100" w:before="0"/>
      </w:pPr>
      <w:r>
        <w:rPr>
          <w:b w:val="0"/>
        </w:rPr>
        <w:t>A. Saxophone</w:t>
      </w:r>
    </w:p>
    <w:p>
      <w:pPr>
        <w:spacing w:after="100" w:before="0"/>
      </w:pPr>
      <w:r>
        <w:rPr>
          <w:b w:val="0"/>
        </w:rPr>
        <w:t>B. Trumpet</w:t>
      </w:r>
    </w:p>
    <w:p>
      <w:pPr>
        <w:spacing w:after="100" w:before="0"/>
      </w:pPr>
      <w:r>
        <w:rPr>
          <w:b w:val="0"/>
        </w:rPr>
        <w:t>C. Xylophone</w:t>
      </w:r>
    </w:p>
    <w:p>
      <w:pPr>
        <w:spacing w:after="100" w:before="0"/>
      </w:pPr>
      <w:r>
        <w:rPr>
          <w:b w:val="0"/>
        </w:rPr>
        <w:t>D. Clarinet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definition of the given terms is: 1) Saxophone – The saxophone is a woodwind instrument usually made of brass and played with a single-reed mouthpiece. 2) Trumpet – A trumpet is a woodwind instrument, a brass instrument commonly used in classical and jazz ensembles. 3) Xylophone – The xylophone is a musical instrument in the percussion family that consists of wooden bars struck by mallets. 4) Clarinet – The clarinet is a family of woodwind instruments. It has a single-reed mouthpiece, a straight, cylindrical tube with an almost cylindrical bore, and a flared bell. All options except ‘xylophone’ belongs to the family of woodwind instruments. Hence, ‘xylophone’ is the odd one out.</w:t>
      </w:r>
    </w:p>
    <w:p>
      <w:pPr>
        <w:spacing w:before="0"/>
      </w:pPr>
      <w:r>
        <w:rPr>
          <w:b w:val="0"/>
        </w:rPr>
      </w:r>
    </w:p>
    <w:p>
      <w:pPr>
        <w:spacing w:after="100" w:line="360" w:lineRule="auto" w:before="0"/>
      </w:pPr>
      <w:r>
        <w:rPr>
          <w:b w:val="0"/>
        </w:rPr>
        <w:t>16. Out of the given options, three words are similar in a certain manner. However, one option is NOT like the other three. Select the option which is different from the rest.</w:t>
      </w:r>
    </w:p>
    <w:p>
      <w:pPr>
        <w:spacing w:before="0"/>
      </w:pPr>
      <w:r>
        <w:rPr>
          <w:b w:val="0"/>
        </w:rPr>
      </w:r>
    </w:p>
    <w:p>
      <w:pPr>
        <w:spacing w:after="100" w:before="0"/>
      </w:pPr>
      <w:r>
        <w:rPr>
          <w:b w:val="0"/>
        </w:rPr>
        <w:t>A. Howrah bridge</w:t>
      </w:r>
    </w:p>
    <w:p>
      <w:pPr>
        <w:spacing w:after="100" w:before="0"/>
      </w:pPr>
      <w:r>
        <w:rPr>
          <w:b w:val="0"/>
        </w:rPr>
        <w:t>B. Eiffel Tower</w:t>
      </w:r>
    </w:p>
    <w:p>
      <w:pPr>
        <w:spacing w:after="100" w:before="0"/>
      </w:pPr>
      <w:r>
        <w:rPr>
          <w:b w:val="0"/>
        </w:rPr>
        <w:t>C. Taj Mahal</w:t>
      </w:r>
    </w:p>
    <w:p>
      <w:pPr>
        <w:spacing w:after="100" w:before="0"/>
      </w:pPr>
      <w:r>
        <w:rPr>
          <w:b w:val="0"/>
        </w:rPr>
        <w:t>D. Red fort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Option 1) Howrah Bridge → Howrah Bridge is a structured situated in India. Option 2) Eiffel Tower → Eiffel Tower is a structured situated in France. Option 3) Taj Mahal → Taj Mahal is a structured situated in India. Option 4) Red Fort → Red Fort is a structured situated in India. Here, 'Eiffel Tower' is odd among the options. Hence, the correct answer is "Option 2".</w:t>
      </w:r>
    </w:p>
    <w:p>
      <w:pPr>
        <w:spacing w:before="0"/>
      </w:pPr>
      <w:r>
        <w:rPr>
          <w:b w:val="0"/>
        </w:rPr>
      </w:r>
    </w:p>
    <w:p>
      <w:pPr>
        <w:spacing w:after="100" w:line="360" w:lineRule="auto" w:before="0"/>
      </w:pPr>
      <w:r>
        <w:rPr>
          <w:b w:val="0"/>
        </w:rPr>
        <w:t>17. Four words have been given, of which three are alike in some manner, while the fourth one is different. Choose the odd one.</w:t>
      </w:r>
    </w:p>
    <w:p>
      <w:pPr>
        <w:spacing w:before="0"/>
      </w:pPr>
      <w:r>
        <w:rPr>
          <w:b w:val="0"/>
        </w:rPr>
      </w:r>
    </w:p>
    <w:p>
      <w:pPr>
        <w:spacing w:after="100" w:before="0"/>
      </w:pPr>
      <w:r>
        <w:rPr>
          <w:b w:val="0"/>
        </w:rPr>
        <w:t>A. Schizophrenia</w:t>
      </w:r>
    </w:p>
    <w:p>
      <w:pPr>
        <w:spacing w:after="100" w:before="0"/>
      </w:pPr>
      <w:r>
        <w:rPr>
          <w:b w:val="0"/>
        </w:rPr>
        <w:t>B. Rabies</w:t>
      </w:r>
    </w:p>
    <w:p>
      <w:pPr>
        <w:spacing w:after="100" w:before="0"/>
      </w:pPr>
      <w:r>
        <w:rPr>
          <w:b w:val="0"/>
        </w:rPr>
        <w:t>C. Measles</w:t>
      </w:r>
    </w:p>
    <w:p>
      <w:pPr>
        <w:spacing w:after="100" w:before="0"/>
      </w:pPr>
      <w:r>
        <w:rPr>
          <w:b w:val="0"/>
        </w:rPr>
        <w:t>D. Polio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Schizophrenia affects persons ability to think, feel and behave clearly. This is chronic disease and cannot be cured. Whereas Rabies, Measles and Polio are viral diseases and can be cured with vaccination. Hence, Schizophrenia is the correct answer.</w:t>
      </w:r>
    </w:p>
    <w:p>
      <w:pPr>
        <w:spacing w:before="0"/>
      </w:pPr>
      <w:r>
        <w:rPr>
          <w:b w:val="0"/>
        </w:rPr>
      </w:r>
    </w:p>
    <w:p>
      <w:pPr>
        <w:spacing w:after="100" w:line="360" w:lineRule="auto" w:before="0"/>
      </w:pPr>
      <w:r>
        <w:rPr>
          <w:b w:val="0"/>
        </w:rPr>
        <w:t>18. Four options have been given, out of which three are alike in some manner and one is different. Select the option that is different.</w:t>
      </w:r>
    </w:p>
    <w:p>
      <w:pPr>
        <w:spacing w:before="0"/>
      </w:pPr>
      <w:r>
        <w:rPr>
          <w:b w:val="0"/>
        </w:rPr>
      </w:r>
    </w:p>
    <w:p>
      <w:pPr>
        <w:spacing w:after="100" w:before="0"/>
      </w:pPr>
      <w:r>
        <w:rPr>
          <w:b w:val="0"/>
        </w:rPr>
        <w:t>A. Scurvy</w:t>
      </w:r>
    </w:p>
    <w:p>
      <w:pPr>
        <w:spacing w:after="100" w:before="0"/>
      </w:pPr>
      <w:r>
        <w:rPr>
          <w:b w:val="0"/>
        </w:rPr>
        <w:t>B. Psoriasis</w:t>
      </w:r>
    </w:p>
    <w:p>
      <w:pPr>
        <w:spacing w:after="100" w:before="0"/>
      </w:pPr>
      <w:r>
        <w:rPr>
          <w:b w:val="0"/>
        </w:rPr>
        <w:t>C. Vitiligo</w:t>
      </w:r>
    </w:p>
    <w:p>
      <w:pPr>
        <w:spacing w:after="100" w:before="0"/>
      </w:pPr>
      <w:r>
        <w:rPr>
          <w:b w:val="0"/>
        </w:rPr>
        <w:t>D. Eczema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Option (1) Scurvy → Scurvy is a disease resulting from a lack of vitamin C. Option (2) Psoriasis → Psoriasis is the disease of skin problems. Option (3) Vitiligo→ Vitiligo is the disease of skin problems. Option (4) Eczema→ Eczema is the disease of skin problems. All diseases are skin problems except Scurvy. Hence, “Scurvy” is an odd one.</w:t>
      </w:r>
    </w:p>
    <w:p>
      <w:pPr>
        <w:spacing w:before="0"/>
      </w:pPr>
      <w:r>
        <w:rPr>
          <w:b w:val="0"/>
        </w:rPr>
      </w:r>
    </w:p>
    <w:p>
      <w:pPr>
        <w:spacing w:after="100" w:line="360" w:lineRule="auto" w:before="0"/>
      </w:pPr>
      <w:r>
        <w:rPr>
          <w:b w:val="0"/>
        </w:rPr>
        <w:t>19. In the following question, select the odd word pair from the given alternatives.</w:t>
      </w:r>
    </w:p>
    <w:p>
      <w:pPr>
        <w:spacing w:before="0"/>
      </w:pPr>
      <w:r>
        <w:rPr>
          <w:b w:val="0"/>
        </w:rPr>
      </w:r>
    </w:p>
    <w:p>
      <w:pPr>
        <w:spacing w:after="100" w:before="0"/>
      </w:pPr>
      <w:r>
        <w:rPr>
          <w:b w:val="0"/>
        </w:rPr>
        <w:t>A. Rodent – Lizard</w:t>
      </w:r>
    </w:p>
    <w:p>
      <w:pPr>
        <w:spacing w:after="100" w:before="0"/>
      </w:pPr>
      <w:r>
        <w:rPr>
          <w:b w:val="0"/>
        </w:rPr>
        <w:t>B. Amphibian – Frog</w:t>
      </w:r>
    </w:p>
    <w:p>
      <w:pPr>
        <w:spacing w:after="100" w:before="0"/>
      </w:pPr>
      <w:r>
        <w:rPr>
          <w:b w:val="0"/>
        </w:rPr>
        <w:t>C. Insect – Butterfly</w:t>
      </w:r>
    </w:p>
    <w:p>
      <w:pPr>
        <w:spacing w:after="100" w:before="0"/>
      </w:pPr>
      <w:r>
        <w:rPr>
          <w:b w:val="0"/>
        </w:rPr>
        <w:t>D. Crockery – Cup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Rodent – Lizard → "Rodent" is a category of mammals, "Lizard" is a category of reptiles.</w:t>
      </w:r>
    </w:p>
    <w:p>
      <w:pPr>
        <w:spacing w:before="0"/>
      </w:pPr>
      <w:r>
        <w:rPr>
          <w:b w:val="0"/>
        </w:rPr>
      </w:r>
    </w:p>
    <w:p>
      <w:pPr>
        <w:spacing w:after="100" w:line="360" w:lineRule="auto" w:before="0"/>
      </w:pPr>
      <w:r>
        <w:rPr>
          <w:b w:val="0"/>
        </w:rPr>
        <w:t>20. Four words have been given out of which tree are alike in some manner, while one is different. Choose the odd one.</w:t>
      </w:r>
    </w:p>
    <w:p>
      <w:pPr>
        <w:spacing w:before="0"/>
      </w:pPr>
      <w:r>
        <w:rPr>
          <w:b w:val="0"/>
        </w:rPr>
      </w:r>
    </w:p>
    <w:p>
      <w:pPr>
        <w:spacing w:after="100" w:before="0"/>
      </w:pPr>
      <w:r>
        <w:rPr>
          <w:b w:val="0"/>
        </w:rPr>
        <w:t>A. Fire</w:t>
      </w:r>
    </w:p>
    <w:p>
      <w:pPr>
        <w:spacing w:after="100" w:before="0"/>
      </w:pPr>
      <w:r>
        <w:rPr>
          <w:b w:val="0"/>
        </w:rPr>
        <w:t>B. Grill</w:t>
      </w:r>
    </w:p>
    <w:p>
      <w:pPr>
        <w:spacing w:after="100" w:before="0"/>
      </w:pPr>
      <w:r>
        <w:rPr>
          <w:b w:val="0"/>
        </w:rPr>
        <w:t>C. Roast</w:t>
      </w:r>
    </w:p>
    <w:p>
      <w:pPr>
        <w:spacing w:after="100" w:before="0"/>
      </w:pPr>
      <w:r>
        <w:rPr>
          <w:b w:val="0"/>
        </w:rPr>
        <w:t>D. Steam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Grill, Roast and Steam are different methods of cooking. Whereas, Fire is a process in which substances combine chemically with oxygen from the air and typically give bright light. Hence, ‘Fire’ is odd one out.</w:t>
      </w:r>
    </w:p>
    <w:p>
      <w:pPr>
        <w:spacing w:before="0"/>
      </w:pPr>
      <w:r>
        <w:rPr>
          <w:b w:val="0"/>
        </w:rPr>
      </w:r>
    </w:p>
    <w:p>
      <w:pPr>
        <w:spacing w:after="100" w:line="360" w:lineRule="auto" w:before="0"/>
      </w:pPr>
      <w:r>
        <w:rPr>
          <w:b w:val="0"/>
        </w:rPr>
        <w:t>21. Four words have been given, out of which three are alike in some manner and one is different. Select the word that is different.</w:t>
      </w:r>
    </w:p>
    <w:p>
      <w:pPr>
        <w:spacing w:before="0"/>
      </w:pPr>
      <w:r>
        <w:rPr>
          <w:b w:val="0"/>
        </w:rPr>
      </w:r>
    </w:p>
    <w:p>
      <w:pPr>
        <w:spacing w:after="100" w:before="0"/>
      </w:pPr>
      <w:r>
        <w:rPr>
          <w:b w:val="0"/>
        </w:rPr>
        <w:t>A. Microphone</w:t>
      </w:r>
    </w:p>
    <w:p>
      <w:pPr>
        <w:spacing w:after="100" w:before="0"/>
      </w:pPr>
      <w:r>
        <w:rPr>
          <w:b w:val="0"/>
        </w:rPr>
        <w:t>B. Webcam</w:t>
      </w:r>
    </w:p>
    <w:p>
      <w:pPr>
        <w:spacing w:after="100" w:before="0"/>
      </w:pPr>
      <w:r>
        <w:rPr>
          <w:b w:val="0"/>
        </w:rPr>
        <w:t>C. Keyboard</w:t>
      </w:r>
    </w:p>
    <w:p>
      <w:pPr>
        <w:spacing w:after="100" w:before="0"/>
      </w:pPr>
      <w:r>
        <w:rPr>
          <w:b w:val="0"/>
        </w:rPr>
        <w:t>D. Plotter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Microphone → Microphone is input device of computer. Option (2) Webcam → Webcam is input device of computer. Option (3) Keyboard → Keyboard is input device of computer. Option (4) Plotter → Plotter is output device of computer. Hence, “Plotter” is an odd one.</w:t>
      </w:r>
    </w:p>
    <w:p>
      <w:pPr>
        <w:spacing w:before="0"/>
      </w:pPr>
      <w:r>
        <w:rPr>
          <w:b w:val="0"/>
        </w:rPr>
      </w:r>
    </w:p>
    <w:p>
      <w:pPr>
        <w:spacing w:after="100" w:line="360" w:lineRule="auto" w:before="0"/>
      </w:pPr>
      <w:r>
        <w:rPr>
          <w:b w:val="0"/>
        </w:rPr>
        <w:t>22. Four words have been given out of which three are alike in some manner, while one is different. Choose the odd one.</w:t>
      </w:r>
    </w:p>
    <w:p>
      <w:pPr>
        <w:spacing w:before="0"/>
      </w:pPr>
      <w:r>
        <w:rPr>
          <w:b w:val="0"/>
        </w:rPr>
      </w:r>
    </w:p>
    <w:p>
      <w:pPr>
        <w:spacing w:after="100" w:before="0"/>
      </w:pPr>
      <w:r>
        <w:rPr>
          <w:b w:val="0"/>
        </w:rPr>
        <w:t>A. Tin</w:t>
      </w:r>
    </w:p>
    <w:p>
      <w:pPr>
        <w:spacing w:after="100" w:before="0"/>
      </w:pPr>
      <w:r>
        <w:rPr>
          <w:b w:val="0"/>
        </w:rPr>
        <w:t>B. Zinc</w:t>
      </w:r>
    </w:p>
    <w:p>
      <w:pPr>
        <w:spacing w:after="100" w:before="0"/>
      </w:pPr>
      <w:r>
        <w:rPr>
          <w:b w:val="0"/>
        </w:rPr>
        <w:t>C. Steel</w:t>
      </w:r>
    </w:p>
    <w:p>
      <w:pPr>
        <w:spacing w:after="100" w:before="0"/>
      </w:pPr>
      <w:r>
        <w:rPr>
          <w:b w:val="0"/>
        </w:rPr>
        <w:t>D. Aluminium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Tin, Zinc and Aluminium are metals. Whereas, Steel is an alloy, a mixture of one or more metals. Hence, “steel” is the odd one out.</w:t>
      </w:r>
    </w:p>
    <w:p>
      <w:pPr>
        <w:spacing w:before="0"/>
      </w:pPr>
      <w:r>
        <w:rPr>
          <w:b w:val="0"/>
        </w:rPr>
      </w:r>
    </w:p>
    <w:p>
      <w:pPr>
        <w:spacing w:after="100" w:line="360" w:lineRule="auto" w:before="0"/>
      </w:pPr>
      <w:r>
        <w:rPr>
          <w:b w:val="0"/>
        </w:rPr>
        <w:t>23. Four words have been given, out of which three are alike in some manner and one is different. Select the odd one.</w:t>
      </w:r>
    </w:p>
    <w:p>
      <w:pPr>
        <w:spacing w:before="0"/>
      </w:pPr>
      <w:r>
        <w:rPr>
          <w:b w:val="0"/>
        </w:rPr>
      </w:r>
    </w:p>
    <w:p>
      <w:pPr>
        <w:spacing w:after="100" w:before="0"/>
      </w:pPr>
      <w:r>
        <w:rPr>
          <w:b w:val="0"/>
        </w:rPr>
        <w:t>A. Amplify</w:t>
      </w:r>
    </w:p>
    <w:p>
      <w:pPr>
        <w:spacing w:after="100" w:before="0"/>
      </w:pPr>
      <w:r>
        <w:rPr>
          <w:b w:val="0"/>
        </w:rPr>
        <w:t>B. Microscope</w:t>
      </w:r>
    </w:p>
    <w:p>
      <w:pPr>
        <w:spacing w:after="100" w:before="0"/>
      </w:pPr>
      <w:r>
        <w:rPr>
          <w:b w:val="0"/>
        </w:rPr>
        <w:t>C. Gun</w:t>
      </w:r>
    </w:p>
    <w:p>
      <w:pPr>
        <w:spacing w:after="100" w:before="0"/>
      </w:pPr>
      <w:r>
        <w:rPr>
          <w:b w:val="0"/>
        </w:rPr>
        <w:t>D. Axe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 1) Amplify → Amplify meaning is to increase the strength of a sound, using electrical equipment or to add details to something in order to explain it more fully. 2) Microscope → A microscope is an instrument that can be used to observe small objects, even cells. 3) Gun → A gun is a ranged weapon. 4) Axe → An axe is an ancient tool. It is used to shape, split and cut wood. All options except 'option 1' are tools or instruments. Hence, 'Amplify' is the correct answer.</w:t>
      </w:r>
    </w:p>
    <w:p>
      <w:pPr>
        <w:spacing w:before="0"/>
      </w:pPr>
      <w:r>
        <w:rPr>
          <w:b w:val="0"/>
        </w:rPr>
      </w:r>
    </w:p>
    <w:p>
      <w:pPr>
        <w:spacing w:after="100" w:line="360" w:lineRule="auto" w:before="0"/>
      </w:pPr>
      <w:r>
        <w:rPr>
          <w:b w:val="0"/>
        </w:rPr>
        <w:t>24. Four words have been given, out of which three are alike in some manner and one is different. Select the word that is different.</w:t>
      </w:r>
    </w:p>
    <w:p>
      <w:pPr>
        <w:spacing w:before="0"/>
      </w:pPr>
      <w:r>
        <w:rPr>
          <w:b w:val="0"/>
        </w:rPr>
      </w:r>
    </w:p>
    <w:p>
      <w:pPr>
        <w:spacing w:after="100" w:before="0"/>
      </w:pPr>
      <w:r>
        <w:rPr>
          <w:b w:val="0"/>
        </w:rPr>
        <w:t>A. Microphone</w:t>
      </w:r>
    </w:p>
    <w:p>
      <w:pPr>
        <w:spacing w:after="100" w:before="0"/>
      </w:pPr>
      <w:r>
        <w:rPr>
          <w:b w:val="0"/>
        </w:rPr>
        <w:t>B. Keyboard</w:t>
      </w:r>
    </w:p>
    <w:p>
      <w:pPr>
        <w:spacing w:after="100" w:before="0"/>
      </w:pPr>
      <w:r>
        <w:rPr>
          <w:b w:val="0"/>
        </w:rPr>
        <w:t>C. Projector</w:t>
      </w:r>
    </w:p>
    <w:p>
      <w:pPr>
        <w:spacing w:after="100" w:before="0"/>
      </w:pPr>
      <w:r>
        <w:rPr>
          <w:b w:val="0"/>
        </w:rPr>
        <w:t>D. Joy stick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Microphone, Keyboard and Joy stick are the input device and Projector is output device. From option 1- The microphone is a piece of electrical equipment that is used for making sounds louder or for recording them, which is an input device. From option 2- The keyboard is the set of keys on a piano, computer, etc., which is also an input device. From option 3- The projector is a piece of equipment that projects pictures or films onto a screen or wall, which is an output device. From option 4- The joystick is a handle used for controlling movement on a computer, aircraft, etc., which is also an input device. From the above option 3 is different from others. Hence, "option 3" is the correct answer.</w:t>
      </w:r>
    </w:p>
    <w:p>
      <w:pPr>
        <w:spacing w:before="0"/>
      </w:pPr>
      <w:r>
        <w:rPr>
          <w:b w:val="0"/>
        </w:rPr>
      </w:r>
    </w:p>
    <w:p>
      <w:pPr>
        <w:spacing w:after="100" w:line="360" w:lineRule="auto" w:before="0"/>
      </w:pPr>
      <w:r>
        <w:rPr>
          <w:b w:val="0"/>
        </w:rPr>
        <w:t>25. Four words have been given, out of which three are alike in a some manner and one is different. Select the one that is different.</w:t>
      </w:r>
    </w:p>
    <w:p>
      <w:pPr>
        <w:spacing w:before="0"/>
      </w:pPr>
      <w:r>
        <w:rPr>
          <w:b w:val="0"/>
        </w:rPr>
      </w:r>
    </w:p>
    <w:p>
      <w:pPr>
        <w:spacing w:after="100" w:before="0"/>
      </w:pPr>
      <w:r>
        <w:rPr>
          <w:b w:val="0"/>
        </w:rPr>
        <w:t>A. Angle</w:t>
      </w:r>
    </w:p>
    <w:p>
      <w:pPr>
        <w:spacing w:after="100" w:before="0"/>
      </w:pPr>
      <w:r>
        <w:rPr>
          <w:b w:val="0"/>
        </w:rPr>
        <w:t>B. Hectare</w:t>
      </w:r>
    </w:p>
    <w:p>
      <w:pPr>
        <w:spacing w:after="100" w:before="0"/>
      </w:pPr>
      <w:r>
        <w:rPr>
          <w:b w:val="0"/>
        </w:rPr>
        <w:t>C. Meter</w:t>
      </w:r>
    </w:p>
    <w:p>
      <w:pPr>
        <w:spacing w:after="100" w:before="0"/>
      </w:pPr>
      <w:r>
        <w:rPr>
          <w:b w:val="0"/>
        </w:rPr>
        <w:t>D. Volt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Hectare, Meter, and Volt all are units to measure Area, Length, and electric potential respectively. Quantity Unit Area Hectare Length Meter Electric Potential Volt While; Angle is not a unit it is a geometric figure. Hence, Angle is the odd one out.</w:t>
      </w:r>
    </w:p>
    <w:p>
      <w:pPr>
        <w:spacing w:before="0"/>
      </w:pPr>
      <w:r>
        <w:rPr>
          <w:b w:val="0"/>
        </w:rPr>
      </w:r>
    </w:p>
    <w:p>
      <w:pPr>
        <w:spacing w:after="100" w:line="360" w:lineRule="auto" w:before="0"/>
      </w:pPr>
      <w:r>
        <w:rPr>
          <w:b w:val="0"/>
        </w:rPr>
        <w:t>26. Three of the following four words are alike in a certain way and one is different. Select the odd one.</w:t>
      </w:r>
    </w:p>
    <w:p>
      <w:pPr>
        <w:spacing w:before="0"/>
      </w:pPr>
      <w:r>
        <w:rPr>
          <w:b w:val="0"/>
        </w:rPr>
      </w:r>
    </w:p>
    <w:p>
      <w:pPr>
        <w:spacing w:after="100" w:before="0"/>
      </w:pPr>
      <w:r>
        <w:rPr>
          <w:b w:val="0"/>
        </w:rPr>
        <w:t>A. Scanner</w:t>
      </w:r>
    </w:p>
    <w:p>
      <w:pPr>
        <w:spacing w:after="100" w:before="0"/>
      </w:pPr>
      <w:r>
        <w:rPr>
          <w:b w:val="0"/>
        </w:rPr>
        <w:t>B. Mouse</w:t>
      </w:r>
    </w:p>
    <w:p>
      <w:pPr>
        <w:spacing w:after="100" w:before="0"/>
      </w:pPr>
      <w:r>
        <w:rPr>
          <w:b w:val="0"/>
        </w:rPr>
        <w:t>C. Monitor</w:t>
      </w:r>
    </w:p>
    <w:p>
      <w:pPr>
        <w:spacing w:after="100" w:before="0"/>
      </w:pPr>
      <w:r>
        <w:rPr>
          <w:b w:val="0"/>
        </w:rPr>
        <w:t>D. Keypad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checking the options: (1) Scanner → It is an Input Device. (2) Mouse → It is an Input Device. (3) Monitor → It is an Output Device. (4) Keypad → It is an Input Device. Important PointsInput Device: an input device is a piece of equipment used to provide data and control signals to an information processing system, such as a computer. Output Device: an output device allows data to be transmitted by the computer in a human-friendly form, for example, sound being played through a speaker. Hence, Monitor is the odd one.</w:t>
      </w:r>
    </w:p>
    <w:p>
      <w:pPr>
        <w:spacing w:before="0"/>
      </w:pPr>
      <w:r>
        <w:rPr>
          <w:b w:val="0"/>
        </w:rPr>
      </w:r>
    </w:p>
    <w:p>
      <w:pPr>
        <w:spacing w:after="100" w:line="360" w:lineRule="auto" w:before="0"/>
      </w:pPr>
      <w:r>
        <w:rPr>
          <w:b w:val="0"/>
        </w:rPr>
        <w:t>27. Three of the following four words are similar to each other in a specific context and one is odd. Select the odd one.</w:t>
      </w:r>
    </w:p>
    <w:p>
      <w:pPr>
        <w:spacing w:before="0"/>
      </w:pPr>
      <w:r>
        <w:rPr>
          <w:b w:val="0"/>
        </w:rPr>
      </w:r>
    </w:p>
    <w:p>
      <w:pPr>
        <w:spacing w:after="100" w:before="0"/>
      </w:pPr>
      <w:r>
        <w:rPr>
          <w:b w:val="0"/>
        </w:rPr>
        <w:t>A. Habitat</w:t>
      </w:r>
    </w:p>
    <w:p>
      <w:pPr>
        <w:spacing w:after="100" w:before="0"/>
      </w:pPr>
      <w:r>
        <w:rPr>
          <w:b w:val="0"/>
        </w:rPr>
        <w:t>B. Stables</w:t>
      </w:r>
    </w:p>
    <w:p>
      <w:pPr>
        <w:spacing w:after="100" w:before="0"/>
      </w:pPr>
      <w:r>
        <w:rPr>
          <w:b w:val="0"/>
        </w:rPr>
        <w:t>C. Den</w:t>
      </w:r>
    </w:p>
    <w:p>
      <w:pPr>
        <w:spacing w:after="100" w:before="0"/>
      </w:pPr>
      <w:r>
        <w:rPr>
          <w:b w:val="0"/>
        </w:rPr>
        <w:t>D. Barn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Habitat is natural home or environment of a organism. Stable is place where horses are kept. Den is place where lions live. Barn is place where grains are stored. Hence, habitat is odd among given.</w:t>
      </w:r>
    </w:p>
    <w:p>
      <w:pPr>
        <w:spacing w:before="0"/>
      </w:pPr>
      <w:r>
        <w:rPr>
          <w:b w:val="0"/>
        </w:rPr>
      </w:r>
    </w:p>
    <w:p>
      <w:pPr>
        <w:spacing w:after="100" w:line="360" w:lineRule="auto" w:before="0"/>
      </w:pPr>
      <w:r>
        <w:rPr>
          <w:b w:val="0"/>
        </w:rPr>
        <w:t>28. Four words have been given, out of which three are alike in some manner and one is different. Select the odd word.</w:t>
      </w:r>
    </w:p>
    <w:p>
      <w:pPr>
        <w:spacing w:before="0"/>
      </w:pPr>
      <w:r>
        <w:rPr>
          <w:b w:val="0"/>
        </w:rPr>
      </w:r>
    </w:p>
    <w:p>
      <w:pPr>
        <w:spacing w:after="100" w:before="0"/>
      </w:pPr>
      <w:r>
        <w:rPr>
          <w:b w:val="0"/>
        </w:rPr>
        <w:t>A. Distance</w:t>
      </w:r>
    </w:p>
    <w:p>
      <w:pPr>
        <w:spacing w:after="100" w:before="0"/>
      </w:pPr>
      <w:r>
        <w:rPr>
          <w:b w:val="0"/>
        </w:rPr>
        <w:t>B. Volume</w:t>
      </w:r>
    </w:p>
    <w:p>
      <w:pPr>
        <w:spacing w:after="100" w:before="0"/>
      </w:pPr>
      <w:r>
        <w:rPr>
          <w:b w:val="0"/>
        </w:rPr>
        <w:t>C. Gallon</w:t>
      </w:r>
    </w:p>
    <w:p>
      <w:pPr>
        <w:spacing w:after="100" w:before="0"/>
      </w:pPr>
      <w:r>
        <w:rPr>
          <w:b w:val="0"/>
        </w:rPr>
        <w:t>D. Weight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definition of each term is give below: 1) Distance – Distance is a numerical measurement of how far apart objects or points are. In physics or everyday usage, distance may refer to a physical length or an estimation based on other criteria. 2) Volume – Volume is the quantity of three-dimensional space enclosed by a closed surface, for example, the space that a substance or shape occupies or contains. Volume is often quantified numerically using the SI derived unit, the cubic metre. 3) Gallon – a unit of liquid or dry capacity equal to eight pints or 4.55 litres. 4) Weight – a body's relative mass or the quantity of matter contained by it, giving rise to a downward force; the heaviness of a person or thing. All except ‘gallon’ are terms that is used to define the standard physical quantities, while gallon is itself a unit. Hence, ‘gallon’ is the odd one out.</w:t>
      </w:r>
    </w:p>
    <w:p>
      <w:pPr>
        <w:spacing w:before="0"/>
      </w:pPr>
      <w:r>
        <w:rPr>
          <w:b w:val="0"/>
        </w:rPr>
      </w:r>
    </w:p>
    <w:p>
      <w:pPr>
        <w:spacing w:after="100" w:line="360" w:lineRule="auto" w:before="0"/>
      </w:pPr>
      <w:r>
        <w:rPr>
          <w:b w:val="0"/>
        </w:rPr>
        <w:t>29. Four words have been given, out of which three are alike in some manner and one is different. Select the word that is different.</w:t>
      </w:r>
    </w:p>
    <w:p>
      <w:pPr>
        <w:spacing w:before="0"/>
      </w:pPr>
      <w:r>
        <w:rPr>
          <w:b w:val="0"/>
        </w:rPr>
      </w:r>
    </w:p>
    <w:p>
      <w:pPr>
        <w:spacing w:after="100" w:before="0"/>
      </w:pPr>
      <w:r>
        <w:rPr>
          <w:b w:val="0"/>
        </w:rPr>
        <w:t>A. Devotion</w:t>
      </w:r>
    </w:p>
    <w:p>
      <w:pPr>
        <w:spacing w:after="100" w:before="0"/>
      </w:pPr>
      <w:r>
        <w:rPr>
          <w:b w:val="0"/>
        </w:rPr>
        <w:t>B. Zeal</w:t>
      </w:r>
    </w:p>
    <w:p>
      <w:pPr>
        <w:spacing w:after="100" w:before="0"/>
      </w:pPr>
      <w:r>
        <w:rPr>
          <w:b w:val="0"/>
        </w:rPr>
        <w:t>C. Vision</w:t>
      </w:r>
    </w:p>
    <w:p>
      <w:pPr>
        <w:spacing w:after="100" w:before="0"/>
      </w:pPr>
      <w:r>
        <w:rPr>
          <w:b w:val="0"/>
        </w:rPr>
        <w:t>D. Fury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checking options: All devotion, zeal, and fury are strong emotions. Whereas, Vision is not an emotion. Hence, vision is the odd one. Important PointsDevotion → love, loyalty, or enthusiasm for a person or activity. Zeal → great energy or enthusiasm in pursuit of a cause or an objective. Vision → the ability to think about or plan the future with imagination or wisdom. Fury → extreme strength or violence in an action or a natural phenomenon.</w:t>
      </w:r>
    </w:p>
    <w:p>
      <w:pPr>
        <w:spacing w:before="0"/>
      </w:pPr>
      <w:r>
        <w:rPr>
          <w:b w:val="0"/>
        </w:rPr>
      </w:r>
    </w:p>
    <w:p>
      <w:pPr>
        <w:spacing w:after="100" w:line="360" w:lineRule="auto" w:before="0"/>
      </w:pPr>
      <w:r>
        <w:rPr>
          <w:b w:val="0"/>
        </w:rPr>
        <w:t>30. In the following question, select the odd word pair from the given alternatives.</w:t>
      </w:r>
    </w:p>
    <w:p>
      <w:pPr>
        <w:spacing w:before="0"/>
      </w:pPr>
      <w:r>
        <w:rPr>
          <w:b w:val="0"/>
        </w:rPr>
      </w:r>
    </w:p>
    <w:p>
      <w:pPr>
        <w:spacing w:after="100" w:before="0"/>
      </w:pPr>
      <w:r>
        <w:rPr>
          <w:b w:val="0"/>
        </w:rPr>
        <w:t>A. Write - Pen</w:t>
      </w:r>
    </w:p>
    <w:p>
      <w:pPr>
        <w:spacing w:after="100" w:before="0"/>
      </w:pPr>
      <w:r>
        <w:rPr>
          <w:b w:val="0"/>
        </w:rPr>
        <w:t>B. Magnify - Microscope</w:t>
      </w:r>
    </w:p>
    <w:p>
      <w:pPr>
        <w:spacing w:after="100" w:before="0"/>
      </w:pPr>
      <w:r>
        <w:rPr>
          <w:b w:val="0"/>
        </w:rPr>
        <w:t>C. Dig-Spade</w:t>
      </w:r>
    </w:p>
    <w:p>
      <w:pPr>
        <w:spacing w:after="100" w:before="0"/>
      </w:pPr>
      <w:r>
        <w:rPr>
          <w:b w:val="0"/>
        </w:rPr>
        <w:t>D. Gun-Shoot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Second word is a tool or instrument used to perform the action denoted by the first word. Option 1) Write - Pen → A "Pen" is used to "Write". Option 2) Magnify - Microscope → A "Microscope" is used to "Magnify". Option 3) Dig - Spade → A "Spade" is used to "Dig". Option 4) Gun - Shoot → "Shoot" is not an object used for "Gun", rather it is an action performed with the gun. So, In 'Gun - Shoot' the second word is an action performed using the object denoted by the first word, which is different from the pattern followed by the other options. Hence, the correct answer is "Option 4".</w:t>
      </w:r>
    </w:p>
    <w:p>
      <w:pPr>
        <w:spacing w:before="0"/>
      </w:pPr>
      <w:r>
        <w:rPr>
          <w:b w:val="0"/>
        </w:rPr>
      </w:r>
    </w:p>
    <w:p>
      <w:pPr>
        <w:spacing w:after="100" w:line="360" w:lineRule="auto" w:before="0"/>
      </w:pPr>
      <w:r>
        <w:rPr>
          <w:b w:val="0"/>
        </w:rPr>
        <w:t>31. Three of the four group of words are alike in some manner. Select the odd group of words.</w:t>
      </w:r>
    </w:p>
    <w:p>
      <w:pPr>
        <w:spacing w:before="0"/>
      </w:pPr>
      <w:r>
        <w:rPr>
          <w:b w:val="0"/>
        </w:rPr>
      </w:r>
    </w:p>
    <w:p>
      <w:pPr>
        <w:spacing w:after="100" w:before="0"/>
      </w:pPr>
      <w:r>
        <w:rPr>
          <w:b w:val="0"/>
        </w:rPr>
        <w:t>A. (Car, Truck, Road)</w:t>
      </w:r>
    </w:p>
    <w:p>
      <w:pPr>
        <w:spacing w:after="100" w:before="0"/>
      </w:pPr>
      <w:r>
        <w:rPr>
          <w:b w:val="0"/>
        </w:rPr>
        <w:t>B. (Chair, Table, Stool)</w:t>
      </w:r>
    </w:p>
    <w:p>
      <w:pPr>
        <w:spacing w:after="100" w:before="0"/>
      </w:pPr>
      <w:r>
        <w:rPr>
          <w:b w:val="0"/>
        </w:rPr>
        <w:t>C. (Choreographer, Editor, Carpenter)</w:t>
      </w:r>
    </w:p>
    <w:p>
      <w:pPr>
        <w:spacing w:after="100" w:before="0"/>
      </w:pPr>
      <w:r>
        <w:rPr>
          <w:b w:val="0"/>
        </w:rPr>
        <w:t>D. (Shirt, Trouser, Saree)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 Truck, Road) → Here, Car and Truck are types of vehicles, and Road is where these vehicles are used.</w:t>
      </w:r>
    </w:p>
    <w:p>
      <w:pPr>
        <w:spacing w:before="0"/>
      </w:pPr>
      <w:r>
        <w:rPr>
          <w:b w:val="0"/>
        </w:rPr>
      </w:r>
    </w:p>
    <w:p>
      <w:pPr>
        <w:spacing w:after="100" w:line="360" w:lineRule="auto" w:before="0"/>
      </w:pPr>
      <w:r>
        <w:rPr>
          <w:b w:val="0"/>
        </w:rPr>
        <w:t>32. Three of the following words are alike in a certain way and one is different. Pick the word that is different from the rest.</w:t>
      </w:r>
    </w:p>
    <w:p>
      <w:pPr>
        <w:spacing w:before="0"/>
      </w:pPr>
      <w:r>
        <w:rPr>
          <w:b w:val="0"/>
        </w:rPr>
      </w:r>
    </w:p>
    <w:p>
      <w:pPr>
        <w:spacing w:after="100" w:before="0"/>
      </w:pPr>
      <w:r>
        <w:rPr>
          <w:b w:val="0"/>
        </w:rPr>
        <w:t>A. Sarangi</w:t>
      </w:r>
    </w:p>
    <w:p>
      <w:pPr>
        <w:spacing w:after="100" w:before="0"/>
      </w:pPr>
      <w:r>
        <w:rPr>
          <w:b w:val="0"/>
        </w:rPr>
        <w:t>B. Telephone</w:t>
      </w:r>
    </w:p>
    <w:p>
      <w:pPr>
        <w:spacing w:after="100" w:before="0"/>
      </w:pPr>
      <w:r>
        <w:rPr>
          <w:b w:val="0"/>
        </w:rPr>
        <w:t>C. Saxophone</w:t>
      </w:r>
    </w:p>
    <w:p>
      <w:pPr>
        <w:spacing w:after="100" w:before="0"/>
      </w:pPr>
      <w:r>
        <w:rPr>
          <w:b w:val="0"/>
        </w:rPr>
        <w:t>D. Xylophone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"Sarangi," "Saxophone," and "Xylophone" are all musical instruments but "Telephone" is not a musical instrument.</w:t>
      </w:r>
    </w:p>
    <w:p>
      <w:pPr>
        <w:spacing w:before="0"/>
      </w:pPr>
      <w:r>
        <w:rPr>
          <w:b w:val="0"/>
        </w:rPr>
      </w:r>
    </w:p>
    <w:p>
      <w:pPr>
        <w:spacing w:after="100" w:line="360" w:lineRule="auto" w:before="0"/>
      </w:pPr>
      <w:r>
        <w:rPr>
          <w:b w:val="0"/>
        </w:rPr>
        <w:t>33. Three of the four group of words are alike in some manner. Select the oddgroup of words.</w:t>
      </w:r>
    </w:p>
    <w:p>
      <w:pPr>
        <w:spacing w:before="0"/>
      </w:pPr>
      <w:r>
        <w:rPr>
          <w:b w:val="0"/>
        </w:rPr>
      </w:r>
    </w:p>
    <w:p>
      <w:pPr>
        <w:spacing w:after="100" w:before="0"/>
      </w:pPr>
      <w:r>
        <w:rPr>
          <w:b w:val="0"/>
        </w:rPr>
        <w:t>A. (Bangkok, Dhaka, Ottawa)</w:t>
      </w:r>
    </w:p>
    <w:p>
      <w:pPr>
        <w:spacing w:after="100" w:before="0"/>
      </w:pPr>
      <w:r>
        <w:rPr>
          <w:b w:val="0"/>
        </w:rPr>
        <w:t>B. (Tokyo, Egypt, Oslo)</w:t>
      </w:r>
    </w:p>
    <w:p>
      <w:pPr>
        <w:spacing w:after="100" w:before="0"/>
      </w:pPr>
      <w:r>
        <w:rPr>
          <w:b w:val="0"/>
        </w:rPr>
        <w:t>C. (Thimphu, Jakarta, Nairobi)</w:t>
      </w:r>
    </w:p>
    <w:p>
      <w:pPr>
        <w:spacing w:after="100" w:before="0"/>
      </w:pPr>
      <w:r>
        <w:rPr>
          <w:b w:val="0"/>
        </w:rPr>
        <w:t>D. (Canberra, Beijing, Rome)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All three are the capital cities of any country. ⇒ In Options (1, 3, 4), all three items are capital cities of countries. In Option 2, Tokyo and Oslo are capital cities (of Japan and Norway, respectively), but Egypt is a country, not a city. The capital of Egypt is Cairo. Here, we can see that Option 2 doesn't follow the logic. Hence, the correct answer is "(Tokyo, Egypt, Oslo)".</w:t>
      </w:r>
    </w:p>
    <w:p>
      <w:pPr>
        <w:spacing w:before="0"/>
      </w:pPr>
      <w:r>
        <w:rPr>
          <w:b w:val="0"/>
        </w:rPr>
      </w:r>
    </w:p>
    <w:p>
      <w:pPr>
        <w:spacing w:after="100" w:line="360" w:lineRule="auto" w:before="0"/>
      </w:pPr>
      <w:r>
        <w:rPr>
          <w:b w:val="0"/>
        </w:rPr>
        <w:t>34. Three of the following four words are alike in a certain way and one is different. Find the odd one out.</w:t>
      </w:r>
    </w:p>
    <w:p>
      <w:pPr>
        <w:spacing w:before="0"/>
      </w:pPr>
      <w:r>
        <w:rPr>
          <w:b w:val="0"/>
        </w:rPr>
      </w:r>
    </w:p>
    <w:p>
      <w:pPr>
        <w:spacing w:after="100" w:before="0"/>
      </w:pPr>
      <w:r>
        <w:rPr>
          <w:b w:val="0"/>
        </w:rPr>
        <w:t>A. Lion</w:t>
      </w:r>
    </w:p>
    <w:p>
      <w:pPr>
        <w:spacing w:after="100" w:before="0"/>
      </w:pPr>
      <w:r>
        <w:rPr>
          <w:b w:val="0"/>
        </w:rPr>
        <w:t>B. Whale</w:t>
      </w:r>
    </w:p>
    <w:p>
      <w:pPr>
        <w:spacing w:after="100" w:before="0"/>
      </w:pPr>
      <w:r>
        <w:rPr>
          <w:b w:val="0"/>
        </w:rPr>
        <w:t>C. Elephant</w:t>
      </w:r>
    </w:p>
    <w:p>
      <w:pPr>
        <w:spacing w:after="100" w:before="0"/>
      </w:pPr>
      <w:r>
        <w:rPr>
          <w:b w:val="0"/>
        </w:rPr>
        <w:t>D. Shark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Lions, Whales and Elephants are mammals. But, Shark is not a mammal. Hence, “Shark” is odd one out.</w:t>
      </w:r>
    </w:p>
    <w:p>
      <w:pPr>
        <w:spacing w:before="0"/>
      </w:pPr>
      <w:r>
        <w:rPr>
          <w:b w:val="0"/>
        </w:rPr>
      </w:r>
    </w:p>
    <w:p>
      <w:pPr>
        <w:spacing w:after="100" w:line="360" w:lineRule="auto" w:before="0"/>
      </w:pPr>
      <w:r>
        <w:rPr>
          <w:b w:val="0"/>
        </w:rPr>
        <w:t>35. In the following question, select the odd word pair from the given alternatives.</w:t>
      </w:r>
    </w:p>
    <w:p>
      <w:pPr>
        <w:spacing w:before="0"/>
      </w:pPr>
      <w:r>
        <w:rPr>
          <w:b w:val="0"/>
        </w:rPr>
      </w:r>
    </w:p>
    <w:p>
      <w:pPr>
        <w:spacing w:after="100" w:before="0"/>
      </w:pPr>
      <w:r>
        <w:rPr>
          <w:b w:val="0"/>
        </w:rPr>
        <w:t>A. Ottawa - Canada</w:t>
      </w:r>
    </w:p>
    <w:p>
      <w:pPr>
        <w:spacing w:after="100" w:before="0"/>
      </w:pPr>
      <w:r>
        <w:rPr>
          <w:b w:val="0"/>
        </w:rPr>
        <w:t>B. Karachi - Pakistan</w:t>
      </w:r>
    </w:p>
    <w:p>
      <w:pPr>
        <w:spacing w:after="100" w:before="0"/>
      </w:pPr>
      <w:r>
        <w:rPr>
          <w:b w:val="0"/>
        </w:rPr>
        <w:t>C. Rome - Italy</w:t>
      </w:r>
    </w:p>
    <w:p>
      <w:pPr>
        <w:spacing w:after="100" w:before="0"/>
      </w:pPr>
      <w:r>
        <w:rPr>
          <w:b w:val="0"/>
        </w:rPr>
        <w:t>D. Canberra -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The first word is the capital city, and the second word is the country. Let's check each option as per the logic, 1) Ottawa - Canada → Ottawa is the capital city of Canada. 2) Karachi - Pakistan → Karachi is not the capital city of Pakistan. ⇒ Doesn't follow the logic. 3) Rome - Italy → Rome is the capital city of Italy. 4) Canberra - Australia → Canberra is the capital city of Australia. Here, we can see that only Option 2 doesn't follow the logic and is the odd pair. Hence, the correct answer is "Karachi - Pakistan".</w:t>
      </w:r>
    </w:p>
    <w:p>
      <w:pPr>
        <w:spacing w:before="0"/>
      </w:pPr>
      <w:r>
        <w:rPr>
          <w:b w:val="0"/>
        </w:rPr>
      </w:r>
    </w:p>
    <w:p>
      <w:pPr>
        <w:spacing w:after="100" w:line="360" w:lineRule="auto" w:before="0"/>
      </w:pPr>
      <w:r>
        <w:rPr>
          <w:b w:val="0"/>
        </w:rPr>
        <w:t>36. Four words have been given, out of which three are alike in some manner and one is different. Select the odd one.</w:t>
      </w:r>
    </w:p>
    <w:p>
      <w:pPr>
        <w:spacing w:before="0"/>
      </w:pPr>
      <w:r>
        <w:rPr>
          <w:b w:val="0"/>
        </w:rPr>
      </w:r>
    </w:p>
    <w:p>
      <w:pPr>
        <w:spacing w:after="100" w:before="0"/>
      </w:pPr>
      <w:r>
        <w:rPr>
          <w:b w:val="0"/>
        </w:rPr>
        <w:t>A. Udometer</w:t>
      </w:r>
    </w:p>
    <w:p>
      <w:pPr>
        <w:spacing w:after="100" w:before="0"/>
      </w:pPr>
      <w:r>
        <w:rPr>
          <w:b w:val="0"/>
        </w:rPr>
        <w:t>B. Decibelmeter</w:t>
      </w:r>
    </w:p>
    <w:p>
      <w:pPr>
        <w:spacing w:after="100" w:before="0"/>
      </w:pPr>
      <w:r>
        <w:rPr>
          <w:b w:val="0"/>
        </w:rPr>
        <w:t>C. Ombrometer</w:t>
      </w:r>
    </w:p>
    <w:p>
      <w:pPr>
        <w:spacing w:after="100" w:before="0"/>
      </w:pPr>
      <w:r>
        <w:rPr>
          <w:b w:val="0"/>
        </w:rPr>
        <w:t>D. Pluviometer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Udometer, Ombrometer and Pluviometer are Rainfall measuring instruments. While Decibelmeter is noise measuring instrument. Thus, Decibelmeter is different from other options. Hence, the correct answer is "Decibelmeter". Additional Information</w:t>
      </w:r>
    </w:p>
    <w:p>
      <w:pPr>
        <w:spacing w:before="0"/>
      </w:pPr>
      <w:r>
        <w:rPr>
          <w:b w:val="0"/>
        </w:rPr>
        <w:t>• A rain gauge (also known as an udometer, pluviometer, or an ombrometer) is an instrument used by meteorologists and hydrologists to gather and measure the amount of liquid precipitation over an area in a predefined period of time.</w:t>
      </w:r>
    </w:p>
    <w:p>
      <w:pPr>
        <w:spacing w:before="0"/>
      </w:pPr>
      <w:r>
        <w:rPr>
          <w:b w:val="0"/>
        </w:rPr>
      </w:r>
    </w:p>
    <w:p>
      <w:pPr>
        <w:spacing w:after="100" w:line="360" w:lineRule="auto" w:before="0"/>
      </w:pPr>
      <w:r>
        <w:rPr>
          <w:b w:val="0"/>
        </w:rPr>
        <w:t>37. Three of the following four pairs of words are alike in a certain way and one is different. Find the odd one out.</w:t>
      </w:r>
    </w:p>
    <w:p>
      <w:pPr>
        <w:spacing w:before="0"/>
      </w:pPr>
      <w:r>
        <w:rPr>
          <w:b w:val="0"/>
        </w:rPr>
      </w:r>
    </w:p>
    <w:p>
      <w:pPr>
        <w:spacing w:after="100" w:before="0"/>
      </w:pPr>
      <w:r>
        <w:rPr>
          <w:b w:val="0"/>
        </w:rPr>
        <w:t>A. Bear - Deer</w:t>
      </w:r>
    </w:p>
    <w:p>
      <w:pPr>
        <w:spacing w:after="100" w:before="0"/>
      </w:pPr>
      <w:r>
        <w:rPr>
          <w:b w:val="0"/>
        </w:rPr>
        <w:t>B. Frog - Crocodile</w:t>
      </w:r>
    </w:p>
    <w:p>
      <w:pPr>
        <w:spacing w:after="100" w:before="0"/>
      </w:pPr>
      <w:r>
        <w:rPr>
          <w:b w:val="0"/>
        </w:rPr>
        <w:t>C. Snake - Lizard</w:t>
      </w:r>
    </w:p>
    <w:p>
      <w:pPr>
        <w:spacing w:after="100" w:before="0"/>
      </w:pPr>
      <w:r>
        <w:rPr>
          <w:b w:val="0"/>
        </w:rPr>
        <w:t>D. Parrot - Eagle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all except ‘Frog – Crocodile’, others are of the same species(Frog is amphibians while Crocodile is reptile). Bear and deer are mammals, Snake and lizard are reptiles, parrot and eagle are birds. Hence, ‘Frog – Crocodile’ is the odd one out.</w:t>
      </w:r>
    </w:p>
    <w:p>
      <w:pPr>
        <w:spacing w:before="0"/>
      </w:pPr>
      <w:r>
        <w:rPr>
          <w:b w:val="0"/>
        </w:rPr>
      </w:r>
    </w:p>
    <w:p>
      <w:pPr>
        <w:spacing w:after="100" w:line="360" w:lineRule="auto" w:before="0"/>
      </w:pPr>
      <w:r>
        <w:rPr>
          <w:b w:val="0"/>
        </w:rPr>
        <w:t>38. Four options have been given, out of which three are alike in some manner and one is different. Select the option that is different.</w:t>
      </w:r>
    </w:p>
    <w:p>
      <w:pPr>
        <w:spacing w:before="0"/>
      </w:pPr>
      <w:r>
        <w:rPr>
          <w:b w:val="0"/>
        </w:rPr>
      </w:r>
    </w:p>
    <w:p>
      <w:pPr>
        <w:spacing w:after="100" w:before="0"/>
      </w:pPr>
      <w:r>
        <w:rPr>
          <w:b w:val="0"/>
        </w:rPr>
        <w:t>A. Chandigarh</w:t>
      </w:r>
    </w:p>
    <w:p>
      <w:pPr>
        <w:spacing w:after="100" w:before="0"/>
      </w:pPr>
      <w:r>
        <w:rPr>
          <w:b w:val="0"/>
        </w:rPr>
        <w:t>B. Delhi</w:t>
      </w:r>
    </w:p>
    <w:p>
      <w:pPr>
        <w:spacing w:after="100" w:before="0"/>
      </w:pPr>
      <w:r>
        <w:rPr>
          <w:b w:val="0"/>
        </w:rPr>
        <w:t>C. Puducherry</w:t>
      </w:r>
    </w:p>
    <w:p>
      <w:pPr>
        <w:spacing w:after="100" w:before="0"/>
      </w:pPr>
      <w:r>
        <w:rPr>
          <w:b w:val="0"/>
        </w:rPr>
        <w:t>D. Jammu &amp; Kashmir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checking options: The logic followed here is: All of Delhi, Puducherry, Chandigarh, Jammu &amp; Kashmir are Union Territories. Whereas, Chandigarh does not have a legislative assembly. Hence, Chandigarh is the odd one.</w:t>
      </w:r>
    </w:p>
    <w:p>
      <w:pPr>
        <w:spacing w:before="0"/>
      </w:pPr>
      <w:r>
        <w:rPr>
          <w:b w:val="0"/>
        </w:rPr>
      </w:r>
    </w:p>
    <w:p>
      <w:pPr>
        <w:spacing w:after="100" w:line="360" w:lineRule="auto" w:before="0"/>
      </w:pPr>
      <w:r>
        <w:rPr>
          <w:b w:val="0"/>
        </w:rPr>
        <w:t>39. Four words have been given, out of which three are alike in some manner and one is different. Select the word that is different.</w:t>
      </w:r>
    </w:p>
    <w:p>
      <w:pPr>
        <w:spacing w:before="0"/>
      </w:pPr>
      <w:r>
        <w:rPr>
          <w:b w:val="0"/>
        </w:rPr>
      </w:r>
    </w:p>
    <w:p>
      <w:pPr>
        <w:spacing w:after="100" w:before="0"/>
      </w:pPr>
      <w:r>
        <w:rPr>
          <w:b w:val="0"/>
        </w:rPr>
        <w:t>A. Saxophone</w:t>
      </w:r>
    </w:p>
    <w:p>
      <w:pPr>
        <w:spacing w:after="100" w:before="0"/>
      </w:pPr>
      <w:r>
        <w:rPr>
          <w:b w:val="0"/>
        </w:rPr>
        <w:t>B. Mandolin</w:t>
      </w:r>
    </w:p>
    <w:p>
      <w:pPr>
        <w:spacing w:after="100" w:before="0"/>
      </w:pPr>
      <w:r>
        <w:rPr>
          <w:b w:val="0"/>
        </w:rPr>
        <w:t>C. Clarinet</w:t>
      </w:r>
    </w:p>
    <w:p>
      <w:pPr>
        <w:spacing w:after="100" w:before="0"/>
      </w:pPr>
      <w:r>
        <w:rPr>
          <w:b w:val="0"/>
        </w:rPr>
        <w:t>D. Flute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Option (1) Saxophone → The saxophone is in a woodwind family group of musical instruments. Option (2) Mandolin → The Mandolin is in a stringed family group of musical instruments. Option (3) Clarinet → The Clarinet is in a woodwind family group of musical instruments. Option (4) Flute → The Flute is in a woodwind family group of musical instruments. All musical instruments are in a woodwind family group expect ‘Mandolin’. Musical instruments Group Saxophone Woodwind Mandolin Stringed Clarinet Woodwind Flute Woodwind Hence, “Mandolin” is an odd one.</w:t>
      </w:r>
    </w:p>
    <w:p>
      <w:pPr>
        <w:spacing w:before="0"/>
      </w:pPr>
      <w:r>
        <w:rPr>
          <w:b w:val="0"/>
        </w:rPr>
      </w:r>
    </w:p>
    <w:p>
      <w:pPr>
        <w:spacing w:after="100" w:line="360" w:lineRule="auto" w:before="0"/>
      </w:pPr>
      <w:r>
        <w:rPr>
          <w:b w:val="0"/>
        </w:rPr>
        <w:t>40. Four words have been given out of which three are alike in some manner and one is different. Select the odd one.</w:t>
      </w:r>
    </w:p>
    <w:p>
      <w:pPr>
        <w:spacing w:before="0"/>
      </w:pPr>
      <w:r>
        <w:rPr>
          <w:b w:val="0"/>
        </w:rPr>
      </w:r>
    </w:p>
    <w:p>
      <w:pPr>
        <w:spacing w:after="100" w:before="0"/>
      </w:pPr>
      <w:r>
        <w:rPr>
          <w:b w:val="0"/>
        </w:rPr>
        <w:t>A. Oyster</w:t>
      </w:r>
    </w:p>
    <w:p>
      <w:pPr>
        <w:spacing w:after="100" w:before="0"/>
      </w:pPr>
      <w:r>
        <w:rPr>
          <w:b w:val="0"/>
        </w:rPr>
        <w:t>B. Shark</w:t>
      </w:r>
    </w:p>
    <w:p>
      <w:pPr>
        <w:spacing w:after="100" w:before="0"/>
      </w:pPr>
      <w:r>
        <w:rPr>
          <w:b w:val="0"/>
        </w:rPr>
        <w:t>C. Salmon</w:t>
      </w:r>
    </w:p>
    <w:p>
      <w:pPr>
        <w:spacing w:after="100" w:before="0"/>
      </w:pPr>
      <w:r>
        <w:rPr>
          <w:b w:val="0"/>
        </w:rPr>
        <w:t>D. Cod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 of the given words are: Oyster: A shellfish Shark: A large sea fish with sharp teeth. Salmon: A large fish with silver skin Cod: A large sea fish that lives in the North Atlantic All the above words are examples of sea fish except Oyster which is a shell fish. Hence, Oyster is the odd one.</w:t>
      </w:r>
    </w:p>
    <w:p>
      <w:pPr>
        <w:spacing w:before="0"/>
      </w:pPr>
      <w:r>
        <w:rPr>
          <w:b w:val="0"/>
        </w:rPr>
      </w:r>
    </w:p>
    <w:p>
      <w:pPr>
        <w:spacing w:after="100" w:line="360" w:lineRule="auto" w:before="0"/>
      </w:pPr>
      <w:r>
        <w:rPr>
          <w:b w:val="0"/>
        </w:rPr>
        <w:t>41. Four options have been given, out of which three are alike in some manner and one is different. Select the option that is different.</w:t>
      </w:r>
    </w:p>
    <w:p>
      <w:pPr>
        <w:spacing w:before="0"/>
      </w:pPr>
      <w:r>
        <w:rPr>
          <w:b w:val="0"/>
        </w:rPr>
      </w:r>
    </w:p>
    <w:p>
      <w:pPr>
        <w:spacing w:after="100" w:before="0"/>
      </w:pPr>
      <w:r>
        <w:rPr>
          <w:b w:val="0"/>
        </w:rPr>
        <w:t>A. Sri Lanka</w:t>
      </w:r>
    </w:p>
    <w:p>
      <w:pPr>
        <w:spacing w:after="100" w:before="0"/>
      </w:pPr>
      <w:r>
        <w:rPr>
          <w:b w:val="0"/>
        </w:rPr>
        <w:t>B. Bangladesh</w:t>
      </w:r>
    </w:p>
    <w:p>
      <w:pPr>
        <w:spacing w:after="100" w:before="0"/>
      </w:pPr>
      <w:r>
        <w:rPr>
          <w:b w:val="0"/>
        </w:rPr>
        <w:t>C. Singapore</w:t>
      </w:r>
    </w:p>
    <w:p>
      <w:pPr>
        <w:spacing w:after="100" w:before="0"/>
      </w:pPr>
      <w:r>
        <w:rPr>
          <w:b w:val="0"/>
        </w:rPr>
        <w:t>D. Indonesia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Option (1) Sri Lanka → Sri Lanka is an island country. Option (2) Bangladesh → Bangladesh is not an island country. Option (3) Singapore → Singapore is an island country. Option (4) Indonesia → Indonesia is an island country. Note:- An island country is a nation that is made up of one or more islands or land that is surrounded completely by water. Hence, “Bangladesh” is an odd one.</w:t>
      </w:r>
    </w:p>
    <w:p>
      <w:pPr>
        <w:spacing w:before="0"/>
      </w:pPr>
      <w:r>
        <w:rPr>
          <w:b w:val="0"/>
        </w:rPr>
      </w:r>
    </w:p>
    <w:p>
      <w:pPr>
        <w:spacing w:after="100" w:line="360" w:lineRule="auto" w:before="0"/>
      </w:pPr>
      <w:r>
        <w:rPr>
          <w:b w:val="0"/>
        </w:rPr>
        <w:t>42. Three of the four group of words are alike in some manner. Select the odd group of words.</w:t>
      </w:r>
    </w:p>
    <w:p>
      <w:pPr>
        <w:spacing w:before="0"/>
      </w:pPr>
      <w:r>
        <w:rPr>
          <w:b w:val="0"/>
        </w:rPr>
      </w:r>
    </w:p>
    <w:p>
      <w:pPr>
        <w:spacing w:after="100" w:before="0"/>
      </w:pPr>
      <w:r>
        <w:rPr>
          <w:b w:val="0"/>
        </w:rPr>
        <w:t>A. (Stock, Troupe, Robber)</w:t>
      </w:r>
    </w:p>
    <w:p>
      <w:pPr>
        <w:spacing w:after="100" w:before="0"/>
      </w:pPr>
      <w:r>
        <w:rPr>
          <w:b w:val="0"/>
        </w:rPr>
        <w:t>B. (Crowd, Army, Herd)</w:t>
      </w:r>
    </w:p>
    <w:p>
      <w:pPr>
        <w:spacing w:after="100" w:before="0"/>
      </w:pPr>
      <w:r>
        <w:rPr>
          <w:b w:val="0"/>
        </w:rPr>
        <w:t>C. (Team, Council, Bouquet)</w:t>
      </w:r>
    </w:p>
    <w:p>
      <w:pPr>
        <w:spacing w:after="100" w:before="0"/>
      </w:pPr>
      <w:r>
        <w:rPr>
          <w:b w:val="0"/>
        </w:rPr>
        <w:t>D. (Shoal, Flock, Chorus)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These words represent different groups or collections. (Stock, Troupe, Robber):-. Robber doesn't represent any group.</w:t>
      </w:r>
    </w:p>
    <w:p>
      <w:pPr>
        <w:spacing w:before="0"/>
      </w:pPr>
      <w:r>
        <w:rPr>
          <w:b w:val="0"/>
        </w:rPr>
      </w:r>
    </w:p>
    <w:p>
      <w:pPr>
        <w:spacing w:after="100" w:line="360" w:lineRule="auto" w:before="0"/>
      </w:pPr>
      <w:r>
        <w:rPr>
          <w:b w:val="0"/>
        </w:rPr>
        <w:t>43. Three of the four group of words are alike in some manner. Select the odd group of words.</w:t>
      </w:r>
    </w:p>
    <w:p>
      <w:pPr>
        <w:spacing w:before="0"/>
      </w:pPr>
      <w:r>
        <w:rPr>
          <w:b w:val="0"/>
        </w:rPr>
      </w:r>
    </w:p>
    <w:p>
      <w:pPr>
        <w:spacing w:after="100" w:before="0"/>
      </w:pPr>
      <w:r>
        <w:rPr>
          <w:b w:val="0"/>
        </w:rPr>
        <w:t>A. (Igloo, Nun, Sty)</w:t>
      </w:r>
    </w:p>
    <w:p>
      <w:pPr>
        <w:spacing w:after="100" w:before="0"/>
      </w:pPr>
      <w:r>
        <w:rPr>
          <w:b w:val="0"/>
        </w:rPr>
        <w:t>B. (Web, Cottage, Palace)</w:t>
      </w:r>
    </w:p>
    <w:p>
      <w:pPr>
        <w:spacing w:after="100" w:before="0"/>
      </w:pPr>
      <w:r>
        <w:rPr>
          <w:b w:val="0"/>
        </w:rPr>
        <w:t>C. (Stable, Monastery, Hive)</w:t>
      </w:r>
    </w:p>
    <w:p>
      <w:pPr>
        <w:spacing w:after="100" w:before="0"/>
      </w:pPr>
      <w:r>
        <w:rPr>
          <w:b w:val="0"/>
        </w:rPr>
        <w:t>D. (Den, Byre, Barn)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Each group contains words related to dwellings or places of habitation. (Igloo, Nun, Sty):- Nun is not a type of dwelling.</w:t>
      </w:r>
    </w:p>
    <w:p>
      <w:pPr>
        <w:spacing w:before="0"/>
      </w:pPr>
      <w:r>
        <w:rPr>
          <w:b w:val="0"/>
        </w:rPr>
      </w:r>
    </w:p>
    <w:p>
      <w:pPr>
        <w:spacing w:after="100" w:line="360" w:lineRule="auto" w:before="0"/>
      </w:pPr>
      <w:r>
        <w:rPr>
          <w:b w:val="0"/>
        </w:rPr>
        <w:t>44. Four words have been given, out of which three are alike in some manner and one is different. Select the word that is different.</w:t>
      </w:r>
    </w:p>
    <w:p>
      <w:pPr>
        <w:spacing w:before="0"/>
      </w:pPr>
      <w:r>
        <w:rPr>
          <w:b w:val="0"/>
        </w:rPr>
      </w:r>
    </w:p>
    <w:p>
      <w:pPr>
        <w:spacing w:after="100" w:before="0"/>
      </w:pPr>
      <w:r>
        <w:rPr>
          <w:b w:val="0"/>
        </w:rPr>
        <w:t>A. Piglet</w:t>
      </w:r>
    </w:p>
    <w:p>
      <w:pPr>
        <w:spacing w:after="100" w:before="0"/>
      </w:pPr>
      <w:r>
        <w:rPr>
          <w:b w:val="0"/>
        </w:rPr>
        <w:t>B. Horde</w:t>
      </w:r>
    </w:p>
    <w:p>
      <w:pPr>
        <w:spacing w:after="100" w:before="0"/>
      </w:pPr>
      <w:r>
        <w:rPr>
          <w:b w:val="0"/>
        </w:rPr>
        <w:t>C. Herd</w:t>
      </w:r>
    </w:p>
    <w:p>
      <w:pPr>
        <w:spacing w:after="100" w:before="0"/>
      </w:pPr>
      <w:r>
        <w:rPr>
          <w:b w:val="0"/>
        </w:rPr>
        <w:t>D. Ambush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All options are the groups whereas piglet is a single young pig. By checking options: 1) Piglet → a young pig. 2) Horde → a large group of people. 3) Herd → a large group of animals, especially hoofed mammals, that live together or are kept together as livestock. 4) Ambush → A group of tigers Hence, piglet is the odd one.</w:t>
      </w:r>
    </w:p>
    <w:p>
      <w:pPr>
        <w:spacing w:before="0"/>
      </w:pPr>
      <w:r>
        <w:rPr>
          <w:b w:val="0"/>
        </w:rPr>
      </w:r>
    </w:p>
    <w:p>
      <w:pPr>
        <w:spacing w:after="100" w:line="360" w:lineRule="auto" w:before="0"/>
      </w:pPr>
      <w:r>
        <w:rPr>
          <w:b w:val="0"/>
        </w:rPr>
        <w:t>45. Four words have been given, out of which three are alike in some manner and one is different. Select the odd one.</w:t>
      </w:r>
    </w:p>
    <w:p>
      <w:pPr>
        <w:spacing w:before="0"/>
      </w:pPr>
      <w:r>
        <w:rPr>
          <w:b w:val="0"/>
        </w:rPr>
      </w:r>
    </w:p>
    <w:p>
      <w:pPr>
        <w:spacing w:after="100" w:before="0"/>
      </w:pPr>
      <w:r>
        <w:rPr>
          <w:b w:val="0"/>
        </w:rPr>
        <w:t>A. Stag</w:t>
      </w:r>
    </w:p>
    <w:p>
      <w:pPr>
        <w:spacing w:after="100" w:before="0"/>
      </w:pPr>
      <w:r>
        <w:rPr>
          <w:b w:val="0"/>
        </w:rPr>
        <w:t>B. Larva</w:t>
      </w:r>
    </w:p>
    <w:p>
      <w:pPr>
        <w:spacing w:after="100" w:before="0"/>
      </w:pPr>
      <w:r>
        <w:rPr>
          <w:b w:val="0"/>
        </w:rPr>
        <w:t>C. Nymph</w:t>
      </w:r>
    </w:p>
    <w:p>
      <w:pPr>
        <w:spacing w:after="100" w:before="0"/>
      </w:pPr>
      <w:r>
        <w:rPr>
          <w:b w:val="0"/>
        </w:rPr>
        <w:t>D. Foal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 Stag → A male deer is called stag. 2) Larva → A larva is the young stage of some insects. 3) Nymph → A nymph is the young stage of some kinds of invertebrates, especially insects. 4) Foal → The young one of a horse is called a foal. So, all options except ‘stag’ refers to young ones of animals or insects. Hence, Stag is the odd one out.</w:t>
      </w:r>
    </w:p>
    <w:p>
      <w:pPr>
        <w:spacing w:before="0"/>
      </w:pPr>
      <w:r>
        <w:rPr>
          <w:b w:val="0"/>
        </w:rPr>
      </w:r>
    </w:p>
    <w:p>
      <w:pPr>
        <w:spacing w:after="100" w:line="360" w:lineRule="auto" w:before="0"/>
      </w:pPr>
      <w:r>
        <w:rPr>
          <w:b w:val="0"/>
        </w:rPr>
        <w:t>46. Four words have been given, out of which three are alike in some manner and one is different. Select the odd one.</w:t>
      </w:r>
    </w:p>
    <w:p>
      <w:pPr>
        <w:spacing w:before="0"/>
      </w:pPr>
      <w:r>
        <w:rPr>
          <w:b w:val="0"/>
        </w:rPr>
      </w:r>
    </w:p>
    <w:p>
      <w:pPr>
        <w:spacing w:after="100" w:before="0"/>
      </w:pPr>
      <w:r>
        <w:rPr>
          <w:b w:val="0"/>
        </w:rPr>
        <w:t>A. Istanbul</w:t>
      </w:r>
    </w:p>
    <w:p>
      <w:pPr>
        <w:spacing w:after="100" w:before="0"/>
      </w:pPr>
      <w:r>
        <w:rPr>
          <w:b w:val="0"/>
        </w:rPr>
        <w:t>B. Maputo</w:t>
      </w:r>
    </w:p>
    <w:p>
      <w:pPr>
        <w:spacing w:after="100" w:before="0"/>
      </w:pPr>
      <w:r>
        <w:rPr>
          <w:b w:val="0"/>
        </w:rPr>
        <w:t>C. London</w:t>
      </w:r>
    </w:p>
    <w:p>
      <w:pPr>
        <w:spacing w:after="100" w:before="0"/>
      </w:pPr>
      <w:r>
        <w:rPr>
          <w:b w:val="0"/>
        </w:rPr>
        <w:t>D. Paris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Except for Istanbul rest, all are the capital of a country. Words Their meaning Istanbul A City in Turkey Maputo Capital of Mozambique London Capital of England Paris Capital of France Hence, the correct answer is "Istanbul". Additional Information</w:t>
      </w:r>
    </w:p>
    <w:p>
      <w:pPr>
        <w:spacing w:before="0"/>
      </w:pPr>
      <w:r>
        <w:rPr>
          <w:b w:val="0"/>
        </w:rPr>
        <w:t>• In September 2016, India inked a direct deal with the French government to purchase 36 new Rafale fighter jets in a 7.87 billion euro deal.</w:t>
      </w:r>
    </w:p>
    <w:p>
      <w:pPr>
        <w:spacing w:before="0"/>
      </w:pPr>
      <w:r>
        <w:rPr>
          <w:b w:val="0"/>
        </w:rPr>
        <w:t>• India will also get the latest weapons like the Meteor and Scalp missiles as part of the contract, besides a five-year support package that assures high availability of the fighter. India will pay a 15% advance and deliveries are to start in three years.</w:t>
      </w:r>
    </w:p>
    <w:p>
      <w:pPr>
        <w:spacing w:before="0"/>
      </w:pPr>
      <w:r>
        <w:rPr>
          <w:b w:val="0"/>
        </w:rPr>
        <w:t>• Rafale is a twin-engine medium multi-role combat aircraft, manufactured by the French company Dassault Aviation.</w:t>
      </w:r>
    </w:p>
    <w:p>
      <w:pPr>
        <w:spacing w:before="0"/>
      </w:pPr>
      <w:r>
        <w:rPr>
          <w:b w:val="0"/>
        </w:rPr>
        <w:t>• The Tower of London, officially Her Majesty's Royal Palace and Fortress of the Tower of London is a historic castle on the north bank of the River Thames in central London. It is a cultural World Heritage site.</w:t>
      </w:r>
    </w:p>
    <w:p>
      <w:pPr>
        <w:spacing w:before="0"/>
      </w:pPr>
      <w:r>
        <w:rPr>
          <w:b w:val="0"/>
        </w:rPr>
        <w:t>• Maputo is the capital and largest city of Mozambique. It is known as the City of Acacias, in reference to acacia trees commonly found along its avenues, and the Pearl of the Indian Ocean.</w:t>
      </w:r>
    </w:p>
    <w:p>
      <w:pPr>
        <w:spacing w:before="0"/>
      </w:pPr>
      <w:r>
        <w:rPr>
          <w:b w:val="0"/>
        </w:rPr>
      </w:r>
    </w:p>
    <w:p>
      <w:pPr>
        <w:spacing w:after="100" w:line="360" w:lineRule="auto" w:before="0"/>
      </w:pPr>
      <w:r>
        <w:rPr>
          <w:b w:val="0"/>
        </w:rPr>
        <w:t>47. Four words are given, three of which are alike in a certain way and one is different. Select a different word.</w:t>
      </w:r>
    </w:p>
    <w:p>
      <w:pPr>
        <w:spacing w:before="0"/>
      </w:pPr>
      <w:r>
        <w:rPr>
          <w:b w:val="0"/>
        </w:rPr>
      </w:r>
    </w:p>
    <w:p>
      <w:pPr>
        <w:spacing w:after="100" w:before="0"/>
      </w:pPr>
      <w:r>
        <w:rPr>
          <w:b w:val="0"/>
        </w:rPr>
        <w:t>A. Grunt</w:t>
      </w:r>
    </w:p>
    <w:p>
      <w:pPr>
        <w:spacing w:after="100" w:before="0"/>
      </w:pPr>
      <w:r>
        <w:rPr>
          <w:b w:val="0"/>
        </w:rPr>
        <w:t>B. Bleat</w:t>
      </w:r>
    </w:p>
    <w:p>
      <w:pPr>
        <w:spacing w:after="100" w:before="0"/>
      </w:pPr>
      <w:r>
        <w:rPr>
          <w:b w:val="0"/>
        </w:rPr>
        <w:t>C. Growl</w:t>
      </w:r>
    </w:p>
    <w:p>
      <w:pPr>
        <w:spacing w:after="100" w:before="0"/>
      </w:pPr>
      <w:r>
        <w:rPr>
          <w:b w:val="0"/>
        </w:rPr>
        <w:t>D. Waddle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Grunt → A grunt is a sound made by a pig. Option 2) Bleat → Bleat is the sound made by sheep or goats. Option 3) Growl → Growl is the sound made by lions, bears and tigers. Option 4) Waddle → Waddle is not a sound which is made by any animal or bird. Hence, “Waddle” is an odd one.</w:t>
      </w:r>
    </w:p>
    <w:p>
      <w:pPr>
        <w:spacing w:before="0"/>
      </w:pPr>
      <w:r>
        <w:rPr>
          <w:b w:val="0"/>
        </w:rPr>
      </w:r>
    </w:p>
    <w:p>
      <w:pPr>
        <w:spacing w:after="100" w:line="360" w:lineRule="auto" w:before="0"/>
      </w:pPr>
      <w:r>
        <w:rPr>
          <w:b w:val="0"/>
        </w:rPr>
        <w:t>48. Four words have been given, out of which three are alike in some manner and one is different. Select the word that is different.</w:t>
      </w:r>
    </w:p>
    <w:p>
      <w:pPr>
        <w:spacing w:before="0"/>
      </w:pPr>
      <w:r>
        <w:rPr>
          <w:b w:val="0"/>
        </w:rPr>
      </w:r>
    </w:p>
    <w:p>
      <w:pPr>
        <w:spacing w:after="100" w:before="0"/>
      </w:pPr>
      <w:r>
        <w:rPr>
          <w:b w:val="0"/>
        </w:rPr>
        <w:t>A. Genomics</w:t>
      </w:r>
    </w:p>
    <w:p>
      <w:pPr>
        <w:spacing w:after="100" w:before="0"/>
      </w:pPr>
      <w:r>
        <w:rPr>
          <w:b w:val="0"/>
        </w:rPr>
        <w:t>B. Geology</w:t>
      </w:r>
    </w:p>
    <w:p>
      <w:pPr>
        <w:spacing w:after="100" w:before="0"/>
      </w:pPr>
      <w:r>
        <w:rPr>
          <w:b w:val="0"/>
        </w:rPr>
        <w:t>C. Mycology</w:t>
      </w:r>
    </w:p>
    <w:p>
      <w:pPr>
        <w:spacing w:after="100" w:before="0"/>
      </w:pPr>
      <w:r>
        <w:rPr>
          <w:b w:val="0"/>
        </w:rPr>
        <w:t>D. Entomology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the options: (1) Genomics → the branch of molecular biology concerned with the structure, function, evolution, and mapping of genomes. (2) Geology → the science which deals with the physical structure and substance of the earth, their history, and the processes which act on them. (3) Mycology → the scientific study of fungi. (4) Entomology → the branch of zoology concerned with the study of insects. Hence, Geology is the odd one.</w:t>
      </w:r>
    </w:p>
    <w:p>
      <w:pPr>
        <w:spacing w:before="0"/>
      </w:pPr>
      <w:r>
        <w:rPr>
          <w:b w:val="0"/>
        </w:rPr>
      </w:r>
    </w:p>
    <w:p>
      <w:pPr>
        <w:spacing w:after="100" w:line="360" w:lineRule="auto" w:before="0"/>
      </w:pPr>
      <w:r>
        <w:rPr>
          <w:b w:val="0"/>
        </w:rPr>
        <w:t>49. Four words have been given, out of which three are alike in some manner and one is different. Select the word that is different.</w:t>
      </w:r>
    </w:p>
    <w:p>
      <w:pPr>
        <w:spacing w:before="0"/>
      </w:pPr>
      <w:r>
        <w:rPr>
          <w:b w:val="0"/>
        </w:rPr>
      </w:r>
    </w:p>
    <w:p>
      <w:pPr>
        <w:spacing w:after="100" w:before="0"/>
      </w:pPr>
      <w:r>
        <w:rPr>
          <w:b w:val="0"/>
        </w:rPr>
        <w:t>A. Yowl</w:t>
      </w:r>
    </w:p>
    <w:p>
      <w:pPr>
        <w:spacing w:after="100" w:before="0"/>
      </w:pPr>
      <w:r>
        <w:rPr>
          <w:b w:val="0"/>
        </w:rPr>
        <w:t>B. Prowl</w:t>
      </w:r>
    </w:p>
    <w:p>
      <w:pPr>
        <w:spacing w:after="100" w:before="0"/>
      </w:pPr>
      <w:r>
        <w:rPr>
          <w:b w:val="0"/>
        </w:rPr>
        <w:t>C. Growl</w:t>
      </w:r>
    </w:p>
    <w:p>
      <w:pPr>
        <w:spacing w:after="100" w:before="0"/>
      </w:pPr>
      <w:r>
        <w:rPr>
          <w:b w:val="0"/>
        </w:rPr>
        <w:t>D. Howl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 here is: All the words except prowl are sounds. By checking options: (1) Yowl → make a loud wailing cry. (2) Prowl → an act of (of a person or animal) moving about restlessly and stealthily, especially in search of prey. (3) Growl → (of a thing) make a low or harsh rumbling sound. (4) Howl → weep and cry out loudly. Hence, prowl is the odd one out.</w:t>
      </w:r>
    </w:p>
    <w:p>
      <w:pPr>
        <w:spacing w:before="0"/>
      </w:pPr>
      <w:r>
        <w:rPr>
          <w:b w:val="0"/>
        </w:rPr>
      </w:r>
    </w:p>
    <w:p>
      <w:pPr>
        <w:spacing w:after="100" w:line="360" w:lineRule="auto" w:before="0"/>
      </w:pPr>
      <w:r>
        <w:rPr>
          <w:b w:val="0"/>
        </w:rPr>
        <w:t>50. Three of the following four words are alike in a certain way and one is different. Select the odd one.</w:t>
      </w:r>
    </w:p>
    <w:p>
      <w:pPr>
        <w:spacing w:before="0"/>
      </w:pPr>
      <w:r>
        <w:rPr>
          <w:b w:val="0"/>
        </w:rPr>
      </w:r>
    </w:p>
    <w:p>
      <w:pPr>
        <w:spacing w:after="100" w:before="0"/>
      </w:pPr>
      <w:r>
        <w:rPr>
          <w:b w:val="0"/>
        </w:rPr>
        <w:t>A. Nymph</w:t>
      </w:r>
    </w:p>
    <w:p>
      <w:pPr>
        <w:spacing w:after="100" w:before="0"/>
      </w:pPr>
      <w:r>
        <w:rPr>
          <w:b w:val="0"/>
        </w:rPr>
        <w:t>B. Fawn</w:t>
      </w:r>
    </w:p>
    <w:p>
      <w:pPr>
        <w:spacing w:after="100" w:before="0"/>
      </w:pPr>
      <w:r>
        <w:rPr>
          <w:b w:val="0"/>
        </w:rPr>
        <w:t>C. Grunt</w:t>
      </w:r>
    </w:p>
    <w:p>
      <w:pPr>
        <w:spacing w:after="100" w:before="0"/>
      </w:pPr>
      <w:r>
        <w:rPr>
          <w:b w:val="0"/>
        </w:rPr>
        <w:t>D. Cygnet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description is as follows: Option Description 1. Nymph An immature form of an insect that does not change greatly as it grows, e.g. a dragonfly, mayfly, or locust. 2. Fawn A young deer in its first year. 3. Grunt A low inarticulate sound made by pig. 4. Cygnet A young swan. Hence, ‘Grunt’ is the odd one out.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