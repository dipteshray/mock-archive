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Mercury : Thermometer :: Fuel : ?</w:t>
      </w:r>
    </w:p>
    <w:p>
      <w:pPr>
        <w:spacing w:before="0"/>
      </w:pPr>
      <w:r>
        <w:rPr>
          <w:b w:val="0"/>
        </w:rPr>
      </w:r>
    </w:p>
    <w:p>
      <w:pPr>
        <w:spacing w:after="100" w:before="0"/>
      </w:pPr>
      <w:r>
        <w:rPr>
          <w:b w:val="0"/>
        </w:rPr>
        <w:t>A. Fire</w:t>
      </w:r>
    </w:p>
    <w:p>
      <w:pPr>
        <w:spacing w:after="100" w:before="0"/>
      </w:pPr>
      <w:r>
        <w:rPr>
          <w:b w:val="0"/>
        </w:rPr>
        <w:t>B. Power</w:t>
      </w:r>
    </w:p>
    <w:p>
      <w:pPr>
        <w:spacing w:after="100" w:before="0"/>
      </w:pPr>
      <w:r>
        <w:rPr>
          <w:b w:val="0"/>
        </w:rPr>
        <w:t>C. Engine</w:t>
      </w:r>
    </w:p>
    <w:p>
      <w:pPr>
        <w:spacing w:after="100" w:before="0"/>
      </w:pPr>
      <w:r>
        <w:rPr>
          <w:b w:val="0"/>
        </w:rPr>
        <w:t>D. 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Object : Device it is used in Mercury : Thermometer → Mercury is used in thermometers. Similarly, Fuel : ? → Fuel is used in Engine.</w:t>
      </w:r>
    </w:p>
    <w:p>
      <w:pPr>
        <w:spacing w:before="0"/>
      </w:pPr>
      <w:r>
        <w:rPr>
          <w:b w:val="0"/>
        </w:rPr>
      </w:r>
    </w:p>
    <w:p>
      <w:pPr>
        <w:spacing w:after="100" w:line="360" w:lineRule="auto" w:before="0"/>
      </w:pPr>
      <w:r>
        <w:rPr>
          <w:b w:val="0"/>
        </w:rPr>
        <w:t>2. In the following question, select the related word from the given alternatives Justice :: Equity :: Governance : ?</w:t>
      </w:r>
    </w:p>
    <w:p>
      <w:pPr>
        <w:spacing w:before="0"/>
      </w:pPr>
      <w:r>
        <w:rPr>
          <w:b w:val="0"/>
        </w:rPr>
      </w:r>
    </w:p>
    <w:p>
      <w:pPr>
        <w:spacing w:after="100" w:before="0"/>
      </w:pPr>
      <w:r>
        <w:rPr>
          <w:b w:val="0"/>
        </w:rPr>
        <w:t>A. Democracy</w:t>
      </w:r>
    </w:p>
    <w:p>
      <w:pPr>
        <w:spacing w:after="100" w:before="0"/>
      </w:pPr>
      <w:r>
        <w:rPr>
          <w:b w:val="0"/>
        </w:rPr>
        <w:t>B. Regulation</w:t>
      </w:r>
    </w:p>
    <w:p>
      <w:pPr>
        <w:spacing w:after="100" w:before="0"/>
      </w:pPr>
      <w:r>
        <w:rPr>
          <w:b w:val="0"/>
        </w:rPr>
        <w:t>C. Efficiency</w:t>
      </w:r>
    </w:p>
    <w:p>
      <w:pPr>
        <w:spacing w:after="100" w:before="0"/>
      </w:pPr>
      <w:r>
        <w:rPr>
          <w:b w:val="0"/>
        </w:rPr>
        <w:t>D. Legitimacy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Concept : Core principle Justice :: Equity → Equity is the principle/essence of Justice. Similarly, Governance : ? → Legitimacy is the principle/foundation of governance.</w:t>
      </w:r>
    </w:p>
    <w:p>
      <w:pPr>
        <w:spacing w:before="0"/>
      </w:pPr>
      <w:r>
        <w:rPr>
          <w:b w:val="0"/>
        </w:rPr>
      </w:r>
    </w:p>
    <w:p>
      <w:pPr>
        <w:spacing w:after="100" w:line="360" w:lineRule="auto" w:before="0"/>
      </w:pPr>
      <w:r>
        <w:rPr>
          <w:b w:val="0"/>
        </w:rPr>
        <w:t>3. Select the letter-cluster from among the given options that can replace the question mark (?) in the following series. DAG, FCI, ?, JGM, LIO</w:t>
      </w:r>
    </w:p>
    <w:p>
      <w:pPr>
        <w:spacing w:before="0"/>
      </w:pPr>
      <w:r>
        <w:rPr>
          <w:b w:val="0"/>
        </w:rPr>
      </w:r>
    </w:p>
    <w:p>
      <w:pPr>
        <w:spacing w:after="100" w:before="0"/>
      </w:pPr>
      <w:r>
        <w:rPr>
          <w:b w:val="0"/>
        </w:rPr>
        <w:t>A. WUG</w:t>
      </w:r>
    </w:p>
    <w:p>
      <w:pPr>
        <w:spacing w:after="100" w:before="0"/>
      </w:pPr>
      <w:r>
        <w:rPr>
          <w:b w:val="0"/>
        </w:rPr>
        <w:t>B. YOI</w:t>
      </w:r>
    </w:p>
    <w:p>
      <w:pPr>
        <w:spacing w:after="100" w:before="0"/>
      </w:pPr>
      <w:r>
        <w:rPr>
          <w:b w:val="0"/>
        </w:rPr>
        <w:t>C. HOK</w:t>
      </w:r>
    </w:p>
    <w:p>
      <w:pPr>
        <w:spacing w:after="100" w:before="0"/>
      </w:pPr>
      <w:r>
        <w:rPr>
          <w:b w:val="0"/>
        </w:rPr>
        <w:t>D. HEK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RST, UVW, XYZ, ?</w:t>
      </w:r>
    </w:p>
    <w:p>
      <w:pPr>
        <w:spacing w:before="0"/>
      </w:pPr>
      <w:r>
        <w:rPr>
          <w:b w:val="0"/>
        </w:rPr>
      </w:r>
    </w:p>
    <w:p>
      <w:pPr>
        <w:spacing w:after="100" w:before="0"/>
      </w:pPr>
      <w:r>
        <w:rPr>
          <w:b w:val="0"/>
        </w:rPr>
        <w:t>A. ASD</w:t>
      </w:r>
    </w:p>
    <w:p>
      <w:pPr>
        <w:spacing w:after="100" w:before="0"/>
      </w:pPr>
      <w:r>
        <w:rPr>
          <w:b w:val="0"/>
        </w:rPr>
        <w:t>B. ABD</w:t>
      </w:r>
    </w:p>
    <w:p>
      <w:pPr>
        <w:spacing w:after="100" w:before="0"/>
      </w:pPr>
      <w:r>
        <w:rPr>
          <w:b w:val="0"/>
        </w:rPr>
        <w:t>C. ABC</w:t>
      </w:r>
    </w:p>
    <w:p>
      <w:pPr>
        <w:spacing w:after="100" w:before="0"/>
      </w:pPr>
      <w:r>
        <w:rPr>
          <w:b w:val="0"/>
        </w:rPr>
        <w:t>D. BGA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MNO, OPQ, QRS, ?</w:t>
      </w:r>
    </w:p>
    <w:p>
      <w:pPr>
        <w:spacing w:before="0"/>
      </w:pPr>
      <w:r>
        <w:rPr>
          <w:b w:val="0"/>
        </w:rPr>
      </w:r>
    </w:p>
    <w:p>
      <w:pPr>
        <w:spacing w:after="100" w:before="0"/>
      </w:pPr>
      <w:r>
        <w:rPr>
          <w:b w:val="0"/>
        </w:rPr>
        <w:t>A. RST</w:t>
      </w:r>
    </w:p>
    <w:p>
      <w:pPr>
        <w:spacing w:after="100" w:before="0"/>
      </w:pPr>
      <w:r>
        <w:rPr>
          <w:b w:val="0"/>
        </w:rPr>
        <w:t>B. RSP</w:t>
      </w:r>
    </w:p>
    <w:p>
      <w:pPr>
        <w:spacing w:after="100" w:before="0"/>
      </w:pPr>
      <w:r>
        <w:rPr>
          <w:b w:val="0"/>
        </w:rPr>
        <w:t>C. STU</w:t>
      </w:r>
    </w:p>
    <w:p>
      <w:pPr>
        <w:spacing w:after="100" w:before="0"/>
      </w:pPr>
      <w:r>
        <w:rPr>
          <w:b w:val="0"/>
        </w:rPr>
        <w:t>D. TUV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Clearly, STU can replace the question mark (?) in the following series.</w:t>
      </w:r>
    </w:p>
    <w:p>
      <w:pPr>
        <w:spacing w:before="0"/>
      </w:pPr>
      <w:r>
        <w:rPr>
          <w:b w:val="0"/>
        </w:rPr>
      </w:r>
    </w:p>
    <w:p>
      <w:pPr>
        <w:spacing w:after="100" w:line="360" w:lineRule="auto" w:before="0"/>
      </w:pPr>
      <w:r>
        <w:rPr>
          <w:b w:val="0"/>
        </w:rPr>
        <w:t>6. Select the letter-cluster from among the given options that can replace the question mark (?) in the following series: PCHJ, PGPV, PKXH, POFT, ?</w:t>
      </w:r>
    </w:p>
    <w:p>
      <w:pPr>
        <w:spacing w:before="0"/>
      </w:pPr>
      <w:r>
        <w:rPr>
          <w:b w:val="0"/>
        </w:rPr>
      </w:r>
    </w:p>
    <w:p>
      <w:pPr>
        <w:spacing w:after="100" w:before="0"/>
      </w:pPr>
      <w:r>
        <w:rPr>
          <w:b w:val="0"/>
        </w:rPr>
        <w:t>A. PSNF</w:t>
      </w:r>
    </w:p>
    <w:p>
      <w:pPr>
        <w:spacing w:after="100" w:before="0"/>
      </w:pPr>
      <w:r>
        <w:rPr>
          <w:b w:val="0"/>
        </w:rPr>
        <w:t>B. PRPG</w:t>
      </w:r>
    </w:p>
    <w:p>
      <w:pPr>
        <w:spacing w:after="100" w:before="0"/>
      </w:pPr>
      <w:r>
        <w:rPr>
          <w:b w:val="0"/>
        </w:rPr>
        <w:t>C. PSOF</w:t>
      </w:r>
    </w:p>
    <w:p>
      <w:pPr>
        <w:spacing w:after="100" w:before="0"/>
      </w:pPr>
      <w:r>
        <w:rPr>
          <w:b w:val="0"/>
        </w:rPr>
        <w:t>D. PSMF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PSNF can replace the question mark (?) in the series.</w:t>
      </w:r>
    </w:p>
    <w:p>
      <w:pPr>
        <w:spacing w:before="0"/>
      </w:pPr>
      <w:r>
        <w:rPr>
          <w:b w:val="0"/>
        </w:rPr>
      </w:r>
    </w:p>
    <w:p>
      <w:pPr>
        <w:spacing w:after="100" w:line="360" w:lineRule="auto" w:before="0"/>
      </w:pPr>
      <w:r>
        <w:rPr>
          <w:b w:val="0"/>
        </w:rPr>
        <w:t>7. Select the letter-cluster from among the given options that can replace the question mark (?) in the following series: BDFH, BFJN, BHNT, BJRZ, ?</w:t>
      </w:r>
    </w:p>
    <w:p>
      <w:pPr>
        <w:spacing w:before="0"/>
      </w:pPr>
      <w:r>
        <w:rPr>
          <w:b w:val="0"/>
        </w:rPr>
      </w:r>
    </w:p>
    <w:p>
      <w:pPr>
        <w:spacing w:after="100" w:before="0"/>
      </w:pPr>
      <w:r>
        <w:rPr>
          <w:b w:val="0"/>
        </w:rPr>
        <w:t>A. BLVF</w:t>
      </w:r>
    </w:p>
    <w:p>
      <w:pPr>
        <w:spacing w:after="100" w:before="0"/>
      </w:pPr>
      <w:r>
        <w:rPr>
          <w:b w:val="0"/>
        </w:rPr>
        <w:t>B. BGFD</w:t>
      </w:r>
    </w:p>
    <w:p>
      <w:pPr>
        <w:spacing w:after="100" w:before="0"/>
      </w:pPr>
      <w:r>
        <w:rPr>
          <w:b w:val="0"/>
        </w:rPr>
        <w:t>C. BNJH</w:t>
      </w:r>
    </w:p>
    <w:p>
      <w:pPr>
        <w:spacing w:after="100" w:before="0"/>
      </w:pPr>
      <w:r>
        <w:rPr>
          <w:b w:val="0"/>
        </w:rPr>
        <w:t>D. BFDS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BLVF can replace the question mark (?) in the series.</w:t>
      </w:r>
    </w:p>
    <w:p>
      <w:pPr>
        <w:spacing w:before="0"/>
      </w:pPr>
      <w:r>
        <w:rPr>
          <w:b w:val="0"/>
        </w:rPr>
      </w:r>
    </w:p>
    <w:p>
      <w:pPr>
        <w:spacing w:after="100" w:line="360" w:lineRule="auto" w:before="0"/>
      </w:pPr>
      <w:r>
        <w:rPr>
          <w:b w:val="0"/>
        </w:rPr>
        <w:t>8. Complete the series: 28, 42,59,79,102, ?</w:t>
      </w:r>
    </w:p>
    <w:p>
      <w:pPr>
        <w:spacing w:before="0"/>
      </w:pPr>
      <w:r>
        <w:rPr>
          <w:b w:val="0"/>
        </w:rPr>
      </w:r>
    </w:p>
    <w:p>
      <w:pPr>
        <w:spacing w:after="100" w:before="0"/>
      </w:pPr>
      <w:r>
        <w:rPr>
          <w:b w:val="0"/>
        </w:rPr>
        <w:t>A. 128</w:t>
      </w:r>
    </w:p>
    <w:p>
      <w:pPr>
        <w:spacing w:after="100" w:before="0"/>
      </w:pPr>
      <w:r>
        <w:rPr>
          <w:b w:val="0"/>
        </w:rPr>
        <w:t>B. 157</w:t>
      </w:r>
    </w:p>
    <w:p>
      <w:pPr>
        <w:spacing w:after="100" w:before="0"/>
      </w:pPr>
      <w:r>
        <w:rPr>
          <w:b w:val="0"/>
        </w:rPr>
        <w:t>C. 167</w:t>
      </w:r>
    </w:p>
    <w:p>
      <w:pPr>
        <w:spacing w:after="100" w:before="0"/>
      </w:pPr>
      <w:r>
        <w:rPr>
          <w:b w:val="0"/>
        </w:rPr>
        <w:t>D. 148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FAMILY is arranged in alphabetical order. How many letters are there in the English alphabetical series between the letter that is second from the left and the one that is third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 is second from the left and L is third from the right in the new letter-cluster formed. Thus, there are 5 letters between F and L.</w:t>
      </w:r>
    </w:p>
    <w:p>
      <w:pPr>
        <w:spacing w:before="0"/>
      </w:pPr>
      <w:r>
        <w:rPr>
          <w:b w:val="0"/>
        </w:rPr>
      </w:r>
    </w:p>
    <w:p>
      <w:pPr>
        <w:spacing w:after="100" w:line="360" w:lineRule="auto" w:before="0"/>
      </w:pPr>
      <w:r>
        <w:rPr>
          <w:b w:val="0"/>
        </w:rPr>
        <w:t>10. Which of the following is/are identical to the address given: Ajay Yadav 16A, Maple Heights, Sector 45, Gurgaon, 122001 1. Ajay Yadav 16A, Maple Heights, Sector 45, Gurgaon, 122001 2. Ajay Yadav 16A, Maple Heights, Sector 45, Gurugram, 122001 3. Ajay Yadav 16A, Maple Heights, Sector 45, Gurgaon, 122002 4. Ajay Yadav 16A, Maple Heights, Sector 45, Gurgaon, 122001</w:t>
      </w:r>
    </w:p>
    <w:p>
      <w:pPr>
        <w:spacing w:before="0"/>
      </w:pPr>
      <w:r>
        <w:rPr>
          <w:b w:val="0"/>
        </w:rPr>
      </w:r>
    </w:p>
    <w:p>
      <w:pPr>
        <w:spacing w:after="100" w:before="0"/>
      </w:pPr>
      <w:r>
        <w:rPr>
          <w:b w:val="0"/>
        </w:rPr>
        <w:t>A. 1 and 4</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Ajay Yadav 16A, Maple Heights, Sector 45, Gurgaon, 122001 1 Ajay Yadav 16A, Maple Heights, Sector 45, Gurgaon, 122001 Exactly Same Ajay Yadav 16A, Maple Heights, Sector 45, Gurgaon, 122001 4 Ajay Yadav 16A, Maple Heights, Sector 45, Gurgaon, 122001 Exactly Same</w:t>
      </w:r>
    </w:p>
    <w:p>
      <w:pPr>
        <w:spacing w:before="0"/>
      </w:pPr>
      <w:r>
        <w:rPr>
          <w:b w:val="0"/>
        </w:rPr>
      </w:r>
    </w:p>
    <w:p>
      <w:pPr>
        <w:spacing w:after="100" w:line="360" w:lineRule="auto" w:before="0"/>
      </w:pPr>
      <w:r>
        <w:rPr>
          <w:b w:val="0"/>
        </w:rPr>
        <w:t>11. Which of the following is/are identical to the address given: Neha Singh 10/3, Crystal Park, Faridabad, 121001 1. Neha Singh 10/3, Crystal Park, Faridabad, 121001 2. Neha Singh 10/3, Crystal Park, Faridabad, 121002 3. Neha Singh 10-3, Crystal Park, Faridabad, 121001 4. Neha Singh 10/3, Crystal Park, Faridabad, 121001</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address Options Neha Singh 10/3, Crystal Park, Faridabad, 121001 1. Neha Singh 10/3, Crystal Park, Faridabad, 121001 Neha Singh 10/3, Crystal Park, Faridabad, 121001 4. Neha Singh 10/3, Crystal Park, Faridabad, 121001 Clearly, option 1 and 4 are identical to the given address.</w:t>
      </w:r>
    </w:p>
    <w:p>
      <w:pPr>
        <w:spacing w:before="0"/>
      </w:pPr>
      <w:r>
        <w:rPr>
          <w:b w:val="0"/>
        </w:rPr>
      </w:r>
    </w:p>
    <w:p>
      <w:pPr>
        <w:spacing w:after="100" w:line="360" w:lineRule="auto" w:before="0"/>
      </w:pPr>
      <w:r>
        <w:rPr>
          <w:b w:val="0"/>
        </w:rPr>
        <w:t>12. Find the group of letters that best completes the analogy based on the given letter transformation pattern. PAPER : QBUFS :: STONE : ?</w:t>
      </w:r>
    </w:p>
    <w:p>
      <w:pPr>
        <w:spacing w:before="0"/>
      </w:pPr>
      <w:r>
        <w:rPr>
          <w:b w:val="0"/>
        </w:rPr>
      </w:r>
    </w:p>
    <w:p>
      <w:pPr>
        <w:spacing w:after="100" w:before="0"/>
      </w:pPr>
      <w:r>
        <w:rPr>
          <w:b w:val="0"/>
        </w:rPr>
        <w:t>A. UTONI</w:t>
      </w:r>
    </w:p>
    <w:p>
      <w:pPr>
        <w:spacing w:after="100" w:before="0"/>
      </w:pPr>
      <w:r>
        <w:rPr>
          <w:b w:val="0"/>
        </w:rPr>
        <w:t>B. QVHRJ</w:t>
      </w:r>
    </w:p>
    <w:p>
      <w:pPr>
        <w:spacing w:after="100" w:before="0"/>
      </w:pPr>
      <w:r>
        <w:rPr>
          <w:b w:val="0"/>
        </w:rPr>
        <w:t>C. TUTOF</w:t>
      </w:r>
    </w:p>
    <w:p>
      <w:pPr>
        <w:spacing w:after="100" w:before="0"/>
      </w:pPr>
      <w:r>
        <w:rPr>
          <w:b w:val="0"/>
        </w:rPr>
        <w:t>D. IPFHR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 STONE : TUTOF</w:t>
      </w:r>
    </w:p>
    <w:p>
      <w:pPr>
        <w:spacing w:before="0"/>
      </w:pPr>
      <w:r>
        <w:rPr>
          <w:b w:val="0"/>
        </w:rPr>
      </w:r>
    </w:p>
    <w:p>
      <w:pPr>
        <w:spacing w:after="100" w:line="360" w:lineRule="auto" w:before="0"/>
      </w:pPr>
      <w:r>
        <w:rPr>
          <w:b w:val="0"/>
        </w:rPr>
        <w:t>13.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HxL : 8×12 :: TxZ : ?</w:t>
      </w:r>
    </w:p>
    <w:p>
      <w:pPr>
        <w:spacing w:before="0"/>
      </w:pPr>
      <w:r>
        <w:rPr>
          <w:b w:val="0"/>
        </w:rPr>
      </w:r>
    </w:p>
    <w:p>
      <w:pPr>
        <w:spacing w:after="100" w:before="0"/>
      </w:pPr>
      <w:r>
        <w:rPr>
          <w:b w:val="0"/>
        </w:rPr>
        <w:t>A. 20×26</w:t>
      </w:r>
    </w:p>
    <w:p>
      <w:pPr>
        <w:spacing w:after="100" w:before="0"/>
      </w:pPr>
      <w:r>
        <w:rPr>
          <w:b w:val="0"/>
        </w:rPr>
        <w:t>B. 21×25</w:t>
      </w:r>
    </w:p>
    <w:p>
      <w:pPr>
        <w:spacing w:after="100" w:before="0"/>
      </w:pPr>
      <w:r>
        <w:rPr>
          <w:b w:val="0"/>
        </w:rPr>
        <w:t>C. 19×24</w:t>
      </w:r>
    </w:p>
    <w:p>
      <w:pPr>
        <w:spacing w:after="100" w:before="0"/>
      </w:pPr>
      <w:r>
        <w:rPr>
          <w:b w:val="0"/>
        </w:rPr>
        <w:t>D. 22×23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TxZ : ?</w:t>
      </w:r>
    </w:p>
    <w:p>
      <w:pPr>
        <w:spacing w:before="0"/>
      </w:pPr>
      <w:r>
        <w:rPr>
          <w:b w:val="0"/>
        </w:rPr>
      </w:r>
    </w:p>
    <w:p>
      <w:pPr>
        <w:spacing w:after="100" w:line="360" w:lineRule="auto" w:before="0"/>
      </w:pPr>
      <w:r>
        <w:rPr>
          <w:b w:val="0"/>
        </w:rPr>
        <w:t>14. In a row of 60 students, Meena is 25th from the left and Rupa is 20th from the right. How many students are there between them?</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Meena's position from left = 25 Rupa's position from right = 20 Rupa’s position from left = (60 − 20) + 1 = 40 + 1 = 41 So, number of students between Meena and Rupa = (41 - 25) - 1 = 16 - 1 = 15</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Identify the same rearrangement rule and apply it to the third word to select the correct answer from the given alternatives. EIGHTY : GIEYTH :: OUTPUT : ?</w:t>
      </w:r>
    </w:p>
    <w:p>
      <w:pPr>
        <w:spacing w:before="0"/>
      </w:pPr>
      <w:r>
        <w:rPr>
          <w:b w:val="0"/>
        </w:rPr>
      </w:r>
    </w:p>
    <w:p>
      <w:pPr>
        <w:spacing w:after="100" w:before="0"/>
      </w:pPr>
      <w:r>
        <w:rPr>
          <w:b w:val="0"/>
        </w:rPr>
        <w:t>A. UTOPTU</w:t>
      </w:r>
    </w:p>
    <w:p>
      <w:pPr>
        <w:spacing w:after="100" w:before="0"/>
      </w:pPr>
      <w:r>
        <w:rPr>
          <w:b w:val="0"/>
        </w:rPr>
        <w:t>B. UOTUPT</w:t>
      </w:r>
    </w:p>
    <w:p>
      <w:pPr>
        <w:spacing w:after="100" w:before="0"/>
      </w:pPr>
      <w:r>
        <w:rPr>
          <w:b w:val="0"/>
        </w:rPr>
        <w:t>C. TUOPUT</w:t>
      </w:r>
    </w:p>
    <w:p>
      <w:pPr>
        <w:spacing w:after="100" w:before="0"/>
      </w:pPr>
      <w:r>
        <w:rPr>
          <w:b w:val="0"/>
        </w:rPr>
        <w:t>D. TUOTUP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16. In each of the following questions, the second word is formed by rearranging the letters of the first word according to a specific pattern. Identify the same rearrangement rule and apply it to the third word to choose the correct answer from the given alternatives. NATION : ANTINO :: HUNGRY : ?</w:t>
      </w:r>
    </w:p>
    <w:p>
      <w:pPr>
        <w:spacing w:before="0"/>
      </w:pPr>
      <w:r>
        <w:rPr>
          <w:b w:val="0"/>
        </w:rPr>
      </w:r>
    </w:p>
    <w:p>
      <w:pPr>
        <w:spacing w:after="100" w:before="0"/>
      </w:pPr>
      <w:r>
        <w:rPr>
          <w:b w:val="0"/>
        </w:rPr>
        <w:t>A. HNUGIRY</w:t>
      </w:r>
    </w:p>
    <w:p>
      <w:pPr>
        <w:spacing w:after="100" w:before="0"/>
      </w:pPr>
      <w:r>
        <w:rPr>
          <w:b w:val="0"/>
        </w:rPr>
        <w:t>B. UNHGYR</w:t>
      </w:r>
    </w:p>
    <w:p>
      <w:pPr>
        <w:spacing w:after="100" w:before="0"/>
      </w:pPr>
      <w:r>
        <w:rPr>
          <w:b w:val="0"/>
        </w:rPr>
        <w:t>C. YRNGUH</w:t>
      </w:r>
    </w:p>
    <w:p>
      <w:pPr>
        <w:spacing w:after="100" w:before="0"/>
      </w:pPr>
      <w:r>
        <w:rPr>
          <w:b w:val="0"/>
        </w:rPr>
        <w:t>D. UHNGYR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 Thus, HUNGRY is related to UHNGYR.</w:t>
      </w:r>
    </w:p>
    <w:p>
      <w:pPr>
        <w:spacing w:before="0"/>
      </w:pPr>
      <w:r>
        <w:rPr>
          <w:b w:val="0"/>
        </w:rPr>
      </w:r>
    </w:p>
    <w:p>
      <w:pPr>
        <w:spacing w:after="100" w:line="360" w:lineRule="auto" w:before="0"/>
      </w:pPr>
      <w:r>
        <w:rPr>
          <w:b w:val="0"/>
        </w:rPr>
        <w:t>17. M introduces R as the son of the only brother of her mother's husband. How is R related to M?</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R is cousin of M.</w:t>
      </w:r>
    </w:p>
    <w:p>
      <w:pPr>
        <w:spacing w:before="0"/>
      </w:pPr>
      <w:r>
        <w:rPr>
          <w:b w:val="0"/>
        </w:rPr>
      </w:r>
    </w:p>
    <w:p>
      <w:pPr>
        <w:spacing w:after="100" w:line="360" w:lineRule="auto" w:before="0"/>
      </w:pPr>
      <w:r>
        <w:rPr>
          <w:b w:val="0"/>
        </w:rPr>
        <w:t>18. What comes next in the series: 2, 6, 12, 20, 30, ?</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44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42 will come next in the series.</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M13 : O15 : Q17</w:t>
      </w:r>
    </w:p>
    <w:p>
      <w:pPr>
        <w:spacing w:after="100" w:before="0"/>
      </w:pPr>
      <w:r>
        <w:rPr>
          <w:b w:val="0"/>
        </w:rPr>
        <w:t>B. N14 : P16 : R18</w:t>
      </w:r>
    </w:p>
    <w:p>
      <w:pPr>
        <w:spacing w:after="100" w:before="0"/>
      </w:pPr>
      <w:r>
        <w:rPr>
          <w:b w:val="0"/>
        </w:rPr>
        <w:t>C. L12 : N14 : P16</w:t>
      </w:r>
    </w:p>
    <w:p>
      <w:pPr>
        <w:spacing w:after="100" w:before="0"/>
      </w:pPr>
      <w:r>
        <w:rPr>
          <w:b w:val="0"/>
        </w:rPr>
        <w:t>D. O15 : Q17 : S21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Both letters and numbers move 2 steps forward. Thus, "O15 : Q17 : S21" is the odd one out.</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A2@ : C4# : E6$</w:t>
      </w:r>
    </w:p>
    <w:p>
      <w:pPr>
        <w:spacing w:after="100" w:before="0"/>
      </w:pPr>
      <w:r>
        <w:rPr>
          <w:b w:val="0"/>
        </w:rPr>
        <w:t>B. B3% : D5^ : F7&amp;</w:t>
      </w:r>
    </w:p>
    <w:p>
      <w:pPr>
        <w:spacing w:after="100" w:before="0"/>
      </w:pPr>
      <w:r>
        <w:rPr>
          <w:b w:val="0"/>
        </w:rPr>
        <w:t>C. C4* : E6( : G8)</w:t>
      </w:r>
    </w:p>
    <w:p>
      <w:pPr>
        <w:spacing w:after="100" w:before="0"/>
      </w:pPr>
      <w:r>
        <w:rPr>
          <w:b w:val="0"/>
        </w:rPr>
        <w:t>D. D5_ : G9@ : J13$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Letters move 2 steps forward, numbers move 2 steps forward and third element is a symbol. Thus, "D5_ : G9@ : J13$" is the odd one out.</w:t>
      </w:r>
    </w:p>
    <w:p>
      <w:pPr>
        <w:spacing w:before="0"/>
      </w:pPr>
      <w:r>
        <w:rPr>
          <w:b w:val="0"/>
        </w:rPr>
      </w:r>
    </w:p>
    <w:p>
      <w:pPr>
        <w:spacing w:after="100" w:line="360" w:lineRule="auto" w:before="0"/>
      </w:pPr>
      <w:r>
        <w:rPr>
          <w:b w:val="0"/>
        </w:rPr>
        <w:t>21. Which group doesn't match the pattern?</w:t>
      </w:r>
    </w:p>
    <w:p>
      <w:pPr>
        <w:spacing w:before="0"/>
      </w:pPr>
      <w:r>
        <w:rPr>
          <w:b w:val="0"/>
        </w:rPr>
      </w:r>
    </w:p>
    <w:p>
      <w:pPr>
        <w:spacing w:after="100" w:before="0"/>
      </w:pPr>
      <w:r>
        <w:rPr>
          <w:b w:val="0"/>
        </w:rPr>
        <w:t>A. 20, 30, 50</w:t>
      </w:r>
    </w:p>
    <w:p>
      <w:pPr>
        <w:spacing w:after="100" w:before="0"/>
      </w:pPr>
      <w:r>
        <w:rPr>
          <w:b w:val="0"/>
        </w:rPr>
        <w:t>B. 15, 25, 40</w:t>
      </w:r>
    </w:p>
    <w:p>
      <w:pPr>
        <w:spacing w:after="100" w:before="0"/>
      </w:pPr>
      <w:r>
        <w:rPr>
          <w:b w:val="0"/>
        </w:rPr>
        <w:t>C. 18, 24, 36</w:t>
      </w:r>
    </w:p>
    <w:p>
      <w:pPr>
        <w:spacing w:after="100" w:before="0"/>
      </w:pPr>
      <w:r>
        <w:rPr>
          <w:b w:val="0"/>
        </w:rPr>
        <w:t>D. 14, 28,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Second number, Third number = Second number + (Second number - First number) × 2 2. 15, 25, 40 → 25 + (25 - 15) × 2 = 25 + 10 × 2 = 25 + 20 = 45 ≠ 40</w:t>
      </w:r>
    </w:p>
    <w:p>
      <w:pPr>
        <w:spacing w:before="0"/>
      </w:pPr>
      <w:r>
        <w:rPr>
          <w:b w:val="0"/>
        </w:rPr>
      </w:r>
    </w:p>
    <w:p>
      <w:pPr>
        <w:spacing w:after="100" w:line="360" w:lineRule="auto" w:before="0"/>
      </w:pPr>
      <w:r>
        <w:rPr>
          <w:b w:val="0"/>
        </w:rPr>
        <w:t>22. Introducing a boy, a woman says, 'He is the son of my only brother's wife.' How is the boy related to the woman?</w:t>
      </w:r>
    </w:p>
    <w:p>
      <w:pPr>
        <w:spacing w:before="0"/>
      </w:pPr>
      <w:r>
        <w:rPr>
          <w:b w:val="0"/>
        </w:rPr>
      </w:r>
    </w:p>
    <w:p>
      <w:pPr>
        <w:spacing w:after="100" w:before="0"/>
      </w:pPr>
      <w:r>
        <w:rPr>
          <w:b w:val="0"/>
        </w:rPr>
        <w:t>A. Cousin</w:t>
      </w:r>
    </w:p>
    <w:p>
      <w:pPr>
        <w:spacing w:after="100" w:before="0"/>
      </w:pPr>
      <w:r>
        <w:rPr>
          <w:b w:val="0"/>
        </w:rPr>
        <w:t>B. Grandson</w:t>
      </w:r>
    </w:p>
    <w:p>
      <w:pPr>
        <w:spacing w:after="100" w:before="0"/>
      </w:pPr>
      <w:r>
        <w:rPr>
          <w:b w:val="0"/>
        </w:rPr>
        <w:t>C. Nephew</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boy is Nephew of the Woman.</w:t>
      </w:r>
    </w:p>
    <w:p>
      <w:pPr>
        <w:spacing w:before="0"/>
      </w:pPr>
      <w:r>
        <w:rPr>
          <w:b w:val="0"/>
        </w:rPr>
      </w:r>
    </w:p>
    <w:p>
      <w:pPr>
        <w:spacing w:after="100" w:line="360" w:lineRule="auto" w:before="0"/>
      </w:pPr>
      <w:r>
        <w:rPr>
          <w:b w:val="0"/>
        </w:rPr>
        <w:t>23. Given: P &amp; Q: P is the husband of Q P % Q: P is the daughter of Q P # Q: P is the father of Q P @ Q: P is the brother of Q What does R # S &amp; T mean?</w:t>
      </w:r>
    </w:p>
    <w:p>
      <w:pPr>
        <w:spacing w:before="0"/>
      </w:pPr>
      <w:r>
        <w:rPr>
          <w:b w:val="0"/>
        </w:rPr>
      </w:r>
    </w:p>
    <w:p>
      <w:pPr>
        <w:spacing w:after="100" w:before="0"/>
      </w:pPr>
      <w:r>
        <w:rPr>
          <w:b w:val="0"/>
        </w:rPr>
        <w:t>A. R is the father of T</w:t>
      </w:r>
    </w:p>
    <w:p>
      <w:pPr>
        <w:spacing w:after="100" w:before="0"/>
      </w:pPr>
      <w:r>
        <w:rPr>
          <w:b w:val="0"/>
        </w:rPr>
        <w:t>B. R is the brother of T</w:t>
      </w:r>
    </w:p>
    <w:p>
      <w:pPr>
        <w:spacing w:after="100" w:before="0"/>
      </w:pPr>
      <w:r>
        <w:rPr>
          <w:b w:val="0"/>
        </w:rPr>
        <w:t>C. R is the father-in-law of T</w:t>
      </w:r>
    </w:p>
    <w:p>
      <w:pPr>
        <w:spacing w:after="100" w:before="0"/>
      </w:pPr>
      <w:r>
        <w:rPr>
          <w:b w:val="0"/>
        </w:rPr>
        <w:t>D. R is the husband of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R is R is the father-in-law of T.</w:t>
      </w:r>
    </w:p>
    <w:p>
      <w:pPr>
        <w:spacing w:before="0"/>
      </w:pPr>
      <w:r>
        <w:rPr>
          <w:b w:val="0"/>
        </w:rPr>
      </w:r>
    </w:p>
    <w:p>
      <w:pPr>
        <w:spacing w:after="100" w:line="360" w:lineRule="auto" w:before="0"/>
      </w:pPr>
      <w:r>
        <w:rPr>
          <w:b w:val="0"/>
        </w:rPr>
        <w:t>24. Looking at a man, a woman said, ""His mother is the only daughter of my mother."" How is the man related to the woman?</w:t>
      </w:r>
    </w:p>
    <w:p>
      <w:pPr>
        <w:spacing w:before="0"/>
      </w:pPr>
      <w:r>
        <w:rPr>
          <w:b w:val="0"/>
        </w:rPr>
      </w:r>
    </w:p>
    <w:p>
      <w:pPr>
        <w:spacing w:after="100" w:before="0"/>
      </w:pPr>
      <w:r>
        <w:rPr>
          <w:b w:val="0"/>
        </w:rPr>
        <w:t>A. Brother</w:t>
      </w:r>
    </w:p>
    <w:p>
      <w:pPr>
        <w:spacing w:after="100" w:before="0"/>
      </w:pPr>
      <w:r>
        <w:rPr>
          <w:b w:val="0"/>
        </w:rPr>
        <w:t>B. Nephew</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man is Son of the Woman.</w:t>
      </w:r>
    </w:p>
    <w:p>
      <w:pPr>
        <w:spacing w:before="0"/>
      </w:pPr>
      <w:r>
        <w:rPr>
          <w:b w:val="0"/>
        </w:rPr>
      </w:r>
    </w:p>
    <w:p>
      <w:pPr>
        <w:spacing w:after="100" w:line="360" w:lineRule="auto" w:before="0"/>
      </w:pPr>
      <w:r>
        <w:rPr>
          <w:b w:val="0"/>
        </w:rPr>
        <w:t>25. If + = x, x = +, - = ÷; then 5 + 6 × 2 - 2 = ?</w:t>
      </w:r>
    </w:p>
    <w:p>
      <w:pPr>
        <w:spacing w:before="0"/>
      </w:pPr>
      <w:r>
        <w:rPr>
          <w:b w:val="0"/>
        </w:rPr>
      </w:r>
    </w:p>
    <w:p>
      <w:pPr>
        <w:spacing w:after="100" w:before="0"/>
      </w:pPr>
      <w:r>
        <w:rPr>
          <w:b w:val="0"/>
        </w:rPr>
        <w:t>A. 16</w:t>
      </w:r>
    </w:p>
    <w:p>
      <w:pPr>
        <w:spacing w:after="100" w:before="0"/>
      </w:pPr>
      <w:r>
        <w:rPr>
          <w:b w:val="0"/>
        </w:rPr>
        <w:t>B. 2</w:t>
      </w:r>
    </w:p>
    <w:p>
      <w:pPr>
        <w:spacing w:after="100" w:before="0"/>
      </w:pPr>
      <w:r>
        <w:rPr>
          <w:b w:val="0"/>
        </w:rPr>
        <w:t>C. 12</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Meaning × + ÷ ⇒ 5 × 6 + 2 ÷ 2 = ? ⇒ 5 × 6 + 1 = ? ⇒ 30 + 1 = ? ⇒ 31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