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conclusions logically follow(s) from the statements. Statements: No A is B. All C are D. Some C are B. Conclusions: I. Some D are B. II. Some B are C. III. All C are B.</w:t>
      </w:r>
    </w:p>
    <w:p>
      <w:pPr>
        <w:spacing w:before="0"/>
      </w:pPr>
      <w:r>
        <w:rPr>
          <w:b w:val="0"/>
        </w:rPr>
      </w:r>
    </w:p>
    <w:p>
      <w:pPr>
        <w:spacing w:after="100" w:before="0"/>
      </w:pPr>
      <w:r>
        <w:rPr>
          <w:b w:val="0"/>
        </w:rPr>
        <w:t>A. Both conclusions I and II follow.</w:t>
      </w:r>
    </w:p>
    <w:p>
      <w:pPr>
        <w:spacing w:after="100" w:before="0"/>
      </w:pPr>
      <w:r>
        <w:rPr>
          <w:b w:val="0"/>
        </w:rPr>
        <w:t>B. Both conclusions I and III follow</w:t>
      </w:r>
    </w:p>
    <w:p>
      <w:pPr>
        <w:spacing w:after="100" w:before="0"/>
      </w:pPr>
      <w:r>
        <w:rPr>
          <w:b w:val="0"/>
        </w:rPr>
        <w:t>C. Only conclusion III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D are B → True (Those B which is C will also D) II: Some B are C → True (Some C are B) III: All C are B → False (It is possible but not definite)</w:t>
      </w:r>
    </w:p>
    <w:p>
      <w:pPr>
        <w:spacing w:before="0"/>
      </w:pPr>
      <w:r>
        <w:rPr>
          <w:b w:val="0"/>
        </w:rPr>
      </w:r>
    </w:p>
    <w:p>
      <w:pPr>
        <w:spacing w:after="100" w:line="360" w:lineRule="auto" w:before="0"/>
      </w:pPr>
      <w:r>
        <w:rPr>
          <w:b w:val="0"/>
        </w:rPr>
        <w:t>2. Two statements are given followed be two conclusions numbered I and II. Assuming the statements to be true, even if they seem to be at variance with commonly known facts, decide which of the conclusions logically follow(s) from the statements. Statements: No monkey is baboon. All baboons are donkeys. Conclusions: I. No donkey is monkey. II. Some donkeys are baboons.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 I nor conclusion II follows</w:t>
      </w:r>
    </w:p>
    <w:p>
      <w:pPr>
        <w:spacing w:after="100" w:before="0"/>
      </w:pPr>
      <w:r>
        <w:rPr>
          <w:b w:val="0"/>
        </w:rPr>
        <w:t>D. Both conclusion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I. No donkey is monkey. → False (Because, only those part of Donkey that is Baboons are not Monkey, but no definite relation given between all Donkeys and Monkey, so it can be possible only). II. Some donkeys are baboons. → True (Because, All Baboons are Donkeys gives some Donkeys are Baboons definitely). Hence, only conclusion II follows.</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 logically follow(s) from the statements. Statements: All dresses are shirts. All shirts are clothes. Conclusions: (I) Some clothes are dresses. (II) All shirts are dresses.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Both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clothes are dresses → Follows (part of clothes is dresses) (II) All shirts are dresses.→ Does not follow (it is possible but not definite)</w:t>
      </w:r>
    </w:p>
    <w:p>
      <w:pPr>
        <w:spacing w:before="0"/>
      </w:pPr>
      <w:r>
        <w:rPr>
          <w:b w:val="0"/>
        </w:rPr>
      </w:r>
    </w:p>
    <w:p>
      <w:pPr>
        <w:spacing w:after="100" w:line="360" w:lineRule="auto" w:before="0"/>
      </w:pPr>
      <w:r>
        <w:rPr>
          <w:b w:val="0"/>
        </w:rPr>
        <w:t>4. Two statements are followed by two conclusions numbered I and II. Assuming the statements to be true even if they do not conform to real-world knowledge, decide which of the conclusions logically follows/follow from the statements. Statements: 1. Some cottages are huts. 2. All huts are sheds. Conclusions: I. Some sheds are cottages. II. No shed is a cottage.</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Either conclusion I or conclusion II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sheds are cottages → Follows (Some cottage are huts and all huts are shed than some shed will be cottage) II. No shed is a cottage → Doesn't Follows (Because some cottage sheds)</w:t>
      </w:r>
    </w:p>
    <w:p>
      <w:pPr>
        <w:spacing w:before="0"/>
      </w:pPr>
      <w:r>
        <w:rPr>
          <w:b w:val="0"/>
        </w:rPr>
      </w:r>
    </w:p>
    <w:p>
      <w:pPr>
        <w:spacing w:after="100" w:line="360" w:lineRule="auto" w:before="0"/>
      </w:pPr>
      <w:r>
        <w:rPr>
          <w:b w:val="0"/>
        </w:rPr>
        <w:t>5. Three statements are given, followed by three conclusions numbered I, II and III. Assuming the statements to be true, even if they seem to be at variance with commonly known facts, decide which of the conclusions logically follow(s) from the statements. Statements: No pen is a box. Some pens are chalks. All chalks are erasers. Conclusions: I. Some erasers are pens. II. Some chalks are not boxes. III. Some boxes are not erasers.</w:t>
      </w:r>
    </w:p>
    <w:p>
      <w:pPr>
        <w:spacing w:before="0"/>
      </w:pPr>
      <w:r>
        <w:rPr>
          <w:b w:val="0"/>
        </w:rPr>
      </w:r>
    </w:p>
    <w:p>
      <w:pPr>
        <w:spacing w:after="100" w:before="0"/>
      </w:pPr>
      <w:r>
        <w:rPr>
          <w:b w:val="0"/>
        </w:rPr>
        <w:t>A. Only conclusion III follows</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No pen is a box. Some pens are chalks. All chalks are erasers. The least possible Venn diagram for the given statement is: Conclusions: I. Some erasers are pens - True (Because, Those erasers that is chalks will pen also). II. Some chalks are not boxes - True (Because, Those part of Chalks that is pen will also not boxes). III. Some boxes are not erasers - False (It may or may not be true cause it can also consider the part of pen which does not include eraser. So, it is indefinite conclusion). So, Only conclusions I and II follow. Hence, the correct answer is "Option 3".</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I. No blue is white. II. No black is blue. Conclusions: I. All whites are blacks. II. No blue is black. III. Some whites are not blues.</w:t>
      </w:r>
    </w:p>
    <w:p>
      <w:pPr>
        <w:spacing w:before="0"/>
      </w:pPr>
      <w:r>
        <w:rPr>
          <w:b w:val="0"/>
        </w:rPr>
      </w:r>
    </w:p>
    <w:p>
      <w:pPr>
        <w:spacing w:after="100" w:before="0"/>
      </w:pPr>
      <w:r>
        <w:rPr>
          <w:b w:val="0"/>
        </w:rPr>
        <w:t>A. All the conclusions follow</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None of the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shown below : Conclusions: I. All whites are blacks → Does not follow (As no blue is white and no black is blue. So, it is possible but not definitely true therefore it does not follow) II. No blue is black → Follow (As no black is blue. So, as there is direct negative or cross relation between blue and black therefore it is true) III. Some whites are not blues → Follow (As no blue is white. So, as there is direct negative or cross relation between blue and white therefore it is true) ∴ Here, Only conclusions II and III follow. Hence, the correct answer is "Only conclusions II and III follow".</w:t>
      </w:r>
    </w:p>
    <w:p>
      <w:pPr>
        <w:spacing w:before="0"/>
      </w:pPr>
      <w:r>
        <w:rPr>
          <w:b w:val="0"/>
        </w:rPr>
      </w:r>
    </w:p>
    <w:p>
      <w:pPr>
        <w:spacing w:after="100" w:line="360" w:lineRule="auto" w:before="0"/>
      </w:pPr>
      <w:r>
        <w:rPr>
          <w:b w:val="0"/>
        </w:rPr>
        <w:t>7. Consider the given statement to be true, even if they are at variance from commonly known facts, and decide which of the given conclusions can definitely be drawn from the given statements. Statements: 1. All tables are benches. 2. No benches are Almirahs. Conclusions: I. No tables are Almirahs. II. All benches are tables.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Both conclusion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 The least possible Venn diagram as per the given statement is as follow: Conclusions: I. No tables are Almirahs: True (Since all Tables are Benches, and All benches are not Almirahs, therefore No Tables are Almirahs, hence, True) II. All benches are tables: False (According to the given statement, All Tables are Benches, but not all benches are table, hence, False) Hence, the correct answer is "Only conclusion I follows".</w:t>
      </w:r>
    </w:p>
    <w:p>
      <w:pPr>
        <w:spacing w:before="0"/>
      </w:pPr>
      <w:r>
        <w:rPr>
          <w:b w:val="0"/>
        </w:rPr>
      </w:r>
    </w:p>
    <w:p>
      <w:pPr>
        <w:spacing w:after="100" w:line="360" w:lineRule="auto" w:before="0"/>
      </w:pPr>
      <w:r>
        <w:rPr>
          <w:b w:val="0"/>
        </w:rPr>
        <w:t>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X is P. II. No W is X. Conclusions: I. Some P are not W. II. Some P are not X. III. Some X are not W.</w:t>
      </w:r>
    </w:p>
    <w:p>
      <w:pPr>
        <w:spacing w:before="0"/>
      </w:pPr>
      <w:r>
        <w:rPr>
          <w:b w:val="0"/>
        </w:rPr>
      </w:r>
    </w:p>
    <w:p>
      <w:pPr>
        <w:spacing w:after="100" w:before="0"/>
      </w:pPr>
      <w:r>
        <w:rPr>
          <w:b w:val="0"/>
        </w:rPr>
        <w:t>A. Both conclusion I and II follows</w:t>
      </w:r>
    </w:p>
    <w:p>
      <w:pPr>
        <w:spacing w:after="100" w:before="0"/>
      </w:pPr>
      <w:r>
        <w:rPr>
          <w:b w:val="0"/>
        </w:rPr>
        <w:t>B. Both conclusion II and III follows</w:t>
      </w:r>
    </w:p>
    <w:p>
      <w:pPr>
        <w:spacing w:after="100" w:before="0"/>
      </w:pPr>
      <w:r>
        <w:rPr>
          <w:b w:val="0"/>
        </w:rPr>
        <w:t>C. Both conclusion I and III follows</w:t>
      </w:r>
    </w:p>
    <w:p>
      <w:pPr>
        <w:spacing w:after="100" w:before="0"/>
      </w:pPr>
      <w:r>
        <w:rPr>
          <w:b w:val="0"/>
        </w:rPr>
        <w:t>D. All conclusion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diagram of this question is as follows, Conclusions: I) Some P are not W → False (It is possible but not definite) ii) Some P are not X → True (As no X is W then some P are not X is a definite conclusions). iii) Some X are not W → True (As no W is X then some X are not W is a definite conclusions). Hence, the correct answer is "Option 2". Additional Information</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 from the statements. Statements: 1. All crops are seeds. 2. No seed is a plant. 3. No plant is a flower. Conclusions: I. Some seeds are crops. II. No crop is a flower. III. No crop is a plant. IV. No flower is a seed.</w:t>
      </w:r>
    </w:p>
    <w:p>
      <w:pPr>
        <w:spacing w:before="0"/>
      </w:pPr>
      <w:r>
        <w:rPr>
          <w:b w:val="0"/>
        </w:rPr>
      </w:r>
    </w:p>
    <w:p>
      <w:pPr>
        <w:spacing w:after="100" w:before="0"/>
      </w:pPr>
      <w:r>
        <w:rPr>
          <w:b w:val="0"/>
        </w:rPr>
        <w:t>A. Only conclusions I, II and III follow</w:t>
      </w:r>
    </w:p>
    <w:p>
      <w:pPr>
        <w:spacing w:after="100" w:before="0"/>
      </w:pPr>
      <w:r>
        <w:rPr>
          <w:b w:val="0"/>
        </w:rPr>
        <w:t>B. Only conclusions I, III and IV follow</w:t>
      </w:r>
    </w:p>
    <w:p>
      <w:pPr>
        <w:spacing w:after="100" w:before="0"/>
      </w:pPr>
      <w:r>
        <w:rPr>
          <w:b w:val="0"/>
        </w:rPr>
        <w:t>C. Only conclusions I and II follow</w:t>
      </w:r>
    </w:p>
    <w:p>
      <w:pPr>
        <w:spacing w:after="100" w:before="0"/>
      </w:pPr>
      <w:r>
        <w:rPr>
          <w:b w:val="0"/>
        </w:rPr>
        <w:t>D. Only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Some seeds are crops → True (As All crops are seeds, So, some part of seeds are crops) II. No crop is a flower → False (It can be possible, not definite). (Some crops can be flower is possible) III. No crop is a plant → True (As No seed is plant and All crops are seeds) IV. No flower is a seed → False (It can be possible, not definite). (Some seed can be flower is possible) Hence, "Only conclusions I and III follow".</w:t>
      </w:r>
    </w:p>
    <w:p>
      <w:pPr>
        <w:spacing w:before="0"/>
      </w:pPr>
      <w:r>
        <w:rPr>
          <w:b w:val="0"/>
        </w:rPr>
      </w:r>
    </w:p>
    <w:p>
      <w:pPr>
        <w:spacing w:after="100" w:line="360" w:lineRule="auto" w:before="0"/>
      </w:pPr>
      <w:r>
        <w:rPr>
          <w:b w:val="0"/>
        </w:rPr>
        <w:t>10. The statements below are followed by two conclusions labeled I and II. Assuming that the information in the statements is true, even if it appears to be at variance with generally established facts, decide which conclusion logically and definitely follow (s) from the information given in the statements. Statements: All houses are rivers. All rivers are forests. No forest is flower. Conclusions: I. No houses is flower. II. No flower is houses.</w:t>
      </w:r>
    </w:p>
    <w:p>
      <w:pPr>
        <w:spacing w:before="0"/>
      </w:pPr>
      <w:r>
        <w:rPr>
          <w:b w:val="0"/>
        </w:rPr>
      </w:r>
    </w:p>
    <w:p>
      <w:pPr>
        <w:spacing w:after="100" w:before="0"/>
      </w:pPr>
      <w:r>
        <w:rPr>
          <w:b w:val="0"/>
        </w:rPr>
        <w:t>A. Either conclusion I or II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possible venn diagram for the above statements is as follows: For Conclusions: I. No houses is flower → True (All houses are rivers, all rivers are forests and no forests is flower is given. Therefore, no house is flower) II. No flower is houses → (All houses are rivers, all rivers are forests and no forests is flower is given. Therefore, no flower is houses) Hence, Both conclusions I and II follow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