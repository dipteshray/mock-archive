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Parts of a sentence are given below in jumbled order. Select the option that arranges the parts in the correct order to form a meaningful sentence. A. with the occult and the satanic which in turn, owes much also to B. Poe’s work owes much to the concern of Romanticism C. shaping plausible fabrics out of impalpable materials D. his own feverish dreams, to which he applied a rare faculty of</w:t>
      </w:r>
    </w:p>
    <w:p>
      <w:pPr>
        <w:spacing w:before="0"/>
      </w:pPr>
      <w:r>
        <w:rPr>
          <w:b w:val="0"/>
        </w:rPr>
      </w:r>
    </w:p>
    <w:p>
      <w:pPr>
        <w:spacing w:after="100" w:before="0"/>
      </w:pPr>
      <w:r>
        <w:rPr>
          <w:b w:val="0"/>
        </w:rPr>
        <w:t>A. A, B, D, C</w:t>
      </w:r>
    </w:p>
    <w:p>
      <w:pPr>
        <w:spacing w:after="100" w:before="0"/>
      </w:pPr>
      <w:r>
        <w:rPr>
          <w:b w:val="0"/>
        </w:rPr>
        <w:t>B. A, B, C, D</w:t>
      </w:r>
    </w:p>
    <w:p>
      <w:pPr>
        <w:spacing w:after="100" w:before="0"/>
      </w:pPr>
      <w:r>
        <w:rPr>
          <w:b w:val="0"/>
        </w:rPr>
        <w:t>C. C, B, A, D</w:t>
      </w:r>
    </w:p>
    <w:p>
      <w:pPr>
        <w:spacing w:after="100" w:before="0"/>
      </w:pPr>
      <w:r>
        <w:rPr>
          <w:b w:val="0"/>
        </w:rPr>
        <w:t>D. B, A, 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 A, D, C Key Points Therefore, the correct answer is option 4.</w:t>
      </w:r>
    </w:p>
    <w:p>
      <w:pPr>
        <w:spacing w:before="0"/>
      </w:pPr>
      <w:r>
        <w:rPr>
          <w:b w:val="0"/>
        </w:rPr>
        <w:t>• Part B: This part introduces the main idea of the sentence, stating that Poe's work is influenced by the Romanticism movement.</w:t>
      </w:r>
    </w:p>
    <w:p>
      <w:pPr>
        <w:spacing w:before="0"/>
      </w:pPr>
      <w:r>
        <w:rPr>
          <w:b w:val="0"/>
        </w:rPr>
        <w:t>• Part A: This connects with the first part, explaining that Poe's work owes much to the occult and the satanic, and this influence can be traced back to Romanticism.</w:t>
      </w:r>
    </w:p>
    <w:p>
      <w:pPr>
        <w:spacing w:before="0"/>
      </w:pPr>
      <w:r>
        <w:rPr>
          <w:b w:val="0"/>
        </w:rPr>
        <w:t>• Part D: This provides additional information about how Poe's work was influenced – through his own feverish dreams and his unique ability to apply those dreams to his writing.</w:t>
      </w:r>
    </w:p>
    <w:p>
      <w:pPr>
        <w:spacing w:before="0"/>
      </w:pPr>
      <w:r>
        <w:rPr>
          <w:b w:val="0"/>
        </w:rPr>
        <w:t>• Part C: This concludes the sentence by describing how Poe applied his rare faculty – by shaping plausible fabrics out of impalpable materials. It adds a vivid description of Poe's creative process.</w:t>
      </w:r>
    </w:p>
    <w:p>
      <w:pPr>
        <w:spacing w:before="0"/>
      </w:pPr>
      <w:r>
        <w:rPr>
          <w:b w:val="0"/>
        </w:rPr>
        <w:t>• So, the correct sequence forms a coherent and logically flowing sentence about the influence of Romanticism, the occult, the satanic, Poe's dreams, and his unique creative process.</w:t>
      </w:r>
    </w:p>
    <w:p>
      <w:pPr>
        <w:spacing w:before="0"/>
      </w:pPr>
      <w:r>
        <w:rPr>
          <w:b w:val="0"/>
        </w:rPr>
      </w:r>
    </w:p>
    <w:p>
      <w:pPr>
        <w:spacing w:after="100" w:line="360" w:lineRule="auto" w:before="0"/>
      </w:pPr>
      <w:r>
        <w:rPr>
          <w:b w:val="0"/>
        </w:rPr>
        <w:t>2. Direction: Parts of a sentence are given below in jumbled order. Select the option that arranges the parts in the correct order to form a meaningful sentence. A. That the only true individual B. Is the holy man C. It has frequently been claimed D. Which the traditional society of India tolerates</w:t>
      </w:r>
    </w:p>
    <w:p>
      <w:pPr>
        <w:spacing w:before="0"/>
      </w:pPr>
      <w:r>
        <w:rPr>
          <w:b w:val="0"/>
        </w:rPr>
      </w:r>
    </w:p>
    <w:p>
      <w:pPr>
        <w:spacing w:after="100" w:before="0"/>
      </w:pPr>
      <w:r>
        <w:rPr>
          <w:b w:val="0"/>
        </w:rPr>
        <w:t>A. D, C, A, B</w:t>
      </w:r>
    </w:p>
    <w:p>
      <w:pPr>
        <w:spacing w:after="100" w:before="0"/>
      </w:pPr>
      <w:r>
        <w:rPr>
          <w:b w:val="0"/>
        </w:rPr>
        <w:t>B. C, A, D, B</w:t>
      </w:r>
    </w:p>
    <w:p>
      <w:pPr>
        <w:spacing w:after="100" w:before="0"/>
      </w:pPr>
      <w:r>
        <w:rPr>
          <w:b w:val="0"/>
        </w:rPr>
        <w:t>C. A, B, D, C</w:t>
      </w:r>
    </w:p>
    <w:p>
      <w:pPr>
        <w:spacing w:after="100" w:before="0"/>
      </w:pPr>
      <w:r>
        <w:rPr>
          <w:b w:val="0"/>
        </w:rPr>
        <w:t>D. C, D, A,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 A, D, B." Key Points Correct sentence: It has frequently been claimed (C) that the only true individual (A) which the traditional society of India tolerates (D) is the holy man (B) .</w:t>
      </w:r>
    </w:p>
    <w:p>
      <w:pPr>
        <w:spacing w:before="0"/>
      </w:pPr>
      <w:r>
        <w:rPr>
          <w:b w:val="0"/>
        </w:rPr>
        <w:t>• The correct order, C, A, D, B, makes a coherent grammatical and logical argument and narrative which states: C. It has frequently been claimed: This sentence introduces the claim or thesis, so it serves as the leading statement or introduction. It informs the reader that an assertion is about to be discussed which has been made multiple times before.</w:t>
      </w:r>
    </w:p>
    <w:p>
      <w:pPr>
        <w:spacing w:before="0"/>
      </w:pPr>
      <w:r>
        <w:rPr>
          <w:b w:val="0"/>
        </w:rPr>
        <w:t>• A. That the only true individual: This phrase extends the claim mentioned in paragraph "C." It tells us the subject of this claim is a particular type of person categorized as the 'true individual,' but does not specify yet who this individual is.</w:t>
      </w:r>
    </w:p>
    <w:p>
      <w:pPr>
        <w:spacing w:before="0"/>
      </w:pPr>
      <w:r>
        <w:rPr>
          <w:b w:val="0"/>
        </w:rPr>
        <w:t>• D. Whom the traditional society of India tolerates: This part of the sentence is specifying who this 'true individual' is. It suggests that this individual is someone who is tolerated by traditional society in India. At this point, the reader knows the claim is about a particular type of individual who is acceptable in traditional Indian society.</w:t>
      </w:r>
    </w:p>
    <w:p>
      <w:pPr>
        <w:spacing w:before="0"/>
      </w:pPr>
      <w:r>
        <w:rPr>
          <w:b w:val="0"/>
        </w:rPr>
        <w:t>• B. Is the holy man: The final phrase, "Is the holy man," serves as the conclusion of the argument. It identifies and clarifies who this 'true individual' is. It finalizes the claim by stating that this 'true individual,' tolerated by traditional Indian society, is a holy man.</w:t>
      </w:r>
    </w:p>
    <w:p>
      <w:pPr>
        <w:spacing w:before="0"/>
      </w:pPr>
      <w:r>
        <w:rPr>
          <w:b w:val="0"/>
        </w:rPr>
        <w:t>• This ordering provides a complete, coherent thought and is chronologically correct because it starts by stating the claim, identifies the topic, gives a further attribute to this topic regarding its acceptance in traditional Indian society, and ends by identifying who exactly this 'true individual' is - a holy man.</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(A) her suburbs, she was enthralled to see (B) one cold evening, when she went (C) autumn still attached to (D) the last golden leaf left from (E) out for a walk on the snowy paths of (F) an otherwise leafless tree</w:t>
      </w:r>
    </w:p>
    <w:p>
      <w:pPr>
        <w:spacing w:before="0"/>
      </w:pPr>
      <w:r>
        <w:rPr>
          <w:b w:val="0"/>
        </w:rPr>
      </w:r>
    </w:p>
    <w:p>
      <w:pPr>
        <w:spacing w:after="100" w:before="0"/>
      </w:pPr>
      <w:r>
        <w:rPr>
          <w:b w:val="0"/>
        </w:rPr>
        <w:t>A. BADECF</w:t>
      </w:r>
    </w:p>
    <w:p>
      <w:pPr>
        <w:spacing w:after="100" w:before="0"/>
      </w:pPr>
      <w:r>
        <w:rPr>
          <w:b w:val="0"/>
        </w:rPr>
        <w:t>B. BEADCF</w:t>
      </w:r>
    </w:p>
    <w:p>
      <w:pPr>
        <w:spacing w:after="100" w:before="0"/>
      </w:pPr>
      <w:r>
        <w:rPr>
          <w:b w:val="0"/>
        </w:rPr>
        <w:t>C. CAFEDB</w:t>
      </w:r>
    </w:p>
    <w:p>
      <w:pPr>
        <w:spacing w:after="100" w:before="0"/>
      </w:pPr>
      <w:r>
        <w:rPr>
          <w:b w:val="0"/>
        </w:rPr>
        <w:t>D. CABEDF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BEADCF. The sentence begins by setting the time and action, "one cold evening, when she went" (B) "out for a walk on the snowy paths of" (E). It then identifies the location and her reaction, "her suburbs, she was enthralled to see" (A). Finally, it describes the object of her attention: "the last golden leaf left from" (D) "autumn still attached to" (C) "an otherwise leafless tree" (F).</w:t>
      </w:r>
    </w:p>
    <w:p>
      <w:pPr>
        <w:spacing w:before="0"/>
      </w:pPr>
      <w:r>
        <w:rPr>
          <w:b w:val="0"/>
        </w:rPr>
      </w:r>
    </w:p>
    <w:p>
      <w:pPr>
        <w:spacing w:after="100" w:line="360" w:lineRule="auto" w:before="0"/>
      </w:pPr>
      <w:r>
        <w:rPr>
          <w:b w:val="0"/>
        </w:rPr>
        <w:t>4. Given below are four jumbled sentences. Pick the option that gives their correct order. P. The average adult gets two to four colds a year, while the average child may get six to eight. Q. It is the most frequent infectious disease in humans. R. They occur more commonly during the winter. S. The common cold, also known simply as the cold, is a viral infectious disease of the upper respiratory tract that primarily affects the nose.</w:t>
      </w:r>
    </w:p>
    <w:p>
      <w:pPr>
        <w:spacing w:before="0"/>
      </w:pPr>
      <w:r>
        <w:rPr>
          <w:b w:val="0"/>
        </w:rPr>
      </w:r>
    </w:p>
    <w:p>
      <w:pPr>
        <w:spacing w:after="100" w:before="0"/>
      </w:pPr>
      <w:r>
        <w:rPr>
          <w:b w:val="0"/>
        </w:rPr>
        <w:t>A. QSRP</w:t>
      </w:r>
    </w:p>
    <w:p>
      <w:pPr>
        <w:spacing w:after="100" w:before="0"/>
      </w:pPr>
      <w:r>
        <w:rPr>
          <w:b w:val="0"/>
        </w:rPr>
        <w:t>B. SQPR</w:t>
      </w:r>
    </w:p>
    <w:p>
      <w:pPr>
        <w:spacing w:after="100" w:before="0"/>
      </w:pPr>
      <w:r>
        <w:rPr>
          <w:b w:val="0"/>
        </w:rPr>
        <w:t>C. QPSR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'The common cold, also known simply as the cold, is a viral infectious disease of the upper respiratory tract that primarily affects the nose (S). It is the most frequent infectious disease in humans (Q). The average adult gets two to four colds a year, while the average child may get six to eight (P). They occur more commonly during the winter (R).'</w:t>
      </w:r>
    </w:p>
    <w:p>
      <w:pPr>
        <w:spacing w:before="0"/>
      </w:pPr>
      <w:r>
        <w:rPr>
          <w:b w:val="0"/>
        </w:rPr>
        <w:t>• The correct order for the sentences is indeed SQPR.</w:t>
      </w:r>
    </w:p>
    <w:p>
      <w:pPr>
        <w:spacing w:before="0"/>
      </w:pPr>
      <w:r>
        <w:rPr>
          <w:b w:val="0"/>
        </w:rPr>
        <w:t>• The first sentence (S) introduces the topic, which is the common cold.</w:t>
      </w:r>
    </w:p>
    <w:p>
      <w:pPr>
        <w:spacing w:before="0"/>
      </w:pPr>
      <w:r>
        <w:rPr>
          <w:b w:val="0"/>
        </w:rPr>
        <w:t>• The next sentence (Q) provides more information about the prevalence of this disease.</w:t>
      </w:r>
    </w:p>
    <w:p>
      <w:pPr>
        <w:spacing w:before="0"/>
      </w:pPr>
      <w:r>
        <w:rPr>
          <w:b w:val="0"/>
        </w:rPr>
        <w:t>• The third sentence (P) offers specific details about how often adults and children typically get colds.</w:t>
      </w:r>
    </w:p>
    <w:p>
      <w:pPr>
        <w:spacing w:before="0"/>
      </w:pPr>
      <w:r>
        <w:rPr>
          <w:b w:val="0"/>
        </w:rPr>
        <w:t>• Finally, the last sentence (R) provides additional information about the seasonal occurrence of colds.</w:t>
      </w:r>
    </w:p>
    <w:p>
      <w:pPr>
        <w:spacing w:before="0"/>
      </w:pPr>
      <w:r>
        <w:rPr>
          <w:b w:val="0"/>
        </w:rPr>
        <w:t>• This order creates a clear, logical progression of ideas about the common cold.</w:t>
      </w:r>
    </w:p>
    <w:p>
      <w:pPr>
        <w:spacing w:before="0"/>
      </w:pPr>
      <w:r>
        <w:rPr>
          <w:b w:val="0"/>
        </w:rPr>
      </w:r>
    </w:p>
    <w:p>
      <w:pPr>
        <w:spacing w:after="100" w:line="360" w:lineRule="auto" w:before="0"/>
      </w:pPr>
      <w:r>
        <w:rPr>
          <w:b w:val="0"/>
        </w:rPr>
        <w:t>5. The question below consists of a set of labelled sentences. Out of the four options given, select the most logical order of the sentences to form a coherent sentence. Books never P: all fair-weather friends Q: desert us even when R: have deserted us</w:t>
      </w:r>
    </w:p>
    <w:p>
      <w:pPr>
        <w:spacing w:before="0"/>
      </w:pPr>
      <w:r>
        <w:rPr>
          <w:b w:val="0"/>
        </w:rPr>
      </w:r>
    </w:p>
    <w:p>
      <w:pPr>
        <w:spacing w:after="100" w:before="0"/>
      </w:pPr>
      <w:r>
        <w:rPr>
          <w:b w:val="0"/>
        </w:rPr>
        <w:t>A. RQP</w:t>
      </w:r>
    </w:p>
    <w:p>
      <w:pPr>
        <w:spacing w:after="100" w:before="0"/>
      </w:pPr>
      <w:r>
        <w:rPr>
          <w:b w:val="0"/>
        </w:rPr>
        <w:t>B. PQR</w:t>
      </w:r>
    </w:p>
    <w:p>
      <w:pPr>
        <w:spacing w:after="100" w:before="0"/>
      </w:pPr>
      <w:r>
        <w:rPr>
          <w:b w:val="0"/>
        </w:rPr>
        <w:t>C. QPR</w:t>
      </w:r>
    </w:p>
    <w:p>
      <w:pPr>
        <w:spacing w:after="100" w:before="0"/>
      </w:pPr>
      <w:r>
        <w:rPr>
          <w:b w:val="0"/>
        </w:rPr>
        <w:t>D. 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 must be the first statement as it states what books never do.P follows Q as it states the subject who desert us at times. R completes the statement by stating what the fair-weather friends do. Thus option 3 is the correct answer.</w:t>
      </w:r>
    </w:p>
    <w:p>
      <w:pPr>
        <w:spacing w:before="0"/>
      </w:pPr>
      <w:r>
        <w:rPr>
          <w:b w:val="0"/>
        </w:rPr>
      </w:r>
    </w:p>
    <w:p>
      <w:pPr>
        <w:spacing w:after="100" w:line="360" w:lineRule="auto" w:before="0"/>
      </w:pPr>
      <w:r>
        <w:rPr>
          <w:b w:val="0"/>
        </w:rPr>
        <w:t>6. Rearrange the parts of the sentence in correct order. We looked for P. strong relationships at locations in the Q. genome that are not well studied in R. apple and looked for which compounds we S. could identify and which had nutritional value</w:t>
      </w:r>
    </w:p>
    <w:p>
      <w:pPr>
        <w:spacing w:before="0"/>
      </w:pPr>
      <w:r>
        <w:rPr>
          <w:b w:val="0"/>
        </w:rPr>
      </w:r>
    </w:p>
    <w:p>
      <w:pPr>
        <w:spacing w:after="100" w:before="0"/>
      </w:pPr>
      <w:r>
        <w:rPr>
          <w:b w:val="0"/>
        </w:rPr>
        <w:t>A. QSRP</w:t>
      </w:r>
    </w:p>
    <w:p>
      <w:pPr>
        <w:spacing w:after="100" w:before="0"/>
      </w:pPr>
      <w:r>
        <w:rPr>
          <w:b w:val="0"/>
        </w:rPr>
        <w:t>B. QRPS</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P is the first sentence as the paragraph begins with 'We looked for'. The preposition 'for' will be followed by a noun or pronoun and among the given options the perfect fit is 'strong relationships.' Sentence Q is the second sentence as it begins with the noun 'gnome' and clarifies that these specific locations which have strong relationships in the genome were not well studied in apples. Sentence R is the third sentence as it begins with the noun 'apple' as the previous sentence ended with the preposition 'in.' Sentence S is the last sentence and describes the objective of the research, which was to identify compounds that had nutritional value.</w:t>
      </w:r>
    </w:p>
    <w:p>
      <w:pPr>
        <w:spacing w:before="0"/>
      </w:pPr>
      <w:r>
        <w:rPr>
          <w:b w:val="0"/>
        </w:rPr>
      </w:r>
    </w:p>
    <w:p>
      <w:pPr>
        <w:spacing w:after="100" w:line="360" w:lineRule="auto" w:before="0"/>
      </w:pPr>
      <w:r>
        <w:rPr>
          <w:b w:val="0"/>
        </w:rPr>
        <w:t>7. Rearrange the parts of the sentence in correct order. It could be P. became a byword for superhuman intellectual ability Q. argued that 1919 was the year when Einstein’s name R. making possible the small industry of S. Einstein-themed merchandise that still exists today</w:t>
      </w:r>
    </w:p>
    <w:p>
      <w:pPr>
        <w:spacing w:before="0"/>
      </w:pPr>
      <w:r>
        <w:rPr>
          <w:b w:val="0"/>
        </w:rPr>
      </w:r>
    </w:p>
    <w:p>
      <w:pPr>
        <w:spacing w:after="100" w:before="0"/>
      </w:pPr>
      <w:r>
        <w:rPr>
          <w:b w:val="0"/>
        </w:rPr>
        <w:t>A. QPRS</w:t>
      </w:r>
    </w:p>
    <w:p>
      <w:pPr>
        <w:spacing w:after="100" w:before="0"/>
      </w:pPr>
      <w:r>
        <w:rPr>
          <w:b w:val="0"/>
        </w:rPr>
        <w:t>B. PSQR</w:t>
      </w:r>
    </w:p>
    <w:p>
      <w:pPr>
        <w:spacing w:after="100" w:before="0"/>
      </w:pPr>
      <w:r>
        <w:rPr>
          <w:b w:val="0"/>
        </w:rPr>
        <w:t>C. RSPQ</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'QPRS'.</w:t>
      </w:r>
    </w:p>
    <w:p>
      <w:pPr>
        <w:spacing w:before="0"/>
      </w:pPr>
      <w:r>
        <w:rPr>
          <w:b w:val="0"/>
        </w:rPr>
        <w:t>• Here's why this makes sense:</w:t>
      </w:r>
    </w:p>
    <w:p>
      <w:pPr>
        <w:spacing w:before="0"/>
      </w:pPr>
      <w:r>
        <w:rPr>
          <w:b w:val="0"/>
        </w:rPr>
        <w:t>• Q: "argued that 1919 was the year when Einstein’s name" . This segment works best after the opening phrase "It could be", as it gives context about the year when Einstein's fame started to rise significantly.</w:t>
      </w:r>
    </w:p>
    <w:p>
      <w:pPr>
        <w:spacing w:before="0"/>
      </w:pPr>
      <w:r>
        <w:rPr>
          <w:b w:val="0"/>
        </w:rPr>
        <w:t>• P: "became a byword for superhuman intellectual ability". This segment logically follows Q, as it explains how Einstein's name came to be associated with superhuman intellectual ability.</w:t>
      </w:r>
    </w:p>
    <w:p>
      <w:pPr>
        <w:spacing w:before="0"/>
      </w:pPr>
      <w:r>
        <w:rPr>
          <w:b w:val="0"/>
        </w:rPr>
        <w:t>• R: "making possible the small industry of" . This segment follows P and links the reputation of Einstein's name to its commercial impact.</w:t>
      </w:r>
    </w:p>
    <w:p>
      <w:pPr>
        <w:spacing w:before="0"/>
      </w:pPr>
      <w:r>
        <w:rPr>
          <w:b w:val="0"/>
        </w:rPr>
        <w:t>• S: "Einstein-themed merchandise that still exists today". This final segment brings the sentence to a close, detailing the specific commercial manifestation of Einstein's reputation - themed merchandise.</w:t>
      </w:r>
    </w:p>
    <w:p>
      <w:pPr>
        <w:spacing w:before="0"/>
      </w:pPr>
      <w:r>
        <w:rPr>
          <w:b w:val="0"/>
        </w:rPr>
      </w:r>
    </w:p>
    <w:p>
      <w:pPr>
        <w:spacing w:after="100" w:line="360" w:lineRule="auto" w:before="0"/>
      </w:pPr>
      <w:r>
        <w:rPr>
          <w:b w:val="0"/>
        </w:rPr>
        <w:t>8. Sentences of a paragraph are given below in jumbled order. Select the option that arranges the sentences in the correct sequence to form a meaningful and coherent paragraph. A) This past summer, my dream finally came true. B) Strange lands, exciting places, and new cultures have always fascinated me. C) Ever since I was a little girl, I dreamed about travelling overseas. D) I got to travel to England, France, Switzerland, and Germany.</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ABDC</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sequence is CBAD.</w:t>
      </w:r>
    </w:p>
    <w:p>
      <w:pPr>
        <w:spacing w:before="0"/>
      </w:pPr>
      <w:r>
        <w:rPr>
          <w:b w:val="0"/>
        </w:rPr>
        <w:t>• The paragraph begins by introducing the fascination with travel and dreams from a young age.</w:t>
      </w:r>
    </w:p>
    <w:p>
      <w:pPr>
        <w:spacing w:before="0"/>
      </w:pPr>
      <w:r>
        <w:rPr>
          <w:b w:val="0"/>
        </w:rPr>
        <w:t>• Sentence C is the first sentence as it sets the context of the lifelong dream: "Ever since I was a little girl, I dreamed about travelling overseas."</w:t>
      </w:r>
    </w:p>
    <w:p>
      <w:pPr>
        <w:spacing w:before="0"/>
      </w:pPr>
      <w:r>
        <w:rPr>
          <w:b w:val="0"/>
        </w:rPr>
        <w:t>• Sentence B follows as it elaborates on the fascination with travel: "Strange lands, exciting places, and new cultures have always fascinated me."</w:t>
      </w:r>
    </w:p>
    <w:p>
      <w:pPr>
        <w:spacing w:before="0"/>
      </w:pPr>
      <w:r>
        <w:rPr>
          <w:b w:val="0"/>
        </w:rPr>
        <w:t>• Sentence A is the third sentence because it describes the realization of the dream: "This past summer, my dream finally came true."</w:t>
      </w:r>
    </w:p>
    <w:p>
      <w:pPr>
        <w:spacing w:before="0"/>
      </w:pPr>
      <w:r>
        <w:rPr>
          <w:b w:val="0"/>
        </w:rPr>
        <w:t>• Sentence D is the fourth as it provides specifics about the travel experience: "I got to travel to England, France, Switzerland, and Germany."</w:t>
      </w:r>
    </w:p>
    <w:p>
      <w:pPr>
        <w:spacing w:before="0"/>
      </w:pPr>
      <w:r>
        <w:rPr>
          <w:b w:val="0"/>
        </w:rPr>
      </w:r>
    </w:p>
    <w:p>
      <w:pPr>
        <w:spacing w:after="100" w:line="360" w:lineRule="auto" w:before="0"/>
      </w:pPr>
      <w:r>
        <w:rPr>
          <w:b w:val="0"/>
        </w:rPr>
        <w:t>9. Parts of a sentence are given below in jumbled order. Select the option that arranges the parts in the correct sequence to form a meaningful sentence. (P) hard work and perseverance (Q) no matter how difficult (O) lead to success (R) the journey may seem</w:t>
      </w:r>
    </w:p>
    <w:p>
      <w:pPr>
        <w:spacing w:before="0"/>
      </w:pPr>
      <w:r>
        <w:rPr>
          <w:b w:val="0"/>
        </w:rPr>
      </w:r>
    </w:p>
    <w:p>
      <w:pPr>
        <w:spacing w:after="100" w:before="0"/>
      </w:pPr>
      <w:r>
        <w:rPr>
          <w:b w:val="0"/>
        </w:rPr>
        <w:t>A. POQR</w:t>
      </w:r>
    </w:p>
    <w:p>
      <w:pPr>
        <w:spacing w:after="100" w:before="0"/>
      </w:pPr>
      <w:r>
        <w:rPr>
          <w:b w:val="0"/>
        </w:rPr>
        <w:t>B. ORQP</w:t>
      </w:r>
    </w:p>
    <w:p>
      <w:pPr>
        <w:spacing w:after="100" w:before="0"/>
      </w:pPr>
      <w:r>
        <w:rPr>
          <w:b w:val="0"/>
        </w:rPr>
        <w:t>C. RPQO</w:t>
      </w:r>
    </w:p>
    <w:p>
      <w:pPr>
        <w:spacing w:after="100" w:before="0"/>
      </w:pPr>
      <w:r>
        <w:rPr>
          <w:b w:val="0"/>
        </w:rPr>
        <w:t>D. RPOQ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"Hard work and perseverance lead to success no matter how difficult the journey may seem."</w:t>
      </w:r>
    </w:p>
    <w:p>
      <w:pPr>
        <w:spacing w:before="0"/>
      </w:pPr>
      <w:r>
        <w:rPr>
          <w:b w:val="0"/>
        </w:rPr>
        <w:t>• The main subject of the sentence should come first, followed by the result.</w:t>
      </w:r>
    </w:p>
    <w:p>
      <w:pPr>
        <w:spacing w:before="0"/>
      </w:pPr>
      <w:r>
        <w:rPr>
          <w:b w:val="0"/>
        </w:rPr>
        <w:t>• Part P is the first because it introduces the main subject, "hard work and perseverance": "hard work and perseverance"</w:t>
      </w:r>
    </w:p>
    <w:p>
      <w:pPr>
        <w:spacing w:before="0"/>
      </w:pPr>
      <w:r>
        <w:rPr>
          <w:b w:val="0"/>
        </w:rPr>
        <w:t>• Part O follows next to link with the result, "lead to success": "lead to success"</w:t>
      </w:r>
    </w:p>
    <w:p>
      <w:pPr>
        <w:spacing w:before="0"/>
      </w:pPr>
      <w:r>
        <w:rPr>
          <w:b w:val="0"/>
        </w:rPr>
        <w:t>• Part Q is the third introducing the condition, "no matter how difficult": "no matter how difficult"</w:t>
      </w:r>
    </w:p>
    <w:p>
      <w:pPr>
        <w:spacing w:before="0"/>
      </w:pPr>
      <w:r>
        <w:rPr>
          <w:b w:val="0"/>
        </w:rPr>
        <w:t>• Part R comes last to add detail to the condition, "the journey may seem": "the journey may seem"</w:t>
      </w:r>
    </w:p>
    <w:p>
      <w:pPr>
        <w:spacing w:before="0"/>
      </w:pPr>
      <w:r>
        <w:rPr>
          <w:b w:val="0"/>
        </w:rPr>
        <w:t>• The correct sequence is POQR.</w:t>
      </w:r>
    </w:p>
    <w:p>
      <w:pPr>
        <w:spacing w:before="0"/>
      </w:pPr>
      <w:r>
        <w:rPr>
          <w:b w:val="0"/>
        </w:rPr>
      </w:r>
    </w:p>
    <w:p>
      <w:pPr>
        <w:spacing w:after="100" w:line="360" w:lineRule="auto" w:before="0"/>
      </w:pPr>
      <w:r>
        <w:rPr>
          <w:b w:val="0"/>
        </w:rPr>
        <w:t>10. Rearrange the parts of the sentence in correct order. One element that P. is timing, in particular ensuring that Q. is essential to navigating deep space R. the time on board spacecraft is synchronised S. with the time on the ground</w:t>
      </w:r>
    </w:p>
    <w:p>
      <w:pPr>
        <w:spacing w:before="0"/>
      </w:pPr>
      <w:r>
        <w:rPr>
          <w:b w:val="0"/>
        </w:rPr>
      </w:r>
    </w:p>
    <w:p>
      <w:pPr>
        <w:spacing w:after="100" w:before="0"/>
      </w:pPr>
      <w:r>
        <w:rPr>
          <w:b w:val="0"/>
        </w:rPr>
        <w:t>A. PRQS</w:t>
      </w:r>
    </w:p>
    <w:p>
      <w:pPr>
        <w:spacing w:after="100" w:before="0"/>
      </w:pPr>
      <w:r>
        <w:rPr>
          <w:b w:val="0"/>
        </w:rPr>
        <w:t>B. PSQR</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QPRS. The sentence begins with the subject "One element that," which is logically followed by the qualifying phrase "is essential to navigating deep space" (Q). This subject then requires a verb, provided by "is timing, in particular ensuring that" (P). The phrase "ensuring that" introduces a clause, which is completed by "the time on board spacecraft is synchronised" (R) and finished with the prepositional phrase "with the time on the ground" (S).</w:t>
      </w:r>
    </w:p>
    <w:p>
      <w:pPr>
        <w:spacing w:before="0"/>
      </w:pPr>
      <w:r>
        <w:rPr>
          <w:b w:val="0"/>
        </w:rPr>
      </w:r>
    </w:p>
    <w:p>
      <w:pPr>
        <w:spacing w:after="100" w:line="360" w:lineRule="auto" w:before="0"/>
      </w:pPr>
      <w:r>
        <w:rPr>
          <w:b w:val="0"/>
        </w:rPr>
        <w:t>11. Rearrange the parts of the sentence in correct order. Politeness is P: possessed by only Q: one nation or race R: not a quality</w:t>
      </w:r>
    </w:p>
    <w:p>
      <w:pPr>
        <w:spacing w:before="0"/>
      </w:pPr>
      <w:r>
        <w:rPr>
          <w:b w:val="0"/>
        </w:rPr>
      </w:r>
    </w:p>
    <w:p>
      <w:pPr>
        <w:spacing w:after="100" w:before="0"/>
      </w:pPr>
      <w:r>
        <w:rPr>
          <w:b w:val="0"/>
        </w:rPr>
        <w:t>A. RPQ</w:t>
      </w:r>
    </w:p>
    <w:p>
      <w:pPr>
        <w:spacing w:after="100" w:before="0"/>
      </w:pPr>
      <w:r>
        <w:rPr>
          <w:b w:val="0"/>
        </w:rPr>
        <w:t>B. PRQ</w:t>
      </w:r>
    </w:p>
    <w:p>
      <w:pPr>
        <w:spacing w:after="100" w:before="0"/>
      </w:pPr>
      <w:r>
        <w:rPr>
          <w:b w:val="0"/>
        </w:rPr>
        <w:t>C. QPR</w:t>
      </w:r>
    </w:p>
    <w:p>
      <w:pPr>
        <w:spacing w:after="100" w:before="0"/>
      </w:pPr>
      <w:r>
        <w:rPr>
          <w:b w:val="0"/>
        </w:rPr>
        <w:t>D. QRP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Politeness and quality are terms that have to be immediately connected =&gt; R is first. Hence, Option 1) RPQ is the correct answer. Politeness is not a quality possessed by only one nation or race.</w:t>
      </w:r>
    </w:p>
    <w:p>
      <w:pPr>
        <w:spacing w:before="0"/>
      </w:pPr>
      <w:r>
        <w:rPr>
          <w:b w:val="0"/>
        </w:rPr>
      </w:r>
    </w:p>
    <w:p>
      <w:pPr>
        <w:spacing w:after="100" w:line="360" w:lineRule="auto" w:before="0"/>
      </w:pPr>
      <w:r>
        <w:rPr>
          <w:b w:val="0"/>
        </w:rPr>
        <w:t>12. Rearrange the parts of the sentence in correct order. Rainwater harvesting P: reservoirs or man-made tanks Q: means collecting the rain R: water into the natural</w:t>
      </w:r>
    </w:p>
    <w:p>
      <w:pPr>
        <w:spacing w:before="0"/>
      </w:pPr>
      <w:r>
        <w:rPr>
          <w:b w:val="0"/>
        </w:rPr>
      </w:r>
    </w:p>
    <w:p>
      <w:pPr>
        <w:spacing w:after="100" w:before="0"/>
      </w:pPr>
      <w:r>
        <w:rPr>
          <w:b w:val="0"/>
        </w:rPr>
        <w:t>A. PQR</w:t>
      </w:r>
    </w:p>
    <w:p>
      <w:pPr>
        <w:spacing w:after="100" w:before="0"/>
      </w:pPr>
      <w:r>
        <w:rPr>
          <w:b w:val="0"/>
        </w:rPr>
        <w:t>B. RPQ</w:t>
      </w:r>
    </w:p>
    <w:p>
      <w:pPr>
        <w:spacing w:after="100" w:before="0"/>
      </w:pPr>
      <w:r>
        <w:rPr>
          <w:b w:val="0"/>
        </w:rPr>
        <w:t>C. QRP</w:t>
      </w:r>
    </w:p>
    <w:p>
      <w:pPr>
        <w:spacing w:after="100" w:before="0"/>
      </w:pPr>
      <w:r>
        <w:rPr>
          <w:b w:val="0"/>
        </w:rPr>
        <w:t>D. 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'QRP' Key Points So the correct sentence is:- Rainwater harvesting means collecting the rain water into the natural reservoirs or man-made tanks.</w:t>
      </w:r>
    </w:p>
    <w:p>
      <w:pPr>
        <w:spacing w:before="0"/>
      </w:pPr>
      <w:r>
        <w:rPr>
          <w:b w:val="0"/>
        </w:rPr>
        <w:t>• According to the fixed sentence, we get to know that we need a verb for the noun "Rainwater harvesting" hence, a verb is given only in the second sentence i.e. 'means' so it will be the first part.</w:t>
      </w:r>
    </w:p>
    <w:p>
      <w:pPr>
        <w:spacing w:before="0"/>
      </w:pPr>
      <w:r>
        <w:rPr>
          <w:b w:val="0"/>
        </w:rPr>
        <w:t>• The second part will be R. After reading the parts we get to know that the speaker is giving the definition of Rainwater harvesting hence, we need to use 'rain water' so the correct part will be 'R'</w:t>
      </w:r>
    </w:p>
    <w:p>
      <w:pPr>
        <w:spacing w:before="0"/>
      </w:pPr>
      <w:r>
        <w:rPr>
          <w:b w:val="0"/>
        </w:rPr>
      </w:r>
    </w:p>
    <w:p>
      <w:pPr>
        <w:spacing w:after="100" w:line="360" w:lineRule="auto" w:before="0"/>
      </w:pPr>
      <w:r>
        <w:rPr>
          <w:b w:val="0"/>
        </w:rPr>
        <w:t>13. Rearrange the parts of the sentence in the correct order. Jobseekers are not P. being unemployed are a test of faith Q. self-purification, where the difficulties of R. relentlessly to a pilgrimage of S. fatalistic but reapply themselves</w:t>
      </w:r>
    </w:p>
    <w:p>
      <w:pPr>
        <w:spacing w:before="0"/>
      </w:pPr>
      <w:r>
        <w:rPr>
          <w:b w:val="0"/>
        </w:rPr>
      </w:r>
    </w:p>
    <w:p>
      <w:pPr>
        <w:spacing w:after="100" w:before="0"/>
      </w:pPr>
      <w:r>
        <w:rPr>
          <w:b w:val="0"/>
        </w:rPr>
        <w:t>A. SPQR</w:t>
      </w:r>
    </w:p>
    <w:p>
      <w:pPr>
        <w:spacing w:after="100" w:before="0"/>
      </w:pPr>
      <w:r>
        <w:rPr>
          <w:b w:val="0"/>
        </w:rPr>
        <w:t>B. PQSR</w:t>
      </w:r>
    </w:p>
    <w:p>
      <w:pPr>
        <w:spacing w:after="100" w:before="0"/>
      </w:pPr>
      <w:r>
        <w:rPr>
          <w:b w:val="0"/>
        </w:rPr>
        <w:t>C. SRQP</w:t>
      </w:r>
    </w:p>
    <w:p>
      <w:pPr>
        <w:spacing w:after="100" w:before="0"/>
      </w:pPr>
      <w:r>
        <w:rPr>
          <w:b w:val="0"/>
        </w:rPr>
        <w:t>D. RPSQ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SRQP. The whole sentence after rearranging it: "Jobseekers are not fatalistic but reapply themselves relentlessly to a pilgrimage of self-purification, where the difficulties of being unemployed are a test of faith."</w:t>
      </w:r>
    </w:p>
    <w:p>
      <w:pPr>
        <w:spacing w:before="0"/>
      </w:pPr>
      <w:r>
        <w:rPr>
          <w:b w:val="0"/>
        </w:rPr>
      </w:r>
    </w:p>
    <w:p>
      <w:pPr>
        <w:spacing w:after="100" w:line="360" w:lineRule="auto" w:before="0"/>
      </w:pPr>
      <w:r>
        <w:rPr>
          <w:b w:val="0"/>
        </w:rPr>
        <w:t>14. The question below consists of a set of labelled sentences. Out of the four options given, select the most logical order of the sentences to form a coherent paragraph. P. In Tokyo, they built an expressway linking the international airport in Haneda to the centre and widened some of the city's major arteries. Q. These infrastructure improvements helped to bring about the Japanese economic miracle over the next couple of decades. R. Tokyo 2020 was supposed to be a great economic stimulus, replicating the achievements of Tokyo 1964. S. It was thanks to hosting the Olympics that Japan invested in infrastructure such as the famous Shinkansen bullet train.</w:t>
      </w:r>
    </w:p>
    <w:p>
      <w:pPr>
        <w:spacing w:before="0"/>
      </w:pPr>
      <w:r>
        <w:rPr>
          <w:b w:val="0"/>
        </w:rPr>
      </w:r>
    </w:p>
    <w:p>
      <w:pPr>
        <w:spacing w:after="100" w:before="0"/>
      </w:pPr>
      <w:r>
        <w:rPr>
          <w:b w:val="0"/>
        </w:rPr>
        <w:t>A. RSPQ</w:t>
      </w:r>
    </w:p>
    <w:p>
      <w:pPr>
        <w:spacing w:after="100" w:before="0"/>
      </w:pPr>
      <w:r>
        <w:rPr>
          <w:b w:val="0"/>
        </w:rPr>
        <w:t>B. QPRS</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"RSPQ" Key Points Hence, the correct sequence is R, S, P, Q The correct answer is option 1. The correct passage is: R. Tokyo 2020 was supposed to be a great economic stimulus, replicating the achievements of Tokyo 1964. S. It was thanks to hosting the Olympics that Japan invested in infrastructure such as the famous Shinkansen bullet train. P. In Tokyo, they built an expressway linking the international airport in Haneda to the centre and widened some of the city's major arteries. Q. These infrastructure improvements helped to bring about the Japanese economic miracle over the next couple of decades.</w:t>
      </w:r>
    </w:p>
    <w:p>
      <w:pPr>
        <w:spacing w:before="0"/>
      </w:pPr>
      <w:r>
        <w:rPr>
          <w:b w:val="0"/>
        </w:rPr>
        <w:t>• Let's look at the correct sequence of the passage.</w:t>
      </w:r>
    </w:p>
    <w:p>
      <w:pPr>
        <w:spacing w:before="0"/>
      </w:pPr>
      <w:r>
        <w:rPr>
          <w:b w:val="0"/>
        </w:rPr>
        <w:t>• Statement R is the opening sentence of the passage which says that Tokyo 2020 was meant to be a massive economic boost, replicating Tokyo 1964's accomplishments.</w:t>
      </w:r>
    </w:p>
    <w:p>
      <w:pPr>
        <w:spacing w:before="0"/>
      </w:pPr>
      <w:r>
        <w:rPr>
          <w:b w:val="0"/>
        </w:rPr>
        <w:t>• Statement S is the second sentence of the passage which explains that Japan spent in infrastructure such as the renowned Shinkansen bullet train as a result of holding the Olympics.</w:t>
      </w:r>
    </w:p>
    <w:p>
      <w:pPr>
        <w:spacing w:before="0"/>
      </w:pPr>
      <w:r>
        <w:rPr>
          <w:b w:val="0"/>
        </w:rPr>
        <w:t>• Statement P is the third sentence of the passage which explains that in Tokyo, they constructed a motorway connecting Haneda International Airport to the city centre and expanded some of the city's main thoroughfares.</w:t>
      </w:r>
    </w:p>
    <w:p>
      <w:pPr>
        <w:spacing w:before="0"/>
      </w:pPr>
      <w:r>
        <w:rPr>
          <w:b w:val="0"/>
        </w:rPr>
        <w:t>• Statement Q is the last sentence of the passage which shows that these infrastructure upgrades contributed to Japan's economic success over the next few decades.</w:t>
      </w:r>
    </w:p>
    <w:p>
      <w:pPr>
        <w:spacing w:before="0"/>
      </w:pPr>
      <w:r>
        <w:rPr>
          <w:b w:val="0"/>
        </w:rPr>
      </w:r>
    </w:p>
    <w:p>
      <w:pPr>
        <w:spacing w:after="100" w:line="360" w:lineRule="auto" w:before="0"/>
      </w:pPr>
      <w:r>
        <w:rPr>
          <w:b w:val="0"/>
        </w:rPr>
        <w:t>15. Direction: Parts of a sentence are given below in jumbled order. Select the option that arranges the parts in the correct order to form a meaningful sentence. A. through the streets of London on a single day in June 1923 B. the novel is as patterned as a Post-Impressionist painting C. can trace Clarissa’s and Septimus’s movements D. but is also so accurately representational that the reader</w:t>
      </w:r>
    </w:p>
    <w:p>
      <w:pPr>
        <w:spacing w:before="0"/>
      </w:pPr>
      <w:r>
        <w:rPr>
          <w:b w:val="0"/>
        </w:rPr>
      </w:r>
    </w:p>
    <w:p>
      <w:pPr>
        <w:spacing w:after="100" w:before="0"/>
      </w:pPr>
      <w:r>
        <w:rPr>
          <w:b w:val="0"/>
        </w:rPr>
        <w:t>A. B, C, D, A</w:t>
      </w:r>
    </w:p>
    <w:p>
      <w:pPr>
        <w:spacing w:after="100" w:before="0"/>
      </w:pPr>
      <w:r>
        <w:rPr>
          <w:b w:val="0"/>
        </w:rPr>
        <w:t>B. A, D, B, C</w:t>
      </w:r>
    </w:p>
    <w:p>
      <w:pPr>
        <w:spacing w:after="100" w:before="0"/>
      </w:pPr>
      <w:r>
        <w:rPr>
          <w:b w:val="0"/>
        </w:rPr>
        <w:t>C. B, D, C, A</w:t>
      </w:r>
    </w:p>
    <w:p>
      <w:pPr>
        <w:spacing w:after="100" w:before="0"/>
      </w:pPr>
      <w:r>
        <w:rPr>
          <w:b w:val="0"/>
        </w:rPr>
        <w:t>D. C, A, B,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part should be B as it denotes the beginning of a sentence. It should be followed by C as it is having the model verb "can" which must be used with the subject "novel." Now, C must be followed by D as D is adding more information to C. The last part is A as it is providing an object to the sentence. Correct sequence: The novel is as patterned as a Post-Impressionist painting can trace Clarissa’s and Septimus’s movements but is also so accurately representational that the reader through the streets of London on a single day in June 1923.</w:t>
      </w:r>
    </w:p>
    <w:p>
      <w:pPr>
        <w:spacing w:before="0"/>
      </w:pPr>
      <w:r>
        <w:rPr>
          <w:b w:val="0"/>
        </w:rPr>
      </w:r>
    </w:p>
    <w:p>
      <w:pPr>
        <w:spacing w:after="100" w:line="360" w:lineRule="auto" w:before="0"/>
      </w:pPr>
      <w:r>
        <w:rPr>
          <w:b w:val="0"/>
        </w:rPr>
        <w:t>16. Sentences of a paragraph are given below in jumbled order. Arrange the sentences in the correct order to form a meaningful and coherent paragraph. A) Electronic waste is a huge challenge to the world today. B) But the unrequired purchase by consumers cannot be halted. C) However, an awareness on reduce and reuse can be of great help. D) Recycling industries are working hard to reduce the burden of waste.</w:t>
      </w:r>
    </w:p>
    <w:p>
      <w:pPr>
        <w:spacing w:before="0"/>
      </w:pPr>
      <w:r>
        <w:rPr>
          <w:b w:val="0"/>
        </w:rPr>
      </w:r>
    </w:p>
    <w:p>
      <w:pPr>
        <w:spacing w:after="100" w:before="0"/>
      </w:pPr>
      <w:r>
        <w:rPr>
          <w:b w:val="0"/>
        </w:rPr>
        <w:t>A. DBAC</w:t>
      </w:r>
    </w:p>
    <w:p>
      <w:pPr>
        <w:spacing w:after="100" w:before="0"/>
      </w:pPr>
      <w:r>
        <w:rPr>
          <w:b w:val="0"/>
        </w:rPr>
        <w:t>B. ABCD</w:t>
      </w:r>
    </w:p>
    <w:p>
      <w:pPr>
        <w:spacing w:after="100" w:before="0"/>
      </w:pPr>
      <w:r>
        <w:rPr>
          <w:b w:val="0"/>
        </w:rPr>
        <w:t>C. DABC</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ADBC creates a logical flow in the paragraph, starting with the challenge, introducing efforts to address it, presenting a contrasting point, and concluding with a potential solution.</w:t>
      </w:r>
    </w:p>
    <w:p>
      <w:pPr>
        <w:spacing w:before="0"/>
      </w:pPr>
      <w:r>
        <w:rPr>
          <w:b w:val="0"/>
        </w:rPr>
      </w:r>
    </w:p>
    <w:p>
      <w:pPr>
        <w:spacing w:after="100" w:line="360" w:lineRule="auto" w:before="0"/>
      </w:pPr>
      <w:r>
        <w:rPr>
          <w:b w:val="0"/>
        </w:rPr>
        <w:t>17. Rearrange the parts of the sentence in correct order. Approaching her P. upon the impacts of county lines drug-running networks Q. 80th birthday in February next year, Hill's R. relevance and urgency this time focusing S. writing has lost none of its immediate</w:t>
      </w:r>
    </w:p>
    <w:p>
      <w:pPr>
        <w:spacing w:before="0"/>
      </w:pPr>
      <w:r>
        <w:rPr>
          <w:b w:val="0"/>
        </w:rPr>
      </w:r>
    </w:p>
    <w:p>
      <w:pPr>
        <w:spacing w:after="100" w:before="0"/>
      </w:pPr>
      <w:r>
        <w:rPr>
          <w:b w:val="0"/>
        </w:rPr>
        <w:t>A. QSRP</w:t>
      </w:r>
    </w:p>
    <w:p>
      <w:pPr>
        <w:spacing w:after="100" w:before="0"/>
      </w:pPr>
      <w:r>
        <w:rPr>
          <w:b w:val="0"/>
        </w:rPr>
        <w:t>B. SQRP</w:t>
      </w:r>
    </w:p>
    <w:p>
      <w:pPr>
        <w:spacing w:after="100" w:before="0"/>
      </w:pPr>
      <w:r>
        <w:rPr>
          <w:b w:val="0"/>
        </w:rPr>
        <w:t>C. RPQS</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after rearranging is: "Approaching her 80th birthday in February next year, Hill's writing has lost none of its immediate relevance and urgency this time focusing upon the impacts of county lines drug-running networks."</w:t>
      </w:r>
    </w:p>
    <w:p>
      <w:pPr>
        <w:spacing w:before="0"/>
      </w:pPr>
      <w:r>
        <w:rPr>
          <w:b w:val="0"/>
        </w:rPr>
        <w:t>• The correct arrangement for the sentence is QSRP.</w:t>
      </w:r>
    </w:p>
    <w:p>
      <w:pPr>
        <w:spacing w:before="0"/>
      </w:pPr>
      <w:r>
        <w:rPr>
          <w:b w:val="0"/>
        </w:rPr>
        <w:t>• Q. "80th birthday in February next year, Hill's"</w:t>
      </w:r>
    </w:p>
    <w:p>
      <w:pPr>
        <w:spacing w:before="0"/>
      </w:pPr>
      <w:r>
        <w:rPr>
          <w:b w:val="0"/>
        </w:rPr>
        <w:t>• S. "writing has lost none of its immediate"</w:t>
      </w:r>
    </w:p>
    <w:p>
      <w:pPr>
        <w:spacing w:before="0"/>
      </w:pPr>
      <w:r>
        <w:rPr>
          <w:b w:val="0"/>
        </w:rPr>
        <w:t>• R. "relevance and urgency this time focusing"</w:t>
      </w:r>
    </w:p>
    <w:p>
      <w:pPr>
        <w:spacing w:before="0"/>
      </w:pPr>
      <w:r>
        <w:rPr>
          <w:b w:val="0"/>
        </w:rPr>
        <w:t>• P. "upon the impacts of county lines drug-running networks"</w:t>
      </w:r>
    </w:p>
    <w:p>
      <w:pPr>
        <w:spacing w:before="0"/>
      </w:pPr>
      <w:r>
        <w:rPr>
          <w:b w:val="0"/>
        </w:rPr>
      </w:r>
    </w:p>
    <w:p>
      <w:pPr>
        <w:spacing w:after="100" w:line="360" w:lineRule="auto" w:before="0"/>
      </w:pPr>
      <w:r>
        <w:rPr>
          <w:b w:val="0"/>
        </w:rPr>
        <w:t>18. Sentences of a paragraph are given below in jumbled order. Arrange the sentences in the correct order to form a meaningful and coherent paragraph. A. After a few months, the two countries engaged in the Kargil war. B. Furthermore, a number of violent wars were fought between India and Pakistan. C. In February 1999, during the winter invasion, India and Pakistan signed the Lahore Declaration, which was predicated on peace. D. The engagements were extremely challenging for the Indian army since they had to fight on rough rocky terrain.</w:t>
      </w:r>
    </w:p>
    <w:p>
      <w:pPr>
        <w:spacing w:before="0"/>
      </w:pPr>
      <w:r>
        <w:rPr>
          <w:b w:val="0"/>
        </w:rPr>
      </w:r>
    </w:p>
    <w:p>
      <w:pPr>
        <w:spacing w:after="100" w:before="0"/>
      </w:pPr>
      <w:r>
        <w:rPr>
          <w:b w:val="0"/>
        </w:rPr>
        <w:t>A. DCAB</w:t>
      </w:r>
    </w:p>
    <w:p>
      <w:pPr>
        <w:spacing w:after="100" w:before="0"/>
      </w:pPr>
      <w:r>
        <w:rPr>
          <w:b w:val="0"/>
        </w:rPr>
        <w:t>B. CABD</w:t>
      </w:r>
    </w:p>
    <w:p>
      <w:pPr>
        <w:spacing w:after="100" w:before="0"/>
      </w:pPr>
      <w:r>
        <w:rPr>
          <w:b w:val="0"/>
        </w:rPr>
        <w:t>C. CDBA</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sequence is C (talks about a peace deal), A (mentions a specific conflict), B (talks about violent wars in general), and D (describes the difficulties the Indian army faces).</w:t>
      </w:r>
    </w:p>
    <w:p>
      <w:pPr>
        <w:spacing w:before="0"/>
      </w:pPr>
      <w:r>
        <w:rPr>
          <w:b w:val="0"/>
        </w:rPr>
      </w:r>
    </w:p>
    <w:p>
      <w:pPr>
        <w:spacing w:after="100" w:line="360" w:lineRule="auto" w:before="0"/>
      </w:pPr>
      <w:r>
        <w:rPr>
          <w:b w:val="0"/>
        </w:rPr>
        <w:t>19. Rearrange the parts of the sentence in correct order. P. relatively warm temperatures and retreating glaciers Q. after the initial development of glacial conditions, the Earth R. system alternated between two modes, one of cold S. temperatures and growing glaciers and the other of</w:t>
      </w:r>
    </w:p>
    <w:p>
      <w:pPr>
        <w:spacing w:before="0"/>
      </w:pPr>
      <w:r>
        <w:rPr>
          <w:b w:val="0"/>
        </w:rPr>
      </w:r>
    </w:p>
    <w:p>
      <w:pPr>
        <w:spacing w:after="100" w:before="0"/>
      </w:pPr>
      <w:r>
        <w:rPr>
          <w:b w:val="0"/>
        </w:rPr>
        <w:t>A. QPRS</w:t>
      </w:r>
    </w:p>
    <w:p>
      <w:pPr>
        <w:spacing w:after="100" w:before="0"/>
      </w:pPr>
      <w:r>
        <w:rPr>
          <w:b w:val="0"/>
        </w:rPr>
        <w:t>B. SQRP</w:t>
      </w:r>
    </w:p>
    <w:p>
      <w:pPr>
        <w:spacing w:after="100" w:before="0"/>
      </w:pPr>
      <w:r>
        <w:rPr>
          <w:b w:val="0"/>
        </w:rPr>
        <w:t>C. PSQR</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QRSP. Key Points</w:t>
      </w:r>
    </w:p>
    <w:p>
      <w:pPr>
        <w:spacing w:before="0"/>
      </w:pPr>
      <w:r>
        <w:rPr>
          <w:b w:val="0"/>
        </w:rPr>
        <w:t>• Q. "After the initial development of glacial conditions, the Earth" - This part sets the context by stating that after the initial formation of glacial conditions, the Earth went through changes.</w:t>
      </w:r>
    </w:p>
    <w:p>
      <w:pPr>
        <w:spacing w:before="0"/>
      </w:pPr>
      <w:r>
        <w:rPr>
          <w:b w:val="0"/>
        </w:rPr>
        <w:t>• R. "system alternated between two modes, one of cold" - This part explains that the Earth's system had two modes that alternated. One of the modes was characterized by cold conditions.</w:t>
      </w:r>
    </w:p>
    <w:p>
      <w:pPr>
        <w:spacing w:before="0"/>
      </w:pPr>
      <w:r>
        <w:rPr>
          <w:b w:val="0"/>
        </w:rPr>
        <w:t>• S. "temperatures and growing glaciers and the other of" - This part describes one of the modes in the alternating pattern.</w:t>
      </w:r>
    </w:p>
    <w:p>
      <w:pPr>
        <w:spacing w:before="0"/>
      </w:pPr>
      <w:r>
        <w:rPr>
          <w:b w:val="0"/>
        </w:rPr>
        <w:t>• P. "relatively warm temperatures and retreating glaciers" - This part describes the other system. It mentions relatively warm temperatures and retreating glaciers occurring during one phase.</w:t>
      </w:r>
    </w:p>
    <w:p>
      <w:pPr>
        <w:spacing w:before="0"/>
      </w:pPr>
      <w:r>
        <w:rPr>
          <w:b w:val="0"/>
        </w:rPr>
        <w:t>• The correct order, therefore, is QRSP, which forms a coherent sentence explaining the alternating modes of the Earth's system after the initial development of glacial conditions.</w:t>
      </w:r>
    </w:p>
    <w:p>
      <w:pPr>
        <w:spacing w:before="0"/>
      </w:pPr>
      <w:r>
        <w:rPr>
          <w:b w:val="0"/>
        </w:rPr>
      </w:r>
    </w:p>
    <w:p>
      <w:pPr>
        <w:spacing w:after="100" w:line="360" w:lineRule="auto" w:before="0"/>
      </w:pPr>
      <w:r>
        <w:rPr>
          <w:b w:val="0"/>
        </w:rPr>
        <w:t>20. Some parts of a few sentences have been jumbled up, and labelled A, B, C and D. Select the option that gives the correct sequence in which these parts can be rearranged to form a meaningful and grammatically correct sentence Our twelve years in the forest were A. Ram had lost, we would have to B. ending. Now, according to the wager C. If during this year Mohan discovered our D. spend a year in hiding. whereabouts, we would have to endure another ten years in exile.</w:t>
      </w:r>
    </w:p>
    <w:p>
      <w:pPr>
        <w:spacing w:before="0"/>
      </w:pPr>
      <w:r>
        <w:rPr>
          <w:b w:val="0"/>
        </w:rPr>
      </w:r>
    </w:p>
    <w:p>
      <w:pPr>
        <w:spacing w:after="100" w:before="0"/>
      </w:pPr>
      <w:r>
        <w:rPr>
          <w:b w:val="0"/>
        </w:rPr>
        <w:t>A. BDCA</w:t>
      </w:r>
    </w:p>
    <w:p>
      <w:pPr>
        <w:spacing w:after="100" w:before="0"/>
      </w:pPr>
      <w:r>
        <w:rPr>
          <w:b w:val="0"/>
        </w:rPr>
        <w:t>B. CDAB</w:t>
      </w:r>
    </w:p>
    <w:p>
      <w:pPr>
        <w:spacing w:after="100" w:before="0"/>
      </w:pPr>
      <w:r>
        <w:rPr>
          <w:b w:val="0"/>
        </w:rPr>
        <w:t>C. BADC</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BADC. Key Points Putting it all together, we get: "Our twelve years in the forest were ending. Now, according to the wager Ram had lost, we would have to spend a year in hiding. If during this year Mohan discovered our whereabouts, we would have to endure another ten years in exile." This sequence creates a coherent and meaningful sentence that follows the logical progression of events described in the given parts.</w:t>
      </w:r>
    </w:p>
    <w:p>
      <w:pPr>
        <w:spacing w:before="0"/>
      </w:pPr>
      <w:r>
        <w:rPr>
          <w:b w:val="0"/>
        </w:rPr>
        <w:t>• To form a meaningful and grammatically correct sentence, we need to arrange these parts in a logical order, Let's analyze the given parts:</w:t>
      </w:r>
    </w:p>
    <w:p>
      <w:pPr>
        <w:spacing w:before="0"/>
      </w:pPr>
      <w:r>
        <w:rPr>
          <w:b w:val="0"/>
        </w:rPr>
        <w:t>• The sentence talks about a period of twelve years spent in the forest, which is coming to an end. It also mentions a wager made by Ram. The sentence further states that if Ram had lost the wager, they would have to spend a year in hiding. Additionally, if during this year someone named Mohan discovered their whereabouts, they would have to endure another ten years in exile.</w:t>
      </w:r>
    </w:p>
    <w:p>
      <w:pPr>
        <w:spacing w:before="0"/>
      </w:pPr>
      <w:r>
        <w:rPr>
          <w:b w:val="0"/>
        </w:rPr>
        <w:t>• Let's arrange the given sentences:</w:t>
      </w:r>
    </w:p>
    <w:p>
      <w:pPr>
        <w:spacing w:before="0"/>
      </w:pPr>
      <w:r>
        <w:rPr>
          <w:b w:val="0"/>
        </w:rPr>
        <w:t>• B. ending. Now, according to the wager</w:t>
      </w:r>
    </w:p>
    <w:p>
      <w:pPr>
        <w:spacing w:before="0"/>
      </w:pPr>
      <w:r>
        <w:rPr>
          <w:b w:val="0"/>
        </w:rPr>
        <w:t>• A. Ram had lost, we would have to</w:t>
      </w:r>
    </w:p>
    <w:p>
      <w:pPr>
        <w:spacing w:before="0"/>
      </w:pPr>
      <w:r>
        <w:rPr>
          <w:b w:val="0"/>
        </w:rPr>
        <w:t>• D. spend a year in hiding.</w:t>
      </w:r>
    </w:p>
    <w:p>
      <w:pPr>
        <w:spacing w:before="0"/>
      </w:pPr>
      <w:r>
        <w:rPr>
          <w:b w:val="0"/>
        </w:rPr>
        <w:t>• C. If during this year Mohan discovered our</w:t>
      </w:r>
    </w:p>
    <w:p>
      <w:pPr>
        <w:spacing w:before="0"/>
      </w:pPr>
      <w:r>
        <w:rPr>
          <w:b w:val="0"/>
        </w:rPr>
      </w:r>
    </w:p>
    <w:p>
      <w:pPr>
        <w:spacing w:after="100" w:line="360" w:lineRule="auto" w:before="0"/>
      </w:pPr>
      <w:r>
        <w:rPr>
          <w:b w:val="0"/>
        </w:rPr>
        <w:t>21. Parts of a sentence are given below in jumbled order. Select the option that arranges the parts in the correct order to form a meaningful sentence. A) to his neighbours B) first name is Adam C) that no one even D) he is so rude E) knows that his</w:t>
      </w:r>
    </w:p>
    <w:p>
      <w:pPr>
        <w:spacing w:before="0"/>
      </w:pPr>
      <w:r>
        <w:rPr>
          <w:b w:val="0"/>
        </w:rPr>
      </w:r>
    </w:p>
    <w:p>
      <w:pPr>
        <w:spacing w:after="100" w:before="0"/>
      </w:pPr>
      <w:r>
        <w:rPr>
          <w:b w:val="0"/>
        </w:rPr>
        <w:t>A. D, A, C, E, B</w:t>
      </w:r>
    </w:p>
    <w:p>
      <w:pPr>
        <w:spacing w:after="100" w:before="0"/>
      </w:pPr>
      <w:r>
        <w:rPr>
          <w:b w:val="0"/>
        </w:rPr>
        <w:t>B. B, D, A, C, E</w:t>
      </w:r>
    </w:p>
    <w:p>
      <w:pPr>
        <w:spacing w:after="100" w:before="0"/>
      </w:pPr>
      <w:r>
        <w:rPr>
          <w:b w:val="0"/>
        </w:rPr>
        <w:t>C. A, C, B, D, E</w:t>
      </w:r>
    </w:p>
    <w:p>
      <w:pPr>
        <w:spacing w:after="100" w:before="0"/>
      </w:pPr>
      <w:r>
        <w:rPr>
          <w:b w:val="0"/>
        </w:rPr>
        <w:t>D. C, E, B, A,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Hence, the correct answer is option 1. Correct sentence: "He is so rude to his neighbours that no one even knows that his first name is Adam." Additional Information</w:t>
      </w:r>
    </w:p>
    <w:p>
      <w:pPr>
        <w:spacing w:before="0"/>
      </w:pPr>
      <w:r>
        <w:rPr>
          <w:b w:val="0"/>
        </w:rPr>
        <w:t>• The correct order of the sentence parts starts with "D) he is so rude" as it introduces the subject of the sentence.</w:t>
      </w:r>
    </w:p>
    <w:p>
      <w:pPr>
        <w:spacing w:before="0"/>
      </w:pPr>
      <w:r>
        <w:rPr>
          <w:b w:val="0"/>
        </w:rPr>
        <w:t>• Following "D", "A) to his neighbours" logically continues the sentence, indicating to whom the subject's rudeness is directed.</w:t>
      </w:r>
    </w:p>
    <w:p>
      <w:pPr>
        <w:spacing w:before="0"/>
      </w:pPr>
      <w:r>
        <w:rPr>
          <w:b w:val="0"/>
        </w:rPr>
        <w:t>• Next, "C) that no one even" adds further information about the extent of the subject's rudeness.</w:t>
      </w:r>
    </w:p>
    <w:p>
      <w:pPr>
        <w:spacing w:before="0"/>
      </w:pPr>
      <w:r>
        <w:rPr>
          <w:b w:val="0"/>
        </w:rPr>
        <w:t>• The sequence is logically continued with "E) knows that his", which connects the preceding information to the final detail about the subject.</w:t>
      </w:r>
    </w:p>
    <w:p>
      <w:pPr>
        <w:spacing w:before="0"/>
      </w:pPr>
      <w:r>
        <w:rPr>
          <w:b w:val="0"/>
        </w:rPr>
        <w:t>• Finally, "B) first name is Adam" completes the sentence, revealing the specific detail that was unknown due to the subject's rudeness.</w:t>
      </w:r>
    </w:p>
    <w:p>
      <w:pPr>
        <w:spacing w:before="0"/>
      </w:pPr>
      <w:r>
        <w:rPr>
          <w:b w:val="0"/>
        </w:rPr>
        <w:t>• Option 2 ("B, D, A, C, E") incorrectly starts with the subject's name, which does not logically introduce the context of rudeness or the reaction of the neighbours.</w:t>
      </w:r>
    </w:p>
    <w:p>
      <w:pPr>
        <w:spacing w:before="0"/>
      </w:pPr>
      <w:r>
        <w:rPr>
          <w:b w:val="0"/>
        </w:rPr>
        <w:t>• Option 3 ("A, C, B, D, E") creates a disjointed sentence that does not logically flow or make coherent sense.</w:t>
      </w:r>
    </w:p>
    <w:p>
      <w:pPr>
        <w:spacing w:before="0"/>
      </w:pPr>
      <w:r>
        <w:rPr>
          <w:b w:val="0"/>
        </w:rPr>
        <w:t>• Option 4 ("C, E, B, A, D") also fails to create a coherent sentence, starting in the middle of the thought process rather than introducing the subject and his behavior.</w:t>
      </w:r>
    </w:p>
    <w:p>
      <w:pPr>
        <w:spacing w:before="0"/>
      </w:pPr>
      <w:r>
        <w:rPr>
          <w:b w:val="0"/>
        </w:rPr>
      </w:r>
    </w:p>
    <w:p>
      <w:pPr>
        <w:spacing w:after="100" w:line="360" w:lineRule="auto" w:before="0"/>
      </w:pPr>
      <w:r>
        <w:rPr>
          <w:b w:val="0"/>
        </w:rPr>
        <w:t>22. Rearrange the parts of the sentence in correct order. Pollution needs P: otherwise our future generations Q: to be tackled seriously R: would suffer a lot</w:t>
      </w:r>
    </w:p>
    <w:p>
      <w:pPr>
        <w:spacing w:before="0"/>
      </w:pPr>
      <w:r>
        <w:rPr>
          <w:b w:val="0"/>
        </w:rPr>
      </w:r>
    </w:p>
    <w:p>
      <w:pPr>
        <w:spacing w:after="100" w:before="0"/>
      </w:pPr>
      <w:r>
        <w:rPr>
          <w:b w:val="0"/>
        </w:rPr>
        <w:t>A. PRQ</w:t>
      </w:r>
    </w:p>
    <w:p>
      <w:pPr>
        <w:spacing w:after="100" w:before="0"/>
      </w:pPr>
      <w:r>
        <w:rPr>
          <w:b w:val="0"/>
        </w:rPr>
        <w:t>B. QRP</w:t>
      </w:r>
    </w:p>
    <w:p>
      <w:pPr>
        <w:spacing w:after="100" w:before="0"/>
      </w:pPr>
      <w:r>
        <w:rPr>
          <w:b w:val="0"/>
        </w:rPr>
        <w:t>C. RPQ</w:t>
      </w:r>
    </w:p>
    <w:p>
      <w:pPr>
        <w:spacing w:after="100" w:before="0"/>
      </w:pPr>
      <w:r>
        <w:rPr>
          <w:b w:val="0"/>
        </w:rPr>
        <w:t>D. 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Since, starter ends with verb, thus it will not continue with modal verb 'would'. Hence, option 3 is incorrect. In option 1, sequence RQ is incorrect. And, option 2 does not make a meaningful sentence. Hence, option 4 i.e. QPR is the appropriate answer.</w:t>
      </w:r>
    </w:p>
    <w:p>
      <w:pPr>
        <w:spacing w:before="0"/>
      </w:pPr>
      <w:r>
        <w:rPr>
          <w:b w:val="0"/>
        </w:rPr>
      </w:r>
    </w:p>
    <w:p>
      <w:pPr>
        <w:spacing w:after="100" w:line="360" w:lineRule="auto" w:before="0"/>
      </w:pPr>
      <w:r>
        <w:rPr>
          <w:b w:val="0"/>
        </w:rPr>
        <w:t>23. Rearrange the parts of the sentence in correct order. Earth is considered P: suitable for the life Q: existence in the whole universe R: as the only planet</w:t>
      </w:r>
    </w:p>
    <w:p>
      <w:pPr>
        <w:spacing w:before="0"/>
      </w:pPr>
      <w:r>
        <w:rPr>
          <w:b w:val="0"/>
        </w:rPr>
      </w:r>
    </w:p>
    <w:p>
      <w:pPr>
        <w:spacing w:after="100" w:before="0"/>
      </w:pPr>
      <w:r>
        <w:rPr>
          <w:b w:val="0"/>
        </w:rPr>
        <w:t>A. PRQ</w:t>
      </w:r>
    </w:p>
    <w:p>
      <w:pPr>
        <w:spacing w:after="100" w:before="0"/>
      </w:pPr>
      <w:r>
        <w:rPr>
          <w:b w:val="0"/>
        </w:rPr>
        <w:t>B. QPR</w:t>
      </w:r>
    </w:p>
    <w:p>
      <w:pPr>
        <w:spacing w:after="100" w:before="0"/>
      </w:pPr>
      <w:r>
        <w:rPr>
          <w:b w:val="0"/>
        </w:rPr>
        <w:t>C. QRP</w:t>
      </w:r>
    </w:p>
    <w:p>
      <w:pPr>
        <w:spacing w:after="100" w:before="0"/>
      </w:pPr>
      <w:r>
        <w:rPr>
          <w:b w:val="0"/>
        </w:rPr>
        <w:t>D. RPQ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is the first statement as it states what is Earth considered to be. P follows R as the adjective ‘suitable’ is present in P.Q follows P as the word ‘existence’ is mentioned. Thus option 4 is the correct answer.</w:t>
      </w:r>
    </w:p>
    <w:p>
      <w:pPr>
        <w:spacing w:before="0"/>
      </w:pPr>
      <w:r>
        <w:rPr>
          <w:b w:val="0"/>
        </w:rPr>
      </w:r>
    </w:p>
    <w:p>
      <w:pPr>
        <w:spacing w:after="100" w:line="360" w:lineRule="auto" w:before="0"/>
      </w:pPr>
      <w:r>
        <w:rPr>
          <w:b w:val="0"/>
        </w:rPr>
        <w:t>24. Rearrange the parts of the sentence in correct order. Heavy metals P: in many applications Q: are today being R: replaced by polymers</w:t>
      </w:r>
    </w:p>
    <w:p>
      <w:pPr>
        <w:spacing w:before="0"/>
      </w:pPr>
      <w:r>
        <w:rPr>
          <w:b w:val="0"/>
        </w:rPr>
      </w:r>
    </w:p>
    <w:p>
      <w:pPr>
        <w:spacing w:after="100" w:before="0"/>
      </w:pPr>
      <w:r>
        <w:rPr>
          <w:b w:val="0"/>
        </w:rPr>
        <w:t>A. RQP</w:t>
      </w:r>
    </w:p>
    <w:p>
      <w:pPr>
        <w:spacing w:after="100" w:before="0"/>
      </w:pPr>
      <w:r>
        <w:rPr>
          <w:b w:val="0"/>
        </w:rPr>
        <w:t>B. QRP</w:t>
      </w:r>
    </w:p>
    <w:p>
      <w:pPr>
        <w:spacing w:after="100" w:before="0"/>
      </w:pPr>
      <w:r>
        <w:rPr>
          <w:b w:val="0"/>
        </w:rPr>
        <w:t>C. PRQ</w:t>
      </w:r>
    </w:p>
    <w:p>
      <w:pPr>
        <w:spacing w:after="100" w:before="0"/>
      </w:pPr>
      <w:r>
        <w:rPr>
          <w:b w:val="0"/>
        </w:rPr>
        <w:t>D. 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clear that Q is first in sequence since it utilizes are today being. Rule out 1) and 3). QRP: Heavy metals are today being replaced by polymers in many applications. QPR: Heavy metals are today being in many applications replaced by polymers. Clearly, Option 2) QRP is the correct answer.</w:t>
      </w:r>
    </w:p>
    <w:p>
      <w:pPr>
        <w:spacing w:before="0"/>
      </w:pPr>
      <w:r>
        <w:rPr>
          <w:b w:val="0"/>
        </w:rPr>
      </w:r>
    </w:p>
    <w:p>
      <w:pPr>
        <w:spacing w:after="100" w:line="360" w:lineRule="auto" w:before="0"/>
      </w:pPr>
      <w:r>
        <w:rPr>
          <w:b w:val="0"/>
        </w:rPr>
        <w:t>25. The question below consists of a set of labelled sentences. Out of the four options given, select the most logical order of the sentences to form a coherent paragraph. Floods in many parts P: states of Bihar and Assam Q: of India like the R: are a yearly phenomenon</w:t>
      </w:r>
    </w:p>
    <w:p>
      <w:pPr>
        <w:spacing w:before="0"/>
      </w:pPr>
      <w:r>
        <w:rPr>
          <w:b w:val="0"/>
        </w:rPr>
      </w:r>
    </w:p>
    <w:p>
      <w:pPr>
        <w:spacing w:after="100" w:before="0"/>
      </w:pPr>
      <w:r>
        <w:rPr>
          <w:b w:val="0"/>
        </w:rPr>
        <w:t>A. PQR</w:t>
      </w:r>
    </w:p>
    <w:p>
      <w:pPr>
        <w:spacing w:after="100" w:before="0"/>
      </w:pPr>
      <w:r>
        <w:rPr>
          <w:b w:val="0"/>
        </w:rPr>
        <w:t>B. QPR</w:t>
      </w:r>
    </w:p>
    <w:p>
      <w:pPr>
        <w:spacing w:after="100" w:before="0"/>
      </w:pPr>
      <w:r>
        <w:rPr>
          <w:b w:val="0"/>
        </w:rPr>
        <w:t>C. QRP</w:t>
      </w:r>
    </w:p>
    <w:p>
      <w:pPr>
        <w:spacing w:after="100" w:before="0"/>
      </w:pPr>
      <w:r>
        <w:rPr>
          <w:b w:val="0"/>
        </w:rPr>
        <w:t>D. RQP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Since, the starter ends with noun, so it cannot start with a noun again. Thus, option 1 is eliminated. Also, articles are used to define noun. Hence, they come before either noun or adjective. Thus, sequence QR in option 3 is incorrect. Now, option 4 does not make a meaningful sentence. Hence, option 2 i.e. QPR is the appropriate answer.</w:t>
      </w:r>
    </w:p>
    <w:p>
      <w:pPr>
        <w:spacing w:before="0"/>
      </w:pPr>
      <w:r>
        <w:rPr>
          <w:b w:val="0"/>
        </w:rPr>
      </w:r>
    </w:p>
    <w:p>
      <w:pPr>
        <w:spacing w:after="100" w:line="360" w:lineRule="auto" w:before="0"/>
      </w:pPr>
      <w:r>
        <w:rPr>
          <w:b w:val="0"/>
        </w:rPr>
        <w:t>26. Sentences of a paragraph are given below in jumbled order. Arrange the sentences in the correct order to form a meaningful and coherent paragraph. A.The door of the flat was ajar. B.The taxi stopped. C.Mr. Satterthwaite flung himself out and raced up the stone stairs to the second floor like a young athlete. D.He pushed it open, and the great voice welcomed him.</w:t>
      </w:r>
    </w:p>
    <w:p>
      <w:pPr>
        <w:spacing w:before="0"/>
      </w:pPr>
      <w:r>
        <w:rPr>
          <w:b w:val="0"/>
        </w:rPr>
      </w:r>
    </w:p>
    <w:p>
      <w:pPr>
        <w:spacing w:after="100" w:before="0"/>
      </w:pPr>
      <w:r>
        <w:rPr>
          <w:b w:val="0"/>
        </w:rPr>
        <w:t>A. BACD</w:t>
      </w:r>
    </w:p>
    <w:p>
      <w:pPr>
        <w:spacing w:after="100" w:before="0"/>
      </w:pPr>
      <w:r>
        <w:rPr>
          <w:b w:val="0"/>
        </w:rPr>
        <w:t>B. ABCD</w:t>
      </w:r>
    </w:p>
    <w:p>
      <w:pPr>
        <w:spacing w:after="100" w:before="0"/>
      </w:pPr>
      <w:r>
        <w:rPr>
          <w:b w:val="0"/>
        </w:rPr>
        <w:t>C. BCAD</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BCAD Key Points Therefore, the correct answer is BCAD. Additional Information</w:t>
      </w:r>
    </w:p>
    <w:p>
      <w:pPr>
        <w:spacing w:before="0"/>
      </w:pPr>
      <w:r>
        <w:rPr>
          <w:b w:val="0"/>
        </w:rPr>
        <w:t>• The paragraph begins with "The taxi stopped," which is correctly indicated by part (B).</w:t>
      </w:r>
    </w:p>
    <w:p>
      <w:pPr>
        <w:spacing w:before="0"/>
      </w:pPr>
      <w:r>
        <w:rPr>
          <w:b w:val="0"/>
        </w:rPr>
        <w:t>• Following this, "Mr. Satterthwaite flung himself out and raced up the stone stairs to the second floor like a young athlete" (C) continues the logical sequence, describing the actions following the stopping of the taxi.</w:t>
      </w:r>
    </w:p>
    <w:p>
      <w:pPr>
        <w:spacing w:before="0"/>
      </w:pPr>
      <w:r>
        <w:rPr>
          <w:b w:val="0"/>
        </w:rPr>
        <w:t>• The next part, "The door of the flat was ajar," (A) provides a visual detail that Mr. Satterthwaite encounters as he reaches the flat.</w:t>
      </w:r>
    </w:p>
    <w:p>
      <w:pPr>
        <w:spacing w:before="0"/>
      </w:pPr>
      <w:r>
        <w:rPr>
          <w:b w:val="0"/>
        </w:rPr>
        <w:t>• Ending with, "He pushed it open, and the great voice welcomed him" (D) completes the process of entering the flat and being greeted.</w:t>
      </w:r>
    </w:p>
    <w:p>
      <w:pPr>
        <w:spacing w:before="0"/>
      </w:pPr>
      <w:r>
        <w:rPr>
          <w:b w:val="0"/>
        </w:rPr>
        <w:t>• Option 1 (BACD): This option starts with the door being ajar before the taxi stops, which is logically inconsistent.</w:t>
      </w:r>
    </w:p>
    <w:p>
      <w:pPr>
        <w:spacing w:before="0"/>
      </w:pPr>
      <w:r>
        <w:rPr>
          <w:b w:val="0"/>
        </w:rPr>
        <w:t>• Option 2 (ABCD): This option starts with the door being ajar, which disrupts the narrative flow by placing a later detail first.</w:t>
      </w:r>
    </w:p>
    <w:p>
      <w:pPr>
        <w:spacing w:before="0"/>
      </w:pPr>
      <w:r>
        <w:rPr>
          <w:b w:val="0"/>
        </w:rPr>
        <w:t>• Option 4 (DCBA): This option starts with the voice welcoming, then goes backwards, which misarranges the sequence of actions.</w:t>
      </w:r>
    </w:p>
    <w:p>
      <w:pPr>
        <w:spacing w:before="0"/>
      </w:pPr>
      <w:r>
        <w:rPr>
          <w:b w:val="0"/>
        </w:rPr>
      </w:r>
    </w:p>
    <w:p>
      <w:pPr>
        <w:spacing w:after="100" w:line="360" w:lineRule="auto" w:before="0"/>
      </w:pPr>
      <w:r>
        <w:rPr>
          <w:b w:val="0"/>
        </w:rPr>
        <w:t>27. Parts of a sentence are given below in jumbled order. Arrange the parts in the correct order to form a meaningful sentence. Founding father / is / of / New Historicism / Greenblatt / considered / the.</w:t>
      </w:r>
    </w:p>
    <w:p>
      <w:pPr>
        <w:spacing w:before="0"/>
      </w:pPr>
      <w:r>
        <w:rPr>
          <w:b w:val="0"/>
        </w:rPr>
      </w:r>
    </w:p>
    <w:p>
      <w:pPr>
        <w:spacing w:after="100" w:before="0"/>
      </w:pPr>
      <w:r>
        <w:rPr>
          <w:b w:val="0"/>
        </w:rPr>
        <w:t>A. The founding father of New Historicism is considered Greenblatt.</w:t>
      </w:r>
    </w:p>
    <w:p>
      <w:pPr>
        <w:spacing w:after="100" w:before="0"/>
      </w:pPr>
      <w:r>
        <w:rPr>
          <w:b w:val="0"/>
        </w:rPr>
        <w:t>B. The founding father is considered Greenblatt of New Historicism.</w:t>
      </w:r>
    </w:p>
    <w:p>
      <w:pPr>
        <w:spacing w:after="100" w:before="0"/>
      </w:pPr>
      <w:r>
        <w:rPr>
          <w:b w:val="0"/>
        </w:rPr>
        <w:t>C. Greenblatt is considered the founding father of New Historicism.</w:t>
      </w:r>
    </w:p>
    <w:p>
      <w:pPr>
        <w:spacing w:after="100" w:before="0"/>
      </w:pPr>
      <w:r>
        <w:rPr>
          <w:b w:val="0"/>
        </w:rPr>
        <w:t>D. Greenblatt is the founding father of New Historicism considered.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"Greenblatt is considered the founding father of New Historicism." Additional Information</w:t>
      </w:r>
    </w:p>
    <w:p>
      <w:pPr>
        <w:spacing w:before="0"/>
      </w:pPr>
      <w:r>
        <w:rPr>
          <w:b w:val="0"/>
        </w:rPr>
        <w:t>• The given segments of the sentence are to be rearranged to form a coherent sentence.</w:t>
      </w:r>
    </w:p>
    <w:p>
      <w:pPr>
        <w:spacing w:before="0"/>
      </w:pPr>
      <w:r>
        <w:rPr>
          <w:b w:val="0"/>
        </w:rPr>
        <w:t>• The word "is" indicates that the subject precedes it and the rest follows.</w:t>
      </w:r>
    </w:p>
    <w:p>
      <w:pPr>
        <w:spacing w:before="0"/>
      </w:pPr>
      <w:r>
        <w:rPr>
          <w:b w:val="0"/>
        </w:rPr>
        <w:t>• "Greenblatt" should be the subject, followed by "is considered the founding father of New Historicism".</w:t>
      </w:r>
    </w:p>
    <w:p>
      <w:pPr>
        <w:spacing w:before="0"/>
      </w:pPr>
      <w:r>
        <w:rPr>
          <w:b w:val="0"/>
        </w:rPr>
        <w:t>• Thus, the correct sequence is Greenblatt is considered the founding father of New Historicism.</w:t>
      </w:r>
    </w:p>
    <w:p>
      <w:pPr>
        <w:spacing w:before="0"/>
      </w:pPr>
      <w:r>
        <w:rPr>
          <w:b w:val="0"/>
        </w:rPr>
        <w:t>• Option 1: "The founding father of New Historicism is considered Greenblatt"</w:t>
      </w:r>
    </w:p>
    <w:p>
      <w:pPr>
        <w:spacing w:before="0"/>
      </w:pPr>
      <w:r>
        <w:rPr>
          <w:b w:val="0"/>
        </w:rPr>
        <w:t>• Option 2: "The founding father is considered Greenblatt of New Historicism"</w:t>
      </w:r>
    </w:p>
    <w:p>
      <w:pPr>
        <w:spacing w:before="0"/>
      </w:pPr>
      <w:r>
        <w:rPr>
          <w:b w:val="0"/>
        </w:rPr>
        <w:t>• Option 4: "Greenblatt is the founding father of New Historicism considered"</w:t>
      </w:r>
    </w:p>
    <w:p>
      <w:pPr>
        <w:spacing w:before="0"/>
      </w:pPr>
      <w:r>
        <w:rPr>
          <w:b w:val="0"/>
        </w:rPr>
      </w:r>
    </w:p>
    <w:p>
      <w:pPr>
        <w:spacing w:after="100" w:line="360" w:lineRule="auto" w:before="0"/>
      </w:pPr>
      <w:r>
        <w:rPr>
          <w:b w:val="0"/>
        </w:rPr>
        <w:t>28. The question below consists of a set of labelled sentences. Out of the four options given, select the most logical order of the sentences to form a coherent paragraph. Attracted by the serenity P: public walks near the city Q: of the evening, a friend R: and I lately went to one of the</w:t>
      </w:r>
    </w:p>
    <w:p>
      <w:pPr>
        <w:spacing w:before="0"/>
      </w:pPr>
      <w:r>
        <w:rPr>
          <w:b w:val="0"/>
        </w:rPr>
      </w:r>
    </w:p>
    <w:p>
      <w:pPr>
        <w:spacing w:after="100" w:before="0"/>
      </w:pPr>
      <w:r>
        <w:rPr>
          <w:b w:val="0"/>
        </w:rPr>
        <w:t>A. PRQ</w:t>
      </w:r>
    </w:p>
    <w:p>
      <w:pPr>
        <w:spacing w:after="100" w:before="0"/>
      </w:pPr>
      <w:r>
        <w:rPr>
          <w:b w:val="0"/>
        </w:rPr>
        <w:t>B. QPR</w:t>
      </w:r>
    </w:p>
    <w:p>
      <w:pPr>
        <w:spacing w:after="100" w:before="0"/>
      </w:pPr>
      <w:r>
        <w:rPr>
          <w:b w:val="0"/>
        </w:rPr>
        <w:t>C. RPQ</w:t>
      </w:r>
    </w:p>
    <w:p>
      <w:pPr>
        <w:spacing w:after="100" w:before="0"/>
      </w:pPr>
      <w:r>
        <w:rPr>
          <w:b w:val="0"/>
        </w:rPr>
        <w:t>D. 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sentence end with ",a friend" since there is a comma there or of the =&gt; P is the last in sequence. Option 4) QRP is the correct answer. Attracted by the serenity of the evening, a friend and I lately went to one of the public walks near the city.</w:t>
      </w:r>
    </w:p>
    <w:p>
      <w:pPr>
        <w:spacing w:before="0"/>
      </w:pPr>
      <w:r>
        <w:rPr>
          <w:b w:val="0"/>
        </w:rPr>
      </w:r>
    </w:p>
    <w:p>
      <w:pPr>
        <w:spacing w:after="100" w:line="360" w:lineRule="auto" w:before="0"/>
      </w:pPr>
      <w:r>
        <w:rPr>
          <w:b w:val="0"/>
        </w:rPr>
        <w:t>29. The question below consists of a set of labelled sentences. Out of the four options given, select the most logical order of the sentences to form a coherent sentence. Parenthood P: so much joy Q: gives R: to people</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 must follow the given part as it tells what ‘parenthood’ does. P should follow next as it states what exactly it gives. R completes the sentence. Thus, QPR is the correct logical order.</w:t>
      </w:r>
    </w:p>
    <w:p>
      <w:pPr>
        <w:spacing w:before="0"/>
      </w:pPr>
      <w:r>
        <w:rPr>
          <w:b w:val="0"/>
        </w:rPr>
      </w:r>
    </w:p>
    <w:p>
      <w:pPr>
        <w:spacing w:after="100" w:line="360" w:lineRule="auto" w:before="0"/>
      </w:pPr>
      <w:r>
        <w:rPr>
          <w:b w:val="0"/>
        </w:rPr>
        <w:t>30. Rearrange the parts of the sentence in correct order. We are encouraged P. help accelerate their return to Q. by how women are embracing online R. work and promote economic mobility S. learning to develop new skills that can</w:t>
      </w:r>
    </w:p>
    <w:p>
      <w:pPr>
        <w:spacing w:before="0"/>
      </w:pPr>
      <w:r>
        <w:rPr>
          <w:b w:val="0"/>
        </w:rPr>
      </w:r>
    </w:p>
    <w:p>
      <w:pPr>
        <w:spacing w:after="100" w:before="0"/>
      </w:pPr>
      <w:r>
        <w:rPr>
          <w:b w:val="0"/>
        </w:rPr>
        <w:t>A. QSPR</w:t>
      </w:r>
    </w:p>
    <w:p>
      <w:pPr>
        <w:spacing w:after="100" w:before="0"/>
      </w:pPr>
      <w:r>
        <w:rPr>
          <w:b w:val="0"/>
        </w:rPr>
        <w:t>B. PSQR</w:t>
      </w:r>
    </w:p>
    <w:p>
      <w:pPr>
        <w:spacing w:after="100" w:before="0"/>
      </w:pPr>
      <w:r>
        <w:rPr>
          <w:b w:val="0"/>
        </w:rPr>
        <w:t>C. PRQS</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QSPR. The sentence begins with "We are encouraged," which is logically followed by "by how women are embracing online" (Q). This leads to what they are embracing: "learning to develop new skills that can" (S). These skills then "help accelerate their return to" (P) a specific destination, which is "work and promote economic mobility" (R). The complete sentence reads: "We are encouraged by how women are embracing online learning to develop new skills that can help accelerate their return to work and promote economic mobility."</w:t>
      </w:r>
    </w:p>
    <w:p>
      <w:pPr>
        <w:spacing w:before="0"/>
      </w:pPr>
      <w:r>
        <w:rPr>
          <w:b w:val="0"/>
        </w:rPr>
      </w:r>
    </w:p>
    <w:p>
      <w:pPr>
        <w:spacing w:after="100" w:line="360" w:lineRule="auto" w:before="0"/>
      </w:pPr>
      <w:r>
        <w:rPr>
          <w:b w:val="0"/>
        </w:rPr>
        <w:t>31. Rearrange the parts of the sentence in correct order. The moment a P: new word is coined Q: it enters the R: spoken language</w:t>
      </w:r>
    </w:p>
    <w:p>
      <w:pPr>
        <w:spacing w:before="0"/>
      </w:pPr>
      <w:r>
        <w:rPr>
          <w:b w:val="0"/>
        </w:rPr>
      </w:r>
    </w:p>
    <w:p>
      <w:pPr>
        <w:spacing w:after="100" w:before="0"/>
      </w:pPr>
      <w:r>
        <w:rPr>
          <w:b w:val="0"/>
        </w:rPr>
        <w:t>A. PQR</w:t>
      </w:r>
    </w:p>
    <w:p>
      <w:pPr>
        <w:spacing w:after="100" w:before="0"/>
      </w:pPr>
      <w:r>
        <w:rPr>
          <w:b w:val="0"/>
        </w:rPr>
        <w:t>B. QRP</w:t>
      </w:r>
    </w:p>
    <w:p>
      <w:pPr>
        <w:spacing w:after="100" w:before="0"/>
      </w:pPr>
      <w:r>
        <w:rPr>
          <w:b w:val="0"/>
        </w:rPr>
        <w:t>C. QPR</w:t>
      </w:r>
    </w:p>
    <w:p>
      <w:pPr>
        <w:spacing w:after="100" w:before="0"/>
      </w:pPr>
      <w:r>
        <w:rPr>
          <w:b w:val="0"/>
        </w:rPr>
        <w:t>D. 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Clearly, a sentence cannot end with an article. Hence, option 4 is incorrect. The starter sentence segment ends with an article and articles are used to define nouns. So, it should directly be followed by a noun or an adjective. Hence, options 2 and 3 are incorrect. Thus, option 1 i.e. PQR is the correct answer.</w:t>
      </w:r>
    </w:p>
    <w:p>
      <w:pPr>
        <w:spacing w:before="0"/>
      </w:pPr>
      <w:r>
        <w:rPr>
          <w:b w:val="0"/>
        </w:rPr>
      </w:r>
    </w:p>
    <w:p>
      <w:pPr>
        <w:spacing w:after="100" w:line="360" w:lineRule="auto" w:before="0"/>
      </w:pPr>
      <w:r>
        <w:rPr>
          <w:b w:val="0"/>
        </w:rPr>
        <w:t>32. Sentences of a paragraph are given below in jumbled order. Arrange the sentences in the right order to form a meaningful and coherent paragraph. A. A fox, hearing the cock and thinking to make a meal of him, came and stood under the tree. B. As the night passed away and the day dawned, the cock, according to his custom, set up a shrill crowing. C. A dog and a cock having struck up an acquaintance went out on their travels together. D. Nightfall found them in a forest, so the cock, flying up on a tree, perched among the branches, while the dog dozed below at the foot.</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CABD</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'CDBA'. Key Points C. A dog and a cock having struck up an acquaintance went out on their travels together. D. Nightfall found them in a forest, so the cock, flying up on a tree, perched among the branches, while the dog dozed below at the foot. B. As the night passed away and the day dawned, the cock, according to his custom, set up a shrill crowing. A. A fox, hearing the cock and thinking to make a meal of him, came and stood under the tree.</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is independent and introduce a topic related to the friendship between a dog and a cock who went on travels together.</w:t>
      </w:r>
    </w:p>
    <w:p>
      <w:pPr>
        <w:spacing w:before="0"/>
      </w:pPr>
      <w:r>
        <w:rPr>
          <w:b w:val="0"/>
        </w:rPr>
        <w:t>• It should be followed by D which expands the story about their journey.</w:t>
      </w:r>
    </w:p>
    <w:p>
      <w:pPr>
        <w:spacing w:before="0"/>
      </w:pPr>
      <w:r>
        <w:rPr>
          <w:b w:val="0"/>
        </w:rPr>
        <w:t>• So, D must come after C. Then CD is the correct order.</w:t>
      </w:r>
    </w:p>
    <w:p>
      <w:pPr>
        <w:spacing w:before="0"/>
      </w:pPr>
      <w:r>
        <w:rPr>
          <w:b w:val="0"/>
        </w:rPr>
        <w:t>• This order is shown in option 2, which shows the full sequence as: CDBA.</w:t>
      </w:r>
    </w:p>
    <w:p>
      <w:pPr>
        <w:spacing w:before="0"/>
      </w:pPr>
      <w:r>
        <w:rPr>
          <w:b w:val="0"/>
        </w:rPr>
        <w:t>• Thus, the correct sequence is: CDBA</w:t>
      </w:r>
    </w:p>
    <w:p>
      <w:pPr>
        <w:spacing w:before="0"/>
      </w:pPr>
      <w:r>
        <w:rPr>
          <w:b w:val="0"/>
        </w:rPr>
      </w:r>
    </w:p>
    <w:p>
      <w:pPr>
        <w:spacing w:after="100" w:line="360" w:lineRule="auto" w:before="0"/>
      </w:pPr>
      <w:r>
        <w:rPr>
          <w:b w:val="0"/>
        </w:rPr>
        <w:t>33. Sentences of a paragraph are given below in jumbled order. Arrange the sentences in the correct order to form a meaningful and coherent paragraph. A. It superseded India's previous educational strategy, which was created in 1986. B. The Indian union cabinet approved the country's national education strategy on 29 July 2020. C. And it provides a framework for education from the primary grades up to higher education, as well as for vocational training in both urban and rural settings. D. This policy significantly improves India's educational system. Restructuring India's educational system is the primary goal of the National Education Policy 2022.</w:t>
      </w:r>
    </w:p>
    <w:p>
      <w:pPr>
        <w:spacing w:before="0"/>
      </w:pPr>
      <w:r>
        <w:rPr>
          <w:b w:val="0"/>
        </w:rPr>
      </w:r>
    </w:p>
    <w:p>
      <w:pPr>
        <w:spacing w:after="100" w:before="0"/>
      </w:pPr>
      <w:r>
        <w:rPr>
          <w:b w:val="0"/>
        </w:rPr>
        <w:t>A. DBCA</w:t>
      </w:r>
    </w:p>
    <w:p>
      <w:pPr>
        <w:spacing w:after="100" w:before="0"/>
      </w:pPr>
      <w:r>
        <w:rPr>
          <w:b w:val="0"/>
        </w:rPr>
        <w:t>B. ABDC</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Correct Sequence: The Indian union cabinet approved the country's national education strategy on 29 July 2020. It superseded India's previous educational strategy, which was created in 1986. This policy significantly improves India's educational system. Restructuring India's educational system is the primary goal of the National Education Policy 2022. And it provides a framework for education from the primary grades up to higher education, as well as for vocational training in both urban and rural settings. Important Points</w:t>
      </w:r>
    </w:p>
    <w:p>
      <w:pPr>
        <w:spacing w:before="0"/>
      </w:pPr>
      <w:r>
        <w:rPr>
          <w:b w:val="0"/>
        </w:rPr>
        <w:t>• The logical sequence of the given question is as follows: B. The Indian union cabinet approved the country's national education strategy on 29 July 2020. This line introduces the inception of the national education strategy in India, signifying an important event where the strategy was officially sanctioned.</w:t>
      </w:r>
    </w:p>
    <w:p>
      <w:pPr>
        <w:spacing w:before="0"/>
      </w:pPr>
      <w:r>
        <w:rPr>
          <w:b w:val="0"/>
        </w:rPr>
        <w:t>• A. It superseded India's previous educational strategy, which was created in 1986. Here, it's explained that the newly approved strategy replaced the old one from 1986, indicating a shift or upgrade in the educational approach taken by the country.</w:t>
      </w:r>
    </w:p>
    <w:p>
      <w:pPr>
        <w:spacing w:before="0"/>
      </w:pPr>
      <w:r>
        <w:rPr>
          <w:b w:val="0"/>
        </w:rPr>
        <w:t>• D. This policy significantly improves India's educational system. Restructuring India's educational system is the primary goal of the National Education Policy 2022. This line elaborates on the impact and goal of the new strategy, emphasizing its purpose of reforming and enhancing the educational system in India.</w:t>
      </w:r>
    </w:p>
    <w:p>
      <w:pPr>
        <w:spacing w:before="0"/>
      </w:pPr>
      <w:r>
        <w:rPr>
          <w:b w:val="0"/>
        </w:rPr>
        <w:t>• C. And it provides a framework for education from the primary grades up to higher education, as well as for vocational training in both urban and rural settings. Lastly, this sentence outlines the comprehensive nature of the strategy, indicating that it covers education from primary levels through higher education, along with vocational training in diverse settings, thus completing the contextual picture of the national education strategy.</w:t>
      </w:r>
    </w:p>
    <w:p>
      <w:pPr>
        <w:spacing w:before="0"/>
      </w:pPr>
      <w:r>
        <w:rPr>
          <w:b w:val="0"/>
        </w:rPr>
        <w:t>• Thus, the correct answer is Option 4.</w:t>
      </w:r>
    </w:p>
    <w:p>
      <w:pPr>
        <w:spacing w:before="0"/>
      </w:pPr>
      <w:r>
        <w:rPr>
          <w:b w:val="0"/>
        </w:rPr>
        <w:t>• Practice is key! Regularly practicing rearranging sentences or paragraphs will improve your ability to discern logical sequences and enhance your overall comprehension skills.</w:t>
      </w:r>
    </w:p>
    <w:p>
      <w:pPr>
        <w:spacing w:before="0"/>
      </w:pPr>
      <w:r>
        <w:rPr>
          <w:b w:val="0"/>
        </w:rPr>
        <w:t>• When facing questions that require rearranging sentences or paragraphs to form a coherent sequence, consider the following steps: Read Carefully: Go through each sentence attentively to understand its context, topic, and the information it provides. Note any connecting phrases or words that link sentences together.</w:t>
      </w:r>
    </w:p>
    <w:p>
      <w:pPr>
        <w:spacing w:before="0"/>
      </w:pPr>
      <w:r>
        <w:rPr>
          <w:b w:val="0"/>
        </w:rPr>
        <w:t>• Identify the Logical Flow: Look for clues within the sentences that indicate a sequence. Sentences might introduce a topic, provide details, give examples, or conclude the idea. Pay attention to time markers, cause-and-effect relationships, or other transitional phrases.</w:t>
      </w:r>
    </w:p>
    <w:p>
      <w:pPr>
        <w:spacing w:before="0"/>
      </w:pPr>
      <w:r>
        <w:rPr>
          <w:b w:val="0"/>
        </w:rPr>
        <w:t>• Start with Key Points: Sometimes, certain sentences act as introductory or concluding statements. Begin with sentences that introduce the topic or provide a conclusion, as they often set the context or summarize the content.</w:t>
      </w:r>
    </w:p>
    <w:p>
      <w:pPr>
        <w:spacing w:before="0"/>
      </w:pPr>
      <w:r>
        <w:rPr>
          <w:b w:val="0"/>
        </w:rPr>
        <w:t>• Connect Related Ideas: Identify relationships between sentences. For example, a sentence might explain or support the idea presented in the previous sentence. Look for coherence and progression in the ideas presented.</w:t>
      </w:r>
    </w:p>
    <w:p>
      <w:pPr>
        <w:spacing w:before="0"/>
      </w:pPr>
      <w:r>
        <w:rPr>
          <w:b w:val="0"/>
        </w:rPr>
        <w:t>• Consider Keyword Consistency: Check for keywords or recurring themes that link sentences. These can help establish a logical sequence. Pay attention to pronouns (he, it, they) referring to previously mentioned subjects.</w:t>
      </w:r>
    </w:p>
    <w:p>
      <w:pPr>
        <w:spacing w:before="0"/>
      </w:pPr>
      <w:r>
        <w:rPr>
          <w:b w:val="0"/>
        </w:rPr>
        <w:t>• Evaluate Options: Once you have a tentative sequence, review it to ensure that the ideas flow logically and coherently. Eliminate options that disrupt the logical flow or create inconsistencies.</w:t>
      </w:r>
    </w:p>
    <w:p>
      <w:pPr>
        <w:spacing w:before="0"/>
      </w:pPr>
      <w:r>
        <w:rPr>
          <w:b w:val="0"/>
        </w:rPr>
        <w:t>• Test the Flow: Mentally or visually run through the proposed sequence to verify if it reads smoothly and makes sense. Ensure that there's a clear progression from the beginning to the end.</w:t>
      </w:r>
    </w:p>
    <w:p>
      <w:pPr>
        <w:spacing w:before="0"/>
      </w:pPr>
      <w:r>
        <w:rPr>
          <w:b w:val="0"/>
        </w:rPr>
        <w:t>• Double-Check: Before finalizing your answer, double-check the sequence to confirm that it presents a cohesive and logical progression of ideas.</w:t>
      </w:r>
    </w:p>
    <w:p>
      <w:pPr>
        <w:spacing w:before="0"/>
      </w:pPr>
      <w:r>
        <w:rPr>
          <w:b w:val="0"/>
        </w:rPr>
      </w:r>
    </w:p>
    <w:p>
      <w:pPr>
        <w:spacing w:after="100" w:line="360" w:lineRule="auto" w:before="0"/>
      </w:pPr>
      <w:r>
        <w:rPr>
          <w:b w:val="0"/>
        </w:rPr>
        <w:t>34. Given below are four jumbled sentences. Select the option that gives their correct order. A. “Today, respect is shown in different ways,” she said, “students have a more questioning bent of mind.” B. Vidya Subramaniam occupies a small but privileged place in the dance world that has seen the old guard giving place to the new. C. Back in the day, respect meant not sitting on even the same level as one’s gurus but that’s no longer true, especially for those who live in Western milieus. D. For instance, she spoke of how the very idea of ‘respect’ has changed over time.</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DCAB</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'BDCA'. Key Points</w:t>
      </w:r>
    </w:p>
    <w:p>
      <w:pPr>
        <w:spacing w:before="0"/>
      </w:pPr>
      <w:r>
        <w:rPr>
          <w:b w:val="0"/>
        </w:rPr>
        <w:t>• The passage should begin with a sentence that introduces the subject under consideration. This is done by sentence B, which introduces us to a certain well-known dancer. So, sentence B becomes the first sentence.</w:t>
      </w:r>
    </w:p>
    <w:p>
      <w:pPr>
        <w:spacing w:before="0"/>
      </w:pPr>
      <w:r>
        <w:rPr>
          <w:b w:val="0"/>
        </w:rPr>
        <w:t>• From the remaining sentences it is clear that her views regarding the concept of 'respect' is being illustrated in the passage. So, sentence D, which introduces this viewpoint should become the second sentence.</w:t>
      </w:r>
    </w:p>
    <w:p>
      <w:pPr>
        <w:spacing w:before="0"/>
      </w:pPr>
      <w:r>
        <w:rPr>
          <w:b w:val="0"/>
        </w:rPr>
        <w:t>• The past views regarding the concept should follow, making sentence C the third sentence.</w:t>
      </w:r>
    </w:p>
    <w:p>
      <w:pPr>
        <w:spacing w:before="0"/>
      </w:pPr>
      <w:r>
        <w:rPr>
          <w:b w:val="0"/>
        </w:rPr>
        <w:t>• The present view as told in sentence A, becomes the fourth sentence.</w:t>
      </w:r>
    </w:p>
    <w:p>
      <w:pPr>
        <w:spacing w:before="0"/>
      </w:pPr>
      <w:r>
        <w:rPr>
          <w:b w:val="0"/>
        </w:rPr>
      </w:r>
    </w:p>
    <w:p>
      <w:pPr>
        <w:spacing w:after="100" w:line="360" w:lineRule="auto" w:before="0"/>
      </w:pPr>
      <w:r>
        <w:rPr>
          <w:b w:val="0"/>
        </w:rPr>
        <w:t>35. Sentences of a paragraph are given below in jumbled order. Arrange the sentences in the correct order to form a meaningful and coherent paragraph. A. A small stream emerged from a cluster of rocks to feed the pool. B. It was on such a day - a hot, tired day - that Ranji found the pool in the forest. C. During the monsoon, this stream would be a gushing torrent, cascading down from the hills, but during the summer, it was barely a trickle. D. The water had a gentle translucency, and you could see the smooth round pebbles at the bottom of the pool.</w:t>
      </w:r>
    </w:p>
    <w:p>
      <w:pPr>
        <w:spacing w:before="0"/>
      </w:pPr>
      <w:r>
        <w:rPr>
          <w:b w:val="0"/>
        </w:rPr>
      </w:r>
    </w:p>
    <w:p>
      <w:pPr>
        <w:spacing w:after="100" w:before="0"/>
      </w:pPr>
      <w:r>
        <w:rPr>
          <w:b w:val="0"/>
        </w:rPr>
        <w:t>A. DACB</w:t>
      </w:r>
    </w:p>
    <w:p>
      <w:pPr>
        <w:spacing w:after="100" w:before="0"/>
      </w:pPr>
      <w:r>
        <w:rPr>
          <w:b w:val="0"/>
        </w:rPr>
        <w:t>B. ABCD</w:t>
      </w:r>
    </w:p>
    <w:p>
      <w:pPr>
        <w:spacing w:after="100" w:before="0"/>
      </w:pPr>
      <w:r>
        <w:rPr>
          <w:b w:val="0"/>
        </w:rPr>
        <w:t>C. CDAB</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BDAC. Key Points Correct Sequence: B. It was on such a day - a hot, tired day - that Ranji found the pool in the forest. D. The water had a gentle translucency, and you could see the smooth round pebbles at the bottom of the pool. A. A small stream emerged from a cluster of rocks to feed the pool. C. During the monsoon, this stream would be a gushing torrent, cascading down from the hills, but during the summer, it was barely a trickle.</w:t>
      </w:r>
    </w:p>
    <w:p>
      <w:pPr>
        <w:spacing w:before="0"/>
      </w:pPr>
      <w:r>
        <w:rPr>
          <w:b w:val="0"/>
        </w:rPr>
        <w:t>• The correct order of the sentences to form a coherent paragraph is BDAC.</w:t>
      </w:r>
    </w:p>
    <w:p>
      <w:pPr>
        <w:spacing w:before="0"/>
      </w:pPr>
      <w:r>
        <w:rPr>
          <w:b w:val="0"/>
        </w:rPr>
        <w:t>• B is the first sentence, which introduces the context of the story. It tells the reader about a hot and tired day, on which Ranji finds a pool in the forest. Sentence D provides a description of the pool, its clear water, and the round pebbles visible at the bottom of the pool.</w:t>
      </w:r>
    </w:p>
    <w:p>
      <w:pPr>
        <w:spacing w:before="0"/>
      </w:pPr>
      <w:r>
        <w:rPr>
          <w:b w:val="0"/>
        </w:rPr>
        <w:t>• Sentence A gives information about the source of the pool, which is a small stream emerging from a cluster of rocks. This information is significant in setting the scene and giving the reader a better understanding of the location.</w:t>
      </w:r>
    </w:p>
    <w:p>
      <w:pPr>
        <w:spacing w:before="0"/>
      </w:pPr>
      <w:r>
        <w:rPr>
          <w:b w:val="0"/>
        </w:rPr>
        <w:t>• Sentence C provides more information about the stream, and how it changes during the monsoon and summer season. This sentence gives additional context to the pool's location, which helps the reader visualize the scene.</w:t>
      </w:r>
    </w:p>
    <w:p>
      <w:pPr>
        <w:spacing w:before="0"/>
      </w:pPr>
      <w:r>
        <w:rPr>
          <w:b w:val="0"/>
        </w:rPr>
        <w:t>• Therefore, the correct order of the sentences is BDAC, which forms a meaningful and coherent paragraph.</w:t>
      </w:r>
    </w:p>
    <w:p>
      <w:pPr>
        <w:spacing w:before="0"/>
      </w:pPr>
      <w:r>
        <w:rPr>
          <w:b w:val="0"/>
        </w:rPr>
        <w:t>• Thus, the correct answer is Option 4.</w:t>
      </w:r>
    </w:p>
    <w:p>
      <w:pPr>
        <w:spacing w:before="0"/>
      </w:pPr>
      <w:r>
        <w:rPr>
          <w:b w:val="0"/>
        </w:rPr>
      </w:r>
    </w:p>
    <w:p>
      <w:pPr>
        <w:spacing w:after="100" w:line="360" w:lineRule="auto" w:before="0"/>
      </w:pPr>
      <w:r>
        <w:rPr>
          <w:b w:val="0"/>
        </w:rPr>
        <w:t>36. The question below consists of a set of labelled sentences. Out of the four options given, select the most logical order of the sentences to form a coherent sentence. Progress in life P: deal on crossing one Q: depends a good R: threshold after another</w:t>
      </w:r>
    </w:p>
    <w:p>
      <w:pPr>
        <w:spacing w:before="0"/>
      </w:pPr>
      <w:r>
        <w:rPr>
          <w:b w:val="0"/>
        </w:rPr>
      </w:r>
    </w:p>
    <w:p>
      <w:pPr>
        <w:spacing w:after="100" w:before="0"/>
      </w:pPr>
      <w:r>
        <w:rPr>
          <w:b w:val="0"/>
        </w:rPr>
        <w:t>A. RQP</w:t>
      </w:r>
    </w:p>
    <w:p>
      <w:pPr>
        <w:spacing w:after="100" w:before="0"/>
      </w:pPr>
      <w:r>
        <w:rPr>
          <w:b w:val="0"/>
        </w:rPr>
        <w:t>B. QPR</w:t>
      </w:r>
    </w:p>
    <w:p>
      <w:pPr>
        <w:spacing w:after="100" w:before="0"/>
      </w:pPr>
      <w:r>
        <w:rPr>
          <w:b w:val="0"/>
        </w:rPr>
        <w:t>C. QRP</w:t>
      </w:r>
    </w:p>
    <w:p>
      <w:pPr>
        <w:spacing w:after="100" w:before="0"/>
      </w:pPr>
      <w:r>
        <w:rPr>
          <w:b w:val="0"/>
        </w:rPr>
        <w:t>D. 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is the first statement as the others do not fit here. P must follow Q as the word ‘deal’ fits correctly after the word ‘good.’ R follows P as it states what needs to be crossed. Thus option 2 is the correct answer.</w:t>
      </w:r>
    </w:p>
    <w:p>
      <w:pPr>
        <w:spacing w:before="0"/>
      </w:pPr>
      <w:r>
        <w:rPr>
          <w:b w:val="0"/>
        </w:rPr>
      </w:r>
    </w:p>
    <w:p>
      <w:pPr>
        <w:spacing w:after="100" w:line="360" w:lineRule="auto" w:before="0"/>
      </w:pPr>
      <w:r>
        <w:rPr>
          <w:b w:val="0"/>
        </w:rPr>
        <w:t>37. Rearrange the parts of the sentence in correct order. P. fish, or other potential food item that happen Q. to be floating by with stinging cells called nematocysts R. at night and capture tiny organisms like zooplankton, small S. corals are predators and they extend their tentacles</w:t>
      </w:r>
    </w:p>
    <w:p>
      <w:pPr>
        <w:spacing w:before="0"/>
      </w:pPr>
      <w:r>
        <w:rPr>
          <w:b w:val="0"/>
        </w:rPr>
      </w:r>
    </w:p>
    <w:p>
      <w:pPr>
        <w:spacing w:after="100" w:before="0"/>
      </w:pPr>
      <w:r>
        <w:rPr>
          <w:b w:val="0"/>
        </w:rPr>
        <w:t>A. RSPQ</w:t>
      </w:r>
    </w:p>
    <w:p>
      <w:pPr>
        <w:spacing w:after="100" w:before="0"/>
      </w:pPr>
      <w:r>
        <w:rPr>
          <w:b w:val="0"/>
        </w:rPr>
        <w:t>B. RPQS</w:t>
      </w:r>
    </w:p>
    <w:p>
      <w:pPr>
        <w:spacing w:after="100" w:before="0"/>
      </w:pPr>
      <w:r>
        <w:rPr>
          <w:b w:val="0"/>
        </w:rPr>
        <w:t>C. PQRS</w:t>
      </w:r>
    </w:p>
    <w:p>
      <w:pPr>
        <w:spacing w:after="100" w:before="0"/>
      </w:pPr>
      <w:r>
        <w:rPr>
          <w:b w:val="0"/>
        </w:rPr>
        <w:t>D. SRPQ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arrangement of the sentence is indeed: SRPQ. Key Point The correct order of the sentence parts is as follows: S. Corals are predators and they extend their tentacles R. at night and capture tiny organisms like zooplankton, small P. fish, or other potential food item that happen Q. to be floating by with stinging cells called nematocysts</w:t>
      </w:r>
    </w:p>
    <w:p>
      <w:pPr>
        <w:spacing w:before="0"/>
      </w:pPr>
      <w:r>
        <w:rPr>
          <w:b w:val="0"/>
        </w:rPr>
        <w:t>• The correct answer is option 4) SRPQ because it follows the logical flow of the sentence.</w:t>
      </w:r>
    </w:p>
    <w:p>
      <w:pPr>
        <w:spacing w:before="0"/>
      </w:pPr>
      <w:r>
        <w:rPr>
          <w:b w:val="0"/>
        </w:rPr>
        <w:t>• It starts by introducing the subject and their action ("Corals are predators and they extend their tentacles").</w:t>
      </w:r>
    </w:p>
    <w:p>
      <w:pPr>
        <w:spacing w:before="0"/>
      </w:pPr>
      <w:r>
        <w:rPr>
          <w:b w:val="0"/>
        </w:rPr>
        <w:t>• Then, it provides the timing and method of their feeding ("at night and capture tiny organisms like zooplankton, small fish, or other potential food items").</w:t>
      </w:r>
    </w:p>
    <w:p>
      <w:pPr>
        <w:spacing w:before="0"/>
      </w:pPr>
      <w:r>
        <w:rPr>
          <w:b w:val="0"/>
        </w:rPr>
        <w:t>• Finally, it describes the nature of these floating food items and the presence of stinging cells ("that happen to be floating by with stinging cells called nematocysts").</w:t>
      </w:r>
    </w:p>
    <w:p>
      <w:pPr>
        <w:spacing w:before="0"/>
      </w:pPr>
      <w:r>
        <w:rPr>
          <w:b w:val="0"/>
        </w:rPr>
        <w:t>• This order ensures the sentence is coherent and conveys the intended meaning.</w:t>
      </w:r>
    </w:p>
    <w:p>
      <w:pPr>
        <w:spacing w:before="0"/>
      </w:pPr>
      <w:r>
        <w:rPr>
          <w:b w:val="0"/>
        </w:rPr>
      </w:r>
    </w:p>
    <w:p>
      <w:pPr>
        <w:spacing w:after="100" w:line="360" w:lineRule="auto" w:before="0"/>
      </w:pPr>
      <w:r>
        <w:rPr>
          <w:b w:val="0"/>
        </w:rPr>
        <w:t>38. Select the correct option to form a meaningful sentence. Did (a)/ offences (b)/ know (c)/ you (d)/ that men (e)/ four times (f)/ commit (g)/ driving (h)/ as many (i)/ women do? (j)/ as(k)</w:t>
      </w:r>
    </w:p>
    <w:p>
      <w:pPr>
        <w:spacing w:before="0"/>
      </w:pPr>
      <w:r>
        <w:rPr>
          <w:b w:val="0"/>
        </w:rPr>
      </w:r>
    </w:p>
    <w:p>
      <w:pPr>
        <w:spacing w:after="100" w:before="0"/>
      </w:pPr>
      <w:r>
        <w:rPr>
          <w:b w:val="0"/>
        </w:rPr>
        <w:t>A. a, d, c, e, g, f, i, h, b, k, j</w:t>
      </w:r>
    </w:p>
    <w:p>
      <w:pPr>
        <w:spacing w:after="100" w:before="0"/>
      </w:pPr>
      <w:r>
        <w:rPr>
          <w:b w:val="0"/>
        </w:rPr>
        <w:t>B. a, d, c, e, f, i, h, g, k, j, b</w:t>
      </w:r>
    </w:p>
    <w:p>
      <w:pPr>
        <w:spacing w:after="100" w:before="0"/>
      </w:pPr>
      <w:r>
        <w:rPr>
          <w:b w:val="0"/>
        </w:rPr>
        <w:t>C. a, d, b, e, f, i, h, c, g, k, j</w:t>
      </w:r>
    </w:p>
    <w:p>
      <w:pPr>
        <w:spacing w:after="100" w:before="0"/>
      </w:pPr>
      <w:r>
        <w:rPr>
          <w:b w:val="0"/>
        </w:rPr>
        <w:t>D. a, d, e, k, f, i, h, b, g, j,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 c, e, g, f, i, h, b, k, j. The sentence parts follow one another logically to form a meaningful and grammatically correct sentence. "Did you know that men commit four times as many driving offences as women do?" is constructed by placing the parts in the order: a, d, c, e, g, f, i, h, b, k, j. Each part fits naturally in sequence, ensuring subject-verb agreement and a coherent flow of information.</w:t>
      </w:r>
    </w:p>
    <w:p>
      <w:pPr>
        <w:spacing w:before="0"/>
      </w:pPr>
      <w:r>
        <w:rPr>
          <w:b w:val="0"/>
        </w:rPr>
      </w:r>
    </w:p>
    <w:p>
      <w:pPr>
        <w:spacing w:after="100" w:line="360" w:lineRule="auto" w:before="0"/>
      </w:pPr>
      <w:r>
        <w:rPr>
          <w:b w:val="0"/>
        </w:rPr>
        <w:t>39. Rearrange the parts of the sentence in correct order. Non renewable P: resources are those Q: after few years of use R: which will get exhausted</w:t>
      </w:r>
    </w:p>
    <w:p>
      <w:pPr>
        <w:spacing w:before="0"/>
      </w:pPr>
      <w:r>
        <w:rPr>
          <w:b w:val="0"/>
        </w:rPr>
      </w:r>
    </w:p>
    <w:p>
      <w:pPr>
        <w:spacing w:after="100" w:before="0"/>
      </w:pPr>
      <w:r>
        <w:rPr>
          <w:b w:val="0"/>
        </w:rPr>
        <w:t>A. PQR</w:t>
      </w:r>
    </w:p>
    <w:p>
      <w:pPr>
        <w:spacing w:after="100" w:before="0"/>
      </w:pPr>
      <w:r>
        <w:rPr>
          <w:b w:val="0"/>
        </w:rPr>
        <w:t>B. RQP</w:t>
      </w:r>
    </w:p>
    <w:p>
      <w:pPr>
        <w:spacing w:after="100" w:before="0"/>
      </w:pPr>
      <w:r>
        <w:rPr>
          <w:b w:val="0"/>
        </w:rPr>
        <w:t>C. PRQ</w:t>
      </w:r>
    </w:p>
    <w:p>
      <w:pPr>
        <w:spacing w:after="100" w:before="0"/>
      </w:pPr>
      <w:r>
        <w:rPr>
          <w:b w:val="0"/>
        </w:rPr>
        <w:t>D. 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is the first part of the sentence as the word 'resources' fits correctly after the word 'non-renewable.' Q does not make any sense after P but R gives a proper definition that what these are. Thus option 3 is the correct answer.</w:t>
      </w:r>
    </w:p>
    <w:p>
      <w:pPr>
        <w:spacing w:before="0"/>
      </w:pPr>
      <w:r>
        <w:rPr>
          <w:b w:val="0"/>
        </w:rPr>
      </w:r>
    </w:p>
    <w:p>
      <w:pPr>
        <w:spacing w:after="100" w:line="360" w:lineRule="auto" w:before="0"/>
      </w:pPr>
      <w:r>
        <w:rPr>
          <w:b w:val="0"/>
        </w:rPr>
        <w:t>40. The question below consists of a set of labelled sentences. Out of the four options given, select the most logical order of the sentences to form a coherent sentence. Presence of various P: is also causing earth’s Q: aerosols in the atmosphere R: surface temperature to increase</w:t>
      </w:r>
    </w:p>
    <w:p>
      <w:pPr>
        <w:spacing w:before="0"/>
      </w:pPr>
      <w:r>
        <w:rPr>
          <w:b w:val="0"/>
        </w:rPr>
      </w:r>
    </w:p>
    <w:p>
      <w:pPr>
        <w:spacing w:after="100" w:before="0"/>
      </w:pPr>
      <w:r>
        <w:rPr>
          <w:b w:val="0"/>
        </w:rPr>
        <w:t>A. PQR</w:t>
      </w:r>
    </w:p>
    <w:p>
      <w:pPr>
        <w:spacing w:after="100" w:before="0"/>
      </w:pPr>
      <w:r>
        <w:rPr>
          <w:b w:val="0"/>
        </w:rPr>
        <w:t>B. RPQ</w:t>
      </w:r>
    </w:p>
    <w:p>
      <w:pPr>
        <w:spacing w:after="100" w:before="0"/>
      </w:pPr>
      <w:r>
        <w:rPr>
          <w:b w:val="0"/>
        </w:rPr>
        <w:t>C. QPR</w:t>
      </w:r>
    </w:p>
    <w:p>
      <w:pPr>
        <w:spacing w:after="100" w:before="0"/>
      </w:pPr>
      <w:r>
        <w:rPr>
          <w:b w:val="0"/>
        </w:rPr>
        <w:t>D. 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 should follow the given part as it tells the presence of what is being talked about. Since only option 3 has Q as its first part, it is the correct answer.</w:t>
      </w:r>
    </w:p>
    <w:p>
      <w:pPr>
        <w:spacing w:before="0"/>
      </w:pPr>
      <w:r>
        <w:rPr>
          <w:b w:val="0"/>
        </w:rPr>
      </w:r>
    </w:p>
    <w:p>
      <w:pPr>
        <w:spacing w:after="100" w:line="360" w:lineRule="auto" w:before="0"/>
      </w:pPr>
      <w:r>
        <w:rPr>
          <w:b w:val="0"/>
        </w:rPr>
        <w:t>41. Direction: Sentences of a paragraph are given below in jumbled order. Arrange the sentences in the right order to form a meaningful and coherent paragraph. A. The test procedure starts at 10 a.m. in all the test centres. B. When you enter the test hall, you should have your Test Admit Card with you. C. You are, therefore, required to reach the test centre by 9.30 a.m. D. Remember that, if you report after 10 a.m., you will not be admitted.</w:t>
      </w:r>
    </w:p>
    <w:p>
      <w:pPr>
        <w:spacing w:before="0"/>
      </w:pPr>
      <w:r>
        <w:rPr>
          <w:b w:val="0"/>
        </w:rPr>
      </w:r>
    </w:p>
    <w:p>
      <w:pPr>
        <w:spacing w:after="100" w:before="0"/>
      </w:pPr>
      <w:r>
        <w:rPr>
          <w:b w:val="0"/>
        </w:rPr>
        <w:t>A. DBAC</w:t>
      </w:r>
    </w:p>
    <w:p>
      <w:pPr>
        <w:spacing w:after="100" w:before="0"/>
      </w:pPr>
      <w:r>
        <w:rPr>
          <w:b w:val="0"/>
        </w:rPr>
        <w:t>B. CADB</w:t>
      </w:r>
    </w:p>
    <w:p>
      <w:pPr>
        <w:spacing w:after="100" w:before="0"/>
      </w:pPr>
      <w:r>
        <w:rPr>
          <w:b w:val="0"/>
        </w:rPr>
        <w:t>C. DACB</w:t>
      </w:r>
    </w:p>
    <w:p>
      <w:pPr>
        <w:spacing w:after="100" w:before="0"/>
      </w:pPr>
      <w:r>
        <w:rPr>
          <w:b w:val="0"/>
        </w:rPr>
        <w:t>D. ACDB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'ACDB.' Key Points A. The test procedure starts at 10 a.m. in all the test centres. C. You are, therefore, required to reach the test centre by 9.30 a.m. D. Remember that, if you report after 10 a.m., you will not be admitted. B. When you enter the test hall, you should have your Test Admit Card with you. Additional Information Hinglish</w:t>
      </w:r>
    </w:p>
    <w:p>
      <w:pPr>
        <w:spacing w:before="0"/>
      </w:pPr>
      <w:r>
        <w:rPr>
          <w:b w:val="0"/>
        </w:rPr>
        <w:t>• While arranging the parts of the passage given in options, we have to find some grammatical or contextual connections between them, so let’s find out. The opener will be A as it introduces the context of the paragraph.</w:t>
      </w:r>
    </w:p>
    <w:p>
      <w:pPr>
        <w:spacing w:before="0"/>
      </w:pPr>
      <w:r>
        <w:rPr>
          <w:b w:val="0"/>
        </w:rPr>
        <w:t>• After this, C will come as it is talking about the timing to reach the test centre.</w:t>
      </w:r>
    </w:p>
    <w:p>
      <w:pPr>
        <w:spacing w:before="0"/>
      </w:pPr>
      <w:r>
        <w:rPr>
          <w:b w:val="0"/>
        </w:rPr>
        <w:t>• After this, D will come as it is talking about the effects of not reaching the test centre before 10 a.m.</w:t>
      </w:r>
    </w:p>
    <w:p>
      <w:pPr>
        <w:spacing w:before="0"/>
      </w:pPr>
      <w:r>
        <w:rPr>
          <w:b w:val="0"/>
        </w:rPr>
        <w:t>• B follows D as B talks about the admit card.</w:t>
      </w:r>
    </w:p>
    <w:p>
      <w:pPr>
        <w:spacing w:before="0"/>
      </w:pPr>
      <w:r>
        <w:rPr>
          <w:b w:val="0"/>
        </w:rPr>
        <w:t>• The last sentence will be B as it is providing a conclusion to the context.</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Opener, A होगा क्योंकि यह पैराग्राफ के संदर्भ का परिचय देता है।</w:t>
      </w:r>
    </w:p>
    <w:p>
      <w:pPr>
        <w:spacing w:before="0"/>
      </w:pPr>
      <w:r>
        <w:rPr>
          <w:b w:val="0"/>
        </w:rPr>
        <w:t>• इसके बाद, C आएगा क्योंकि यह परीक्षा केंद्र तक पहुंचने के समय के बारे में बात कर रहा है।</w:t>
      </w:r>
    </w:p>
    <w:p>
      <w:pPr>
        <w:spacing w:before="0"/>
      </w:pPr>
      <w:r>
        <w:rPr>
          <w:b w:val="0"/>
        </w:rPr>
        <w:t>• इसके बाद D आएगा क्योंकि यह सुबह 10 बजे से पहले परीक्षा केंद्र नहीं पहुंचने के प्रभावों के बारे में बात कर रहा है।</w:t>
      </w:r>
    </w:p>
    <w:p>
      <w:pPr>
        <w:spacing w:before="0"/>
      </w:pPr>
      <w:r>
        <w:rPr>
          <w:b w:val="0"/>
        </w:rPr>
        <w:t>• B, D का अनुसरण करता है क्योंकि B एडमिट कार्ड के बारे में बात करता है।</w:t>
      </w:r>
    </w:p>
    <w:p>
      <w:pPr>
        <w:spacing w:before="0"/>
      </w:pPr>
      <w:r>
        <w:rPr>
          <w:b w:val="0"/>
        </w:rPr>
        <w:t>• अंतिम वाक्य B होगा क्योंकि यह संदर्भ को निष्कर्ष प्रदान कर रहा है।</w:t>
      </w:r>
    </w:p>
    <w:p>
      <w:pPr>
        <w:spacing w:before="0"/>
      </w:pPr>
      <w:r>
        <w:rPr>
          <w:b w:val="0"/>
        </w:rPr>
        <w:t>• इसलिए, अनुक्रम 'ACDB' है।</w:t>
      </w:r>
    </w:p>
    <w:p>
      <w:pPr>
        <w:spacing w:before="0"/>
      </w:pPr>
      <w:r>
        <w:rPr>
          <w:b w:val="0"/>
        </w:rPr>
      </w:r>
    </w:p>
    <w:p>
      <w:pPr>
        <w:spacing w:after="100" w:line="360" w:lineRule="auto" w:before="0"/>
      </w:pPr>
      <w:r>
        <w:rPr>
          <w:b w:val="0"/>
        </w:rPr>
        <w:t>42. Given below are four jumbled sentences. Out of the given options pick the one that gives their correct order. A. He flew down, searched for her until he found her and then asked her to become his wife. B. A hawk flying about in the sky one day decided that he would like to marry a hen whom he often saw on earth. C. The hawk was delighted and flew away after giving her a ring as an engagement present, and telling her to take good care of it. D. She at once gave her consent on the condition that he would wait until she could grow wings like his, so that she might also fly high.</w:t>
      </w:r>
    </w:p>
    <w:p>
      <w:pPr>
        <w:spacing w:before="0"/>
      </w:pPr>
      <w:r>
        <w:rPr>
          <w:b w:val="0"/>
        </w:rPr>
      </w:r>
    </w:p>
    <w:p>
      <w:pPr>
        <w:spacing w:after="100" w:before="0"/>
      </w:pPr>
      <w:r>
        <w:rPr>
          <w:b w:val="0"/>
        </w:rPr>
        <w:t>A. BDCA</w:t>
      </w:r>
    </w:p>
    <w:p>
      <w:pPr>
        <w:spacing w:after="100" w:before="0"/>
      </w:pPr>
      <w:r>
        <w:rPr>
          <w:b w:val="0"/>
        </w:rPr>
        <w:t>B. ADCB</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w:t>
      </w:r>
    </w:p>
    <w:p>
      <w:pPr>
        <w:spacing w:before="0"/>
      </w:pPr>
      <w:r>
        <w:rPr>
          <w:b w:val="0"/>
        </w:rPr>
        <w:t>• The passage should start with sentence B which establishes the subject matter. It introduces the characters of the passage which are a hawk and a hen. It talks about how the hawk who flew in the sky wanted to marry the hen who lived on earth.</w:t>
      </w:r>
    </w:p>
    <w:p>
      <w:pPr>
        <w:spacing w:before="0"/>
      </w:pPr>
      <w:r>
        <w:rPr>
          <w:b w:val="0"/>
        </w:rPr>
        <w:t>• To maintain continuity, sentence A should come in next as it talks about the action taken by the hawk in order to marry the hen. This puts the sentence in the second position.</w:t>
      </w:r>
    </w:p>
    <w:p>
      <w:pPr>
        <w:spacing w:before="0"/>
      </w:pPr>
      <w:r>
        <w:rPr>
          <w:b w:val="0"/>
        </w:rPr>
        <w:t>• Sentence D should come in the third spot as it tells us the positive answer provided by the hen when the hawk had asked her to marry him.</w:t>
      </w:r>
    </w:p>
    <w:p>
      <w:pPr>
        <w:spacing w:before="0"/>
      </w:pPr>
      <w:r>
        <w:rPr>
          <w:b w:val="0"/>
        </w:rPr>
        <w:t>• Sentence C tells us the hawk's reaction to the affirmative answer from the hen and comes in the fourth position.</w:t>
      </w:r>
    </w:p>
    <w:p>
      <w:pPr>
        <w:spacing w:before="0"/>
      </w:pPr>
      <w:r>
        <w:rPr>
          <w:b w:val="0"/>
        </w:rPr>
        <w:t>• So, BADC is the correct arrangement of sentences which makes option 4 the correct answer.</w:t>
      </w:r>
    </w:p>
    <w:p>
      <w:pPr>
        <w:spacing w:before="0"/>
      </w:pPr>
      <w:r>
        <w:rPr>
          <w:b w:val="0"/>
        </w:rPr>
      </w:r>
    </w:p>
    <w:p>
      <w:pPr>
        <w:spacing w:after="100" w:line="360" w:lineRule="auto" w:before="0"/>
      </w:pPr>
      <w:r>
        <w:rPr>
          <w:b w:val="0"/>
        </w:rPr>
        <w:t>43. Parts of a sentence are given below in jumbled order. Select the option that arranges the parts in the correct sequence to form a meaningful sentence. (P) technology has revolutionised (Q) and it has transformed the way (O) every aspect of our lives (R) we communicate and connect</w:t>
      </w:r>
    </w:p>
    <w:p>
      <w:pPr>
        <w:spacing w:before="0"/>
      </w:pPr>
      <w:r>
        <w:rPr>
          <w:b w:val="0"/>
        </w:rPr>
      </w:r>
    </w:p>
    <w:p>
      <w:pPr>
        <w:spacing w:after="100" w:before="0"/>
      </w:pPr>
      <w:r>
        <w:rPr>
          <w:b w:val="0"/>
        </w:rPr>
        <w:t>A. RPQO</w:t>
      </w:r>
    </w:p>
    <w:p>
      <w:pPr>
        <w:spacing w:after="100" w:before="0"/>
      </w:pPr>
      <w:r>
        <w:rPr>
          <w:b w:val="0"/>
        </w:rPr>
        <w:t>B. RPOQ</w:t>
      </w:r>
    </w:p>
    <w:p>
      <w:pPr>
        <w:spacing w:after="100" w:before="0"/>
      </w:pPr>
      <w:r>
        <w:rPr>
          <w:b w:val="0"/>
        </w:rPr>
        <w:t>C. POQR</w:t>
      </w:r>
    </w:p>
    <w:p>
      <w:pPr>
        <w:spacing w:after="100" w:before="0"/>
      </w:pPr>
      <w:r>
        <w:rPr>
          <w:b w:val="0"/>
        </w:rPr>
        <w:t>D. ORQP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 The sentence begins with the subject and verb (P) "technology has revolutionised", followed by the object (O) "every aspect of our lives". It then continues with a coordinating conjunction (Q) "and it has transformed the way", and concludes with the final clause (R) "we communicate and connect". The logical sequence is POQR.</w:t>
      </w:r>
    </w:p>
    <w:p>
      <w:pPr>
        <w:spacing w:before="0"/>
      </w:pPr>
      <w:r>
        <w:rPr>
          <w:b w:val="0"/>
        </w:rPr>
      </w:r>
    </w:p>
    <w:p>
      <w:pPr>
        <w:spacing w:after="100" w:line="360" w:lineRule="auto" w:before="0"/>
      </w:pPr>
      <w:r>
        <w:rPr>
          <w:b w:val="0"/>
        </w:rPr>
        <w:t>44. Rearrange the parts of the sentence in correct order. We have no safer water P: inhale and pollution Q: to drink pure air to R: free land to crop</w:t>
      </w:r>
    </w:p>
    <w:p>
      <w:pPr>
        <w:spacing w:before="0"/>
      </w:pPr>
      <w:r>
        <w:rPr>
          <w:b w:val="0"/>
        </w:rPr>
      </w:r>
    </w:p>
    <w:p>
      <w:pPr>
        <w:spacing w:after="100" w:before="0"/>
      </w:pPr>
      <w:r>
        <w:rPr>
          <w:b w:val="0"/>
        </w:rPr>
        <w:t>A. QPR</w:t>
      </w:r>
    </w:p>
    <w:p>
      <w:pPr>
        <w:spacing w:after="100" w:before="0"/>
      </w:pPr>
      <w:r>
        <w:rPr>
          <w:b w:val="0"/>
        </w:rPr>
        <w:t>B. PRQ</w:t>
      </w:r>
    </w:p>
    <w:p>
      <w:pPr>
        <w:spacing w:after="100" w:before="0"/>
      </w:pPr>
      <w:r>
        <w:rPr>
          <w:b w:val="0"/>
        </w:rPr>
        <w:t>C. RPQ</w:t>
      </w:r>
    </w:p>
    <w:p>
      <w:pPr>
        <w:spacing w:after="100" w:before="0"/>
      </w:pPr>
      <w:r>
        <w:rPr>
          <w:b w:val="0"/>
        </w:rPr>
        <w:t>D. QRP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must be the first statement as ‘drink’ is mentioned here. P follows Q as ‘inhale’ fits after the word ‘air.’ R completes the statement. Thus option 1 is the correct answer.</w:t>
      </w:r>
    </w:p>
    <w:p>
      <w:pPr>
        <w:spacing w:before="0"/>
      </w:pPr>
      <w:r>
        <w:rPr>
          <w:b w:val="0"/>
        </w:rPr>
      </w:r>
    </w:p>
    <w:p>
      <w:pPr>
        <w:spacing w:after="100" w:line="360" w:lineRule="auto" w:before="0"/>
      </w:pPr>
      <w:r>
        <w:rPr>
          <w:b w:val="0"/>
        </w:rPr>
        <w:t>45. Examine the four jumbled sentences. Out of the given options, pick the one that gives their correct order. A. Some Europeans demand that Europe slam its gates. B. Today more and more humans are crossing more and more borders in search of a job. C. Nowhere is it more apparent than in Europe. D. But others call for opening the gates wider.</w:t>
      </w:r>
    </w:p>
    <w:p>
      <w:pPr>
        <w:spacing w:before="0"/>
      </w:pPr>
      <w:r>
        <w:rPr>
          <w:b w:val="0"/>
        </w:rPr>
      </w:r>
    </w:p>
    <w:p>
      <w:pPr>
        <w:spacing w:after="100" w:before="0"/>
      </w:pPr>
      <w:r>
        <w:rPr>
          <w:b w:val="0"/>
        </w:rPr>
        <w:t>A. BCAD</w:t>
      </w:r>
    </w:p>
    <w:p>
      <w:pPr>
        <w:spacing w:after="100" w:before="0"/>
      </w:pPr>
      <w:r>
        <w:rPr>
          <w:b w:val="0"/>
        </w:rPr>
        <w:t>B. ACBD</w:t>
      </w:r>
    </w:p>
    <w:p>
      <w:pPr>
        <w:spacing w:after="100" w:before="0"/>
      </w:pPr>
      <w:r>
        <w:rPr>
          <w:b w:val="0"/>
        </w:rPr>
        <w:t>C. BACD</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'BCAD'. Key Points</w:t>
      </w:r>
    </w:p>
    <w:p>
      <w:pPr>
        <w:spacing w:before="0"/>
      </w:pPr>
      <w:r>
        <w:rPr>
          <w:b w:val="0"/>
        </w:rPr>
        <w:t>• The sentence 'B' is independent of any other sentence as it is giving general information about humans crossing borders in search of jobs. Hence, B is the first sentence.</w:t>
      </w:r>
    </w:p>
    <w:p>
      <w:pPr>
        <w:spacing w:before="0"/>
      </w:pPr>
      <w:r>
        <w:rPr>
          <w:b w:val="0"/>
        </w:rPr>
        <w:t>• The phrase 'Nowhere it is more apparent' in sentence C is directly linked with 'crossing borders' mentioned in sentence B, hence C follows B.</w:t>
      </w:r>
    </w:p>
    <w:p>
      <w:pPr>
        <w:spacing w:before="0"/>
      </w:pPr>
      <w:r>
        <w:rPr>
          <w:b w:val="0"/>
        </w:rPr>
        <w:t>• The noun 'European' in sentence A is directly linked to 'Europe' mentioned in sentence C, hence A follows C.</w:t>
      </w:r>
    </w:p>
    <w:p>
      <w:pPr>
        <w:spacing w:before="0"/>
      </w:pPr>
      <w:r>
        <w:rPr>
          <w:b w:val="0"/>
        </w:rPr>
        <w:t>• The pronoun 'others' in sentence D refers back to the 'Europeans' mentioned in sentence A, hence D becomes the concluding sentence of the paragraph.</w:t>
      </w:r>
    </w:p>
    <w:p>
      <w:pPr>
        <w:spacing w:before="0"/>
      </w:pPr>
      <w:r>
        <w:rPr>
          <w:b w:val="0"/>
        </w:rPr>
      </w:r>
    </w:p>
    <w:p>
      <w:pPr>
        <w:spacing w:after="100" w:line="360" w:lineRule="auto" w:before="0"/>
      </w:pPr>
      <w:r>
        <w:rPr>
          <w:b w:val="0"/>
        </w:rPr>
        <w:t>46. Rearrange the parts of the sentence in correct order. Street theatre P: a well established Q: in India is R: ancient art form</w:t>
      </w:r>
    </w:p>
    <w:p>
      <w:pPr>
        <w:spacing w:before="0"/>
      </w:pPr>
      <w:r>
        <w:rPr>
          <w:b w:val="0"/>
        </w:rPr>
      </w:r>
    </w:p>
    <w:p>
      <w:pPr>
        <w:spacing w:after="100" w:before="0"/>
      </w:pPr>
      <w:r>
        <w:rPr>
          <w:b w:val="0"/>
        </w:rPr>
        <w:t>A. QPR</w:t>
      </w:r>
    </w:p>
    <w:p>
      <w:pPr>
        <w:spacing w:after="100" w:before="0"/>
      </w:pPr>
      <w:r>
        <w:rPr>
          <w:b w:val="0"/>
        </w:rPr>
        <w:t>B. RPQ</w:t>
      </w:r>
    </w:p>
    <w:p>
      <w:pPr>
        <w:spacing w:after="100" w:before="0"/>
      </w:pPr>
      <w:r>
        <w:rPr>
          <w:b w:val="0"/>
        </w:rPr>
        <w:t>C. RQP</w:t>
      </w:r>
    </w:p>
    <w:p>
      <w:pPr>
        <w:spacing w:after="100" w:before="0"/>
      </w:pPr>
      <w:r>
        <w:rPr>
          <w:b w:val="0"/>
        </w:rPr>
        <w:t>D. 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only logical choice for the first part in the sequence is R since theatre followed by a or ancient without any comma in between them doesn't make sense. Option 1) QPR is the correct answer. Street theatre in India is a well established ancient art form.</w:t>
      </w:r>
    </w:p>
    <w:p>
      <w:pPr>
        <w:spacing w:before="0"/>
      </w:pPr>
      <w:r>
        <w:rPr>
          <w:b w:val="0"/>
        </w:rPr>
      </w:r>
    </w:p>
    <w:p>
      <w:pPr>
        <w:spacing w:after="100" w:line="360" w:lineRule="auto" w:before="0"/>
      </w:pPr>
      <w:r>
        <w:rPr>
          <w:b w:val="0"/>
        </w:rPr>
        <w:t>47. Rearrange the parts of the sentence in correct order. Methane is another P: greenhouse gas release in the Q: atmosphere by the anaerobic R: decomposition of organic materials</w:t>
      </w:r>
    </w:p>
    <w:p>
      <w:pPr>
        <w:spacing w:before="0"/>
      </w:pPr>
      <w:r>
        <w:rPr>
          <w:b w:val="0"/>
        </w:rPr>
      </w:r>
    </w:p>
    <w:p>
      <w:pPr>
        <w:spacing w:after="100" w:before="0"/>
      </w:pPr>
      <w:r>
        <w:rPr>
          <w:b w:val="0"/>
        </w:rPr>
        <w:t>A. PQR</w:t>
      </w:r>
    </w:p>
    <w:p>
      <w:pPr>
        <w:spacing w:after="100" w:before="0"/>
      </w:pPr>
      <w:r>
        <w:rPr>
          <w:b w:val="0"/>
        </w:rPr>
        <w:t>B. RPQ</w:t>
      </w:r>
    </w:p>
    <w:p>
      <w:pPr>
        <w:spacing w:after="100" w:before="0"/>
      </w:pPr>
      <w:r>
        <w:rPr>
          <w:b w:val="0"/>
        </w:rPr>
        <w:t>C. PRQ</w:t>
      </w:r>
    </w:p>
    <w:p>
      <w:pPr>
        <w:spacing w:after="100" w:before="0"/>
      </w:pPr>
      <w:r>
        <w:rPr>
          <w:b w:val="0"/>
        </w:rPr>
        <w:t>D. QPR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is the first statement as it states what is methane. Q follows P as it states where it is released. R completes the sentence by mentioning the way of its release.</w:t>
      </w:r>
    </w:p>
    <w:p>
      <w:pPr>
        <w:spacing w:before="0"/>
      </w:pPr>
      <w:r>
        <w:rPr>
          <w:b w:val="0"/>
        </w:rPr>
      </w:r>
    </w:p>
    <w:p>
      <w:pPr>
        <w:spacing w:after="100" w:line="360" w:lineRule="auto" w:before="0"/>
      </w:pPr>
      <w:r>
        <w:rPr>
          <w:b w:val="0"/>
        </w:rPr>
        <w:t>48. Rearrange the parts of the sentence in correct order. Delinquency is a P: the course of normal social life Q: kind of normality when R: an individual deviates from</w:t>
      </w:r>
    </w:p>
    <w:p>
      <w:pPr>
        <w:spacing w:before="0"/>
      </w:pPr>
      <w:r>
        <w:rPr>
          <w:b w:val="0"/>
        </w:rPr>
      </w:r>
    </w:p>
    <w:p>
      <w:pPr>
        <w:spacing w:after="100" w:before="0"/>
      </w:pPr>
      <w:r>
        <w:rPr>
          <w:b w:val="0"/>
        </w:rPr>
        <w:t>A. PRQ</w:t>
      </w:r>
    </w:p>
    <w:p>
      <w:pPr>
        <w:spacing w:after="100" w:before="0"/>
      </w:pPr>
      <w:r>
        <w:rPr>
          <w:b w:val="0"/>
        </w:rPr>
        <w:t>B. QRP</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Since, the starter of the passage ends with an article a, thus it cannot be followed by an article the again. Hence, options 1 &amp; 3 are eliminated. Now, the sentence cannot end with a preposition from. Hence, option 4 is eliminated. Thus, option 2 i.e. QRP is the correct answer. Correct sentence - Delinquency is a kind of normality when an individual deviates from the course of normal social life.</w:t>
      </w:r>
    </w:p>
    <w:p>
      <w:pPr>
        <w:spacing w:before="0"/>
      </w:pPr>
      <w:r>
        <w:rPr>
          <w:b w:val="0"/>
        </w:rPr>
      </w:r>
    </w:p>
    <w:p>
      <w:pPr>
        <w:spacing w:after="100" w:line="360" w:lineRule="auto" w:before="0"/>
      </w:pPr>
      <w:r>
        <w:rPr>
          <w:b w:val="0"/>
        </w:rPr>
        <w:t>49. Sentences of a paragraph are given below in jumbled order. Arrange the sentences in the correct order to form a meaningful and coherent paragraph. A. He repeated the experiment, increasing the amount until he had weighed up to a thousand pounds. B. During the spring of 1717, the iron foundries in a remote district were often visited by a thin, middle-aged man with a notebook. C. Three cauldrons were next prepared under his directions. D. He would weigh out two pounds of iron, have them heated till they were red-hot and then weigh them again.</w:t>
      </w:r>
    </w:p>
    <w:p>
      <w:pPr>
        <w:spacing w:before="0"/>
      </w:pPr>
      <w:r>
        <w:rPr>
          <w:b w:val="0"/>
        </w:rPr>
      </w:r>
    </w:p>
    <w:p>
      <w:pPr>
        <w:spacing w:after="100" w:before="0"/>
      </w:pPr>
      <w:r>
        <w:rPr>
          <w:b w:val="0"/>
        </w:rPr>
        <w:t>A. BDAC</w:t>
      </w:r>
    </w:p>
    <w:p>
      <w:pPr>
        <w:spacing w:after="100" w:before="0"/>
      </w:pPr>
      <w:r>
        <w:rPr>
          <w:b w:val="0"/>
        </w:rPr>
        <w:t>B. ABDC</w:t>
      </w:r>
    </w:p>
    <w:p>
      <w:pPr>
        <w:spacing w:after="100" w:before="0"/>
      </w:pPr>
      <w:r>
        <w:rPr>
          <w:b w:val="0"/>
        </w:rPr>
        <w:t>C. BCAD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Hence, the correct answer is option 1.</w:t>
      </w:r>
    </w:p>
    <w:p>
      <w:pPr>
        <w:spacing w:before="0"/>
      </w:pPr>
      <w:r>
        <w:rPr>
          <w:b w:val="0"/>
        </w:rPr>
        <w:t>• The paragraph is about a middle-aged man visiting iron foundries and conducting an experiment. Thus, we will place sentence B at the beginning of the passage.</w:t>
      </w:r>
    </w:p>
    <w:p>
      <w:pPr>
        <w:spacing w:before="0"/>
      </w:pPr>
      <w:r>
        <w:rPr>
          <w:b w:val="0"/>
        </w:rPr>
        <w:t>• Further, sentence D explains what the man used to do in the iron foundaries.</w:t>
      </w:r>
    </w:p>
    <w:p>
      <w:pPr>
        <w:spacing w:before="0"/>
      </w:pPr>
      <w:r>
        <w:rPr>
          <w:b w:val="0"/>
        </w:rPr>
        <w:t>• Sentence A further explains how he repeated the experiment with increasing amounts of iron until he reached a thousand pounds.</w:t>
      </w:r>
    </w:p>
    <w:p>
      <w:pPr>
        <w:spacing w:before="0"/>
      </w:pPr>
      <w:r>
        <w:rPr>
          <w:b w:val="0"/>
        </w:rPr>
        <w:t>• Sentence C finally explains how three cauldrons were prepared under his directions.</w:t>
      </w:r>
    </w:p>
    <w:p>
      <w:pPr>
        <w:spacing w:before="0"/>
      </w:pPr>
      <w:r>
        <w:rPr>
          <w:b w:val="0"/>
        </w:rPr>
        <w:t>• Thus, it can be concluded that the correct order for the given sentences should be "BDAC."</w:t>
      </w:r>
    </w:p>
    <w:p>
      <w:pPr>
        <w:spacing w:before="0"/>
      </w:pPr>
      <w:r>
        <w:rPr>
          <w:b w:val="0"/>
        </w:rPr>
      </w:r>
    </w:p>
    <w:p>
      <w:pPr>
        <w:spacing w:after="100" w:line="360" w:lineRule="auto" w:before="0"/>
      </w:pPr>
      <w:r>
        <w:rPr>
          <w:b w:val="0"/>
        </w:rPr>
        <w:t>50. Sentences of a paragraph are given below in jumbled order. Arrange the sentences in the correct order to form a meaningful and coherent paragraph. A. One morning the Giant was lying awake in bed when he heard some lovely music. B. Then the Hail stopped dancing over his head, and the North Wind ceased roaring, and a delicious perfume came to him through the open casement. “I believe the Spring has come at last,” said the Giant; and he jumped out of bed and looked out. C. It was really only a little linnet singing outside his window, but it was so long since he had heard a bird sing in his garden that it seemed to him to be the most beautiful music in the world. D. It sounded so sweet to his ears that he thought it must be the King’s musicians passing by.</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BADC</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'ADCB'. So, the correct paragraph is : A. One morning the Giant was lying awake in bed when he heard some lovely music. D. It sounded so sweet to his ears that he thought it must be the King’s musicians passing by. C. It was really only a little linnet singing outside his window, but it was so long since he had heard a bird sing in his garden that it seemed to him to be the most beautiful music in the world. B. Then the Hail stopped dancing over his head, and the North Wind ceased roaring, and a delicious perfume came to him through the open casement. “I believe the Spring has come at last,” said the Giant; and he jumped out of bed and looked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