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11*8 = 6, 19*7 = 24 and 14*6 = 16, then find the value of 12*9 = ?</w:t>
      </w:r>
    </w:p>
    <w:p>
      <w:pPr>
        <w:spacing w:before="0"/>
      </w:pPr>
      <w:r>
        <w:rPr>
          <w:b w:val="0"/>
        </w:rPr>
      </w:r>
    </w:p>
    <w:p>
      <w:pPr>
        <w:spacing w:after="100" w:before="0"/>
      </w:pPr>
      <w:r>
        <w:rPr>
          <w:b w:val="0"/>
        </w:rPr>
        <w:t>A. 18</w:t>
      </w:r>
    </w:p>
    <w:p>
      <w:pPr>
        <w:spacing w:after="100" w:before="0"/>
      </w:pPr>
      <w:r>
        <w:rPr>
          <w:b w:val="0"/>
        </w:rPr>
        <w:t>B. 12</w:t>
      </w:r>
    </w:p>
    <w:p>
      <w:pPr>
        <w:spacing w:after="100" w:before="0"/>
      </w:pPr>
      <w:r>
        <w:rPr>
          <w:b w:val="0"/>
        </w:rPr>
        <w:t>C. 8</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logic/rule followed here is: 11*8 = 6 → (11 – 8) × 2 = 6 19*7 = 24 → (19 – 7) × 2 = 24 14*6 = 16 → (14 – 6) × 2 = 16 Therefore, 12*9 = → (12 – 9) × 2 = 6 Hence, answer is ‘6’.</w:t>
      </w:r>
    </w:p>
    <w:p>
      <w:pPr>
        <w:spacing w:before="0"/>
      </w:pPr>
      <w:r>
        <w:rPr>
          <w:b w:val="0"/>
        </w:rPr>
      </w:r>
    </w:p>
    <w:p>
      <w:pPr>
        <w:spacing w:after="100" w:line="360" w:lineRule="auto" w:before="0"/>
      </w:pPr>
      <w:r>
        <w:rPr>
          <w:b w:val="0"/>
        </w:rPr>
        <w:t>2. 4 3 M K # 9 I N M P 2 @ R R $ 7 T E @ # 3 P K 7 % 8 T 2 5 Y $ # 6 J How many numbers are there which are immediately followed by a letter and immediately preceded by a symbol ?</w:t>
      </w:r>
    </w:p>
    <w:p>
      <w:pPr>
        <w:spacing w:before="0"/>
      </w:pPr>
      <w:r>
        <w:rPr>
          <w:b w:val="0"/>
        </w:rPr>
      </w:r>
    </w:p>
    <w:p>
      <w:pPr>
        <w:spacing w:after="100" w:before="0"/>
      </w:pPr>
      <w:r>
        <w:rPr>
          <w:b w:val="0"/>
        </w:rPr>
        <w:t>A. 5</w:t>
      </w:r>
    </w:p>
    <w:p>
      <w:pPr>
        <w:spacing w:after="100" w:before="0"/>
      </w:pPr>
      <w:r>
        <w:rPr>
          <w:b w:val="0"/>
        </w:rPr>
        <w:t>B. 8</w:t>
      </w:r>
    </w:p>
    <w:p>
      <w:pPr>
        <w:spacing w:after="100" w:before="0"/>
      </w:pPr>
      <w:r>
        <w:rPr>
          <w:b w:val="0"/>
        </w:rPr>
        <w:t>C. 4</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There is a total of five numbers which are immediately followed by a letter and immediately preceded by a symbol (written in bold), as shown below: 4 3 M K # 9 I N M P 2 @ R R $ 7 T E @ # 3 P K 7 % 8 T 2 5 Y $ # 6 J Hence, '5' is the correct alternative.</w:t>
      </w:r>
    </w:p>
    <w:p>
      <w:pPr>
        <w:spacing w:before="0"/>
      </w:pPr>
      <w:r>
        <w:rPr>
          <w:b w:val="0"/>
        </w:rPr>
      </w:r>
    </w:p>
    <w:p>
      <w:pPr>
        <w:spacing w:after="100" w:line="360" w:lineRule="auto" w:before="0"/>
      </w:pPr>
      <w:r>
        <w:rPr>
          <w:b w:val="0"/>
        </w:rPr>
        <w:t>3. A book contains 50 pages. On each page, there are 20 lines and in each lines, there are 10 words. How many words does that book contain?</w:t>
      </w:r>
    </w:p>
    <w:p>
      <w:pPr>
        <w:spacing w:before="0"/>
      </w:pPr>
      <w:r>
        <w:rPr>
          <w:b w:val="0"/>
        </w:rPr>
      </w:r>
    </w:p>
    <w:p>
      <w:pPr>
        <w:spacing w:after="100" w:before="0"/>
      </w:pPr>
      <w:r>
        <w:rPr>
          <w:b w:val="0"/>
        </w:rPr>
        <w:t>A. 10,000</w:t>
      </w:r>
    </w:p>
    <w:p>
      <w:pPr>
        <w:spacing w:after="100" w:before="0"/>
      </w:pPr>
      <w:r>
        <w:rPr>
          <w:b w:val="0"/>
        </w:rPr>
        <w:t>B. 15,000</w:t>
      </w:r>
    </w:p>
    <w:p>
      <w:pPr>
        <w:spacing w:after="100" w:before="0"/>
      </w:pPr>
      <w:r>
        <w:rPr>
          <w:b w:val="0"/>
        </w:rPr>
        <w:t>C. 20,000</w:t>
      </w:r>
    </w:p>
    <w:p>
      <w:pPr>
        <w:spacing w:after="100" w:before="0"/>
      </w:pPr>
      <w:r>
        <w:rPr>
          <w:b w:val="0"/>
        </w:rPr>
        <w:t>D. 30,000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book contains 50 pages, Each page consist of 20 lines, and There are 10 words on each lines. Hence, total number of words in the book are, = 50 × 20 × 10 = 10,000 Hence, there are 10,000 words present in the book.</w:t>
      </w:r>
    </w:p>
    <w:p>
      <w:pPr>
        <w:spacing w:before="0"/>
      </w:pPr>
      <w:r>
        <w:rPr>
          <w:b w:val="0"/>
        </w:rPr>
      </w:r>
    </w:p>
    <w:p>
      <w:pPr>
        <w:spacing w:after="100" w:line="360" w:lineRule="auto" w:before="0"/>
      </w:pPr>
      <w:r>
        <w:rPr>
          <w:b w:val="0"/>
        </w:rPr>
        <w:t>4. Ram wanted to do an MBA but due to financial difficulties, his parents find it difficult to give him further education. He _________________.</w:t>
      </w:r>
    </w:p>
    <w:p>
      <w:pPr>
        <w:spacing w:before="0"/>
      </w:pPr>
      <w:r>
        <w:rPr>
          <w:b w:val="0"/>
        </w:rPr>
      </w:r>
    </w:p>
    <w:p>
      <w:pPr>
        <w:spacing w:after="100" w:before="0"/>
      </w:pPr>
      <w:r>
        <w:rPr>
          <w:b w:val="0"/>
        </w:rPr>
        <w:t>A. will take a part-time job, continued his studies, cracked the exam, and joined an MBA college.</w:t>
      </w:r>
    </w:p>
    <w:p>
      <w:pPr>
        <w:spacing w:after="100" w:before="0"/>
      </w:pPr>
      <w:r>
        <w:rPr>
          <w:b w:val="0"/>
        </w:rPr>
        <w:t>B. will start working in a private company and will not do an MBA.</w:t>
      </w:r>
    </w:p>
    <w:p>
      <w:pPr>
        <w:spacing w:after="100" w:before="0"/>
      </w:pPr>
      <w:r>
        <w:rPr>
          <w:b w:val="0"/>
        </w:rPr>
        <w:t>C. will start earning money by wrong method so that he can do an MBA.</w:t>
      </w:r>
    </w:p>
    <w:p>
      <w:pPr>
        <w:spacing w:after="100" w:before="0"/>
      </w:pPr>
      <w:r>
        <w:rPr>
          <w:b w:val="0"/>
        </w:rPr>
        <w:t>D. will start arguing with his parents for not arranging money.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Will take a part-time job, continued his studies, cracked the exam, and joined an MBA college. Statement Correctness Reasoning Will take a part-time job, continued his studies, cracked the exam, and joined an MBA college. Correct This shows how determined, focus, and serious you are about your exam and at the same time how responsible you are toward your family. will start working in a private company and will not do an MBA. Incorrect This shows you were not serious about your exam. will start earning money by the wrong method so that he can do an MBA. incorrect This shows you he is using the wrong method to earn money in such a small time by making himself in danger. will start arguing with his parents for not arranging money. Incorrect This shows irresponsible you are because you don't care about your father's situation. Key Points Additional Information Officer qualities:</w:t>
      </w:r>
    </w:p>
    <w:p>
      <w:pPr>
        <w:spacing w:before="0"/>
      </w:pPr>
      <w:r>
        <w:rPr>
          <w:b w:val="0"/>
        </w:rPr>
        <w:t>• Qualities Projected in this situation: (Determination, self-confidence, and sense of responsibility).</w:t>
      </w:r>
    </w:p>
    <w:p>
      <w:pPr>
        <w:spacing w:before="0"/>
      </w:pPr>
      <w:r>
        <w:rPr>
          <w:b w:val="0"/>
        </w:rPr>
        <w:t>• Checklist for attempting SRT questions:</w:t>
      </w:r>
    </w:p>
    <w:p>
      <w:pPr>
        <w:spacing w:before="0"/>
      </w:pPr>
      <w:r>
        <w:rPr>
          <w:b w:val="0"/>
        </w:rPr>
        <w:t>• Read the question and options carefully.</w:t>
      </w:r>
    </w:p>
    <w:p>
      <w:pPr>
        <w:spacing w:before="0"/>
      </w:pPr>
      <w:r>
        <w:rPr>
          <w:b w:val="0"/>
        </w:rPr>
        <w:t>• Look for options that are realistic, optimistic, and reflect officer-like qualities.</w:t>
      </w:r>
    </w:p>
    <w:p>
      <w:pPr>
        <w:spacing w:before="0"/>
      </w:pPr>
      <w:r>
        <w:rPr>
          <w:b w:val="0"/>
        </w:rPr>
        <w:t>• Do not skip any situation.</w:t>
      </w:r>
    </w:p>
    <w:p>
      <w:pPr>
        <w:spacing w:before="0"/>
      </w:pPr>
      <w:r>
        <w:rPr>
          <w:b w:val="0"/>
        </w:rPr>
        <w:t>• Relegate the negative sentences and choose the most logical option among the remaining. As time is an important factor, hence your thinking ability should be swift.</w:t>
      </w:r>
    </w:p>
    <w:p>
      <w:pPr>
        <w:spacing w:before="0"/>
      </w:pPr>
      <w:r>
        <w:rPr>
          <w:b w:val="0"/>
        </w:rPr>
        <w:t>• React quickly and be logical.</w:t>
      </w:r>
    </w:p>
    <w:p>
      <w:pPr>
        <w:spacing w:before="0"/>
      </w:pPr>
      <w:r>
        <w:rPr>
          <w:b w:val="0"/>
        </w:rPr>
      </w:r>
    </w:p>
    <w:p>
      <w:pPr>
        <w:spacing w:after="100" w:line="360" w:lineRule="auto" w:before="0"/>
      </w:pPr>
      <w:r>
        <w:rPr>
          <w:b w:val="0"/>
        </w:rPr>
        <w:t>5. In the question given below is given a statement followed by two assumptions numbered I and II. An assumption is something taken for granted. You have to consider the statement and the following assumptions and decide which of the assumptions is implicit in the statement. Statement: The tribals have realized that no good will come out of their sacrificing rituals for rain and have started focusing on forestation instead. Assumptions: 1. The tribals continue to attach immense value to their rituals. 2. Planting more trees helps in increasing rainfall.</w:t>
      </w:r>
    </w:p>
    <w:p>
      <w:pPr>
        <w:spacing w:before="0"/>
      </w:pPr>
      <w:r>
        <w:rPr>
          <w:b w:val="0"/>
        </w:rPr>
      </w:r>
    </w:p>
    <w:p>
      <w:pPr>
        <w:spacing w:after="100" w:before="0"/>
      </w:pPr>
      <w:r>
        <w:rPr>
          <w:b w:val="0"/>
        </w:rPr>
        <w:t>A. Only assumption I is implicit</w:t>
      </w:r>
    </w:p>
    <w:p>
      <w:pPr>
        <w:spacing w:after="100" w:before="0"/>
      </w:pPr>
      <w:r>
        <w:rPr>
          <w:b w:val="0"/>
        </w:rPr>
        <w:t>B. Only assumption II is implicit</w:t>
      </w:r>
    </w:p>
    <w:p>
      <w:pPr>
        <w:spacing w:after="100" w:before="0"/>
      </w:pPr>
      <w:r>
        <w:rPr>
          <w:b w:val="0"/>
        </w:rPr>
        <w:t>C. Neither assumption I nor II is implicit</w:t>
      </w:r>
    </w:p>
    <w:p>
      <w:pPr>
        <w:spacing w:after="100" w:before="0"/>
      </w:pPr>
      <w:r>
        <w:rPr>
          <w:b w:val="0"/>
        </w:rPr>
        <w:t>D. Both assumptions I and II are implicit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statement provides us with the fact that the tribals have abandoned their superstitious practices of performing various rituals for rain and have instead started focusing on planting trees. The first assumption indicates that the tribals continue to attach immense value to their rituals. This assumption is clearly not true, since the tribals are ready to give up their superstitious practices. Hence, it can be eliminated. The second assumption indicates that planting trees increases rainfall. The given statement gives an opposition to the practice of performing rituals. It indicates that these rituals do not bring any benefit. Therefore, from the sentence composition, it can be easily inferred that planting trees would increase the rainfall. Hence, it is a safe assumption to make. Hence, option 2 is the correct answer.</w:t>
      </w:r>
    </w:p>
    <w:p>
      <w:pPr>
        <w:spacing w:before="0"/>
      </w:pPr>
      <w:r>
        <w:rPr>
          <w:b w:val="0"/>
        </w:rPr>
      </w:r>
    </w:p>
    <w:p>
      <w:pPr>
        <w:spacing w:after="100" w:line="360" w:lineRule="auto" w:before="0"/>
      </w:pPr>
      <w:r>
        <w:rPr>
          <w:b w:val="0"/>
        </w:rPr>
        <w:t>6. In a certain code language, ‘TRAVEL' is written as ‘SUWBMF’. How will ‘FROZEN’ be written in that language?</w:t>
      </w:r>
    </w:p>
    <w:p>
      <w:pPr>
        <w:spacing w:before="0"/>
      </w:pPr>
      <w:r>
        <w:rPr>
          <w:b w:val="0"/>
        </w:rPr>
      </w:r>
    </w:p>
    <w:p>
      <w:pPr>
        <w:spacing w:after="100" w:before="0"/>
      </w:pPr>
      <w:r>
        <w:rPr>
          <w:b w:val="0"/>
        </w:rPr>
        <w:t>A. SGBPOG</w:t>
      </w:r>
    </w:p>
    <w:p>
      <w:pPr>
        <w:spacing w:after="100" w:before="0"/>
      </w:pPr>
      <w:r>
        <w:rPr>
          <w:b w:val="0"/>
        </w:rPr>
        <w:t>B. SGAPOF</w:t>
      </w:r>
    </w:p>
    <w:p>
      <w:pPr>
        <w:spacing w:after="100" w:before="0"/>
      </w:pPr>
      <w:r>
        <w:rPr>
          <w:b w:val="0"/>
        </w:rPr>
        <w:t>C. SGAQPF</w:t>
      </w:r>
    </w:p>
    <w:p>
      <w:pPr>
        <w:spacing w:after="100" w:before="0"/>
      </w:pPr>
      <w:r>
        <w:rPr>
          <w:b w:val="0"/>
        </w:rPr>
        <w:t>D. TGBPOF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Table show alphabet serial number – The pattern for the code is as follows, ‘TRAVEL' is written as ‘SUWBMF’ Similarly, ‘FROZEN’ is written as Hence, ‘FROZEN’ is coded as ‘SGAPOF’.</w:t>
      </w:r>
    </w:p>
    <w:p>
      <w:pPr>
        <w:spacing w:before="0"/>
      </w:pPr>
      <w:r>
        <w:rPr>
          <w:b w:val="0"/>
        </w:rPr>
      </w:r>
    </w:p>
    <w:p>
      <w:pPr>
        <w:spacing w:after="100" w:line="360" w:lineRule="auto" w:before="0"/>
      </w:pPr>
      <w:r>
        <w:rPr>
          <w:b w:val="0"/>
        </w:rPr>
        <w:t>7. In a certain code language, MODERN is coded as QSHIVR. Which of the given options would be coded as WMIRG in that language?</w:t>
      </w:r>
    </w:p>
    <w:p>
      <w:pPr>
        <w:spacing w:before="0"/>
      </w:pPr>
      <w:r>
        <w:rPr>
          <w:b w:val="0"/>
        </w:rPr>
      </w:r>
    </w:p>
    <w:p>
      <w:pPr>
        <w:spacing w:after="100" w:before="0"/>
      </w:pPr>
      <w:r>
        <w:rPr>
          <w:b w:val="0"/>
        </w:rPr>
        <w:t>A. SINEC</w:t>
      </w:r>
    </w:p>
    <w:p>
      <w:pPr>
        <w:spacing w:after="100" w:before="0"/>
      </w:pPr>
      <w:r>
        <w:rPr>
          <w:b w:val="0"/>
        </w:rPr>
        <w:t>B. SEINC</w:t>
      </w:r>
    </w:p>
    <w:p>
      <w:pPr>
        <w:spacing w:after="100" w:before="0"/>
      </w:pPr>
      <w:r>
        <w:rPr>
          <w:b w:val="0"/>
        </w:rPr>
        <w:t>C. SIENC</w:t>
      </w:r>
    </w:p>
    <w:p>
      <w:pPr>
        <w:spacing w:after="100" w:before="0"/>
      </w:pPr>
      <w:r>
        <w:rPr>
          <w:b w:val="0"/>
        </w:rPr>
        <w:t>D. SNEIC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A series is given with one term missing. Select the correct alternative from the given ones that will complete the series. SX6, UD13, WJ27, YP55, ?</w:t>
      </w:r>
    </w:p>
    <w:p>
      <w:pPr>
        <w:spacing w:before="0"/>
      </w:pPr>
      <w:r>
        <w:rPr>
          <w:b w:val="0"/>
        </w:rPr>
      </w:r>
    </w:p>
    <w:p>
      <w:pPr>
        <w:spacing w:after="100" w:before="0"/>
      </w:pPr>
      <w:r>
        <w:rPr>
          <w:b w:val="0"/>
        </w:rPr>
        <w:t>A. AW111</w:t>
      </w:r>
    </w:p>
    <w:p>
      <w:pPr>
        <w:spacing w:after="100" w:before="0"/>
      </w:pPr>
      <w:r>
        <w:rPr>
          <w:b w:val="0"/>
        </w:rPr>
        <w:t>B. AV111</w:t>
      </w:r>
    </w:p>
    <w:p>
      <w:pPr>
        <w:spacing w:after="100" w:before="0"/>
      </w:pPr>
      <w:r>
        <w:rPr>
          <w:b w:val="0"/>
        </w:rPr>
        <w:t>C. VA121</w:t>
      </w:r>
    </w:p>
    <w:p>
      <w:pPr>
        <w:spacing w:after="100" w:before="0"/>
      </w:pPr>
      <w:r>
        <w:rPr>
          <w:b w:val="0"/>
        </w:rPr>
        <w:t>D. BV121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The first and second letter is increased by +2 and +6 respectively and numbers are first multiplied by 2 and then 1 is added to them. Thus, the missing term is 'AV111'. Hence, the correct answer is "AV111".</w:t>
      </w:r>
    </w:p>
    <w:p>
      <w:pPr>
        <w:spacing w:before="0"/>
      </w:pPr>
      <w:r>
        <w:rPr>
          <w:b w:val="0"/>
        </w:rPr>
      </w:r>
    </w:p>
    <w:p>
      <w:pPr>
        <w:spacing w:after="100" w:line="360" w:lineRule="auto" w:before="0"/>
      </w:pPr>
      <w:r>
        <w:rPr>
          <w:b w:val="0"/>
        </w:rPr>
        <w:t>9. Read the given statements and conclusions carefully. Decide which of the given conclusions is/are true based on the statements. Statements: α ≤ μ M = @ Conclusions: I. α II. @</w:t>
      </w:r>
    </w:p>
    <w:p>
      <w:pPr>
        <w:spacing w:before="0"/>
      </w:pPr>
      <w:r>
        <w:rPr>
          <w:b w:val="0"/>
        </w:rPr>
      </w:r>
    </w:p>
    <w:p>
      <w:pPr>
        <w:spacing w:after="100" w:before="0"/>
      </w:pPr>
      <w:r>
        <w:rPr>
          <w:b w:val="0"/>
        </w:rPr>
        <w:t>A. Only conclusion I is true</w:t>
      </w:r>
    </w:p>
    <w:p>
      <w:pPr>
        <w:spacing w:after="100" w:before="0"/>
      </w:pPr>
      <w:r>
        <w:rPr>
          <w:b w:val="0"/>
        </w:rPr>
        <w:t>B. Neither conclusion I nor II is true</w:t>
      </w:r>
    </w:p>
    <w:p>
      <w:pPr>
        <w:spacing w:after="100" w:before="0"/>
      </w:pPr>
      <w:r>
        <w:rPr>
          <w:b w:val="0"/>
        </w:rPr>
        <w:t>C. Both conclusions I and II are true</w:t>
      </w:r>
    </w:p>
    <w:p>
      <w:pPr>
        <w:spacing w:after="100" w:before="0"/>
      </w:pPr>
      <w:r>
        <w:rPr>
          <w:b w:val="0"/>
        </w:rPr>
        <w:t>D. Only conclusion II is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 α α ≤ μ M = @ → a definite relation between α and @ cannot be determined) II. @ β ≤ Ω → @</w:t>
      </w:r>
    </w:p>
    <w:p>
      <w:pPr>
        <w:spacing w:before="0"/>
      </w:pPr>
      <w:r>
        <w:rPr>
          <w:b w:val="0"/>
        </w:rPr>
      </w:r>
    </w:p>
    <w:p>
      <w:pPr>
        <w:spacing w:after="100" w:line="360" w:lineRule="auto" w:before="0"/>
      </w:pPr>
      <w:r>
        <w:rPr>
          <w:b w:val="0"/>
        </w:rPr>
        <w:t>10. If L denotes +, M denotes -, N denotes ×, P denotes ÷ , then 14 N 10 L 42 P 2 M 8 = ?</w:t>
      </w:r>
    </w:p>
    <w:p>
      <w:pPr>
        <w:spacing w:before="0"/>
      </w:pPr>
      <w:r>
        <w:rPr>
          <w:b w:val="0"/>
        </w:rPr>
      </w:r>
    </w:p>
    <w:p>
      <w:pPr>
        <w:spacing w:after="100" w:before="0"/>
      </w:pPr>
      <w:r>
        <w:rPr>
          <w:b w:val="0"/>
        </w:rPr>
        <w:t>A. 153</w:t>
      </w:r>
    </w:p>
    <w:p>
      <w:pPr>
        <w:spacing w:after="100" w:before="0"/>
      </w:pPr>
      <w:r>
        <w:rPr>
          <w:b w:val="0"/>
        </w:rPr>
        <w:t>B. 216</w:t>
      </w:r>
    </w:p>
    <w:p>
      <w:pPr>
        <w:spacing w:after="100" w:before="0"/>
      </w:pPr>
      <w:r>
        <w:rPr>
          <w:b w:val="0"/>
        </w:rPr>
        <w:t>C. 248</w:t>
      </w:r>
    </w:p>
    <w:p>
      <w:pPr>
        <w:spacing w:after="100" w:before="0"/>
      </w:pPr>
      <w:r>
        <w:rPr>
          <w:b w:val="0"/>
        </w:rPr>
        <w:t>D. 251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BODMAS rule: Let us decode the given sign: Sign L M N P Meaning + - × ÷ Given: 14 N 10 L 42 P 2 M 8 = ? After interchanging we get: 14 × 10 + 42 ÷ 2 - 8 ⇒ 14 × 10 + 21 - 8 ⇒ 140 + 21 - 8 ⇒ 161 - 8 = 153 Hence, the correct answer is "153".</w:t>
      </w:r>
    </w:p>
    <w:p>
      <w:pPr>
        <w:spacing w:before="0"/>
      </w:pPr>
      <w:r>
        <w:rPr>
          <w:b w:val="0"/>
        </w:rPr>
      </w:r>
    </w:p>
    <w:p>
      <w:pPr>
        <w:spacing w:after="100" w:line="360" w:lineRule="auto" w:before="0"/>
      </w:pPr>
      <w:r>
        <w:rPr>
          <w:b w:val="0"/>
        </w:rPr>
        <w:t>11. In a certain code language, 'A x B' means ‘A is the son of B’, 'A – B' means ‘A is the brother of B’, 'A + B' means ‘A is the wife of B’, 'A % B' means ‘A is the father of B’. How is M related to T if ‘M + N – P x S % T’?</w:t>
      </w:r>
    </w:p>
    <w:p>
      <w:pPr>
        <w:spacing w:before="0"/>
      </w:pPr>
      <w:r>
        <w:rPr>
          <w:b w:val="0"/>
        </w:rPr>
      </w:r>
    </w:p>
    <w:p>
      <w:pPr>
        <w:spacing w:after="100" w:before="0"/>
      </w:pPr>
      <w:r>
        <w:rPr>
          <w:b w:val="0"/>
        </w:rPr>
        <w:t>A. Mother's brother's daughter</w:t>
      </w:r>
    </w:p>
    <w:p>
      <w:pPr>
        <w:spacing w:after="100" w:before="0"/>
      </w:pPr>
      <w:r>
        <w:rPr>
          <w:b w:val="0"/>
        </w:rPr>
        <w:t>B. Brother's wife</w:t>
      </w:r>
    </w:p>
    <w:p>
      <w:pPr>
        <w:spacing w:after="100" w:before="0"/>
      </w:pPr>
      <w:r>
        <w:rPr>
          <w:b w:val="0"/>
        </w:rPr>
        <w:t>C. Father's brother's son's wife</w:t>
      </w:r>
    </w:p>
    <w:p>
      <w:pPr>
        <w:spacing w:after="100" w:before="0"/>
      </w:pPr>
      <w:r>
        <w:rPr>
          <w:b w:val="0"/>
        </w:rPr>
        <w:t>D. Wife's sister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Family Chart: Decoding the Symbols: Symbol + - x % Meaning Wife Brother son Father Given: M + N – P x S % T It means: M is the wife of N, N is the brother of P, P is the son of S and S is the father of T. So, M is the 'Brother's wife' of T. Hence, the correct answer is "Option 2".</w:t>
      </w:r>
    </w:p>
    <w:p>
      <w:pPr>
        <w:spacing w:before="0"/>
      </w:pPr>
      <w:r>
        <w:rPr>
          <w:b w:val="0"/>
        </w:rPr>
      </w:r>
    </w:p>
    <w:p>
      <w:pPr>
        <w:spacing w:after="100" w:line="360" w:lineRule="auto" w:before="0"/>
      </w:pPr>
      <w:r>
        <w:rPr>
          <w:b w:val="0"/>
        </w:rPr>
        <w:t>12. Pallavi and Shonali together bought 9 books and 9 copies. Pallavi spent Rs. 3,800 and Shonali spent Rs. 3,400. If each copy costs four times an book does, then what is the price of a book?</w:t>
      </w:r>
    </w:p>
    <w:p>
      <w:pPr>
        <w:spacing w:before="0"/>
      </w:pPr>
      <w:r>
        <w:rPr>
          <w:b w:val="0"/>
        </w:rPr>
      </w:r>
    </w:p>
    <w:p>
      <w:pPr>
        <w:spacing w:after="100" w:before="0"/>
      </w:pPr>
      <w:r>
        <w:rPr>
          <w:b w:val="0"/>
        </w:rPr>
        <w:t>A. 640</w:t>
      </w:r>
    </w:p>
    <w:p>
      <w:pPr>
        <w:spacing w:after="100" w:before="0"/>
      </w:pPr>
      <w:r>
        <w:rPr>
          <w:b w:val="0"/>
        </w:rPr>
        <w:t>B. 260</w:t>
      </w:r>
    </w:p>
    <w:p>
      <w:pPr>
        <w:spacing w:after="100" w:before="0"/>
      </w:pPr>
      <w:r>
        <w:rPr>
          <w:b w:val="0"/>
        </w:rPr>
        <w:t>C. 480</w:t>
      </w:r>
    </w:p>
    <w:p>
      <w:pPr>
        <w:spacing w:after="100" w:before="0"/>
      </w:pPr>
      <w:r>
        <w:rPr>
          <w:b w:val="0"/>
        </w:rPr>
        <w:t>D. 160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cost of the book be Rs. b and cost of the copy be Rs. c. Each copy costs four times a book does. So, c = 4b Total amount spent = Rs. 3,800 + Rs. 3,400 = Rs. 7,200 9b + 9c = 7,200 b + c = 7,200/9 b + c = 800 b + 4b = 800 5b = 800 b = 800/5 b = 160 Therefore cost of the book = 160 Hence, 160 is the correct answer</w:t>
      </w:r>
    </w:p>
    <w:p>
      <w:pPr>
        <w:spacing w:before="0"/>
      </w:pPr>
      <w:r>
        <w:rPr>
          <w:b w:val="0"/>
        </w:rPr>
      </w:r>
    </w:p>
    <w:p>
      <w:pPr>
        <w:spacing w:after="100" w:line="360" w:lineRule="auto" w:before="0"/>
      </w:pPr>
      <w:r>
        <w:rPr>
          <w:b w:val="0"/>
        </w:rPr>
        <w:t>13. Select the related number from the given alternatives. 345 : 60 :: 513 : ?</w:t>
      </w:r>
    </w:p>
    <w:p>
      <w:pPr>
        <w:spacing w:before="0"/>
      </w:pPr>
      <w:r>
        <w:rPr>
          <w:b w:val="0"/>
        </w:rPr>
      </w:r>
    </w:p>
    <w:p>
      <w:pPr>
        <w:spacing w:after="100" w:before="0"/>
      </w:pPr>
      <w:r>
        <w:rPr>
          <w:b w:val="0"/>
        </w:rPr>
        <w:t>A. 15</w:t>
      </w:r>
    </w:p>
    <w:p>
      <w:pPr>
        <w:spacing w:after="100" w:before="0"/>
      </w:pPr>
      <w:r>
        <w:rPr>
          <w:b w:val="0"/>
        </w:rPr>
        <w:t>B. 30</w:t>
      </w:r>
    </w:p>
    <w:p>
      <w:pPr>
        <w:spacing w:after="100" w:before="0"/>
      </w:pPr>
      <w:r>
        <w:rPr>
          <w:b w:val="0"/>
        </w:rPr>
        <w:t>C. 5</w:t>
      </w:r>
    </w:p>
    <w:p>
      <w:pPr>
        <w:spacing w:after="100" w:before="0"/>
      </w:pPr>
      <w:r>
        <w:rPr>
          <w:b w:val="0"/>
        </w:rPr>
        <w:t>D. 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is: The second number = multiplication of all the digits of the first number 345 : 60 60 = 3 × 4 × 5 60 = 60 Similarly, 513 : ? ? = 5 × 1 × 3 ? = 15 Hence, the correct answer is "15".</w:t>
      </w:r>
    </w:p>
    <w:p>
      <w:pPr>
        <w:spacing w:before="0"/>
      </w:pPr>
      <w:r>
        <w:rPr>
          <w:b w:val="0"/>
        </w:rPr>
      </w:r>
    </w:p>
    <w:p>
      <w:pPr>
        <w:spacing w:after="100" w:line="360" w:lineRule="auto" w:before="0"/>
      </w:pPr>
      <w:r>
        <w:rPr>
          <w:b w:val="0"/>
        </w:rPr>
        <w:t>14. Select the correct option that indicates the arrangement of the given words in the order in which they appear in an English dictionary. 1. Perimeter 2. Parachute 3. Paragraph 4. Parade 5. Peril</w:t>
      </w:r>
    </w:p>
    <w:p>
      <w:pPr>
        <w:spacing w:before="0"/>
      </w:pPr>
      <w:r>
        <w:rPr>
          <w:b w:val="0"/>
        </w:rPr>
      </w:r>
    </w:p>
    <w:p>
      <w:pPr>
        <w:spacing w:after="100" w:before="0"/>
      </w:pPr>
      <w:r>
        <w:rPr>
          <w:b w:val="0"/>
        </w:rPr>
        <w:t>A. 1, 4, 2, 5, 3</w:t>
      </w:r>
    </w:p>
    <w:p>
      <w:pPr>
        <w:spacing w:after="100" w:before="0"/>
      </w:pPr>
      <w:r>
        <w:rPr>
          <w:b w:val="0"/>
        </w:rPr>
        <w:t>B. 2, 4, 3, 1, 5</w:t>
      </w:r>
    </w:p>
    <w:p>
      <w:pPr>
        <w:spacing w:after="100" w:before="0"/>
      </w:pPr>
      <w:r>
        <w:rPr>
          <w:b w:val="0"/>
        </w:rPr>
        <w:t>C. 2, 4, 3, 5, 1</w:t>
      </w:r>
    </w:p>
    <w:p>
      <w:pPr>
        <w:spacing w:after="100" w:before="0"/>
      </w:pPr>
      <w:r>
        <w:rPr>
          <w:b w:val="0"/>
        </w:rPr>
        <w:t>D. 4, 2, 3, 5,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that indicates the arrangement of the given words in the order in which they appear in an English dictionary is: 2. Parachute, 4. Parade, 3. Paragraph, 5. Peril, 1. Perimeter</w:t>
      </w:r>
    </w:p>
    <w:p>
      <w:pPr>
        <w:spacing w:before="0"/>
      </w:pPr>
      <w:r>
        <w:rPr>
          <w:b w:val="0"/>
        </w:rPr>
      </w:r>
    </w:p>
    <w:p>
      <w:pPr>
        <w:spacing w:after="100" w:line="360" w:lineRule="auto" w:before="0"/>
      </w:pPr>
      <w:r>
        <w:rPr>
          <w:b w:val="0"/>
        </w:rPr>
        <w:t>15. Read the given statements and conclusions carefully. Assuming that the information given in the statements is true, even if it appears to be at variance with commonly known facts, decide which of the given conclusions logically follow(s) from the statements. Statements: Some cats are rats. All rats are dogs. All dogs are monkeys. Conclusions: (I) Some monkeys are cats. (II) All monkeys are rats.</w:t>
      </w:r>
    </w:p>
    <w:p>
      <w:pPr>
        <w:spacing w:before="0"/>
      </w:pPr>
      <w:r>
        <w:rPr>
          <w:b w:val="0"/>
        </w:rPr>
      </w:r>
    </w:p>
    <w:p>
      <w:pPr>
        <w:spacing w:after="100" w:before="0"/>
      </w:pPr>
      <w:r>
        <w:rPr>
          <w:b w:val="0"/>
        </w:rPr>
        <w:t>A. Neither conclusion I nor II follows</w:t>
      </w:r>
    </w:p>
    <w:p>
      <w:pPr>
        <w:spacing w:after="100" w:before="0"/>
      </w:pPr>
      <w:r>
        <w:rPr>
          <w:b w:val="0"/>
        </w:rPr>
        <w:t>B. Only conclusion I follows</w:t>
      </w:r>
    </w:p>
    <w:p>
      <w:pPr>
        <w:spacing w:after="100" w:before="0"/>
      </w:pPr>
      <w:r>
        <w:rPr>
          <w:b w:val="0"/>
        </w:rPr>
        <w:t>C. Both conclusions I and II follow</w:t>
      </w:r>
    </w:p>
    <w:p>
      <w:pPr>
        <w:spacing w:after="100" w:before="0"/>
      </w:pPr>
      <w:r>
        <w:rPr>
          <w:b w:val="0"/>
        </w:rPr>
        <w:t>D. Only conclusion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least possible venn diagram of given statement is, Conclusions: (I) Some monkeys are cats. → True (As there is a definite relation between Monkeys and Cats as shown above) (II) All monkeys are rats. → False (As all rats are dogs but not all monkeys are rats) Hence, the correct answer is "Option 2".</w:t>
      </w:r>
    </w:p>
    <w:p>
      <w:pPr>
        <w:spacing w:before="0"/>
      </w:pPr>
      <w:r>
        <w:rPr>
          <w:b w:val="0"/>
        </w:rPr>
      </w:r>
    </w:p>
    <w:p>
      <w:pPr>
        <w:spacing w:after="100" w:line="360" w:lineRule="auto" w:before="0"/>
      </w:pPr>
      <w:r>
        <w:rPr>
          <w:b w:val="0"/>
        </w:rPr>
        <w:t>16. Which among the following option is correct on the basis of statement and courses of action? Statement : About 50% of the students in a state high school board examination have failed due to the question paper being set that is very difficult. Courses of Action : I. All the failed students are given a good lesson as they have not done hard work. II. Tough papers should always be set in board exams.</w:t>
      </w:r>
    </w:p>
    <w:p>
      <w:pPr>
        <w:spacing w:before="0"/>
      </w:pPr>
      <w:r>
        <w:rPr>
          <w:b w:val="0"/>
        </w:rPr>
      </w:r>
    </w:p>
    <w:p>
      <w:pPr>
        <w:spacing w:after="100" w:before="0"/>
      </w:pPr>
      <w:r>
        <w:rPr>
          <w:b w:val="0"/>
        </w:rPr>
        <w:t>A. Only I follows</w:t>
      </w:r>
    </w:p>
    <w:p>
      <w:pPr>
        <w:spacing w:after="100" w:before="0"/>
      </w:pPr>
      <w:r>
        <w:rPr>
          <w:b w:val="0"/>
        </w:rPr>
        <w:t>B. Both I and II follow</w:t>
      </w:r>
    </w:p>
    <w:p>
      <w:pPr>
        <w:spacing w:after="100" w:before="0"/>
      </w:pPr>
      <w:r>
        <w:rPr>
          <w:b w:val="0"/>
        </w:rPr>
        <w:t>C. Only II follows</w:t>
      </w:r>
    </w:p>
    <w:p>
      <w:pPr>
        <w:spacing w:after="100" w:before="0"/>
      </w:pPr>
      <w:r>
        <w:rPr>
          <w:b w:val="0"/>
        </w:rPr>
        <w:t>D. Neither I nor II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Course of Action I is inappropriate and not aligned with the statement's findings that the difficulty of the paper is a major factor. Course of Action II does not address the immediate issue and suggests a practice that could perpetuate the problem. Therefore, neither course of action directly and effectively addresses the concern raised by the statement.</w:t>
      </w:r>
    </w:p>
    <w:p>
      <w:pPr>
        <w:spacing w:before="0"/>
      </w:pPr>
      <w:r>
        <w:rPr>
          <w:b w:val="0"/>
        </w:rPr>
      </w:r>
    </w:p>
    <w:p>
      <w:pPr>
        <w:spacing w:after="100" w:line="360" w:lineRule="auto" w:before="0"/>
      </w:pPr>
      <w:r>
        <w:rPr>
          <w:b w:val="0"/>
        </w:rPr>
        <w:t>17. An address is given below which has been reproduced against the four alternatives. Of them, three have some mistakes or the other, while one is exactly the same. Select the option that is exactly the same as the given address. Shri. Vivekananda Chaube H. No. 009, Orchid Market, Saheb Jung, Sultanpur, Uttarakhand - 248001</w:t>
      </w:r>
    </w:p>
    <w:p>
      <w:pPr>
        <w:spacing w:before="0"/>
      </w:pPr>
      <w:r>
        <w:rPr>
          <w:b w:val="0"/>
        </w:rPr>
      </w:r>
    </w:p>
    <w:p>
      <w:pPr>
        <w:spacing w:after="100" w:before="0"/>
      </w:pPr>
      <w:r>
        <w:rPr>
          <w:b w:val="0"/>
        </w:rPr>
        <w:t>A. Shri. Vivekananda Chaube H. No. 009, Orchid Market, Saheb Jung, Sultanpur, Uttarakhand - 248001</w:t>
      </w:r>
    </w:p>
    <w:p>
      <w:pPr>
        <w:spacing w:after="100" w:before="0"/>
      </w:pPr>
      <w:r>
        <w:rPr>
          <w:b w:val="0"/>
        </w:rPr>
        <w:t>B. Shri. Vivekananda Chaube H. No. 0009, Orchid Market, Saheb Jung, Sultanpur, Uttarakhand - 248001</w:t>
      </w:r>
    </w:p>
    <w:p>
      <w:pPr>
        <w:spacing w:after="100" w:before="0"/>
      </w:pPr>
      <w:r>
        <w:rPr>
          <w:b w:val="0"/>
        </w:rPr>
        <w:t>C. Shri. Vivekananda Chaube H. No. 009, Orchid Market, Sahab Jung, Sultanpur, Uttarakhand - 248010</w:t>
      </w:r>
    </w:p>
    <w:p>
      <w:pPr>
        <w:spacing w:after="100" w:before="0"/>
      </w:pPr>
      <w:r>
        <w:rPr>
          <w:b w:val="0"/>
        </w:rPr>
        <w:t>D. Shri. Vivekananda Chaube H. No. 009, Orchid Market, Saheb Jung, Sultanpor, Uttarakhand - 248001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Original Address Difference 1) Shri. Vivekananda Chaube H. NO. 009, Orchid Market, Saheb Jung, Sultanpur, Uttarakhand - 248001 Shri. Vivekananda Chaube H. No. 009, Orchid Market, Saheb Jung, Sultanpur, Uttarakhand - 248001 Exactly</w:t>
      </w:r>
    </w:p>
    <w:p>
      <w:pPr>
        <w:spacing w:before="0"/>
      </w:pPr>
      <w:r>
        <w:rPr>
          <w:b w:val="0"/>
        </w:rPr>
      </w:r>
    </w:p>
    <w:p>
      <w:pPr>
        <w:spacing w:after="100" w:line="360" w:lineRule="auto" w:before="0"/>
      </w:pPr>
      <w:r>
        <w:rPr>
          <w:b w:val="0"/>
        </w:rPr>
        <w:t>18. A man walks 31 m towards West then he turns to his left and walks 31 m. After that he turned to his right and walked 31 m. Finally, he again turned right and walked 31 m. In which direction is the man facing now?</w:t>
      </w:r>
    </w:p>
    <w:p>
      <w:pPr>
        <w:spacing w:before="0"/>
      </w:pPr>
      <w:r>
        <w:rPr>
          <w:b w:val="0"/>
        </w:rPr>
      </w:r>
    </w:p>
    <w:p>
      <w:pPr>
        <w:spacing w:after="100" w:before="0"/>
      </w:pPr>
      <w:r>
        <w:rPr>
          <w:b w:val="0"/>
        </w:rPr>
        <w:t>A. East</w:t>
      </w:r>
    </w:p>
    <w:p>
      <w:pPr>
        <w:spacing w:after="100" w:before="0"/>
      </w:pPr>
      <w:r>
        <w:rPr>
          <w:b w:val="0"/>
        </w:rPr>
        <w:t>B. West</w:t>
      </w:r>
    </w:p>
    <w:p>
      <w:pPr>
        <w:spacing w:after="100" w:before="0"/>
      </w:pPr>
      <w:r>
        <w:rPr>
          <w:b w:val="0"/>
        </w:rPr>
        <w:t>C. North</w:t>
      </w:r>
    </w:p>
    <w:p>
      <w:pPr>
        <w:spacing w:after="100" w:before="0"/>
      </w:pPr>
      <w:r>
        <w:rPr>
          <w:b w:val="0"/>
        </w:rPr>
        <w:t>D. South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have drawn the figure according to the information given in the question, (Let the turning points as shown in the figure) Hence, man is facing in the north direction.</w:t>
      </w:r>
    </w:p>
    <w:p>
      <w:pPr>
        <w:spacing w:before="0"/>
      </w:pPr>
      <w:r>
        <w:rPr>
          <w:b w:val="0"/>
        </w:rPr>
      </w:r>
    </w:p>
    <w:p>
      <w:pPr>
        <w:spacing w:after="100" w:line="360" w:lineRule="auto" w:before="0"/>
      </w:pPr>
      <w:r>
        <w:rPr>
          <w:b w:val="0"/>
        </w:rPr>
        <w:t>19. Find the missing number from the options given below. 21 18 30 16 12 22 28 16 ?</w:t>
      </w:r>
    </w:p>
    <w:p>
      <w:pPr>
        <w:spacing w:before="0"/>
      </w:pPr>
      <w:r>
        <w:rPr>
          <w:b w:val="0"/>
        </w:rPr>
      </w:r>
    </w:p>
    <w:p>
      <w:pPr>
        <w:spacing w:after="100" w:before="0"/>
      </w:pPr>
      <w:r>
        <w:rPr>
          <w:b w:val="0"/>
        </w:rPr>
        <w:t>A. 18</w:t>
      </w:r>
    </w:p>
    <w:p>
      <w:pPr>
        <w:spacing w:after="100" w:before="0"/>
      </w:pPr>
      <w:r>
        <w:rPr>
          <w:b w:val="0"/>
        </w:rPr>
        <w:t>B. 52</w:t>
      </w:r>
    </w:p>
    <w:p>
      <w:pPr>
        <w:spacing w:after="100" w:before="0"/>
      </w:pPr>
      <w:r>
        <w:rPr>
          <w:b w:val="0"/>
        </w:rPr>
        <w:t>C. 36</w:t>
      </w:r>
    </w:p>
    <w:p>
      <w:pPr>
        <w:spacing w:after="100" w:before="0"/>
      </w:pPr>
      <w:r>
        <w:rPr>
          <w:b w:val="0"/>
        </w:rPr>
        <w:t>D. 44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In the first row, 21 + (18 ÷ 2) = 21 + 9 = 30 In the second row, 16 + (12 ÷ 2) = 16 + 6 = 22 Similarly, in the third row, 28 + (16 ÷ 2) = ? ⇒ ? = 28 + 8 ⇒ ? = 36 Hence, ‘36’ is the correct answer.</w:t>
      </w:r>
    </w:p>
    <w:p>
      <w:pPr>
        <w:spacing w:before="0"/>
      </w:pPr>
      <w:r>
        <w:rPr>
          <w:b w:val="0"/>
        </w:rPr>
      </w:r>
    </w:p>
    <w:p>
      <w:pPr>
        <w:spacing w:after="100" w:line="360" w:lineRule="auto" w:before="0"/>
      </w:pPr>
      <w:r>
        <w:rPr>
          <w:b w:val="0"/>
        </w:rPr>
        <w:t>20. Introducing a girl, Bipin said. "She is the only daughter of my father's sister's mother's only son." How is Bipin related to the girl he introduced?</w:t>
      </w:r>
    </w:p>
    <w:p>
      <w:pPr>
        <w:spacing w:before="0"/>
      </w:pPr>
      <w:r>
        <w:rPr>
          <w:b w:val="0"/>
        </w:rPr>
      </w:r>
    </w:p>
    <w:p>
      <w:pPr>
        <w:spacing w:after="100" w:before="0"/>
      </w:pPr>
      <w:r>
        <w:rPr>
          <w:b w:val="0"/>
        </w:rPr>
        <w:t>A. Cousin</w:t>
      </w:r>
    </w:p>
    <w:p>
      <w:pPr>
        <w:spacing w:after="100" w:before="0"/>
      </w:pPr>
      <w:r>
        <w:rPr>
          <w:b w:val="0"/>
        </w:rPr>
        <w:t>B. Brother</w:t>
      </w:r>
    </w:p>
    <w:p>
      <w:pPr>
        <w:spacing w:after="100" w:before="0"/>
      </w:pPr>
      <w:r>
        <w:rPr>
          <w:b w:val="0"/>
        </w:rPr>
        <w:t>C. Uncle</w:t>
      </w:r>
    </w:p>
    <w:p>
      <w:pPr>
        <w:spacing w:after="100" w:before="0"/>
      </w:pPr>
      <w:r>
        <w:rPr>
          <w:b w:val="0"/>
        </w:rPr>
        <w:t>D. Nephew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By using the symbols in the table given below, we can draw the following family tree: So, Bipin is brother of the girl he introduced. Hence, ‘Brother’ is the correct answer.</w:t>
      </w:r>
    </w:p>
    <w:p>
      <w:pPr>
        <w:spacing w:before="0"/>
      </w:pPr>
      <w:r>
        <w:rPr>
          <w:b w:val="0"/>
        </w:rPr>
      </w:r>
    </w:p>
    <w:p>
      <w:pPr>
        <w:spacing w:after="100" w:line="360" w:lineRule="auto" w:before="0"/>
      </w:pPr>
      <w:r>
        <w:rPr>
          <w:b w:val="0"/>
        </w:rPr>
        <w:t>21. Select the number from among the given options that can replace the question mark (?) in the following series. 28, 14, 14, 21, 42, 105, ?</w:t>
      </w:r>
    </w:p>
    <w:p>
      <w:pPr>
        <w:spacing w:before="0"/>
      </w:pPr>
      <w:r>
        <w:rPr>
          <w:b w:val="0"/>
        </w:rPr>
      </w:r>
    </w:p>
    <w:p>
      <w:pPr>
        <w:spacing w:after="100" w:before="0"/>
      </w:pPr>
      <w:r>
        <w:rPr>
          <w:b w:val="0"/>
        </w:rPr>
        <w:t>A. 305</w:t>
      </w:r>
    </w:p>
    <w:p>
      <w:pPr>
        <w:spacing w:after="100" w:before="0"/>
      </w:pPr>
      <w:r>
        <w:rPr>
          <w:b w:val="0"/>
        </w:rPr>
        <w:t>B. 315</w:t>
      </w:r>
    </w:p>
    <w:p>
      <w:pPr>
        <w:spacing w:after="100" w:before="0"/>
      </w:pPr>
      <w:r>
        <w:rPr>
          <w:b w:val="0"/>
        </w:rPr>
        <w:t>C. 210</w:t>
      </w:r>
    </w:p>
    <w:p>
      <w:pPr>
        <w:spacing w:after="100" w:before="0"/>
      </w:pPr>
      <w:r>
        <w:rPr>
          <w:b w:val="0"/>
        </w:rPr>
        <w:t>D. 255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28 × 0.5 = 14 14 × 1 = 14 14 × 1.5 = 21 21 × 2 = 42 42 × 2.5 = 105 105 × 3 = 315 Hence, '315' is the correct answer.</w:t>
      </w:r>
    </w:p>
    <w:p>
      <w:pPr>
        <w:spacing w:before="0"/>
      </w:pPr>
      <w:r>
        <w:rPr>
          <w:b w:val="0"/>
        </w:rPr>
      </w:r>
    </w:p>
    <w:p>
      <w:pPr>
        <w:spacing w:after="100" w:line="360" w:lineRule="auto" w:before="0"/>
      </w:pPr>
      <w:r>
        <w:rPr>
          <w:b w:val="0"/>
        </w:rPr>
        <w:t>22. From the given alternative words, select the word which cannot be formed using the letters of the given word” UNDERSTOOD</w:t>
      </w:r>
    </w:p>
    <w:p>
      <w:pPr>
        <w:spacing w:before="0"/>
      </w:pPr>
      <w:r>
        <w:rPr>
          <w:b w:val="0"/>
        </w:rPr>
      </w:r>
    </w:p>
    <w:p>
      <w:pPr>
        <w:spacing w:after="100" w:before="0"/>
      </w:pPr>
      <w:r>
        <w:rPr>
          <w:b w:val="0"/>
        </w:rPr>
        <w:t>A. TEND</w:t>
      </w:r>
    </w:p>
    <w:p>
      <w:pPr>
        <w:spacing w:after="100" w:before="0"/>
      </w:pPr>
      <w:r>
        <w:rPr>
          <w:b w:val="0"/>
        </w:rPr>
        <w:t>B. SEND</w:t>
      </w:r>
    </w:p>
    <w:p>
      <w:pPr>
        <w:spacing w:after="100" w:before="0"/>
      </w:pPr>
      <w:r>
        <w:rPr>
          <w:b w:val="0"/>
        </w:rPr>
        <w:t>C. SENT</w:t>
      </w:r>
    </w:p>
    <w:p>
      <w:pPr>
        <w:spacing w:after="100" w:before="0"/>
      </w:pPr>
      <w:r>
        <w:rPr>
          <w:b w:val="0"/>
        </w:rPr>
        <w:t>D. MEND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TEND → can be formed from as UNDERSTOOD b) SEND → can be formed from as UNDERSTOOD c) SENT → can be formed from as UNDERSTOOD d) MEND → can’t be formed from as UNDERSTOOD does not have letter “M”. Hence, we can’t formed “MEND” from word “UNDERSTOOD”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