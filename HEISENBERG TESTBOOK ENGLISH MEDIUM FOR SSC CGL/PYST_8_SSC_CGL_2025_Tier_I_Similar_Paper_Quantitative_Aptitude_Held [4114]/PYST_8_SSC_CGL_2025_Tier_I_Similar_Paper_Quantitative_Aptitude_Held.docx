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A : B = 2 : 3, B : C = 4 : 5, and C : D = 6 : 7, then find the ratio B : D.</w:t>
      </w:r>
    </w:p>
    <w:p>
      <w:pPr>
        <w:spacing w:before="0"/>
      </w:pPr>
      <w:r>
        <w:rPr>
          <w:b w:val="0"/>
        </w:rPr>
      </w:r>
    </w:p>
    <w:p>
      <w:pPr>
        <w:spacing w:after="100" w:before="0"/>
      </w:pPr>
      <w:r>
        <w:rPr>
          <w:b w:val="0"/>
        </w:rPr>
        <w:t>A. 12 : 35</w:t>
      </w:r>
    </w:p>
    <w:p>
      <w:pPr>
        <w:spacing w:after="100" w:before="0"/>
      </w:pPr>
      <w:r>
        <w:rPr>
          <w:b w:val="0"/>
        </w:rPr>
        <w:t>B. 18 : 35</w:t>
      </w:r>
    </w:p>
    <w:p>
      <w:pPr>
        <w:spacing w:after="100" w:before="0"/>
      </w:pPr>
      <w:r>
        <w:rPr>
          <w:b w:val="0"/>
        </w:rPr>
        <w:t>C. 12 : 21</w:t>
      </w:r>
    </w:p>
    <w:p>
      <w:pPr>
        <w:spacing w:after="100" w:before="0"/>
      </w:pPr>
      <w:r>
        <w:rPr>
          <w:b w:val="0"/>
        </w:rPr>
        <w:t>D. 24 : 35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 B = 2 : 3, B : C = 4 : 5, C : D = 6 : 7 ⇒ B : C = (4 × 6) : (5 × 6) = 24 : 30 ⇒ C : D = (6 × 5) : (7 × 5) = 30 : 35 ⇒ B : D = (24 : 30) × (30 : 35) = 24 : 35</w:t>
      </w:r>
    </w:p>
    <w:p>
      <w:pPr>
        <w:spacing w:before="0"/>
      </w:pPr>
      <w:r>
        <w:rPr>
          <w:b w:val="0"/>
        </w:rPr>
      </w:r>
    </w:p>
    <w:p>
      <w:pPr>
        <w:spacing w:after="100" w:line="360" w:lineRule="auto" w:before="0"/>
      </w:pPr>
      <w:r>
        <w:rPr>
          <w:b w:val="0"/>
        </w:rPr>
        <w:t>2. What is the result of 3 ÷ 0.25 + 1/5 ?</w:t>
      </w:r>
    </w:p>
    <w:p>
      <w:pPr>
        <w:spacing w:before="0"/>
      </w:pPr>
      <w:r>
        <w:rPr>
          <w:b w:val="0"/>
        </w:rPr>
      </w:r>
    </w:p>
    <w:p>
      <w:pPr>
        <w:spacing w:after="100" w:before="0"/>
      </w:pPr>
      <w:r>
        <w:rPr>
          <w:b w:val="0"/>
        </w:rPr>
        <w:t>A. 12.2</w:t>
      </w:r>
    </w:p>
    <w:p>
      <w:pPr>
        <w:spacing w:after="100" w:before="0"/>
      </w:pPr>
      <w:r>
        <w:rPr>
          <w:b w:val="0"/>
        </w:rPr>
        <w:t>B. 12.5</w:t>
      </w:r>
    </w:p>
    <w:p>
      <w:pPr>
        <w:spacing w:after="100" w:before="0"/>
      </w:pPr>
      <w:r>
        <w:rPr>
          <w:b w:val="0"/>
        </w:rPr>
        <w:t>C. 11.2</w:t>
      </w:r>
    </w:p>
    <w:p>
      <w:pPr>
        <w:spacing w:after="100" w:before="0"/>
      </w:pPr>
      <w:r>
        <w:rPr>
          <w:b w:val="0"/>
        </w:rPr>
        <w:t>D. 11.8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3 ÷ 0.25 = 3 × (1 ÷ 0.25) ⇒ 3 × 4 = 12 ⇒ 12 + (1 ÷ 5) = 12 + 0.2 = 12.2</w:t>
      </w:r>
    </w:p>
    <w:p>
      <w:pPr>
        <w:spacing w:before="0"/>
      </w:pPr>
      <w:r>
        <w:rPr>
          <w:b w:val="0"/>
        </w:rPr>
      </w:r>
    </w:p>
    <w:p>
      <w:pPr>
        <w:spacing w:after="100" w:line="360" w:lineRule="auto" w:before="0"/>
      </w:pPr>
      <w:r>
        <w:rPr>
          <w:b w:val="0"/>
        </w:rPr>
        <w:t>3. If 55% of a number is 1.2 more than 40% of it, what is the number?</w:t>
      </w:r>
    </w:p>
    <w:p>
      <w:pPr>
        <w:spacing w:before="0"/>
      </w:pPr>
      <w:r>
        <w:rPr>
          <w:b w:val="0"/>
        </w:rPr>
      </w:r>
    </w:p>
    <w:p>
      <w:pPr>
        <w:spacing w:after="100" w:before="0"/>
      </w:pPr>
      <w:r>
        <w:rPr>
          <w:b w:val="0"/>
        </w:rPr>
        <w:t>A. 10</w:t>
      </w:r>
    </w:p>
    <w:p>
      <w:pPr>
        <w:spacing w:after="100" w:before="0"/>
      </w:pPr>
      <w:r>
        <w:rPr>
          <w:b w:val="0"/>
        </w:rPr>
        <w:t>B. 6</w:t>
      </w:r>
    </w:p>
    <w:p>
      <w:pPr>
        <w:spacing w:after="100" w:before="0"/>
      </w:pPr>
      <w:r>
        <w:rPr>
          <w:b w:val="0"/>
        </w:rPr>
        <w:t>C. 8</w:t>
      </w:r>
    </w:p>
    <w:p>
      <w:pPr>
        <w:spacing w:after="100" w:before="0"/>
      </w:pPr>
      <w:r>
        <w:rPr>
          <w:b w:val="0"/>
        </w:rPr>
        <w:t>D.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number be x. 55% × x = 40% × x + 1.2 (55x ÷ 100) − (40x ÷ 100) = 1.2 (15x ÷ 100) = 1.2 x = (1.2 × 100) ÷ 15 x = 8</w:t>
      </w:r>
    </w:p>
    <w:p>
      <w:pPr>
        <w:spacing w:before="0"/>
      </w:pPr>
      <w:r>
        <w:rPr>
          <w:b w:val="0"/>
        </w:rPr>
      </w:r>
    </w:p>
    <w:p>
      <w:pPr>
        <w:spacing w:after="100" w:line="360" w:lineRule="auto" w:before="0"/>
      </w:pPr>
      <w:r>
        <w:rPr>
          <w:b w:val="0"/>
        </w:rPr>
        <w:t>4. What should be subtracted from 12, 16, 18, 24 so that the remaining numbers may be proportional?</w:t>
      </w:r>
    </w:p>
    <w:p>
      <w:pPr>
        <w:spacing w:before="0"/>
      </w:pPr>
      <w:r>
        <w:rPr>
          <w:b w:val="0"/>
        </w:rPr>
      </w:r>
    </w:p>
    <w:p>
      <w:pPr>
        <w:spacing w:after="100" w:before="0"/>
      </w:pPr>
      <w:r>
        <w:rPr>
          <w:b w:val="0"/>
        </w:rPr>
        <w:t>A. 6</w:t>
      </w:r>
    </w:p>
    <w:p>
      <w:pPr>
        <w:spacing w:after="100" w:before="0"/>
      </w:pPr>
      <w:r>
        <w:rPr>
          <w:b w:val="0"/>
        </w:rPr>
        <w:t>B. 8</w:t>
      </w:r>
    </w:p>
    <w:p>
      <w:pPr>
        <w:spacing w:after="100" w:before="0"/>
      </w:pPr>
      <w:r>
        <w:rPr>
          <w:b w:val="0"/>
        </w:rPr>
        <w:t>C. 0</w:t>
      </w:r>
    </w:p>
    <w:p>
      <w:pPr>
        <w:spacing w:after="100" w:before="0"/>
      </w:pPr>
      <w:r>
        <w:rPr>
          <w:b w:val="0"/>
        </w:rPr>
        <w:t>D.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(12 − x) ÷ (16 − x) = (18 − x) ÷ (24 − x). ⇒ (12 − x) × (24 − x) = (16 − x) × (18 − x). ⇒ 288 − 36x + x2 = 288 − 34x + x2. ⇒ −36x = −34x ⇒ x = 0. ∴ The correct answer is 0.</w:t>
      </w:r>
    </w:p>
    <w:p>
      <w:pPr>
        <w:spacing w:before="0"/>
      </w:pPr>
      <w:r>
        <w:rPr>
          <w:b w:val="0"/>
        </w:rPr>
      </w:r>
    </w:p>
    <w:p>
      <w:pPr>
        <w:spacing w:after="100" w:line="360" w:lineRule="auto" w:before="0"/>
      </w:pPr>
      <w:r>
        <w:rPr>
          <w:b w:val="0"/>
        </w:rPr>
        <w:t>5. Ajay started a business with 50,000. After 6 months, he withdrew 10,000. After another 3 months, Vijay joined with 80,000. What is the ratio of their profits at the end of the year?</w:t>
      </w:r>
    </w:p>
    <w:p>
      <w:pPr>
        <w:spacing w:before="0"/>
      </w:pPr>
      <w:r>
        <w:rPr>
          <w:b w:val="0"/>
        </w:rPr>
      </w:r>
    </w:p>
    <w:p>
      <w:pPr>
        <w:spacing w:after="100" w:before="0"/>
      </w:pPr>
      <w:r>
        <w:rPr>
          <w:b w:val="0"/>
        </w:rPr>
        <w:t>A. 20 : 25</w:t>
      </w:r>
    </w:p>
    <w:p>
      <w:pPr>
        <w:spacing w:after="100" w:before="0"/>
      </w:pPr>
      <w:r>
        <w:rPr>
          <w:b w:val="0"/>
        </w:rPr>
        <w:t>B. 18 : 32</w:t>
      </w:r>
    </w:p>
    <w:p>
      <w:pPr>
        <w:spacing w:after="100" w:before="0"/>
      </w:pPr>
      <w:r>
        <w:rPr>
          <w:b w:val="0"/>
        </w:rPr>
        <w:t>C. 17 : 24</w:t>
      </w:r>
    </w:p>
    <w:p>
      <w:pPr>
        <w:spacing w:after="100" w:before="0"/>
      </w:pPr>
      <w:r>
        <w:rPr>
          <w:b w:val="0"/>
        </w:rPr>
        <w:t>D. 9 :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Ajay's contribution: ⇒ (50,000 × 6) + (40,000 × 6) = 300,000 + 240,000 = 540,000 Vijay's contribution: ⇒ 80,000 × 3 = 240,000 Profit ratio: ⇒ 540,000 : 240,000 = 9 : 4</w:t>
      </w:r>
    </w:p>
    <w:p>
      <w:pPr>
        <w:spacing w:before="0"/>
      </w:pPr>
      <w:r>
        <w:rPr>
          <w:b w:val="0"/>
        </w:rPr>
      </w:r>
    </w:p>
    <w:p>
      <w:pPr>
        <w:spacing w:after="100" w:line="360" w:lineRule="auto" w:before="0"/>
      </w:pPr>
      <w:r>
        <w:rPr>
          <w:b w:val="0"/>
        </w:rPr>
        <w:t>6. The average age of 20 workers in a factory is 30 years. When a new worker is admitted, the average increases by 0.5 years. What is the age of the new worker?</w:t>
      </w:r>
    </w:p>
    <w:p>
      <w:pPr>
        <w:spacing w:before="0"/>
      </w:pPr>
      <w:r>
        <w:rPr>
          <w:b w:val="0"/>
        </w:rPr>
      </w:r>
    </w:p>
    <w:p>
      <w:pPr>
        <w:spacing w:after="100" w:before="0"/>
      </w:pPr>
      <w:r>
        <w:rPr>
          <w:b w:val="0"/>
        </w:rPr>
        <w:t>A. 40.5</w:t>
      </w:r>
    </w:p>
    <w:p>
      <w:pPr>
        <w:spacing w:after="100" w:before="0"/>
      </w:pPr>
      <w:r>
        <w:rPr>
          <w:b w:val="0"/>
        </w:rPr>
        <w:t>B. 39</w:t>
      </w:r>
    </w:p>
    <w:p>
      <w:pPr>
        <w:spacing w:after="100" w:before="0"/>
      </w:pPr>
      <w:r>
        <w:rPr>
          <w:b w:val="0"/>
        </w:rPr>
        <w:t>C. 41</w:t>
      </w:r>
    </w:p>
    <w:p>
      <w:pPr>
        <w:spacing w:after="100" w:before="0"/>
      </w:pPr>
      <w:r>
        <w:rPr>
          <w:b w:val="0"/>
        </w:rPr>
        <w:t>D. 38.5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age of 20 workers = 30 × 20 = 600 Total age of 21 workers = 30.5 × 21 = 640.5 Age of new worker = 640.5 − 600 = 40.5</w:t>
      </w:r>
    </w:p>
    <w:p>
      <w:pPr>
        <w:spacing w:before="0"/>
      </w:pPr>
      <w:r>
        <w:rPr>
          <w:b w:val="0"/>
        </w:rPr>
      </w:r>
    </w:p>
    <w:p>
      <w:pPr>
        <w:spacing w:after="100" w:line="360" w:lineRule="auto" w:before="0"/>
      </w:pPr>
      <w:r>
        <w:rPr>
          <w:b w:val="0"/>
        </w:rPr>
        <w:t>7. Two individuals, X and Y, rent a pasture together. X has 10 goats that they graze for 3 months. Y grazes 15 sheep for 4 months and 5 horses for 2 months. The following relationships are given: 2 goats are equivalent to 3 sheep, 1 sheep is equivalent to 2 horses. What amount of rent should X pay if the total rent is split by grazing units?</w:t>
      </w:r>
    </w:p>
    <w:p>
      <w:pPr>
        <w:spacing w:before="0"/>
      </w:pPr>
      <w:r>
        <w:rPr>
          <w:b w:val="0"/>
        </w:rPr>
      </w:r>
    </w:p>
    <w:p>
      <w:pPr>
        <w:spacing w:after="100" w:before="0"/>
      </w:pPr>
      <w:r>
        <w:rPr>
          <w:b w:val="0"/>
        </w:rPr>
        <w:t>A. 9/22</w:t>
      </w:r>
    </w:p>
    <w:p>
      <w:pPr>
        <w:spacing w:after="100" w:before="0"/>
      </w:pPr>
      <w:r>
        <w:rPr>
          <w:b w:val="0"/>
        </w:rPr>
        <w:t>B. 2/5</w:t>
      </w:r>
    </w:p>
    <w:p>
      <w:pPr>
        <w:spacing w:after="100" w:before="0"/>
      </w:pPr>
      <w:r>
        <w:rPr>
          <w:b w:val="0"/>
        </w:rPr>
        <w:t>C. 1/4</w:t>
      </w:r>
    </w:p>
    <w:p>
      <w:pPr>
        <w:spacing w:after="100" w:before="0"/>
      </w:pPr>
      <w:r>
        <w:rPr>
          <w:b w:val="0"/>
        </w:rPr>
        <w:t>D. 3/4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X goats in sheep-units = 10 × 1.5 = 15 ⇒ X sheep-months = 15 × 3 = 45 ⇒ Y sheep-months from sheep = 15 × 4 = 60 ⇒ Y horses in sheep-units = 5 × 0.5 = 2.5 ⇒ Y sheep-months from horses = 2.5 × 2 = 5 ⇒ Y total = 60 + 5 = 65 ⇒ Ratio X : Y = 45 : 65 ⇒ Simplified ratio = 9 : 13 ⇒ X share = 9 ÷ (9 + 13) = 9 ÷ 22 ∴ X pays 9/22 of the total rent.</w:t>
      </w:r>
    </w:p>
    <w:p>
      <w:pPr>
        <w:spacing w:before="0"/>
      </w:pPr>
      <w:r>
        <w:rPr>
          <w:b w:val="0"/>
        </w:rPr>
      </w:r>
    </w:p>
    <w:p>
      <w:pPr>
        <w:spacing w:after="100" w:line="360" w:lineRule="auto" w:before="0"/>
      </w:pPr>
      <w:r>
        <w:rPr>
          <w:b w:val="0"/>
        </w:rPr>
        <w:t>8. P, Q, and R started a business with capitals in the ratio 1:2:3. After 4 months, R withdrew 50% of his capital. After another 4 months, Q withdrew 25% of his capital. The business continued for a total of 12 months. Find the ratio of profit shares of P : Q : R.</w:t>
      </w:r>
    </w:p>
    <w:p>
      <w:pPr>
        <w:spacing w:before="0"/>
      </w:pPr>
      <w:r>
        <w:rPr>
          <w:b w:val="0"/>
        </w:rPr>
      </w:r>
    </w:p>
    <w:p>
      <w:pPr>
        <w:spacing w:after="100" w:before="0"/>
      </w:pPr>
      <w:r>
        <w:rPr>
          <w:b w:val="0"/>
        </w:rPr>
        <w:t>A. 4 : 6 : 7</w:t>
      </w:r>
    </w:p>
    <w:p>
      <w:pPr>
        <w:spacing w:after="100" w:before="0"/>
      </w:pPr>
      <w:r>
        <w:rPr>
          <w:b w:val="0"/>
        </w:rPr>
        <w:t>B. 3 : 5 : 6</w:t>
      </w:r>
    </w:p>
    <w:p>
      <w:pPr>
        <w:spacing w:after="100" w:before="0"/>
      </w:pPr>
      <w:r>
        <w:rPr>
          <w:b w:val="0"/>
        </w:rPr>
        <w:t>C. 4 : 5 : 8</w:t>
      </w:r>
    </w:p>
    <w:p>
      <w:pPr>
        <w:spacing w:after="100" w:before="0"/>
      </w:pPr>
      <w:r>
        <w:rPr>
          <w:b w:val="0"/>
        </w:rPr>
        <w:t>D. 6 : 11 : 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P's total share = 1 × 12 = 12 Q's total share = (2 × 8) + (1.5 × 4) = 16 + 6 = 22 R's total share = (3 × 4) + (1.5 × 8) = 12 + 12 = 24 Final ratio = 12 : 22 : 24 = 6 : 11 : 12</w:t>
      </w:r>
    </w:p>
    <w:p>
      <w:pPr>
        <w:spacing w:before="0"/>
      </w:pPr>
      <w:r>
        <w:rPr>
          <w:b w:val="0"/>
        </w:rPr>
      </w:r>
    </w:p>
    <w:p>
      <w:pPr>
        <w:spacing w:after="100" w:line="360" w:lineRule="auto" w:before="0"/>
      </w:pPr>
      <w:r>
        <w:rPr>
          <w:b w:val="0"/>
        </w:rPr>
        <w:t>9. The monthly average salary for 12 employees plus one manager is 20,000. If the manager earns 33,000, what is the average salary of the 12 employees?</w:t>
      </w:r>
    </w:p>
    <w:p>
      <w:pPr>
        <w:spacing w:before="0"/>
      </w:pPr>
      <w:r>
        <w:rPr>
          <w:b w:val="0"/>
        </w:rPr>
      </w:r>
    </w:p>
    <w:p>
      <w:pPr>
        <w:spacing w:after="100" w:before="0"/>
      </w:pPr>
      <w:r>
        <w:rPr>
          <w:b w:val="0"/>
        </w:rPr>
        <w:t>A. 19,000</w:t>
      </w:r>
    </w:p>
    <w:p>
      <w:pPr>
        <w:spacing w:after="100" w:before="0"/>
      </w:pPr>
      <w:r>
        <w:rPr>
          <w:b w:val="0"/>
        </w:rPr>
        <w:t>B. 18,917</w:t>
      </w:r>
    </w:p>
    <w:p>
      <w:pPr>
        <w:spacing w:after="100" w:before="0"/>
      </w:pPr>
      <w:r>
        <w:rPr>
          <w:b w:val="0"/>
        </w:rPr>
        <w:t>C. 18,750</w:t>
      </w:r>
    </w:p>
    <w:p>
      <w:pPr>
        <w:spacing w:after="100" w:before="0"/>
      </w:pPr>
      <w:r>
        <w:rPr>
          <w:b w:val="0"/>
        </w:rPr>
        <w:t>D. 18,500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salary ⇒ 20,000 × 13 = 260,000 Employees' total salary ⇒ 260,000 − 33,000 = 227,000 Employees' average salary ⇒ 227,000 ÷ 12 = 18,916.67</w:t>
      </w:r>
    </w:p>
    <w:p>
      <w:pPr>
        <w:spacing w:before="0"/>
      </w:pPr>
      <w:r>
        <w:rPr>
          <w:b w:val="0"/>
        </w:rPr>
      </w:r>
    </w:p>
    <w:p>
      <w:pPr>
        <w:spacing w:after="100" w:line="360" w:lineRule="auto" w:before="0"/>
      </w:pPr>
      <w:r>
        <w:rPr>
          <w:b w:val="0"/>
        </w:rPr>
        <w:t>10. A company has 120 employees, of whom 40 % are men. The average monthly salary of the men is 65,000, while that of the women is 60,000. What is the overall average monthly salary (in 000) of the whole workforce?</w:t>
      </w:r>
    </w:p>
    <w:p>
      <w:pPr>
        <w:spacing w:before="0"/>
      </w:pPr>
      <w:r>
        <w:rPr>
          <w:b w:val="0"/>
        </w:rPr>
      </w:r>
    </w:p>
    <w:p>
      <w:pPr>
        <w:spacing w:after="100" w:before="0"/>
      </w:pPr>
      <w:r>
        <w:rPr>
          <w:b w:val="0"/>
        </w:rPr>
        <w:t>A. 62</w:t>
      </w:r>
    </w:p>
    <w:p>
      <w:pPr>
        <w:spacing w:after="100" w:before="0"/>
      </w:pPr>
      <w:r>
        <w:rPr>
          <w:b w:val="0"/>
        </w:rPr>
        <w:t>B. 61.5</w:t>
      </w:r>
    </w:p>
    <w:p>
      <w:pPr>
        <w:spacing w:after="100" w:before="0"/>
      </w:pPr>
      <w:r>
        <w:rPr>
          <w:b w:val="0"/>
        </w:rPr>
        <w:t>C. 62.5</w:t>
      </w:r>
    </w:p>
    <w:p>
      <w:pPr>
        <w:spacing w:after="100" w:before="0"/>
      </w:pPr>
      <w:r>
        <w:rPr>
          <w:b w:val="0"/>
        </w:rPr>
        <w:t>D. 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Number of men = 120 × 40 ÷ 100 = 48 ⇒ Number of women = 120 − 48 = 72 ⇒ Total salary = (48 × 65,000) + (72 × 60,000) = 74,40,000 ⇒ Overall average salary = 74,40,000 ÷ 120 = 62,000</w:t>
      </w:r>
    </w:p>
    <w:p>
      <w:pPr>
        <w:spacing w:before="0"/>
      </w:pPr>
      <w:r>
        <w:rPr>
          <w:b w:val="0"/>
        </w:rPr>
      </w:r>
    </w:p>
    <w:p>
      <w:pPr>
        <w:spacing w:after="100" w:line="360" w:lineRule="auto" w:before="0"/>
      </w:pPr>
      <w:r>
        <w:rPr>
          <w:b w:val="0"/>
        </w:rPr>
        <w:t>11. A jacket is marked at 4,800. A discount offer changes from 12% to 18%. How much extra discount does a customer get?</w:t>
      </w:r>
    </w:p>
    <w:p>
      <w:pPr>
        <w:spacing w:before="0"/>
      </w:pPr>
      <w:r>
        <w:rPr>
          <w:b w:val="0"/>
        </w:rPr>
      </w:r>
    </w:p>
    <w:p>
      <w:pPr>
        <w:spacing w:after="100" w:before="0"/>
      </w:pPr>
      <w:r>
        <w:rPr>
          <w:b w:val="0"/>
        </w:rPr>
        <w:t>A. 230</w:t>
      </w:r>
    </w:p>
    <w:p>
      <w:pPr>
        <w:spacing w:after="100" w:before="0"/>
      </w:pPr>
      <w:r>
        <w:rPr>
          <w:b w:val="0"/>
        </w:rPr>
        <w:t>B. 250</w:t>
      </w:r>
    </w:p>
    <w:p>
      <w:pPr>
        <w:spacing w:after="100" w:before="0"/>
      </w:pPr>
      <w:r>
        <w:rPr>
          <w:b w:val="0"/>
        </w:rPr>
        <w:t>C. 268</w:t>
      </w:r>
    </w:p>
    <w:p>
      <w:pPr>
        <w:spacing w:after="100" w:before="0"/>
      </w:pPr>
      <w:r>
        <w:rPr>
          <w:b w:val="0"/>
        </w:rPr>
        <w:t>D. 288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Initial Discount Amount = (4,800 × 12) ÷ 100 = 576 ⇒ New Discount Amount = (4,800 × 18) ÷ 100 = 864 ⇒ Extra Discount = 864 − 576 = 288</w:t>
      </w:r>
    </w:p>
    <w:p>
      <w:pPr>
        <w:spacing w:before="0"/>
      </w:pPr>
      <w:r>
        <w:rPr>
          <w:b w:val="0"/>
        </w:rPr>
      </w:r>
    </w:p>
    <w:p>
      <w:pPr>
        <w:spacing w:after="100" w:line="360" w:lineRule="auto" w:before="0"/>
      </w:pPr>
      <w:r>
        <w:rPr>
          <w:b w:val="0"/>
        </w:rPr>
        <w:t>12. The Cost Price of 7 articles is equal to the Selling Price of 10 articles. The loss percent is:</w:t>
      </w:r>
    </w:p>
    <w:p>
      <w:pPr>
        <w:spacing w:before="0"/>
      </w:pPr>
      <w:r>
        <w:rPr>
          <w:b w:val="0"/>
        </w:rPr>
      </w:r>
    </w:p>
    <w:p>
      <w:pPr>
        <w:spacing w:after="100" w:before="0"/>
      </w:pPr>
      <w:r>
        <w:rPr>
          <w:b w:val="0"/>
        </w:rPr>
        <w:t>A. 30%</w:t>
      </w:r>
    </w:p>
    <w:p>
      <w:pPr>
        <w:spacing w:after="100" w:before="0"/>
      </w:pPr>
      <w:r>
        <w:rPr>
          <w:b w:val="0"/>
        </w:rPr>
        <w:t>B. 20%</w:t>
      </w:r>
    </w:p>
    <w:p>
      <w:pPr>
        <w:spacing w:after="100" w:before="0"/>
      </w:pPr>
      <w:r>
        <w:rPr>
          <w:b w:val="0"/>
        </w:rPr>
        <w:t>C. 40%</w:t>
      </w:r>
    </w:p>
    <w:p>
      <w:pPr>
        <w:spacing w:after="100" w:before="0"/>
      </w:pPr>
      <w:r>
        <w:rPr>
          <w:b w:val="0"/>
        </w:rPr>
        <w:t>D. 300/7 %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Selling Price of 1 article = ₹1. ⇒ Cost Price of 1 article = ₹10 ÷ 7. ⇒ Loss = ₹(10 ÷ 7) − ₹1 = ₹(10 − 7) ÷ 7 = ₹3 ÷ 7. ⇒ Loss Percent = (Loss ÷ Cost Price) × 100 = (3 ÷ 7) ÷ (10 ÷ 7) × 100 = (3 ÷ 10) × 100 = 30%.</w:t>
      </w:r>
    </w:p>
    <w:p>
      <w:pPr>
        <w:spacing w:before="0"/>
      </w:pPr>
      <w:r>
        <w:rPr>
          <w:b w:val="0"/>
        </w:rPr>
      </w:r>
    </w:p>
    <w:p>
      <w:pPr>
        <w:spacing w:after="100" w:line="360" w:lineRule="auto" w:before="0"/>
      </w:pPr>
      <w:r>
        <w:rPr>
          <w:b w:val="0"/>
        </w:rPr>
        <w:t>13. Suresh ordered 6 kg of premium flour and some additional kilograms of ordinary flour. The price of the premium flour per kg was twice that of the ordinary flour. When the order was delivered, the quantities of premium and ordinary flour had been swapped. This change increased his bill by 20%. Find the ratio of the original quantity of premium flour to the original quantity of ordinary flour.</w:t>
      </w:r>
    </w:p>
    <w:p>
      <w:pPr>
        <w:spacing w:before="0"/>
      </w:pPr>
      <w:r>
        <w:rPr>
          <w:b w:val="0"/>
        </w:rPr>
      </w:r>
    </w:p>
    <w:p>
      <w:pPr>
        <w:spacing w:after="100" w:before="0"/>
      </w:pPr>
      <w:r>
        <w:rPr>
          <w:b w:val="0"/>
        </w:rPr>
        <w:t>A. 2 : 3</w:t>
      </w:r>
    </w:p>
    <w:p>
      <w:pPr>
        <w:spacing w:after="100" w:before="0"/>
      </w:pPr>
      <w:r>
        <w:rPr>
          <w:b w:val="0"/>
        </w:rPr>
        <w:t>B. 3 : 5</w:t>
      </w:r>
    </w:p>
    <w:p>
      <w:pPr>
        <w:spacing w:after="100" w:before="0"/>
      </w:pPr>
      <w:r>
        <w:rPr>
          <w:b w:val="0"/>
        </w:rPr>
        <w:t>C. 5 : 4</w:t>
      </w:r>
    </w:p>
    <w:p>
      <w:pPr>
        <w:spacing w:after="100" w:before="0"/>
      </w:pPr>
      <w:r>
        <w:rPr>
          <w:b w:val="0"/>
        </w:rPr>
        <w:t>D. 4 : 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price per kg of ordinary flour = x and the original quantity of ordinary flour = y kg. Original bill = (6 × 2x) + (y × x) = 12x + yx. New bill = (y × 2x) + (6 × x) = 2xy + 6x. Given 2xy + 6x = 1.2 × (12x + yx) ⇒ 2xy + 6x = 14.4x + 1.2xy. ⇒ 0.8xy = 8.4x ⇒ y = 8.4 ÷ 0.8 ⇒ y = 10.5 kg. Ratio of premium flour to ordinary flour = 6 : 10.5 = 12 : 21 = 4 : 7.</w:t>
      </w:r>
    </w:p>
    <w:p>
      <w:pPr>
        <w:spacing w:before="0"/>
      </w:pPr>
      <w:r>
        <w:rPr>
          <w:b w:val="0"/>
        </w:rPr>
      </w:r>
    </w:p>
    <w:p>
      <w:pPr>
        <w:spacing w:after="100" w:line="360" w:lineRule="auto" w:before="0"/>
      </w:pPr>
      <w:r>
        <w:rPr>
          <w:b w:val="0"/>
        </w:rPr>
        <w:t>14. A certain amount grows to 8000 in 3 years and 8800 in 4 years at Compound Interest. Determine the interest rate.</w:t>
      </w:r>
    </w:p>
    <w:p>
      <w:pPr>
        <w:spacing w:before="0"/>
      </w:pPr>
      <w:r>
        <w:rPr>
          <w:b w:val="0"/>
        </w:rPr>
      </w:r>
    </w:p>
    <w:p>
      <w:pPr>
        <w:spacing w:after="100" w:before="0"/>
      </w:pPr>
      <w:r>
        <w:rPr>
          <w:b w:val="0"/>
        </w:rPr>
        <w:t>A. 0.05</w:t>
      </w:r>
    </w:p>
    <w:p>
      <w:pPr>
        <w:spacing w:after="100" w:before="0"/>
      </w:pPr>
      <w:r>
        <w:rPr>
          <w:b w:val="0"/>
        </w:rPr>
        <w:t>B. 0.1</w:t>
      </w:r>
    </w:p>
    <w:p>
      <w:pPr>
        <w:spacing w:after="100" w:before="0"/>
      </w:pPr>
      <w:r>
        <w:rPr>
          <w:b w:val="0"/>
        </w:rPr>
        <w:t>C. 0.12</w:t>
      </w:r>
    </w:p>
    <w:p>
      <w:pPr>
        <w:spacing w:after="100" w:before="0"/>
      </w:pPr>
      <w:r>
        <w:rPr>
          <w:b w:val="0"/>
        </w:rPr>
        <w:t>D. 0.08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8800 ÷ 8000 = 1 + r ⇒ 1 + r = 1.1 ⇒ r = 1.1 − 1 = 0.1</w:t>
      </w:r>
    </w:p>
    <w:p>
      <w:pPr>
        <w:spacing w:before="0"/>
      </w:pPr>
      <w:r>
        <w:rPr>
          <w:b w:val="0"/>
        </w:rPr>
      </w:r>
    </w:p>
    <w:p>
      <w:pPr>
        <w:spacing w:after="100" w:line="360" w:lineRule="auto" w:before="0"/>
      </w:pPr>
      <w:r>
        <w:rPr>
          <w:b w:val="0"/>
        </w:rPr>
        <w:t>15. A dealer sets the marked price of a refrigerator 30% higher than its cost price. If he gives a discount of 10% and makes a profit of 450, what is the cost price of the refrigerator?</w:t>
      </w:r>
    </w:p>
    <w:p>
      <w:pPr>
        <w:spacing w:before="0"/>
      </w:pPr>
      <w:r>
        <w:rPr>
          <w:b w:val="0"/>
        </w:rPr>
      </w:r>
    </w:p>
    <w:p>
      <w:pPr>
        <w:spacing w:after="100" w:before="0"/>
      </w:pPr>
      <w:r>
        <w:rPr>
          <w:b w:val="0"/>
        </w:rPr>
        <w:t>A. 4,000</w:t>
      </w:r>
    </w:p>
    <w:p>
      <w:pPr>
        <w:spacing w:after="100" w:before="0"/>
      </w:pPr>
      <w:r>
        <w:rPr>
          <w:b w:val="0"/>
        </w:rPr>
        <w:t>B. 2647</w:t>
      </w:r>
    </w:p>
    <w:p>
      <w:pPr>
        <w:spacing w:after="100" w:before="0"/>
      </w:pPr>
      <w:r>
        <w:rPr>
          <w:b w:val="0"/>
        </w:rPr>
        <w:t>C. 5,500</w:t>
      </w:r>
    </w:p>
    <w:p>
      <w:pPr>
        <w:spacing w:after="100" w:before="0"/>
      </w:pPr>
      <w:r>
        <w:rPr>
          <w:b w:val="0"/>
        </w:rPr>
        <w:t>D. 5,000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Marked Price (MP) = 1.30 × Cost Price (CP) Selling Price (SP) = 0.90 × MP = 0.90 × 1.30CP = 1.17CP Profit = SP − CP ⇒ 1.17CP − CP = 450 ⇒ 0.17CP = 450 CP = 450 ÷ 0.17 ⇒ CP ≈ ₹2647</w:t>
      </w:r>
    </w:p>
    <w:p>
      <w:pPr>
        <w:spacing w:before="0"/>
      </w:pPr>
      <w:r>
        <w:rPr>
          <w:b w:val="0"/>
        </w:rPr>
      </w:r>
    </w:p>
    <w:p>
      <w:pPr>
        <w:spacing w:after="100" w:line="360" w:lineRule="auto" w:before="0"/>
      </w:pPr>
      <w:r>
        <w:rPr>
          <w:b w:val="0"/>
        </w:rPr>
        <w:t>16. A merchant marked an article such that its price was 40% above its cost price. He offered two consecutive discounts of 10% and 30% to a buyer. If he incurred a loss of 500, what was the marked price of the article?</w:t>
      </w:r>
    </w:p>
    <w:p>
      <w:pPr>
        <w:spacing w:before="0"/>
      </w:pPr>
      <w:r>
        <w:rPr>
          <w:b w:val="0"/>
        </w:rPr>
      </w:r>
    </w:p>
    <w:p>
      <w:pPr>
        <w:spacing w:after="100" w:before="0"/>
      </w:pPr>
      <w:r>
        <w:rPr>
          <w:b w:val="0"/>
        </w:rPr>
        <w:t>A. 8,000</w:t>
      </w:r>
    </w:p>
    <w:p>
      <w:pPr>
        <w:spacing w:after="100" w:before="0"/>
      </w:pPr>
      <w:r>
        <w:rPr>
          <w:b w:val="0"/>
        </w:rPr>
        <w:t>B. 9,000</w:t>
      </w:r>
    </w:p>
    <w:p>
      <w:pPr>
        <w:spacing w:after="100" w:before="0"/>
      </w:pPr>
      <w:r>
        <w:rPr>
          <w:b w:val="0"/>
        </w:rPr>
        <w:t>C. 5932.2</w:t>
      </w:r>
    </w:p>
    <w:p>
      <w:pPr>
        <w:spacing w:after="100" w:before="0"/>
      </w:pPr>
      <w:r>
        <w:rPr>
          <w:b w:val="0"/>
        </w:rPr>
        <w:t>D. 6,500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C.P = x and M.P = 1.4 × x S.P = M.P × (1 − 0.10) × (1 − 0.30) ⇒ S.P = 1.4 × x × 0.90 × 0.70 ⇒ S.P = 0.882 × x Loss = C.P − S.P ⇒ 500 = x − 0.882 × x ⇒ 500 = 0.118 × x ⇒ x = 500 ÷ 0.118 ⇒ x = 4237.29 M.P = 1.4 × x ⇒ M.P = 1.4 × 4237.29 ⇒ M.P = 5932.2</w:t>
      </w:r>
    </w:p>
    <w:p>
      <w:pPr>
        <w:spacing w:before="0"/>
      </w:pPr>
      <w:r>
        <w:rPr>
          <w:b w:val="0"/>
        </w:rPr>
      </w:r>
    </w:p>
    <w:p>
      <w:pPr>
        <w:spacing w:after="100" w:line="360" w:lineRule="auto" w:before="0"/>
      </w:pPr>
      <w:r>
        <w:rPr>
          <w:b w:val="0"/>
        </w:rPr>
        <w:t>17. A fruit vendor buys three varieties of apples. The first variety is bought at 3 for 8, the second at 4 for 9, and the third at 1 for 4. He mixes them in the ratio 1 : 2 : 1 respectively. If he sells all the apples at 5 for 13, what is his approximate gain or loss percentage?</w:t>
      </w:r>
    </w:p>
    <w:p>
      <w:pPr>
        <w:spacing w:before="0"/>
      </w:pPr>
      <w:r>
        <w:rPr>
          <w:b w:val="0"/>
        </w:rPr>
      </w:r>
    </w:p>
    <w:p>
      <w:pPr>
        <w:spacing w:after="100" w:before="0"/>
      </w:pPr>
      <w:r>
        <w:rPr>
          <w:b w:val="0"/>
        </w:rPr>
        <w:t>A. Profit of 2.13%</w:t>
      </w:r>
    </w:p>
    <w:p>
      <w:pPr>
        <w:spacing w:after="100" w:before="0"/>
      </w:pPr>
      <w:r>
        <w:rPr>
          <w:b w:val="0"/>
        </w:rPr>
        <w:t>B. Loss of 6.8%</w:t>
      </w:r>
    </w:p>
    <w:p>
      <w:pPr>
        <w:spacing w:after="100" w:before="0"/>
      </w:pPr>
      <w:r>
        <w:rPr>
          <w:b w:val="0"/>
        </w:rPr>
        <w:t>C. Profit of 3.5%</w:t>
      </w:r>
    </w:p>
    <w:p>
      <w:pPr>
        <w:spacing w:after="100" w:before="0"/>
      </w:pPr>
      <w:r>
        <w:rPr>
          <w:b w:val="0"/>
        </w:rPr>
        <w:t>D. Loss of 3.5%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Take LCM of individual quantities (3, 4, 1) and selling quantity (5) = 60. Assume mix ratio 1 : 2 : 1 as 60, 120, and 60 apples respectively. Total Cost Price (CP) = (60 ÷ 3)×8 + (120 ÷ 4)×9 + (60 ÷ 1)×4 = 160 + 270 + 240 = ₹670. Total Selling Price (SP) = (240 ÷ 5) × 13 = 48 × 13 = ₹624. Loss % = [(670 − 624) ÷ 670] × 100 = (46 ÷ 670) × 100 ≈ 6.86%. ∴ The correct answer is Loss of 6.8%. Alternate Method Given: Variety 1: 3 apples for ₹8 | Variety 2: 4 apples for ₹9 | Variety 3: 1 apple for ₹4. Mixing Ratio: 1 : 2 : 1 | Selling Price: 5 apples for ₹13. Let the number of apples of each variety be 60, 120, and 60. ⇒ CP of Variety 1 = (8 ÷ 3) × 60 = ₹160. ⇒ CP of Variety 2 = (9 ÷ 4) × 120 = ₹270. ⇒ CP of Variety 3 = (4 ÷ 1) × 60 = ₹240. ⇒ Total Cost Price (CP) = 160 + 270 + 240 = ₹670. ⇒ Total Apples = 60 + 120 + 60 = 240 apples. ⇒ Total Selling Price (SP) = (13 ÷ 5) × 240 = ₹624. ⇒ Loss = CP − SP = 670 − 624 = ₹46. ⇒ Loss % = (Loss ÷ CP) × 100 = (46 ÷ 670) × 100 = 6.865...% ∴ The correct answer is Loss of 6.8%. Additional Information Weighted Average CP When multiple items with different rates are mixed, the net CP is (n1c1 + n2c2 + ...) ÷ (n1 + n2 + ...). Profit and Loss Percentage Gain % = (Profit ÷ CP) × 100 and Loss % = (Loss ÷ CP) × 100. Both are always calculated on the CP. Unitary Method for Quantities To simplify calculations involving different quantities, assume a total quantity that is the LCM of all given denominators.</w:t>
      </w:r>
    </w:p>
    <w:p>
      <w:pPr>
        <w:spacing w:before="0"/>
      </w:pPr>
      <w:r>
        <w:rPr>
          <w:b w:val="0"/>
        </w:rPr>
      </w:r>
    </w:p>
    <w:p>
      <w:pPr>
        <w:spacing w:after="100" w:line="360" w:lineRule="auto" w:before="0"/>
      </w:pPr>
      <w:r>
        <w:rPr>
          <w:b w:val="0"/>
        </w:rPr>
        <w:t>18. A container holds a mixture of three liquids: A, B, and C, in the ratio of 4:3:1. 40 litres of this mixture are removed, and then 10 litres of liquid A and 15 litres of liquid B are poured into the container. If the resultant quantity of liquid B is 5 litres more than the resultant quantity of liquid A, what was the initial total quantity of the mixture in the container (in litres)?</w:t>
      </w:r>
    </w:p>
    <w:p>
      <w:pPr>
        <w:spacing w:before="0"/>
      </w:pPr>
      <w:r>
        <w:rPr>
          <w:b w:val="0"/>
        </w:rPr>
      </w:r>
    </w:p>
    <w:p>
      <w:pPr>
        <w:spacing w:after="100" w:before="0"/>
      </w:pPr>
      <w:r>
        <w:rPr>
          <w:b w:val="0"/>
        </w:rPr>
        <w:t>A. 40</w:t>
      </w:r>
    </w:p>
    <w:p>
      <w:pPr>
        <w:spacing w:after="100" w:before="0"/>
      </w:pPr>
      <w:r>
        <w:rPr>
          <w:b w:val="0"/>
        </w:rPr>
        <w:t>B. 80</w:t>
      </w:r>
    </w:p>
    <w:p>
      <w:pPr>
        <w:spacing w:after="100" w:before="0"/>
      </w:pPr>
      <w:r>
        <w:rPr>
          <w:b w:val="0"/>
        </w:rPr>
        <w:t>C. 14</w:t>
      </w:r>
    </w:p>
    <w:p>
      <w:pPr>
        <w:spacing w:after="100" w:before="0"/>
      </w:pPr>
      <w:r>
        <w:rPr>
          <w:b w:val="0"/>
        </w:rPr>
        <w:t>D. 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total quantity = 8k. Initial A = 4k, Initial B = 3k. A removed = (4k ÷ 8k) × 40 = 20, B removed = (3k ÷ 8k) × 40 = 15. A final = (4k − 20) + 10 = 4k − 10, B final = (3k − 15) + 15 = 3k. Given: B final = A final + 5 ⇒ 3k = (4k − 10) + 5 ⇒ 3k = 4k − 5 ⇒ k = 5. Initial mixture = 8k = 8 × 5 = 40.</w:t>
      </w:r>
    </w:p>
    <w:p>
      <w:pPr>
        <w:spacing w:before="0"/>
      </w:pPr>
      <w:r>
        <w:rPr>
          <w:b w:val="0"/>
        </w:rPr>
      </w:r>
    </w:p>
    <w:p>
      <w:pPr>
        <w:spacing w:after="100" w:line="360" w:lineRule="auto" w:before="0"/>
      </w:pPr>
      <w:r>
        <w:rPr>
          <w:b w:val="0"/>
        </w:rPr>
        <w:t>19. Ritesh borrowed a sum of money at simple interest of 6% per annum for the first 2 years, 8% per annum for the next 4 years, and 10% per annum for the period beyond 6 years. If he pays a total of 7400 as interest only at the end of 9 years, how much money did he borrow?</w:t>
      </w:r>
    </w:p>
    <w:p>
      <w:pPr>
        <w:spacing w:before="0"/>
      </w:pPr>
      <w:r>
        <w:rPr>
          <w:b w:val="0"/>
        </w:rPr>
      </w:r>
    </w:p>
    <w:p>
      <w:pPr>
        <w:spacing w:after="100" w:before="0"/>
      </w:pPr>
      <w:r>
        <w:rPr>
          <w:b w:val="0"/>
        </w:rPr>
        <w:t>A. 11,000</w:t>
      </w:r>
    </w:p>
    <w:p>
      <w:pPr>
        <w:spacing w:after="100" w:before="0"/>
      </w:pPr>
      <w:r>
        <w:rPr>
          <w:b w:val="0"/>
        </w:rPr>
        <w:t>B. 10,500</w:t>
      </w:r>
    </w:p>
    <w:p>
      <w:pPr>
        <w:spacing w:after="100" w:before="0"/>
      </w:pPr>
      <w:r>
        <w:rPr>
          <w:b w:val="0"/>
        </w:rPr>
        <w:t>C. 9,500</w:t>
      </w:r>
    </w:p>
    <w:p>
      <w:pPr>
        <w:spacing w:after="100" w:before="0"/>
      </w:pPr>
      <w:r>
        <w:rPr>
          <w:b w:val="0"/>
        </w:rPr>
        <w:t>D. 10,000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Interest in first 2 years = P × 6 × 2 ÷ 100 ⇒ 0.12P Interest in next 4 years = P × 8 × 4 ÷ 100 ⇒ 0.32P Interest in last 3 years = P × 10 × 3 ÷ 100 ⇒ 0.30P Total interest = 0.12P + 0.32P + 0.30P ⇒ 0.74P 0.74P = 7400 ⇒ P = 7400 ÷ 0.74 ⇒ P = 10,000</w:t>
      </w:r>
    </w:p>
    <w:p>
      <w:pPr>
        <w:spacing w:before="0"/>
      </w:pPr>
      <w:r>
        <w:rPr>
          <w:b w:val="0"/>
        </w:rPr>
      </w:r>
    </w:p>
    <w:p>
      <w:pPr>
        <w:spacing w:after="100" w:line="360" w:lineRule="auto" w:before="0"/>
      </w:pPr>
      <w:r>
        <w:rPr>
          <w:b w:val="0"/>
        </w:rPr>
        <w:t>20. A cone is such that its Curved Surface Area (CSA) equals 3 times its Base Area. If radius is r, find the slant height l.</w:t>
      </w:r>
    </w:p>
    <w:p>
      <w:pPr>
        <w:spacing w:before="0"/>
      </w:pPr>
      <w:r>
        <w:rPr>
          <w:b w:val="0"/>
        </w:rPr>
      </w:r>
    </w:p>
    <w:p>
      <w:pPr>
        <w:spacing w:after="100" w:before="0"/>
      </w:pPr>
      <w:r>
        <w:rPr>
          <w:b w:val="0"/>
        </w:rPr>
        <w:t>A. r</w:t>
      </w:r>
    </w:p>
    <w:p>
      <w:pPr>
        <w:spacing w:after="100" w:before="0"/>
      </w:pPr>
      <w:r>
        <w:rPr>
          <w:b w:val="0"/>
        </w:rPr>
        <w:t>B. 2r</w:t>
      </w:r>
    </w:p>
    <w:p>
      <w:pPr>
        <w:spacing w:after="100" w:before="0"/>
      </w:pPr>
      <w:r>
        <w:rPr>
          <w:b w:val="0"/>
        </w:rPr>
        <w:t>C. 3r</w:t>
      </w:r>
    </w:p>
    <w:p>
      <w:pPr>
        <w:spacing w:after="100" w:before="0"/>
      </w:pPr>
      <w:r>
        <w:rPr>
          <w:b w:val="0"/>
        </w:rPr>
        <w:t>D. 4r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CSA = 3 × Base Area πrl = 3 × πr2 ⇒ l = 3r</w:t>
      </w:r>
    </w:p>
    <w:p>
      <w:pPr>
        <w:spacing w:before="0"/>
      </w:pPr>
      <w:r>
        <w:rPr>
          <w:b w:val="0"/>
        </w:rPr>
      </w:r>
    </w:p>
    <w:p>
      <w:pPr>
        <w:spacing w:after="100" w:line="360" w:lineRule="auto" w:before="0"/>
      </w:pPr>
      <w:r>
        <w:rPr>
          <w:b w:val="0"/>
        </w:rPr>
        <w:t>21. A rectangular field measuring 50 m by 30 m has a circular fountain in the center with a diameter of 14 m. What is the area of the remaining field? (Use π = 22/7)</w:t>
      </w:r>
    </w:p>
    <w:p>
      <w:pPr>
        <w:spacing w:before="0"/>
      </w:pPr>
      <w:r>
        <w:rPr>
          <w:b w:val="0"/>
        </w:rPr>
      </w:r>
    </w:p>
    <w:p>
      <w:pPr>
        <w:spacing w:after="100" w:before="0"/>
      </w:pPr>
      <w:r>
        <w:rPr>
          <w:b w:val="0"/>
        </w:rPr>
        <w:t>A. 1,439 m²</w:t>
      </w:r>
    </w:p>
    <w:p>
      <w:pPr>
        <w:spacing w:after="100" w:before="0"/>
      </w:pPr>
      <w:r>
        <w:rPr>
          <w:b w:val="0"/>
        </w:rPr>
        <w:t>B. 1,346 m²</w:t>
      </w:r>
    </w:p>
    <w:p>
      <w:pPr>
        <w:spacing w:after="100" w:before="0"/>
      </w:pPr>
      <w:r>
        <w:rPr>
          <w:b w:val="0"/>
        </w:rPr>
        <w:t>C. 1,354 m²</w:t>
      </w:r>
    </w:p>
    <w:p>
      <w:pPr>
        <w:spacing w:after="100" w:before="0"/>
      </w:pPr>
      <w:r>
        <w:rPr>
          <w:b w:val="0"/>
        </w:rPr>
        <w:t>D. 1,400 m²</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Area of rectangle = 50 × 30 ⇒ 1500 m² Area of fountain = (22/7) × 7 × 7 ⇒ 154 m² Remaining area = 1500 − 154 ⇒ 1346 m²</w:t>
      </w:r>
    </w:p>
    <w:p>
      <w:pPr>
        <w:spacing w:before="0"/>
      </w:pPr>
      <w:r>
        <w:rPr>
          <w:b w:val="0"/>
        </w:rPr>
      </w:r>
    </w:p>
    <w:p>
      <w:pPr>
        <w:spacing w:after="100" w:line="360" w:lineRule="auto" w:before="0"/>
      </w:pPr>
      <w:r>
        <w:rPr>
          <w:b w:val="0"/>
        </w:rPr>
        <w:t>22. If the width of a cuboid is increased by 20% and the length and height remain the same, what is the percentage increase in volume?</w:t>
      </w:r>
    </w:p>
    <w:p>
      <w:pPr>
        <w:spacing w:before="0"/>
      </w:pPr>
      <w:r>
        <w:rPr>
          <w:b w:val="0"/>
        </w:rPr>
      </w:r>
    </w:p>
    <w:p>
      <w:pPr>
        <w:spacing w:after="100" w:before="0"/>
      </w:pPr>
      <w:r>
        <w:rPr>
          <w:b w:val="0"/>
        </w:rPr>
        <w:t>A. 10%</w:t>
      </w:r>
    </w:p>
    <w:p>
      <w:pPr>
        <w:spacing w:after="100" w:before="0"/>
      </w:pPr>
      <w:r>
        <w:rPr>
          <w:b w:val="0"/>
        </w:rPr>
        <w:t>B. 0.4</w:t>
      </w:r>
    </w:p>
    <w:p>
      <w:pPr>
        <w:spacing w:after="100" w:before="0"/>
      </w:pPr>
      <w:r>
        <w:rPr>
          <w:b w:val="0"/>
        </w:rPr>
        <w:t>C. 20%</w:t>
      </w:r>
    </w:p>
    <w:p>
      <w:pPr>
        <w:spacing w:after="100" w:before="0"/>
      </w:pPr>
      <w:r>
        <w:rPr>
          <w:b w:val="0"/>
        </w:rPr>
        <w:t>D. 0.5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initial width = w, length = l, height = h. New width = 1.2w. Initial Volume = l × w × h; New Volume = l × 1.2w × h = 1.2 × l × w × h. Percentage increase = [(1.2 × l × w × h − l × w × h) ÷ l × w × h] × 100 = (0.2 × l × w × h ÷ l × w × h) × 100 = 0.2 × 100 = 20%.</w:t>
      </w:r>
    </w:p>
    <w:p>
      <w:pPr>
        <w:spacing w:before="0"/>
      </w:pPr>
      <w:r>
        <w:rPr>
          <w:b w:val="0"/>
        </w:rPr>
      </w:r>
    </w:p>
    <w:p>
      <w:pPr>
        <w:spacing w:after="100" w:line="360" w:lineRule="auto" w:before="0"/>
      </w:pPr>
      <w:r>
        <w:rPr>
          <w:b w:val="0"/>
        </w:rPr>
        <w:t>23. A cylinder (r = 6 cm, h = 15 cm) is bored through by a concentric hole (r = 3 cm, full height). What percentage of the original volume is removed?</w:t>
      </w:r>
    </w:p>
    <w:p>
      <w:pPr>
        <w:spacing w:before="0"/>
      </w:pPr>
      <w:r>
        <w:rPr>
          <w:b w:val="0"/>
        </w:rPr>
      </w:r>
    </w:p>
    <w:p>
      <w:pPr>
        <w:spacing w:after="100" w:before="0"/>
      </w:pPr>
      <w:r>
        <w:rPr>
          <w:b w:val="0"/>
        </w:rPr>
        <w:t>A. 25%</w:t>
      </w:r>
    </w:p>
    <w:p>
      <w:pPr>
        <w:spacing w:after="100" w:before="0"/>
      </w:pPr>
      <w:r>
        <w:rPr>
          <w:b w:val="0"/>
        </w:rPr>
        <w:t>B. 0.5</w:t>
      </w:r>
    </w:p>
    <w:p>
      <w:pPr>
        <w:spacing w:after="100" w:before="0"/>
      </w:pPr>
      <w:r>
        <w:rPr>
          <w:b w:val="0"/>
        </w:rPr>
        <w:t>C. 0.75</w:t>
      </w:r>
    </w:p>
    <w:p>
      <w:pPr>
        <w:spacing w:after="100" w:before="0"/>
      </w:pPr>
      <w:r>
        <w:rPr>
          <w:b w:val="0"/>
        </w:rPr>
        <w:t>D. 0.3333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Volume of original cylinder = π × 62 × 15 = 540π cm3 Volume of bored hole = π × 32 × 15 = 135π cm3 Percentage removed = (135π ÷ 540π) × 100 = 25%</w:t>
      </w:r>
    </w:p>
    <w:p>
      <w:pPr>
        <w:spacing w:before="0"/>
      </w:pPr>
      <w:r>
        <w:rPr>
          <w:b w:val="0"/>
        </w:rPr>
      </w:r>
    </w:p>
    <w:p>
      <w:pPr>
        <w:spacing w:after="100" w:line="360" w:lineRule="auto" w:before="0"/>
      </w:pPr>
      <w:r>
        <w:rPr>
          <w:b w:val="0"/>
        </w:rPr>
        <w:t>24. A circular table with a radius of 30 cm has a decorative cut where a chord subtends a 90° angle at the center. What percentage of the table's total area does the major segment represent? (Use π = 3.14)</w:t>
      </w:r>
    </w:p>
    <w:p>
      <w:pPr>
        <w:spacing w:before="0"/>
      </w:pPr>
      <w:r>
        <w:rPr>
          <w:b w:val="0"/>
        </w:rPr>
      </w:r>
    </w:p>
    <w:p>
      <w:pPr>
        <w:spacing w:after="100" w:before="0"/>
      </w:pPr>
      <w:r>
        <w:rPr>
          <w:b w:val="0"/>
        </w:rPr>
        <w:t>A. 75.50%</w:t>
      </w:r>
    </w:p>
    <w:p>
      <w:pPr>
        <w:spacing w:after="100" w:before="0"/>
      </w:pPr>
      <w:r>
        <w:rPr>
          <w:b w:val="0"/>
        </w:rPr>
        <w:t>B. 85.50</w:t>
      </w:r>
    </w:p>
    <w:p>
      <w:pPr>
        <w:spacing w:after="100" w:before="0"/>
      </w:pPr>
      <w:r>
        <w:rPr>
          <w:b w:val="0"/>
        </w:rPr>
        <w:t>C. 71.50</w:t>
      </w:r>
    </w:p>
    <w:p>
      <w:pPr>
        <w:spacing w:after="100" w:before="0"/>
      </w:pPr>
      <w:r>
        <w:rPr>
          <w:b w:val="0"/>
        </w:rPr>
        <w:t>D. 90.92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Area of the circle = π × r2 = 3.14 × 302 = 2826 cm2 ⇒ Area of the sector = (θ ÷ 360) × π × r2 = (90 ÷ 360) × 3.14 × 302 = 706.5 cm2 ⇒ Area of the triangle = (1 ÷ 2) × r2 × sin(90°) = (1 ÷ 2) × 900 × 1 = 450 cm2 ⇒ Area of the minor segment = Area of the sector − Area of the triangle = 706.5 − 450 = 256.5 cm2 ⇒ Area of the major segment = Area of the circle − Area of the minor segment = 2826 − 256.5 = 2569.5 cm2 ⇒ Percentage of the major segment = (2569.5 ÷ 2826) × 100 = 90.9%</w:t>
      </w:r>
    </w:p>
    <w:p>
      <w:pPr>
        <w:spacing w:before="0"/>
      </w:pPr>
      <w:r>
        <w:rPr>
          <w:b w:val="0"/>
        </w:rPr>
      </w:r>
    </w:p>
    <w:p>
      <w:pPr>
        <w:spacing w:after="100" w:line="360" w:lineRule="auto" w:before="0"/>
      </w:pPr>
      <w:r>
        <w:rPr>
          <w:b w:val="0"/>
        </w:rPr>
        <w:t>25. A sector of a circle with a radius of 10 cm has a central angle of 60°. Another sector of the same circle has a central angle of π/3 radians. What is the ratio of the area of the first sector to the area of the second sector?</w:t>
      </w:r>
    </w:p>
    <w:p>
      <w:pPr>
        <w:spacing w:before="0"/>
      </w:pPr>
      <w:r>
        <w:rPr>
          <w:b w:val="0"/>
        </w:rPr>
      </w:r>
    </w:p>
    <w:p>
      <w:pPr>
        <w:spacing w:after="100" w:before="0"/>
      </w:pPr>
      <w:r>
        <w:rPr>
          <w:b w:val="0"/>
        </w:rPr>
        <w:t>A. 1 : 2</w:t>
      </w:r>
    </w:p>
    <w:p>
      <w:pPr>
        <w:spacing w:after="100" w:before="0"/>
      </w:pPr>
      <w:r>
        <w:rPr>
          <w:b w:val="0"/>
        </w:rPr>
        <w:t>B. 2 : 3</w:t>
      </w:r>
    </w:p>
    <w:p>
      <w:pPr>
        <w:spacing w:after="100" w:before="0"/>
      </w:pPr>
      <w:r>
        <w:rPr>
          <w:b w:val="0"/>
        </w:rPr>
        <w:t>C. 1 : 1</w:t>
      </w:r>
    </w:p>
    <w:p>
      <w:pPr>
        <w:spacing w:after="100" w:before="0"/>
      </w:pPr>
      <w:r>
        <w:rPr>
          <w:b w:val="0"/>
        </w:rPr>
        <w:t>D. 3 :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Radius = 10 cm First angle = 60º = π/3 Second angle = π/3 Ratio of areas = (π/3) ÷ (π/3) = 1 : 1</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