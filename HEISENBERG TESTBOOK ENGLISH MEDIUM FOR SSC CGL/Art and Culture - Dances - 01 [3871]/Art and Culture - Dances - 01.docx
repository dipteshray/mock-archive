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Which of the following Odissi dancers is also a master of percussion instruments like Mridangam, Pakhavaj and Tabla?</w:t>
      </w:r>
    </w:p>
    <w:p>
      <w:pPr>
        <w:spacing w:before="0"/>
      </w:pPr>
      <w:r>
        <w:rPr>
          <w:b w:val="0"/>
        </w:rPr>
      </w:r>
    </w:p>
    <w:p>
      <w:pPr>
        <w:spacing w:after="100" w:before="0"/>
      </w:pPr>
      <w:r>
        <w:rPr>
          <w:b w:val="0"/>
        </w:rPr>
        <w:t>A. Kelucharan Mohapatra</w:t>
      </w:r>
    </w:p>
    <w:p>
      <w:pPr>
        <w:spacing w:after="100" w:before="0"/>
      </w:pPr>
      <w:r>
        <w:rPr>
          <w:b w:val="0"/>
        </w:rPr>
        <w:t>B. Sujata Mohapatra</w:t>
      </w:r>
    </w:p>
    <w:p>
      <w:pPr>
        <w:spacing w:after="100" w:before="0"/>
      </w:pPr>
      <w:r>
        <w:rPr>
          <w:b w:val="0"/>
        </w:rPr>
        <w:t>C. Ramani Ranjan Jena</w:t>
      </w:r>
    </w:p>
    <w:p>
      <w:pPr>
        <w:spacing w:after="100" w:before="0"/>
      </w:pPr>
      <w:r>
        <w:rPr>
          <w:b w:val="0"/>
        </w:rPr>
        <w:t>D. Sudhakar Sahoo</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Kelucharan Mohapatra. Key Points Additional Information</w:t>
      </w:r>
    </w:p>
    <w:p>
      <w:pPr>
        <w:spacing w:before="0"/>
      </w:pPr>
      <w:r>
        <w:rPr>
          <w:b w:val="0"/>
        </w:rPr>
        <w:t>• Kelucharan Mohapatra (8 January 1926 - 7 April 2004) was a legendary Indian classical dancer, guru, and exponent of Odissi dance, who is credited with the revival and popularizing of this classical dance form in the 20th century.</w:t>
      </w:r>
    </w:p>
    <w:p>
      <w:pPr>
        <w:spacing w:before="0"/>
      </w:pPr>
      <w:r>
        <w:rPr>
          <w:b w:val="0"/>
        </w:rPr>
        <w:t>• He is the first person to receive the Padma Vibhushan from Odisha.</w:t>
      </w:r>
    </w:p>
    <w:p>
      <w:pPr>
        <w:spacing w:before="0"/>
      </w:pPr>
      <w:r>
        <w:rPr>
          <w:b w:val="0"/>
        </w:rPr>
        <w:t>• A noted Sanskrit poet of India writes on this Guru: Saango-paanga-subhangi-laasya-madhuram samteerna-nrutyaarnavam, which translates as - "Each fraction of his dancing body leads to paramount sweetness, through miraculous poses and postures. In fact, Guru Kelucharan Mohapatra crossed the ocean of styles.</w:t>
      </w:r>
    </w:p>
    <w:p>
      <w:pPr>
        <w:spacing w:before="0"/>
      </w:pPr>
      <w:r>
        <w:rPr>
          <w:b w:val="0"/>
        </w:rPr>
        <w:t>• Sujata Mohapatra is an Indian classical dancer and teacher of the Odissi dancing style.</w:t>
      </w:r>
    </w:p>
    <w:p>
      <w:pPr>
        <w:spacing w:before="0"/>
      </w:pPr>
      <w:r>
        <w:rPr>
          <w:b w:val="0"/>
        </w:rPr>
        <w:t>• Guru Ramani Ranjan Jena had his initial training in dance and music at the age of 11 from a local teacher.</w:t>
      </w:r>
    </w:p>
    <w:p>
      <w:pPr>
        <w:spacing w:before="0"/>
      </w:pPr>
      <w:r>
        <w:rPr>
          <w:b w:val="0"/>
        </w:rPr>
        <w:t>• Guru Sudhakar Sahoo is 86 and still dances on stage. The oldest Odissi performer in the world today, he also regularly travels across Odisha and even far-off cities like Ahmedabad and New Delhi to teach dance.</w:t>
      </w:r>
    </w:p>
    <w:p>
      <w:pPr>
        <w:spacing w:before="0"/>
      </w:pPr>
      <w:r>
        <w:rPr>
          <w:b w:val="0"/>
        </w:rPr>
      </w:r>
    </w:p>
    <w:p>
      <w:pPr>
        <w:spacing w:after="100" w:line="360" w:lineRule="auto" w:before="0"/>
      </w:pPr>
      <w:r>
        <w:rPr>
          <w:b w:val="0"/>
        </w:rPr>
        <w:t>2. Famed Bharatnatyam exponent and founder of Kalakshetra, Rukmini Devi Arundale was the proud recipient of 1956 _____.</w:t>
      </w:r>
    </w:p>
    <w:p>
      <w:pPr>
        <w:spacing w:before="0"/>
      </w:pPr>
      <w:r>
        <w:rPr>
          <w:b w:val="0"/>
        </w:rPr>
      </w:r>
    </w:p>
    <w:p>
      <w:pPr>
        <w:spacing w:after="100" w:before="0"/>
      </w:pPr>
      <w:r>
        <w:rPr>
          <w:b w:val="0"/>
        </w:rPr>
        <w:t>A. Natraj Academy award</w:t>
      </w:r>
    </w:p>
    <w:p>
      <w:pPr>
        <w:spacing w:after="100" w:before="0"/>
      </w:pPr>
      <w:r>
        <w:rPr>
          <w:b w:val="0"/>
        </w:rPr>
        <w:t>B. Bharat Ratna</w:t>
      </w:r>
    </w:p>
    <w:p>
      <w:pPr>
        <w:spacing w:after="100" w:before="0"/>
      </w:pPr>
      <w:r>
        <w:rPr>
          <w:b w:val="0"/>
        </w:rPr>
        <w:t>C. Kalidas Samman</w:t>
      </w:r>
    </w:p>
    <w:p>
      <w:pPr>
        <w:spacing w:after="100" w:before="0"/>
      </w:pPr>
      <w:r>
        <w:rPr>
          <w:b w:val="0"/>
        </w:rPr>
        <w:t>D. Padma Bhushan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Rukmini Devi Arundale, a renowned Bharatnatyam dancer and founder of Kalakshetra, received the Padma Bhushan in 1956. The Padma Bhushan is India's third-highest civilian award, given for distinguished service in any field. Kalakshetra, established by Arundale, is dedicated to preserving traditional Indian arts, especially Bharatanatyam.</w:t>
      </w:r>
    </w:p>
    <w:p>
      <w:pPr>
        <w:spacing w:before="0"/>
      </w:pPr>
      <w:r>
        <w:rPr>
          <w:b w:val="0"/>
        </w:rPr>
      </w:r>
    </w:p>
    <w:p>
      <w:pPr>
        <w:spacing w:after="100" w:line="360" w:lineRule="auto" w:before="0"/>
      </w:pPr>
      <w:r>
        <w:rPr>
          <w:b w:val="0"/>
        </w:rPr>
        <w:t>3. V. Satyanarayana Sarma known as 'Satyam' is associated with which of the following dance forms?</w:t>
      </w:r>
    </w:p>
    <w:p>
      <w:pPr>
        <w:spacing w:before="0"/>
      </w:pPr>
      <w:r>
        <w:rPr>
          <w:b w:val="0"/>
        </w:rPr>
      </w:r>
    </w:p>
    <w:p>
      <w:pPr>
        <w:spacing w:after="100" w:before="0"/>
      </w:pPr>
      <w:r>
        <w:rPr>
          <w:b w:val="0"/>
        </w:rPr>
        <w:t>A. Bharatnatyam</w:t>
      </w:r>
    </w:p>
    <w:p>
      <w:pPr>
        <w:spacing w:after="100" w:before="0"/>
      </w:pPr>
      <w:r>
        <w:rPr>
          <w:b w:val="0"/>
        </w:rPr>
        <w:t>B. Kathakali</w:t>
      </w:r>
    </w:p>
    <w:p>
      <w:pPr>
        <w:spacing w:after="100" w:before="0"/>
      </w:pPr>
      <w:r>
        <w:rPr>
          <w:b w:val="0"/>
        </w:rPr>
        <w:t>C. Kuchipudi</w:t>
      </w:r>
    </w:p>
    <w:p>
      <w:pPr>
        <w:spacing w:after="100" w:before="0"/>
      </w:pPr>
      <w:r>
        <w:rPr>
          <w:b w:val="0"/>
        </w:rPr>
        <w:t>D. Mohiniyattam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V. Satyanarayana Sarma, also known as 'Satyam', is a renowned Kuchipudi dancer and choreographer.</w:t>
      </w:r>
    </w:p>
    <w:p>
      <w:pPr>
        <w:spacing w:before="0"/>
      </w:pPr>
      <w:r>
        <w:rPr>
          <w:b w:val="0"/>
        </w:rPr>
      </w:r>
    </w:p>
    <w:p>
      <w:pPr>
        <w:spacing w:after="100" w:line="360" w:lineRule="auto" w:before="0"/>
      </w:pPr>
      <w:r>
        <w:rPr>
          <w:b w:val="0"/>
        </w:rPr>
        <w:t>4. Which of the following martial art forms is practiced in the state of Punjab and West Bengal?</w:t>
      </w:r>
    </w:p>
    <w:p>
      <w:pPr>
        <w:spacing w:before="0"/>
      </w:pPr>
      <w:r>
        <w:rPr>
          <w:b w:val="0"/>
        </w:rPr>
      </w:r>
    </w:p>
    <w:p>
      <w:pPr>
        <w:spacing w:after="100" w:before="0"/>
      </w:pPr>
      <w:r>
        <w:rPr>
          <w:b w:val="0"/>
        </w:rPr>
        <w:t>A. Mardaani khel</w:t>
      </w:r>
    </w:p>
    <w:p>
      <w:pPr>
        <w:spacing w:after="100" w:before="0"/>
      </w:pPr>
      <w:r>
        <w:rPr>
          <w:b w:val="0"/>
        </w:rPr>
        <w:t>B. Kalaripayattu</w:t>
      </w:r>
    </w:p>
    <w:p>
      <w:pPr>
        <w:spacing w:after="100" w:before="0"/>
      </w:pPr>
      <w:r>
        <w:rPr>
          <w:b w:val="0"/>
        </w:rPr>
        <w:t>C. Lathi</w:t>
      </w:r>
    </w:p>
    <w:p>
      <w:pPr>
        <w:spacing w:after="100" w:before="0"/>
      </w:pPr>
      <w:r>
        <w:rPr>
          <w:b w:val="0"/>
        </w:rPr>
        <w:t>D. Thang-ta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Option 3 is correct, i .e. Lathi. Extra facts:</w:t>
      </w:r>
    </w:p>
    <w:p>
      <w:pPr>
        <w:spacing w:before="0"/>
      </w:pPr>
      <w:r>
        <w:rPr>
          <w:b w:val="0"/>
        </w:rPr>
        <w:t>• Lathi- Lathi martial art form is practiced in the state of Punjab and West Bengal.</w:t>
      </w:r>
    </w:p>
    <w:p>
      <w:pPr>
        <w:spacing w:before="0"/>
      </w:pPr>
      <w:r>
        <w:rPr>
          <w:b w:val="0"/>
        </w:rPr>
        <w:t>• As the name suggests, it is performed with sticks and fighting/defending with it.</w:t>
      </w:r>
    </w:p>
    <w:p>
      <w:pPr>
        <w:spacing w:before="0"/>
      </w:pPr>
      <w:r>
        <w:rPr>
          <w:b w:val="0"/>
        </w:rPr>
        <w:t>• Mardaani Khel is from Maharastra. It is performed with Patta and vita.</w:t>
      </w:r>
    </w:p>
    <w:p>
      <w:pPr>
        <w:spacing w:before="0"/>
      </w:pPr>
      <w:r>
        <w:rPr>
          <w:b w:val="0"/>
        </w:rPr>
        <w:t>• Kalaripayattu is from Kerala.</w:t>
      </w:r>
    </w:p>
    <w:p>
      <w:pPr>
        <w:spacing w:before="0"/>
      </w:pPr>
      <w:r>
        <w:rPr>
          <w:b w:val="0"/>
        </w:rPr>
        <w:t>• Thang-ta is from Manipur. It is armed combat.</w:t>
      </w:r>
    </w:p>
    <w:p>
      <w:pPr>
        <w:spacing w:before="0"/>
      </w:pPr>
      <w:r>
        <w:rPr>
          <w:b w:val="0"/>
        </w:rPr>
      </w:r>
    </w:p>
    <w:p>
      <w:pPr>
        <w:spacing w:after="100" w:line="360" w:lineRule="auto" w:before="0"/>
      </w:pPr>
      <w:r>
        <w:rPr>
          <w:b w:val="0"/>
        </w:rPr>
        <w:t>5. Pandit Janki Prasad was associated with which of the following Gharanas of Kathak?</w:t>
      </w:r>
    </w:p>
    <w:p>
      <w:pPr>
        <w:spacing w:before="0"/>
      </w:pPr>
      <w:r>
        <w:rPr>
          <w:b w:val="0"/>
        </w:rPr>
      </w:r>
    </w:p>
    <w:p>
      <w:pPr>
        <w:spacing w:after="100" w:before="0"/>
      </w:pPr>
      <w:r>
        <w:rPr>
          <w:b w:val="0"/>
        </w:rPr>
        <w:t>A. Banaras</w:t>
      </w:r>
    </w:p>
    <w:p>
      <w:pPr>
        <w:spacing w:after="100" w:before="0"/>
      </w:pPr>
      <w:r>
        <w:rPr>
          <w:b w:val="0"/>
        </w:rPr>
        <w:t>B. Raigarh</w:t>
      </w:r>
    </w:p>
    <w:p>
      <w:pPr>
        <w:spacing w:after="100" w:before="0"/>
      </w:pPr>
      <w:r>
        <w:rPr>
          <w:b w:val="0"/>
        </w:rPr>
        <w:t>C. Jaipur</w:t>
      </w:r>
    </w:p>
    <w:p>
      <w:pPr>
        <w:spacing w:after="100" w:before="0"/>
      </w:pPr>
      <w:r>
        <w:rPr>
          <w:b w:val="0"/>
        </w:rPr>
        <w:t>D. Lucknow</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Banaras Key Points Additional Information</w:t>
      </w:r>
    </w:p>
    <w:p>
      <w:pPr>
        <w:spacing w:before="0"/>
      </w:pPr>
      <w:r>
        <w:rPr>
          <w:b w:val="0"/>
        </w:rPr>
        <w:t>• Pandit Janki Prasad was associated with the Banaras Gharana of Kathak.</w:t>
      </w:r>
    </w:p>
    <w:p>
      <w:pPr>
        <w:spacing w:before="0"/>
      </w:pPr>
      <w:r>
        <w:rPr>
          <w:b w:val="0"/>
        </w:rPr>
        <w:t>• The Banaras Gharana, also known as the Varanasi Gharana, is one of the three main Gharanas of Kathak dance.</w:t>
      </w:r>
    </w:p>
    <w:p>
      <w:pPr>
        <w:spacing w:before="0"/>
      </w:pPr>
      <w:r>
        <w:rPr>
          <w:b w:val="0"/>
        </w:rPr>
        <w:t>• This Gharana is known for its intricate footwork, graceful movements, and expressive storytelling.</w:t>
      </w:r>
    </w:p>
    <w:p>
      <w:pPr>
        <w:spacing w:before="0"/>
      </w:pPr>
      <w:r>
        <w:rPr>
          <w:b w:val="0"/>
        </w:rPr>
        <w:t>• It emphasizes the use of hand movements, facial expressions, and body postures to convey emotions and narratives.</w:t>
      </w:r>
    </w:p>
    <w:p>
      <w:pPr>
        <w:spacing w:before="0"/>
      </w:pPr>
      <w:r>
        <w:rPr>
          <w:b w:val="0"/>
        </w:rPr>
        <w:t>• Pandit Janki Prasad was a prominent figure in this Gharana, contributing significantly to its development and popularity.</w:t>
      </w:r>
    </w:p>
    <w:p>
      <w:pPr>
        <w:spacing w:before="0"/>
      </w:pPr>
      <w:r>
        <w:rPr>
          <w:b w:val="0"/>
        </w:rPr>
        <w:t>• Kathak is one of the eight major forms of Indian classical dance.</w:t>
      </w:r>
    </w:p>
    <w:p>
      <w:pPr>
        <w:spacing w:before="0"/>
      </w:pPr>
      <w:r>
        <w:rPr>
          <w:b w:val="0"/>
        </w:rPr>
        <w:t>• It traces its origins to the nomadic bards of ancient northern India, known as Kathakars or storytellers.</w:t>
      </w:r>
    </w:p>
    <w:p>
      <w:pPr>
        <w:spacing w:before="0"/>
      </w:pPr>
      <w:r>
        <w:rPr>
          <w:b w:val="0"/>
        </w:rPr>
        <w:t>• The three main Gharanas of Kathak are Lucknow, Jaipur, and Banaras.</w:t>
      </w:r>
    </w:p>
    <w:p>
      <w:pPr>
        <w:spacing w:before="0"/>
      </w:pPr>
      <w:r>
        <w:rPr>
          <w:b w:val="0"/>
        </w:rPr>
        <w:t>• Each Gharana has its unique style and repertoire, contributing to the richness and diversity of Kathak dance.</w:t>
      </w:r>
    </w:p>
    <w:p>
      <w:pPr>
        <w:spacing w:before="0"/>
      </w:pPr>
      <w:r>
        <w:rPr>
          <w:b w:val="0"/>
        </w:rPr>
        <w:t>• The Banaras Gharana is particularly noted for its emphasis on the expressiveness and grace of the dance form.</w:t>
      </w:r>
    </w:p>
    <w:p>
      <w:pPr>
        <w:spacing w:before="0"/>
      </w:pPr>
      <w:r>
        <w:rPr>
          <w:b w:val="0"/>
        </w:rPr>
      </w:r>
    </w:p>
    <w:p>
      <w:pPr>
        <w:spacing w:after="100" w:line="360" w:lineRule="auto" w:before="0"/>
      </w:pPr>
      <w:r>
        <w:rPr>
          <w:b w:val="0"/>
        </w:rPr>
        <w:t>6. Sangeet Natak Akademi award winner Guru Vempati Chinna Satyam was an exponent of _________ .</w:t>
      </w:r>
    </w:p>
    <w:p>
      <w:pPr>
        <w:spacing w:before="0"/>
      </w:pPr>
      <w:r>
        <w:rPr>
          <w:b w:val="0"/>
        </w:rPr>
      </w:r>
    </w:p>
    <w:p>
      <w:pPr>
        <w:spacing w:after="100" w:before="0"/>
      </w:pPr>
      <w:r>
        <w:rPr>
          <w:b w:val="0"/>
        </w:rPr>
        <w:t>A. Kuchipudi</w:t>
      </w:r>
    </w:p>
    <w:p>
      <w:pPr>
        <w:spacing w:after="100" w:before="0"/>
      </w:pPr>
      <w:r>
        <w:rPr>
          <w:b w:val="0"/>
        </w:rPr>
        <w:t>B. Bharatanatyam</w:t>
      </w:r>
    </w:p>
    <w:p>
      <w:pPr>
        <w:spacing w:after="100" w:before="0"/>
      </w:pPr>
      <w:r>
        <w:rPr>
          <w:b w:val="0"/>
        </w:rPr>
        <w:t>C. Mohiniyattam</w:t>
      </w:r>
    </w:p>
    <w:p>
      <w:pPr>
        <w:spacing w:after="100" w:before="0"/>
      </w:pPr>
      <w:r>
        <w:rPr>
          <w:b w:val="0"/>
        </w:rPr>
        <w:t>D. Kathakali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Kuchipudi. Key Points Additional Information State Dance form Tamil Nadu Bharatnatyam Uttar Pradesh Kathak Andhra Pradesh Kuchipudi Odisha Odissi Kerala Kathakali Assam Sattriya Kerala Mohiniyattam Manipur Manipuri</w:t>
      </w:r>
    </w:p>
    <w:p>
      <w:pPr>
        <w:spacing w:before="0"/>
      </w:pPr>
      <w:r>
        <w:rPr>
          <w:b w:val="0"/>
        </w:rPr>
        <w:t>• The Kuchipudi dance originated in Andhra Pradesh.</w:t>
      </w:r>
    </w:p>
    <w:p>
      <w:pPr>
        <w:spacing w:before="0"/>
      </w:pPr>
      <w:r>
        <w:rPr>
          <w:b w:val="0"/>
        </w:rPr>
        <w:t>• It is one of the major forms of Indian classical dance.</w:t>
      </w:r>
    </w:p>
    <w:p>
      <w:pPr>
        <w:spacing w:before="0"/>
      </w:pPr>
      <w:r>
        <w:rPr>
          <w:b w:val="0"/>
        </w:rPr>
        <w:t>• The other Indian classical dance forms are Bharatnatyam, Kathak, Odissi, Kathakali, Manipuri, Mohiniyattam, and Sattriya.</w:t>
      </w:r>
    </w:p>
    <w:p>
      <w:pPr>
        <w:spacing w:before="0"/>
      </w:pPr>
      <w:r>
        <w:rPr>
          <w:b w:val="0"/>
        </w:rPr>
      </w:r>
    </w:p>
    <w:p>
      <w:pPr>
        <w:spacing w:after="100" w:line="360" w:lineRule="auto" w:before="0"/>
      </w:pPr>
      <w:r>
        <w:rPr>
          <w:b w:val="0"/>
        </w:rPr>
        <w:t>7. Meenakshi Srinivasan is an exponent of which of the following dance forms?</w:t>
      </w:r>
    </w:p>
    <w:p>
      <w:pPr>
        <w:spacing w:before="0"/>
      </w:pPr>
      <w:r>
        <w:rPr>
          <w:b w:val="0"/>
        </w:rPr>
      </w:r>
    </w:p>
    <w:p>
      <w:pPr>
        <w:spacing w:after="100" w:before="0"/>
      </w:pPr>
      <w:r>
        <w:rPr>
          <w:b w:val="0"/>
        </w:rPr>
        <w:t>A. Kathakali</w:t>
      </w:r>
    </w:p>
    <w:p>
      <w:pPr>
        <w:spacing w:after="100" w:before="0"/>
      </w:pPr>
      <w:r>
        <w:rPr>
          <w:b w:val="0"/>
        </w:rPr>
        <w:t>B. Bharatnatyam</w:t>
      </w:r>
    </w:p>
    <w:p>
      <w:pPr>
        <w:spacing w:after="100" w:before="0"/>
      </w:pPr>
      <w:r>
        <w:rPr>
          <w:b w:val="0"/>
        </w:rPr>
        <w:t>C. Kuchipudi</w:t>
      </w:r>
    </w:p>
    <w:p>
      <w:pPr>
        <w:spacing w:after="100" w:before="0"/>
      </w:pPr>
      <w:r>
        <w:rPr>
          <w:b w:val="0"/>
        </w:rPr>
        <w:t>D. Kathak</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Bharatnatyam. Key Points Additional Information Dance State Bharatanatyam Tamil Nadu Kathak Uttar Pradesh Kathakali Kerala. Kuchipudi Andhra Pradesh. Odissi Odisha Sattriya Assam Manipuri Manipur Mohiniyattam Kerala</w:t>
      </w:r>
    </w:p>
    <w:p>
      <w:pPr>
        <w:spacing w:before="0"/>
      </w:pPr>
      <w:r>
        <w:rPr>
          <w:b w:val="0"/>
        </w:rPr>
        <w:t>• Meenakshi Srinivasan (born 11 June 1971) is an Indian classical dancer and choreographer, and an exponent of the Pandanallur style of Bharatnatyam.</w:t>
      </w:r>
    </w:p>
    <w:p>
      <w:pPr>
        <w:spacing w:before="0"/>
      </w:pPr>
      <w:r>
        <w:rPr>
          <w:b w:val="0"/>
        </w:rPr>
        <w:t>• Bharatnatyam is one of the oldest dance forms and its roots have been traced back almost 2000 years. It can be compared with Odissi in terms of form and technique.</w:t>
      </w:r>
    </w:p>
    <w:p>
      <w:pPr>
        <w:spacing w:before="0"/>
      </w:pPr>
      <w:r>
        <w:rPr>
          <w:b w:val="0"/>
        </w:rPr>
        <w:t>• The music associated with Bharatanatyam is in South India‟s Carnatic style and instruments played comprise of cymbals, the flute, along pipe horn called nagaswaram, a drum called mridangam and veena. The verses recited during the performance are in Sanskrit, Tamil, Kannada and Telugu.</w:t>
      </w:r>
    </w:p>
    <w:p>
      <w:pPr>
        <w:spacing w:before="0"/>
      </w:pPr>
      <w:r>
        <w:rPr>
          <w:b w:val="0"/>
        </w:rPr>
        <w:t>• 8 Classical Dances of India and States:</w:t>
      </w:r>
    </w:p>
    <w:p>
      <w:pPr>
        <w:spacing w:before="0"/>
      </w:pPr>
      <w:r>
        <w:rPr>
          <w:b w:val="0"/>
        </w:rPr>
      </w:r>
    </w:p>
    <w:p>
      <w:pPr>
        <w:spacing w:after="100" w:line="360" w:lineRule="auto" w:before="0"/>
      </w:pPr>
      <w:r>
        <w:rPr>
          <w:b w:val="0"/>
        </w:rPr>
        <w:t>8. Bharati Shivaji and Kanak Rele are exponents of ______.</w:t>
      </w:r>
    </w:p>
    <w:p>
      <w:pPr>
        <w:spacing w:before="0"/>
      </w:pPr>
      <w:r>
        <w:rPr>
          <w:b w:val="0"/>
        </w:rPr>
      </w:r>
    </w:p>
    <w:p>
      <w:pPr>
        <w:spacing w:after="100" w:before="0"/>
      </w:pPr>
      <w:r>
        <w:rPr>
          <w:b w:val="0"/>
        </w:rPr>
        <w:t>A. Manipuri</w:t>
      </w:r>
    </w:p>
    <w:p>
      <w:pPr>
        <w:spacing w:after="100" w:before="0"/>
      </w:pPr>
      <w:r>
        <w:rPr>
          <w:b w:val="0"/>
        </w:rPr>
        <w:t>B. Mohiniyattam</w:t>
      </w:r>
    </w:p>
    <w:p>
      <w:pPr>
        <w:spacing w:after="100" w:before="0"/>
      </w:pPr>
      <w:r>
        <w:rPr>
          <w:b w:val="0"/>
        </w:rPr>
        <w:t>C. Kathak</w:t>
      </w:r>
    </w:p>
    <w:p>
      <w:pPr>
        <w:spacing w:after="100" w:before="0"/>
      </w:pPr>
      <w:r>
        <w:rPr>
          <w:b w:val="0"/>
        </w:rPr>
        <w:t>D. Odissi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Mohiniyattam Key Points Additional Information</w:t>
      </w:r>
    </w:p>
    <w:p>
      <w:pPr>
        <w:spacing w:before="0"/>
      </w:pPr>
      <w:r>
        <w:rPr>
          <w:b w:val="0"/>
        </w:rPr>
        <w:t>• Bharati Shivaji and Kanak Rele are renowned exponents of Mohiniyattam, a classical dance form from Kerala.</w:t>
      </w:r>
    </w:p>
    <w:p>
      <w:pPr>
        <w:spacing w:before="0"/>
      </w:pPr>
      <w:r>
        <w:rPr>
          <w:b w:val="0"/>
        </w:rPr>
        <w:t>• Mohiniyattam is known for its graceful and gentle movements, often described as the dance of the enchantress.</w:t>
      </w:r>
    </w:p>
    <w:p>
      <w:pPr>
        <w:spacing w:before="0"/>
      </w:pPr>
      <w:r>
        <w:rPr>
          <w:b w:val="0"/>
        </w:rPr>
        <w:t>• This dance form traditionally involves themes of love and devotion, and its repertoire includes various elements such as the Cholkettu, Varnam, Padam, and Tillana.</w:t>
      </w:r>
    </w:p>
    <w:p>
      <w:pPr>
        <w:spacing w:before="0"/>
      </w:pPr>
      <w:r>
        <w:rPr>
          <w:b w:val="0"/>
        </w:rPr>
        <w:t>• Bharati Shivaji has been instrumental in the revival of Mohiniyattam and has received numerous awards for her contributions.</w:t>
      </w:r>
    </w:p>
    <w:p>
      <w:pPr>
        <w:spacing w:before="0"/>
      </w:pPr>
      <w:r>
        <w:rPr>
          <w:b w:val="0"/>
        </w:rPr>
        <w:t>• Kanak Rele is a pioneer in the field of Mohiniyattam and has established the Nalanda Dance Research Centre, which focuses on the research and promotion of Indian classical dance forms.</w:t>
      </w:r>
    </w:p>
    <w:p>
      <w:pPr>
        <w:spacing w:before="0"/>
      </w:pPr>
      <w:r>
        <w:rPr>
          <w:b w:val="0"/>
        </w:rPr>
        <w:t>• Mohiniyattam is one of the eight classical dance forms of India recognized by the Sangeet Natak Akademi.</w:t>
      </w:r>
    </w:p>
    <w:p>
      <w:pPr>
        <w:spacing w:before="0"/>
      </w:pPr>
      <w:r>
        <w:rPr>
          <w:b w:val="0"/>
        </w:rPr>
        <w:t>• The name Mohiniyattam derives from 'Mohini', a mythical enchantress avatar of the Hindu god Vishnu, and 'attam', meaning dance.</w:t>
      </w:r>
    </w:p>
    <w:p>
      <w:pPr>
        <w:spacing w:before="0"/>
      </w:pPr>
      <w:r>
        <w:rPr>
          <w:b w:val="0"/>
        </w:rPr>
        <w:t>• This dance form is characterized by its elegant costumes, typically a white or off-white sari with a gold border, and distinctive jewelry.</w:t>
      </w:r>
    </w:p>
    <w:p>
      <w:pPr>
        <w:spacing w:before="0"/>
      </w:pPr>
      <w:r>
        <w:rPr>
          <w:b w:val="0"/>
        </w:rPr>
        <w:t>• It is performed mainly by women and is marked by its fluid, feminine movements and subtle facial expressions.</w:t>
      </w:r>
    </w:p>
    <w:p>
      <w:pPr>
        <w:spacing w:before="0"/>
      </w:pPr>
      <w:r>
        <w:rPr>
          <w:b w:val="0"/>
        </w:rPr>
      </w:r>
    </w:p>
    <w:p>
      <w:pPr>
        <w:spacing w:after="100" w:line="360" w:lineRule="auto" w:before="0"/>
      </w:pPr>
      <w:r>
        <w:rPr>
          <w:b w:val="0"/>
        </w:rPr>
        <w:t>9. Thullal dance originated in which of the following states?</w:t>
      </w:r>
    </w:p>
    <w:p>
      <w:pPr>
        <w:spacing w:before="0"/>
      </w:pPr>
      <w:r>
        <w:rPr>
          <w:b w:val="0"/>
        </w:rPr>
      </w:r>
    </w:p>
    <w:p>
      <w:pPr>
        <w:spacing w:after="100" w:before="0"/>
      </w:pPr>
      <w:r>
        <w:rPr>
          <w:b w:val="0"/>
        </w:rPr>
        <w:t>A. Uttarakhand</w:t>
      </w:r>
    </w:p>
    <w:p>
      <w:pPr>
        <w:spacing w:after="100" w:before="0"/>
      </w:pPr>
      <w:r>
        <w:rPr>
          <w:b w:val="0"/>
        </w:rPr>
        <w:t>B. Kerala</w:t>
      </w:r>
    </w:p>
    <w:p>
      <w:pPr>
        <w:spacing w:after="100" w:before="0"/>
      </w:pPr>
      <w:r>
        <w:rPr>
          <w:b w:val="0"/>
        </w:rPr>
        <w:t>C. Manipur</w:t>
      </w:r>
    </w:p>
    <w:p>
      <w:pPr>
        <w:spacing w:after="100" w:before="0"/>
      </w:pPr>
      <w:r>
        <w:rPr>
          <w:b w:val="0"/>
        </w:rPr>
        <w:t>D. Gujrat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Thullal, a solo satiric dance form, originated in Kerala, India, during the 18th century, credited to Kunchan Nambiar, one of the renowned Malayalam poets known as the Prachina Kavithrayam.</w:t>
      </w:r>
    </w:p>
    <w:p>
      <w:pPr>
        <w:spacing w:before="0"/>
      </w:pPr>
      <w:r>
        <w:rPr>
          <w:b w:val="0"/>
        </w:rPr>
      </w:r>
    </w:p>
    <w:p>
      <w:pPr>
        <w:spacing w:after="100" w:line="360" w:lineRule="auto" w:before="0"/>
      </w:pPr>
      <w:r>
        <w:rPr>
          <w:b w:val="0"/>
        </w:rPr>
        <w:t>10. Wangala is the famous folk dance of _______.</w:t>
      </w:r>
    </w:p>
    <w:p>
      <w:pPr>
        <w:spacing w:before="0"/>
      </w:pPr>
      <w:r>
        <w:rPr>
          <w:b w:val="0"/>
        </w:rPr>
      </w:r>
    </w:p>
    <w:p>
      <w:pPr>
        <w:spacing w:after="100" w:before="0"/>
      </w:pPr>
      <w:r>
        <w:rPr>
          <w:b w:val="0"/>
        </w:rPr>
        <w:t>A. Mizoram</w:t>
      </w:r>
    </w:p>
    <w:p>
      <w:pPr>
        <w:spacing w:after="100" w:before="0"/>
      </w:pPr>
      <w:r>
        <w:rPr>
          <w:b w:val="0"/>
        </w:rPr>
        <w:t>B. Bihar</w:t>
      </w:r>
    </w:p>
    <w:p>
      <w:pPr>
        <w:spacing w:after="100" w:before="0"/>
      </w:pPr>
      <w:r>
        <w:rPr>
          <w:b w:val="0"/>
        </w:rPr>
        <w:t>C. West Bengal</w:t>
      </w:r>
    </w:p>
    <w:p>
      <w:pPr>
        <w:spacing w:after="100" w:before="0"/>
      </w:pPr>
      <w:r>
        <w:rPr>
          <w:b w:val="0"/>
        </w:rPr>
        <w:t>D. Meghalaya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Meghalaya. Key Points Additional Information State Folk Dance Meghalaya Ka Shad Suk Mynsiem, Nongkrem, Laho, Wangala Mizoram Cheraw Dance, Khuallam, Chawnglaizawn, Zangtalam, Chailam, Sawlakin Bihar Jata-Jatin, Bakho-Bakhain, Panwariya West Bengal Kathi, Gambhira, Dhali, Jatra, Baul, Marasia, Mahal, Keertan Dance forms States related Famous Dancers 1. Bharatnatyam Tamil Nadu Rukmini Devi, Padma Subrahmanyam, Vyjayanthimala, Sheema Kermani, Padmini. 2. Kathak Uttar Pradesh Birju Maharaj, Nahid Siddiqui, Lacchu Maharaj, Gopi Krishna, Saswati Sen, Manjari Chaturvedi 3. Mohiniyattam Kerala Kalamandalam Kalyanikutty Amma, Shobhana, Sunanda Nair, Kalamandalam Radhika, Thankamani, Kalamandalam Hymavathy 4. Kathakali Kerala Kalamandalam Krishnan Nair 5. Kuchipudi Andhra Pradesh Mallika Sarabhai, V. Satyanarayana Sarma, Deepa Shashindran 6. Odissi Odisha Sujata Mohapatra, Madhavi Mudgal, Kelucharan Mohapatra, Surendra Nath Jena, Shobana Sahajananan, Minati Mishra 7. Sattriya Assam Guru Jatin Goswami, Guru Ghanakanta Bora, Bhabananda Barbayan, Late Moniram Dutta, Late Dr. Maheswar Neog Dr Bhupen Hazarika, Sharodi Saikia, Indira PP Bora, Anwesha Mahanta 8. Manipuri dance or Jagoi Manipur Guru Bipin Singh, Darshana Jhaveri, Jhaveri Sisters, Devjani Chaliha, Amala Shankar</w:t>
      </w:r>
    </w:p>
    <w:p>
      <w:pPr>
        <w:spacing w:before="0"/>
      </w:pPr>
      <w:r>
        <w:rPr>
          <w:b w:val="0"/>
        </w:rPr>
        <w:t>• The Wangala Festival of Meghalaya is a most popular festival among the Garos of Meghalaya, India.</w:t>
      </w:r>
    </w:p>
    <w:p>
      <w:pPr>
        <w:spacing w:before="0"/>
      </w:pPr>
      <w:r>
        <w:rPr>
          <w:b w:val="0"/>
        </w:rPr>
        <w:t>• Also known as a 100-drums festival. The Wangala dance is performed by men and women dressed in traditional attire, with the men playing the drums and the women dancing to the beats.</w:t>
      </w:r>
    </w:p>
    <w:p>
      <w:pPr>
        <w:spacing w:before="0"/>
      </w:pPr>
      <w:r>
        <w:rPr>
          <w:b w:val="0"/>
        </w:rPr>
        <w:t>• The Wangala Festival is a harvest celebration dedicated to main deity Saljong, the Sun-god of fertility.</w:t>
      </w:r>
    </w:p>
    <w:p>
      <w:pPr>
        <w:spacing w:before="0"/>
      </w:pPr>
      <w:r>
        <w:rPr>
          <w:b w:val="0"/>
        </w:rPr>
        <w:t>• Usually observed for two days, but occasionally it lasts up to a week. The "Ragula" ceremony, which takes place on the first day, takes place inside the chief's home. "Kakkat" is the name given to the second day.</w:t>
      </w:r>
    </w:p>
    <w:p>
      <w:pPr>
        <w:spacing w:before="0"/>
      </w:pPr>
      <w:r>
        <w:rPr>
          <w:b w:val="0"/>
        </w:rPr>
        <w:t>• The folk dances of Meghalaya, Mizoram, Bihar, and West Bengal are listed below:</w:t>
      </w:r>
    </w:p>
    <w:p>
      <w:pPr>
        <w:spacing w:before="0"/>
      </w:pPr>
      <w:r>
        <w:rPr>
          <w:b w:val="0"/>
        </w:rPr>
        <w:t>• 8 important Classical Dance forms of India:</w:t>
      </w:r>
    </w:p>
    <w:p>
      <w:pPr>
        <w:spacing w:before="0"/>
      </w:pPr>
      <w:r>
        <w:rPr>
          <w:b w:val="0"/>
        </w:rPr>
      </w:r>
    </w:p>
    <w:p>
      <w:pPr>
        <w:spacing w:after="100" w:line="360" w:lineRule="auto" w:before="0"/>
      </w:pPr>
      <w:r>
        <w:rPr>
          <w:b w:val="0"/>
        </w:rPr>
        <w:t>11. Which dance form from Karnataka involves large drums hung around the necks of men and is known for its religious and battle fervour?</w:t>
      </w:r>
    </w:p>
    <w:p>
      <w:pPr>
        <w:spacing w:before="0"/>
      </w:pPr>
      <w:r>
        <w:rPr>
          <w:b w:val="0"/>
        </w:rPr>
      </w:r>
    </w:p>
    <w:p>
      <w:pPr>
        <w:spacing w:after="100" w:before="0"/>
      </w:pPr>
      <w:r>
        <w:rPr>
          <w:b w:val="0"/>
        </w:rPr>
        <w:t>A. Ghodemodni</w:t>
      </w:r>
    </w:p>
    <w:p>
      <w:pPr>
        <w:spacing w:after="100" w:before="0"/>
      </w:pPr>
      <w:r>
        <w:rPr>
          <w:b w:val="0"/>
        </w:rPr>
        <w:t>B. Kummi</w:t>
      </w:r>
    </w:p>
    <w:p>
      <w:pPr>
        <w:spacing w:after="100" w:before="0"/>
      </w:pPr>
      <w:r>
        <w:rPr>
          <w:b w:val="0"/>
        </w:rPr>
        <w:t>C. Dandiya</w:t>
      </w:r>
    </w:p>
    <w:p>
      <w:pPr>
        <w:spacing w:after="100" w:before="0"/>
      </w:pPr>
      <w:r>
        <w:rPr>
          <w:b w:val="0"/>
        </w:rPr>
        <w:t>D. Dollu Kunitha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Dollu Kunitha is a vibrant drum dance from Karnataka, performed during religious and cultural events. It features large drums hung around the necks of men, creating a powerful and rhythmic display. Known for vigorous and synchronized movements, it is primarily associated with the worship of the deity Beereshwara, a form of Lord Shiva, and is traditionally performed by the Kuruba community.</w:t>
      </w:r>
    </w:p>
    <w:p>
      <w:pPr>
        <w:spacing w:before="0"/>
      </w:pPr>
      <w:r>
        <w:rPr>
          <w:b w:val="0"/>
        </w:rPr>
      </w:r>
    </w:p>
    <w:p>
      <w:pPr>
        <w:spacing w:after="100" w:line="360" w:lineRule="auto" w:before="0"/>
      </w:pPr>
      <w:r>
        <w:rPr>
          <w:b w:val="0"/>
        </w:rPr>
        <w:t>12. Bhawai is a folk dance of which state?</w:t>
      </w:r>
    </w:p>
    <w:p>
      <w:pPr>
        <w:spacing w:before="0"/>
      </w:pPr>
      <w:r>
        <w:rPr>
          <w:b w:val="0"/>
        </w:rPr>
      </w:r>
    </w:p>
    <w:p>
      <w:pPr>
        <w:spacing w:after="100" w:before="0"/>
      </w:pPr>
      <w:r>
        <w:rPr>
          <w:b w:val="0"/>
        </w:rPr>
        <w:t>A. Haryana</w:t>
      </w:r>
    </w:p>
    <w:p>
      <w:pPr>
        <w:spacing w:after="100" w:before="0"/>
      </w:pPr>
      <w:r>
        <w:rPr>
          <w:b w:val="0"/>
        </w:rPr>
        <w:t>B. Maharashtra</w:t>
      </w:r>
    </w:p>
    <w:p>
      <w:pPr>
        <w:spacing w:after="100" w:before="0"/>
      </w:pPr>
      <w:r>
        <w:rPr>
          <w:b w:val="0"/>
        </w:rPr>
        <w:t>C. Andhra Pradesh</w:t>
      </w:r>
    </w:p>
    <w:p>
      <w:pPr>
        <w:spacing w:after="100" w:before="0"/>
      </w:pPr>
      <w:r>
        <w:rPr>
          <w:b w:val="0"/>
        </w:rPr>
        <w:t>D. Rajasthan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Option 4 is correct, i.e. Rajasthan Important Points Folk Dances States Dhimsa Andhra Pradesh Bhawai Rajasthan Phaag Haryana Garba Gujarat Lavani Maharashtra</w:t>
      </w:r>
    </w:p>
    <w:p>
      <w:pPr>
        <w:spacing w:before="0"/>
      </w:pPr>
      <w:r>
        <w:rPr>
          <w:b w:val="0"/>
        </w:rPr>
        <w:t>• Bhawai is performed with enormous skill this dance is an exciting pot balancing dance of the snake charmer tribe.</w:t>
      </w:r>
    </w:p>
    <w:p>
      <w:pPr>
        <w:spacing w:before="0"/>
      </w:pPr>
      <w:r>
        <w:rPr>
          <w:b w:val="0"/>
        </w:rPr>
        <w:t>• It demonstrates the art of dancing and revolving even while balancing many articles and items on one's head.</w:t>
      </w:r>
    </w:p>
    <w:p>
      <w:pPr>
        <w:spacing w:before="0"/>
      </w:pPr>
      <w:r>
        <w:rPr>
          <w:b w:val="0"/>
        </w:rPr>
      </w:r>
    </w:p>
    <w:p>
      <w:pPr>
        <w:spacing w:after="100" w:line="360" w:lineRule="auto" w:before="0"/>
      </w:pPr>
      <w:r>
        <w:rPr>
          <w:b w:val="0"/>
        </w:rPr>
        <w:t>13. ‘Ottamthullal’ is a dance associated with the state of:</w:t>
      </w:r>
    </w:p>
    <w:p>
      <w:pPr>
        <w:spacing w:before="0"/>
      </w:pPr>
      <w:r>
        <w:rPr>
          <w:b w:val="0"/>
        </w:rPr>
      </w:r>
    </w:p>
    <w:p>
      <w:pPr>
        <w:spacing w:after="100" w:before="0"/>
      </w:pPr>
      <w:r>
        <w:rPr>
          <w:b w:val="0"/>
        </w:rPr>
        <w:t>A. Kerala</w:t>
      </w:r>
    </w:p>
    <w:p>
      <w:pPr>
        <w:spacing w:after="100" w:before="0"/>
      </w:pPr>
      <w:r>
        <w:rPr>
          <w:b w:val="0"/>
        </w:rPr>
        <w:t>B. Tamil Nadu</w:t>
      </w:r>
    </w:p>
    <w:p>
      <w:pPr>
        <w:spacing w:after="100" w:before="0"/>
      </w:pPr>
      <w:r>
        <w:rPr>
          <w:b w:val="0"/>
        </w:rPr>
        <w:t>C. Andhra Pradesh</w:t>
      </w:r>
    </w:p>
    <w:p>
      <w:pPr>
        <w:spacing w:after="100" w:before="0"/>
      </w:pPr>
      <w:r>
        <w:rPr>
          <w:b w:val="0"/>
        </w:rPr>
        <w:t>D. Manipur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Ottamthullal is an art form performed only in Kerala. The meaning of Ottamthullal is 'poor man's Kathakali'. To protest against the prevalent socio-political structure and prejudices of the society, Kunchan Nambiar used it as a medium. Now it is a famous folk art presented in the temples of Kerala. Some other dance forms of Kerala: Theyyam Thiruvathirakali Koodiyattam Kathakali(Classical) Mohiniattam(Classical).</w:t>
      </w:r>
    </w:p>
    <w:p>
      <w:pPr>
        <w:spacing w:before="0"/>
      </w:pPr>
      <w:r>
        <w:rPr>
          <w:b w:val="0"/>
        </w:rPr>
      </w:r>
    </w:p>
    <w:p>
      <w:pPr>
        <w:spacing w:after="100" w:line="360" w:lineRule="auto" w:before="0"/>
      </w:pPr>
      <w:r>
        <w:rPr>
          <w:b w:val="0"/>
        </w:rPr>
        <w:t>14. The Sattriya dance form was introduced in 15th century AD by ______.</w:t>
      </w:r>
    </w:p>
    <w:p>
      <w:pPr>
        <w:spacing w:before="0"/>
      </w:pPr>
      <w:r>
        <w:rPr>
          <w:b w:val="0"/>
        </w:rPr>
      </w:r>
    </w:p>
    <w:p>
      <w:pPr>
        <w:spacing w:after="100" w:before="0"/>
      </w:pPr>
      <w:r>
        <w:rPr>
          <w:b w:val="0"/>
        </w:rPr>
        <w:t>A. Govindacharya</w:t>
      </w:r>
    </w:p>
    <w:p>
      <w:pPr>
        <w:spacing w:after="100" w:before="0"/>
      </w:pPr>
      <w:r>
        <w:rPr>
          <w:b w:val="0"/>
        </w:rPr>
        <w:t>B. Vallabhacharya</w:t>
      </w:r>
    </w:p>
    <w:p>
      <w:pPr>
        <w:spacing w:after="100" w:before="0"/>
      </w:pPr>
      <w:r>
        <w:rPr>
          <w:b w:val="0"/>
        </w:rPr>
        <w:t>C. Mahapurusha Sankaradeva</w:t>
      </w:r>
    </w:p>
    <w:p>
      <w:pPr>
        <w:spacing w:after="100" w:before="0"/>
      </w:pPr>
      <w:r>
        <w:rPr>
          <w:b w:val="0"/>
        </w:rPr>
        <w:t>D. Chaitanya Mahaprabhu</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Mahapurusha Sankaradeva introduced the Sattriya dance form in the 15th century AD. It is a classical dance form of Assam and is based on the Satriya culture, which is the religious and cultural fabric of Assam.</w:t>
      </w:r>
    </w:p>
    <w:p>
      <w:pPr>
        <w:spacing w:before="0"/>
      </w:pPr>
      <w:r>
        <w:rPr>
          <w:b w:val="0"/>
        </w:rPr>
      </w:r>
    </w:p>
    <w:p>
      <w:pPr>
        <w:spacing w:after="100" w:line="360" w:lineRule="auto" w:before="0"/>
      </w:pPr>
      <w:r>
        <w:rPr>
          <w:b w:val="0"/>
        </w:rPr>
        <w:t>15. Bhutia dance is performed in which of the following states?</w:t>
      </w:r>
    </w:p>
    <w:p>
      <w:pPr>
        <w:spacing w:before="0"/>
      </w:pPr>
      <w:r>
        <w:rPr>
          <w:b w:val="0"/>
        </w:rPr>
      </w:r>
    </w:p>
    <w:p>
      <w:pPr>
        <w:spacing w:after="100" w:before="0"/>
      </w:pPr>
      <w:r>
        <w:rPr>
          <w:b w:val="0"/>
        </w:rPr>
        <w:t>A. West Bengal</w:t>
      </w:r>
    </w:p>
    <w:p>
      <w:pPr>
        <w:spacing w:after="100" w:before="0"/>
      </w:pPr>
      <w:r>
        <w:rPr>
          <w:b w:val="0"/>
        </w:rPr>
        <w:t>B. Odisha</w:t>
      </w:r>
    </w:p>
    <w:p>
      <w:pPr>
        <w:spacing w:after="100" w:before="0"/>
      </w:pPr>
      <w:r>
        <w:rPr>
          <w:b w:val="0"/>
        </w:rPr>
        <w:t>C. Sikkim</w:t>
      </w:r>
    </w:p>
    <w:p>
      <w:pPr>
        <w:spacing w:after="100" w:before="0"/>
      </w:pPr>
      <w:r>
        <w:rPr>
          <w:b w:val="0"/>
        </w:rPr>
        <w:t>D. Nagaland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Sikkim. Key Points Additional Information</w:t>
      </w:r>
    </w:p>
    <w:p>
      <w:pPr>
        <w:spacing w:before="0"/>
      </w:pPr>
      <w:r>
        <w:rPr>
          <w:b w:val="0"/>
        </w:rPr>
        <w:t>• Bhutia dance:- It is an integral part of Bhutia culture, traditionally performed during festivals, celebrations, and community gatherings.</w:t>
      </w:r>
    </w:p>
    <w:p>
      <w:pPr>
        <w:spacing w:before="0"/>
      </w:pPr>
      <w:r>
        <w:rPr>
          <w:b w:val="0"/>
        </w:rPr>
        <w:t>• These vibrant dances showcase the rich heritage and storytelling traditions of the Bhutia people, an indigenous group inhabiting the Himalayan regions of India, Nepal, and Bhutan.</w:t>
      </w:r>
    </w:p>
    <w:p>
      <w:pPr>
        <w:spacing w:before="0"/>
      </w:pPr>
      <w:r>
        <w:rPr>
          <w:b w:val="0"/>
        </w:rPr>
        <w:t>• In India, it is performed in Sikkim.</w:t>
      </w:r>
    </w:p>
    <w:p>
      <w:pPr>
        <w:spacing w:before="0"/>
      </w:pPr>
      <w:r>
        <w:rPr>
          <w:b w:val="0"/>
        </w:rPr>
        <w:t>• Bhutia dances are characterized by their energetic movements, colorful costumes, and lively music. Some of the most popular Bhutia dances include: Denzong-Neh-Na: This lively dance is performed by both men and women and mimics the movements of birds in flight.</w:t>
      </w:r>
    </w:p>
    <w:p>
      <w:pPr>
        <w:spacing w:before="0"/>
      </w:pPr>
      <w:r>
        <w:rPr>
          <w:b w:val="0"/>
        </w:rPr>
        <w:t>• Ta-Shi-Yang-Ku: This graceful dance is performed by women and depicts the movements of swans gliding across a lake.</w:t>
      </w:r>
    </w:p>
    <w:p>
      <w:pPr>
        <w:spacing w:before="0"/>
      </w:pPr>
      <w:r>
        <w:rPr>
          <w:b w:val="0"/>
        </w:rPr>
        <w:t>• Tashi Shabdo: This energetic dance is performed by men and showcases their strength and agility.</w:t>
      </w:r>
    </w:p>
    <w:p>
      <w:pPr>
        <w:spacing w:before="0"/>
      </w:pPr>
      <w:r>
        <w:rPr>
          <w:b w:val="0"/>
        </w:rPr>
        <w:t>• Bhutia dance costumes are elaborate and colorful, reflecting the rich cultural heritage of the Bhutia people. Men typically wear long robes and hats, while women wear colorful dresses and jewelry.</w:t>
      </w:r>
    </w:p>
    <w:p>
      <w:pPr>
        <w:spacing w:before="0"/>
      </w:pPr>
      <w:r>
        <w:rPr>
          <w:b w:val="0"/>
        </w:rPr>
        <w:t>• The music for Bhutia dances is traditionally played on instruments such as drums, flutes, and cymbals.</w:t>
      </w:r>
    </w:p>
    <w:p>
      <w:pPr>
        <w:spacing w:before="0"/>
      </w:pPr>
      <w:r>
        <w:rPr>
          <w:b w:val="0"/>
        </w:rPr>
        <w:t>• West Bengal:- It is a state in eastern India known for its rich cultural heritage, vibrant festivals, and stunning natural beauty.</w:t>
      </w:r>
    </w:p>
    <w:p>
      <w:pPr>
        <w:spacing w:before="0"/>
      </w:pPr>
      <w:r>
        <w:rPr>
          <w:b w:val="0"/>
        </w:rPr>
        <w:t>• The state's capital is Kolkata, formerly known as Calcutta, which is a major commercial and cultural hub.</w:t>
      </w:r>
    </w:p>
    <w:p>
      <w:pPr>
        <w:spacing w:before="0"/>
      </w:pPr>
      <w:r>
        <w:rPr>
          <w:b w:val="0"/>
        </w:rPr>
        <w:t>• West Bengal is famous for its exquisite handicrafts, delicious cuisine, and renowned literary figures.</w:t>
      </w:r>
    </w:p>
    <w:p>
      <w:pPr>
        <w:spacing w:before="0"/>
      </w:pPr>
      <w:r>
        <w:rPr>
          <w:b w:val="0"/>
        </w:rPr>
        <w:t>• The state is also home to the Sundarbans, the world's largest mangrove forest, which is a UNESCO World Heritage Site.</w:t>
      </w:r>
    </w:p>
    <w:p>
      <w:pPr>
        <w:spacing w:before="0"/>
      </w:pPr>
      <w:r>
        <w:rPr>
          <w:b w:val="0"/>
        </w:rPr>
        <w:t>• Odisha:- It is a state in eastern India known for its ancient temples, breathtaking beaches, and vibrant tribal culture.</w:t>
      </w:r>
    </w:p>
    <w:p>
      <w:pPr>
        <w:spacing w:before="0"/>
      </w:pPr>
      <w:r>
        <w:rPr>
          <w:b w:val="0"/>
        </w:rPr>
        <w:t>• The state's capital is Bhubaneswar, which is known as the "Temple City of India" for its numerous ancient temples.</w:t>
      </w:r>
    </w:p>
    <w:p>
      <w:pPr>
        <w:spacing w:before="0"/>
      </w:pPr>
      <w:r>
        <w:rPr>
          <w:b w:val="0"/>
        </w:rPr>
        <w:t>• Odisha is also famous for its rich handloom tradition, exquisite handicrafts, and delicious cuisine.</w:t>
      </w:r>
    </w:p>
    <w:p>
      <w:pPr>
        <w:spacing w:before="0"/>
      </w:pPr>
      <w:r>
        <w:rPr>
          <w:b w:val="0"/>
        </w:rPr>
        <w:t>• The state is home to the Lingaraj Temple, one of the largest temples in India, and the Konark Sun Temple, a UNESCO World Heritage Site.</w:t>
      </w:r>
    </w:p>
    <w:p>
      <w:pPr>
        <w:spacing w:before="0"/>
      </w:pPr>
      <w:r>
        <w:rPr>
          <w:b w:val="0"/>
        </w:rPr>
        <w:t>• Nagaland:- It is a state in northeastern India known for its lush green hills, colorful festivals, and unique tribal culture.</w:t>
      </w:r>
    </w:p>
    <w:p>
      <w:pPr>
        <w:spacing w:before="0"/>
      </w:pPr>
      <w:r>
        <w:rPr>
          <w:b w:val="0"/>
        </w:rPr>
        <w:t>• The state's capital is Kohima, which is known as the "Land of the Nagas". Nagaland is famous for its rich biodiversity, vibrant festivals, and traditional crafts.</w:t>
      </w:r>
    </w:p>
    <w:p>
      <w:pPr>
        <w:spacing w:before="0"/>
      </w:pPr>
      <w:r>
        <w:rPr>
          <w:b w:val="0"/>
        </w:rPr>
        <w:t>• The state is home to the Naga people, who are divided into numerous tribes, each with its own distinct culture, language, and traditions.</w:t>
      </w:r>
    </w:p>
    <w:p>
      <w:pPr>
        <w:spacing w:before="0"/>
      </w:pPr>
      <w:r>
        <w:rPr>
          <w:b w:val="0"/>
        </w:rPr>
      </w:r>
    </w:p>
    <w:p>
      <w:pPr>
        <w:spacing w:after="100" w:line="360" w:lineRule="auto" w:before="0"/>
      </w:pPr>
      <w:r>
        <w:rPr>
          <w:b w:val="0"/>
        </w:rPr>
        <w:t>16. Which famous Indian dancer was given the title of Asthana Narthaki ("Resident Dancer") by the Tirumala Tirupathi Devasthanam temple, India?</w:t>
      </w:r>
    </w:p>
    <w:p>
      <w:pPr>
        <w:spacing w:before="0"/>
      </w:pPr>
      <w:r>
        <w:rPr>
          <w:b w:val="0"/>
        </w:rPr>
      </w:r>
    </w:p>
    <w:p>
      <w:pPr>
        <w:spacing w:after="100" w:before="0"/>
      </w:pPr>
      <w:r>
        <w:rPr>
          <w:b w:val="0"/>
        </w:rPr>
        <w:t>A. Manjamma Jogati</w:t>
      </w:r>
    </w:p>
    <w:p>
      <w:pPr>
        <w:spacing w:after="100" w:before="0"/>
      </w:pPr>
      <w:r>
        <w:rPr>
          <w:b w:val="0"/>
        </w:rPr>
        <w:t>B. Yamini Krishnamurthy</w:t>
      </w:r>
    </w:p>
    <w:p>
      <w:pPr>
        <w:spacing w:after="100" w:before="0"/>
      </w:pPr>
      <w:r>
        <w:rPr>
          <w:b w:val="0"/>
        </w:rPr>
        <w:t>C. Rukmini Devi Arundale</w:t>
      </w:r>
    </w:p>
    <w:p>
      <w:pPr>
        <w:spacing w:after="100" w:before="0"/>
      </w:pPr>
      <w:r>
        <w:rPr>
          <w:b w:val="0"/>
        </w:rPr>
        <w:t>D. Laxmi Narayan Tripathi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Yamini Krishnamurthy was given the title of Asthana Narthaki by the Tirumala Tirupathi Devasthanam temple in 1980. She is a renowned Bharatanatyam and Kuchipudi dancer who has performed on stages all around the world.</w:t>
      </w:r>
    </w:p>
    <w:p>
      <w:pPr>
        <w:spacing w:before="0"/>
      </w:pPr>
      <w:r>
        <w:rPr>
          <w:b w:val="0"/>
        </w:rPr>
      </w:r>
    </w:p>
    <w:p>
      <w:pPr>
        <w:spacing w:after="100" w:line="360" w:lineRule="auto" w:before="0"/>
      </w:pPr>
      <w:r>
        <w:rPr>
          <w:b w:val="0"/>
        </w:rPr>
        <w:t>17. Predominant theme of Manipuri dance is ______.</w:t>
      </w:r>
    </w:p>
    <w:p>
      <w:pPr>
        <w:spacing w:before="0"/>
      </w:pPr>
      <w:r>
        <w:rPr>
          <w:b w:val="0"/>
        </w:rPr>
      </w:r>
    </w:p>
    <w:p>
      <w:pPr>
        <w:spacing w:after="100" w:before="0"/>
      </w:pPr>
      <w:r>
        <w:rPr>
          <w:b w:val="0"/>
        </w:rPr>
        <w:t>A. devotion</w:t>
      </w:r>
    </w:p>
    <w:p>
      <w:pPr>
        <w:spacing w:after="100" w:before="0"/>
      </w:pPr>
      <w:r>
        <w:rPr>
          <w:b w:val="0"/>
        </w:rPr>
        <w:t>B. warfare</w:t>
      </w:r>
    </w:p>
    <w:p>
      <w:pPr>
        <w:spacing w:after="100" w:before="0"/>
      </w:pPr>
      <w:r>
        <w:rPr>
          <w:b w:val="0"/>
        </w:rPr>
        <w:t>C. patriotism</w:t>
      </w:r>
    </w:p>
    <w:p>
      <w:pPr>
        <w:spacing w:after="100" w:before="0"/>
      </w:pPr>
      <w:r>
        <w:rPr>
          <w:b w:val="0"/>
        </w:rPr>
        <w:t>D. bravery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predominant theme of Manipuri dance is devotion, particularly towards Lord Krishna and Radha. The dance form originated in the northeastern state of Manipur and is known for its graceful movements, intricate footwork, and expressive gestures.</w:t>
      </w:r>
    </w:p>
    <w:p>
      <w:pPr>
        <w:spacing w:before="0"/>
      </w:pPr>
      <w:r>
        <w:rPr>
          <w:b w:val="0"/>
        </w:rPr>
      </w:r>
    </w:p>
    <w:p>
      <w:pPr>
        <w:spacing w:after="100" w:line="360" w:lineRule="auto" w:before="0"/>
      </w:pPr>
      <w:r>
        <w:rPr>
          <w:b w:val="0"/>
        </w:rPr>
        <w:t>18. Select the correct pair of dance form and its state.</w:t>
      </w:r>
    </w:p>
    <w:p>
      <w:pPr>
        <w:spacing w:before="0"/>
      </w:pPr>
      <w:r>
        <w:rPr>
          <w:b w:val="0"/>
        </w:rPr>
      </w:r>
    </w:p>
    <w:p>
      <w:pPr>
        <w:spacing w:after="100" w:before="0"/>
      </w:pPr>
      <w:r>
        <w:rPr>
          <w:b w:val="0"/>
        </w:rPr>
        <w:t>A. Padayani – Kerala</w:t>
      </w:r>
    </w:p>
    <w:p>
      <w:pPr>
        <w:spacing w:after="100" w:before="0"/>
      </w:pPr>
      <w:r>
        <w:rPr>
          <w:b w:val="0"/>
        </w:rPr>
        <w:t>B. Dalkhai – Karnataka</w:t>
      </w:r>
    </w:p>
    <w:p>
      <w:pPr>
        <w:spacing w:after="100" w:before="0"/>
      </w:pPr>
      <w:r>
        <w:rPr>
          <w:b w:val="0"/>
        </w:rPr>
        <w:t>C. Kalbelia – Himachal Pradesh</w:t>
      </w:r>
    </w:p>
    <w:p>
      <w:pPr>
        <w:spacing w:after="100" w:before="0"/>
      </w:pPr>
      <w:r>
        <w:rPr>
          <w:b w:val="0"/>
        </w:rPr>
        <w:t>D. Thang Ta – Bihar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Padayani – Kerala. Key Points</w:t>
      </w:r>
    </w:p>
    <w:p>
      <w:pPr>
        <w:spacing w:before="0"/>
      </w:pPr>
      <w:r>
        <w:rPr>
          <w:b w:val="0"/>
        </w:rPr>
        <w:t>• Dance forms of Kerala - Theyyam, Thiruvathirakali, Chakyar Koothu Koodiyattam, Ottamthullal, Mohiniyattam, Kathakali, Padayani, etc.</w:t>
      </w:r>
    </w:p>
    <w:p>
      <w:pPr>
        <w:spacing w:before="0"/>
      </w:pPr>
      <w:r>
        <w:rPr>
          <w:b w:val="0"/>
        </w:rPr>
        <w:t>• Dance forms of Karnataka - Kunitha, Yakshagana, Sannatas, Parijata, Doddatas, etc.</w:t>
      </w:r>
    </w:p>
    <w:p>
      <w:pPr>
        <w:spacing w:before="0"/>
      </w:pPr>
      <w:r>
        <w:rPr>
          <w:b w:val="0"/>
        </w:rPr>
        <w:t>• Dance forms of Himachal Pradesh - Nati, Kayang Mala, Shand, Shabu, etc.</w:t>
      </w:r>
    </w:p>
    <w:p>
      <w:pPr>
        <w:spacing w:before="0"/>
      </w:pPr>
      <w:r>
        <w:rPr>
          <w:b w:val="0"/>
        </w:rPr>
        <w:t>• Dance forms of Bihar - Jat Jatin, Jhumri, Bidesia, etc.</w:t>
      </w:r>
    </w:p>
    <w:p>
      <w:pPr>
        <w:spacing w:before="0"/>
      </w:pPr>
      <w:r>
        <w:rPr>
          <w:b w:val="0"/>
        </w:rPr>
        <w:t>• Dalkhai is from Odisha.</w:t>
      </w:r>
    </w:p>
    <w:p>
      <w:pPr>
        <w:spacing w:before="0"/>
      </w:pPr>
      <w:r>
        <w:rPr>
          <w:b w:val="0"/>
        </w:rPr>
        <w:t>• Kalbelia is from Rajasthan.</w:t>
      </w:r>
    </w:p>
    <w:p>
      <w:pPr>
        <w:spacing w:before="0"/>
      </w:pPr>
      <w:r>
        <w:rPr>
          <w:b w:val="0"/>
        </w:rPr>
        <w:t>• Thang-Ta is from Manipur.</w:t>
      </w:r>
    </w:p>
    <w:p>
      <w:pPr>
        <w:spacing w:before="0"/>
      </w:pPr>
      <w:r>
        <w:rPr>
          <w:b w:val="0"/>
        </w:rPr>
      </w:r>
    </w:p>
    <w:p>
      <w:pPr>
        <w:spacing w:after="100" w:line="360" w:lineRule="auto" w:before="0"/>
      </w:pPr>
      <w:r>
        <w:rPr>
          <w:b w:val="0"/>
        </w:rPr>
        <w:t>19. Which Guru of Kuchipudi dance form received Padma Bhushan in the year 1998?</w:t>
      </w:r>
    </w:p>
    <w:p>
      <w:pPr>
        <w:spacing w:before="0"/>
      </w:pPr>
      <w:r>
        <w:rPr>
          <w:b w:val="0"/>
        </w:rPr>
      </w:r>
    </w:p>
    <w:p>
      <w:pPr>
        <w:spacing w:after="100" w:before="0"/>
      </w:pPr>
      <w:r>
        <w:rPr>
          <w:b w:val="0"/>
        </w:rPr>
        <w:t>A. Guru Vempati Chinna Satyam</w:t>
      </w:r>
    </w:p>
    <w:p>
      <w:pPr>
        <w:spacing w:after="100" w:before="0"/>
      </w:pPr>
      <w:r>
        <w:rPr>
          <w:b w:val="0"/>
        </w:rPr>
        <w:t>B. Uday Shankar</w:t>
      </w:r>
    </w:p>
    <w:p>
      <w:pPr>
        <w:spacing w:after="100" w:before="0"/>
      </w:pPr>
      <w:r>
        <w:rPr>
          <w:b w:val="0"/>
        </w:rPr>
        <w:t>C. Kelucharan Mohapatra</w:t>
      </w:r>
    </w:p>
    <w:p>
      <w:pPr>
        <w:spacing w:after="100" w:before="0"/>
      </w:pPr>
      <w:r>
        <w:rPr>
          <w:b w:val="0"/>
        </w:rPr>
        <w:t>D. Guru Bipin Singh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Guru Vempati Chinna Satyam . Key Points Additional Information</w:t>
      </w:r>
    </w:p>
    <w:p>
      <w:pPr>
        <w:spacing w:before="0"/>
      </w:pPr>
      <w:r>
        <w:rPr>
          <w:b w:val="0"/>
        </w:rPr>
        <w:t>• The Guru of the Kuchipudi dance form who received the Padma Bhushan in the year 1998 is Guru Vempati Chinna Satyam.</w:t>
      </w:r>
    </w:p>
    <w:p>
      <w:pPr>
        <w:spacing w:before="0"/>
      </w:pPr>
      <w:r>
        <w:rPr>
          <w:b w:val="0"/>
        </w:rPr>
        <w:t>• Guru Vempati Chinna Satyam was a renowned Indian dancer and choreographer in the Kuchipudi dance style, a classical dance form from Andhra Pradesh, India.</w:t>
      </w:r>
    </w:p>
    <w:p>
      <w:pPr>
        <w:spacing w:before="0"/>
      </w:pPr>
      <w:r>
        <w:rPr>
          <w:b w:val="0"/>
        </w:rPr>
        <w:t>• Uday Shankar was a celebrated Indian dancer and choreographer who was known for adapting Western theatrical techniques to traditional Indian classical dance.</w:t>
      </w:r>
    </w:p>
    <w:p>
      <w:pPr>
        <w:spacing w:before="0"/>
      </w:pPr>
      <w:r>
        <w:rPr>
          <w:b w:val="0"/>
        </w:rPr>
        <w:t>• Kelucharan Mohapatra was an eminent Indian classical dancer, guru, and proponent of Odissi dance, another form of classical dance from the eastern state of Odisha.</w:t>
      </w:r>
    </w:p>
    <w:p>
      <w:pPr>
        <w:spacing w:before="0"/>
      </w:pPr>
      <w:r>
        <w:rPr>
          <w:b w:val="0"/>
        </w:rPr>
        <w:t>• Guru Bipin Singh was a distinguished exponent and teacher of the Manipuri dance style.</w:t>
      </w:r>
    </w:p>
    <w:p>
      <w:pPr>
        <w:spacing w:before="0"/>
      </w:pPr>
      <w:r>
        <w:rPr>
          <w:b w:val="0"/>
        </w:rPr>
      </w:r>
    </w:p>
    <w:p>
      <w:pPr>
        <w:spacing w:after="100" w:line="360" w:lineRule="auto" w:before="0"/>
      </w:pPr>
      <w:r>
        <w:rPr>
          <w:b w:val="0"/>
        </w:rPr>
        <w:t>20. Which is the first of India's traditional dance to be refashioned as a theatre art and to be exhibited widely both at home and abroad?</w:t>
      </w:r>
    </w:p>
    <w:p>
      <w:pPr>
        <w:spacing w:before="0"/>
      </w:pPr>
      <w:r>
        <w:rPr>
          <w:b w:val="0"/>
        </w:rPr>
      </w:r>
    </w:p>
    <w:p>
      <w:pPr>
        <w:spacing w:after="100" w:before="0"/>
      </w:pPr>
      <w:r>
        <w:rPr>
          <w:b w:val="0"/>
        </w:rPr>
        <w:t>A. Kuchipudi</w:t>
      </w:r>
    </w:p>
    <w:p>
      <w:pPr>
        <w:spacing w:after="100" w:before="0"/>
      </w:pPr>
      <w:r>
        <w:rPr>
          <w:b w:val="0"/>
        </w:rPr>
        <w:t>B. Manipuri</w:t>
      </w:r>
    </w:p>
    <w:p>
      <w:pPr>
        <w:spacing w:after="100" w:before="0"/>
      </w:pPr>
      <w:r>
        <w:rPr>
          <w:b w:val="0"/>
        </w:rPr>
        <w:t>C. Kathakali</w:t>
      </w:r>
    </w:p>
    <w:p>
      <w:pPr>
        <w:spacing w:after="100" w:before="0"/>
      </w:pPr>
      <w:r>
        <w:rPr>
          <w:b w:val="0"/>
        </w:rPr>
        <w:t>D. Bharatanatyam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Bharatanatyam. Key Points Additional Information</w:t>
      </w:r>
    </w:p>
    <w:p>
      <w:pPr>
        <w:spacing w:before="0"/>
      </w:pPr>
      <w:r>
        <w:rPr>
          <w:b w:val="0"/>
        </w:rPr>
        <w:t>• Bharatanatyam is a major form of Indian classical dance that originated in Tamil Nadu.</w:t>
      </w:r>
    </w:p>
    <w:p>
      <w:pPr>
        <w:spacing w:before="0"/>
      </w:pPr>
      <w:r>
        <w:rPr>
          <w:b w:val="0"/>
        </w:rPr>
        <w:t>• The Natya Shastra by Bharata Muni and Abhinaya Darpana by Nandikeshvara are considered to be the original sources of Bharatanatyam.</w:t>
      </w:r>
    </w:p>
    <w:p>
      <w:pPr>
        <w:spacing w:before="0"/>
      </w:pPr>
      <w:r>
        <w:rPr>
          <w:b w:val="0"/>
        </w:rPr>
        <w:t>• The dance form is also briefly mentioned in the Kannada text Manasollasa written by Someshwara III.</w:t>
      </w:r>
    </w:p>
    <w:p>
      <w:pPr>
        <w:spacing w:before="0"/>
      </w:pPr>
      <w:r>
        <w:rPr>
          <w:b w:val="0"/>
        </w:rPr>
        <w:t>• Lord Shiva is considered the god of this dance form.</w:t>
      </w:r>
    </w:p>
    <w:p>
      <w:pPr>
        <w:spacing w:before="0"/>
      </w:pPr>
      <w:r>
        <w:rPr>
          <w:b w:val="0"/>
        </w:rPr>
        <w:t>• It gives a wonderful cardio workout, improves blood circulation, tones muscles, and is good for bone density as it is a contact exercise.</w:t>
      </w:r>
    </w:p>
    <w:p>
      <w:pPr>
        <w:spacing w:before="0"/>
      </w:pPr>
      <w:r>
        <w:rPr>
          <w:b w:val="0"/>
        </w:rPr>
        <w:t>• Kuchipudi is indigenous to the state of Andhra Pradesh and differs from the other five classical styles by the inclusion of singing.</w:t>
      </w:r>
    </w:p>
    <w:p>
      <w:pPr>
        <w:spacing w:before="0"/>
      </w:pPr>
      <w:r>
        <w:rPr>
          <w:b w:val="0"/>
        </w:rPr>
        <w:t>• The Manipuri Dance, also referred to as the Manipuri Raas Leela is one of the eight major Indian classical dance forms, originating from the state of Manipur.</w:t>
      </w:r>
    </w:p>
    <w:p>
      <w:pPr>
        <w:spacing w:before="0"/>
      </w:pPr>
      <w:r>
        <w:rPr>
          <w:b w:val="0"/>
        </w:rPr>
        <w:t>• Kathakali is a major form of classical Indian dance. It is a "story play" genre of art, but one distinguished by the elaborately colourful make-up, costumes, and face masks that the traditionally male actor-dancers wear.</w:t>
      </w:r>
    </w:p>
    <w:p>
      <w:pPr>
        <w:spacing w:before="0"/>
      </w:pPr>
      <w:r>
        <w:rPr>
          <w:b w:val="0"/>
        </w:rPr>
      </w:r>
    </w:p>
    <w:p>
      <w:pPr>
        <w:spacing w:after="100" w:line="360" w:lineRule="auto" w:before="0"/>
      </w:pPr>
      <w:r>
        <w:rPr>
          <w:b w:val="0"/>
        </w:rPr>
        <w:t>21. E Krishna Iyer was related to which classical dance form?</w:t>
      </w:r>
    </w:p>
    <w:p>
      <w:pPr>
        <w:spacing w:before="0"/>
      </w:pPr>
      <w:r>
        <w:rPr>
          <w:b w:val="0"/>
        </w:rPr>
      </w:r>
    </w:p>
    <w:p>
      <w:pPr>
        <w:spacing w:after="100" w:before="0"/>
      </w:pPr>
      <w:r>
        <w:rPr>
          <w:b w:val="0"/>
        </w:rPr>
        <w:t>A. Odissi</w:t>
      </w:r>
    </w:p>
    <w:p>
      <w:pPr>
        <w:spacing w:after="100" w:before="0"/>
      </w:pPr>
      <w:r>
        <w:rPr>
          <w:b w:val="0"/>
        </w:rPr>
        <w:t>B. Kathak</w:t>
      </w:r>
    </w:p>
    <w:p>
      <w:pPr>
        <w:spacing w:after="100" w:before="0"/>
      </w:pPr>
      <w:r>
        <w:rPr>
          <w:b w:val="0"/>
        </w:rPr>
        <w:t>C. Sattriya</w:t>
      </w:r>
    </w:p>
    <w:p>
      <w:pPr>
        <w:spacing w:after="100" w:before="0"/>
      </w:pPr>
      <w:r>
        <w:rPr>
          <w:b w:val="0"/>
        </w:rPr>
        <w:t>D. Bharatnatyam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E Krishna Iyer was related to Bharatnatyam, which is a classical dance form originating from the southern state of India, Tamil Nadu.</w:t>
      </w:r>
    </w:p>
    <w:p>
      <w:pPr>
        <w:spacing w:before="0"/>
      </w:pPr>
      <w:r>
        <w:rPr>
          <w:b w:val="0"/>
        </w:rPr>
      </w:r>
    </w:p>
    <w:p>
      <w:pPr>
        <w:spacing w:after="100" w:line="360" w:lineRule="auto" w:before="0"/>
      </w:pPr>
      <w:r>
        <w:rPr>
          <w:b w:val="0"/>
        </w:rPr>
        <w:t>22. Mrinalini Sarabhai is associated with which of these dance forms?</w:t>
      </w:r>
    </w:p>
    <w:p>
      <w:pPr>
        <w:spacing w:before="0"/>
      </w:pPr>
      <w:r>
        <w:rPr>
          <w:b w:val="0"/>
        </w:rPr>
      </w:r>
    </w:p>
    <w:p>
      <w:pPr>
        <w:spacing w:after="100" w:before="0"/>
      </w:pPr>
      <w:r>
        <w:rPr>
          <w:b w:val="0"/>
        </w:rPr>
        <w:t>A. Kathak</w:t>
      </w:r>
    </w:p>
    <w:p>
      <w:pPr>
        <w:spacing w:after="100" w:before="0"/>
      </w:pPr>
      <w:r>
        <w:rPr>
          <w:b w:val="0"/>
        </w:rPr>
        <w:t>B. Mohiniyattam</w:t>
      </w:r>
    </w:p>
    <w:p>
      <w:pPr>
        <w:spacing w:after="100" w:before="0"/>
      </w:pPr>
      <w:r>
        <w:rPr>
          <w:b w:val="0"/>
        </w:rPr>
        <w:t>C. Manipuri</w:t>
      </w:r>
    </w:p>
    <w:p>
      <w:pPr>
        <w:spacing w:after="100" w:before="0"/>
      </w:pPr>
      <w:r>
        <w:rPr>
          <w:b w:val="0"/>
        </w:rPr>
        <w:t>D. Kathakali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Kathakali. Key Points Additional Information Classical Dance State Bharatanatyam Tamil Nadu Manipuri Dance Manipur Odissi Dance Odisha Kathakali Mohiniattam Kerla Kuchipudi Andhra Pradesh Sattriya Assam</w:t>
      </w:r>
    </w:p>
    <w:p>
      <w:pPr>
        <w:spacing w:before="0"/>
      </w:pPr>
      <w:r>
        <w:rPr>
          <w:b w:val="0"/>
        </w:rPr>
        <w:t>• Kathakali Kathakali is a classical dance form that originates from Kerala, a state in the southern part of India.</w:t>
      </w:r>
    </w:p>
    <w:p>
      <w:pPr>
        <w:spacing w:before="0"/>
      </w:pPr>
      <w:r>
        <w:rPr>
          <w:b w:val="0"/>
        </w:rPr>
        <w:t>• It is distinguished by its vibrant costumes, elaborate makeup, and face masks that the performers wear.</w:t>
      </w:r>
    </w:p>
    <w:p>
      <w:pPr>
        <w:spacing w:before="0"/>
      </w:pPr>
      <w:r>
        <w:rPr>
          <w:b w:val="0"/>
        </w:rPr>
        <w:t>• Kathakali translates to "Story-Play" and is known for its intricate storytelling, detailed gestures, and expressive eye movements.</w:t>
      </w:r>
    </w:p>
    <w:p>
      <w:pPr>
        <w:spacing w:before="0"/>
      </w:pPr>
      <w:r>
        <w:rPr>
          <w:b w:val="0"/>
        </w:rPr>
        <w:t>• The dance form combines dance, music, drama, and literature into a composite art form, making it unique and complex.</w:t>
      </w:r>
    </w:p>
    <w:p>
      <w:pPr>
        <w:spacing w:before="0"/>
      </w:pPr>
      <w:r>
        <w:rPr>
          <w:b w:val="0"/>
        </w:rPr>
        <w:t>• Themes of Kathakali are mostly taken from the Indian epics like Mahabharata, Ramayana, and other ancient scriptures.</w:t>
      </w:r>
    </w:p>
    <w:p>
      <w:pPr>
        <w:spacing w:before="0"/>
      </w:pPr>
      <w:r>
        <w:rPr>
          <w:b w:val="0"/>
        </w:rPr>
        <w:t>• It is performed exclusively by men and involves rigorous physical training to master the art form.</w:t>
      </w:r>
    </w:p>
    <w:p>
      <w:pPr>
        <w:spacing w:before="0"/>
      </w:pPr>
      <w:r>
        <w:rPr>
          <w:b w:val="0"/>
        </w:rPr>
        <w:t>• The music used in Kathakali is called Sopanam and is sung in the Malayalam language.</w:t>
      </w:r>
    </w:p>
    <w:p>
      <w:pPr>
        <w:spacing w:before="0"/>
      </w:pPr>
      <w:r>
        <w:rPr>
          <w:b w:val="0"/>
        </w:rPr>
        <w:t>• Kathak They were originally a cast of storytellers in north India (Utter Pradesh) who used to sing gestures and songs in temples.</w:t>
      </w:r>
    </w:p>
    <w:p>
      <w:pPr>
        <w:spacing w:before="0"/>
      </w:pPr>
      <w:r>
        <w:rPr>
          <w:b w:val="0"/>
        </w:rPr>
        <w:t>• This word is derived from Katha (Sanskrit Word).</w:t>
      </w:r>
    </w:p>
    <w:p>
      <w:pPr>
        <w:spacing w:before="0"/>
      </w:pPr>
      <w:r>
        <w:rPr>
          <w:b w:val="0"/>
        </w:rPr>
        <w:t>• This dance was spread in India during the Bhakti Movement in the 16th-17th centuries.</w:t>
      </w:r>
    </w:p>
    <w:p>
      <w:pPr>
        <w:spacing w:before="0"/>
      </w:pPr>
      <w:r>
        <w:rPr>
          <w:b w:val="0"/>
        </w:rPr>
        <w:t>• Famous Kathak dancers – Birju Maharaj, Lachu Maharaj, Sambu Maharaj, Shovna Narayan, Sitara Devi.</w:t>
      </w:r>
    </w:p>
    <w:p>
      <w:pPr>
        <w:spacing w:before="0"/>
      </w:pPr>
      <w:r>
        <w:rPr>
          <w:b w:val="0"/>
        </w:rPr>
        <w:t>• Classical dance in India</w:t>
      </w:r>
    </w:p>
    <w:p>
      <w:pPr>
        <w:spacing w:before="0"/>
      </w:pPr>
      <w:r>
        <w:rPr>
          <w:b w:val="0"/>
        </w:rPr>
      </w:r>
    </w:p>
    <w:p>
      <w:pPr>
        <w:spacing w:after="100" w:line="360" w:lineRule="auto" w:before="0"/>
      </w:pPr>
      <w:r>
        <w:rPr>
          <w:b w:val="0"/>
        </w:rPr>
        <w:t>23. What is known to be ‘ekaharya’, where one dancer takes on many roles in a single performance?</w:t>
      </w:r>
    </w:p>
    <w:p>
      <w:pPr>
        <w:spacing w:before="0"/>
      </w:pPr>
      <w:r>
        <w:rPr>
          <w:b w:val="0"/>
        </w:rPr>
      </w:r>
    </w:p>
    <w:p>
      <w:pPr>
        <w:spacing w:after="100" w:before="0"/>
      </w:pPr>
      <w:r>
        <w:rPr>
          <w:b w:val="0"/>
        </w:rPr>
        <w:t>A. Kuchipudi</w:t>
      </w:r>
    </w:p>
    <w:p>
      <w:pPr>
        <w:spacing w:after="100" w:before="0"/>
      </w:pPr>
      <w:r>
        <w:rPr>
          <w:b w:val="0"/>
        </w:rPr>
        <w:t>B. Kathak</w:t>
      </w:r>
    </w:p>
    <w:p>
      <w:pPr>
        <w:spacing w:after="100" w:before="0"/>
      </w:pPr>
      <w:r>
        <w:rPr>
          <w:b w:val="0"/>
        </w:rPr>
        <w:t>C. Bharatanatyam</w:t>
      </w:r>
    </w:p>
    <w:p>
      <w:pPr>
        <w:spacing w:after="100" w:before="0"/>
      </w:pPr>
      <w:r>
        <w:rPr>
          <w:b w:val="0"/>
        </w:rPr>
        <w:t>D. Kathakali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Bharatanatyam, a dance form from Tamil Nadu, is known as 'ekaharya,' where a single dancer portrays multiple roles in a performance. Also called Dasiattam, it has been practiced since 1000 CE, particularly at the Brihadeeswara Temple in Thanjavur. The dance is traditionally divided into seven parts: Alarippu, Jatiswaran, Shabda, Varna, Pada, Thillana, and Sloka. Renowned practitioners include Mrinalini Sarabhai and Yamini Krishnamurthy. In contrast, Kathak originated in North India, Kuchipudi from Andhra Pradesh, and Kathakali from Kerala, each with distinct characteristics and storytelling methods.</w:t>
      </w:r>
    </w:p>
    <w:p>
      <w:pPr>
        <w:spacing w:before="0"/>
      </w:pPr>
      <w:r>
        <w:rPr>
          <w:b w:val="0"/>
        </w:rPr>
      </w:r>
    </w:p>
    <w:p>
      <w:pPr>
        <w:spacing w:after="100" w:line="360" w:lineRule="auto" w:before="0"/>
      </w:pPr>
      <w:r>
        <w:rPr>
          <w:b w:val="0"/>
        </w:rPr>
        <w:t>24. In honor of which dance guru, the Mayor of Atlanta declared Kuchipudi Dance Theater Day on 3 November 1994?</w:t>
      </w:r>
    </w:p>
    <w:p>
      <w:pPr>
        <w:spacing w:before="0"/>
      </w:pPr>
      <w:r>
        <w:rPr>
          <w:b w:val="0"/>
        </w:rPr>
      </w:r>
    </w:p>
    <w:p>
      <w:pPr>
        <w:spacing w:after="100" w:before="0"/>
      </w:pPr>
      <w:r>
        <w:rPr>
          <w:b w:val="0"/>
        </w:rPr>
        <w:t>A. Zia Mohiuddin Dagar</w:t>
      </w:r>
    </w:p>
    <w:p>
      <w:pPr>
        <w:spacing w:after="100" w:before="0"/>
      </w:pPr>
      <w:r>
        <w:rPr>
          <w:b w:val="0"/>
        </w:rPr>
        <w:t>B. N Rajam</w:t>
      </w:r>
    </w:p>
    <w:p>
      <w:pPr>
        <w:spacing w:after="100" w:before="0"/>
      </w:pPr>
      <w:r>
        <w:rPr>
          <w:b w:val="0"/>
        </w:rPr>
        <w:t>C. Vempati Chinna Satyam</w:t>
      </w:r>
    </w:p>
    <w:p>
      <w:pPr>
        <w:spacing w:after="100" w:before="0"/>
      </w:pPr>
      <w:r>
        <w:rPr>
          <w:b w:val="0"/>
        </w:rPr>
        <w:t>D. Uday Shankar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Vempati Chinna Satyam. Key Points Additional Information</w:t>
      </w:r>
    </w:p>
    <w:p>
      <w:pPr>
        <w:spacing w:before="0"/>
      </w:pPr>
      <w:r>
        <w:rPr>
          <w:b w:val="0"/>
        </w:rPr>
        <w:t>• The Guru of the Kuchipudi dance form who received the Padma Bhushan in the year 1998 is Guru Vempati Chinna Satyam.</w:t>
      </w:r>
    </w:p>
    <w:p>
      <w:pPr>
        <w:spacing w:before="0"/>
      </w:pPr>
      <w:r>
        <w:rPr>
          <w:b w:val="0"/>
        </w:rPr>
        <w:t>• Guru Vempati Chinna Satyam was a renowned Indian dancer and choreographer in the Kuchipudi dance style, a classical dance form from Andhra Pradesh, India.</w:t>
      </w:r>
    </w:p>
    <w:p>
      <w:pPr>
        <w:spacing w:before="0"/>
      </w:pPr>
      <w:r>
        <w:rPr>
          <w:b w:val="0"/>
        </w:rPr>
        <w:t>• Zia Mohiuddin Dagar</w:t>
      </w:r>
    </w:p>
    <w:p>
      <w:pPr>
        <w:spacing w:before="0"/>
      </w:pPr>
      <w:r>
        <w:rPr>
          <w:b w:val="0"/>
        </w:rPr>
        <w:t>• Zia Mohiuddin Dagar was a North Indian classical musician, one of the 19th generation of Dagar family dhrupad musicians.</w:t>
      </w:r>
    </w:p>
    <w:p>
      <w:pPr>
        <w:spacing w:before="0"/>
      </w:pPr>
      <w:r>
        <w:rPr>
          <w:b w:val="0"/>
        </w:rPr>
        <w:t>• N. Rajam</w:t>
      </w:r>
    </w:p>
    <w:p>
      <w:pPr>
        <w:spacing w:before="0"/>
      </w:pPr>
      <w:r>
        <w:rPr>
          <w:b w:val="0"/>
        </w:rPr>
        <w:t>• N. Rajam is an Indian violinist who performs Hindustani classical music. She remained a professor of Music at Banaras Hindu University, later she became head of the department and the dean of the Faculty of Performing Arts of the University. She was born in 1938.</w:t>
      </w:r>
    </w:p>
    <w:p>
      <w:pPr>
        <w:spacing w:before="0"/>
      </w:pPr>
      <w:r>
        <w:rPr>
          <w:b w:val="0"/>
        </w:rPr>
        <w:t>• Uday Shankar Fusing European theatrical techniques with India's very own classical and folk dance forms, Uday Shankar came up with his own style of dance.</w:t>
      </w:r>
    </w:p>
    <w:p>
      <w:pPr>
        <w:spacing w:before="0"/>
      </w:pPr>
      <w:r>
        <w:rPr>
          <w:b w:val="0"/>
        </w:rPr>
        <w:t>• After having named the new dance form 'Hi-dance', he later rechristened it and called it 'Creative dance'.</w:t>
      </w:r>
    </w:p>
    <w:p>
      <w:pPr>
        <w:spacing w:before="0"/>
      </w:pPr>
      <w:r>
        <w:rPr>
          <w:b w:val="0"/>
        </w:rPr>
        <w:t>• Uday Shankar (8 December 1900 – 26 September 1977) was an Indian dancer and choreographer, best known for creating a fusion style of dance.</w:t>
      </w:r>
    </w:p>
    <w:p>
      <w:pPr>
        <w:spacing w:before="0"/>
      </w:pPr>
      <w:r>
        <w:rPr>
          <w:b w:val="0"/>
        </w:rPr>
        <w:t>• Uday Shankar was the first to bring the concept of modern dance to India with his novel approach and works.</w:t>
      </w:r>
    </w:p>
    <w:p>
      <w:pPr>
        <w:spacing w:before="0"/>
      </w:pPr>
      <w:r>
        <w:rPr>
          <w:b w:val="0"/>
        </w:rPr>
      </w:r>
    </w:p>
    <w:p>
      <w:pPr>
        <w:spacing w:after="100" w:line="360" w:lineRule="auto" w:before="0"/>
      </w:pPr>
      <w:r>
        <w:rPr>
          <w:b w:val="0"/>
        </w:rPr>
        <w:t>25. __________ was well known for creating fusion art by adapting European theatrical techniques to Indian classical dance combined with Indian folk and tribal dance.</w:t>
      </w:r>
    </w:p>
    <w:p>
      <w:pPr>
        <w:spacing w:before="0"/>
      </w:pPr>
      <w:r>
        <w:rPr>
          <w:b w:val="0"/>
        </w:rPr>
      </w:r>
    </w:p>
    <w:p>
      <w:pPr>
        <w:spacing w:after="100" w:before="0"/>
      </w:pPr>
      <w:r>
        <w:rPr>
          <w:b w:val="0"/>
        </w:rPr>
        <w:t>A. Uday Shankar</w:t>
      </w:r>
    </w:p>
    <w:p>
      <w:pPr>
        <w:spacing w:after="100" w:before="0"/>
      </w:pPr>
      <w:r>
        <w:rPr>
          <w:b w:val="0"/>
        </w:rPr>
        <w:t>B. Guru Bipin Singh</w:t>
      </w:r>
    </w:p>
    <w:p>
      <w:pPr>
        <w:spacing w:after="100" w:before="0"/>
      </w:pPr>
      <w:r>
        <w:rPr>
          <w:b w:val="0"/>
        </w:rPr>
        <w:t>C. Kelucharan Mohapatra</w:t>
      </w:r>
    </w:p>
    <w:p>
      <w:pPr>
        <w:spacing w:after="100" w:before="0"/>
      </w:pPr>
      <w:r>
        <w:rPr>
          <w:b w:val="0"/>
        </w:rPr>
        <w:t>D. Birju Maharaj</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Uday Shankar adapted European theatrical techniques to Indian classical, folk, and tribal dance, creating a unique fusion style. He modernized Indian dance, introduced it internationally, and founded the Uday Shankar India Culture Centre in Almora in 1938 to train dancers in his innovative style.</w:t>
      </w:r>
    </w:p>
    <w:p>
      <w:pPr>
        <w:spacing w:before="0"/>
      </w:pPr>
      <w:r>
        <w:rPr>
          <w:b w:val="0"/>
        </w:rPr>
      </w:r>
    </w:p>
    <w:p>
      <w:pPr>
        <w:spacing w:after="100" w:line="360" w:lineRule="auto" w:before="0"/>
      </w:pPr>
      <w:r>
        <w:rPr>
          <w:b w:val="0"/>
        </w:rPr>
        <w:t>26. Who among the following founded Odissi dance school ‘SRJAN’ in 1993?</w:t>
      </w:r>
    </w:p>
    <w:p>
      <w:pPr>
        <w:spacing w:before="0"/>
      </w:pPr>
      <w:r>
        <w:rPr>
          <w:b w:val="0"/>
        </w:rPr>
      </w:r>
    </w:p>
    <w:p>
      <w:pPr>
        <w:spacing w:after="100" w:before="0"/>
      </w:pPr>
      <w:r>
        <w:rPr>
          <w:b w:val="0"/>
        </w:rPr>
        <w:t>A. Kumkum Mohanty</w:t>
      </w:r>
    </w:p>
    <w:p>
      <w:pPr>
        <w:spacing w:after="100" w:before="0"/>
      </w:pPr>
      <w:r>
        <w:rPr>
          <w:b w:val="0"/>
        </w:rPr>
        <w:t>B. Ratikant Mohapatra</w:t>
      </w:r>
    </w:p>
    <w:p>
      <w:pPr>
        <w:spacing w:after="100" w:before="0"/>
      </w:pPr>
      <w:r>
        <w:rPr>
          <w:b w:val="0"/>
        </w:rPr>
        <w:t>C. Madhavi Mudgal</w:t>
      </w:r>
    </w:p>
    <w:p>
      <w:pPr>
        <w:spacing w:after="100" w:before="0"/>
      </w:pPr>
      <w:r>
        <w:rPr>
          <w:b w:val="0"/>
        </w:rPr>
        <w:t>D. Kelucharan Mohapatra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option is Kelucharan Mohapatra. Key Points Additional Information Indian Classic Dances States Bharatanatyam Tamil Nadu Kathak North India Kathakali Kerala Kuchipudi Andhra Pradesh Manipuri Manipur Mohiniyattam Kerala Odissi Odisha Sattriya Assam</w:t>
      </w:r>
    </w:p>
    <w:p>
      <w:pPr>
        <w:spacing w:before="0"/>
      </w:pPr>
      <w:r>
        <w:rPr>
          <w:b w:val="0"/>
        </w:rPr>
        <w:t>• Kelucharan Mohapatra was a legendary Indian classical dancer, guru, and exponent of Odissi dance.</w:t>
      </w:r>
    </w:p>
    <w:p>
      <w:pPr>
        <w:spacing w:before="0"/>
      </w:pPr>
      <w:r>
        <w:rPr>
          <w:b w:val="0"/>
        </w:rPr>
        <w:t>• He was born on 8 January 1926 and died on 7 April 2004.</w:t>
      </w:r>
    </w:p>
    <w:p>
      <w:pPr>
        <w:spacing w:before="0"/>
      </w:pPr>
      <w:r>
        <w:rPr>
          <w:b w:val="0"/>
        </w:rPr>
        <w:t>• He was the first person to receive the Padma Vibhushan from Odisha.</w:t>
      </w:r>
    </w:p>
    <w:p>
      <w:pPr>
        <w:spacing w:before="0"/>
      </w:pPr>
      <w:r>
        <w:rPr>
          <w:b w:val="0"/>
        </w:rPr>
        <w:t>• Kelucharan Mohapatra along with his wife, Laxmipriya Mohapatra, and their son Ratikant Mohapatra built SRJAN in 1993.</w:t>
      </w:r>
    </w:p>
    <w:p>
      <w:pPr>
        <w:spacing w:before="0"/>
      </w:pPr>
      <w:r>
        <w:rPr>
          <w:b w:val="0"/>
        </w:rPr>
        <w:t>• Kelucharan Mohapatra received many awards including Sangeet Natak Akademi Award (1966), Padma Shri (1974), and Padma Bhushan(1988).</w:t>
      </w:r>
    </w:p>
    <w:p>
      <w:pPr>
        <w:spacing w:before="0"/>
      </w:pPr>
      <w:r>
        <w:rPr>
          <w:b w:val="0"/>
        </w:rPr>
      </w:r>
    </w:p>
    <w:p>
      <w:pPr>
        <w:spacing w:after="100" w:line="360" w:lineRule="auto" w:before="0"/>
      </w:pPr>
      <w:r>
        <w:rPr>
          <w:b w:val="0"/>
        </w:rPr>
        <w:t>27. Who among the following is best known for creating a fusion style of dance by adapting European theatrical techniques to Indian classical dance?</w:t>
      </w:r>
    </w:p>
    <w:p>
      <w:pPr>
        <w:spacing w:before="0"/>
      </w:pPr>
      <w:r>
        <w:rPr>
          <w:b w:val="0"/>
        </w:rPr>
      </w:r>
    </w:p>
    <w:p>
      <w:pPr>
        <w:spacing w:after="100" w:before="0"/>
      </w:pPr>
      <w:r>
        <w:rPr>
          <w:b w:val="0"/>
        </w:rPr>
        <w:t>A. Yamini Krishnamurthy</w:t>
      </w:r>
    </w:p>
    <w:p>
      <w:pPr>
        <w:spacing w:after="100" w:before="0"/>
      </w:pPr>
      <w:r>
        <w:rPr>
          <w:b w:val="0"/>
        </w:rPr>
        <w:t>B. Uday Shankar</w:t>
      </w:r>
    </w:p>
    <w:p>
      <w:pPr>
        <w:spacing w:after="100" w:before="0"/>
      </w:pPr>
      <w:r>
        <w:rPr>
          <w:b w:val="0"/>
        </w:rPr>
        <w:t>C. Gopi Krishna</w:t>
      </w:r>
    </w:p>
    <w:p>
      <w:pPr>
        <w:spacing w:after="100" w:before="0"/>
      </w:pPr>
      <w:r>
        <w:rPr>
          <w:b w:val="0"/>
        </w:rPr>
        <w:t>D. Sonal Mansingh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Uday Shankar. Key Points Additional Information</w:t>
      </w:r>
    </w:p>
    <w:p>
      <w:pPr>
        <w:spacing w:before="0"/>
      </w:pPr>
      <w:r>
        <w:rPr>
          <w:b w:val="0"/>
        </w:rPr>
        <w:t>• Fusing European theatrical techniques with India's very own classical and folk dance forms, Uday Shankar came up with his own style of dance.</w:t>
      </w:r>
    </w:p>
    <w:p>
      <w:pPr>
        <w:spacing w:before="0"/>
      </w:pPr>
      <w:r>
        <w:rPr>
          <w:b w:val="0"/>
        </w:rPr>
        <w:t>• After having named the new dance form 'Hi-dance', he later rechristened it and called it 'Creative dance'.</w:t>
      </w:r>
    </w:p>
    <w:p>
      <w:pPr>
        <w:spacing w:before="0"/>
      </w:pPr>
      <w:r>
        <w:rPr>
          <w:b w:val="0"/>
        </w:rPr>
        <w:t>• Uday Shankar (8 December 1900 – 26 September 1977) was an Indian dancer and choreographer, best known for creating a fusion style of dance.</w:t>
      </w:r>
    </w:p>
    <w:p>
      <w:pPr>
        <w:spacing w:before="0"/>
      </w:pPr>
      <w:r>
        <w:rPr>
          <w:b w:val="0"/>
        </w:rPr>
        <w:t>• Uday Shankar was the first to bring the concept of modern dance to India with his novel approach and works.</w:t>
      </w:r>
    </w:p>
    <w:p>
      <w:pPr>
        <w:spacing w:before="0"/>
      </w:pPr>
      <w:r>
        <w:rPr>
          <w:b w:val="0"/>
        </w:rPr>
        <w:t>• Yamini Krishnamurthy: One of India's first classical dancers was Yamini Krishnamurthy.</w:t>
      </w:r>
    </w:p>
    <w:p>
      <w:pPr>
        <w:spacing w:before="0"/>
      </w:pPr>
      <w:r>
        <w:rPr>
          <w:b w:val="0"/>
        </w:rPr>
        <w:t>• She has received training in both Kuchipudi and Bharatanatyam, two contrasting dancing styles.</w:t>
      </w:r>
    </w:p>
    <w:p>
      <w:pPr>
        <w:spacing w:before="0"/>
      </w:pPr>
      <w:r>
        <w:rPr>
          <w:b w:val="0"/>
        </w:rPr>
        <w:t>• She was born in Madanapalle, Andhra Pradesh, on December 20, 1940.</w:t>
      </w:r>
    </w:p>
    <w:p>
      <w:pPr>
        <w:spacing w:before="0"/>
      </w:pPr>
      <w:r>
        <w:rPr>
          <w:b w:val="0"/>
        </w:rPr>
        <w:t>• At Chennai's Kalakshetra School of Dance, Yamini Krishnamurthy studied Bharatnatyam under Rukmini Devi Arundale.</w:t>
      </w:r>
    </w:p>
    <w:p>
      <w:pPr>
        <w:spacing w:before="0"/>
      </w:pPr>
      <w:r>
        <w:rPr>
          <w:b w:val="0"/>
        </w:rPr>
        <w:t>• Later, she received training from illustrious teachers like Thanjavur Kittappa Pillai and Kanchipuram Ellappa Pillai.</w:t>
      </w:r>
    </w:p>
    <w:p>
      <w:pPr>
        <w:spacing w:before="0"/>
      </w:pPr>
      <w:r>
        <w:rPr>
          <w:b w:val="0"/>
        </w:rPr>
        <w:t>• Under the instruction of Vedantam Lakshmi Narayana Shastri, Chinta Krishnamurthy, and Pasumarthy Venugopal Krishna Sharma, she learned Kuchipudi.</w:t>
      </w:r>
    </w:p>
    <w:p>
      <w:pPr>
        <w:spacing w:before="0"/>
      </w:pPr>
      <w:r>
        <w:rPr>
          <w:b w:val="0"/>
        </w:rPr>
        <w:t>• Gopi Krishna: He was an Indian Kathak dancer, actor, and choreographer.</w:t>
      </w:r>
    </w:p>
    <w:p>
      <w:pPr>
        <w:spacing w:before="0"/>
      </w:pPr>
      <w:r>
        <w:rPr>
          <w:b w:val="0"/>
        </w:rPr>
        <w:t>• He also studied Bharatnatyam.</w:t>
      </w:r>
    </w:p>
    <w:p>
      <w:pPr>
        <w:spacing w:before="0"/>
      </w:pPr>
      <w:r>
        <w:rPr>
          <w:b w:val="0"/>
        </w:rPr>
        <w:t>• In 1952, at the age of seventeen, Gopi Krishna became one of the youngest choreographers in Hindi film history.</w:t>
      </w:r>
    </w:p>
    <w:p>
      <w:pPr>
        <w:spacing w:before="0"/>
      </w:pPr>
      <w:r>
        <w:rPr>
          <w:b w:val="0"/>
        </w:rPr>
        <w:t>• He was hired to choreograph dances for Madhubala in the film Saqi.</w:t>
      </w:r>
    </w:p>
    <w:p>
      <w:pPr>
        <w:spacing w:before="0"/>
      </w:pPr>
      <w:r>
        <w:rPr>
          <w:b w:val="0"/>
        </w:rPr>
        <w:t>• Sonal Mansing: Indian classical dancer and Guru Bharatanatyam and Odissi dancing style.</w:t>
      </w:r>
    </w:p>
    <w:p>
      <w:pPr>
        <w:spacing w:before="0"/>
      </w:pPr>
      <w:r>
        <w:rPr>
          <w:b w:val="0"/>
        </w:rPr>
        <w:t>• She is a teacher, researcher, choreographer, and social activist.</w:t>
      </w:r>
    </w:p>
    <w:p>
      <w:pPr>
        <w:spacing w:before="0"/>
      </w:pPr>
      <w:r>
        <w:rPr>
          <w:b w:val="0"/>
        </w:rPr>
        <w:t>• Also Nominated by the President of India to become a Member of Parliament, Rajya Sabha.</w:t>
      </w:r>
    </w:p>
    <w:p>
      <w:pPr>
        <w:spacing w:before="0"/>
      </w:pPr>
      <w:r>
        <w:rPr>
          <w:b w:val="0"/>
        </w:rPr>
        <w:t>• She is the youngest recipient of Padma Bhushan in 1992 and Padma Vibhushan in 2003.</w:t>
      </w:r>
    </w:p>
    <w:p>
      <w:pPr>
        <w:spacing w:before="0"/>
      </w:pPr>
      <w:r>
        <w:rPr>
          <w:b w:val="0"/>
        </w:rPr>
      </w:r>
    </w:p>
    <w:p>
      <w:pPr>
        <w:spacing w:after="100" w:line="360" w:lineRule="auto" w:before="0"/>
      </w:pPr>
      <w:r>
        <w:rPr>
          <w:b w:val="0"/>
        </w:rPr>
        <w:t>28. Which of the following Indian classical dancers has been INCORRECTLY matched with her dance form?</w:t>
      </w:r>
    </w:p>
    <w:p>
      <w:pPr>
        <w:spacing w:before="0"/>
      </w:pPr>
      <w:r>
        <w:rPr>
          <w:b w:val="0"/>
        </w:rPr>
      </w:r>
    </w:p>
    <w:p>
      <w:pPr>
        <w:spacing w:after="100" w:before="0"/>
      </w:pPr>
      <w:r>
        <w:rPr>
          <w:b w:val="0"/>
        </w:rPr>
        <w:t>A. Madhavi Mudgal – Orissi</w:t>
      </w:r>
    </w:p>
    <w:p>
      <w:pPr>
        <w:spacing w:after="100" w:before="0"/>
      </w:pPr>
      <w:r>
        <w:rPr>
          <w:b w:val="0"/>
        </w:rPr>
        <w:t>B. Saswati Sen – Bharatanatyam</w:t>
      </w:r>
    </w:p>
    <w:p>
      <w:pPr>
        <w:spacing w:after="100" w:before="0"/>
      </w:pPr>
      <w:r>
        <w:rPr>
          <w:b w:val="0"/>
        </w:rPr>
        <w:t>C. Nandini Singh – Kathak</w:t>
      </w:r>
    </w:p>
    <w:p>
      <w:pPr>
        <w:spacing w:after="100" w:before="0"/>
      </w:pPr>
      <w:r>
        <w:rPr>
          <w:b w:val="0"/>
        </w:rPr>
        <w:t>D. Radha Reddy – Kuchipudi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Saswati Sen is a leading Indian exponent of Kathak. Hence, tha pair Saswati Sen – Bharatanatyam is incorrect.</w:t>
      </w:r>
    </w:p>
    <w:p>
      <w:pPr>
        <w:spacing w:before="0"/>
      </w:pPr>
      <w:r>
        <w:rPr>
          <w:b w:val="0"/>
        </w:rPr>
      </w:r>
    </w:p>
    <w:p>
      <w:pPr>
        <w:spacing w:after="100" w:line="360" w:lineRule="auto" w:before="0"/>
      </w:pPr>
      <w:r>
        <w:rPr>
          <w:b w:val="0"/>
        </w:rPr>
        <w:t>29. Paika is a martial folk dance popular in which of the following states?</w:t>
      </w:r>
    </w:p>
    <w:p>
      <w:pPr>
        <w:spacing w:before="0"/>
      </w:pPr>
      <w:r>
        <w:rPr>
          <w:b w:val="0"/>
        </w:rPr>
      </w:r>
    </w:p>
    <w:p>
      <w:pPr>
        <w:spacing w:after="100" w:before="0"/>
      </w:pPr>
      <w:r>
        <w:rPr>
          <w:b w:val="0"/>
        </w:rPr>
        <w:t>A. Kerala</w:t>
      </w:r>
    </w:p>
    <w:p>
      <w:pPr>
        <w:spacing w:after="100" w:before="0"/>
      </w:pPr>
      <w:r>
        <w:rPr>
          <w:b w:val="0"/>
        </w:rPr>
        <w:t>B. Andhra Pradesh</w:t>
      </w:r>
    </w:p>
    <w:p>
      <w:pPr>
        <w:spacing w:after="100" w:before="0"/>
      </w:pPr>
      <w:r>
        <w:rPr>
          <w:b w:val="0"/>
        </w:rPr>
        <w:t>C. Gujarat</w:t>
      </w:r>
    </w:p>
    <w:p>
      <w:pPr>
        <w:spacing w:after="100" w:before="0"/>
      </w:pPr>
      <w:r>
        <w:rPr>
          <w:b w:val="0"/>
        </w:rPr>
        <w:t>D. Odisha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Paika is a popular martial folk dance of Odisha. The performers are in battle formation with spears and shields. The name Paika signifies battle and it is a form of a long spear. It is one of the significant folk dances of Odisha that showcases the rich cultural heritage of the state.</w:t>
      </w:r>
    </w:p>
    <w:p>
      <w:pPr>
        <w:spacing w:before="0"/>
      </w:pPr>
      <w:r>
        <w:rPr>
          <w:b w:val="0"/>
        </w:rPr>
      </w:r>
    </w:p>
    <w:p>
      <w:pPr>
        <w:spacing w:after="100" w:line="360" w:lineRule="auto" w:before="0"/>
      </w:pPr>
      <w:r>
        <w:rPr>
          <w:b w:val="0"/>
        </w:rPr>
        <w:t>30. Which of the dance was immediately preceded by a practice session called sevakali and undertaken in the precincts of a temple?</w:t>
      </w:r>
    </w:p>
    <w:p>
      <w:pPr>
        <w:spacing w:before="0"/>
      </w:pPr>
      <w:r>
        <w:rPr>
          <w:b w:val="0"/>
        </w:rPr>
      </w:r>
    </w:p>
    <w:p>
      <w:pPr>
        <w:spacing w:after="100" w:before="0"/>
      </w:pPr>
      <w:r>
        <w:rPr>
          <w:b w:val="0"/>
        </w:rPr>
        <w:t>A. Kathakali</w:t>
      </w:r>
    </w:p>
    <w:p>
      <w:pPr>
        <w:spacing w:after="100" w:before="0"/>
      </w:pPr>
      <w:r>
        <w:rPr>
          <w:b w:val="0"/>
        </w:rPr>
        <w:t>B. Kathak</w:t>
      </w:r>
    </w:p>
    <w:p>
      <w:pPr>
        <w:spacing w:after="100" w:before="0"/>
      </w:pPr>
      <w:r>
        <w:rPr>
          <w:b w:val="0"/>
        </w:rPr>
        <w:t>C. Odissi</w:t>
      </w:r>
    </w:p>
    <w:p>
      <w:pPr>
        <w:spacing w:after="100" w:before="0"/>
      </w:pPr>
      <w:r>
        <w:rPr>
          <w:b w:val="0"/>
        </w:rPr>
        <w:t>D. Kuchipudi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Kathakali. Key Points Additional Information Option Details Kathak A classical dance form from North India known for its intricate footwork and spins, but does not have a practice session called sevakali. Odissi A classical dance from Odisha characterized by its fluid movements and sculpturesque poses, but lacks the sevakali practice session. Kuchipudi A classical dance-drama from Andhra Pradesh known for its graceful movements and strong narrative, but does not include sevakali.</w:t>
      </w:r>
    </w:p>
    <w:p>
      <w:pPr>
        <w:spacing w:before="0"/>
      </w:pPr>
      <w:r>
        <w:rPr>
          <w:b w:val="0"/>
        </w:rPr>
        <w:t>• Kathakali is a classical Indian dance-drama known for its elaborate costumes and makeup.</w:t>
      </w:r>
    </w:p>
    <w:p>
      <w:pPr>
        <w:spacing w:before="0"/>
      </w:pPr>
      <w:r>
        <w:rPr>
          <w:b w:val="0"/>
        </w:rPr>
        <w:t>• The dance is preceded by a practice session called sevakali, which is undertaken in the precincts of a temple.</w:t>
      </w:r>
    </w:p>
    <w:p>
      <w:pPr>
        <w:spacing w:before="0"/>
      </w:pPr>
      <w:r>
        <w:rPr>
          <w:b w:val="0"/>
        </w:rPr>
        <w:t>• Sevakali serves as a preparatory ritual to invoke the blessings of the deities before the performance.</w:t>
      </w:r>
    </w:p>
    <w:p>
      <w:pPr>
        <w:spacing w:before="0"/>
      </w:pPr>
      <w:r>
        <w:rPr>
          <w:b w:val="0"/>
        </w:rPr>
        <w:t>• This practice is unique to Kathakali and is not found in other classical dance forms.</w:t>
      </w:r>
    </w:p>
    <w:p>
      <w:pPr>
        <w:spacing w:before="0"/>
      </w:pPr>
      <w:r>
        <w:rPr>
          <w:b w:val="0"/>
        </w:rPr>
      </w:r>
    </w:p>
    <w:p>
      <w:pPr>
        <w:spacing w:after="100" w:line="360" w:lineRule="auto" w:before="0"/>
      </w:pPr>
      <w:r>
        <w:rPr>
          <w:b w:val="0"/>
        </w:rPr>
        <w:t>31. Guru Pankaj Charan Das and Guru Debaprasad Das are associated with which of the following dance forms?</w:t>
      </w:r>
    </w:p>
    <w:p>
      <w:pPr>
        <w:spacing w:before="0"/>
      </w:pPr>
      <w:r>
        <w:rPr>
          <w:b w:val="0"/>
        </w:rPr>
      </w:r>
    </w:p>
    <w:p>
      <w:pPr>
        <w:spacing w:after="100" w:before="0"/>
      </w:pPr>
      <w:r>
        <w:rPr>
          <w:b w:val="0"/>
        </w:rPr>
        <w:t>A. Manipuri</w:t>
      </w:r>
    </w:p>
    <w:p>
      <w:pPr>
        <w:spacing w:after="100" w:before="0"/>
      </w:pPr>
      <w:r>
        <w:rPr>
          <w:b w:val="0"/>
        </w:rPr>
        <w:t>B. Odissi</w:t>
      </w:r>
    </w:p>
    <w:p>
      <w:pPr>
        <w:spacing w:after="100" w:before="0"/>
      </w:pPr>
      <w:r>
        <w:rPr>
          <w:b w:val="0"/>
        </w:rPr>
        <w:t>C. Kathak</w:t>
      </w:r>
    </w:p>
    <w:p>
      <w:pPr>
        <w:spacing w:after="100" w:before="0"/>
      </w:pPr>
      <w:r>
        <w:rPr>
          <w:b w:val="0"/>
        </w:rPr>
        <w:t>D. Kathakali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Odissi. Key Points Additional Information</w:t>
      </w:r>
    </w:p>
    <w:p>
      <w:pPr>
        <w:spacing w:before="0"/>
      </w:pPr>
      <w:r>
        <w:rPr>
          <w:b w:val="0"/>
        </w:rPr>
        <w:t>• Odissi is one of the classical dance forms of India originating from the state of Odisha.</w:t>
      </w:r>
    </w:p>
    <w:p>
      <w:pPr>
        <w:spacing w:before="0"/>
      </w:pPr>
      <w:r>
        <w:rPr>
          <w:b w:val="0"/>
        </w:rPr>
        <w:t>• Guru Pankaj Charan Das and Guru Debaprasad Das were pioneering figures in the revival and popularization of Odissi dance in the mid-20th century.</w:t>
      </w:r>
    </w:p>
    <w:p>
      <w:pPr>
        <w:spacing w:before="0"/>
      </w:pPr>
      <w:r>
        <w:rPr>
          <w:b w:val="0"/>
        </w:rPr>
        <w:t>• Odissi dance is characterized by its fluid movements, sculpturesque poses, and its emphasis on expressions and gestures (abhinaya).</w:t>
      </w:r>
    </w:p>
    <w:p>
      <w:pPr>
        <w:spacing w:before="0"/>
      </w:pPr>
      <w:r>
        <w:rPr>
          <w:b w:val="0"/>
        </w:rPr>
        <w:t>• This dance form is traditionally performed to the classical Odissi music, which is a combination of Hindustani and Carnatic music styles.</w:t>
      </w:r>
    </w:p>
    <w:p>
      <w:pPr>
        <w:spacing w:before="0"/>
      </w:pPr>
      <w:r>
        <w:rPr>
          <w:b w:val="0"/>
        </w:rPr>
        <w:t>• Manipuri Manipuri is a classical dance form from the northeastern state of Manipur.</w:t>
      </w:r>
    </w:p>
    <w:p>
      <w:pPr>
        <w:spacing w:before="0"/>
      </w:pPr>
      <w:r>
        <w:rPr>
          <w:b w:val="0"/>
        </w:rPr>
        <w:t>• It is known for its graceful and fluid movements, often depicting the Raas Leela (divine love story of Radha and Krishna).</w:t>
      </w:r>
    </w:p>
    <w:p>
      <w:pPr>
        <w:spacing w:before="0"/>
      </w:pPr>
      <w:r>
        <w:rPr>
          <w:b w:val="0"/>
        </w:rPr>
        <w:t>• The dance form incorporates themes from Vaishnavism and regional deities.</w:t>
      </w:r>
    </w:p>
    <w:p>
      <w:pPr>
        <w:spacing w:before="0"/>
      </w:pPr>
      <w:r>
        <w:rPr>
          <w:b w:val="0"/>
        </w:rPr>
        <w:t>• Musical accompaniment includes traditional Manipuri instruments like the pung (drum) and pena (string instrument).</w:t>
      </w:r>
    </w:p>
    <w:p>
      <w:pPr>
        <w:spacing w:before="0"/>
      </w:pPr>
      <w:r>
        <w:rPr>
          <w:b w:val="0"/>
        </w:rPr>
        <w:t>• Kathak Kathak is one of the major classical dance forms of India, originating from North India.</w:t>
      </w:r>
    </w:p>
    <w:p>
      <w:pPr>
        <w:spacing w:before="0"/>
      </w:pPr>
      <w:r>
        <w:rPr>
          <w:b w:val="0"/>
        </w:rPr>
        <w:t>• It is characterized by intricate footwork, spins, and expressive gestures and storytelling (katha).</w:t>
      </w:r>
    </w:p>
    <w:p>
      <w:pPr>
        <w:spacing w:before="0"/>
      </w:pPr>
      <w:r>
        <w:rPr>
          <w:b w:val="0"/>
        </w:rPr>
        <w:t>• Kathak dance has both Hindu and Muslim cultural influences and is performed to Hindustani classical music.</w:t>
      </w:r>
    </w:p>
    <w:p>
      <w:pPr>
        <w:spacing w:before="0"/>
      </w:pPr>
      <w:r>
        <w:rPr>
          <w:b w:val="0"/>
        </w:rPr>
        <w:t>• The dance form developed through the courts of the Mughal emperors and the Hindu temples.</w:t>
      </w:r>
    </w:p>
    <w:p>
      <w:pPr>
        <w:spacing w:before="0"/>
      </w:pPr>
      <w:r>
        <w:rPr>
          <w:b w:val="0"/>
        </w:rPr>
        <w:t>• Kathakali Kathakali is a traditional dance-drama form from the southwestern state of Kerala.</w:t>
      </w:r>
    </w:p>
    <w:p>
      <w:pPr>
        <w:spacing w:before="0"/>
      </w:pPr>
      <w:r>
        <w:rPr>
          <w:b w:val="0"/>
        </w:rPr>
        <w:t>• It is known for its elaborate costumes, detailed makeup, and intricate facial expressions and gestures (mudras).</w:t>
      </w:r>
    </w:p>
    <w:p>
      <w:pPr>
        <w:spacing w:before="0"/>
      </w:pPr>
      <w:r>
        <w:rPr>
          <w:b w:val="0"/>
        </w:rPr>
        <w:t>• The themes of Kathakali performances are usually based on Hindu epics such as the Ramayana and Mahabharata.</w:t>
      </w:r>
    </w:p>
    <w:p>
      <w:pPr>
        <w:spacing w:before="0"/>
      </w:pPr>
      <w:r>
        <w:rPr>
          <w:b w:val="0"/>
        </w:rPr>
        <w:t>• The musical accompaniment includes traditional Kerala instruments like chenda (drum) and maddalam (drum).</w:t>
      </w:r>
    </w:p>
    <w:p>
      <w:pPr>
        <w:spacing w:before="0"/>
      </w:pPr>
      <w:r>
        <w:rPr>
          <w:b w:val="0"/>
        </w:rPr>
      </w:r>
    </w:p>
    <w:p>
      <w:pPr>
        <w:spacing w:after="100" w:line="360" w:lineRule="auto" w:before="0"/>
      </w:pPr>
      <w:r>
        <w:rPr>
          <w:b w:val="0"/>
        </w:rPr>
        <w:t>32. Who among the following dancers was the first Odissi dancer of foreign origin to be conferred the Padma Shri in 2006?</w:t>
      </w:r>
    </w:p>
    <w:p>
      <w:pPr>
        <w:spacing w:before="0"/>
      </w:pPr>
      <w:r>
        <w:rPr>
          <w:b w:val="0"/>
        </w:rPr>
      </w:r>
    </w:p>
    <w:p>
      <w:pPr>
        <w:spacing w:after="100" w:before="0"/>
      </w:pPr>
      <w:r>
        <w:rPr>
          <w:b w:val="0"/>
        </w:rPr>
        <w:t>A. Eri Nakamura</w:t>
      </w:r>
    </w:p>
    <w:p>
      <w:pPr>
        <w:spacing w:after="100" w:before="0"/>
      </w:pPr>
      <w:r>
        <w:rPr>
          <w:b w:val="0"/>
        </w:rPr>
        <w:t>B. Ileana Citaristi</w:t>
      </w:r>
    </w:p>
    <w:p>
      <w:pPr>
        <w:spacing w:after="100" w:before="0"/>
      </w:pPr>
      <w:r>
        <w:rPr>
          <w:b w:val="0"/>
        </w:rPr>
        <w:t>C. Mrinalini Sarabhai</w:t>
      </w:r>
    </w:p>
    <w:p>
      <w:pPr>
        <w:spacing w:after="100" w:before="0"/>
      </w:pPr>
      <w:r>
        <w:rPr>
          <w:b w:val="0"/>
        </w:rPr>
        <w:t>D. Sofia Boutella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Ileana Citaristi, an Italian Odissi dancer and choreographer, was the first foreigner to receive the Padma Shri in 2006. She has received several other awards for her contributions to Odissi dance and culture, including the Nritya Choodamani Award and the Mahari Award. Currently based in India, she continues to teach and perform Odissi dance globally.</w:t>
      </w:r>
    </w:p>
    <w:p>
      <w:pPr>
        <w:spacing w:before="0"/>
      </w:pPr>
      <w:r>
        <w:rPr>
          <w:b w:val="0"/>
        </w:rPr>
      </w:r>
    </w:p>
    <w:p>
      <w:pPr>
        <w:spacing w:after="100" w:line="360" w:lineRule="auto" w:before="0"/>
      </w:pPr>
      <w:r>
        <w:rPr>
          <w:b w:val="0"/>
        </w:rPr>
        <w:t>33. The Vaishnava saint, Sankaradeva introduced the ______ dance in the 15th century CE.</w:t>
      </w:r>
    </w:p>
    <w:p>
      <w:pPr>
        <w:spacing w:before="0"/>
      </w:pPr>
      <w:r>
        <w:rPr>
          <w:b w:val="0"/>
        </w:rPr>
      </w:r>
    </w:p>
    <w:p>
      <w:pPr>
        <w:spacing w:after="100" w:before="0"/>
      </w:pPr>
      <w:r>
        <w:rPr>
          <w:b w:val="0"/>
        </w:rPr>
        <w:t>A. Manipuri</w:t>
      </w:r>
    </w:p>
    <w:p>
      <w:pPr>
        <w:spacing w:after="100" w:before="0"/>
      </w:pPr>
      <w:r>
        <w:rPr>
          <w:b w:val="0"/>
        </w:rPr>
        <w:t>B. Odissi</w:t>
      </w:r>
    </w:p>
    <w:p>
      <w:pPr>
        <w:spacing w:after="100" w:before="0"/>
      </w:pPr>
      <w:r>
        <w:rPr>
          <w:b w:val="0"/>
        </w:rPr>
        <w:t>C. Sattriya</w:t>
      </w:r>
    </w:p>
    <w:p>
      <w:pPr>
        <w:spacing w:after="100" w:before="0"/>
      </w:pPr>
      <w:r>
        <w:rPr>
          <w:b w:val="0"/>
        </w:rPr>
        <w:t>D. Kathak</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Sattriya Key Points Additional Information</w:t>
      </w:r>
    </w:p>
    <w:p>
      <w:pPr>
        <w:spacing w:before="0"/>
      </w:pPr>
      <w:r>
        <w:rPr>
          <w:b w:val="0"/>
        </w:rPr>
        <w:t>• Sattriya is a classical Indian dance that originated in the eastern state of Assam. It was recognised as a classical dance by Sangeet Natak Akademi in 2000.</w:t>
      </w:r>
    </w:p>
    <w:p>
      <w:pPr>
        <w:spacing w:before="0"/>
      </w:pPr>
      <w:r>
        <w:rPr>
          <w:b w:val="0"/>
        </w:rPr>
        <w:t>• The modern form of Sattriya is attributed to the 15th-century Sankaradeva, who systematized the dance using the ancient texts, and introduced drama and expressive dancing (nritta and nritya) as a form of a community religious art for emotional devotion to Krishna.</w:t>
      </w:r>
    </w:p>
    <w:p>
      <w:pPr>
        <w:spacing w:before="0"/>
      </w:pPr>
      <w:r>
        <w:rPr>
          <w:b w:val="0"/>
        </w:rPr>
        <w:t>• The Manipuri Dance also referred to as the Manipuri Raas Leela, is one of the eight major Indian classical dance forms, originating from the state of Manipur. The dance form is imbued with the devotional themes of Madhura Raas of Radha-Krishna.</w:t>
      </w:r>
    </w:p>
    <w:p>
      <w:pPr>
        <w:spacing w:before="0"/>
      </w:pPr>
      <w:r>
        <w:rPr>
          <w:b w:val="0"/>
        </w:rPr>
        <w:t>• Odissi, also referred to as Orissi in old literature, is a major ancient Indian classical dance that originated in the temples of Odisha – an eastern coastal state of India</w:t>
      </w:r>
    </w:p>
    <w:p>
      <w:pPr>
        <w:spacing w:before="0"/>
      </w:pPr>
      <w:r>
        <w:rPr>
          <w:b w:val="0"/>
        </w:rPr>
        <w:t>• Kathak is one of the eight major forms of Indian classical dance. It is the classical dance form of Uttar Pradesh. The origin of Kathak is traditionally attributed to the traveling bards in ancient northern India known as Kathakars or storytellers.</w:t>
      </w:r>
    </w:p>
    <w:p>
      <w:pPr>
        <w:spacing w:before="0"/>
      </w:pPr>
      <w:r>
        <w:rPr>
          <w:b w:val="0"/>
        </w:rPr>
      </w:r>
    </w:p>
    <w:p>
      <w:pPr>
        <w:spacing w:after="100" w:line="360" w:lineRule="auto" w:before="0"/>
      </w:pPr>
      <w:r>
        <w:rPr>
          <w:b w:val="0"/>
        </w:rPr>
        <w:t>34. Which of the following dance form is wedded with Hindustani music school?</w:t>
      </w:r>
    </w:p>
    <w:p>
      <w:pPr>
        <w:spacing w:before="0"/>
      </w:pPr>
      <w:r>
        <w:rPr>
          <w:b w:val="0"/>
        </w:rPr>
      </w:r>
    </w:p>
    <w:p>
      <w:pPr>
        <w:spacing w:after="100" w:before="0"/>
      </w:pPr>
      <w:r>
        <w:rPr>
          <w:b w:val="0"/>
        </w:rPr>
        <w:t>A. Kathak</w:t>
      </w:r>
    </w:p>
    <w:p>
      <w:pPr>
        <w:spacing w:after="100" w:before="0"/>
      </w:pPr>
      <w:r>
        <w:rPr>
          <w:b w:val="0"/>
        </w:rPr>
        <w:t>B. Bhartnatyam</w:t>
      </w:r>
    </w:p>
    <w:p>
      <w:pPr>
        <w:spacing w:after="100" w:before="0"/>
      </w:pPr>
      <w:r>
        <w:rPr>
          <w:b w:val="0"/>
        </w:rPr>
        <w:t>C. Sattriya</w:t>
      </w:r>
    </w:p>
    <w:p>
      <w:pPr>
        <w:spacing w:after="100" w:before="0"/>
      </w:pPr>
      <w:r>
        <w:rPr>
          <w:b w:val="0"/>
        </w:rPr>
        <w:t>D. Kathakali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KathakKey Points</w:t>
      </w:r>
    </w:p>
    <w:p>
      <w:pPr>
        <w:spacing w:before="0"/>
      </w:pPr>
      <w:r>
        <w:rPr>
          <w:b w:val="0"/>
        </w:rPr>
        <w:t>• Kathak is the classical dance form that is associated with Hindustani music:</w:t>
      </w:r>
    </w:p>
    <w:p>
      <w:pPr>
        <w:spacing w:before="0"/>
      </w:pPr>
      <w:r>
        <w:rPr>
          <w:b w:val="0"/>
        </w:rPr>
        <w:t>• Kathak is the only classical dance form that is associated with Hindustani or North Indian music.</w:t>
      </w:r>
    </w:p>
    <w:p>
      <w:pPr>
        <w:spacing w:before="0"/>
      </w:pPr>
      <w:r>
        <w:rPr>
          <w:b w:val="0"/>
        </w:rPr>
        <w:t>• It is often performed with the accompaniment of tabla, sitar, and sarangi.</w:t>
      </w:r>
    </w:p>
    <w:p>
      <w:pPr>
        <w:spacing w:before="0"/>
      </w:pPr>
      <w:r>
        <w:rPr>
          <w:b w:val="0"/>
        </w:rPr>
        <w:t>• Kathak originated in Uttar Pradesh, North India. It has roots in the Mughal era.</w:t>
      </w:r>
    </w:p>
    <w:p>
      <w:pPr>
        <w:spacing w:before="0"/>
      </w:pPr>
      <w:r>
        <w:rPr>
          <w:b w:val="0"/>
        </w:rPr>
        <w:t>• Kathak is usually performed as a solo, with the dancer narrating stories from ancient scriptures through rhythmic footwork, hand gestures, facial expressions, and eye work.</w:t>
      </w:r>
    </w:p>
    <w:p>
      <w:pPr>
        <w:spacing w:before="0"/>
      </w:pPr>
      <w:r>
        <w:rPr>
          <w:b w:val="0"/>
        </w:rPr>
        <w:t>• Schools</w:t>
      </w:r>
    </w:p>
    <w:p>
      <w:pPr>
        <w:spacing w:before="0"/>
      </w:pPr>
      <w:r>
        <w:rPr>
          <w:b w:val="0"/>
        </w:rPr>
        <w:t>• There are three main schools of Kathak, or Gharanas, which are the Jaipur Gharana, the Benaras Gharana, and the Lucknow Gharana.</w:t>
      </w:r>
    </w:p>
    <w:p>
      <w:pPr>
        <w:spacing w:before="0"/>
      </w:pPr>
      <w:r>
        <w:rPr>
          <w:b w:val="0"/>
        </w:rPr>
        <w:t>• These schools differ in their emphasis on footwork versus acting.</w:t>
      </w:r>
    </w:p>
    <w:p>
      <w:pPr>
        <w:spacing w:before="0"/>
      </w:pPr>
      <w:r>
        <w:rPr>
          <w:b w:val="0"/>
        </w:rPr>
        <w:t>• Costumes</w:t>
      </w:r>
    </w:p>
    <w:p>
      <w:pPr>
        <w:spacing w:before="0"/>
      </w:pPr>
      <w:r>
        <w:rPr>
          <w:b w:val="0"/>
        </w:rPr>
        <w:t>• Hindu female dancers wear a long pleated kurta over pajamas or a sari with traditional jewelry.</w:t>
      </w:r>
    </w:p>
    <w:p>
      <w:pPr>
        <w:spacing w:before="0"/>
      </w:pPr>
      <w:r>
        <w:rPr>
          <w:b w:val="0"/>
        </w:rPr>
      </w:r>
    </w:p>
    <w:p>
      <w:pPr>
        <w:spacing w:after="100" w:line="360" w:lineRule="auto" w:before="0"/>
      </w:pPr>
      <w:r>
        <w:rPr>
          <w:b w:val="0"/>
        </w:rPr>
        <w:t>35. Who among the following was regarded as the Father of Modern Dance, in India?</w:t>
      </w:r>
    </w:p>
    <w:p>
      <w:pPr>
        <w:spacing w:before="0"/>
      </w:pPr>
      <w:r>
        <w:rPr>
          <w:b w:val="0"/>
        </w:rPr>
      </w:r>
    </w:p>
    <w:p>
      <w:pPr>
        <w:spacing w:after="100" w:before="0"/>
      </w:pPr>
      <w:r>
        <w:rPr>
          <w:b w:val="0"/>
        </w:rPr>
        <w:t>A. Pankaj Charan Das</w:t>
      </w:r>
    </w:p>
    <w:p>
      <w:pPr>
        <w:spacing w:after="100" w:before="0"/>
      </w:pPr>
      <w:r>
        <w:rPr>
          <w:b w:val="0"/>
        </w:rPr>
        <w:t>B. Uday Shankar</w:t>
      </w:r>
    </w:p>
    <w:p>
      <w:pPr>
        <w:spacing w:after="100" w:before="0"/>
      </w:pPr>
      <w:r>
        <w:rPr>
          <w:b w:val="0"/>
        </w:rPr>
        <w:t>C. Kunchu Kurup</w:t>
      </w:r>
    </w:p>
    <w:p>
      <w:pPr>
        <w:spacing w:after="100" w:before="0"/>
      </w:pPr>
      <w:r>
        <w:rPr>
          <w:b w:val="0"/>
        </w:rPr>
        <w:t>D. Raja Reddy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Uday ShankarKey Points Additional Information</w:t>
      </w:r>
    </w:p>
    <w:p>
      <w:pPr>
        <w:spacing w:before="0"/>
      </w:pPr>
      <w:r>
        <w:rPr>
          <w:b w:val="0"/>
        </w:rPr>
        <w:t>• Uday Shankar is regarded as the Father of Modern Dance in India.</w:t>
      </w:r>
    </w:p>
    <w:p>
      <w:pPr>
        <w:spacing w:before="0"/>
      </w:pPr>
      <w:r>
        <w:rPr>
          <w:b w:val="0"/>
        </w:rPr>
        <w:t>• Uday Shankar was an Indian dancer and choreographer</w:t>
      </w:r>
    </w:p>
    <w:p>
      <w:pPr>
        <w:spacing w:before="0"/>
      </w:pPr>
      <w:r>
        <w:rPr>
          <w:b w:val="0"/>
        </w:rPr>
        <w:t>• He fused European theatrical techniques with Indian classical dance to create a unique style.</w:t>
      </w:r>
    </w:p>
    <w:p>
      <w:pPr>
        <w:spacing w:before="0"/>
      </w:pPr>
      <w:r>
        <w:rPr>
          <w:b w:val="0"/>
        </w:rPr>
        <w:t>• His dance innovation influenced India, Europe, and the US in the 1920s and 1930s.</w:t>
      </w:r>
    </w:p>
    <w:p>
      <w:pPr>
        <w:spacing w:before="0"/>
      </w:pPr>
      <w:r>
        <w:rPr>
          <w:b w:val="0"/>
        </w:rPr>
        <w:t>• In 1938, Uday Shankar founded the Uday Shankar India Culture Centre in Almora, Uttaranchal (now Uttarakhand).</w:t>
      </w:r>
    </w:p>
    <w:p>
      <w:pPr>
        <w:spacing w:before="0"/>
      </w:pPr>
      <w:r>
        <w:rPr>
          <w:b w:val="0"/>
        </w:rPr>
        <w:t>• Together with his brother, the sitarist Ravi Shankar, he explored classical and folk dance</w:t>
      </w:r>
    </w:p>
    <w:p>
      <w:pPr>
        <w:spacing w:before="0"/>
      </w:pPr>
      <w:r>
        <w:rPr>
          <w:b w:val="0"/>
        </w:rPr>
        <w:t>• In 1962, he was awarded by Sangeet Natak Akademi, India's National Academy for Music, Dance and Drama.</w:t>
      </w:r>
    </w:p>
    <w:p>
      <w:pPr>
        <w:spacing w:before="0"/>
      </w:pPr>
      <w:r>
        <w:rPr>
          <w:b w:val="0"/>
        </w:rPr>
        <w:t>• In 1971, the Govt. of India, awarded him its second highest civilian award the Padma Vibhushan.</w:t>
      </w:r>
    </w:p>
    <w:p>
      <w:pPr>
        <w:spacing w:before="0"/>
      </w:pPr>
      <w:r>
        <w:rPr>
          <w:b w:val="0"/>
        </w:rPr>
        <w:t>• Pankaj Charan Das Pankaj Charan Das was a renowned Odissi dancer, choreographer, and teacher</w:t>
      </w:r>
    </w:p>
    <w:p>
      <w:pPr>
        <w:spacing w:before="0"/>
      </w:pPr>
      <w:r>
        <w:rPr>
          <w:b w:val="0"/>
        </w:rPr>
        <w:t>• He played a significant role in the revival and popularization of Odissi during the 20th century.'.</w:t>
      </w:r>
    </w:p>
    <w:p>
      <w:pPr>
        <w:spacing w:before="0"/>
      </w:pPr>
      <w:r>
        <w:rPr>
          <w:b w:val="0"/>
        </w:rPr>
        <w:t>• He received Padma Shri, Sangeet Natak Akademi Award for Dance - Odissi.</w:t>
      </w:r>
    </w:p>
    <w:p>
      <w:pPr>
        <w:spacing w:before="0"/>
      </w:pPr>
      <w:r>
        <w:rPr>
          <w:b w:val="0"/>
        </w:rPr>
        <w:t>• Kunchu Kurup Kunchu Kurup is widely recognised for the dance form of Kathakali</w:t>
      </w:r>
    </w:p>
    <w:p>
      <w:pPr>
        <w:spacing w:before="0"/>
      </w:pPr>
      <w:r>
        <w:rPr>
          <w:b w:val="0"/>
        </w:rPr>
        <w:t>• It originates from the southern Indian state of Kerala.</w:t>
      </w:r>
    </w:p>
    <w:p>
      <w:pPr>
        <w:spacing w:before="0"/>
      </w:pPr>
      <w:r>
        <w:rPr>
          <w:b w:val="0"/>
        </w:rPr>
        <w:t>• The dance form is characterised by elaborate costumes, intricate makeup, and exaggerated facial expressions and gestures.</w:t>
      </w:r>
    </w:p>
    <w:p>
      <w:pPr>
        <w:spacing w:before="0"/>
      </w:pPr>
      <w:r>
        <w:rPr>
          <w:b w:val="0"/>
        </w:rPr>
        <w:t>• Raja Reddy Raja Reddy is an Indian Kuchipudi dancer, guru and choreographer</w:t>
      </w:r>
    </w:p>
    <w:p>
      <w:pPr>
        <w:spacing w:before="0"/>
      </w:pPr>
      <w:r>
        <w:rPr>
          <w:b w:val="0"/>
        </w:rPr>
        <w:t>• They founded and run the Natya Tarangini Institute of Kuchipudi Dance in New Delhi.</w:t>
      </w:r>
    </w:p>
    <w:p>
      <w:pPr>
        <w:spacing w:before="0"/>
      </w:pPr>
      <w:r>
        <w:rPr>
          <w:b w:val="0"/>
        </w:rPr>
        <w:t>• For their services to the field of arts, the Government of India has conferred on them the Padma Shri and Padma Bhushan awards.</w:t>
      </w:r>
    </w:p>
    <w:p>
      <w:pPr>
        <w:spacing w:before="0"/>
      </w:pPr>
      <w:r>
        <w:rPr>
          <w:b w:val="0"/>
        </w:rPr>
        <w:t>• Kuchipudi is indigenous to the state of Andhra Pradesh.</w:t>
      </w:r>
    </w:p>
    <w:p>
      <w:pPr>
        <w:spacing w:before="0"/>
      </w:pPr>
      <w:r>
        <w:rPr>
          <w:b w:val="0"/>
        </w:rPr>
      </w:r>
    </w:p>
    <w:p>
      <w:pPr>
        <w:spacing w:after="100" w:line="360" w:lineRule="auto" w:before="0"/>
      </w:pPr>
      <w:r>
        <w:rPr>
          <w:b w:val="0"/>
        </w:rPr>
        <w:t>36. Padma Shri awardee Shovana Narayan is associated with which Indian classical dance form?</w:t>
      </w:r>
    </w:p>
    <w:p>
      <w:pPr>
        <w:spacing w:before="0"/>
      </w:pPr>
      <w:r>
        <w:rPr>
          <w:b w:val="0"/>
        </w:rPr>
      </w:r>
    </w:p>
    <w:p>
      <w:pPr>
        <w:spacing w:after="100" w:before="0"/>
      </w:pPr>
      <w:r>
        <w:rPr>
          <w:b w:val="0"/>
        </w:rPr>
        <w:t>A. Kathak</w:t>
      </w:r>
    </w:p>
    <w:p>
      <w:pPr>
        <w:spacing w:after="100" w:before="0"/>
      </w:pPr>
      <w:r>
        <w:rPr>
          <w:b w:val="0"/>
        </w:rPr>
        <w:t>B. Manipuri</w:t>
      </w:r>
    </w:p>
    <w:p>
      <w:pPr>
        <w:spacing w:after="100" w:before="0"/>
      </w:pPr>
      <w:r>
        <w:rPr>
          <w:b w:val="0"/>
        </w:rPr>
        <w:t>C. Bharatanatyam</w:t>
      </w:r>
    </w:p>
    <w:p>
      <w:pPr>
        <w:spacing w:after="100" w:before="0"/>
      </w:pPr>
      <w:r>
        <w:rPr>
          <w:b w:val="0"/>
        </w:rPr>
        <w:t>D. Odissi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Padma Shri awardee Shovana Narayan is associated with Kathak, a major Indian classical dance form. Known for intricate footwork and expressive storytelling, she has significantly promoted Kathak globally and trained many students. The Padma Shri honors her contributions to dance, preserving and propagating India's rich cultural heritage.</w:t>
      </w:r>
    </w:p>
    <w:p>
      <w:pPr>
        <w:spacing w:before="0"/>
      </w:pPr>
      <w:r>
        <w:rPr>
          <w:b w:val="0"/>
        </w:rPr>
      </w:r>
    </w:p>
    <w:p>
      <w:pPr>
        <w:spacing w:after="100" w:line="360" w:lineRule="auto" w:before="0"/>
      </w:pPr>
      <w:r>
        <w:rPr>
          <w:b w:val="0"/>
        </w:rPr>
        <w:t>37. ______ was an Indian dancer and choreographer best known for creating a fusion style of dance adapting European theatrical techniques to Indian classical and folkdance forms.</w:t>
      </w:r>
    </w:p>
    <w:p>
      <w:pPr>
        <w:spacing w:before="0"/>
      </w:pPr>
      <w:r>
        <w:rPr>
          <w:b w:val="0"/>
        </w:rPr>
      </w:r>
    </w:p>
    <w:p>
      <w:pPr>
        <w:spacing w:after="100" w:before="0"/>
      </w:pPr>
      <w:r>
        <w:rPr>
          <w:b w:val="0"/>
        </w:rPr>
        <w:t>A. Smita Nagdev</w:t>
      </w:r>
    </w:p>
    <w:p>
      <w:pPr>
        <w:spacing w:after="100" w:before="0"/>
      </w:pPr>
      <w:r>
        <w:rPr>
          <w:b w:val="0"/>
        </w:rPr>
        <w:t>B. Shovana Narayan</w:t>
      </w:r>
    </w:p>
    <w:p>
      <w:pPr>
        <w:spacing w:after="100" w:before="0"/>
      </w:pPr>
      <w:r>
        <w:rPr>
          <w:b w:val="0"/>
        </w:rPr>
        <w:t>C. Ravi Shankar</w:t>
      </w:r>
    </w:p>
    <w:p>
      <w:pPr>
        <w:spacing w:after="100" w:before="0"/>
      </w:pPr>
      <w:r>
        <w:rPr>
          <w:b w:val="0"/>
        </w:rPr>
        <w:t>D. Uday Shankar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Uday Shankar was an Indian dancer and choreographer renowned for creating a fusion dance style that combined European theatrical techniques with Indian classical and folk forms. Known as the father of modern dance in India, he popularized Indian dance globally. He received numerous awards, including the Sangeet Natak Akademi Fellowship.</w:t>
      </w:r>
    </w:p>
    <w:p>
      <w:pPr>
        <w:spacing w:before="0"/>
      </w:pPr>
      <w:r>
        <w:rPr>
          <w:b w:val="0"/>
        </w:rPr>
      </w:r>
    </w:p>
    <w:p>
      <w:pPr>
        <w:spacing w:after="100" w:line="360" w:lineRule="auto" w:before="0"/>
      </w:pPr>
      <w:r>
        <w:rPr>
          <w:b w:val="0"/>
        </w:rPr>
        <w:t>38. Who among the following recipients of Kalidas Samman is associated with Classical Dance?</w:t>
      </w:r>
    </w:p>
    <w:p>
      <w:pPr>
        <w:spacing w:before="0"/>
      </w:pPr>
      <w:r>
        <w:rPr>
          <w:b w:val="0"/>
        </w:rPr>
      </w:r>
    </w:p>
    <w:p>
      <w:pPr>
        <w:spacing w:after="100" w:before="0"/>
      </w:pPr>
      <w:r>
        <w:rPr>
          <w:b w:val="0"/>
        </w:rPr>
        <w:t>A. Jagdish Swaminathan</w:t>
      </w:r>
    </w:p>
    <w:p>
      <w:pPr>
        <w:spacing w:after="100" w:before="0"/>
      </w:pPr>
      <w:r>
        <w:rPr>
          <w:b w:val="0"/>
        </w:rPr>
        <w:t>B. Sonal Mansingh</w:t>
      </w:r>
    </w:p>
    <w:p>
      <w:pPr>
        <w:spacing w:after="100" w:before="0"/>
      </w:pPr>
      <w:r>
        <w:rPr>
          <w:b w:val="0"/>
        </w:rPr>
        <w:t>C. Manna Dey</w:t>
      </w:r>
    </w:p>
    <w:p>
      <w:pPr>
        <w:spacing w:after="100" w:before="0"/>
      </w:pPr>
      <w:r>
        <w:rPr>
          <w:b w:val="0"/>
        </w:rPr>
        <w:t>D. Vilayat Khan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Sonal Mansingh. Key Points Additional Information</w:t>
      </w:r>
    </w:p>
    <w:p>
      <w:pPr>
        <w:spacing w:before="0"/>
      </w:pPr>
      <w:r>
        <w:rPr>
          <w:b w:val="0"/>
        </w:rPr>
        <w:t>• Sonal Mansingh is a renowned Indian classical dancer and choreographer of Odissi dance style, and she is also proficient in Bharatanatyam and Kuchipudi.</w:t>
      </w:r>
    </w:p>
    <w:p>
      <w:pPr>
        <w:spacing w:before="0"/>
      </w:pPr>
      <w:r>
        <w:rPr>
          <w:b w:val="0"/>
        </w:rPr>
        <w:t>• She has been honored with several prestigious awards including the Padma Bhushan in 1992 and the Padma Vibhushan in 2003 for her contributions to Indian classical dance.</w:t>
      </w:r>
    </w:p>
    <w:p>
      <w:pPr>
        <w:spacing w:before="0"/>
      </w:pPr>
      <w:r>
        <w:rPr>
          <w:b w:val="0"/>
        </w:rPr>
        <w:t>• Sonal Mansingh has played a pivotal role in popularizing Indian classical dance forms both in India and internationally.</w:t>
      </w:r>
    </w:p>
    <w:p>
      <w:pPr>
        <w:spacing w:before="0"/>
      </w:pPr>
      <w:r>
        <w:rPr>
          <w:b w:val="0"/>
        </w:rPr>
        <w:t>• She has been actively involved in various cultural and artistic initiatives and has also served as a nominated member of the Rajya Sabha, the upper house of India's Parliament.</w:t>
      </w:r>
    </w:p>
    <w:p>
      <w:pPr>
        <w:spacing w:before="0"/>
      </w:pPr>
      <w:r>
        <w:rPr>
          <w:b w:val="0"/>
        </w:rPr>
        <w:t>• Kalidas Samman The Kalidas Samman is a prestigious arts award presented annually by the government of Madhya Pradesh in India.</w:t>
      </w:r>
    </w:p>
    <w:p>
      <w:pPr>
        <w:spacing w:before="0"/>
      </w:pPr>
      <w:r>
        <w:rPr>
          <w:b w:val="0"/>
        </w:rPr>
        <w:t>• It is named after the classical Sanskrit poet Kalidasa and is awarded for outstanding achievement in the fields of classical music, classical dance, theatre, and visual arts.</w:t>
      </w:r>
    </w:p>
    <w:p>
      <w:pPr>
        <w:spacing w:before="0"/>
      </w:pPr>
      <w:r>
        <w:rPr>
          <w:b w:val="0"/>
        </w:rPr>
        <w:t>• The award includes a cash prize, a citation, and a plaque.</w:t>
      </w:r>
    </w:p>
    <w:p>
      <w:pPr>
        <w:spacing w:before="0"/>
      </w:pPr>
      <w:r>
        <w:rPr>
          <w:b w:val="0"/>
        </w:rPr>
        <w:t>• Recipients of the Kalidas Samman are selected for their exceptional contribution to the preservation and promotion of Indian art and culture.</w:t>
      </w:r>
    </w:p>
    <w:p>
      <w:pPr>
        <w:spacing w:before="0"/>
      </w:pPr>
      <w:r>
        <w:rPr>
          <w:b w:val="0"/>
        </w:rPr>
        <w:t>• Jagdish Swaminathan Jagdish Swaminathan was an influential Indian artist and writer known for his contributions to Indian modern art.</w:t>
      </w:r>
    </w:p>
    <w:p>
      <w:pPr>
        <w:spacing w:before="0"/>
      </w:pPr>
      <w:r>
        <w:rPr>
          <w:b w:val="0"/>
        </w:rPr>
        <w:t>• He was one of the founding members of the Group 1890, an avant-garde group of artists in India.</w:t>
      </w:r>
    </w:p>
    <w:p>
      <w:pPr>
        <w:spacing w:before="0"/>
      </w:pPr>
      <w:r>
        <w:rPr>
          <w:b w:val="0"/>
        </w:rPr>
        <w:t>• Manna Dey Manna Dey was a legendary Indian playback singer known for his work in Hindi, Bengali, and other Indian languages.</w:t>
      </w:r>
    </w:p>
    <w:p>
      <w:pPr>
        <w:spacing w:before="0"/>
      </w:pPr>
      <w:r>
        <w:rPr>
          <w:b w:val="0"/>
        </w:rPr>
        <w:t>• He received numerous awards including the Padma Shri, Padma Bhushan, and the Dadasaheb Phalke Award.</w:t>
      </w:r>
    </w:p>
    <w:p>
      <w:pPr>
        <w:spacing w:before="0"/>
      </w:pPr>
      <w:r>
        <w:rPr>
          <w:b w:val="0"/>
        </w:rPr>
        <w:t>• Vilayat Khan Vilayat Khan was a renowned Indian sitar maestro and is considered one of the greatest sitar players of all time.</w:t>
      </w:r>
    </w:p>
    <w:p>
      <w:pPr>
        <w:spacing w:before="0"/>
      </w:pPr>
      <w:r>
        <w:rPr>
          <w:b w:val="0"/>
        </w:rPr>
        <w:t>• He was awarded the Padma Shri and Padma Bhushan but famously refused both honors.</w:t>
      </w:r>
    </w:p>
    <w:p>
      <w:pPr>
        <w:spacing w:before="0"/>
      </w:pPr>
      <w:r>
        <w:rPr>
          <w:b w:val="0"/>
        </w:rPr>
      </w:r>
    </w:p>
    <w:p>
      <w:pPr>
        <w:spacing w:after="100" w:line="360" w:lineRule="auto" w:before="0"/>
      </w:pPr>
      <w:r>
        <w:rPr>
          <w:b w:val="0"/>
        </w:rPr>
        <w:t>39. Who among the following was given the title of ‘Queen of Kathak’ by Gurudev Rabindranath Tagore?</w:t>
      </w:r>
    </w:p>
    <w:p>
      <w:pPr>
        <w:spacing w:before="0"/>
      </w:pPr>
      <w:r>
        <w:rPr>
          <w:b w:val="0"/>
        </w:rPr>
      </w:r>
    </w:p>
    <w:p>
      <w:pPr>
        <w:spacing w:after="100" w:before="0"/>
      </w:pPr>
      <w:r>
        <w:rPr>
          <w:b w:val="0"/>
        </w:rPr>
        <w:t>A. Rukmini Devi Arundale</w:t>
      </w:r>
    </w:p>
    <w:p>
      <w:pPr>
        <w:spacing w:after="100" w:before="0"/>
      </w:pPr>
      <w:r>
        <w:rPr>
          <w:b w:val="0"/>
        </w:rPr>
        <w:t>B. Sanjukta Panigrahi</w:t>
      </w:r>
    </w:p>
    <w:p>
      <w:pPr>
        <w:spacing w:after="100" w:before="0"/>
      </w:pPr>
      <w:r>
        <w:rPr>
          <w:b w:val="0"/>
        </w:rPr>
        <w:t>C. Shanta Rao</w:t>
      </w:r>
    </w:p>
    <w:p>
      <w:pPr>
        <w:spacing w:after="100" w:before="0"/>
      </w:pPr>
      <w:r>
        <w:rPr>
          <w:b w:val="0"/>
        </w:rPr>
        <w:t>D. Sitara Devi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Sitara Devi. Key Points Additional Information</w:t>
      </w:r>
    </w:p>
    <w:p>
      <w:pPr>
        <w:spacing w:before="0"/>
      </w:pPr>
      <w:r>
        <w:rPr>
          <w:b w:val="0"/>
        </w:rPr>
        <w:t>• Sitara Devi was a renowned Indian classical dancer of the Kathak genre.</w:t>
      </w:r>
    </w:p>
    <w:p>
      <w:pPr>
        <w:spacing w:before="0"/>
      </w:pPr>
      <w:r>
        <w:rPr>
          <w:b w:val="0"/>
        </w:rPr>
        <w:t>• She was hailed as the Queen of Kathak by the Nobel laureate Rabindranath Tagore.</w:t>
      </w:r>
    </w:p>
    <w:p>
      <w:pPr>
        <w:spacing w:before="0"/>
      </w:pPr>
      <w:r>
        <w:rPr>
          <w:b w:val="0"/>
        </w:rPr>
        <w:t>• Sitara Devi's contribution to Kathak has been immense, and she is celebrated for her vibrant and dynamic performances.</w:t>
      </w:r>
    </w:p>
    <w:p>
      <w:pPr>
        <w:spacing w:before="0"/>
      </w:pPr>
      <w:r>
        <w:rPr>
          <w:b w:val="0"/>
        </w:rPr>
        <w:t>• She has been a recipient of several prestigious awards, including the Sangeet Natak Akademi Award and the Padma Shree.</w:t>
      </w:r>
    </w:p>
    <w:p>
      <w:pPr>
        <w:spacing w:before="0"/>
      </w:pPr>
      <w:r>
        <w:rPr>
          <w:b w:val="0"/>
        </w:rPr>
        <w:t>• Kathak is one of the eight major forms of Indian classical dance.</w:t>
      </w:r>
    </w:p>
    <w:p>
      <w:pPr>
        <w:spacing w:before="0"/>
      </w:pPr>
      <w:r>
        <w:rPr>
          <w:b w:val="0"/>
        </w:rPr>
        <w:t>• The word Kathak is derived from the Vedic Sanskrit word Katha which means "story", and Kathakar which means "the one who tells a story".</w:t>
      </w:r>
    </w:p>
    <w:p>
      <w:pPr>
        <w:spacing w:before="0"/>
      </w:pPr>
      <w:r>
        <w:rPr>
          <w:b w:val="0"/>
        </w:rPr>
        <w:t>• Kathak dancers tell various stories through their hand movements and extensive footwork, but most importantly through their facial expressions.</w:t>
      </w:r>
    </w:p>
    <w:p>
      <w:pPr>
        <w:spacing w:before="0"/>
      </w:pPr>
      <w:r>
        <w:rPr>
          <w:b w:val="0"/>
        </w:rPr>
        <w:t>• The dance form traces its origins to the nomadic bards of ancient northern India, known as Kathakars or storytellers.</w:t>
      </w:r>
    </w:p>
    <w:p>
      <w:pPr>
        <w:spacing w:before="0"/>
      </w:pPr>
      <w:r>
        <w:rPr>
          <w:b w:val="0"/>
        </w:rPr>
      </w:r>
    </w:p>
    <w:p>
      <w:pPr>
        <w:spacing w:after="100" w:line="360" w:lineRule="auto" w:before="0"/>
      </w:pPr>
      <w:r>
        <w:rPr>
          <w:b w:val="0"/>
        </w:rPr>
        <w:t>40. The terms Mahari and Gotipua are associated with which Indian classical dance form?</w:t>
      </w:r>
    </w:p>
    <w:p>
      <w:pPr>
        <w:spacing w:before="0"/>
      </w:pPr>
      <w:r>
        <w:rPr>
          <w:b w:val="0"/>
        </w:rPr>
      </w:r>
    </w:p>
    <w:p>
      <w:pPr>
        <w:spacing w:after="100" w:before="0"/>
      </w:pPr>
      <w:r>
        <w:rPr>
          <w:b w:val="0"/>
        </w:rPr>
        <w:t>A. Kuchipudi</w:t>
      </w:r>
    </w:p>
    <w:p>
      <w:pPr>
        <w:spacing w:after="100" w:before="0"/>
      </w:pPr>
      <w:r>
        <w:rPr>
          <w:b w:val="0"/>
        </w:rPr>
        <w:t>B. Odissi</w:t>
      </w:r>
    </w:p>
    <w:p>
      <w:pPr>
        <w:spacing w:after="100" w:before="0"/>
      </w:pPr>
      <w:r>
        <w:rPr>
          <w:b w:val="0"/>
        </w:rPr>
        <w:t>C. Sattriya</w:t>
      </w:r>
    </w:p>
    <w:p>
      <w:pPr>
        <w:spacing w:after="100" w:before="0"/>
      </w:pPr>
      <w:r>
        <w:rPr>
          <w:b w:val="0"/>
        </w:rPr>
        <w:t>D. Manipuri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OdissiKey Points Additional Information</w:t>
      </w:r>
    </w:p>
    <w:p>
      <w:pPr>
        <w:spacing w:before="0"/>
      </w:pPr>
      <w:r>
        <w:rPr>
          <w:b w:val="0"/>
        </w:rPr>
        <w:t>• The terms Mahari and Gotipua are associated with the Indian classical dance form of Odissi</w:t>
      </w:r>
    </w:p>
    <w:p>
      <w:pPr>
        <w:spacing w:before="0"/>
      </w:pPr>
      <w:r>
        <w:rPr>
          <w:b w:val="0"/>
        </w:rPr>
        <w:t>• Mahari A dancer who performed the Mahari Dance, which is the origin of Odissi.</w:t>
      </w:r>
    </w:p>
    <w:p>
      <w:pPr>
        <w:spacing w:before="0"/>
      </w:pPr>
      <w:r>
        <w:rPr>
          <w:b w:val="0"/>
        </w:rPr>
        <w:t>• Maharis would sing verses from the Gita Govinda to please the divine trinity of Lord Jagannatha.</w:t>
      </w:r>
    </w:p>
    <w:p>
      <w:pPr>
        <w:spacing w:before="0"/>
      </w:pPr>
      <w:r>
        <w:rPr>
          <w:b w:val="0"/>
        </w:rPr>
        <w:t>• Gotipua A young boy who was dressed as a female to perform the Gotipua dance, which originated as an offshoot of the Mahari tradition.</w:t>
      </w:r>
    </w:p>
    <w:p>
      <w:pPr>
        <w:spacing w:before="0"/>
      </w:pPr>
      <w:r>
        <w:rPr>
          <w:b w:val="0"/>
        </w:rPr>
        <w:t>• Gotipua is a traditional dance form in Odisha where young boys dress as women to praise Jagannath and Krishna.</w:t>
      </w:r>
    </w:p>
    <w:p>
      <w:pPr>
        <w:spacing w:before="0"/>
      </w:pPr>
      <w:r>
        <w:rPr>
          <w:b w:val="0"/>
        </w:rPr>
        <w:t>• Odissi is one of the eight Indian Classical Dances and is known for its storytelling through movement, expression, and rhythm.</w:t>
      </w:r>
    </w:p>
    <w:p>
      <w:pPr>
        <w:spacing w:before="0"/>
      </w:pPr>
      <w:r>
        <w:rPr>
          <w:b w:val="0"/>
        </w:rPr>
        <w:t>• Many of its themes are drawn from Hindu mythology and folklore.</w:t>
      </w:r>
    </w:p>
    <w:p>
      <w:pPr>
        <w:spacing w:before="0"/>
      </w:pPr>
      <w:r>
        <w:rPr>
          <w:b w:val="0"/>
        </w:rPr>
        <w:t>• Kuchipudi This dance form is from Andhra Pradesh and Telangana.</w:t>
      </w:r>
    </w:p>
    <w:p>
      <w:pPr>
        <w:spacing w:before="0"/>
      </w:pPr>
      <w:r>
        <w:rPr>
          <w:b w:val="0"/>
        </w:rPr>
        <w:t>• It is said to manifest earthly elements in the human body.</w:t>
      </w:r>
    </w:p>
    <w:p>
      <w:pPr>
        <w:spacing w:before="0"/>
      </w:pPr>
      <w:r>
        <w:rPr>
          <w:b w:val="0"/>
        </w:rPr>
        <w:t>• Some famous proponents of this dance form include Radha Reddy and Raja Reddy, Yamini Krishnamurthy, and Indrani Rehman.</w:t>
      </w:r>
    </w:p>
    <w:p>
      <w:pPr>
        <w:spacing w:before="0"/>
      </w:pPr>
      <w:r>
        <w:rPr>
          <w:b w:val="0"/>
        </w:rPr>
        <w:t>• Odissi This dance form is from Odisha.</w:t>
      </w:r>
    </w:p>
    <w:p>
      <w:pPr>
        <w:spacing w:before="0"/>
      </w:pPr>
      <w:r>
        <w:rPr>
          <w:b w:val="0"/>
        </w:rPr>
        <w:t>• It is said to symbolize water.</w:t>
      </w:r>
    </w:p>
    <w:p>
      <w:pPr>
        <w:spacing w:before="0"/>
      </w:pPr>
      <w:r>
        <w:rPr>
          <w:b w:val="0"/>
        </w:rPr>
        <w:t>• Some famous proponents of this dance form include Guru Pankaj Charan Das, Kelu Charan Mohapatra, Sonal Mansingh, Sharon Lowen, and MYrla Barvie.</w:t>
      </w:r>
    </w:p>
    <w:p>
      <w:pPr>
        <w:spacing w:before="0"/>
      </w:pPr>
      <w:r>
        <w:rPr>
          <w:b w:val="0"/>
        </w:rPr>
        <w:t>• Sattriya This dance form is from Assam.</w:t>
      </w:r>
    </w:p>
    <w:p>
      <w:pPr>
        <w:spacing w:before="0"/>
      </w:pPr>
      <w:r>
        <w:rPr>
          <w:b w:val="0"/>
        </w:rPr>
        <w:t>• It is governed by strict principles for footwork, music, hasta mudras, and aharyas.</w:t>
      </w:r>
    </w:p>
    <w:p>
      <w:pPr>
        <w:spacing w:before="0"/>
      </w:pPr>
      <w:r>
        <w:rPr>
          <w:b w:val="0"/>
        </w:rPr>
      </w:r>
    </w:p>
    <w:p>
      <w:pPr>
        <w:spacing w:after="100" w:line="360" w:lineRule="auto" w:before="0"/>
      </w:pPr>
      <w:r>
        <w:rPr>
          <w:b w:val="0"/>
        </w:rPr>
        <w:t>41. ______ is a dance form which represents a unique synthesis of Hindu and Muslim geniusin art.</w:t>
      </w:r>
    </w:p>
    <w:p>
      <w:pPr>
        <w:spacing w:before="0"/>
      </w:pPr>
      <w:r>
        <w:rPr>
          <w:b w:val="0"/>
        </w:rPr>
      </w:r>
    </w:p>
    <w:p>
      <w:pPr>
        <w:spacing w:after="100" w:before="0"/>
      </w:pPr>
      <w:r>
        <w:rPr>
          <w:b w:val="0"/>
        </w:rPr>
        <w:t>A. Kathak</w:t>
      </w:r>
    </w:p>
    <w:p>
      <w:pPr>
        <w:spacing w:after="100" w:before="0"/>
      </w:pPr>
      <w:r>
        <w:rPr>
          <w:b w:val="0"/>
        </w:rPr>
        <w:t>B. Manipuri</w:t>
      </w:r>
    </w:p>
    <w:p>
      <w:pPr>
        <w:spacing w:after="100" w:before="0"/>
      </w:pPr>
      <w:r>
        <w:rPr>
          <w:b w:val="0"/>
        </w:rPr>
        <w:t>C. Odissi</w:t>
      </w:r>
    </w:p>
    <w:p>
      <w:pPr>
        <w:spacing w:after="100" w:before="0"/>
      </w:pPr>
      <w:r>
        <w:rPr>
          <w:b w:val="0"/>
        </w:rPr>
        <w:t>D. Kathakali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Kathak is an Indian classical dance. Kathak represents a unique synthesis of Hindu and Muslim genius in art. Origin is in Uttar Pradesh &amp; Rajasthan.</w:t>
      </w:r>
    </w:p>
    <w:p>
      <w:pPr>
        <w:spacing w:before="0"/>
      </w:pPr>
      <w:r>
        <w:rPr>
          <w:b w:val="0"/>
        </w:rPr>
      </w:r>
    </w:p>
    <w:p>
      <w:pPr>
        <w:spacing w:after="100" w:line="360" w:lineRule="auto" w:before="0"/>
      </w:pPr>
      <w:r>
        <w:rPr>
          <w:b w:val="0"/>
        </w:rPr>
        <w:t>42. For the propagation of which faith was the Sattriya dance form introduced in Assam by Sankaradeva?</w:t>
      </w:r>
    </w:p>
    <w:p>
      <w:pPr>
        <w:spacing w:before="0"/>
      </w:pPr>
      <w:r>
        <w:rPr>
          <w:b w:val="0"/>
        </w:rPr>
      </w:r>
    </w:p>
    <w:p>
      <w:pPr>
        <w:spacing w:after="100" w:before="0"/>
      </w:pPr>
      <w:r>
        <w:rPr>
          <w:b w:val="0"/>
        </w:rPr>
        <w:t>A. Buddhism</w:t>
      </w:r>
    </w:p>
    <w:p>
      <w:pPr>
        <w:spacing w:after="100" w:before="0"/>
      </w:pPr>
      <w:r>
        <w:rPr>
          <w:b w:val="0"/>
        </w:rPr>
        <w:t>B. Vaishnavism</w:t>
      </w:r>
    </w:p>
    <w:p>
      <w:pPr>
        <w:spacing w:after="100" w:before="0"/>
      </w:pPr>
      <w:r>
        <w:rPr>
          <w:b w:val="0"/>
        </w:rPr>
        <w:t>C. Jainism</w:t>
      </w:r>
    </w:p>
    <w:p>
      <w:pPr>
        <w:spacing w:after="100" w:before="0"/>
      </w:pPr>
      <w:r>
        <w:rPr>
          <w:b w:val="0"/>
        </w:rPr>
        <w:t>D. Shaivism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Vaishnavism. Key Points Additional Information</w:t>
      </w:r>
    </w:p>
    <w:p>
      <w:pPr>
        <w:spacing w:before="0"/>
      </w:pPr>
      <w:r>
        <w:rPr>
          <w:b w:val="0"/>
        </w:rPr>
        <w:t>• Sattriya is a classical dance form from Assam, India.</w:t>
      </w:r>
    </w:p>
    <w:p>
      <w:pPr>
        <w:spacing w:before="0"/>
      </w:pPr>
      <w:r>
        <w:rPr>
          <w:b w:val="0"/>
        </w:rPr>
        <w:t>• It was introduced by the Assamese saint Sankaradeva in the 15th century.</w:t>
      </w:r>
    </w:p>
    <w:p>
      <w:pPr>
        <w:spacing w:before="0"/>
      </w:pPr>
      <w:r>
        <w:rPr>
          <w:b w:val="0"/>
        </w:rPr>
        <w:t>• The dance form was created to propagate the teachings of Vaishnavism, a sect of Hinduism that worships Lord Vishnu.</w:t>
      </w:r>
    </w:p>
    <w:p>
      <w:pPr>
        <w:spacing w:before="0"/>
      </w:pPr>
      <w:r>
        <w:rPr>
          <w:b w:val="0"/>
        </w:rPr>
        <w:t>• Sattriya was traditionally performed in Sattras (Vaishnavite monasteries) as part of religious rituals and ceremonies.</w:t>
      </w:r>
    </w:p>
    <w:p>
      <w:pPr>
        <w:spacing w:before="0"/>
      </w:pPr>
      <w:r>
        <w:rPr>
          <w:b w:val="0"/>
        </w:rPr>
        <w:t>• Vaishnavism is one of the major traditions within Hinduism, focused on the worship of Lord Vishnu and his avatars, especially Rama and Krishna.</w:t>
      </w:r>
    </w:p>
    <w:p>
      <w:pPr>
        <w:spacing w:before="0"/>
      </w:pPr>
      <w:r>
        <w:rPr>
          <w:b w:val="0"/>
        </w:rPr>
        <w:t>• Sankaradeva was a 15th-16th century saint-scholar, poet, playwright, and social-religious reformer from Assam.</w:t>
      </w:r>
    </w:p>
    <w:p>
      <w:pPr>
        <w:spacing w:before="0"/>
      </w:pPr>
      <w:r>
        <w:rPr>
          <w:b w:val="0"/>
        </w:rPr>
        <w:t>• The Sattras are institutions established by Sankaradeva and his disciples to promote the principles of Vaishnavism through various forms of art, including dance, drama, and music.</w:t>
      </w:r>
    </w:p>
    <w:p>
      <w:pPr>
        <w:spacing w:before="0"/>
      </w:pPr>
      <w:r>
        <w:rPr>
          <w:b w:val="0"/>
        </w:rPr>
        <w:t>• Sattriya dance was recognized as one of the eight classical dance forms of India by the Sangeet Natak Akademi in 2000.</w:t>
      </w:r>
    </w:p>
    <w:p>
      <w:pPr>
        <w:spacing w:before="0"/>
      </w:pPr>
      <w:r>
        <w:rPr>
          <w:b w:val="0"/>
        </w:rPr>
        <w:t>• Sankari culture, derived from the teachings of Sankaradeva, encompasses a wide range of cultural and artistic expressions, including dance, music, drama, and literature.</w:t>
      </w:r>
    </w:p>
    <w:p>
      <w:pPr>
        <w:spacing w:before="0"/>
      </w:pPr>
      <w:r>
        <w:rPr>
          <w:b w:val="0"/>
        </w:rPr>
      </w:r>
    </w:p>
    <w:p>
      <w:pPr>
        <w:spacing w:after="100" w:line="360" w:lineRule="auto" w:before="0"/>
      </w:pPr>
      <w:r>
        <w:rPr>
          <w:b w:val="0"/>
        </w:rPr>
        <w:t>43. The actor's performance in a ___________ plays is completely speechless, the story is enacted using a vocabulary of facial expressions and hand-gestures.</w:t>
      </w:r>
    </w:p>
    <w:p>
      <w:pPr>
        <w:spacing w:before="0"/>
      </w:pPr>
      <w:r>
        <w:rPr>
          <w:b w:val="0"/>
        </w:rPr>
      </w:r>
    </w:p>
    <w:p>
      <w:pPr>
        <w:spacing w:after="100" w:before="0"/>
      </w:pPr>
      <w:r>
        <w:rPr>
          <w:b w:val="0"/>
        </w:rPr>
        <w:t>A. Manipuri Dance</w:t>
      </w:r>
    </w:p>
    <w:p>
      <w:pPr>
        <w:spacing w:after="100" w:before="0"/>
      </w:pPr>
      <w:r>
        <w:rPr>
          <w:b w:val="0"/>
        </w:rPr>
        <w:t>B. Odissi Dance</w:t>
      </w:r>
    </w:p>
    <w:p>
      <w:pPr>
        <w:spacing w:after="100" w:before="0"/>
      </w:pPr>
      <w:r>
        <w:rPr>
          <w:b w:val="0"/>
        </w:rPr>
        <w:t>C. Kathakali</w:t>
      </w:r>
    </w:p>
    <w:p>
      <w:pPr>
        <w:spacing w:after="100" w:before="0"/>
      </w:pPr>
      <w:r>
        <w:rPr>
          <w:b w:val="0"/>
        </w:rPr>
        <w:t>D. Bharatanatyam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Kathakali is a classical dance-drama from Kerala characterized by speechless performances where the narrative is conveyed through facial expressions and hand gestures. The libretto is sung by singers on stage, accompanied by drummers playing the Chenda. The actors wear elaborate costumes and makeup, enhancing the visual storytelling. In contrast, Bharatanatyam from Tamil Nadu combines pure dance, expressive dance, and dramatic storytelling. Odissi from Odisha features lyrical movements and spiritual themes, while Manipuri from Manipur is known for its graceful movements and Vaishnavite themes, particularly stories of Radha and Krishna.</w:t>
      </w:r>
    </w:p>
    <w:p>
      <w:pPr>
        <w:spacing w:before="0"/>
      </w:pPr>
      <w:r>
        <w:rPr>
          <w:b w:val="0"/>
        </w:rPr>
      </w:r>
    </w:p>
    <w:p>
      <w:pPr>
        <w:spacing w:after="100" w:line="360" w:lineRule="auto" w:before="0"/>
      </w:pPr>
      <w:r>
        <w:rPr>
          <w:b w:val="0"/>
        </w:rPr>
        <w:t>44. While performing the Suwa folk dance of Chhattisgarh, women act like which of the following birds?</w:t>
      </w:r>
    </w:p>
    <w:p>
      <w:pPr>
        <w:spacing w:before="0"/>
      </w:pPr>
      <w:r>
        <w:rPr>
          <w:b w:val="0"/>
        </w:rPr>
      </w:r>
    </w:p>
    <w:p>
      <w:pPr>
        <w:spacing w:after="100" w:before="0"/>
      </w:pPr>
      <w:r>
        <w:rPr>
          <w:b w:val="0"/>
        </w:rPr>
        <w:t>A. Pigeon</w:t>
      </w:r>
    </w:p>
    <w:p>
      <w:pPr>
        <w:spacing w:after="100" w:before="0"/>
      </w:pPr>
      <w:r>
        <w:rPr>
          <w:b w:val="0"/>
        </w:rPr>
        <w:t>B. Peacock</w:t>
      </w:r>
    </w:p>
    <w:p>
      <w:pPr>
        <w:spacing w:after="100" w:before="0"/>
      </w:pPr>
      <w:r>
        <w:rPr>
          <w:b w:val="0"/>
        </w:rPr>
        <w:t>C. Hornbill</w:t>
      </w:r>
    </w:p>
    <w:p>
      <w:pPr>
        <w:spacing w:after="100" w:before="0"/>
      </w:pPr>
      <w:r>
        <w:rPr>
          <w:b w:val="0"/>
        </w:rPr>
        <w:t>D. Parrot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Parrot. Additional Information</w:t>
      </w:r>
    </w:p>
    <w:p>
      <w:pPr>
        <w:spacing w:before="0"/>
      </w:pPr>
      <w:r>
        <w:rPr>
          <w:b w:val="0"/>
        </w:rPr>
        <w:t>• Sowa or Suwa/Sua tribal dance in Chhattisgarh state is also a form of Parrot Dance. It is a symbolic form of dancing related to the worship of God.</w:t>
      </w:r>
    </w:p>
    <w:p>
      <w:pPr>
        <w:spacing w:before="0"/>
      </w:pPr>
      <w:r>
        <w:rPr>
          <w:b w:val="0"/>
        </w:rPr>
        <w:t>• Dancers keep a parrot in a pot made of Bamboo and form a circular shape around it.</w:t>
      </w:r>
    </w:p>
    <w:p>
      <w:pPr>
        <w:spacing w:before="0"/>
      </w:pPr>
      <w:r>
        <w:rPr>
          <w:b w:val="0"/>
        </w:rPr>
        <w:t>• Then performers sing and dance which is a pleasure to watch, moving around it with clapping.</w:t>
      </w:r>
    </w:p>
    <w:p>
      <w:pPr>
        <w:spacing w:before="0"/>
      </w:pPr>
      <w:r>
        <w:rPr>
          <w:b w:val="0"/>
        </w:rPr>
        <w:t>• This is one of the main dance forms of women of a tribal section of Chhattisgarh.</w:t>
      </w:r>
    </w:p>
    <w:p>
      <w:pPr>
        <w:spacing w:before="0"/>
      </w:pPr>
      <w:r>
        <w:rPr>
          <w:b w:val="0"/>
        </w:rPr>
        <w:t>• The Sowa dance songs are an integral part of the heritage, festivals, and celebrations in the rural parts of the state. The performances in this style of song and dance are the special attraction of the celebration of Diwali in the district of Bastar and Soowa or Soowa/Sua tribal dance in Chhattisgarh is also known as Parrot Dance.</w:t>
      </w:r>
    </w:p>
    <w:p>
      <w:pPr>
        <w:spacing w:before="0"/>
      </w:pPr>
      <w:r>
        <w:rPr>
          <w:b w:val="0"/>
        </w:rPr>
        <w:t>• It is a symbolic form of dancing related to worship.</w:t>
      </w:r>
    </w:p>
    <w:p>
      <w:pPr>
        <w:spacing w:before="0"/>
      </w:pPr>
      <w:r>
        <w:rPr>
          <w:b w:val="0"/>
        </w:rPr>
        <w:t>• Dancers keep a parrot in a bamboo pot and form a circle around it.</w:t>
      </w:r>
    </w:p>
    <w:p>
      <w:pPr>
        <w:spacing w:before="0"/>
      </w:pPr>
      <w:r>
        <w:rPr>
          <w:b w:val="0"/>
        </w:rPr>
        <w:t>• Then performers sing and dance, moving around it with clapping. This is one of the main dance forms of tribal women of Chhattisgarh.</w:t>
      </w:r>
    </w:p>
    <w:p>
      <w:pPr>
        <w:spacing w:before="0"/>
      </w:pPr>
      <w:r>
        <w:rPr>
          <w:b w:val="0"/>
        </w:rPr>
      </w:r>
    </w:p>
    <w:p>
      <w:pPr>
        <w:spacing w:after="100" w:line="360" w:lineRule="auto" w:before="0"/>
      </w:pPr>
      <w:r>
        <w:rPr>
          <w:b w:val="0"/>
        </w:rPr>
        <w:t>45. Who holds the honour of being the Tirumala Tirupati Devastanam's Astana Nartaki?</w:t>
      </w:r>
    </w:p>
    <w:p>
      <w:pPr>
        <w:spacing w:before="0"/>
      </w:pPr>
      <w:r>
        <w:rPr>
          <w:b w:val="0"/>
        </w:rPr>
      </w:r>
    </w:p>
    <w:p>
      <w:pPr>
        <w:spacing w:after="100" w:before="0"/>
      </w:pPr>
      <w:r>
        <w:rPr>
          <w:b w:val="0"/>
        </w:rPr>
        <w:t>A. Mallika Sarabhai</w:t>
      </w:r>
    </w:p>
    <w:p>
      <w:pPr>
        <w:spacing w:after="100" w:before="0"/>
      </w:pPr>
      <w:r>
        <w:rPr>
          <w:b w:val="0"/>
        </w:rPr>
        <w:t>B. Yamini Krishnamurthy</w:t>
      </w:r>
    </w:p>
    <w:p>
      <w:pPr>
        <w:spacing w:after="100" w:before="0"/>
      </w:pPr>
      <w:r>
        <w:rPr>
          <w:b w:val="0"/>
        </w:rPr>
        <w:t>C. Shovana Narayan</w:t>
      </w:r>
    </w:p>
    <w:p>
      <w:pPr>
        <w:spacing w:after="100" w:before="0"/>
      </w:pPr>
      <w:r>
        <w:rPr>
          <w:b w:val="0"/>
        </w:rPr>
        <w:t>D. Sonal Mansingh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Yamini Krishnamurthy. She holds the honour of being the Tirumala Tirupati Devastanam's Astana Nartaki. She is a renowned classical dancer and has received several awards and accolades for her contribution to the field of dance.</w:t>
      </w:r>
    </w:p>
    <w:p>
      <w:pPr>
        <w:spacing w:before="0"/>
      </w:pPr>
      <w:r>
        <w:rPr>
          <w:b w:val="0"/>
        </w:rPr>
      </w:r>
    </w:p>
    <w:p>
      <w:pPr>
        <w:spacing w:after="100" w:line="360" w:lineRule="auto" w:before="0"/>
      </w:pPr>
      <w:r>
        <w:rPr>
          <w:b w:val="0"/>
        </w:rPr>
        <w:t>46. In 1976, Natya Tarangini, was founded in the National Capital Region, by world renowned Kuchipudi Dance duo ___________.</w:t>
      </w:r>
    </w:p>
    <w:p>
      <w:pPr>
        <w:spacing w:before="0"/>
      </w:pPr>
      <w:r>
        <w:rPr>
          <w:b w:val="0"/>
        </w:rPr>
      </w:r>
    </w:p>
    <w:p>
      <w:pPr>
        <w:spacing w:after="100" w:before="0"/>
      </w:pPr>
      <w:r>
        <w:rPr>
          <w:b w:val="0"/>
        </w:rPr>
        <w:t>A. Seetha Nagajothy and P Nagajothy</w:t>
      </w:r>
    </w:p>
    <w:p>
      <w:pPr>
        <w:spacing w:after="100" w:before="0"/>
      </w:pPr>
      <w:r>
        <w:rPr>
          <w:b w:val="0"/>
        </w:rPr>
        <w:t>B. Pasumarthy Vithal and Bharati</w:t>
      </w:r>
    </w:p>
    <w:p>
      <w:pPr>
        <w:spacing w:after="100" w:before="0"/>
      </w:pPr>
      <w:r>
        <w:rPr>
          <w:b w:val="0"/>
        </w:rPr>
        <w:t>C. Radha and Raja Reddy</w:t>
      </w:r>
    </w:p>
    <w:p>
      <w:pPr>
        <w:spacing w:after="100" w:before="0"/>
      </w:pPr>
      <w:r>
        <w:rPr>
          <w:b w:val="0"/>
        </w:rPr>
        <w:t>D. Jayarama Rao and Vanashri Rao</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Radha and Raja Reddy. Key Points Additional Information</w:t>
      </w:r>
    </w:p>
    <w:p>
      <w:pPr>
        <w:spacing w:before="0"/>
      </w:pPr>
      <w:r>
        <w:rPr>
          <w:b w:val="0"/>
        </w:rPr>
        <w:t>• Natya Tarangini, the Kuchipudi dance institution established in 1976 by the famous Kuchipudi duo Drs. Raja-Radha Reddy in Delhi, has nurtured innumerable students over the past decades, as well as their first disciple and the leading exponent Kaushalya Reddy, the Artistic Director of the famed institution today.</w:t>
      </w:r>
    </w:p>
    <w:p>
      <w:pPr>
        <w:spacing w:before="0"/>
      </w:pPr>
      <w:r>
        <w:rPr>
          <w:b w:val="0"/>
        </w:rPr>
        <w:t>• Kuchipudi is a dance-drama performance, with its roots in the ancient Hindu Sanskrit text of Natya Shastra.</w:t>
      </w:r>
    </w:p>
    <w:p>
      <w:pPr>
        <w:spacing w:before="0"/>
      </w:pPr>
      <w:r>
        <w:rPr>
          <w:b w:val="0"/>
        </w:rPr>
        <w:t>• Evidence of Kuchipudi's existence in an older version are found in copper inscriptions of the 10th century, and by the 15th century in texts such as the Machupalli Kaifat.</w:t>
      </w:r>
    </w:p>
    <w:p>
      <w:pPr>
        <w:spacing w:before="0"/>
      </w:pPr>
      <w:r>
        <w:rPr>
          <w:b w:val="0"/>
        </w:rPr>
        <w:t>• The traditional Kuchipudi was performed by a male troupe.</w:t>
      </w:r>
    </w:p>
    <w:p>
      <w:pPr>
        <w:spacing w:before="0"/>
      </w:pPr>
      <w:r>
        <w:rPr>
          <w:b w:val="0"/>
        </w:rPr>
        <w:t>• Guru Seetha Nagajothy is a reputed Kuchipudi Guru. She was trained in the Gurukul system from the Kuchipudi Maestro Padmabhushan Dr. VempatiChinna Satyam.</w:t>
      </w:r>
    </w:p>
    <w:p>
      <w:pPr>
        <w:spacing w:before="0"/>
      </w:pPr>
      <w:r>
        <w:rPr>
          <w:b w:val="0"/>
        </w:rPr>
        <w:t>• Dr. Bharativithal and Dr. Vithal, Kuchipudidance couple.</w:t>
      </w:r>
    </w:p>
    <w:p>
      <w:pPr>
        <w:spacing w:before="0"/>
      </w:pPr>
      <w:r>
        <w:rPr>
          <w:b w:val="0"/>
        </w:rPr>
        <w:t>• Guru Jayarama Rao is known today as one of the foremost Gurus and performers of Kuchipudi style, the vibrant classical dance of Andhra Pradesh, India.</w:t>
      </w:r>
    </w:p>
    <w:p>
      <w:pPr>
        <w:spacing w:before="0"/>
      </w:pPr>
      <w:r>
        <w:rPr>
          <w:b w:val="0"/>
        </w:rPr>
      </w:r>
    </w:p>
    <w:p>
      <w:pPr>
        <w:spacing w:after="100" w:line="360" w:lineRule="auto" w:before="0"/>
      </w:pPr>
      <w:r>
        <w:rPr>
          <w:b w:val="0"/>
        </w:rPr>
        <w:t>47. A ______ performance begins with the kelikottu, calling the audience to attention followed by the todayam.</w:t>
      </w:r>
    </w:p>
    <w:p>
      <w:pPr>
        <w:spacing w:before="0"/>
      </w:pPr>
      <w:r>
        <w:rPr>
          <w:b w:val="0"/>
        </w:rPr>
      </w:r>
    </w:p>
    <w:p>
      <w:pPr>
        <w:spacing w:after="100" w:before="0"/>
      </w:pPr>
      <w:r>
        <w:rPr>
          <w:b w:val="0"/>
        </w:rPr>
        <w:t>A. Kathak</w:t>
      </w:r>
    </w:p>
    <w:p>
      <w:pPr>
        <w:spacing w:after="100" w:before="0"/>
      </w:pPr>
      <w:r>
        <w:rPr>
          <w:b w:val="0"/>
        </w:rPr>
        <w:t>B. Sattriya</w:t>
      </w:r>
    </w:p>
    <w:p>
      <w:pPr>
        <w:spacing w:after="100" w:before="0"/>
      </w:pPr>
      <w:r>
        <w:rPr>
          <w:b w:val="0"/>
        </w:rPr>
        <w:t>C. Kuchipudi</w:t>
      </w:r>
    </w:p>
    <w:p>
      <w:pPr>
        <w:spacing w:after="100" w:before="0"/>
      </w:pPr>
      <w:r>
        <w:rPr>
          <w:b w:val="0"/>
        </w:rPr>
        <w:t>D. Kathakali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Kathakali. Key Points Important Points Additional Information Dance State Bharatanatyam Tamil Nadu Kathak Uttar Pradesh Kathakali Kerala. Kuchipudi Andhra Pradesh. Odissi Odisha Sattriya Assam Manipuri Manipur Mohiniyattam Kerala</w:t>
      </w:r>
    </w:p>
    <w:p>
      <w:pPr>
        <w:spacing w:before="0"/>
      </w:pPr>
      <w:r>
        <w:rPr>
          <w:b w:val="0"/>
        </w:rPr>
        <w:t>• Kathakali Kathakali derives its name from the words ‘Katha’ meaning story, and ‘Kali’ meaning drama.</w:t>
      </w:r>
    </w:p>
    <w:p>
      <w:pPr>
        <w:spacing w:before="0"/>
      </w:pPr>
      <w:r>
        <w:rPr>
          <w:b w:val="0"/>
        </w:rPr>
        <w:t>• It is a wonderful combination of music, dance, and drama.</w:t>
      </w:r>
    </w:p>
    <w:p>
      <w:pPr>
        <w:spacing w:before="0"/>
      </w:pPr>
      <w:r>
        <w:rPr>
          <w:b w:val="0"/>
        </w:rPr>
        <w:t>• It is presented in the temple precincts after dusk falls.</w:t>
      </w:r>
    </w:p>
    <w:p>
      <w:pPr>
        <w:spacing w:before="0"/>
      </w:pPr>
      <w:r>
        <w:rPr>
          <w:b w:val="0"/>
        </w:rPr>
        <w:t>• A Kathakali performance is heralded by the Kelikottu or the beating of drums to the accompaniment of the Chengila (gong).</w:t>
      </w:r>
    </w:p>
    <w:p>
      <w:pPr>
        <w:spacing w:before="0"/>
      </w:pPr>
      <w:r>
        <w:rPr>
          <w:b w:val="0"/>
        </w:rPr>
        <w:t>• It is over 300 years old.</w:t>
      </w:r>
    </w:p>
    <w:p>
      <w:pPr>
        <w:spacing w:before="0"/>
      </w:pPr>
      <w:r>
        <w:rPr>
          <w:b w:val="0"/>
        </w:rPr>
        <w:t>• Kathakali Kathakali dance originated in Kerala.</w:t>
      </w:r>
    </w:p>
    <w:p>
      <w:pPr>
        <w:spacing w:before="0"/>
      </w:pPr>
      <w:r>
        <w:rPr>
          <w:b w:val="0"/>
        </w:rPr>
        <w:t>• It is one of the eight classical dances in India recognised bySangeet Natak Akademi.</w:t>
      </w:r>
    </w:p>
    <w:p>
      <w:pPr>
        <w:spacing w:before="0"/>
      </w:pPr>
      <w:r>
        <w:rPr>
          <w:b w:val="0"/>
        </w:rPr>
        <w:t>• It is closely related to Koodiyattam (Sanskrit drama tradition) and other ancient martial arts performances also.</w:t>
      </w:r>
    </w:p>
    <w:p>
      <w:pPr>
        <w:spacing w:before="0"/>
      </w:pPr>
      <w:r>
        <w:rPr>
          <w:b w:val="0"/>
        </w:rPr>
        <w:t>• Most of the Kathakali recitals are a grand representation of the eternal conflict between good and evil.</w:t>
      </w:r>
    </w:p>
    <w:p>
      <w:pPr>
        <w:spacing w:before="0"/>
      </w:pPr>
      <w:r>
        <w:rPr>
          <w:b w:val="0"/>
        </w:rPr>
        <w:t>• It draws its themes from the stories narrated in the epics and the Puranas. It is also called the ‘ballad of the east</w:t>
      </w:r>
    </w:p>
    <w:p>
      <w:pPr>
        <w:spacing w:before="0"/>
      </w:pPr>
      <w:r>
        <w:rPr>
          <w:b w:val="0"/>
        </w:rPr>
        <w:t>• The Indigenous Music of Kerala 'Sopana Sangeetham ' is used in Kathakali.</w:t>
      </w:r>
    </w:p>
    <w:p>
      <w:pPr>
        <w:spacing w:before="0"/>
      </w:pPr>
      <w:r>
        <w:rPr>
          <w:b w:val="0"/>
        </w:rPr>
        <w:t>• The instruments used in the Kathakali are Chenda (a type of drum), Madhalam (a long cylindrical drum), Chengila ( gong), and Ilathalam (an instrument similar to a cymbal). Sometimes Idakka (a type of small drum) is also used.</w:t>
      </w:r>
    </w:p>
    <w:p>
      <w:pPr>
        <w:spacing w:before="0"/>
      </w:pPr>
      <w:r>
        <w:rPr>
          <w:b w:val="0"/>
        </w:rPr>
        <w:t>• Gestures are perhaps the crown jewel of the entire dance drama.</w:t>
      </w:r>
    </w:p>
    <w:p>
      <w:pPr>
        <w:spacing w:before="0"/>
      </w:pPr>
      <w:r>
        <w:rPr>
          <w:b w:val="0"/>
        </w:rPr>
        <w:t>• Kathakali is remarkable in the representation of the rasas through movements of the eye and eyebrows, through which the story is conveyed.</w:t>
      </w:r>
    </w:p>
    <w:p>
      <w:pPr>
        <w:spacing w:before="0"/>
      </w:pPr>
      <w:r>
        <w:rPr>
          <w:b w:val="0"/>
        </w:rPr>
        <w:t>• Nine important facial expressions called ‘Navarasas’ are taught to convey different emotions.</w:t>
      </w:r>
    </w:p>
    <w:p>
      <w:pPr>
        <w:spacing w:before="0"/>
      </w:pPr>
      <w:r>
        <w:rPr>
          <w:b w:val="0"/>
        </w:rPr>
        <w:t>• 8 Classical Dances of India and States:</w:t>
      </w:r>
    </w:p>
    <w:p>
      <w:pPr>
        <w:spacing w:before="0"/>
      </w:pPr>
      <w:r>
        <w:rPr>
          <w:b w:val="0"/>
        </w:rPr>
      </w:r>
    </w:p>
    <w:p>
      <w:pPr>
        <w:spacing w:after="100" w:line="360" w:lineRule="auto" w:before="0"/>
      </w:pPr>
      <w:r>
        <w:rPr>
          <w:b w:val="0"/>
        </w:rPr>
        <w:t>48. Who was recognised as ‘Asthana Nartaki’ (resident dancer) of the Tirumala Tirupati Devasthanam?</w:t>
      </w:r>
    </w:p>
    <w:p>
      <w:pPr>
        <w:spacing w:before="0"/>
      </w:pPr>
      <w:r>
        <w:rPr>
          <w:b w:val="0"/>
        </w:rPr>
      </w:r>
    </w:p>
    <w:p>
      <w:pPr>
        <w:spacing w:after="100" w:before="0"/>
      </w:pPr>
      <w:r>
        <w:rPr>
          <w:b w:val="0"/>
        </w:rPr>
        <w:t>A. Yamini Krishnamurthy</w:t>
      </w:r>
    </w:p>
    <w:p>
      <w:pPr>
        <w:spacing w:after="100" w:before="0"/>
      </w:pPr>
      <w:r>
        <w:rPr>
          <w:b w:val="0"/>
        </w:rPr>
        <w:t>B. Chinta Ravi Bala Krishna</w:t>
      </w:r>
    </w:p>
    <w:p>
      <w:pPr>
        <w:spacing w:after="100" w:before="0"/>
      </w:pPr>
      <w:r>
        <w:rPr>
          <w:b w:val="0"/>
        </w:rPr>
        <w:t>C. Sunder Prasad</w:t>
      </w:r>
    </w:p>
    <w:p>
      <w:pPr>
        <w:spacing w:after="100" w:before="0"/>
      </w:pPr>
      <w:r>
        <w:rPr>
          <w:b w:val="0"/>
        </w:rPr>
        <w:t>D. Mohanrao Kallianpurkar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Yamini Krishnamurthy. Key Points Additional Information</w:t>
      </w:r>
    </w:p>
    <w:p>
      <w:pPr>
        <w:spacing w:before="0"/>
      </w:pPr>
      <w:r>
        <w:rPr>
          <w:b w:val="0"/>
        </w:rPr>
        <w:t>• Mungara Yamini Krishnamurthy is an Indian dancer of Bharatanatyam and Kuchipudi styles of dancing.</w:t>
      </w:r>
    </w:p>
    <w:p>
      <w:pPr>
        <w:spacing w:before="0"/>
      </w:pPr>
      <w:r>
        <w:rPr>
          <w:b w:val="0"/>
        </w:rPr>
        <w:t>• She was born on 20 December 1940, Madanapalle.</w:t>
      </w:r>
    </w:p>
    <w:p>
      <w:pPr>
        <w:spacing w:before="0"/>
      </w:pPr>
      <w:r>
        <w:rPr>
          <w:b w:val="0"/>
        </w:rPr>
        <w:t>• She was awarded Padma Vibhushan, Padma Bhushan, and Sangeet Natak Akademi Award for Dance - Bharatanatyam.</w:t>
      </w:r>
    </w:p>
    <w:p>
      <w:pPr>
        <w:spacing w:before="0"/>
      </w:pPr>
      <w:r>
        <w:rPr>
          <w:b w:val="0"/>
        </w:rPr>
        <w:t>• She has the honour of being Asthana Nartaki (resident dancer) of the Tirumala Tirupati Devasthanam.</w:t>
      </w:r>
    </w:p>
    <w:p>
      <w:pPr>
        <w:spacing w:before="0"/>
      </w:pPr>
      <w:r>
        <w:rPr>
          <w:b w:val="0"/>
        </w:rPr>
        <w:t>• Chinta Ravi Bala Krishna is a winner of the Sangeet Natak Akademi’s Ustad Bismillah Khan Yuva Puraskar for 2009, a recipient of the singular honor of Yuva Sutradhari at the Siddhendra Yogi Nrityotsav in 2007, a Gold Medallist M.A Kuchipudi, as well as being a winner of a host of other awards.</w:t>
      </w:r>
    </w:p>
    <w:p>
      <w:pPr>
        <w:spacing w:before="0"/>
      </w:pPr>
      <w:r>
        <w:rPr>
          <w:b w:val="0"/>
        </w:rPr>
        <w:t>• Pandit Sunder Prasad was a guru of - Jaipur Gharana of the Indian classical dance form, Kathak. He received his training from his father Pandit Chunnilal of Jaipur Gharana.</w:t>
      </w:r>
    </w:p>
    <w:p>
      <w:pPr>
        <w:spacing w:before="0"/>
      </w:pPr>
      <w:r>
        <w:rPr>
          <w:b w:val="0"/>
        </w:rPr>
        <w:t>• Mohanrao Shankarrao Kallianpurkar was a Kathak dancer and teacher from Karnataka, considered to be one of the greatest scholars and teachers of the Kathak dance form. He belongs to the Jaipur school of Kathak.</w:t>
      </w:r>
    </w:p>
    <w:p>
      <w:pPr>
        <w:spacing w:before="0"/>
      </w:pPr>
      <w:r>
        <w:rPr>
          <w:b w:val="0"/>
        </w:rPr>
      </w:r>
    </w:p>
    <w:p>
      <w:pPr>
        <w:spacing w:after="100" w:line="360" w:lineRule="auto" w:before="0"/>
      </w:pPr>
      <w:r>
        <w:rPr>
          <w:b w:val="0"/>
        </w:rPr>
        <w:t>49. Kamsale is the folk dance of which of the following Indian states?</w:t>
      </w:r>
    </w:p>
    <w:p>
      <w:pPr>
        <w:spacing w:before="0"/>
      </w:pPr>
      <w:r>
        <w:rPr>
          <w:b w:val="0"/>
        </w:rPr>
      </w:r>
    </w:p>
    <w:p>
      <w:pPr>
        <w:spacing w:after="100" w:before="0"/>
      </w:pPr>
      <w:r>
        <w:rPr>
          <w:b w:val="0"/>
        </w:rPr>
        <w:t>A. Jharkhand</w:t>
      </w:r>
    </w:p>
    <w:p>
      <w:pPr>
        <w:spacing w:after="100" w:before="0"/>
      </w:pPr>
      <w:r>
        <w:rPr>
          <w:b w:val="0"/>
        </w:rPr>
        <w:t>B. Karnataka</w:t>
      </w:r>
    </w:p>
    <w:p>
      <w:pPr>
        <w:spacing w:after="100" w:before="0"/>
      </w:pPr>
      <w:r>
        <w:rPr>
          <w:b w:val="0"/>
        </w:rPr>
        <w:t>C. Kerala</w:t>
      </w:r>
    </w:p>
    <w:p>
      <w:pPr>
        <w:spacing w:after="100" w:before="0"/>
      </w:pPr>
      <w:r>
        <w:rPr>
          <w:b w:val="0"/>
        </w:rPr>
        <w:t>D. Bihar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Kamsale is a folk dance form from the state of Karnataka. It is primarily performed by the devotees of Lord Mahadeshwara, a deity worshipped in the southern parts of Karnataka.</w:t>
      </w:r>
    </w:p>
    <w:p>
      <w:pPr>
        <w:spacing w:before="0"/>
      </w:pPr>
      <w:r>
        <w:rPr>
          <w:b w:val="0"/>
        </w:rPr>
      </w:r>
    </w:p>
    <w:p>
      <w:pPr>
        <w:spacing w:after="100" w:line="360" w:lineRule="auto" w:before="0"/>
      </w:pPr>
      <w:r>
        <w:rPr>
          <w:b w:val="0"/>
        </w:rPr>
        <w:t>50. Which of the following dances was traditionally performed by male monks in monasteries?</w:t>
      </w:r>
    </w:p>
    <w:p>
      <w:pPr>
        <w:spacing w:before="0"/>
      </w:pPr>
      <w:r>
        <w:rPr>
          <w:b w:val="0"/>
        </w:rPr>
      </w:r>
    </w:p>
    <w:p>
      <w:pPr>
        <w:spacing w:after="100" w:before="0"/>
      </w:pPr>
      <w:r>
        <w:rPr>
          <w:b w:val="0"/>
        </w:rPr>
        <w:t>A. Sattriya</w:t>
      </w:r>
    </w:p>
    <w:p>
      <w:pPr>
        <w:spacing w:after="100" w:before="0"/>
      </w:pPr>
      <w:r>
        <w:rPr>
          <w:b w:val="0"/>
        </w:rPr>
        <w:t>B. Kathakali</w:t>
      </w:r>
    </w:p>
    <w:p>
      <w:pPr>
        <w:spacing w:after="100" w:before="0"/>
      </w:pPr>
      <w:r>
        <w:rPr>
          <w:b w:val="0"/>
        </w:rPr>
        <w:t>C. Kuchipudi</w:t>
      </w:r>
    </w:p>
    <w:p>
      <w:pPr>
        <w:spacing w:after="100" w:before="0"/>
      </w:pPr>
      <w:r>
        <w:rPr>
          <w:b w:val="0"/>
        </w:rPr>
        <w:t>D. Odissi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Sattriya. Key Points Additional Information</w:t>
      </w:r>
    </w:p>
    <w:p>
      <w:pPr>
        <w:spacing w:before="0"/>
      </w:pPr>
      <w:r>
        <w:rPr>
          <w:b w:val="0"/>
        </w:rPr>
        <w:t>• Sattriya is a classical dance form of India that originated in the state of Assam.</w:t>
      </w:r>
    </w:p>
    <w:p>
      <w:pPr>
        <w:spacing w:before="0"/>
      </w:pPr>
      <w:r>
        <w:rPr>
          <w:b w:val="0"/>
        </w:rPr>
        <w:t>• This dance was traditionally performed by male monks in the Vaishnavite monasteries called Sattras.</w:t>
      </w:r>
    </w:p>
    <w:p>
      <w:pPr>
        <w:spacing w:before="0"/>
      </w:pPr>
      <w:r>
        <w:rPr>
          <w:b w:val="0"/>
        </w:rPr>
        <w:t>• Sattriya dance was introduced in the 15th century by the saint-scholar Sankardev as a medium for religious expression and devotion.</w:t>
      </w:r>
    </w:p>
    <w:p>
      <w:pPr>
        <w:spacing w:before="0"/>
      </w:pPr>
      <w:r>
        <w:rPr>
          <w:b w:val="0"/>
        </w:rPr>
        <w:t>• The dance is characterized by its spiritual themes, including tales from the life of Lord Krishna and other religious stories.</w:t>
      </w:r>
    </w:p>
    <w:p>
      <w:pPr>
        <w:spacing w:before="0"/>
      </w:pPr>
      <w:r>
        <w:rPr>
          <w:b w:val="0"/>
        </w:rPr>
        <w:t>• Sankardev: He was a 15th-16th century saint-scholar, poet, playwright, and social-religious reformer in Assam.</w:t>
      </w:r>
    </w:p>
    <w:p>
      <w:pPr>
        <w:spacing w:before="0"/>
      </w:pPr>
      <w:r>
        <w:rPr>
          <w:b w:val="0"/>
        </w:rPr>
        <w:t>• Sankardev is credited with the creation and propagation of the Neo-Vaishnavite movement in Assam.</w:t>
      </w:r>
    </w:p>
    <w:p>
      <w:pPr>
        <w:spacing w:before="0"/>
      </w:pPr>
      <w:r>
        <w:rPr>
          <w:b w:val="0"/>
        </w:rPr>
        <w:t>• Sattras: Sattras are Vaishnavite monasteries that were established by Sankardev and his followers to promote the Neo-Vaishnavite culture and religion.</w:t>
      </w:r>
    </w:p>
    <w:p>
      <w:pPr>
        <w:spacing w:before="0"/>
      </w:pPr>
      <w:r>
        <w:rPr>
          <w:b w:val="0"/>
        </w:rPr>
        <w:t>• These institutions are centers of religious, cultural, and educational activities in Assam.</w:t>
      </w:r>
    </w:p>
    <w:p>
      <w:pPr>
        <w:spacing w:before="0"/>
      </w:pPr>
      <w:r>
        <w:rPr>
          <w:b w:val="0"/>
        </w:rPr>
        <w:t>• Other Classical Dances of India: Kathakali: A classical dance form from Kerala known for its elaborate costumes and dramatic performances.</w:t>
      </w:r>
    </w:p>
    <w:p>
      <w:pPr>
        <w:spacing w:before="0"/>
      </w:pPr>
      <w:r>
        <w:rPr>
          <w:b w:val="0"/>
        </w:rPr>
        <w:t>• Kuchipudi: A classical dance from Andhra Pradesh, known for its graceful movements and strong narrative character.</w:t>
      </w:r>
    </w:p>
    <w:p>
      <w:pPr>
        <w:spacing w:before="0"/>
      </w:pPr>
      <w:r>
        <w:rPr>
          <w:b w:val="0"/>
        </w:rPr>
        <w:t>• Odissi: A classical dance form from Odisha, characterized by its sculpturesque poses and fluid movements.</w:t>
      </w:r>
    </w:p>
    <w:p>
      <w:pPr>
        <w:spacing w:before="0"/>
      </w:pPr>
      <w:r>
        <w:rPr>
          <w:b w:val="0"/>
        </w:rPr>
        <w:t>• Vaishnavism: It is one of the major traditions within Hinduism that worships Vishnu and his avatars, primarily Rama and Krishna.</w:t>
      </w:r>
    </w:p>
    <w:p>
      <w:pPr>
        <w:spacing w:before="0"/>
      </w:pPr>
      <w:r>
        <w:rPr>
          <w:b w:val="0"/>
        </w:rPr>
        <w:t>• Vaishnavism emphasizes the devotion (bhakti) towards Vishnu as the Supreme God.</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