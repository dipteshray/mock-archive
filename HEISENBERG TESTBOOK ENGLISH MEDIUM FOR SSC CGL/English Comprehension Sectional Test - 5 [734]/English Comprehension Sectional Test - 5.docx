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opposite in meaning to the given word : Garrulous</w:t>
      </w:r>
    </w:p>
    <w:p>
      <w:pPr>
        <w:spacing w:before="0"/>
      </w:pPr>
      <w:r>
        <w:rPr>
          <w:b w:val="0"/>
        </w:rPr>
      </w:r>
    </w:p>
    <w:p>
      <w:pPr>
        <w:spacing w:after="100" w:before="0"/>
      </w:pPr>
      <w:r>
        <w:rPr>
          <w:b w:val="0"/>
        </w:rPr>
        <w:t>A. Passionate</w:t>
      </w:r>
    </w:p>
    <w:p>
      <w:pPr>
        <w:spacing w:after="100" w:before="0"/>
      </w:pPr>
      <w:r>
        <w:rPr>
          <w:b w:val="0"/>
        </w:rPr>
        <w:t>B. Speechless</w:t>
      </w:r>
    </w:p>
    <w:p>
      <w:pPr>
        <w:spacing w:after="100" w:before="0"/>
      </w:pPr>
      <w:r>
        <w:rPr>
          <w:b w:val="0"/>
        </w:rPr>
        <w:t>C. Reserved</w:t>
      </w:r>
    </w:p>
    <w:p>
      <w:pPr>
        <w:spacing w:after="100" w:before="0"/>
      </w:pPr>
      <w:r>
        <w:rPr>
          <w:b w:val="0"/>
        </w:rPr>
        <w:t>D. Shocked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"Reserved" Key Points Correct answer: Reserved</w:t>
      </w:r>
    </w:p>
    <w:p>
      <w:pPr>
        <w:spacing w:before="0"/>
      </w:pPr>
      <w:r>
        <w:rPr>
          <w:b w:val="0"/>
        </w:rPr>
        <w:t>• In the above question we have to choose the option that is opposite to the meaning of the word "Garrulous"</w:t>
      </w:r>
    </w:p>
    <w:p>
      <w:pPr>
        <w:spacing w:before="0"/>
      </w:pPr>
      <w:r>
        <w:rPr>
          <w:b w:val="0"/>
        </w:rPr>
        <w:t>• Let's understand the meaning of the words with example.</w:t>
      </w:r>
    </w:p>
    <w:p>
      <w:pPr>
        <w:spacing w:before="0"/>
      </w:pPr>
      <w:r>
        <w:rPr>
          <w:b w:val="0"/>
        </w:rPr>
        <w:t>• Garrulous: This adjective is used to describe a person who is talkative, wordy, and tends to speak a lot. It often implies that someone is excessively talkative and unable to control their speech(बातूनी). For example, "The garrulous salesman wouldn't let the customer leave the store without telling them everything about the product."</w:t>
      </w:r>
    </w:p>
    <w:p>
      <w:pPr>
        <w:spacing w:before="0"/>
      </w:pPr>
      <w:r>
        <w:rPr>
          <w:b w:val="0"/>
        </w:rPr>
        <w:t>• Reserved: This adjective is used to describe a person who is shy, reticent, or holds back from expressing themselves. It often implies that someone is not very open or communicative, especially in social situations(आरक्षित प्रकृति). For example, "She was reserved and didn't participate in the group discussions."</w:t>
      </w:r>
    </w:p>
    <w:p>
      <w:pPr>
        <w:spacing w:before="0"/>
      </w:pPr>
      <w:r>
        <w:rPr>
          <w:b w:val="0"/>
        </w:rPr>
        <w:t>• Speechless: This adjective is used to describe a person who is unable to speak or express themselves. It often implies that someone is overcome with emotion, surprise, or shock and is unable to speak(अवाक). For example, "The news of his death left her speechless and she couldn't say a word."</w:t>
      </w:r>
    </w:p>
    <w:p>
      <w:pPr>
        <w:spacing w:before="0"/>
      </w:pPr>
      <w:r>
        <w:rPr>
          <w:b w:val="0"/>
        </w:rPr>
        <w:t>• Shocked: This adjective is used to describe a person who is surprised, startled, or overwhelmed with emotion. It often implies that someone is emotionally upset or disturbed by something unexpected or disturbing(हैरान). For example, "He was shocked when he heard the news of the accident."</w:t>
      </w:r>
    </w:p>
    <w:p>
      <w:pPr>
        <w:spacing w:before="0"/>
      </w:pPr>
      <w:r>
        <w:rPr>
          <w:b w:val="0"/>
        </w:rPr>
        <w:t>• Passionate: This adjective is used to describe a person who is enthusiastic, dedicated, and committed to something. It often implies that someone has strong feelings or emotions towards something, and is willing to put in a lot of effort to achieve it(जोशीला). For example, "She is passionate about teaching and always goes above and beyond for her students."</w:t>
      </w:r>
    </w:p>
    <w:p>
      <w:pPr>
        <w:spacing w:before="0"/>
      </w:pPr>
      <w:r>
        <w:rPr>
          <w:b w:val="0"/>
        </w:rPr>
        <w:t>• Thus, as per the above explanation the meaning opposite to the word "Garrulous" is "Reserved"</w:t>
      </w:r>
    </w:p>
    <w:p>
      <w:pPr>
        <w:spacing w:before="0"/>
      </w:pPr>
      <w:r>
        <w:rPr>
          <w:b w:val="0"/>
        </w:rPr>
      </w:r>
    </w:p>
    <w:p>
      <w:pPr>
        <w:spacing w:after="100" w:line="360" w:lineRule="auto" w:before="0"/>
      </w:pPr>
      <w:r>
        <w:rPr>
          <w:b w:val="0"/>
        </w:rPr>
        <w:t>2. Select the most appropriate synonym for the underlined word in the given sentence. Her debonair combined with quick wit added to her oratory skills.</w:t>
      </w:r>
    </w:p>
    <w:p>
      <w:pPr>
        <w:spacing w:before="0"/>
      </w:pPr>
      <w:r>
        <w:rPr>
          <w:b w:val="0"/>
        </w:rPr>
      </w:r>
    </w:p>
    <w:p>
      <w:pPr>
        <w:spacing w:after="100" w:before="0"/>
      </w:pPr>
      <w:r>
        <w:rPr>
          <w:b w:val="0"/>
        </w:rPr>
        <w:t>A. charming</w:t>
      </w:r>
    </w:p>
    <w:p>
      <w:pPr>
        <w:spacing w:after="100" w:before="0"/>
      </w:pPr>
      <w:r>
        <w:rPr>
          <w:b w:val="0"/>
        </w:rPr>
        <w:t>B. corpulent</w:t>
      </w:r>
    </w:p>
    <w:p>
      <w:pPr>
        <w:spacing w:after="100" w:before="0"/>
      </w:pPr>
      <w:r>
        <w:rPr>
          <w:b w:val="0"/>
        </w:rPr>
        <w:t>C. amorous</w:t>
      </w:r>
    </w:p>
    <w:p>
      <w:pPr>
        <w:spacing w:after="100" w:before="0"/>
      </w:pPr>
      <w:r>
        <w:rPr>
          <w:b w:val="0"/>
        </w:rPr>
        <w:t>D. churlish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Debonair means charming and elegant in manner. Marked option Charming refers to the quality of being pleasant, delightful, or attractive, especially in a charismatic or appealing way. Example- "The debonair gentleman, with his sophisticated attire and charming personality, effortlessly charmed everyone at the elegant soirée."</w:t>
      </w:r>
    </w:p>
    <w:p>
      <w:pPr>
        <w:spacing w:before="0"/>
      </w:pPr>
      <w:r>
        <w:rPr>
          <w:b w:val="0"/>
        </w:rPr>
      </w:r>
    </w:p>
    <w:p>
      <w:pPr>
        <w:spacing w:after="100" w:line="360" w:lineRule="auto" w:before="0"/>
      </w:pPr>
      <w:r>
        <w:rPr>
          <w:b w:val="0"/>
        </w:rPr>
        <w:t>3. Sentences of a paragraph are given below in jumbled order. Arrange the sentences in the correct order to form a meaningful and coherent paragraph. A. They are a country’s wealth. B. They prevent floods and give us numerous products. C. They add to the beauty of a country and provide shelter to animals. D. Forests are called the green gold of a country.</w:t>
      </w:r>
    </w:p>
    <w:p>
      <w:pPr>
        <w:spacing w:before="0"/>
      </w:pPr>
      <w:r>
        <w:rPr>
          <w:b w:val="0"/>
        </w:rPr>
      </w:r>
    </w:p>
    <w:p>
      <w:pPr>
        <w:spacing w:after="100" w:before="0"/>
      </w:pPr>
      <w:r>
        <w:rPr>
          <w:b w:val="0"/>
        </w:rPr>
        <w:t>A. DABC</w:t>
      </w:r>
    </w:p>
    <w:p>
      <w:pPr>
        <w:spacing w:after="100" w:before="0"/>
      </w:pPr>
      <w:r>
        <w:rPr>
          <w:b w:val="0"/>
        </w:rPr>
        <w:t>B. ABCD</w:t>
      </w:r>
    </w:p>
    <w:p>
      <w:pPr>
        <w:spacing w:after="100" w:before="0"/>
      </w:pPr>
      <w:r>
        <w:rPr>
          <w:b w:val="0"/>
        </w:rPr>
        <w:t>C. BCDA</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 A B C Key Points Therefore, the correct sequence of sentences forming a meaningful and coherent paragraph is D A B C. Additional Information</w:t>
      </w:r>
    </w:p>
    <w:p>
      <w:pPr>
        <w:spacing w:before="0"/>
      </w:pPr>
      <w:r>
        <w:rPr>
          <w:b w:val="0"/>
        </w:rPr>
        <w:t>• The paragraph begins by introducing the subject: "Forests are called the green gold of a country." (Sentence D), establishing the importance of forests.</w:t>
      </w:r>
    </w:p>
    <w:p>
      <w:pPr>
        <w:spacing w:before="0"/>
      </w:pPr>
      <w:r>
        <w:rPr>
          <w:b w:val="0"/>
        </w:rPr>
        <w:t>• It then emphasizes their value by stating "They are a country’s wealth." (Sentence A), reinforcing the idea of forests as valuable resources.</w:t>
      </w:r>
    </w:p>
    <w:p>
      <w:pPr>
        <w:spacing w:before="0"/>
      </w:pPr>
      <w:r>
        <w:rPr>
          <w:b w:val="0"/>
        </w:rPr>
        <w:t>• Following this, the paragraph explains the functional benefits: "They prevent floods and give us numerous products." (Sentence B), which highlights their protective and economic roles.</w:t>
      </w:r>
    </w:p>
    <w:p>
      <w:pPr>
        <w:spacing w:before="0"/>
      </w:pPr>
      <w:r>
        <w:rPr>
          <w:b w:val="0"/>
        </w:rPr>
        <w:t>• Finally, it describes their ecological and aesthetic importance: "They add to the beauty of a country and provide shelter to animals." (Sentence C), completing the paragraph in a coherent and meaningful way.</w:t>
      </w:r>
    </w:p>
    <w:p>
      <w:pPr>
        <w:spacing w:before="0"/>
      </w:pPr>
      <w:r>
        <w:rPr>
          <w:b w:val="0"/>
        </w:rPr>
        <w:t>• Option 2 (A B C D): Starts abruptly without introducing forests first, making the paragraph less clear.</w:t>
      </w:r>
    </w:p>
    <w:p>
      <w:pPr>
        <w:spacing w:before="0"/>
      </w:pPr>
      <w:r>
        <w:rPr>
          <w:b w:val="0"/>
        </w:rPr>
        <w:t>• Option 3 (B C D A): Begins with the effects of forests but misses the introduction and value statement.</w:t>
      </w:r>
    </w:p>
    <w:p>
      <w:pPr>
        <w:spacing w:before="0"/>
      </w:pPr>
      <w:r>
        <w:rPr>
          <w:b w:val="0"/>
        </w:rPr>
        <w:t>• Option 4 (C B D A): Starts with beauty and shelter, skipping the important introduction about forests.</w:t>
      </w:r>
    </w:p>
    <w:p>
      <w:pPr>
        <w:spacing w:before="0"/>
      </w:pPr>
      <w:r>
        <w:rPr>
          <w:b w:val="0"/>
        </w:rPr>
      </w:r>
    </w:p>
    <w:p>
      <w:pPr>
        <w:spacing w:after="100" w:line="360" w:lineRule="auto" w:before="0"/>
      </w:pPr>
      <w:r>
        <w:rPr>
          <w:b w:val="0"/>
        </w:rPr>
        <w:t>4. Direction: Select the most appropriate meaning of the given idiom. Make the best of a bad bargain</w:t>
      </w:r>
    </w:p>
    <w:p>
      <w:pPr>
        <w:spacing w:before="0"/>
      </w:pPr>
      <w:r>
        <w:rPr>
          <w:b w:val="0"/>
        </w:rPr>
      </w:r>
    </w:p>
    <w:p>
      <w:pPr>
        <w:spacing w:after="100" w:before="0"/>
      </w:pPr>
      <w:r>
        <w:rPr>
          <w:b w:val="0"/>
        </w:rPr>
        <w:t>A. to make the best bargain</w:t>
      </w:r>
    </w:p>
    <w:p>
      <w:pPr>
        <w:spacing w:after="100" w:before="0"/>
      </w:pPr>
      <w:r>
        <w:rPr>
          <w:b w:val="0"/>
        </w:rPr>
        <w:t>B. to make a bad bargain</w:t>
      </w:r>
    </w:p>
    <w:p>
      <w:pPr>
        <w:spacing w:after="100" w:before="0"/>
      </w:pPr>
      <w:r>
        <w:rPr>
          <w:b w:val="0"/>
        </w:rPr>
        <w:t>C. to turn failure to best advantage</w:t>
      </w:r>
    </w:p>
    <w:p>
      <w:pPr>
        <w:spacing w:after="100" w:before="0"/>
      </w:pPr>
      <w:r>
        <w:rPr>
          <w:b w:val="0"/>
        </w:rPr>
        <w:t>D. to make a bargain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turn failure to best advantage' Key Points Therefore, the correct answer is Option 3. Additional Information</w:t>
      </w:r>
    </w:p>
    <w:p>
      <w:pPr>
        <w:spacing w:before="0"/>
      </w:pPr>
      <w:r>
        <w:rPr>
          <w:b w:val="0"/>
        </w:rPr>
        <w:t>• The phrase 'Make the best of a bad bargain' refers to the practice of doing the best one can with a given situation, especially when it's not particularly favorable or ideal. (बुरे हालातों में भी सबसे अच्छा करना)</w:t>
      </w:r>
    </w:p>
    <w:p>
      <w:pPr>
        <w:spacing w:before="0"/>
      </w:pPr>
      <w:r>
        <w:rPr>
          <w:b w:val="0"/>
        </w:rPr>
        <w:t>• Example Sentence: "Even though the team lost, they decided to make the best of a bad bargain and learn from their mistakes."</w:t>
      </w:r>
    </w:p>
    <w:p>
      <w:pPr>
        <w:spacing w:before="0"/>
      </w:pPr>
      <w:r>
        <w:rPr>
          <w:b w:val="0"/>
        </w:rPr>
        <w:t>• 'To make the best bargain' means to negotiate the most favorable terms in a deal.</w:t>
      </w:r>
    </w:p>
    <w:p>
      <w:pPr>
        <w:spacing w:before="0"/>
      </w:pPr>
      <w:r>
        <w:rPr>
          <w:b w:val="0"/>
        </w:rPr>
        <w:t>• 'To make a bad bargain' refers to entering into an agreement or negotiation that turns out to be unfavorable.</w:t>
      </w:r>
    </w:p>
    <w:p>
      <w:pPr>
        <w:spacing w:before="0"/>
      </w:pPr>
      <w:r>
        <w:rPr>
          <w:b w:val="0"/>
        </w:rPr>
        <w:t>• 'To make a bargain' means to enter into an agreement or negotiation with someone.</w:t>
      </w:r>
    </w:p>
    <w:p>
      <w:pPr>
        <w:spacing w:before="0"/>
      </w:pPr>
      <w:r>
        <w:rPr>
          <w:b w:val="0"/>
        </w:rPr>
      </w:r>
    </w:p>
    <w:p>
      <w:pPr>
        <w:spacing w:after="100" w:line="360" w:lineRule="auto" w:before="0"/>
      </w:pPr>
      <w:r>
        <w:rPr>
          <w:b w:val="0"/>
        </w:rPr>
        <w:t>5. Give the synonym of the word in underline. The wind is variable today.</w:t>
      </w:r>
    </w:p>
    <w:p>
      <w:pPr>
        <w:spacing w:before="0"/>
      </w:pPr>
      <w:r>
        <w:rPr>
          <w:b w:val="0"/>
        </w:rPr>
      </w:r>
    </w:p>
    <w:p>
      <w:pPr>
        <w:spacing w:after="100" w:before="0"/>
      </w:pPr>
      <w:r>
        <w:rPr>
          <w:b w:val="0"/>
        </w:rPr>
        <w:t>A. Mild</w:t>
      </w:r>
    </w:p>
    <w:p>
      <w:pPr>
        <w:spacing w:after="100" w:before="0"/>
      </w:pPr>
      <w:r>
        <w:rPr>
          <w:b w:val="0"/>
        </w:rPr>
        <w:t>B. Shifting</w:t>
      </w:r>
    </w:p>
    <w:p>
      <w:pPr>
        <w:spacing w:after="100" w:before="0"/>
      </w:pPr>
      <w:r>
        <w:rPr>
          <w:b w:val="0"/>
        </w:rPr>
        <w:t>C. Steady</w:t>
      </w:r>
    </w:p>
    <w:p>
      <w:pPr>
        <w:spacing w:after="100" w:before="0"/>
      </w:pPr>
      <w:r>
        <w:rPr>
          <w:b w:val="0"/>
        </w:rPr>
        <w:t>D. Chilling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Shifting. Key Points Therefore, the correct answer is: Shifting. Additional Information Here are the other options explained along with their Hindi meanings and example sentences:</w:t>
      </w:r>
    </w:p>
    <w:p>
      <w:pPr>
        <w:spacing w:before="0"/>
      </w:pPr>
      <w:r>
        <w:rPr>
          <w:b w:val="0"/>
        </w:rPr>
        <w:t>• The word "variable" means something that is not consistent or having a fixed pattern; liable to change. (परिवर्ती) Example: The weather in the mountains is highly variable, changing from sunny to stormy within minutes.</w:t>
      </w:r>
    </w:p>
    <w:p>
      <w:pPr>
        <w:spacing w:before="0"/>
      </w:pPr>
      <w:r>
        <w:rPr>
          <w:b w:val="0"/>
        </w:rPr>
        <w:t>• "Shifting" refers to something that is changing direction or position. (परिवर्तनीय) Example: The shifting sands of the desert create beautiful patterns.</w:t>
      </w:r>
    </w:p>
    <w:p>
      <w:pPr>
        <w:spacing w:before="0"/>
      </w:pPr>
      <w:r>
        <w:rPr>
          <w:b w:val="0"/>
        </w:rPr>
        <w:t>• Hence, we can infer that the synonym of 'variable' is 'shifting'.</w:t>
      </w:r>
    </w:p>
    <w:p>
      <w:pPr>
        <w:spacing w:before="0"/>
      </w:pPr>
      <w:r>
        <w:rPr>
          <w:b w:val="0"/>
        </w:rPr>
        <w:t>• Mild (हल्का): Not severe or strong. Example: The weather was mild, perfect for a walk in the park.</w:t>
      </w:r>
    </w:p>
    <w:p>
      <w:pPr>
        <w:spacing w:before="0"/>
      </w:pPr>
      <w:r>
        <w:rPr>
          <w:b w:val="0"/>
        </w:rPr>
        <w:t>• Steady (स्थिर): Firmly fixed, constant, not subject to change. Example: He maintained a steady pace throughout the marathon.</w:t>
      </w:r>
    </w:p>
    <w:p>
      <w:pPr>
        <w:spacing w:before="0"/>
      </w:pPr>
      <w:r>
        <w:rPr>
          <w:b w:val="0"/>
        </w:rPr>
        <w:t>• Chilling (ठंडा): Causing cold or fear. Example: The chilling wind made everyone shiver.</w:t>
      </w:r>
    </w:p>
    <w:p>
      <w:pPr>
        <w:spacing w:before="0"/>
      </w:pPr>
      <w:r>
        <w:rPr>
          <w:b w:val="0"/>
        </w:rPr>
      </w:r>
    </w:p>
    <w:p>
      <w:pPr>
        <w:spacing w:after="100" w:line="360" w:lineRule="auto" w:before="0"/>
      </w:pPr>
      <w:r>
        <w:rPr>
          <w:b w:val="0"/>
        </w:rPr>
        <w:t>6. Choose the option that is the active form of the given sentence. Will those days of my childhood be ever forgotten by me?</w:t>
      </w:r>
    </w:p>
    <w:p>
      <w:pPr>
        <w:spacing w:before="0"/>
      </w:pPr>
      <w:r>
        <w:rPr>
          <w:b w:val="0"/>
        </w:rPr>
      </w:r>
    </w:p>
    <w:p>
      <w:pPr>
        <w:spacing w:after="100" w:before="0"/>
      </w:pPr>
      <w:r>
        <w:rPr>
          <w:b w:val="0"/>
        </w:rPr>
        <w:t>A. Will I ever forget those days of my childhood?</w:t>
      </w:r>
    </w:p>
    <w:p>
      <w:pPr>
        <w:spacing w:after="100" w:before="0"/>
      </w:pPr>
      <w:r>
        <w:rPr>
          <w:b w:val="0"/>
        </w:rPr>
        <w:t>B. Shall I ever forgotten those days of my childhood?</w:t>
      </w:r>
    </w:p>
    <w:p>
      <w:pPr>
        <w:spacing w:after="100" w:before="0"/>
      </w:pPr>
      <w:r>
        <w:rPr>
          <w:b w:val="0"/>
        </w:rPr>
        <w:t>C. Would I every forgotten those days of my childhood?</w:t>
      </w:r>
    </w:p>
    <w:p>
      <w:pPr>
        <w:spacing w:after="100" w:before="0"/>
      </w:pPr>
      <w:r>
        <w:rPr>
          <w:b w:val="0"/>
        </w:rPr>
        <w:t>D. Would I ever have forgotten those days of my childhood?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active form of the sentence is 'Will I ever forget those days of my childhood?'. Key Points The modal verb 'will' is used to express something that we believe is certain, possible or impossible. So, the final sentence is - Will I ever forget those days of my childhood?</w:t>
      </w:r>
    </w:p>
    <w:p>
      <w:pPr>
        <w:spacing w:before="0"/>
      </w:pPr>
      <w:r>
        <w:rPr>
          <w:b w:val="0"/>
        </w:rPr>
        <w:t>• We need to follow these instructions while changing the voice of an interrogative sentence. When the interrogative sentence starts with the helping verb, active voice also starts with a helping verb.</w:t>
      </w:r>
    </w:p>
    <w:p>
      <w:pPr>
        <w:spacing w:before="0"/>
      </w:pPr>
      <w:r>
        <w:rPr>
          <w:b w:val="0"/>
        </w:rPr>
        <w:t>• Now interchange the places and the forms of subject and object.</w:t>
      </w:r>
    </w:p>
    <w:p>
      <w:pPr>
        <w:spacing w:before="0"/>
      </w:pPr>
      <w:r>
        <w:rPr>
          <w:b w:val="0"/>
        </w:rPr>
        <w:t>• Use appropriate helping verb. ('will be' changes into 'will').</w:t>
      </w:r>
    </w:p>
    <w:p>
      <w:pPr>
        <w:spacing w:before="0"/>
      </w:pPr>
      <w:r>
        <w:rPr>
          <w:b w:val="0"/>
        </w:rPr>
        <w:t>• Use the first form of the main verb. (forget)</w:t>
      </w:r>
    </w:p>
    <w:p>
      <w:pPr>
        <w:spacing w:before="0"/>
      </w:pPr>
      <w:r>
        <w:rPr>
          <w:b w:val="0"/>
        </w:rPr>
        <w:t>• At last line up the remaining part.</w:t>
      </w:r>
    </w:p>
    <w:p>
      <w:pPr>
        <w:spacing w:before="0"/>
      </w:pPr>
      <w:r>
        <w:rPr>
          <w:b w:val="0"/>
        </w:rPr>
      </w:r>
    </w:p>
    <w:p>
      <w:pPr>
        <w:spacing w:after="100" w:line="360" w:lineRule="auto" w:before="0"/>
      </w:pPr>
      <w:r>
        <w:rPr>
          <w:b w:val="0"/>
        </w:rPr>
        <w:t>7. Fill up the blanks with correct word: The law obliges companies to pay ________ wages to their employees.</w:t>
      </w:r>
    </w:p>
    <w:p>
      <w:pPr>
        <w:spacing w:before="0"/>
      </w:pPr>
      <w:r>
        <w:rPr>
          <w:b w:val="0"/>
        </w:rPr>
      </w:r>
    </w:p>
    <w:p>
      <w:pPr>
        <w:spacing w:after="100" w:before="0"/>
      </w:pPr>
      <w:r>
        <w:rPr>
          <w:b w:val="0"/>
        </w:rPr>
        <w:t>A. descendant</w:t>
      </w:r>
    </w:p>
    <w:p>
      <w:pPr>
        <w:spacing w:after="100" w:before="0"/>
      </w:pPr>
      <w:r>
        <w:rPr>
          <w:b w:val="0"/>
        </w:rPr>
        <w:t>B. dissent</w:t>
      </w:r>
    </w:p>
    <w:p>
      <w:pPr>
        <w:spacing w:after="100" w:before="0"/>
      </w:pPr>
      <w:r>
        <w:rPr>
          <w:b w:val="0"/>
        </w:rPr>
        <w:t>C. descent</w:t>
      </w:r>
    </w:p>
    <w:p>
      <w:pPr>
        <w:spacing w:after="100" w:before="0"/>
      </w:pPr>
      <w:r>
        <w:rPr>
          <w:b w:val="0"/>
        </w:rPr>
        <w:t>D. decent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'decent'. Key Points Additional Information</w:t>
      </w:r>
    </w:p>
    <w:p>
      <w:pPr>
        <w:spacing w:before="0"/>
      </w:pPr>
      <w:r>
        <w:rPr>
          <w:b w:val="0"/>
        </w:rPr>
        <w:t>• From the given sentence we can understand that the law obliges the companies to pay respectable wages to their employees.</w:t>
      </w:r>
    </w:p>
    <w:p>
      <w:pPr>
        <w:spacing w:before="0"/>
      </w:pPr>
      <w:r>
        <w:rPr>
          <w:b w:val="0"/>
        </w:rPr>
        <w:t>• To denote something or someone of an acceptable standard, we use the word 'decent'.</w:t>
      </w:r>
    </w:p>
    <w:p>
      <w:pPr>
        <w:spacing w:before="0"/>
      </w:pPr>
      <w:r>
        <w:rPr>
          <w:b w:val="0"/>
        </w:rPr>
        <w:t>• Hence, option 4 i.e. decent is the correct answer.</w:t>
      </w:r>
    </w:p>
    <w:p>
      <w:pPr>
        <w:spacing w:before="0"/>
      </w:pPr>
      <w:r>
        <w:rPr>
          <w:b w:val="0"/>
        </w:rPr>
        <w:t>• Let's look at the meanings of the remaining words. Word Meaning Example Sentence descendant a person, plant, or animal that is descended from a particular ancestor. She's a descendant of Charles Darwin. dissent the holding or expression of opinions at variance with those commonly or officially held. There was no dissent from this view. descent the origin or background of a person in terms of family or nationality. He claims to have traced descent from Christopher Columbus.</w:t>
      </w:r>
    </w:p>
    <w:p>
      <w:pPr>
        <w:spacing w:before="0"/>
      </w:pPr>
      <w:r>
        <w:rPr>
          <w:b w:val="0"/>
        </w:rPr>
      </w:r>
    </w:p>
    <w:p>
      <w:pPr>
        <w:spacing w:after="100" w:line="360" w:lineRule="auto" w:before="0"/>
      </w:pPr>
      <w:r>
        <w:rPr>
          <w:b w:val="0"/>
        </w:rPr>
        <w:t>8. Direction: Find the correct sequence for the given fill-up In the reign of good Queen Bess, _____________________________________________ called Tommy and Margery. P. who, living under a hard landlord, Q. there was an honest, industrious countryman named Meanwell, R. was cruelly turned out of his little farm, S. which had enabled him to support a wife and two children,</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SPRQ</w:t>
      </w:r>
    </w:p>
    <w:p>
      <w:pPr>
        <w:spacing w:after="100" w:before="0"/>
      </w:pPr>
      <w:r>
        <w:rPr>
          <w:b w:val="0"/>
        </w:rPr>
        <w:t>D. RQPS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'QPRS' Key Points Q. there was an honest, industrious countryman named Meanwell, P. who, living under a hard landlord, R. was cruelly turned out of his little farm, S. which had enabled him to support a wife and two children, Additional Information Hinglish</w:t>
      </w:r>
    </w:p>
    <w:p>
      <w:pPr>
        <w:spacing w:before="0"/>
      </w:pPr>
      <w:r>
        <w:rPr>
          <w:b w:val="0"/>
        </w:rPr>
        <w:t>• While arranging the parts of the passage given in options, we have to find some grammatical or contextual connections between them, so let’s find out. The opener will be Q as it introduces the context of the paragraph.</w:t>
      </w:r>
    </w:p>
    <w:p>
      <w:pPr>
        <w:spacing w:before="0"/>
      </w:pPr>
      <w:r>
        <w:rPr>
          <w:b w:val="0"/>
        </w:rPr>
        <w:t>• After this, P will come as it is connected to Q with the help of 'who.'</w:t>
      </w:r>
    </w:p>
    <w:p>
      <w:pPr>
        <w:spacing w:before="0"/>
      </w:pPr>
      <w:r>
        <w:rPr>
          <w:b w:val="0"/>
        </w:rPr>
        <w:t>• After this, R will come as it is connected to P with the help of the helping verb 'was.'</w:t>
      </w:r>
    </w:p>
    <w:p>
      <w:pPr>
        <w:spacing w:before="0"/>
      </w:pPr>
      <w:r>
        <w:rPr>
          <w:b w:val="0"/>
        </w:rPr>
        <w:t>• S follows R as it is providing a conclusion to the context.</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Opener, Q होगा क्योंकि यह पैराग्राफ के संदर्भ का परिचय देता है।</w:t>
      </w:r>
    </w:p>
    <w:p>
      <w:pPr>
        <w:spacing w:before="0"/>
      </w:pPr>
      <w:r>
        <w:rPr>
          <w:b w:val="0"/>
        </w:rPr>
        <w:t>• इसके बाद, P आएगा क्योंकि यह Q से जुड़ा हुआ है 'who' की मदद से।</w:t>
      </w:r>
    </w:p>
    <w:p>
      <w:pPr>
        <w:spacing w:before="0"/>
      </w:pPr>
      <w:r>
        <w:rPr>
          <w:b w:val="0"/>
        </w:rPr>
        <w:t>• इसके बाद, R आएगा क्योंकि यह सहायक क्रिया 'was' की मदद से P से जुड़ा हुआ है।</w:t>
      </w:r>
    </w:p>
    <w:p>
      <w:pPr>
        <w:spacing w:before="0"/>
      </w:pPr>
      <w:r>
        <w:rPr>
          <w:b w:val="0"/>
        </w:rPr>
        <w:t>• S, R का अनुसरण करता है क्योंकि यह संदर्भ को निष्कर्ष प्रदान कर रहा है।</w:t>
      </w:r>
    </w:p>
    <w:p>
      <w:pPr>
        <w:spacing w:before="0"/>
      </w:pPr>
      <w:r>
        <w:rPr>
          <w:b w:val="0"/>
        </w:rPr>
      </w:r>
    </w:p>
    <w:p>
      <w:pPr>
        <w:spacing w:after="100" w:line="360" w:lineRule="auto" w:before="0"/>
      </w:pPr>
      <w:r>
        <w:rPr>
          <w:b w:val="0"/>
        </w:rPr>
        <w:t>9. Select a word that has been INCORRECTLY used in the given sentence. There are many multinational companies and expatreates working in the region.</w:t>
      </w:r>
    </w:p>
    <w:p>
      <w:pPr>
        <w:spacing w:before="0"/>
      </w:pPr>
      <w:r>
        <w:rPr>
          <w:b w:val="0"/>
        </w:rPr>
      </w:r>
    </w:p>
    <w:p>
      <w:pPr>
        <w:spacing w:after="100" w:before="0"/>
      </w:pPr>
      <w:r>
        <w:rPr>
          <w:b w:val="0"/>
        </w:rPr>
        <w:t>A. multinational</w:t>
      </w:r>
    </w:p>
    <w:p>
      <w:pPr>
        <w:spacing w:after="100" w:before="0"/>
      </w:pPr>
      <w:r>
        <w:rPr>
          <w:b w:val="0"/>
        </w:rPr>
        <w:t>B. companies</w:t>
      </w:r>
    </w:p>
    <w:p>
      <w:pPr>
        <w:spacing w:after="100" w:before="0"/>
      </w:pPr>
      <w:r>
        <w:rPr>
          <w:b w:val="0"/>
        </w:rPr>
        <w:t>C. expatreates</w:t>
      </w:r>
    </w:p>
    <w:p>
      <w:pPr>
        <w:spacing w:after="100" w:before="0"/>
      </w:pPr>
      <w:r>
        <w:rPr>
          <w:b w:val="0"/>
        </w:rPr>
        <w:t>D. region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"expatreates" Key Points So the correct sentence is- There are many multinational companies and expatriates working in the region.</w:t>
      </w:r>
    </w:p>
    <w:p>
      <w:pPr>
        <w:spacing w:before="0"/>
      </w:pPr>
      <w:r>
        <w:rPr>
          <w:b w:val="0"/>
        </w:rPr>
        <w:t>• The correct spelling of the given word is "expatriates" which means "someone who does not live in their own country"</w:t>
      </w:r>
    </w:p>
    <w:p>
      <w:pPr>
        <w:spacing w:before="0"/>
      </w:pPr>
      <w:r>
        <w:rPr>
          <w:b w:val="0"/>
        </w:rPr>
        <w:t>• Let's see an example- The Beach Club is a favorite haunt for the city's resident expatriates and élite.</w:t>
      </w:r>
    </w:p>
    <w:p>
      <w:pPr>
        <w:spacing w:before="0"/>
      </w:pPr>
      <w:r>
        <w:rPr>
          <w:b w:val="0"/>
        </w:rPr>
      </w:r>
    </w:p>
    <w:p>
      <w:pPr>
        <w:spacing w:after="100" w:line="360" w:lineRule="auto" w:before="0"/>
      </w:pPr>
      <w:r>
        <w:rPr>
          <w:b w:val="0"/>
        </w:rPr>
        <w:t>10. Directions: Select the option that can be used as a one-word substitute for the given group of words. Social class formed by people whose employment and income are insecure.</w:t>
      </w:r>
    </w:p>
    <w:p>
      <w:pPr>
        <w:spacing w:before="0"/>
      </w:pPr>
      <w:r>
        <w:rPr>
          <w:b w:val="0"/>
        </w:rPr>
      </w:r>
    </w:p>
    <w:p>
      <w:pPr>
        <w:spacing w:after="100" w:before="0"/>
      </w:pPr>
      <w:r>
        <w:rPr>
          <w:b w:val="0"/>
        </w:rPr>
        <w:t>A. Elite</w:t>
      </w:r>
    </w:p>
    <w:p>
      <w:pPr>
        <w:spacing w:after="100" w:before="0"/>
      </w:pPr>
      <w:r>
        <w:rPr>
          <w:b w:val="0"/>
        </w:rPr>
        <w:t>B. Upper Class</w:t>
      </w:r>
    </w:p>
    <w:p>
      <w:pPr>
        <w:spacing w:after="100" w:before="0"/>
      </w:pPr>
      <w:r>
        <w:rPr>
          <w:b w:val="0"/>
        </w:rPr>
        <w:t>C. Nouveau Riche</w:t>
      </w:r>
    </w:p>
    <w:p>
      <w:pPr>
        <w:spacing w:after="100" w:before="0"/>
      </w:pPr>
      <w:r>
        <w:rPr>
          <w:b w:val="0"/>
        </w:rPr>
        <w:t>D. Precariat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Precariat. Key Points Hence, option 4 is the correct answer. Additional Information</w:t>
      </w:r>
    </w:p>
    <w:p>
      <w:pPr>
        <w:spacing w:before="0"/>
      </w:pPr>
      <w:r>
        <w:rPr>
          <w:b w:val="0"/>
        </w:rPr>
        <w:t>• Word meaning is the use of one word in place of a wordy phrase in order to make the sentence structure clearer. The meaning, with the replacement of the phrase remains identical while the sentence becomes shorter. For eg: Atheist: The one who does not believe in God.</w:t>
      </w:r>
    </w:p>
    <w:p>
      <w:pPr>
        <w:spacing w:before="0"/>
      </w:pPr>
      <w:r>
        <w:rPr>
          <w:b w:val="0"/>
        </w:rPr>
        <w:t>• The word most suitable for the given group of words 'Social class formed by people whose employment and income are insecure' is 'Precariat' (ऐसे लोगों द्वारा गठित सामाजिक वर्ग जिनका रोजगार और आय असुरक्षित है). Ex: Her recent work has concerned the emerging precariat class.</w:t>
      </w:r>
    </w:p>
    <w:p>
      <w:pPr>
        <w:spacing w:before="0"/>
      </w:pPr>
      <w:r>
        <w:rPr>
          <w:b w:val="0"/>
        </w:rPr>
        <w:t>• Elite: a social group that is thought to be the best or the most important because of its power, money, intelligence.</w:t>
      </w:r>
    </w:p>
    <w:p>
      <w:pPr>
        <w:spacing w:before="0"/>
      </w:pPr>
      <w:r>
        <w:rPr>
          <w:b w:val="0"/>
        </w:rPr>
        <w:t>• Upper Class: refers to a group of individuals who occupy the highest place and status in society.</w:t>
      </w:r>
    </w:p>
    <w:p>
      <w:pPr>
        <w:spacing w:before="0"/>
      </w:pPr>
      <w:r>
        <w:rPr>
          <w:b w:val="0"/>
        </w:rPr>
        <w:t>• Nouveau Riche: somebody who has become rich recently and spends a lot of money to show how rich they are.</w:t>
      </w:r>
    </w:p>
    <w:p>
      <w:pPr>
        <w:spacing w:before="0"/>
      </w:pPr>
      <w:r>
        <w:rPr>
          <w:b w:val="0"/>
        </w:rPr>
      </w:r>
    </w:p>
    <w:p>
      <w:pPr>
        <w:spacing w:after="100" w:line="360" w:lineRule="auto" w:before="0"/>
      </w:pPr>
      <w:r>
        <w:rPr>
          <w:b w:val="0"/>
        </w:rPr>
        <w:t>11. Which of the following sentences is CORRECT?</w:t>
      </w:r>
    </w:p>
    <w:p>
      <w:pPr>
        <w:spacing w:before="0"/>
      </w:pPr>
      <w:r>
        <w:rPr>
          <w:b w:val="0"/>
        </w:rPr>
      </w:r>
    </w:p>
    <w:p>
      <w:pPr>
        <w:spacing w:after="100" w:before="0"/>
      </w:pPr>
      <w:r>
        <w:rPr>
          <w:b w:val="0"/>
        </w:rPr>
        <w:t>A. Neither of the candidates have performed well in the interview.</w:t>
      </w:r>
    </w:p>
    <w:p>
      <w:pPr>
        <w:spacing w:after="100" w:before="0"/>
      </w:pPr>
      <w:r>
        <w:rPr>
          <w:b w:val="0"/>
        </w:rPr>
        <w:t>B. Neither of the candidate has performed well in the interview.</w:t>
      </w:r>
    </w:p>
    <w:p>
      <w:pPr>
        <w:spacing w:after="100" w:before="0"/>
      </w:pPr>
      <w:r>
        <w:rPr>
          <w:b w:val="0"/>
        </w:rPr>
        <w:t>C. Neither of the candidates has performed well in the interview.</w:t>
      </w:r>
    </w:p>
    <w:p>
      <w:pPr>
        <w:spacing w:after="100" w:before="0"/>
      </w:pPr>
      <w:r>
        <w:rPr>
          <w:b w:val="0"/>
        </w:rPr>
        <w:t>D. Either of the candidates have performed well in the interview.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3.Key Points</w:t>
      </w:r>
    </w:p>
    <w:p>
      <w:pPr>
        <w:spacing w:before="0"/>
      </w:pPr>
      <w:r>
        <w:rPr>
          <w:b w:val="0"/>
        </w:rPr>
        <w:t>• The correct sentence is: "Neither of the candidates has performed well in the interview."</w:t>
      </w:r>
    </w:p>
    <w:p>
      <w:pPr>
        <w:spacing w:before="0"/>
      </w:pPr>
      <w:r>
        <w:rPr>
          <w:b w:val="0"/>
        </w:rPr>
        <w:t>• Explanation of each option:</w:t>
      </w:r>
    </w:p>
    <w:p>
      <w:pPr>
        <w:spacing w:before="0"/>
      </w:pPr>
      <w:r>
        <w:rPr>
          <w:b w:val="0"/>
        </w:rPr>
        <w:t>• The sentence in option 1 is incorrect because "neither" is a singular pronoun, so it needs a singular verb. The word "have" is a plural verb, which makes this sentence incorrect.</w:t>
      </w:r>
    </w:p>
    <w:p>
      <w:pPr>
        <w:spacing w:before="0"/>
      </w:pPr>
      <w:r>
        <w:rPr>
          <w:b w:val="0"/>
        </w:rPr>
        <w:t>• The sentence in option 2 is incorrect because "candidate" is a singular noun, but "neither" requires a plural noun.</w:t>
      </w:r>
    </w:p>
    <w:p>
      <w:pPr>
        <w:spacing w:before="0"/>
      </w:pPr>
      <w:r>
        <w:rPr>
          <w:b w:val="0"/>
        </w:rPr>
        <w:t>• The sentence in option 3 is correct because "candidates" is a plural noun, and "has" is a singular verb, which agrees with the singular pronoun "neither".</w:t>
      </w:r>
    </w:p>
    <w:p>
      <w:pPr>
        <w:spacing w:before="0"/>
      </w:pPr>
      <w:r>
        <w:rPr>
          <w:b w:val="0"/>
        </w:rPr>
        <w:t>• The sentence in option 4 is incorrect because the plural verb 'have' doesn't agree with 'Either'.</w:t>
      </w:r>
    </w:p>
    <w:p>
      <w:pPr>
        <w:spacing w:before="0"/>
      </w:pPr>
      <w:r>
        <w:rPr>
          <w:b w:val="0"/>
        </w:rPr>
        <w:t>• Hence, option 3 is correct.</w:t>
      </w:r>
    </w:p>
    <w:p>
      <w:pPr>
        <w:spacing w:before="0"/>
      </w:pPr>
      <w:r>
        <w:rPr>
          <w:b w:val="0"/>
        </w:rPr>
      </w:r>
    </w:p>
    <w:p>
      <w:pPr>
        <w:spacing w:after="100" w:line="360" w:lineRule="auto" w:before="0"/>
      </w:pPr>
      <w:r>
        <w:rPr>
          <w:b w:val="0"/>
        </w:rPr>
        <w:t>12. Directions: A sentence has been given in Active/Passive Voice. Out of the four alternatives suggested below, select the one which best expresses the same sentence in Passive/Active Voice. Please shut the door and go to sleep.</w:t>
      </w:r>
    </w:p>
    <w:p>
      <w:pPr>
        <w:spacing w:before="0"/>
      </w:pPr>
      <w:r>
        <w:rPr>
          <w:b w:val="0"/>
        </w:rPr>
      </w:r>
    </w:p>
    <w:p>
      <w:pPr>
        <w:spacing w:after="100" w:before="0"/>
      </w:pPr>
      <w:r>
        <w:rPr>
          <w:b w:val="0"/>
        </w:rPr>
        <w:t>A. The door is to be shut and you are to go to sleep.</w:t>
      </w:r>
    </w:p>
    <w:p>
      <w:pPr>
        <w:spacing w:after="100" w:before="0"/>
      </w:pPr>
      <w:r>
        <w:rPr>
          <w:b w:val="0"/>
        </w:rPr>
        <w:t>B. Let the door be shut and you be asleep.</w:t>
      </w:r>
    </w:p>
    <w:p>
      <w:pPr>
        <w:spacing w:after="100" w:before="0"/>
      </w:pPr>
      <w:r>
        <w:rPr>
          <w:b w:val="0"/>
        </w:rPr>
        <w:t>C. You are requested to shut the door and go to sleep.</w:t>
      </w:r>
    </w:p>
    <w:p>
      <w:pPr>
        <w:spacing w:after="100" w:before="0"/>
      </w:pPr>
      <w:r>
        <w:rPr>
          <w:b w:val="0"/>
        </w:rPr>
        <w:t>D. The door is to be shut and you are requested to sleep.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"You are requested to shut the door and go to sleep." Key Points Therefore, among the given options, the correct answer is "Option 3".</w:t>
      </w:r>
    </w:p>
    <w:p>
      <w:pPr>
        <w:spacing w:before="0"/>
      </w:pPr>
      <w:r>
        <w:rPr>
          <w:b w:val="0"/>
        </w:rPr>
        <w:t>• The given sentence "Please shut the door and go to sleep." is in Active Voice, and it's in the form of an imperative sentence, where the subject is usually implied.</w:t>
      </w:r>
    </w:p>
    <w:p>
      <w:pPr>
        <w:spacing w:before="0"/>
      </w:pPr>
      <w:r>
        <w:rPr>
          <w:b w:val="0"/>
        </w:rPr>
        <w:t>• The structure of this active voice sentence can be understood as: "Please (polite request) + Base form of verb (shut/go) + Object (the door/sleep)."</w:t>
      </w:r>
    </w:p>
    <w:p>
      <w:pPr>
        <w:spacing w:before="0"/>
      </w:pPr>
      <w:r>
        <w:rPr>
          <w:b w:val="0"/>
        </w:rPr>
        <w:t>• To transform the sentence from active to passive, especially when dealing with imperatives, the action or verb becomes the focus, the person (object - "you") performing the action is often omitted, and phrases like "You are requested to..." or "You are ordered to..." usually replace terms such as "Please..." for polite requests or orders.</w:t>
      </w:r>
    </w:p>
    <w:p>
      <w:pPr>
        <w:spacing w:before="0"/>
      </w:pPr>
      <w:r>
        <w:rPr>
          <w:b w:val="0"/>
        </w:rPr>
        <w:t>• The proposed correct answer is: "You are requested to shut the door and go to sleep."</w:t>
      </w:r>
    </w:p>
    <w:p>
      <w:pPr>
        <w:spacing w:before="0"/>
      </w:pPr>
      <w:r>
        <w:rPr>
          <w:b w:val="0"/>
        </w:rPr>
        <w:t>• The structure of the passive voice sentence is: "You are requested to + Base form of verb (shut/go) + Object (the door/sleep)."</w:t>
      </w:r>
    </w:p>
    <w:p>
      <w:pPr>
        <w:spacing w:before="0"/>
      </w:pPr>
      <w:r>
        <w:rPr>
          <w:b w:val="0"/>
        </w:rPr>
        <w:t>• In this case, the subject (you) is not omitted as the direct commands are translated into polite requests.</w:t>
      </w:r>
    </w:p>
    <w:p>
      <w:pPr>
        <w:spacing w:before="0"/>
      </w:pPr>
      <w:r>
        <w:rPr>
          <w:b w:val="0"/>
        </w:rPr>
      </w:r>
    </w:p>
    <w:p>
      <w:pPr>
        <w:spacing w:after="100" w:line="360" w:lineRule="auto" w:before="0"/>
      </w:pPr>
      <w:r>
        <w:rPr>
          <w:b w:val="0"/>
        </w:rPr>
        <w:t>13. Directions: Given below are four jumbled sentences. Select the option that gives their correct order. A: The continent lies completely in the Northern and Western Hemisphere. B: North America is the third largest continent of the world. C: Three oceans surround this continent. D: It is linked to South America by a very narrow strip of land called the Isthmus of Panama.</w:t>
      </w:r>
    </w:p>
    <w:p>
      <w:pPr>
        <w:spacing w:before="0"/>
      </w:pPr>
      <w:r>
        <w:rPr>
          <w:b w:val="0"/>
        </w:rPr>
      </w:r>
    </w:p>
    <w:p>
      <w:pPr>
        <w:spacing w:after="100" w:before="0"/>
      </w:pPr>
      <w:r>
        <w:rPr>
          <w:b w:val="0"/>
        </w:rPr>
        <w:t>A. ADBC</w:t>
      </w:r>
    </w:p>
    <w:p>
      <w:pPr>
        <w:spacing w:after="100" w:before="0"/>
      </w:pPr>
      <w:r>
        <w:rPr>
          <w:b w:val="0"/>
        </w:rPr>
        <w:t>B. CABD</w:t>
      </w:r>
    </w:p>
    <w:p>
      <w:pPr>
        <w:spacing w:after="100" w:before="0"/>
      </w:pPr>
      <w:r>
        <w:rPr>
          <w:b w:val="0"/>
        </w:rPr>
        <w:t>C. BDAC</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'BDAC'. Key Points Important Points</w:t>
      </w:r>
    </w:p>
    <w:p>
      <w:pPr>
        <w:spacing w:before="0"/>
      </w:pPr>
      <w:r>
        <w:rPr>
          <w:b w:val="0"/>
        </w:rPr>
        <w:t>• Sentence B comes first as it introduces the main topic of the paragraph, i.e., the continent, North America.</w:t>
      </w:r>
    </w:p>
    <w:p>
      <w:pPr>
        <w:spacing w:before="0"/>
      </w:pPr>
      <w:r>
        <w:rPr>
          <w:b w:val="0"/>
        </w:rPr>
        <w:t>• Sentence D follows B as it describes how North America is linked to South America, another continent.</w:t>
      </w:r>
    </w:p>
    <w:p>
      <w:pPr>
        <w:spacing w:before="0"/>
      </w:pPr>
      <w:r>
        <w:rPr>
          <w:b w:val="0"/>
        </w:rPr>
        <w:t>• Sentence A follows D as it states that North America lies completely in the Northern and Western Hemisphere. It begins with 'the continent' that refers to 'North America'.</w:t>
      </w:r>
    </w:p>
    <w:p>
      <w:pPr>
        <w:spacing w:before="0"/>
      </w:pPr>
      <w:r>
        <w:rPr>
          <w:b w:val="0"/>
        </w:rPr>
        <w:t>• Sentence C follows A as it further tells that in the Northern Hemisphere, North America is surrounded by three oceans.</w:t>
      </w:r>
    </w:p>
    <w:p>
      <w:pPr>
        <w:spacing w:before="0"/>
      </w:pPr>
      <w:r>
        <w:rPr>
          <w:b w:val="0"/>
        </w:rPr>
        <w:t>• Thus, the sequence becomes: B: North America is the third largest continent of the world.</w:t>
      </w:r>
    </w:p>
    <w:p>
      <w:pPr>
        <w:spacing w:before="0"/>
      </w:pPr>
      <w:r>
        <w:rPr>
          <w:b w:val="0"/>
        </w:rPr>
        <w:t>• D: It is linked to South America by a very narrow strip of land called the Isthmus of Panama.</w:t>
      </w:r>
    </w:p>
    <w:p>
      <w:pPr>
        <w:spacing w:before="0"/>
      </w:pPr>
      <w:r>
        <w:rPr>
          <w:b w:val="0"/>
        </w:rPr>
        <w:t>• A: The continent lies completely in the Northern and Western Hemisphere.</w:t>
      </w:r>
    </w:p>
    <w:p>
      <w:pPr>
        <w:spacing w:before="0"/>
      </w:pPr>
      <w:r>
        <w:rPr>
          <w:b w:val="0"/>
        </w:rPr>
        <w:t>• C: Three oceans surround this continent.</w:t>
      </w:r>
    </w:p>
    <w:p>
      <w:pPr>
        <w:spacing w:before="0"/>
      </w:pPr>
      <w:r>
        <w:rPr>
          <w:b w:val="0"/>
        </w:rPr>
        <w:t>• Important Rules to Solve the Para Jumbles:</w:t>
      </w:r>
    </w:p>
    <w:p>
      <w:pPr>
        <w:spacing w:before="0"/>
      </w:pPr>
      <w:r>
        <w:rPr>
          <w:b w:val="0"/>
        </w:rPr>
        <w:t>•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one other.</w:t>
      </w:r>
    </w:p>
    <w:p>
      <w:pPr>
        <w:spacing w:before="0"/>
      </w:pPr>
      <w:r>
        <w:rPr>
          <w:b w:val="0"/>
        </w:rPr>
      </w:r>
    </w:p>
    <w:p>
      <w:pPr>
        <w:spacing w:after="100" w:line="360" w:lineRule="auto" w:before="0"/>
      </w:pPr>
      <w:r>
        <w:rPr>
          <w:b w:val="0"/>
        </w:rPr>
        <w:t>14. Select the option that expresses the given sentence in direct speech. Pravat asked me if I had seen the breaking news on TV the previous night.</w:t>
      </w:r>
    </w:p>
    <w:p>
      <w:pPr>
        <w:spacing w:before="0"/>
      </w:pPr>
      <w:r>
        <w:rPr>
          <w:b w:val="0"/>
        </w:rPr>
      </w:r>
    </w:p>
    <w:p>
      <w:pPr>
        <w:spacing w:after="100" w:before="0"/>
      </w:pPr>
      <w:r>
        <w:rPr>
          <w:b w:val="0"/>
        </w:rPr>
        <w:t>A. Pravat asked me, ‘Did you see the breaking news on TV last night?’</w:t>
      </w:r>
    </w:p>
    <w:p>
      <w:pPr>
        <w:spacing w:after="100" w:before="0"/>
      </w:pPr>
      <w:r>
        <w:rPr>
          <w:b w:val="0"/>
        </w:rPr>
        <w:t>B. Pravat asked me, ‘Did I have seen breaking news on TV last night?’</w:t>
      </w:r>
    </w:p>
    <w:p>
      <w:pPr>
        <w:spacing w:after="100" w:before="0"/>
      </w:pPr>
      <w:r>
        <w:rPr>
          <w:b w:val="0"/>
        </w:rPr>
        <w:t>C. Pravat asked me, ‘If you have seen the breaking news on TV last night?’</w:t>
      </w:r>
    </w:p>
    <w:p>
      <w:pPr>
        <w:spacing w:after="100" w:before="0"/>
      </w:pPr>
      <w:r>
        <w:rPr>
          <w:b w:val="0"/>
        </w:rPr>
        <w:t>D. Pravat asked me, ‘Whether I had been seeing the breaking news on TV last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Pravat asked me, ‘Did you see the breaking news on TV last night?’ Key Points Hence, direct speech is- Pravat asked me, ‘Did you see the breaking news on TV last night?’</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 The reporting verb 'asked' remains unchanged.</w:t>
      </w:r>
    </w:p>
    <w:p>
      <w:pPr>
        <w:spacing w:before="0"/>
      </w:pPr>
      <w:r>
        <w:rPr>
          <w:b w:val="0"/>
        </w:rPr>
        <w:t>• “If” is the conjunction we use in indirect speech when we report yes/no questions.</w:t>
      </w:r>
    </w:p>
    <w:p>
      <w:pPr>
        <w:spacing w:before="0"/>
      </w:pPr>
      <w:r>
        <w:rPr>
          <w:b w:val="0"/>
        </w:rPr>
        <w:t>• A comma (,) is added after the direct speech part.</w:t>
      </w:r>
    </w:p>
    <w:p>
      <w:pPr>
        <w:spacing w:before="0"/>
      </w:pPr>
      <w:r>
        <w:rPr>
          <w:b w:val="0"/>
        </w:rPr>
        <w:t>• The first word of the direct speech is in capital letters.</w:t>
      </w:r>
    </w:p>
    <w:p>
      <w:pPr>
        <w:spacing w:before="0"/>
      </w:pPr>
      <w:r>
        <w:rPr>
          <w:b w:val="0"/>
        </w:rPr>
        <w:t>• 'Previous night' changes to 'Last Night.'</w:t>
      </w:r>
    </w:p>
    <w:p>
      <w:pPr>
        <w:spacing w:before="0"/>
      </w:pPr>
      <w:r>
        <w:rPr>
          <w:b w:val="0"/>
        </w:rPr>
        <w:t>• Thus, option 1 is the correct answer.</w:t>
      </w:r>
    </w:p>
    <w:p>
      <w:pPr>
        <w:spacing w:before="0"/>
      </w:pPr>
      <w:r>
        <w:rPr>
          <w:b w:val="0"/>
        </w:rPr>
      </w:r>
    </w:p>
    <w:p>
      <w:pPr>
        <w:spacing w:after="100" w:line="360" w:lineRule="auto" w:before="0"/>
      </w:pPr>
      <w:r>
        <w:rPr>
          <w:b w:val="0"/>
        </w:rPr>
        <w:t>15. Direction: Choose the correct sentence from the following: a) When Krish reached the house, his sister had already left. b) When Krish had reached the house, his sister had already left.</w:t>
      </w:r>
    </w:p>
    <w:p>
      <w:pPr>
        <w:spacing w:before="0"/>
      </w:pPr>
      <w:r>
        <w:rPr>
          <w:b w:val="0"/>
        </w:rPr>
      </w:r>
    </w:p>
    <w:p>
      <w:pPr>
        <w:spacing w:after="100" w:before="0"/>
      </w:pPr>
      <w:r>
        <w:rPr>
          <w:b w:val="0"/>
        </w:rPr>
        <w:t>A. only b)</w:t>
      </w:r>
    </w:p>
    <w:p>
      <w:pPr>
        <w:spacing w:after="100" w:before="0"/>
      </w:pPr>
      <w:r>
        <w:rPr>
          <w:b w:val="0"/>
        </w:rPr>
        <w:t>B. only a)</w:t>
      </w:r>
    </w:p>
    <w:p>
      <w:pPr>
        <w:spacing w:after="100" w:before="0"/>
      </w:pPr>
      <w:r>
        <w:rPr>
          <w:b w:val="0"/>
        </w:rPr>
        <w:t>C. both a) and b)</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Krish reached the house, his sister had already left.' Key Points Additional Information</w:t>
      </w:r>
    </w:p>
    <w:p>
      <w:pPr>
        <w:spacing w:before="0"/>
      </w:pPr>
      <w:r>
        <w:rPr>
          <w:b w:val="0"/>
        </w:rPr>
        <w:t>• The given statements are in Past Perfect Tense.</w:t>
      </w:r>
    </w:p>
    <w:p>
      <w:pPr>
        <w:spacing w:before="0"/>
      </w:pPr>
      <w:r>
        <w:rPr>
          <w:b w:val="0"/>
        </w:rPr>
        <w:t>• When two actions take place in the past, one after the other, the first action is in Past Perfect tense and the second action will be in Simple Past Tense. Formula: Sub + had+ V3 + Obj.</w:t>
      </w:r>
    </w:p>
    <w:p>
      <w:pPr>
        <w:spacing w:before="0"/>
      </w:pPr>
      <w:r>
        <w:rPr>
          <w:b w:val="0"/>
        </w:rPr>
        <w:t>• Hence, option 2 is the correct answer.</w:t>
      </w:r>
    </w:p>
    <w:p>
      <w:pPr>
        <w:spacing w:before="0"/>
      </w:pPr>
      <w:r>
        <w:rPr>
          <w:b w:val="0"/>
        </w:rPr>
        <w:t>• When an action is over, it is expressed in Simple Past Tense. For eg.- I saw you in the market last Thursday.</w:t>
      </w:r>
    </w:p>
    <w:p>
      <w:pPr>
        <w:spacing w:before="0"/>
      </w:pPr>
      <w:r>
        <w:rPr>
          <w:b w:val="0"/>
        </w:rPr>
      </w:r>
    </w:p>
    <w:p>
      <w:pPr>
        <w:spacing w:after="100" w:line="360" w:lineRule="auto" w:before="0"/>
      </w:pPr>
      <w:r>
        <w:rPr>
          <w:b w:val="0"/>
        </w:rPr>
        <w:t>16. Select the most appropriate option for the given blank. Don't ___________ your energy on random things, and try to focus.</w:t>
      </w:r>
    </w:p>
    <w:p>
      <w:pPr>
        <w:spacing w:before="0"/>
      </w:pPr>
      <w:r>
        <w:rPr>
          <w:b w:val="0"/>
        </w:rPr>
      </w:r>
    </w:p>
    <w:p>
      <w:pPr>
        <w:spacing w:after="100" w:before="0"/>
      </w:pPr>
      <w:r>
        <w:rPr>
          <w:b w:val="0"/>
        </w:rPr>
        <w:t>A. kick</w:t>
      </w:r>
    </w:p>
    <w:p>
      <w:pPr>
        <w:spacing w:after="100" w:before="0"/>
      </w:pPr>
      <w:r>
        <w:rPr>
          <w:b w:val="0"/>
        </w:rPr>
        <w:t>B. hold</w:t>
      </w:r>
    </w:p>
    <w:p>
      <w:pPr>
        <w:spacing w:after="100" w:before="0"/>
      </w:pPr>
      <w:r>
        <w:rPr>
          <w:b w:val="0"/>
        </w:rPr>
        <w:t>C. haste</w:t>
      </w:r>
    </w:p>
    <w:p>
      <w:pPr>
        <w:spacing w:after="100" w:before="0"/>
      </w:pPr>
      <w:r>
        <w:rPr>
          <w:b w:val="0"/>
        </w:rPr>
        <w:t>D. waste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waste. "Waste" is the correct option because it appropriately fits the context of conserving energy and focusing, while the other options (kick, hold, haste) do not make grammatical or contextual sense.</w:t>
      </w:r>
    </w:p>
    <w:p>
      <w:pPr>
        <w:spacing w:before="0"/>
      </w:pPr>
      <w:r>
        <w:rPr>
          <w:b w:val="0"/>
        </w:rPr>
      </w:r>
    </w:p>
    <w:p>
      <w:pPr>
        <w:spacing w:after="100" w:line="360" w:lineRule="auto" w:before="0"/>
      </w:pPr>
      <w:r>
        <w:rPr>
          <w:b w:val="0"/>
        </w:rPr>
        <w:t>17. Directions: In the following passage, some words have been deleted. Select the most appropriate option to fill in each blank. The implementation of the ONORC scheme represents a significant, tech-driven stride toward mitigating the inherent (1) __________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__________ to fail during peak migration periods, the entire edifice of the welfare state would collapse for those at the bottom of the pyramid. While the policy aims for total portability and a "leakage-proof" delivery system, neither the lack of technological literacy among beneficiaries (3) __________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__________ of administrative efficiency—a polished digital facade—and actually provide a robust safety net. What will come in blank (1)?</w:t>
      </w:r>
    </w:p>
    <w:p>
      <w:pPr>
        <w:spacing w:before="0"/>
      </w:pPr>
      <w:r>
        <w:rPr>
          <w:b w:val="0"/>
        </w:rPr>
      </w:r>
    </w:p>
    <w:p>
      <w:pPr>
        <w:spacing w:after="100" w:before="0"/>
      </w:pPr>
      <w:r>
        <w:rPr>
          <w:b w:val="0"/>
        </w:rPr>
        <w:t>A. Paucity</w:t>
      </w:r>
    </w:p>
    <w:p>
      <w:pPr>
        <w:spacing w:after="100" w:before="0"/>
      </w:pPr>
      <w:r>
        <w:rPr>
          <w:b w:val="0"/>
        </w:rPr>
        <w:t>B. Vicissitudes</w:t>
      </w:r>
    </w:p>
    <w:p>
      <w:pPr>
        <w:spacing w:after="100" w:before="0"/>
      </w:pPr>
      <w:r>
        <w:rPr>
          <w:b w:val="0"/>
        </w:rPr>
        <w:t>C. Plethora</w:t>
      </w:r>
    </w:p>
    <w:p>
      <w:pPr>
        <w:spacing w:after="100" w:before="0"/>
      </w:pPr>
      <w:r>
        <w:rPr>
          <w:b w:val="0"/>
        </w:rPr>
        <w:t>D. Surfeit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'Vicissitudes'. Key Points Therefore, the correct answer is 'Option 2'. Complete Passage: The implementation of the ONORC scheme represents a significant, tech-driven stride toward mitigating the inherent (1) Vicissitudes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__________ to fail during peak migration periods, the entire edifice of the welfare state would collapse for those at the bottom of the pyramid. While the policy aims for total portability and a "leakage-proof" delivery system, neither the lack of technological literacy among beneficiaries (3) __________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__________ of administrative efficiency—a polished digital facade—and actually provide a robust safety net. Additional Information</w:t>
      </w:r>
    </w:p>
    <w:p>
      <w:pPr>
        <w:spacing w:before="0"/>
      </w:pPr>
      <w:r>
        <w:rPr>
          <w:b w:val="0"/>
        </w:rPr>
        <w:t>• The sentence describes the nature of "food insecurity" among India’s "migratory workforce."</w:t>
      </w:r>
    </w:p>
    <w:p>
      <w:pPr>
        <w:spacing w:before="0"/>
      </w:pPr>
      <w:r>
        <w:rPr>
          <w:b w:val="0"/>
        </w:rPr>
        <w:t>• "Vicissitudes" (जीवन के उतार-चढ़ाव) refers to a change of circumstances or fortune, typically one that is unwelcome or unpleasant. In this context, it describes the unpredictable and difficult shifts in a migrant's access to food and security as they move from place to place.</w:t>
      </w:r>
    </w:p>
    <w:p>
      <w:pPr>
        <w:spacing w:before="0"/>
      </w:pPr>
      <w:r>
        <w:rPr>
          <w:b w:val="0"/>
        </w:rPr>
        <w:t>• "Paucity" (कमी) means the presence of something only in small or insufficient quantities. While food insecurity involves a lack of food, "vicissitudes" better captures the inherent instability mentioned in the passage.</w:t>
      </w:r>
    </w:p>
    <w:p>
      <w:pPr>
        <w:spacing w:before="0"/>
      </w:pPr>
      <w:r>
        <w:rPr>
          <w:b w:val="0"/>
        </w:rPr>
        <w:t>• "Plethora" (बहुतायत) and "Surfeit" (ज़रूरत से ज़्यादा) both mean an excess or an overabundance of something. It would be logically incorrect to speak of an "excess" of food insecurity as a positive stride in a policy.</w:t>
      </w:r>
    </w:p>
    <w:p>
      <w:pPr>
        <w:spacing w:before="0"/>
      </w:pPr>
      <w:r>
        <w:rPr>
          <w:b w:val="0"/>
        </w:rPr>
        <w:t>• Migratory Workforce: Workers who move from one place to another (often from rural to urban areas) for employment, frequently facing precarious living conditions.</w:t>
      </w:r>
    </w:p>
    <w:p>
      <w:pPr>
        <w:spacing w:before="0"/>
      </w:pPr>
      <w:r>
        <w:rPr>
          <w:b w:val="0"/>
        </w:rPr>
        <w:t>• Mitigating: To make something less severe, serious, or painful.</w:t>
      </w:r>
    </w:p>
    <w:p>
      <w:pPr>
        <w:spacing w:before="0"/>
      </w:pPr>
      <w:r>
        <w:rPr>
          <w:b w:val="0"/>
        </w:rPr>
        <w:t>• Decoupling: Disconnecting or separating two things. In ONORC, it refers to separating the right to food from one's specific home location.</w:t>
      </w:r>
    </w:p>
    <w:p>
      <w:pPr>
        <w:spacing w:before="0"/>
      </w:pPr>
      <w:r>
        <w:rPr>
          <w:b w:val="0"/>
        </w:rPr>
      </w:r>
    </w:p>
    <w:p>
      <w:pPr>
        <w:spacing w:after="100" w:line="360" w:lineRule="auto" w:before="0"/>
      </w:pPr>
      <w:r>
        <w:rPr>
          <w:b w:val="0"/>
        </w:rPr>
        <w:t>18. Directions: In the following passage, some words have been deleted. Select the most appropriate option to fill in each blank. The implementation of the ONORC scheme represents a significant, tech-driven stride toward mitigating the inherent (1) __________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__________ to fail during peak migration periods, the entire edifice of the welfare state would collapse for those at the bottom of the pyramid. While the policy aims for total portability and a "leakage-proof" delivery system, neither the lack of technological literacy among beneficiaries (3) __________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__________ of administrative efficiency—a polished digital facade—and actually provide a robust safety net. What will come in blank (2)?</w:t>
      </w:r>
    </w:p>
    <w:p>
      <w:pPr>
        <w:spacing w:before="0"/>
      </w:pPr>
      <w:r>
        <w:rPr>
          <w:b w:val="0"/>
        </w:rPr>
      </w:r>
    </w:p>
    <w:p>
      <w:pPr>
        <w:spacing w:after="100" w:before="0"/>
      </w:pPr>
      <w:r>
        <w:rPr>
          <w:b w:val="0"/>
        </w:rPr>
        <w:t>A. was actually</w:t>
      </w:r>
    </w:p>
    <w:p>
      <w:pPr>
        <w:spacing w:after="100" w:before="0"/>
      </w:pPr>
      <w:r>
        <w:rPr>
          <w:b w:val="0"/>
        </w:rPr>
        <w:t>B. is actually</w:t>
      </w:r>
    </w:p>
    <w:p>
      <w:pPr>
        <w:spacing w:after="100" w:before="0"/>
      </w:pPr>
      <w:r>
        <w:rPr>
          <w:b w:val="0"/>
        </w:rPr>
        <w:t>C. were actually</w:t>
      </w:r>
    </w:p>
    <w:p>
      <w:pPr>
        <w:spacing w:after="100" w:before="0"/>
      </w:pPr>
      <w:r>
        <w:rPr>
          <w:b w:val="0"/>
        </w:rPr>
        <w:t>D. has actually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actually'. Key Points Therefore, the correct answer is 'Option 3'. Complete Passage: The implementation of the ONORC scheme represents a significant, tech-driven stride toward mitigating the inherent (1) Vicissitudes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were actually to fail during peak migration periods, the entire edifice of the welfare state would collapse for those at the bottom of the pyramid. While the policy aims for total portability and a "leakage-proof" delivery system, neither the lack of technological literacy among beneficiaries (3) __________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__________ of administrative efficiency—a polished digital facade—and actually provide a robust safety net. Additional Information</w:t>
      </w:r>
    </w:p>
    <w:p>
      <w:pPr>
        <w:spacing w:before="0"/>
      </w:pPr>
      <w:r>
        <w:rPr>
          <w:b w:val="0"/>
        </w:rPr>
        <w:t>• The sentence presents a hypothetical or contrary-to-fact scenario ("if the underlying digital infrastructure... to fail").</w:t>
      </w:r>
    </w:p>
    <w:p>
      <w:pPr>
        <w:spacing w:before="0"/>
      </w:pPr>
      <w:r>
        <w:rPr>
          <w:b w:val="0"/>
        </w:rPr>
        <w:t>• This is a Second Conditional structure, which is used for imaginary or highly unlikely situations in the present or future.</w:t>
      </w:r>
    </w:p>
    <w:p>
      <w:pPr>
        <w:spacing w:before="0"/>
      </w:pPr>
      <w:r>
        <w:rPr>
          <w:b w:val="0"/>
        </w:rPr>
        <w:t>• In the "if-clause" of a second conditional, the subjunctive mood is used. In formal English, "were" is the only correct form for the verb "to be," regardless of whether the subject ("digital infrastructure") is singular or plural.</w:t>
      </w:r>
    </w:p>
    <w:p>
      <w:pPr>
        <w:spacing w:before="0"/>
      </w:pPr>
      <w:r>
        <w:rPr>
          <w:b w:val="0"/>
        </w:rPr>
        <w:t>• The phrase "were to fail" is a common formal construction used to emphasize the hypothetical nature of the event.</w:t>
      </w:r>
    </w:p>
    <w:p>
      <w:pPr>
        <w:spacing w:before="0"/>
      </w:pPr>
      <w:r>
        <w:rPr>
          <w:b w:val="0"/>
        </w:rPr>
        <w:t>• Option 1 ("was actually") is common in informal speech but is grammatically incorrect in high-level academic or competitive exams like CAT.</w:t>
      </w:r>
    </w:p>
    <w:p>
      <w:pPr>
        <w:spacing w:before="0"/>
      </w:pPr>
      <w:r>
        <w:rPr>
          <w:b w:val="0"/>
        </w:rPr>
        <w:t>• Option 2 ("is actually") and Option 4 ("has actually") are indicative forms and would imply that the failure is a real, likely possibility, which contradicts the "would collapse" result clause.</w:t>
      </w:r>
    </w:p>
    <w:p>
      <w:pPr>
        <w:spacing w:before="0"/>
      </w:pPr>
      <w:r>
        <w:rPr>
          <w:b w:val="0"/>
        </w:rPr>
        <w:t>• The Subjunctive 'Were': This is famously used in phrases like "If I were you..." or "If he were king...". It signals that the speaker is talking about a non-real situation.</w:t>
      </w:r>
    </w:p>
    <w:p>
      <w:pPr>
        <w:spacing w:before="0"/>
      </w:pPr>
      <w:r>
        <w:rPr>
          <w:b w:val="0"/>
        </w:rPr>
        <w:t>• Edifice (भवन/तंत्र): Literally a large, imposing building, but metaphorically used here to describe a complex system or structure (the Public Distribution System).</w:t>
      </w:r>
    </w:p>
    <w:p>
      <w:pPr>
        <w:spacing w:before="0"/>
      </w:pPr>
      <w:r>
        <w:rPr>
          <w:b w:val="0"/>
        </w:rPr>
        <w:t>• Peak Migration Periods: Times of the year when the movement of laborers is at its highest, such as during harvest seasons or festival times.</w:t>
      </w:r>
    </w:p>
    <w:p>
      <w:pPr>
        <w:spacing w:before="0"/>
      </w:pPr>
      <w:r>
        <w:rPr>
          <w:b w:val="0"/>
        </w:rPr>
      </w:r>
    </w:p>
    <w:p>
      <w:pPr>
        <w:spacing w:after="100" w:line="360" w:lineRule="auto" w:before="0"/>
      </w:pPr>
      <w:r>
        <w:rPr>
          <w:b w:val="0"/>
        </w:rPr>
        <w:t>19. Directions: In the following passage, some words have been deleted. Select the most appropriate option to fill in each blank. The implementation of the ONORC scheme represents a significant, tech-driven stride toward mitigating the inherent (1) __________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__________ to fail during peak migration periods, the entire edifice of the welfare state would collapse for those at the bottom of the pyramid. While the policy aims for total portability and a "leakage-proof" delivery system, neither the lack of technological literacy among beneficiaries (3) __________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__________ of administrative efficiency—a polished digital facade—and actually provide a robust safety net. What will come in blank (3)?</w:t>
      </w:r>
    </w:p>
    <w:p>
      <w:pPr>
        <w:spacing w:before="0"/>
      </w:pPr>
      <w:r>
        <w:rPr>
          <w:b w:val="0"/>
        </w:rPr>
      </w:r>
    </w:p>
    <w:p>
      <w:pPr>
        <w:spacing w:after="100" w:before="0"/>
      </w:pPr>
      <w:r>
        <w:rPr>
          <w:b w:val="0"/>
        </w:rPr>
        <w:t>A. or has</w:t>
      </w:r>
    </w:p>
    <w:p>
      <w:pPr>
        <w:spacing w:after="100" w:before="0"/>
      </w:pPr>
      <w:r>
        <w:rPr>
          <w:b w:val="0"/>
        </w:rPr>
        <w:t>B. and has</w:t>
      </w:r>
    </w:p>
    <w:p>
      <w:pPr>
        <w:spacing w:after="100" w:before="0"/>
      </w:pPr>
      <w:r>
        <w:rPr>
          <w:b w:val="0"/>
        </w:rPr>
        <w:t>C. but has</w:t>
      </w:r>
    </w:p>
    <w:p>
      <w:pPr>
        <w:spacing w:after="100" w:before="0"/>
      </w:pPr>
      <w:r>
        <w:rPr>
          <w:b w:val="0"/>
        </w:rPr>
        <w:t>D. nor has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 has'. Key Points Therefore, the correct answer is 'Option 4'. Complete Passage: The implementation of the ONORC scheme represents a significant, tech-driven stride toward mitigating the inherent (1) Vicissitudes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were actually to fail during peak migration periods, the entire edifice of the welfare state would collapse for those at the bottom of the pyramid. While the policy aims for total portability and a "leakage-proof" delivery system, neither the lack of technological literacy among beneficiaries (3) nor has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__________ of administrative efficiency—a polished digital facade—and actually provide a robust safety net. Additional Information</w:t>
      </w:r>
    </w:p>
    <w:p>
      <w:pPr>
        <w:spacing w:before="0"/>
      </w:pPr>
      <w:r>
        <w:rPr>
          <w:b w:val="0"/>
        </w:rPr>
        <w:t>• The sentence contains the negative coordinator "neither" at the beginning of the clause ("...neither the lack of technological literacy...").</w:t>
      </w:r>
    </w:p>
    <w:p>
      <w:pPr>
        <w:spacing w:before="0"/>
      </w:pPr>
      <w:r>
        <w:rPr>
          <w:b w:val="0"/>
        </w:rPr>
        <w:t>• In English grammar, "neither" is a correlative conjunction that must be paired with "nor" to join two negative ideas or subjects.</w:t>
      </w:r>
    </w:p>
    <w:p>
      <w:pPr>
        <w:spacing w:before="0"/>
      </w:pPr>
      <w:r>
        <w:rPr>
          <w:b w:val="0"/>
        </w:rPr>
        <w:t>• The sentence structure requires a verb to complete the predicate for the two subjects joined by neither/nor. Since the subjects ("lack of literacy" and "connectivity") are singular and considered separately, the singular verb "has" (forming part of the present perfect "has been addressed") is required.</w:t>
      </w:r>
    </w:p>
    <w:p>
      <w:pPr>
        <w:spacing w:before="0"/>
      </w:pPr>
      <w:r>
        <w:rPr>
          <w:b w:val="0"/>
        </w:rPr>
        <w:t>• Option 1 ("or has") is used with "either," not "neither."</w:t>
      </w:r>
    </w:p>
    <w:p>
      <w:pPr>
        <w:spacing w:before="0"/>
      </w:pPr>
      <w:r>
        <w:rPr>
          <w:b w:val="0"/>
        </w:rPr>
        <w:t>• Option 2 ("and has") and Option 3 ("but has") do not satisfy the requirement for a negative correlative pair.</w:t>
      </w:r>
    </w:p>
    <w:p>
      <w:pPr>
        <w:spacing w:before="0"/>
      </w:pPr>
      <w:r>
        <w:rPr>
          <w:b w:val="0"/>
        </w:rPr>
        <w:t>• Subject-Verb Agreement with Neither/Nor: When two singular subjects are joined by "neither/nor," the verb must be singular. Example: "Neither the teacher nor the student is present."</w:t>
      </w:r>
    </w:p>
    <w:p>
      <w:pPr>
        <w:spacing w:before="0"/>
      </w:pPr>
      <w:r>
        <w:rPr>
          <w:b w:val="0"/>
        </w:rPr>
        <w:t>• Hinterlands (आंतरिक इलाके): The remote areas of a country away from the coast or the main cities.</w:t>
      </w:r>
    </w:p>
    <w:p>
      <w:pPr>
        <w:spacing w:before="0"/>
      </w:pPr>
      <w:r>
        <w:rPr>
          <w:b w:val="0"/>
        </w:rPr>
        <w:t>• Digital Divide (डिजिटल विभाजन): The gulf between those who have ready access to computers and the internet, and those who do not.</w:t>
      </w:r>
    </w:p>
    <w:p>
      <w:pPr>
        <w:spacing w:before="0"/>
      </w:pPr>
      <w:r>
        <w:rPr>
          <w:b w:val="0"/>
        </w:rPr>
      </w:r>
    </w:p>
    <w:p>
      <w:pPr>
        <w:spacing w:after="100" w:line="360" w:lineRule="auto" w:before="0"/>
      </w:pPr>
      <w:r>
        <w:rPr>
          <w:b w:val="0"/>
        </w:rPr>
        <w:t>20. Directions: In the following passage, some words have been deleted. Select the most appropriate option to fill in each blank. The implementation of the ONORC scheme represents a significant, tech-driven stride toward mitigating the inherent (1) __________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__________ to fail during peak migration periods, the entire edifice of the welfare state would collapse for those at the bottom of the pyramid. While the policy aims for total portability and a "leakage-proof" delivery system, neither the lack of technological literacy among beneficiaries (3) __________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__________ of administrative efficiency—a polished digital facade—and actually provide a robust safety net. What will come in blank (4)?</w:t>
      </w:r>
    </w:p>
    <w:p>
      <w:pPr>
        <w:spacing w:before="0"/>
      </w:pPr>
      <w:r>
        <w:rPr>
          <w:b w:val="0"/>
        </w:rPr>
      </w:r>
    </w:p>
    <w:p>
      <w:pPr>
        <w:spacing w:after="100" w:before="0"/>
      </w:pPr>
      <w:r>
        <w:rPr>
          <w:b w:val="0"/>
        </w:rPr>
        <w:t>A. Simulacrum</w:t>
      </w:r>
    </w:p>
    <w:p>
      <w:pPr>
        <w:spacing w:after="100" w:before="0"/>
      </w:pPr>
      <w:r>
        <w:rPr>
          <w:b w:val="0"/>
        </w:rPr>
        <w:t>B. Conduit</w:t>
      </w:r>
    </w:p>
    <w:p>
      <w:pPr>
        <w:spacing w:after="100" w:before="0"/>
      </w:pPr>
      <w:r>
        <w:rPr>
          <w:b w:val="0"/>
        </w:rPr>
        <w:t>C. Fillip</w:t>
      </w:r>
    </w:p>
    <w:p>
      <w:pPr>
        <w:spacing w:after="100" w:before="0"/>
      </w:pPr>
      <w:r>
        <w:rPr>
          <w:b w:val="0"/>
        </w:rPr>
        <w:t>D. Bellwether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'Simulacrum'. Key Points Therefore, the correct answer is 'Option 1'. Complete Passage: The implementation of the ONORC scheme represents a significant, tech-driven stride toward mitigating the inherent (1) Vicissitudes of food insecurity among India’s vast and fluid migratory workforce. By decoupling food entitlements from a fixed, static geographical location, the policy finally acknowledges the socio-economic reality of modern labor migration. This portability is powered by the Aadhaar-enabled Public Distribution System, which seeks to ensure that a migrant worker in an urban center has the same access to subsidized grains as they would in their home village. However, the system's reliance on real-time biometric authentication introduces a thin margin for error; if the underlying digital infrastructure (2) were actually to fail during peak migration periods, the entire edifice of the welfare state would collapse for those at the bottom of the pyramid. While the policy aims for total portability and a "leakage-proof" delivery system, neither the lack of technological literacy among beneficiaries (3) nor has the sporadic internet connectivity in rural hinterlands has been fully addressed by the current rollout. These structural bottlenecks create a "digital divide" where the most marginalized may find themselves excluded by the very technology designed to empower them. Critics argue that the obsession with biometric precision often overlooks the human element of hunger. Ultimately, the success of this initiative depends on whether it can move beyond being a mere (4) simulacrum of administrative efficiency—a polished digital facade—and actually provide a robust safety net. Additional Information</w:t>
      </w:r>
    </w:p>
    <w:p>
      <w:pPr>
        <w:spacing w:before="0"/>
      </w:pPr>
      <w:r>
        <w:rPr>
          <w:b w:val="0"/>
        </w:rPr>
        <w:t>• The passage describes the policy's appearance as a "polished digital facade," suggesting that while it looks efficient on the surface, it may lack the actual substance or effectiveness required to help the marginalized.</w:t>
      </w:r>
    </w:p>
    <w:p>
      <w:pPr>
        <w:spacing w:before="0"/>
      </w:pPr>
      <w:r>
        <w:rPr>
          <w:b w:val="0"/>
        </w:rPr>
        <w:t>• A "Simulacrum" (प्रतिरूप/आभास) is an image or representation of something that is often unsatisfactory or deceptive; it is a substitute that lacks the true qualities of the original. This fits the context of a "mere" facade of efficiency.</w:t>
      </w:r>
    </w:p>
    <w:p>
      <w:pPr>
        <w:spacing w:before="0"/>
      </w:pPr>
      <w:r>
        <w:rPr>
          <w:b w:val="0"/>
        </w:rPr>
        <w:t>• "Conduit" (प्रणाल/माध्यम) refers to a channel through which something is conveyed. While the policy is a channel for food, the word "mere" and the critical tone of the sentence require a word that implies a superficial or false appearance.</w:t>
      </w:r>
    </w:p>
    <w:p>
      <w:pPr>
        <w:spacing w:before="0"/>
      </w:pPr>
      <w:r>
        <w:rPr>
          <w:b w:val="0"/>
        </w:rPr>
        <w:t>• "Fillip" (प्रोत्साहन) means a stimulus or a boost. Calling the policy a "mere stimulus" does not align with the description of it being a "facade."</w:t>
      </w:r>
    </w:p>
    <w:p>
      <w:pPr>
        <w:spacing w:before="0"/>
      </w:pPr>
      <w:r>
        <w:rPr>
          <w:b w:val="0"/>
        </w:rPr>
        <w:t>• "Bellwether" (अग्रदूत) is an indicator or predictor of something. The passage is criticizing the current state of the policy rather than viewing it as a predictive trend.</w:t>
      </w:r>
    </w:p>
    <w:p>
      <w:pPr>
        <w:spacing w:before="0"/>
      </w:pPr>
      <w:r>
        <w:rPr>
          <w:b w:val="0"/>
        </w:rPr>
        <w:t>• Administrative Efficiency: The ability of a government or organization to achieve goals with minimal waste of time, effort, or resources.</w:t>
      </w:r>
    </w:p>
    <w:p>
      <w:pPr>
        <w:spacing w:before="0"/>
      </w:pPr>
      <w:r>
        <w:rPr>
          <w:b w:val="0"/>
        </w:rPr>
        <w:t>• Structural Bottlenecks: Specific points in a process where the entire system slows down or stops due to inherent flaws in the design or infrastructure.</w:t>
      </w:r>
    </w:p>
    <w:p>
      <w:pPr>
        <w:spacing w:before="0"/>
      </w:pPr>
      <w:r>
        <w:rPr>
          <w:b w:val="0"/>
        </w:rPr>
        <w:t>• Robust Safety Net: A reliable system of social security that protects individuals from falling into poverty or starvation during crises.</w:t>
      </w:r>
    </w:p>
    <w:p>
      <w:pPr>
        <w:spacing w:before="0"/>
      </w:pPr>
      <w:r>
        <w:rPr>
          <w:b w:val="0"/>
        </w:rPr>
      </w:r>
    </w:p>
    <w:p>
      <w:pPr>
        <w:spacing w:after="100" w:line="360" w:lineRule="auto" w:before="0"/>
      </w:pPr>
      <w:r>
        <w:rPr>
          <w:b w:val="0"/>
        </w:rPr>
        <w:t>21. Parts of the following sentence have been given as options. Select the option that contains an error. The team with a high motivation level succeeded in its project despite of the challenges it faced.</w:t>
      </w:r>
    </w:p>
    <w:p>
      <w:pPr>
        <w:spacing w:before="0"/>
      </w:pPr>
      <w:r>
        <w:rPr>
          <w:b w:val="0"/>
        </w:rPr>
      </w:r>
    </w:p>
    <w:p>
      <w:pPr>
        <w:spacing w:after="100" w:before="0"/>
      </w:pPr>
      <w:r>
        <w:rPr>
          <w:b w:val="0"/>
        </w:rPr>
        <w:t>A. The team with</w:t>
      </w:r>
    </w:p>
    <w:p>
      <w:pPr>
        <w:spacing w:after="100" w:before="0"/>
      </w:pPr>
      <w:r>
        <w:rPr>
          <w:b w:val="0"/>
        </w:rPr>
        <w:t>B. a high motivation level</w:t>
      </w:r>
    </w:p>
    <w:p>
      <w:pPr>
        <w:spacing w:after="100" w:before="0"/>
      </w:pPr>
      <w:r>
        <w:rPr>
          <w:b w:val="0"/>
        </w:rPr>
        <w:t>C. despite of the challenges it faced.</w:t>
      </w:r>
    </w:p>
    <w:p>
      <w:pPr>
        <w:spacing w:after="100" w:before="0"/>
      </w:pPr>
      <w:r>
        <w:rPr>
          <w:b w:val="0"/>
        </w:rPr>
        <w:t>D. succeeded in its project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team with a high motivation level succeeded in its project despite the challenges it faced." Additional Information</w:t>
      </w:r>
    </w:p>
    <w:p>
      <w:pPr>
        <w:spacing w:before="0"/>
      </w:pPr>
      <w:r>
        <w:rPr>
          <w:b w:val="0"/>
        </w:rPr>
        <w:t>• The phrase "despite of" is incorrect. The correct usage is "despite" without the preposition "of."</w:t>
      </w:r>
    </w:p>
    <w:p>
      <w:pPr>
        <w:spacing w:before="0"/>
      </w:pPr>
      <w:r>
        <w:rPr>
          <w:b w:val="0"/>
        </w:rPr>
        <w:t>• The word "despite" already functions as a preposition, and adding "of" is redundant and grammatically incorrect.</w:t>
      </w:r>
    </w:p>
    <w:p>
      <w:pPr>
        <w:spacing w:before="0"/>
      </w:pPr>
      <w:r>
        <w:rPr>
          <w:b w:val="0"/>
        </w:rPr>
        <w:t>• The correct phrase should be "despite the challenges it faced," ensuring proper usage and clarity.</w:t>
      </w:r>
    </w:p>
    <w:p>
      <w:pPr>
        <w:spacing w:before="0"/>
      </w:pPr>
      <w:r>
        <w:rPr>
          <w:b w:val="0"/>
        </w:rPr>
        <w:t>• Thus, the error is located in Option 3 of the sentence.</w:t>
      </w:r>
    </w:p>
    <w:p>
      <w:pPr>
        <w:spacing w:before="0"/>
      </w:pPr>
      <w:r>
        <w:rPr>
          <w:b w:val="0"/>
        </w:rPr>
        <w:t>• Option 1: "The team with" – This part of the sentence is grammatically correct and does not require any changes.</w:t>
      </w:r>
    </w:p>
    <w:p>
      <w:pPr>
        <w:spacing w:before="0"/>
      </w:pPr>
      <w:r>
        <w:rPr>
          <w:b w:val="0"/>
        </w:rPr>
        <w:t>• Option 2: "a high motivation level" – This part of the sentence is grammatically correct and does not require any changes.</w:t>
      </w:r>
    </w:p>
    <w:p>
      <w:pPr>
        <w:spacing w:before="0"/>
      </w:pPr>
      <w:r>
        <w:rPr>
          <w:b w:val="0"/>
        </w:rPr>
        <w:t>• Option 4: "succeeded in its project," – This part of the sentence is grammatically correct and does not require any changes.</w:t>
      </w:r>
    </w:p>
    <w:p>
      <w:pPr>
        <w:spacing w:before="0"/>
      </w:pPr>
      <w:r>
        <w:rPr>
          <w:b w:val="0"/>
        </w:rPr>
      </w:r>
    </w:p>
    <w:p>
      <w:pPr>
        <w:spacing w:after="100" w:line="360" w:lineRule="auto" w:before="0"/>
      </w:pPr>
      <w:r>
        <w:rPr>
          <w:b w:val="0"/>
        </w:rPr>
        <w:t>22. Choose the option that is in the indirect form of the sentence. “Do you attend the Ambubachi Mela at Kamakhya temple every year?” Hansa asked.</w:t>
      </w:r>
    </w:p>
    <w:p>
      <w:pPr>
        <w:spacing w:before="0"/>
      </w:pPr>
      <w:r>
        <w:rPr>
          <w:b w:val="0"/>
        </w:rPr>
      </w:r>
    </w:p>
    <w:p>
      <w:pPr>
        <w:spacing w:after="100" w:before="0"/>
      </w:pPr>
      <w:r>
        <w:rPr>
          <w:b w:val="0"/>
        </w:rPr>
        <w:t>A. Hansa asked me if I attend the Ambubachi Mela at Kamakhya temple every year.</w:t>
      </w:r>
    </w:p>
    <w:p>
      <w:pPr>
        <w:spacing w:after="100" w:before="0"/>
      </w:pPr>
      <w:r>
        <w:rPr>
          <w:b w:val="0"/>
        </w:rPr>
        <w:t>B. Hansa had asked me if I was attending the Ambubachi Mela at Kamakhya temple every year.</w:t>
      </w:r>
    </w:p>
    <w:p>
      <w:pPr>
        <w:spacing w:after="100" w:before="0"/>
      </w:pPr>
      <w:r>
        <w:rPr>
          <w:b w:val="0"/>
        </w:rPr>
        <w:t>C. Hansa asks me if I attend the Ambubachi Mela at Kamakhya temple every year.</w:t>
      </w:r>
    </w:p>
    <w:p>
      <w:pPr>
        <w:spacing w:after="100" w:before="0"/>
      </w:pPr>
      <w:r>
        <w:rPr>
          <w:b w:val="0"/>
        </w:rPr>
        <w:t>D. Hansa is asking me if I attended the Ambubachi Mela at Kamakhya temple every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'Hansa asked me if I attend the Ambubachi Mela at Kamakhya temple every year.' Key Points Correct Sentence: Hansa asked me if I attend the Ambubachi Mela at Kamakhya temple every year. Additional Information Direct Speech Indirect Speech Present simple (Subject + V1st + Object) Past simple (Subject + V2 + Object) Present continuous (Subject + is/am/are + V1 + ing + Object) Past Continuous (Subject + was/were + V1 + ing + Object) Present perfect (Subject + has/have + V3 + Object) Past perfect (Subject + had + V3 + Object) Past simple (Subject + V2 + Object) Past perfect (Subject + had + V3 + Object) Past Continuous (Subject + was/were + V1 + ing + Object) Past perfect continuous (Subject + had been + V1 + ing + Object) Future simple (Subject + will/shall + V1 + object) Present Conditional (Subject + would + V1 + object) Future Continuous (Subject + will/shall + be + V1 + ing + Object) Conditional Continuous (Subject + would + be + V1 + ing + Object)</w:t>
      </w:r>
    </w:p>
    <w:p>
      <w:pPr>
        <w:spacing w:before="0"/>
      </w:pPr>
      <w:r>
        <w:rPr>
          <w:b w:val="0"/>
        </w:rPr>
        <w:t>• The given sentence is in Direct Speech. As per the given question we have to change it into Indirect Speech.</w:t>
      </w:r>
    </w:p>
    <w:p>
      <w:pPr>
        <w:spacing w:before="0"/>
      </w:pPr>
      <w:r>
        <w:rPr>
          <w:b w:val="0"/>
        </w:rPr>
        <w:t>• The process of transformation as follows: The question mark (?) should be removed and a full stop (.) should be used at the end of a sentence.</w:t>
      </w:r>
    </w:p>
    <w:p>
      <w:pPr>
        <w:spacing w:before="0"/>
      </w:pPr>
      <w:r>
        <w:rPr>
          <w:b w:val="0"/>
        </w:rPr>
        <w:t>• The given example is an interrogative sentence starting with a helping verb, therefore, 'do' will be replaced with 'if/whether'.</w:t>
      </w:r>
    </w:p>
    <w:p>
      <w:pPr>
        <w:spacing w:before="0"/>
      </w:pPr>
      <w:r>
        <w:rPr>
          <w:b w:val="0"/>
        </w:rPr>
        <w:t>• The second person 'you' will be changed into 'I'.</w:t>
      </w:r>
    </w:p>
    <w:p>
      <w:pPr>
        <w:spacing w:before="0"/>
      </w:pPr>
      <w:r>
        <w:rPr>
          <w:b w:val="0"/>
        </w:rPr>
        <w:t>• The interrogative statement is changed into an assertive statement (helping verb will come after the subject).</w:t>
      </w:r>
    </w:p>
    <w:p>
      <w:pPr>
        <w:spacing w:before="0"/>
      </w:pPr>
      <w:r>
        <w:rPr>
          <w:b w:val="0"/>
        </w:rPr>
        <w:t>• If reported speed in past/present routine action(here every year shows the routine action) then, there is no change in tense of reported speech.</w:t>
      </w:r>
    </w:p>
    <w:p>
      <w:pPr>
        <w:spacing w:before="0"/>
      </w:pPr>
      <w:r>
        <w:rPr>
          <w:b w:val="0"/>
        </w:rPr>
        <w:t>• Therefore, as per the points mentioned above, we find that the correct answer is Option 1.</w:t>
      </w:r>
    </w:p>
    <w:p>
      <w:pPr>
        <w:spacing w:before="0"/>
      </w:pPr>
      <w:r>
        <w:rPr>
          <w:b w:val="0"/>
        </w:rPr>
        <w:t>• The following table will enable us to know how tense changes into Indirect speech:</w:t>
      </w:r>
    </w:p>
    <w:p>
      <w:pPr>
        <w:spacing w:before="0"/>
      </w:pPr>
      <w:r>
        <w:rPr>
          <w:b w:val="0"/>
        </w:rPr>
      </w:r>
    </w:p>
    <w:p>
      <w:pPr>
        <w:spacing w:after="100" w:line="360" w:lineRule="auto" w:before="0"/>
      </w:pPr>
      <w:r>
        <w:rPr>
          <w:b w:val="0"/>
        </w:rPr>
        <w:t>23. In the following question, out of the four alternatives, select the alternative which will improve the highlighted part of the sentence. In case no improvement is needed, select "No Improvement". They were going to meet the committee members whom had submitted the report.</w:t>
      </w:r>
    </w:p>
    <w:p>
      <w:pPr>
        <w:spacing w:before="0"/>
      </w:pPr>
      <w:r>
        <w:rPr>
          <w:b w:val="0"/>
        </w:rPr>
      </w:r>
    </w:p>
    <w:p>
      <w:pPr>
        <w:spacing w:after="100" w:before="0"/>
      </w:pPr>
      <w:r>
        <w:rPr>
          <w:b w:val="0"/>
        </w:rPr>
        <w:t>A. which</w:t>
      </w:r>
    </w:p>
    <w:p>
      <w:pPr>
        <w:spacing w:after="100" w:before="0"/>
      </w:pPr>
      <w:r>
        <w:rPr>
          <w:b w:val="0"/>
        </w:rPr>
        <w:t>B. who</w:t>
      </w:r>
    </w:p>
    <w:p>
      <w:pPr>
        <w:spacing w:after="100" w:before="0"/>
      </w:pPr>
      <w:r>
        <w:rPr>
          <w:b w:val="0"/>
        </w:rPr>
        <w:t>C. by whom</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pronoun to replace the committee in the given sentence is 'who'. It is a relative pronoun that provides more information about a person mentioned previously in a sentence. It is a subject pronoun. The corrected sentence is "They were going to meet the committee members who had submitted the report."</w:t>
      </w:r>
    </w:p>
    <w:p>
      <w:pPr>
        <w:spacing w:before="0"/>
      </w:pPr>
      <w:r>
        <w:rPr>
          <w:b w:val="0"/>
        </w:rPr>
      </w:r>
    </w:p>
    <w:p>
      <w:pPr>
        <w:spacing w:after="100" w:line="360" w:lineRule="auto" w:before="0"/>
      </w:pPr>
      <w:r>
        <w:rPr>
          <w:b w:val="0"/>
        </w:rPr>
        <w:t>24. Directions: Choose the correct sentence from the following:-</w:t>
      </w:r>
    </w:p>
    <w:p>
      <w:pPr>
        <w:spacing w:before="0"/>
      </w:pPr>
      <w:r>
        <w:rPr>
          <w:b w:val="0"/>
        </w:rPr>
      </w:r>
    </w:p>
    <w:p>
      <w:pPr>
        <w:spacing w:after="100" w:before="0"/>
      </w:pPr>
      <w:r>
        <w:rPr>
          <w:b w:val="0"/>
        </w:rPr>
        <w:t>A. Why were the principal absent?</w:t>
      </w:r>
    </w:p>
    <w:p>
      <w:pPr>
        <w:spacing w:after="100" w:before="0"/>
      </w:pPr>
      <w:r>
        <w:rPr>
          <w:b w:val="0"/>
        </w:rPr>
        <w:t>B. Where has she been all these years?</w:t>
      </w:r>
    </w:p>
    <w:p>
      <w:pPr>
        <w:spacing w:after="100" w:before="0"/>
      </w:pPr>
      <w:r>
        <w:rPr>
          <w:b w:val="0"/>
        </w:rPr>
        <w:t>C. What are they plan to do?</w:t>
      </w:r>
    </w:p>
    <w:p>
      <w:pPr>
        <w:spacing w:after="100" w:before="0"/>
      </w:pPr>
      <w:r>
        <w:rPr>
          <w:b w:val="0"/>
        </w:rPr>
        <w:t>D. What did you going yesterday?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'Where has she been all these years?' This sentence is grammatically correct and uses the present perfect tense to inquire about the location or activities of a person in the past until the present moment.</w:t>
      </w:r>
    </w:p>
    <w:p>
      <w:pPr>
        <w:spacing w:before="0"/>
      </w:pPr>
      <w:r>
        <w:rPr>
          <w:b w:val="0"/>
        </w:rPr>
      </w:r>
    </w:p>
    <w:p>
      <w:pPr>
        <w:spacing w:after="100" w:line="360" w:lineRule="auto" w:before="0"/>
      </w:pPr>
      <w:r>
        <w:rPr>
          <w:b w:val="0"/>
        </w:rPr>
        <w:t>25. Fill up the blank, with the correct option The patient had died_____the doctor came</w:t>
      </w:r>
    </w:p>
    <w:p>
      <w:pPr>
        <w:spacing w:before="0"/>
      </w:pPr>
      <w:r>
        <w:rPr>
          <w:b w:val="0"/>
        </w:rPr>
      </w:r>
    </w:p>
    <w:p>
      <w:pPr>
        <w:spacing w:after="100" w:before="0"/>
      </w:pPr>
      <w:r>
        <w:rPr>
          <w:b w:val="0"/>
        </w:rPr>
        <w:t>A. after</w:t>
      </w:r>
    </w:p>
    <w:p>
      <w:pPr>
        <w:spacing w:after="100" w:before="0"/>
      </w:pPr>
      <w:r>
        <w:rPr>
          <w:b w:val="0"/>
        </w:rPr>
        <w:t>B. of</w:t>
      </w:r>
    </w:p>
    <w:p>
      <w:pPr>
        <w:spacing w:after="100" w:before="0"/>
      </w:pPr>
      <w:r>
        <w:rPr>
          <w:b w:val="0"/>
        </w:rPr>
        <w:t>C. before</w:t>
      </w:r>
    </w:p>
    <w:p>
      <w:pPr>
        <w:spacing w:after="100" w:before="0"/>
      </w:pPr>
      <w:r>
        <w:rPr>
          <w:b w:val="0"/>
        </w:rPr>
        <w:t>D. through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'before' i.e. this part of the sentence has an error. Key Points Hence, the correct answer is option 3. Correct sentence: The patient had died before the doctor came. Additional Information</w:t>
      </w:r>
    </w:p>
    <w:p>
      <w:pPr>
        <w:spacing w:before="0"/>
      </w:pPr>
      <w:r>
        <w:rPr>
          <w:b w:val="0"/>
        </w:rPr>
        <w:t>• In the given sentence, the correct conjunction to indicate that the event of the patient dying happened before the doctor arrived is 'before'.</w:t>
      </w:r>
    </w:p>
    <w:p>
      <w:pPr>
        <w:spacing w:before="0"/>
      </w:pPr>
      <w:r>
        <w:rPr>
          <w:b w:val="0"/>
        </w:rPr>
        <w:t>• The word 'before' is used to indicate that one event happened prior to another.</w:t>
      </w:r>
    </w:p>
    <w:p>
      <w:pPr>
        <w:spacing w:before="0"/>
      </w:pPr>
      <w:r>
        <w:rPr>
          <w:b w:val="0"/>
        </w:rPr>
        <w:t>• The other options 'after', 'of', and 'through' do not correctly convey the sequence of events in this context.</w:t>
      </w:r>
    </w:p>
    <w:p>
      <w:pPr>
        <w:spacing w:before="0"/>
      </w:pPr>
      <w:r>
        <w:rPr>
          <w:b w:val="0"/>
        </w:rPr>
        <w:t>• Conjunctions are used to connect clauses or sentences and to show the relationship between them.</w:t>
      </w:r>
    </w:p>
    <w:p>
      <w:pPr>
        <w:spacing w:before="0"/>
      </w:pPr>
      <w:r>
        <w:rPr>
          <w:b w:val="0"/>
        </w:rPr>
        <w:t>• 'Before' indicates that one action occurred earlier than another.</w:t>
      </w:r>
    </w:p>
    <w:p>
      <w:pPr>
        <w:spacing w:before="0"/>
      </w:pPr>
      <w:r>
        <w:rPr>
          <w:b w:val="0"/>
        </w:rPr>
        <w:t>• Understanding the correct use of conjunctions is essential for conveying the correct sequence of events.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