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two statements are given each followed by two conclusions I and II. You have to consider the statements to be true even if they seem to be at variance from commonly known facts. You have to decide which of the given conclusions, if any, follows from the given statements. Statements: (I) Some white is black. (II) No black is green. Conclusion: (I) Some white is green. (II) Some white is not green.</w:t>
      </w:r>
    </w:p>
    <w:p>
      <w:pPr>
        <w:spacing w:before="0"/>
      </w:pPr>
      <w:r>
        <w:rPr>
          <w:b w:val="0"/>
        </w:rPr>
      </w:r>
    </w:p>
    <w:p>
      <w:pPr>
        <w:spacing w:after="100" w:before="0"/>
      </w:pPr>
      <w:r>
        <w:rPr>
          <w:b w:val="0"/>
        </w:rPr>
        <w:t>A. Conclusion I follows</w:t>
      </w:r>
    </w:p>
    <w:p>
      <w:pPr>
        <w:spacing w:after="100" w:before="0"/>
      </w:pPr>
      <w:r>
        <w:rPr>
          <w:b w:val="0"/>
        </w:rPr>
        <w:t>B. Conclusion II follows</w:t>
      </w:r>
    </w:p>
    <w:p>
      <w:pPr>
        <w:spacing w:after="100" w:before="0"/>
      </w:pPr>
      <w:r>
        <w:rPr>
          <w:b w:val="0"/>
        </w:rPr>
        <w:t>C. Either 1 or 2 follows</w:t>
      </w:r>
    </w:p>
    <w:p>
      <w:pPr>
        <w:spacing w:after="100" w:before="0"/>
      </w:pPr>
      <w:r>
        <w:rPr>
          <w:b w:val="0"/>
        </w:rPr>
        <w:t>D. Both I and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 drawing a venn diagram of given statement, Conclusion: (I) Some white is green. ⇒ False (it is possible but not definite) (II) Some white is not green. ⇒ True (as white which are black can’t be green) Hence, only conclusion II follows.</w:t>
      </w:r>
    </w:p>
    <w:p>
      <w:pPr>
        <w:spacing w:before="0"/>
      </w:pPr>
      <w:r>
        <w:rPr>
          <w:b w:val="0"/>
        </w:rPr>
      </w:r>
    </w:p>
    <w:p>
      <w:pPr>
        <w:spacing w:after="100" w:line="360" w:lineRule="auto" w:before="0"/>
      </w:pPr>
      <w:r>
        <w:rPr>
          <w:b w:val="0"/>
        </w:rPr>
        <w:t>2. Pointing to a man in a photograph, Anitha said, “His mother’s only daughter is my mother.” How is Anitha related to that man?</w:t>
      </w:r>
    </w:p>
    <w:p>
      <w:pPr>
        <w:spacing w:before="0"/>
      </w:pPr>
      <w:r>
        <w:rPr>
          <w:b w:val="0"/>
        </w:rPr>
      </w:r>
    </w:p>
    <w:p>
      <w:pPr>
        <w:spacing w:after="100" w:before="0"/>
      </w:pPr>
      <w:r>
        <w:rPr>
          <w:b w:val="0"/>
        </w:rPr>
        <w:t>A. Aunt</w:t>
      </w:r>
    </w:p>
    <w:p>
      <w:pPr>
        <w:spacing w:after="100" w:before="0"/>
      </w:pPr>
      <w:r>
        <w:rPr>
          <w:b w:val="0"/>
        </w:rPr>
        <w:t>B. Niece</w:t>
      </w:r>
    </w:p>
    <w:p>
      <w:pPr>
        <w:spacing w:after="100" w:before="0"/>
      </w:pPr>
      <w:r>
        <w:rPr>
          <w:b w:val="0"/>
        </w:rPr>
        <w:t>C. Mother</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Anitha is the ‘niece’ of that man.</w:t>
      </w:r>
    </w:p>
    <w:p>
      <w:pPr>
        <w:spacing w:before="0"/>
      </w:pPr>
      <w:r>
        <w:rPr>
          <w:b w:val="0"/>
        </w:rPr>
      </w:r>
    </w:p>
    <w:p>
      <w:pPr>
        <w:spacing w:after="100" w:line="360" w:lineRule="auto" w:before="0"/>
      </w:pPr>
      <w:r>
        <w:rPr>
          <w:b w:val="0"/>
        </w:rPr>
        <w:t>3. Directions: In a question below is given a statement followed by two inferences. Inference are logical conclusions from premises known or assumed to be true. You have to decide which inference can be formed from the given statement. Statement: "If you trouble me, I will slap you." - A mother warns her child. Inferences: I. With the warning, the mother might think that the child will stop troubling her. II. All children are naughty.</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Either I or II follows</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I follows. Based on the given statement, inference - I follows but not II. The given statement tells that the mother is warning her child not to trouble her. So, if the statement is true, the first inference follows from the given statement i.e., the child will stop causing trouble because of the warning. The statement is not sufficient to infer, in general, that all children are naughty.</w:t>
      </w:r>
    </w:p>
    <w:p>
      <w:pPr>
        <w:spacing w:before="0"/>
      </w:pPr>
      <w:r>
        <w:rPr>
          <w:b w:val="0"/>
        </w:rPr>
      </w:r>
    </w:p>
    <w:p>
      <w:pPr>
        <w:spacing w:after="100" w:line="360" w:lineRule="auto" w:before="0"/>
      </w:pPr>
      <w:r>
        <w:rPr>
          <w:b w:val="0"/>
        </w:rPr>
        <w:t>4. In the following question, select the related letter pair from the given alternatives. LKJ : GFE : : ? : ?</w:t>
      </w:r>
    </w:p>
    <w:p>
      <w:pPr>
        <w:spacing w:before="0"/>
      </w:pPr>
      <w:r>
        <w:rPr>
          <w:b w:val="0"/>
        </w:rPr>
      </w:r>
    </w:p>
    <w:p>
      <w:pPr>
        <w:spacing w:after="100" w:before="0"/>
      </w:pPr>
      <w:r>
        <w:rPr>
          <w:b w:val="0"/>
        </w:rPr>
        <w:t>A. ZBA : UWV</w:t>
      </w:r>
    </w:p>
    <w:p>
      <w:pPr>
        <w:spacing w:after="100" w:before="0"/>
      </w:pPr>
      <w:r>
        <w:rPr>
          <w:b w:val="0"/>
        </w:rPr>
        <w:t>B. BAZ : UVW</w:t>
      </w:r>
    </w:p>
    <w:p>
      <w:pPr>
        <w:spacing w:after="100" w:before="0"/>
      </w:pPr>
      <w:r>
        <w:rPr>
          <w:b w:val="0"/>
        </w:rPr>
        <w:t>C. BAC : UVX</w:t>
      </w:r>
    </w:p>
    <w:p>
      <w:pPr>
        <w:spacing w:after="100" w:before="0"/>
      </w:pPr>
      <w:r>
        <w:rPr>
          <w:b w:val="0"/>
        </w:rPr>
        <w:t>D. ABC : ZYX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as follows: Similarly, Hence, ZBA : UWV is the related letter pair.</w:t>
      </w:r>
    </w:p>
    <w:p>
      <w:pPr>
        <w:spacing w:before="0"/>
      </w:pPr>
      <w:r>
        <w:rPr>
          <w:b w:val="0"/>
        </w:rPr>
      </w:r>
    </w:p>
    <w:p>
      <w:pPr>
        <w:spacing w:after="100" w:line="360" w:lineRule="auto" w:before="0"/>
      </w:pPr>
      <w:r>
        <w:rPr>
          <w:b w:val="0"/>
        </w:rPr>
        <w:t>5. Four letter-clusters have been given, out of which three are alike in some manner, while one is different. Select the odd letter - cluster.</w:t>
      </w:r>
    </w:p>
    <w:p>
      <w:pPr>
        <w:spacing w:before="0"/>
      </w:pPr>
      <w:r>
        <w:rPr>
          <w:b w:val="0"/>
        </w:rPr>
      </w:r>
    </w:p>
    <w:p>
      <w:pPr>
        <w:spacing w:after="100" w:before="0"/>
      </w:pPr>
      <w:r>
        <w:rPr>
          <w:b w:val="0"/>
        </w:rPr>
        <w:t>A. XAD</w:t>
      </w:r>
    </w:p>
    <w:p>
      <w:pPr>
        <w:spacing w:after="100" w:before="0"/>
      </w:pPr>
      <w:r>
        <w:rPr>
          <w:b w:val="0"/>
        </w:rPr>
        <w:t>B. SVY</w:t>
      </w:r>
    </w:p>
    <w:p>
      <w:pPr>
        <w:spacing w:after="100" w:before="0"/>
      </w:pPr>
      <w:r>
        <w:rPr>
          <w:b w:val="0"/>
        </w:rPr>
        <w:t>C. FIK</w:t>
      </w:r>
    </w:p>
    <w:p>
      <w:pPr>
        <w:spacing w:after="100" w:before="0"/>
      </w:pPr>
      <w:r>
        <w:rPr>
          <w:b w:val="0"/>
        </w:rPr>
        <w:t>D. NQT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 XAD 2) SVY 3) FIK 4) NQT Hence, ‘FIK’ is the odd one out.</w:t>
      </w:r>
    </w:p>
    <w:p>
      <w:pPr>
        <w:spacing w:before="0"/>
      </w:pPr>
      <w:r>
        <w:rPr>
          <w:b w:val="0"/>
        </w:rPr>
      </w:r>
    </w:p>
    <w:p>
      <w:pPr>
        <w:spacing w:after="100" w:line="360" w:lineRule="auto" w:before="0"/>
      </w:pPr>
      <w:r>
        <w:rPr>
          <w:b w:val="0"/>
        </w:rPr>
        <w:t>6. Find out the two signs to be interchanged to make the following equation correct. 13 + 26 × 2 – 5 ÷ 3 = 11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and ÷ Given expression: 13 + 26 × 2 – 5 ÷ 3 = 11 After interchanging the symbols, we get: L.H.S = 13 + 26 × 2 - 53 = 13 + 10.4 – 3 = 23.4 – 3 = 20.4 ≠ R.H.S B. × and ÷ Given expression: 13 + 26 × 2 – 5 ÷ 3 = 11 After interchanging the symbols, we get: L.H.S = 13 + 26 ÷ 2 – 5 × 3 = 13 + 13 – 15 = 26 – 15 = 11 = R.H.S C. + and – Given expression: 13 + 26 × 2 – 5 ÷ 3 = 11 After interchanging the symbols, we get: L.H.S = 13 - 26 × 2 + 5 ÷ 3 = 13 – 52 + 1.67 = 14.67 – 52 = -37.33 ≠ R.H.S D. – and × Given expression: 13 + 26 × 2 – 5 ÷ 3 = 11 After interchanging the symbols, we get: L.H.S = 13 + 26 - 2 × 5 ÷ 3 = 13 + 26 – 3.34 = 39 – 3.34 = 35.66 ≠ R.H.S Hence, ‘× and ÷’ is the correct equation.</w:t>
      </w:r>
    </w:p>
    <w:p>
      <w:pPr>
        <w:spacing w:before="0"/>
      </w:pPr>
      <w:r>
        <w:rPr>
          <w:b w:val="0"/>
        </w:rPr>
      </w:r>
    </w:p>
    <w:p>
      <w:pPr>
        <w:spacing w:after="100" w:line="360" w:lineRule="auto" w:before="0"/>
      </w:pPr>
      <w:r>
        <w:rPr>
          <w:b w:val="0"/>
        </w:rPr>
        <w:t>7. Direction: A statement is followed by two courses of action numbered I and II. You are supposed to assume everything in the statement to be true and on the basis of the information given in the statement decide which of the suggested courses of action logically follow(s). Statement: The chairman stressed the need for making the education system more flexible and regretted that the curriculum has not been revised in keeping with the pace of the changes taking place. Course of Action I. Curriculum should be reviewed and revised periodically. II. System of education should be made more flexible.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Neither I nor II follows</w:t>
      </w:r>
    </w:p>
    <w:p>
      <w:pPr>
        <w:spacing w:after="100" w:before="0"/>
      </w:pPr>
      <w:r>
        <w:rPr>
          <w:b w:val="0"/>
        </w:rPr>
        <w:t>D.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is: As the statement talks about the education system problem and the chairman stressed making it more flexible and regretted that the curriculum has not been revised in keeping with the pace of the changes taking place. The statement speaks of inadequacies of the education system and emphasizes the need for flexibility and revision. Hence, both actions are the right courses of action to update the curriculum. Hence, the correct answer is "I and II follow". Additional Information Some rules to solve Statements and Course of action questions must be kept in mind while solving it. Rule 1. Have an unbiased and neutral mind frame. Individual perception must not be used to judge the course of action to be taken. Rule 2. The first step should be to identify the root cause of the problem. Once the problem is solved, a logical mindset should be employed to figure out the course of action. Rule 3. There must be no extremity involved in the course of action. Rule 4. A course of action must be able to solve, reduce, or minimize the problem given in the situation. Rule 5. The course of action can be said to solve/reduce the problem when it is an established fact, when it is logically possible and when it is known from experience.</w:t>
      </w:r>
    </w:p>
    <w:p>
      <w:pPr>
        <w:spacing w:before="0"/>
      </w:pPr>
      <w:r>
        <w:rPr>
          <w:b w:val="0"/>
        </w:rPr>
      </w:r>
    </w:p>
    <w:p>
      <w:pPr>
        <w:spacing w:after="100" w:line="360" w:lineRule="auto" w:before="0"/>
      </w:pPr>
      <w:r>
        <w:rPr>
          <w:b w:val="0"/>
        </w:rPr>
        <w:t>8. Select the word-pair which shows the same relation as the relation expressed in the given word-pair. Spanner ∶ Grip</w:t>
      </w:r>
    </w:p>
    <w:p>
      <w:pPr>
        <w:spacing w:before="0"/>
      </w:pPr>
      <w:r>
        <w:rPr>
          <w:b w:val="0"/>
        </w:rPr>
      </w:r>
    </w:p>
    <w:p>
      <w:pPr>
        <w:spacing w:after="100" w:before="0"/>
      </w:pPr>
      <w:r>
        <w:rPr>
          <w:b w:val="0"/>
        </w:rPr>
        <w:t>A. Carve ∶ Chisel</w:t>
      </w:r>
    </w:p>
    <w:p>
      <w:pPr>
        <w:spacing w:after="100" w:before="0"/>
      </w:pPr>
      <w:r>
        <w:rPr>
          <w:b w:val="0"/>
        </w:rPr>
        <w:t>B. Auger ∶ Bore</w:t>
      </w:r>
    </w:p>
    <w:p>
      <w:pPr>
        <w:spacing w:after="100" w:before="0"/>
      </w:pPr>
      <w:r>
        <w:rPr>
          <w:b w:val="0"/>
        </w:rPr>
        <w:t>C. Togs ∶ Guard</w:t>
      </w:r>
    </w:p>
    <w:p>
      <w:pPr>
        <w:spacing w:after="100" w:before="0"/>
      </w:pPr>
      <w:r>
        <w:rPr>
          <w:b w:val="0"/>
        </w:rPr>
        <w:t>D. Axe ∶ Dig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Spanner ∶ Grip → Spanner is a tool used to provide Grip for mechanical advantages. Similarly, Auger ∶ Bore → Auger is a tool used for boring holes. Thus, the correct answer is "Auger ∶ Bore".</w:t>
      </w:r>
    </w:p>
    <w:p>
      <w:pPr>
        <w:spacing w:before="0"/>
      </w:pPr>
      <w:r>
        <w:rPr>
          <w:b w:val="0"/>
        </w:rPr>
      </w:r>
    </w:p>
    <w:p>
      <w:pPr>
        <w:spacing w:after="100" w:line="360" w:lineRule="auto" w:before="0"/>
      </w:pPr>
      <w:r>
        <w:rPr>
          <w:b w:val="0"/>
        </w:rPr>
        <w:t>9. Which of the following interchange of numbers and signs would make the given equation correct? 10 - 4 ÷ 20 + 16 × 8 = 16</w:t>
      </w:r>
    </w:p>
    <w:p>
      <w:pPr>
        <w:spacing w:before="0"/>
      </w:pPr>
      <w:r>
        <w:rPr>
          <w:b w:val="0"/>
        </w:rPr>
      </w:r>
    </w:p>
    <w:p>
      <w:pPr>
        <w:spacing w:after="100" w:before="0"/>
      </w:pPr>
      <w:r>
        <w:rPr>
          <w:b w:val="0"/>
        </w:rPr>
        <w:t>A. 10 and 16, × and ÷</w:t>
      </w:r>
    </w:p>
    <w:p>
      <w:pPr>
        <w:spacing w:after="100" w:before="0"/>
      </w:pPr>
      <w:r>
        <w:rPr>
          <w:b w:val="0"/>
        </w:rPr>
        <w:t>B. 4 and 8, × and -</w:t>
      </w:r>
    </w:p>
    <w:p>
      <w:pPr>
        <w:spacing w:after="100" w:before="0"/>
      </w:pPr>
      <w:r>
        <w:rPr>
          <w:b w:val="0"/>
        </w:rPr>
        <w:t>C. 4 and 20, + and ÷</w:t>
      </w:r>
    </w:p>
    <w:p>
      <w:pPr>
        <w:spacing w:after="100" w:before="0"/>
      </w:pPr>
      <w:r>
        <w:rPr>
          <w:b w:val="0"/>
        </w:rPr>
        <w:t>D. 10 and 20,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 : 10 - 4 ÷ 20 + 16 × 8 = 16 According to the question, after interchanging of numbers and signs : So, 16 - 4 × 20 + 10 ÷ 8 = 16 16 - 4 × 20 + 1.25 = 16 16 + 1.25 - 80 = 16 17.25 - 80 = 16 -62.75 ≠ 16 (LHS ≠ RHS) 10 × 8 ÷ 20 + 16 - 4 = 16 10 × 0.4 + 16 - 4 = 16 4 + 16 - 4 = 16 20 - 4 = 16 16 = 16 (LHS = RHS) 10 - 20 + 4 ÷ 16 × 8 = 16 10 - 20 + 0.25 × 8 = 16 10 + 2 - 20 = 16 12 - 20 = 16 -8 ≠ 16 (LHS ≠ RHS) 20 - 4 ÷ 10 × 16 + 8 = 16 20 - 0.4 × 16 + 8 = 16 20 + 8 - 6.4 = 16 28 - 6.4 = 16 21.4 ≠ 16 (LHS ≠ RHS) Hence, "Option - (2)" is the correct answer.</w:t>
      </w:r>
    </w:p>
    <w:p>
      <w:pPr>
        <w:spacing w:before="0"/>
      </w:pPr>
      <w:r>
        <w:rPr>
          <w:b w:val="0"/>
        </w:rPr>
        <w:t>• Option - (1) : 10 and 16, × and ÷</w:t>
      </w:r>
    </w:p>
    <w:p>
      <w:pPr>
        <w:spacing w:before="0"/>
      </w:pPr>
      <w:r>
        <w:rPr>
          <w:b w:val="0"/>
        </w:rPr>
        <w:t>• Option - (2) : 4 and 8, × and -</w:t>
      </w:r>
    </w:p>
    <w:p>
      <w:pPr>
        <w:spacing w:before="0"/>
      </w:pPr>
      <w:r>
        <w:rPr>
          <w:b w:val="0"/>
        </w:rPr>
        <w:t>• Option - (3) : 4 and 20, + and ÷</w:t>
      </w:r>
    </w:p>
    <w:p>
      <w:pPr>
        <w:spacing w:before="0"/>
      </w:pPr>
      <w:r>
        <w:rPr>
          <w:b w:val="0"/>
        </w:rPr>
        <w:t>• Option - (4) : 10 and 20, + and ×</w:t>
      </w:r>
    </w:p>
    <w:p>
      <w:pPr>
        <w:spacing w:before="0"/>
      </w:pPr>
      <w:r>
        <w:rPr>
          <w:b w:val="0"/>
        </w:rPr>
      </w:r>
    </w:p>
    <w:p>
      <w:pPr>
        <w:spacing w:after="100" w:line="360" w:lineRule="auto" w:before="0"/>
      </w:pPr>
      <w:r>
        <w:rPr>
          <w:b w:val="0"/>
        </w:rPr>
        <w:t>10. Directions: Study the information carefully and answer the given questions. 9 friends – A, B, C, D, E, F, G, H, and I, stand height-wise in a line. Only 3 people are shorter than G, who is just shorter than D. 3 people are between I and B, who is taller than only 2 people. F is taller than both I and A, but is not the tallest. E is taller than H, but shorter than A. C is taller than F. Who is the 3rd tallest of the group?</w:t>
      </w:r>
    </w:p>
    <w:p>
      <w:pPr>
        <w:spacing w:before="0"/>
      </w:pPr>
      <w:r>
        <w:rPr>
          <w:b w:val="0"/>
        </w:rPr>
      </w:r>
    </w:p>
    <w:p>
      <w:pPr>
        <w:spacing w:after="100" w:before="0"/>
      </w:pPr>
      <w:r>
        <w:rPr>
          <w:b w:val="0"/>
        </w:rPr>
        <w:t>A. C</w:t>
      </w:r>
    </w:p>
    <w:p>
      <w:pPr>
        <w:spacing w:after="100" w:before="0"/>
      </w:pPr>
      <w:r>
        <w:rPr>
          <w:b w:val="0"/>
        </w:rPr>
        <w:t>B. F</w:t>
      </w:r>
    </w:p>
    <w:p>
      <w:pPr>
        <w:spacing w:after="100" w:before="0"/>
      </w:pPr>
      <w:r>
        <w:rPr>
          <w:b w:val="0"/>
        </w:rPr>
        <w:t>C. I</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 &gt; F &gt; I &gt; A &gt; D &gt; G &gt; B &gt; E &gt; H. I is the 3rd tallest in the group.</w:t>
      </w:r>
    </w:p>
    <w:p>
      <w:pPr>
        <w:spacing w:before="0"/>
      </w:pPr>
      <w:r>
        <w:rPr>
          <w:b w:val="0"/>
        </w:rPr>
      </w:r>
    </w:p>
    <w:p>
      <w:pPr>
        <w:spacing w:after="100" w:line="360" w:lineRule="auto" w:before="0"/>
      </w:pPr>
      <w:r>
        <w:rPr>
          <w:b w:val="0"/>
        </w:rPr>
        <w:t>11. Which two numbers (not digits) and two signs should be interchanged to make the given equation correct? 18 ÷ 3 - 30 + 15 × 2 = -1</w:t>
      </w:r>
    </w:p>
    <w:p>
      <w:pPr>
        <w:spacing w:before="0"/>
      </w:pPr>
      <w:r>
        <w:rPr>
          <w:b w:val="0"/>
        </w:rPr>
      </w:r>
    </w:p>
    <w:p>
      <w:pPr>
        <w:spacing w:after="100" w:before="0"/>
      </w:pPr>
      <w:r>
        <w:rPr>
          <w:b w:val="0"/>
        </w:rPr>
        <w:t>A. 3 and 30; × and +</w:t>
      </w:r>
    </w:p>
    <w:p>
      <w:pPr>
        <w:spacing w:after="100" w:before="0"/>
      </w:pPr>
      <w:r>
        <w:rPr>
          <w:b w:val="0"/>
        </w:rPr>
        <w:t>B. 2 and 18; + and ×</w:t>
      </w:r>
    </w:p>
    <w:p>
      <w:pPr>
        <w:spacing w:after="100" w:before="0"/>
      </w:pPr>
      <w:r>
        <w:rPr>
          <w:b w:val="0"/>
        </w:rPr>
        <w:t>C. 15 and 3; + and -</w:t>
      </w:r>
    </w:p>
    <w:p>
      <w:pPr>
        <w:spacing w:after="100" w:before="0"/>
      </w:pPr>
      <w:r>
        <w:rPr>
          <w:b w:val="0"/>
        </w:rPr>
        <w:t>D. 18 and 15;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18 ÷ 3 - 30 + 15 × 2 = -1. BODMAS Table: Let's check each option one by one. Option 1) 3 and 30; × and + Given: 18 ÷ 3 - 30 + 15 × 2 = -1 After interchanging the numbers and signs we get; ⇒ 18 ÷ 30 - 3 × 15 + 2 = -1 ⇒ 0.6 - 3 × 15 + 2 = -1 ⇒ 0.6 - 45 + 2 = -1 ⇒ 2.6 - 45 = -1 ⇒ -42.4 ≠ -1 ⇒ LHS ≠ RHS Option 2) 2 and 18; + and × Given: 18 ÷ 3 - 30 + 15 × 2 = -1 After interchanging the numbers and signs we get; ⇒ 2 ÷ 3 - 30 × 15 + 18 = -1 ⇒ 0.66 - 30 × 15 + 18 = -1 ⇒ 0.66 - 450 + 18 = -1 ⇒ 18.66 - 450 = -1 ⇒ 431.34 ≠ -1 ⇒ LHS ≠ RHS Option 3) 15 and 3; + and - Given: 18 ÷ 3 - 30 + 15 × 2 = -1 After interchanging the numbers and signs we get; ⇒ 18 ÷ 15 + 30 - 3 × 2 = -1 ⇒ 1.2 + 30 - 3 × 2 = -1 ⇒ 1.2 + 30 - 6 = -1 ⇒ 31.2 - 6 = -1 ⇒ 25.2 ≠ -1 ⇒ LHS ≠ RHS Option 4) 18 and 15; + and - Given: 18 ÷ 3 - 30 + 15 × 2 = -1 After interchanging the numbers and signs we get; ⇒ 15 ÷ 3 + 30 - 18 × 2 = -1 ⇒ 5 + 30 - 18 × 2 = -1 ⇒ 5 + 30 - 36 = -1 ⇒ 35 - 36 = -1 ⇒ -1 = -1 ⇒ LHS = RHS Hence, the correct answer is "Option 4".</w:t>
      </w:r>
    </w:p>
    <w:p>
      <w:pPr>
        <w:spacing w:before="0"/>
      </w:pPr>
      <w:r>
        <w:rPr>
          <w:b w:val="0"/>
        </w:rPr>
      </w:r>
    </w:p>
    <w:p>
      <w:pPr>
        <w:spacing w:after="100" w:line="360" w:lineRule="auto" w:before="0"/>
      </w:pPr>
      <w:r>
        <w:rPr>
          <w:b w:val="0"/>
        </w:rPr>
        <w:t>12. Seven people, A, B, C, D, E, F and G are sitting in a straight row, facing north. A sits third to the left of D. D sits to the extreme right. Only two people sit between A and F. B is an immediate neighbour of F. Only one person sits between C and D. G is not an immediate neighbour of A. Who sits between B and A?</w:t>
      </w:r>
    </w:p>
    <w:p>
      <w:pPr>
        <w:spacing w:before="0"/>
      </w:pPr>
      <w:r>
        <w:rPr>
          <w:b w:val="0"/>
        </w:rPr>
      </w:r>
    </w:p>
    <w:p>
      <w:pPr>
        <w:spacing w:after="100" w:before="0"/>
      </w:pPr>
      <w:r>
        <w:rPr>
          <w:b w:val="0"/>
        </w:rPr>
        <w:t>A. E</w:t>
      </w:r>
    </w:p>
    <w:p>
      <w:pPr>
        <w:spacing w:after="100" w:before="0"/>
      </w:pPr>
      <w:r>
        <w:rPr>
          <w:b w:val="0"/>
        </w:rPr>
        <w:t>B. G</w:t>
      </w:r>
    </w:p>
    <w:p>
      <w:pPr>
        <w:spacing w:after="100" w:before="0"/>
      </w:pPr>
      <w:r>
        <w:rPr>
          <w:b w:val="0"/>
        </w:rPr>
        <w:t>C. C</w:t>
      </w:r>
    </w:p>
    <w:p>
      <w:pPr>
        <w:spacing w:after="100" w:before="0"/>
      </w:pPr>
      <w:r>
        <w:rPr>
          <w:b w:val="0"/>
        </w:rPr>
        <w:t>D. 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Seven people, A, B, C, D, E, F and G are sitting in a straight row, facing north. 1) D sits to the extreme right. 2) A sits third to the left of D. 3) Only two people sit between A and F. 4) B is an immediate neighbour of F. 5) Only one person sits between C and D. 6) G is not an immediate neighbour of A. And, E will sit on the remaining place. Here, "E" sits between B and A. Hence, the correct answer is "Option 1".</w:t>
      </w:r>
    </w:p>
    <w:p>
      <w:pPr>
        <w:spacing w:before="0"/>
      </w:pPr>
      <w:r>
        <w:rPr>
          <w:b w:val="0"/>
        </w:rPr>
      </w:r>
    </w:p>
    <w:p>
      <w:pPr>
        <w:spacing w:after="100" w:line="360" w:lineRule="auto" w:before="0"/>
      </w:pPr>
      <w:r>
        <w:rPr>
          <w:b w:val="0"/>
        </w:rPr>
        <w:t>13. Statement : The taste of the coffee powder of the company X is better than the excessively advertised coffee of the company Y. Assumptions: I. If your product is not good, you spend more on advertising. II. Some people are tempted by advertising to buy a product.</w:t>
      </w:r>
    </w:p>
    <w:p>
      <w:pPr>
        <w:spacing w:before="0"/>
      </w:pPr>
      <w:r>
        <w:rPr>
          <w:b w:val="0"/>
        </w:rPr>
      </w:r>
    </w:p>
    <w:p>
      <w:pPr>
        <w:spacing w:after="100" w:before="0"/>
      </w:pPr>
      <w:r>
        <w:rPr>
          <w:b w:val="0"/>
        </w:rPr>
        <w:t>A. If only assumption I is embedded.</w:t>
      </w:r>
    </w:p>
    <w:p>
      <w:pPr>
        <w:spacing w:after="100" w:before="0"/>
      </w:pPr>
      <w:r>
        <w:rPr>
          <w:b w:val="0"/>
        </w:rPr>
        <w:t>B. If only assumption II is embedded.</w:t>
      </w:r>
    </w:p>
    <w:p>
      <w:pPr>
        <w:spacing w:after="100" w:before="0"/>
      </w:pPr>
      <w:r>
        <w:rPr>
          <w:b w:val="0"/>
        </w:rPr>
        <w:t>C. If either I or II is embedded.</w:t>
      </w:r>
    </w:p>
    <w:p>
      <w:pPr>
        <w:spacing w:after="100" w:before="0"/>
      </w:pPr>
      <w:r>
        <w:rPr>
          <w:b w:val="0"/>
        </w:rPr>
        <w:t>D. If both I and II are embedded.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If your product is not good, you spend more on advertising. → Not embedded This assumption suggests a reason why company Y might spend more on advertising — to compensate for the inferior taste. The statement does not directly imply this, but it is a possible underlying reason. II. Some people are tempted by advertising to buy a product. → Embedded This assumption is implied directly because the statement mentions that company Y's coffee is much advertised, implying that advertising has an influence on consumer behavior. Thus, only assumption II is embedded.</w:t>
      </w:r>
    </w:p>
    <w:p>
      <w:pPr>
        <w:spacing w:before="0"/>
      </w:pPr>
      <w:r>
        <w:rPr>
          <w:b w:val="0"/>
        </w:rPr>
      </w:r>
    </w:p>
    <w:p>
      <w:pPr>
        <w:spacing w:after="100" w:line="360" w:lineRule="auto" w:before="0"/>
      </w:pPr>
      <w:r>
        <w:rPr>
          <w:b w:val="0"/>
        </w:rPr>
        <w:t>14. Angle between hour hand and minute hand at 8:54 AM is:</w:t>
      </w:r>
    </w:p>
    <w:p>
      <w:pPr>
        <w:spacing w:before="0"/>
      </w:pPr>
      <w:r>
        <w:rPr>
          <w:b w:val="0"/>
        </w:rPr>
      </w:r>
    </w:p>
    <w:p>
      <w:pPr>
        <w:spacing w:after="100" w:before="0"/>
      </w:pPr>
      <w:r>
        <w:rPr>
          <w:b w:val="0"/>
        </w:rPr>
        <w:t>A. 57º</w:t>
      </w:r>
    </w:p>
    <w:p>
      <w:pPr>
        <w:spacing w:after="100" w:before="0"/>
      </w:pPr>
      <w:r>
        <w:rPr>
          <w:b w:val="0"/>
        </w:rPr>
        <w:t>B. 47º</w:t>
      </w:r>
    </w:p>
    <w:p>
      <w:pPr>
        <w:spacing w:after="100" w:before="0"/>
      </w:pPr>
      <w:r>
        <w:rPr>
          <w:b w:val="0"/>
        </w:rPr>
        <w:t>C. 37º</w:t>
      </w:r>
    </w:p>
    <w:p>
      <w:pPr>
        <w:spacing w:after="100" w:before="0"/>
      </w:pPr>
      <w:r>
        <w:rPr>
          <w:b w:val="0"/>
        </w:rPr>
        <w:t>D. 67.5º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The angle between the hour hand and the minute hand when the clock shows 8:54 AM can be calculated using the following formula: Angle = [(11 / 2) M - 30 H] Where, M = minutes and H = hours Here, M = 54, H = 8. Therefore, we get angle = (11 / 2 × 54 - 30 × 8). 297 - 240 = 57º Hence, the correct answer is "57º".</w:t>
      </w:r>
    </w:p>
    <w:p>
      <w:pPr>
        <w:spacing w:before="0"/>
      </w:pPr>
      <w:r>
        <w:rPr>
          <w:b w:val="0"/>
        </w:rPr>
      </w:r>
    </w:p>
    <w:p>
      <w:pPr>
        <w:spacing w:after="100" w:line="360" w:lineRule="auto" w:before="0"/>
      </w:pPr>
      <w:r>
        <w:rPr>
          <w:b w:val="0"/>
        </w:rPr>
        <w:t>15. Select the option in which the numbers share the same relationship in set as that shared by the numbers in the given set. (NOTE :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 (29, 31, 37) (11, 13, 17)</w:t>
      </w:r>
    </w:p>
    <w:p>
      <w:pPr>
        <w:spacing w:before="0"/>
      </w:pPr>
      <w:r>
        <w:rPr>
          <w:b w:val="0"/>
        </w:rPr>
      </w:r>
    </w:p>
    <w:p>
      <w:pPr>
        <w:spacing w:after="100" w:before="0"/>
      </w:pPr>
      <w:r>
        <w:rPr>
          <w:b w:val="0"/>
        </w:rPr>
        <w:t>A. (17, 19, 29)</w:t>
      </w:r>
    </w:p>
    <w:p>
      <w:pPr>
        <w:spacing w:after="100" w:before="0"/>
      </w:pPr>
      <w:r>
        <w:rPr>
          <w:b w:val="0"/>
        </w:rPr>
        <w:t>B. (37, 41, 47)</w:t>
      </w:r>
    </w:p>
    <w:p>
      <w:pPr>
        <w:spacing w:after="100" w:before="0"/>
      </w:pPr>
      <w:r>
        <w:rPr>
          <w:b w:val="0"/>
        </w:rPr>
        <w:t>C. (19, 21, 23)</w:t>
      </w:r>
    </w:p>
    <w:p>
      <w:pPr>
        <w:spacing w:after="100" w:before="0"/>
      </w:pPr>
      <w:r>
        <w:rPr>
          <w:b w:val="0"/>
        </w:rPr>
        <w:t>D. (19, 23, 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All three numbers of the set are the consecutive prime numbers. Option 4) (19, 23, 29) → All are the consecutive prime numbers.</w:t>
      </w:r>
    </w:p>
    <w:p>
      <w:pPr>
        <w:spacing w:before="0"/>
      </w:pPr>
      <w:r>
        <w:rPr>
          <w:b w:val="0"/>
        </w:rPr>
      </w:r>
    </w:p>
    <w:p>
      <w:pPr>
        <w:spacing w:after="100" w:line="360" w:lineRule="auto" w:before="0"/>
      </w:pPr>
      <w:r>
        <w:rPr>
          <w:b w:val="0"/>
        </w:rPr>
        <w:t>16. Choose the address that is the same as the one given below. Suite #301, Galaxy Towers, Hinoo, Ranchi, Jharkhand - 834002 ?</w:t>
      </w:r>
    </w:p>
    <w:p>
      <w:pPr>
        <w:spacing w:before="0"/>
      </w:pPr>
      <w:r>
        <w:rPr>
          <w:b w:val="0"/>
        </w:rPr>
      </w:r>
    </w:p>
    <w:p>
      <w:pPr>
        <w:spacing w:after="100" w:before="0"/>
      </w:pPr>
      <w:r>
        <w:rPr>
          <w:b w:val="0"/>
        </w:rPr>
        <w:t>A. Suite #301, Galaxy Towers, Hinoo, Ranchi, Jharkhand - 834002</w:t>
      </w:r>
    </w:p>
    <w:p>
      <w:pPr>
        <w:spacing w:after="100" w:before="0"/>
      </w:pPr>
      <w:r>
        <w:rPr>
          <w:b w:val="0"/>
        </w:rPr>
        <w:t>B. Suite #301, Galaxy Tower, Hinoo, Ranchi, Jharkhand - 834002</w:t>
      </w:r>
    </w:p>
    <w:p>
      <w:pPr>
        <w:spacing w:after="100" w:before="0"/>
      </w:pPr>
      <w:r>
        <w:rPr>
          <w:b w:val="0"/>
        </w:rPr>
        <w:t>C. Suite 301, Galaxy Towers, Hinoo, Ranchi, Jharkhand - 834002</w:t>
      </w:r>
    </w:p>
    <w:p>
      <w:pPr>
        <w:spacing w:after="100" w:before="0"/>
      </w:pPr>
      <w:r>
        <w:rPr>
          <w:b w:val="0"/>
        </w:rPr>
        <w:t>D. Suite #301, Galaxy Towers, Hinu, Ranchi, Jharkhand - 834002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address given in the problem is, Suite #301, Galaxy Towers Hinoo, Ranchi Jharkhand - 834002 Option Address in Option Given Address Matching (1) Suite #301, Galaxy Towers Hinoo, Ranchi, Jharkhand - 834002 Suite #301, Galaxy Towers Hinoo, Ranchi Jharkhand - 834002 The address is exactly the same as the given address. (2) Suite #301, Galaxy Tower Hinoo, Ranchi, Jharkhand - 834002 Suite #301, Galaxy Towers Hinoo, Ranchi Jharkhand - 834002 The building name is written as Galaxy Tower instead of Galaxy Towers. (3) Suite 301, Galaxy Towers Hinoo, Ranchi, Jharkhand - 834002 Suite #301, Galaxy Towers Hinoo, Ranchi Jharkhand - 834002 The symbol # is missing before the suite number. (4) Suite #301, Galaxy Towers Hinu, Ranchi, Jharkhand - 834002 Suite #301, Galaxy Towers Hinoo, Ranchi Jharkhand - 834002 The locality name is written as Hinu instead of Hinoo. So, the address that is exactly the same as the given address is in option (1). Hence, the correct option is "Option 1".</w:t>
      </w:r>
    </w:p>
    <w:p>
      <w:pPr>
        <w:spacing w:before="0"/>
      </w:pPr>
      <w:r>
        <w:rPr>
          <w:b w:val="0"/>
        </w:rPr>
      </w:r>
    </w:p>
    <w:p>
      <w:pPr>
        <w:spacing w:after="100" w:line="360" w:lineRule="auto" w:before="0"/>
      </w:pPr>
      <w:r>
        <w:rPr>
          <w:b w:val="0"/>
        </w:rPr>
        <w:t>17. You are a police officer. A man complains that he has paid dowry to the in-laws of his daughter and that she is a victim of domestic violence. What will you do?</w:t>
      </w:r>
    </w:p>
    <w:p>
      <w:pPr>
        <w:spacing w:before="0"/>
      </w:pPr>
      <w:r>
        <w:rPr>
          <w:b w:val="0"/>
        </w:rPr>
      </w:r>
    </w:p>
    <w:p>
      <w:pPr>
        <w:spacing w:after="100" w:before="0"/>
      </w:pPr>
      <w:r>
        <w:rPr>
          <w:b w:val="0"/>
        </w:rPr>
        <w:t>A. Go and arrest the in-laws right away</w:t>
      </w:r>
    </w:p>
    <w:p>
      <w:pPr>
        <w:spacing w:after="100" w:before="0"/>
      </w:pPr>
      <w:r>
        <w:rPr>
          <w:b w:val="0"/>
        </w:rPr>
        <w:t>B. Investigate and arrest the in-laws if deemed necessary</w:t>
      </w:r>
    </w:p>
    <w:p>
      <w:pPr>
        <w:spacing w:after="100" w:before="0"/>
      </w:pPr>
      <w:r>
        <w:rPr>
          <w:b w:val="0"/>
        </w:rPr>
        <w:t>C. Investigate and arrest the in-laws if deemed necessary, and frame charges against the man for paying dowry</w:t>
      </w:r>
    </w:p>
    <w:p>
      <w:pPr>
        <w:spacing w:after="100" w:before="0"/>
      </w:pPr>
      <w:r>
        <w:rPr>
          <w:b w:val="0"/>
        </w:rPr>
        <w:t>D. Counsel the person and ask him to talk to his daughter's in-laws for a better future of her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Investigate and arrest the in-laws if deemed necessary, and frame charges against the man for paying dowry. Key Points Important Points</w:t>
      </w:r>
    </w:p>
    <w:p>
      <w:pPr>
        <w:spacing w:before="0"/>
      </w:pPr>
      <w:r>
        <w:rPr>
          <w:b w:val="0"/>
        </w:rPr>
        <w:t>• The Dowry Prohibition Act, 1961 prohibits both giving and taking dowry. Both acts are punishable under the law.</w:t>
      </w:r>
    </w:p>
    <w:p>
      <w:pPr>
        <w:spacing w:before="0"/>
      </w:pPr>
      <w:r>
        <w:rPr>
          <w:b w:val="0"/>
        </w:rPr>
        <w:t>• If a complaint of domestic violence is received, the police must conduct a fair and impartial investigation before taking action.</w:t>
      </w:r>
    </w:p>
    <w:p>
      <w:pPr>
        <w:spacing w:before="0"/>
      </w:pPr>
      <w:r>
        <w:rPr>
          <w:b w:val="0"/>
        </w:rPr>
        <w:t>• If the investigation reveals sufficient evidence, the police may arrest the accused persons in accordance with legal provisions and judicial guidelines.</w:t>
      </w:r>
    </w:p>
    <w:p>
      <w:pPr>
        <w:spacing w:before="0"/>
      </w:pPr>
      <w:r>
        <w:rPr>
          <w:b w:val="0"/>
        </w:rPr>
        <w:t>• Since the complainant admits to having paid dowry, the police are also duty-bound to initiate appropriate legal proceedings under the Dowry Prohibition Act, subject to the facts and evidence of the case.</w:t>
      </w:r>
    </w:p>
    <w:p>
      <w:pPr>
        <w:spacing w:before="0"/>
      </w:pPr>
      <w:r>
        <w:rPr>
          <w:b w:val="0"/>
        </w:rPr>
        <w:t>• Therefore, the most appropriate course of action is to investigate the matter, arrest the in-laws if necessary, and take legal action regarding the admitted payment of dowry.</w:t>
      </w:r>
    </w:p>
    <w:p>
      <w:pPr>
        <w:spacing w:before="0"/>
      </w:pPr>
      <w:r>
        <w:rPr>
          <w:b w:val="0"/>
        </w:rPr>
        <w:t>• Giving, taking, or demanding dowry is prohibited under the Dowry Prohibition Act, 1961.</w:t>
      </w:r>
    </w:p>
    <w:p>
      <w:pPr>
        <w:spacing w:before="0"/>
      </w:pPr>
      <w:r>
        <w:rPr>
          <w:b w:val="0"/>
        </w:rPr>
        <w:t>• Domestic violence complaints require prompt investigation and appropriate legal action.</w:t>
      </w:r>
    </w:p>
    <w:p>
      <w:pPr>
        <w:spacing w:before="0"/>
      </w:pPr>
      <w:r>
        <w:rPr>
          <w:b w:val="0"/>
        </w:rPr>
        <w:t>• Police should follow the principles of fair investigation, due process, and applicable legal safeguards before making arrests.</w:t>
      </w:r>
    </w:p>
    <w:p>
      <w:pPr>
        <w:spacing w:before="0"/>
      </w:pPr>
      <w:r>
        <w:rPr>
          <w:b w:val="0"/>
        </w:rPr>
        <w:t>• For situational judgement questions, the best answer is generally the option that ensures both enforcement of the law and due process.</w:t>
      </w:r>
    </w:p>
    <w:p>
      <w:pPr>
        <w:spacing w:before="0"/>
      </w:pPr>
      <w:r>
        <w:rPr>
          <w:b w:val="0"/>
        </w:rPr>
      </w:r>
    </w:p>
    <w:p>
      <w:pPr>
        <w:spacing w:after="100" w:line="360" w:lineRule="auto" w:before="0"/>
      </w:pPr>
      <w:r>
        <w:rPr>
          <w:b w:val="0"/>
        </w:rPr>
        <w:t>18. Select the option which is different from the others.</w:t>
      </w:r>
    </w:p>
    <w:p>
      <w:pPr>
        <w:spacing w:before="0"/>
      </w:pPr>
      <w:r>
        <w:rPr>
          <w:b w:val="0"/>
        </w:rPr>
      </w:r>
    </w:p>
    <w:p>
      <w:pPr>
        <w:spacing w:after="100" w:before="0"/>
      </w:pPr>
      <w:r>
        <w:rPr>
          <w:b w:val="0"/>
        </w:rPr>
        <w:t>A. Krishna</w:t>
      </w:r>
    </w:p>
    <w:p>
      <w:pPr>
        <w:spacing w:after="100" w:before="0"/>
      </w:pPr>
      <w:r>
        <w:rPr>
          <w:b w:val="0"/>
        </w:rPr>
        <w:t>B. Narmada</w:t>
      </w:r>
    </w:p>
    <w:p>
      <w:pPr>
        <w:spacing w:after="100" w:before="0"/>
      </w:pPr>
      <w:r>
        <w:rPr>
          <w:b w:val="0"/>
        </w:rPr>
        <w:t>C. Mahanadi</w:t>
      </w:r>
    </w:p>
    <w:p>
      <w:pPr>
        <w:spacing w:after="100" w:before="0"/>
      </w:pPr>
      <w:r>
        <w:rPr>
          <w:b w:val="0"/>
        </w:rPr>
        <w:t>D. Godavari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River Area Krishna Falls into Bay of Bengal. Narmada Falls into Arabian Sea. Mahanadi Falls into Bay of Bengal. Godavari Falls into Bay of Bengal. As, All are falling into Bay of Bengal except Narmada. Narmada falls into Arabian Sea. Hence, "Narmada" is the correct answer. Additional Information River Flowing area Krishna Narmada Mahanadi Godavari</w:t>
      </w:r>
    </w:p>
    <w:p>
      <w:pPr>
        <w:spacing w:before="0"/>
      </w:pPr>
      <w:r>
        <w:rPr>
          <w:b w:val="0"/>
        </w:rPr>
        <w:t>• The Krishna River is the fourth-biggest river in terms of water inflows and river basin area in India, after the Ganga, Godavari and Brahmaputra.</w:t>
      </w:r>
    </w:p>
    <w:p>
      <w:pPr>
        <w:spacing w:before="0"/>
      </w:pPr>
      <w:r>
        <w:rPr>
          <w:b w:val="0"/>
        </w:rPr>
        <w:t>• The river is almost 1,288 kilometers (800 mi) long.</w:t>
      </w:r>
    </w:p>
    <w:p>
      <w:pPr>
        <w:spacing w:before="0"/>
      </w:pPr>
      <w:r>
        <w:rPr>
          <w:b w:val="0"/>
        </w:rPr>
        <w:t>• The river is also called Krishnaveni is one of the major sources of irrigation for Maharashtra, Karnataka, Telangana and Andhra Pradeshveni.</w:t>
      </w:r>
    </w:p>
    <w:p>
      <w:pPr>
        <w:spacing w:before="0"/>
      </w:pPr>
      <w:r>
        <w:rPr>
          <w:b w:val="0"/>
        </w:rPr>
        <w:t>• The Krishna river originates in the Western Ghats near Mahabaleshwar at an elevation of about 1,300 meters (4,300 ft), in the state of Maharashtra in central India</w:t>
      </w:r>
    </w:p>
    <w:p>
      <w:pPr>
        <w:spacing w:before="0"/>
      </w:pPr>
      <w:r>
        <w:rPr>
          <w:b w:val="0"/>
        </w:rPr>
        <w:t>• The Narmada River, also called the Reva and previously also known as Narbada or anglicized as Nerbudda.</w:t>
      </w:r>
    </w:p>
    <w:p>
      <w:pPr>
        <w:spacing w:before="0"/>
      </w:pPr>
      <w:r>
        <w:rPr>
          <w:b w:val="0"/>
        </w:rPr>
        <w:t>• The 5th longest river in India, the largest west-flowing river and largest flowing river of Madhya Pradesh.</w:t>
      </w:r>
    </w:p>
    <w:p>
      <w:pPr>
        <w:spacing w:before="0"/>
      </w:pPr>
      <w:r>
        <w:rPr>
          <w:b w:val="0"/>
        </w:rPr>
        <w:t>• This river is located in Madhya Pradesh and Gujarat state of India.</w:t>
      </w:r>
    </w:p>
    <w:p>
      <w:pPr>
        <w:spacing w:before="0"/>
      </w:pPr>
      <w:r>
        <w:rPr>
          <w:b w:val="0"/>
        </w:rPr>
        <w:t>• It is also known as "Life Line of Madhya Pradesh and Gujarat" for its huge contribution to the state of Madhya Pradesh and Gujarat in many ways.</w:t>
      </w:r>
    </w:p>
    <w:p>
      <w:pPr>
        <w:spacing w:before="0"/>
      </w:pPr>
      <w:r>
        <w:rPr>
          <w:b w:val="0"/>
        </w:rPr>
        <w:t>• Narmada rises from Amarkantak Plateau in Anuppur district Madhya Pradesh</w:t>
      </w:r>
    </w:p>
    <w:p>
      <w:pPr>
        <w:spacing w:before="0"/>
      </w:pPr>
      <w:r>
        <w:rPr>
          <w:b w:val="0"/>
        </w:rPr>
        <w:t>• It drains an area of around 141,600 square kilometers (54,700 sq mi).</w:t>
      </w:r>
    </w:p>
    <w:p>
      <w:pPr>
        <w:spacing w:before="0"/>
      </w:pPr>
      <w:r>
        <w:rPr>
          <w:b w:val="0"/>
        </w:rPr>
        <w:t>• Mahanadi is also known to flow under the Hirakud Dam..</w:t>
      </w:r>
    </w:p>
    <w:p>
      <w:pPr>
        <w:spacing w:before="0"/>
      </w:pPr>
      <w:r>
        <w:rPr>
          <w:b w:val="0"/>
        </w:rPr>
        <w:t>• The river flows through the states of Chhattisgarh and Odisha.</w:t>
      </w:r>
    </w:p>
    <w:p>
      <w:pPr>
        <w:spacing w:before="0"/>
      </w:pPr>
      <w:r>
        <w:rPr>
          <w:b w:val="0"/>
        </w:rPr>
        <w:t>• The Godavari is India's second longest river after the Ganga.</w:t>
      </w:r>
    </w:p>
    <w:p>
      <w:pPr>
        <w:spacing w:before="0"/>
      </w:pPr>
      <w:r>
        <w:rPr>
          <w:b w:val="0"/>
        </w:rPr>
        <w:t>• Its source is in Triambakeshwar, Maharashtra.</w:t>
      </w:r>
    </w:p>
    <w:p>
      <w:pPr>
        <w:spacing w:before="0"/>
      </w:pPr>
      <w:r>
        <w:rPr>
          <w:b w:val="0"/>
        </w:rPr>
        <w:t>• It flows east for 1,465 kilometers (910 mi), draining the states of Maharashtra (48.6%), Telangana (18.8%), Andhra Pradesh (4.5%), Chhattisgarh (10.9%) and Odisha (5.7%).</w:t>
      </w:r>
    </w:p>
    <w:p>
      <w:pPr>
        <w:spacing w:before="0"/>
      </w:pPr>
      <w:r>
        <w:rPr>
          <w:b w:val="0"/>
        </w:rPr>
        <w:t>• Godavari is also called Dakshin Ganga.</w:t>
      </w:r>
    </w:p>
    <w:p>
      <w:pPr>
        <w:spacing w:before="0"/>
      </w:pPr>
      <w:r>
        <w:rPr>
          <w:b w:val="0"/>
        </w:rPr>
        <w:t>• The Godavari originates in the Western Ghats of central India near Nashik in Maharashtra, 80 km (50 mi) from the Arabian Sea</w:t>
      </w:r>
    </w:p>
    <w:p>
      <w:pPr>
        <w:spacing w:before="0"/>
      </w:pPr>
      <w:r>
        <w:rPr>
          <w:b w:val="0"/>
        </w:rPr>
      </w:r>
    </w:p>
    <w:p>
      <w:pPr>
        <w:spacing w:after="100" w:line="360" w:lineRule="auto" w:before="0"/>
      </w:pPr>
      <w:r>
        <w:rPr>
          <w:b w:val="0"/>
        </w:rPr>
        <w:t>19. Which of the following numbers will replace the question mark (?) in the given series? 17, 30, 47, 66, 89, ?</w:t>
      </w:r>
    </w:p>
    <w:p>
      <w:pPr>
        <w:spacing w:before="0"/>
      </w:pPr>
      <w:r>
        <w:rPr>
          <w:b w:val="0"/>
        </w:rPr>
      </w:r>
    </w:p>
    <w:p>
      <w:pPr>
        <w:spacing w:after="100" w:before="0"/>
      </w:pPr>
      <w:r>
        <w:rPr>
          <w:b w:val="0"/>
        </w:rPr>
        <w:t>A. 119</w:t>
      </w:r>
    </w:p>
    <w:p>
      <w:pPr>
        <w:spacing w:after="100" w:before="0"/>
      </w:pPr>
      <w:r>
        <w:rPr>
          <w:b w:val="0"/>
        </w:rPr>
        <w:t>B. 118</w:t>
      </w:r>
    </w:p>
    <w:p>
      <w:pPr>
        <w:spacing w:after="100" w:before="0"/>
      </w:pPr>
      <w:r>
        <w:rPr>
          <w:b w:val="0"/>
        </w:rPr>
        <w:t>C. 117</w:t>
      </w:r>
    </w:p>
    <w:p>
      <w:pPr>
        <w:spacing w:after="100" w:before="0"/>
      </w:pPr>
      <w:r>
        <w:rPr>
          <w:b w:val="0"/>
        </w:rPr>
        <w:t>D. 116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logic here is as follows: The difference of numbers follows the prime number series. Hence, the correct answer is "118". Prime number series: 2, 3, 5, 7, 11, 13, 17, 19, 23, 29, 31, 37, 41, 43............</w:t>
      </w:r>
    </w:p>
    <w:p>
      <w:pPr>
        <w:spacing w:before="0"/>
      </w:pPr>
      <w:r>
        <w:rPr>
          <w:b w:val="0"/>
        </w:rPr>
      </w:r>
    </w:p>
    <w:p>
      <w:pPr>
        <w:spacing w:after="100" w:line="360" w:lineRule="auto" w:before="0"/>
      </w:pPr>
      <w:r>
        <w:rPr>
          <w:b w:val="0"/>
        </w:rPr>
        <w:t>20. Four number - pairs are given out of which three are alike in a certain way and one is different. Select the number - pair that is different from the rest.</w:t>
      </w:r>
    </w:p>
    <w:p>
      <w:pPr>
        <w:spacing w:before="0"/>
      </w:pPr>
      <w:r>
        <w:rPr>
          <w:b w:val="0"/>
        </w:rPr>
      </w:r>
    </w:p>
    <w:p>
      <w:pPr>
        <w:spacing w:after="100" w:before="0"/>
      </w:pPr>
      <w:r>
        <w:rPr>
          <w:b w:val="0"/>
        </w:rPr>
        <w:t>A. 98 - 7</w:t>
      </w:r>
    </w:p>
    <w:p>
      <w:pPr>
        <w:spacing w:after="100" w:before="0"/>
      </w:pPr>
      <w:r>
        <w:rPr>
          <w:b w:val="0"/>
        </w:rPr>
        <w:t>B. 30 - 5</w:t>
      </w:r>
    </w:p>
    <w:p>
      <w:pPr>
        <w:spacing w:after="100" w:before="0"/>
      </w:pPr>
      <w:r>
        <w:rPr>
          <w:b w:val="0"/>
        </w:rPr>
        <w:t>C. 90 - 9</w:t>
      </w:r>
    </w:p>
    <w:p>
      <w:pPr>
        <w:spacing w:after="100" w:before="0"/>
      </w:pPr>
      <w:r>
        <w:rPr>
          <w:b w:val="0"/>
        </w:rPr>
        <w:t>D. 72 - 8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here is as follows: 1. 98 - 7 = 7 × 7 + 7 = 56 ≠ 98 2. 30 - 5 = 5 × 5 + 5 = 30 3. 90 - 9 = 9 × 9 + 9 = 90 4. 72 - 8 = 8 × 8 + 8 = 72 Hence, the answer is 98 - 7.</w:t>
      </w:r>
    </w:p>
    <w:p>
      <w:pPr>
        <w:spacing w:before="0"/>
      </w:pPr>
      <w:r>
        <w:rPr>
          <w:b w:val="0"/>
        </w:rPr>
      </w:r>
    </w:p>
    <w:p>
      <w:pPr>
        <w:spacing w:after="100" w:line="360" w:lineRule="auto" w:before="0"/>
      </w:pPr>
      <w:r>
        <w:rPr>
          <w:b w:val="0"/>
        </w:rPr>
        <w:t>21. Read the given statements and conclusions carefully. Assuming that the information given in the statements is true, even if it appears to be at variance with commonly known facts, decide which of the given conclusions logically follow(s) from the statements. Statements: All rats are dogs. Some rats are hens. Conclusions: I. Some rats are dogs. II. Some hens are rats.</w:t>
      </w:r>
    </w:p>
    <w:p>
      <w:pPr>
        <w:spacing w:before="0"/>
      </w:pPr>
      <w:r>
        <w:rPr>
          <w:b w:val="0"/>
        </w:rPr>
      </w:r>
    </w:p>
    <w:p>
      <w:pPr>
        <w:spacing w:after="100" w:before="0"/>
      </w:pPr>
      <w:r>
        <w:rPr>
          <w:b w:val="0"/>
        </w:rPr>
        <w:t>A. Only conclusion I follows</w:t>
      </w:r>
    </w:p>
    <w:p>
      <w:pPr>
        <w:spacing w:after="100" w:before="0"/>
      </w:pPr>
      <w:r>
        <w:rPr>
          <w:b w:val="0"/>
        </w:rPr>
        <w:t>B. Neither conclusion I nor II follows</w:t>
      </w:r>
    </w:p>
    <w:p>
      <w:pPr>
        <w:spacing w:after="100" w:before="0"/>
      </w:pPr>
      <w:r>
        <w:rPr>
          <w:b w:val="0"/>
        </w:rPr>
        <w:t>C. Only conclusion II follows</w:t>
      </w:r>
    </w:p>
    <w:p>
      <w:pPr>
        <w:spacing w:after="100" w:before="0"/>
      </w:pPr>
      <w:r>
        <w:rPr>
          <w:b w:val="0"/>
        </w:rPr>
        <w:t>D. Both conclusions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for the given statements is as shown below : Conclusions: I. Some rats are dogs → True (As All rats are dogs so, Some rats are dogs is True, As all rats are dogs, So some rats are dogs is definitely true) II. Some hens are rats → True (As Some rats are hens. so, Some hens are rats is definitely true) Hence, the correct answer is "Both conclusions I and II follow".</w:t>
      </w:r>
    </w:p>
    <w:p>
      <w:pPr>
        <w:spacing w:before="0"/>
      </w:pPr>
      <w:r>
        <w:rPr>
          <w:b w:val="0"/>
        </w:rPr>
      </w:r>
    </w:p>
    <w:p>
      <w:pPr>
        <w:spacing w:after="100" w:line="360" w:lineRule="auto" w:before="0"/>
      </w:pPr>
      <w:r>
        <w:rPr>
          <w:b w:val="0"/>
        </w:rPr>
        <w:t>22. Which letter cluster will replace the question mark (?) in the following series? AP, CQ, ER, GS, IT, ?</w:t>
      </w:r>
    </w:p>
    <w:p>
      <w:pPr>
        <w:spacing w:before="0"/>
      </w:pPr>
      <w:r>
        <w:rPr>
          <w:b w:val="0"/>
        </w:rPr>
      </w:r>
    </w:p>
    <w:p>
      <w:pPr>
        <w:spacing w:after="100" w:before="0"/>
      </w:pPr>
      <w:r>
        <w:rPr>
          <w:b w:val="0"/>
        </w:rPr>
        <w:t>A. KY</w:t>
      </w:r>
    </w:p>
    <w:p>
      <w:pPr>
        <w:spacing w:after="100" w:before="0"/>
      </w:pPr>
      <w:r>
        <w:rPr>
          <w:b w:val="0"/>
        </w:rPr>
        <w:t>B. YK</w:t>
      </w:r>
    </w:p>
    <w:p>
      <w:pPr>
        <w:spacing w:after="100" w:before="0"/>
      </w:pPr>
      <w:r>
        <w:rPr>
          <w:b w:val="0"/>
        </w:rPr>
        <w:t>C. MZ</w:t>
      </w:r>
    </w:p>
    <w:p>
      <w:pPr>
        <w:spacing w:after="100" w:before="0"/>
      </w:pPr>
      <w:r>
        <w:rPr>
          <w:b w:val="0"/>
        </w:rPr>
        <w:t>D. KU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(First letter + 2) (second letter + 1) = Next term. E.g. (A + 2) (P + 1) = CQ. Hence, the correct answer is KU.</w:t>
      </w:r>
    </w:p>
    <w:p>
      <w:pPr>
        <w:spacing w:before="0"/>
      </w:pPr>
      <w:r>
        <w:rPr>
          <w:b w:val="0"/>
        </w:rPr>
      </w:r>
    </w:p>
    <w:p>
      <w:pPr>
        <w:spacing w:after="100" w:line="360" w:lineRule="auto" w:before="0"/>
      </w:pPr>
      <w:r>
        <w:rPr>
          <w:b w:val="0"/>
        </w:rPr>
        <w:t>23. Select the correct option that indicates the arrangement of the given words in the order in which they appear in an English dictionary. 1. Serenity 2. Serpent 3. Serviceable 4. Sericulture 5. Serotonin</w:t>
      </w:r>
    </w:p>
    <w:p>
      <w:pPr>
        <w:spacing w:before="0"/>
      </w:pPr>
      <w:r>
        <w:rPr>
          <w:b w:val="0"/>
        </w:rPr>
      </w:r>
    </w:p>
    <w:p>
      <w:pPr>
        <w:spacing w:after="100" w:before="0"/>
      </w:pPr>
      <w:r>
        <w:rPr>
          <w:b w:val="0"/>
        </w:rPr>
        <w:t>A. 1, 4, 5, 2, 3</w:t>
      </w:r>
    </w:p>
    <w:p>
      <w:pPr>
        <w:spacing w:after="100" w:before="0"/>
      </w:pPr>
      <w:r>
        <w:rPr>
          <w:b w:val="0"/>
        </w:rPr>
        <w:t>B. 2, 4, 5, 3, 1</w:t>
      </w:r>
    </w:p>
    <w:p>
      <w:pPr>
        <w:spacing w:after="100" w:before="0"/>
      </w:pPr>
      <w:r>
        <w:rPr>
          <w:b w:val="0"/>
        </w:rPr>
        <w:t>C. 3, 4, 5, 2, 1</w:t>
      </w:r>
    </w:p>
    <w:p>
      <w:pPr>
        <w:spacing w:after="100" w:before="0"/>
      </w:pPr>
      <w:r>
        <w:rPr>
          <w:b w:val="0"/>
        </w:rPr>
        <w:t>D. 1, 4, 2, 5,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dictionary. 1. Serenity, 4. Sericulture, 5. Serotonin, 2. Serpent, 3. Serviceable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