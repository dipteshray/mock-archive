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Separate</w:t>
      </w:r>
    </w:p>
    <w:p>
      <w:pPr>
        <w:spacing w:after="100" w:before="0"/>
      </w:pPr>
      <w:r>
        <w:rPr>
          <w:b w:val="0"/>
        </w:rPr>
        <w:t>B. Desparate</w:t>
      </w:r>
    </w:p>
    <w:p>
      <w:pPr>
        <w:spacing w:after="100" w:before="0"/>
      </w:pPr>
      <w:r>
        <w:rPr>
          <w:b w:val="0"/>
        </w:rPr>
        <w:t>C. Considerate</w:t>
      </w:r>
    </w:p>
    <w:p>
      <w:pPr>
        <w:spacing w:after="100" w:before="0"/>
      </w:pPr>
      <w:r>
        <w:rPr>
          <w:b w:val="0"/>
        </w:rPr>
        <w:t>D. Disparate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'Desparate'. Key Points Correct Answer: Desparate. Additional Information</w:t>
      </w:r>
    </w:p>
    <w:p>
      <w:pPr>
        <w:spacing w:before="0"/>
      </w:pPr>
      <w:r>
        <w:rPr>
          <w:b w:val="0"/>
        </w:rPr>
        <w:t>• Among the given Option the incorrectly spelt word is 'Desparate'.</w:t>
      </w:r>
    </w:p>
    <w:p>
      <w:pPr>
        <w:spacing w:before="0"/>
      </w:pPr>
      <w:r>
        <w:rPr>
          <w:b w:val="0"/>
        </w:rPr>
        <w:t>• Its correct spelling is 'Desperate'.</w:t>
      </w:r>
    </w:p>
    <w:p>
      <w:pPr>
        <w:spacing w:before="0"/>
      </w:pPr>
      <w:r>
        <w:rPr>
          <w:b w:val="0"/>
        </w:rPr>
        <w:t>• It means 'out of control and ready to do anything to change the situation you are in because it is so terrible'. (अत् यधिक निराशा के कारण दुस् साहसी, निराशोन् मत) Example: She became desperate when her money ran out.</w:t>
      </w:r>
    </w:p>
    <w:p>
      <w:pPr>
        <w:spacing w:before="0"/>
      </w:pPr>
      <w:r>
        <w:rPr>
          <w:b w:val="0"/>
        </w:rPr>
        <w:t>• Let's look at the meaning of other words: Separate: apart; not together. (अलग, पृथक; न जुड़ा हुआ)</w:t>
      </w:r>
    </w:p>
    <w:p>
      <w:pPr>
        <w:spacing w:before="0"/>
      </w:pPr>
      <w:r>
        <w:rPr>
          <w:b w:val="0"/>
        </w:rPr>
        <w:t>• Considerate: careful not to upset people; always thinking of other people’s wishes and feelings. (दूसरों की भावनाओं या आवश् यकताओं का ध्यान रखने वाला; संवेदनशील)</w:t>
      </w:r>
    </w:p>
    <w:p>
      <w:pPr>
        <w:spacing w:before="0"/>
      </w:pPr>
      <w:r>
        <w:rPr>
          <w:b w:val="0"/>
        </w:rPr>
        <w:t>• Disparate: consisting of people or things that are very different from each other in character or quality. (व् यक्ति या वस् तु जो आचरण और गुण में बेहद भिन् न हों)</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Magnificant</w:t>
      </w:r>
    </w:p>
    <w:p>
      <w:pPr>
        <w:spacing w:after="100" w:before="0"/>
      </w:pPr>
      <w:r>
        <w:rPr>
          <w:b w:val="0"/>
        </w:rPr>
        <w:t>B. Gregarious</w:t>
      </w:r>
    </w:p>
    <w:p>
      <w:pPr>
        <w:spacing w:after="100" w:before="0"/>
      </w:pPr>
      <w:r>
        <w:rPr>
          <w:b w:val="0"/>
        </w:rPr>
        <w:t>C. Commitment</w:t>
      </w:r>
    </w:p>
    <w:p>
      <w:pPr>
        <w:spacing w:after="100" w:before="0"/>
      </w:pPr>
      <w:r>
        <w:rPr>
          <w:b w:val="0"/>
        </w:rPr>
        <w:t>D. Persuasion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'Magnificant', i.e. it is the incorrectly spelt word. Key Points</w:t>
      </w:r>
    </w:p>
    <w:p>
      <w:pPr>
        <w:spacing w:before="0"/>
      </w:pPr>
      <w:r>
        <w:rPr>
          <w:b w:val="0"/>
        </w:rPr>
        <w:t>• Let's take a look at the options: Magnificant: There is no such word in the dictionary, the correct spelling is 'Magnificent' which means impressively beautiful, elaborate, or extravagant; striking.</w:t>
      </w:r>
    </w:p>
    <w:p>
      <w:pPr>
        <w:spacing w:before="0"/>
      </w:pPr>
      <w:r>
        <w:rPr>
          <w:b w:val="0"/>
        </w:rPr>
        <w:t>• Gregarious: (of a person) fond of company; sociable.</w:t>
      </w:r>
    </w:p>
    <w:p>
      <w:pPr>
        <w:spacing w:before="0"/>
      </w:pPr>
      <w:r>
        <w:rPr>
          <w:b w:val="0"/>
        </w:rPr>
        <w:t>• Commitment: the state or quality of being dedicated to a cause, activity, etc.</w:t>
      </w:r>
    </w:p>
    <w:p>
      <w:pPr>
        <w:spacing w:before="0"/>
      </w:pPr>
      <w:r>
        <w:rPr>
          <w:b w:val="0"/>
        </w:rPr>
        <w:t>• Persuasion: the action or fact of persuading someone or of being persuaded to do or believe something.</w:t>
      </w:r>
    </w:p>
    <w:p>
      <w:pPr>
        <w:spacing w:before="0"/>
      </w:pPr>
      <w:r>
        <w:rPr>
          <w:b w:val="0"/>
        </w:rPr>
        <w:t>• Thus, the correct answer is option 1, i.e. it is the incorrectly spelt word.</w:t>
      </w:r>
    </w:p>
    <w:p>
      <w:pPr>
        <w:spacing w:before="0"/>
      </w:pPr>
      <w:r>
        <w:rPr>
          <w:b w:val="0"/>
        </w:rPr>
      </w:r>
    </w:p>
    <w:p>
      <w:pPr>
        <w:spacing w:after="100" w:line="360" w:lineRule="auto" w:before="0"/>
      </w:pPr>
      <w:r>
        <w:rPr>
          <w:b w:val="0"/>
        </w:rPr>
        <w:t>3. Select the correctly spelt word.</w:t>
      </w:r>
    </w:p>
    <w:p>
      <w:pPr>
        <w:spacing w:before="0"/>
      </w:pPr>
      <w:r>
        <w:rPr>
          <w:b w:val="0"/>
        </w:rPr>
      </w:r>
    </w:p>
    <w:p>
      <w:pPr>
        <w:spacing w:after="100" w:before="0"/>
      </w:pPr>
      <w:r>
        <w:rPr>
          <w:b w:val="0"/>
        </w:rPr>
        <w:t>A. Harbore</w:t>
      </w:r>
    </w:p>
    <w:p>
      <w:pPr>
        <w:spacing w:after="100" w:before="0"/>
      </w:pPr>
      <w:r>
        <w:rPr>
          <w:b w:val="0"/>
        </w:rPr>
        <w:t>B. Glossery</w:t>
      </w:r>
    </w:p>
    <w:p>
      <w:pPr>
        <w:spacing w:after="100" w:before="0"/>
      </w:pPr>
      <w:r>
        <w:rPr>
          <w:b w:val="0"/>
        </w:rPr>
        <w:t>C. Premire</w:t>
      </w:r>
    </w:p>
    <w:p>
      <w:pPr>
        <w:spacing w:after="100" w:before="0"/>
      </w:pPr>
      <w:r>
        <w:rPr>
          <w:b w:val="0"/>
        </w:rPr>
        <w:t>D. Orchestra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'Orchestra'. Key Points Correct Answer: Orchestra. Additional Information</w:t>
      </w:r>
    </w:p>
    <w:p>
      <w:pPr>
        <w:spacing w:before="0"/>
      </w:pPr>
      <w:r>
        <w:rPr>
          <w:b w:val="0"/>
        </w:rPr>
        <w:t>• Among the given Options the correctly spelled word is 'Orchestra'.</w:t>
      </w:r>
    </w:p>
    <w:p>
      <w:pPr>
        <w:spacing w:before="0"/>
      </w:pPr>
      <w:r>
        <w:rPr>
          <w:b w:val="0"/>
        </w:rPr>
        <w:t>• It means 'a large group of musicians who play different musical instruments together, led by one person (a conductor)'. [वाद्यवृंद (एक संचालक के निर्देशन में भिन् न-भिन् न वाद्यों को बजाने वाले वादकों का दल), ऑर्केस्ट्रा]'. Example: a symphony orchestra...</w:t>
      </w:r>
    </w:p>
    <w:p>
      <w:pPr>
        <w:spacing w:before="0"/>
      </w:pPr>
      <w:r>
        <w:rPr>
          <w:b w:val="0"/>
        </w:rPr>
        <w:t>• The correct spelling of the other words is Harbour- a place on the coast where ships may moor in a shelter, especially one protected from rough water by piers, jetties, and other artificial structures.</w:t>
      </w:r>
    </w:p>
    <w:p>
      <w:pPr>
        <w:spacing w:before="0"/>
      </w:pPr>
      <w:r>
        <w:rPr>
          <w:b w:val="0"/>
        </w:rPr>
        <w:t>• Glossary- an alphabetical list of words relating to a specific subject, text, or dialect, with explanations; a brief dictionary.</w:t>
      </w:r>
    </w:p>
    <w:p>
      <w:pPr>
        <w:spacing w:before="0"/>
      </w:pPr>
      <w:r>
        <w:rPr>
          <w:b w:val="0"/>
        </w:rPr>
        <w:t>• Premier- first in importance, order, or position; leading.</w:t>
      </w:r>
    </w:p>
    <w:p>
      <w:pPr>
        <w:spacing w:before="0"/>
      </w:pPr>
      <w:r>
        <w:rPr>
          <w:b w:val="0"/>
        </w:rPr>
      </w:r>
    </w:p>
    <w:p>
      <w:pPr>
        <w:spacing w:after="100" w:line="360" w:lineRule="auto" w:before="0"/>
      </w:pPr>
      <w:r>
        <w:rPr>
          <w:b w:val="0"/>
        </w:rPr>
        <w:t>4. Select the correctly spelt word.</w:t>
      </w:r>
    </w:p>
    <w:p>
      <w:pPr>
        <w:spacing w:before="0"/>
      </w:pPr>
      <w:r>
        <w:rPr>
          <w:b w:val="0"/>
        </w:rPr>
      </w:r>
    </w:p>
    <w:p>
      <w:pPr>
        <w:spacing w:after="100" w:before="0"/>
      </w:pPr>
      <w:r>
        <w:rPr>
          <w:b w:val="0"/>
        </w:rPr>
        <w:t>A. Exaggeration</w:t>
      </w:r>
    </w:p>
    <w:p>
      <w:pPr>
        <w:spacing w:after="100" w:before="0"/>
      </w:pPr>
      <w:r>
        <w:rPr>
          <w:b w:val="0"/>
        </w:rPr>
        <w:t>B. Exeggeration</w:t>
      </w:r>
    </w:p>
    <w:p>
      <w:pPr>
        <w:spacing w:after="100" w:before="0"/>
      </w:pPr>
      <w:r>
        <w:rPr>
          <w:b w:val="0"/>
        </w:rPr>
        <w:t>C. Exaggaration</w:t>
      </w:r>
    </w:p>
    <w:p>
      <w:pPr>
        <w:spacing w:after="100" w:before="0"/>
      </w:pPr>
      <w:r>
        <w:rPr>
          <w:b w:val="0"/>
        </w:rPr>
        <w:t>D. Exageration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'Exaggeration'. Key Points Hint</w:t>
      </w:r>
    </w:p>
    <w:p>
      <w:pPr>
        <w:spacing w:before="0"/>
      </w:pPr>
      <w:r>
        <w:rPr>
          <w:b w:val="0"/>
        </w:rPr>
        <w:t>• Out of the given options, only 'Exaggeration' is correctly spelt.</w:t>
      </w:r>
    </w:p>
    <w:p>
      <w:pPr>
        <w:spacing w:before="0"/>
      </w:pPr>
      <w:r>
        <w:rPr>
          <w:b w:val="0"/>
        </w:rPr>
        <w:t>• 'Exaggeration' means a statement that represents something as better or worse than it really is.</w:t>
      </w:r>
    </w:p>
    <w:p>
      <w:pPr>
        <w:spacing w:before="0"/>
      </w:pPr>
      <w:r>
        <w:rPr>
          <w:b w:val="0"/>
        </w:rPr>
        <w:t>• So, 'Exaggeration' is the correctly spelt word.</w:t>
      </w:r>
    </w:p>
    <w:p>
      <w:pPr>
        <w:spacing w:before="0"/>
      </w:pPr>
      <w:r>
        <w:rPr>
          <w:b w:val="0"/>
        </w:rPr>
        <w:t>• Use the elimination method and try to eliminate the options.</w:t>
      </w:r>
    </w:p>
    <w:p>
      <w:pPr>
        <w:spacing w:before="0"/>
      </w:pPr>
      <w:r>
        <w:rPr>
          <w:b w:val="0"/>
        </w:rPr>
        <w:t>• For elimination, search for the easiest word which is known to you and eliminate the wrong options with the help of that word.</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Eraser</w:t>
      </w:r>
    </w:p>
    <w:p>
      <w:pPr>
        <w:spacing w:after="100" w:before="0"/>
      </w:pPr>
      <w:r>
        <w:rPr>
          <w:b w:val="0"/>
        </w:rPr>
        <w:t>B. Erode</w:t>
      </w:r>
    </w:p>
    <w:p>
      <w:pPr>
        <w:spacing w:after="100" w:before="0"/>
      </w:pPr>
      <w:r>
        <w:rPr>
          <w:b w:val="0"/>
        </w:rPr>
        <w:t>C. Erosion</w:t>
      </w:r>
    </w:p>
    <w:p>
      <w:pPr>
        <w:spacing w:after="100" w:before="0"/>
      </w:pPr>
      <w:r>
        <w:rPr>
          <w:b w:val="0"/>
        </w:rPr>
        <w:t>D. Eratic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“Eratic”. Key Points Additional Information Word Meaning Eraser a device such as a piece of rubber used to erase marks as of ink or pencil Erode soil, rock, or land to be gradually worn away by natural agents. Erosion the process by which the surface of the earth is worn away by the action of water, glaciers, winds, waves, etc.</w:t>
      </w:r>
    </w:p>
    <w:p>
      <w:pPr>
        <w:spacing w:before="0"/>
      </w:pPr>
      <w:r>
        <w:rPr>
          <w:b w:val="0"/>
        </w:rPr>
        <w:t>• The correct spelling is ‘Erratic ’.</w:t>
      </w:r>
    </w:p>
    <w:p>
      <w:pPr>
        <w:spacing w:before="0"/>
      </w:pPr>
      <w:r>
        <w:rPr>
          <w:b w:val="0"/>
        </w:rPr>
        <w:t>• ‘Erratic’ means deviating from the usual or proper course in conduct or opinion.</w:t>
      </w:r>
    </w:p>
    <w:p>
      <w:pPr>
        <w:spacing w:before="0"/>
      </w:pPr>
      <w:r>
        <w:rPr>
          <w:b w:val="0"/>
        </w:rPr>
        <w:t>• Example: The officer does not follow the rules but works in an erratic way.</w:t>
      </w:r>
    </w:p>
    <w:p>
      <w:pPr>
        <w:spacing w:before="0"/>
      </w:pPr>
      <w:r>
        <w:rPr>
          <w:b w:val="0"/>
        </w:rPr>
        <w:t>• Some synonyms of the word 'Erratic' are "uncertain, precarious, problematic, eccentric."</w:t>
      </w:r>
    </w:p>
    <w:p>
      <w:pPr>
        <w:spacing w:before="0"/>
      </w:pPr>
      <w:r>
        <w:rPr>
          <w:b w:val="0"/>
        </w:rPr>
        <w:t>• Therefore, 'Eratic' is incorrectly spelt in the given question.</w:t>
      </w:r>
    </w:p>
    <w:p>
      <w:pPr>
        <w:spacing w:before="0"/>
      </w:pPr>
      <w:r>
        <w:rPr>
          <w:b w:val="0"/>
        </w:rPr>
        <w:t>• Hence, option 4 is the correct answer.</w:t>
      </w:r>
    </w:p>
    <w:p>
      <w:pPr>
        <w:spacing w:before="0"/>
      </w:pPr>
      <w:r>
        <w:rPr>
          <w:b w:val="0"/>
        </w:rPr>
        <w:t>• Let's learn about other given options:</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Wistle</w:t>
      </w:r>
    </w:p>
    <w:p>
      <w:pPr>
        <w:spacing w:after="100" w:before="0"/>
      </w:pPr>
      <w:r>
        <w:rPr>
          <w:b w:val="0"/>
        </w:rPr>
        <w:t>B. Cereal</w:t>
      </w:r>
    </w:p>
    <w:p>
      <w:pPr>
        <w:spacing w:after="100" w:before="0"/>
      </w:pPr>
      <w:r>
        <w:rPr>
          <w:b w:val="0"/>
        </w:rPr>
        <w:t>C. Tunnel</w:t>
      </w:r>
    </w:p>
    <w:p>
      <w:pPr>
        <w:spacing w:after="100" w:before="0"/>
      </w:pPr>
      <w:r>
        <w:rPr>
          <w:b w:val="0"/>
        </w:rPr>
        <w:t>D. Rustle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'Wistle'. Key Points</w:t>
      </w:r>
    </w:p>
    <w:p>
      <w:pPr>
        <w:spacing w:before="0"/>
      </w:pPr>
      <w:r>
        <w:rPr>
          <w:b w:val="0"/>
        </w:rPr>
        <w:t>• The correct spelling for the word is whistle which means a clear, high-pitched sound made by forcing breath through a small hole between partly closed lips, or between one's teeth.</w:t>
      </w:r>
    </w:p>
    <w:p>
      <w:pPr>
        <w:spacing w:before="0"/>
      </w:pPr>
      <w:r>
        <w:rPr>
          <w:b w:val="0"/>
        </w:rPr>
        <w:t>• The meanings of the other options are as follows - Cereal - a grain used for food, for example wheat, maize, or rye.</w:t>
      </w:r>
    </w:p>
    <w:p>
      <w:pPr>
        <w:spacing w:before="0"/>
      </w:pPr>
      <w:r>
        <w:rPr>
          <w:b w:val="0"/>
        </w:rPr>
        <w:t>• Tunnel - an artificial underground passage, especially one built through a hill or under a building, road, or river.</w:t>
      </w:r>
    </w:p>
    <w:p>
      <w:pPr>
        <w:spacing w:before="0"/>
      </w:pPr>
      <w:r>
        <w:rPr>
          <w:b w:val="0"/>
        </w:rPr>
        <w:t>• Rustle - make a soft, muffled crackling sound like that caused by the movement of dry leaves or paper.</w:t>
      </w:r>
    </w:p>
    <w:p>
      <w:pPr>
        <w:spacing w:before="0"/>
      </w:pPr>
      <w:r>
        <w:rPr>
          <w:b w:val="0"/>
        </w:rPr>
        <w:t>• Hence, option 1 is the correct answer.</w:t>
      </w:r>
    </w:p>
    <w:p>
      <w:pPr>
        <w:spacing w:before="0"/>
      </w:pPr>
      <w:r>
        <w:rPr>
          <w:b w:val="0"/>
        </w:rPr>
      </w:r>
    </w:p>
    <w:p>
      <w:pPr>
        <w:spacing w:after="100" w:line="360" w:lineRule="auto" w:before="0"/>
      </w:pPr>
      <w:r>
        <w:rPr>
          <w:b w:val="0"/>
        </w:rPr>
        <w:t>7. Select the INCORRECTLY spelt word.</w:t>
      </w:r>
    </w:p>
    <w:p>
      <w:pPr>
        <w:spacing w:before="0"/>
      </w:pPr>
      <w:r>
        <w:rPr>
          <w:b w:val="0"/>
        </w:rPr>
      </w:r>
    </w:p>
    <w:p>
      <w:pPr>
        <w:spacing w:after="100" w:before="0"/>
      </w:pPr>
      <w:r>
        <w:rPr>
          <w:b w:val="0"/>
        </w:rPr>
        <w:t>A. Fluttering</w:t>
      </w:r>
    </w:p>
    <w:p>
      <w:pPr>
        <w:spacing w:after="100" w:before="0"/>
      </w:pPr>
      <w:r>
        <w:rPr>
          <w:b w:val="0"/>
        </w:rPr>
        <w:t>B. Menace</w:t>
      </w:r>
    </w:p>
    <w:p>
      <w:pPr>
        <w:spacing w:after="100" w:before="0"/>
      </w:pPr>
      <w:r>
        <w:rPr>
          <w:b w:val="0"/>
        </w:rPr>
        <w:t>C. Abbrevations</w:t>
      </w:r>
    </w:p>
    <w:p>
      <w:pPr>
        <w:spacing w:after="100" w:before="0"/>
      </w:pPr>
      <w:r>
        <w:rPr>
          <w:b w:val="0"/>
        </w:rPr>
        <w:t>D. Notoriety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erroneously spelt is Abbrevations. Key Points Additional Information</w:t>
      </w:r>
    </w:p>
    <w:p>
      <w:pPr>
        <w:spacing w:before="0"/>
      </w:pPr>
      <w:r>
        <w:rPr>
          <w:b w:val="0"/>
        </w:rPr>
        <w:t>• The correct answer and meaning of the selected option are: Abbreviations: Short forms of words or phrases.</w:t>
      </w:r>
    </w:p>
    <w:p>
      <w:pPr>
        <w:spacing w:before="0"/>
      </w:pPr>
      <w:r>
        <w:rPr>
          <w:b w:val="0"/>
        </w:rPr>
        <w:t>• Thus, the incorrectly spelt word is 'Abbrevations'.</w:t>
      </w:r>
    </w:p>
    <w:p>
      <w:pPr>
        <w:spacing w:before="0"/>
      </w:pPr>
      <w:r>
        <w:rPr>
          <w:b w:val="0"/>
        </w:rPr>
        <w:t>• Therefore, the correct answer is Option 3.</w:t>
      </w:r>
    </w:p>
    <w:p>
      <w:pPr>
        <w:spacing w:before="0"/>
      </w:pPr>
      <w:r>
        <w:rPr>
          <w:b w:val="0"/>
        </w:rPr>
        <w:t>• Fluttering: to move or make something move quickly and lightly.</w:t>
      </w:r>
    </w:p>
    <w:p>
      <w:pPr>
        <w:spacing w:before="0"/>
      </w:pPr>
      <w:r>
        <w:rPr>
          <w:b w:val="0"/>
        </w:rPr>
        <w:t>• Menace: a danger or threat.</w:t>
      </w:r>
    </w:p>
    <w:p>
      <w:pPr>
        <w:spacing w:before="0"/>
      </w:pPr>
      <w:r>
        <w:rPr>
          <w:b w:val="0"/>
        </w:rPr>
        <w:t>• Notoriety: the quality or state of being notorious.</w:t>
      </w:r>
    </w:p>
    <w:p>
      <w:pPr>
        <w:spacing w:before="0"/>
      </w:pPr>
      <w:r>
        <w:rPr>
          <w:b w:val="0"/>
        </w:rPr>
      </w:r>
    </w:p>
    <w:p>
      <w:pPr>
        <w:spacing w:after="100" w:line="360" w:lineRule="auto" w:before="0"/>
      </w:pPr>
      <w:r>
        <w:rPr>
          <w:b w:val="0"/>
        </w:rPr>
        <w:t>8. Select the correctly spelt word.</w:t>
      </w:r>
    </w:p>
    <w:p>
      <w:pPr>
        <w:spacing w:before="0"/>
      </w:pPr>
      <w:r>
        <w:rPr>
          <w:b w:val="0"/>
        </w:rPr>
      </w:r>
    </w:p>
    <w:p>
      <w:pPr>
        <w:spacing w:after="100" w:before="0"/>
      </w:pPr>
      <w:r>
        <w:rPr>
          <w:b w:val="0"/>
        </w:rPr>
        <w:t>A. Kindergarden</w:t>
      </w:r>
    </w:p>
    <w:p>
      <w:pPr>
        <w:spacing w:after="100" w:before="0"/>
      </w:pPr>
      <w:r>
        <w:rPr>
          <w:b w:val="0"/>
        </w:rPr>
        <w:t>B. Kindergarten</w:t>
      </w:r>
    </w:p>
    <w:p>
      <w:pPr>
        <w:spacing w:after="100" w:before="0"/>
      </w:pPr>
      <w:r>
        <w:rPr>
          <w:b w:val="0"/>
        </w:rPr>
        <w:t>C. Kindargarten</w:t>
      </w:r>
    </w:p>
    <w:p>
      <w:pPr>
        <w:spacing w:after="100" w:before="0"/>
      </w:pPr>
      <w:r>
        <w:rPr>
          <w:b w:val="0"/>
        </w:rPr>
        <w:t>D. Kindergardan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Kindergarten. Key Points Confusion Points</w:t>
      </w:r>
    </w:p>
    <w:p>
      <w:pPr>
        <w:spacing w:before="0"/>
      </w:pPr>
      <w:r>
        <w:rPr>
          <w:b w:val="0"/>
        </w:rPr>
        <w:t>• Out of the given options, only option 2, Kindergarten, reflects the correct spelling.</w:t>
      </w:r>
    </w:p>
    <w:p>
      <w:pPr>
        <w:spacing w:before="0"/>
      </w:pPr>
      <w:r>
        <w:rPr>
          <w:b w:val="0"/>
        </w:rPr>
        <w:t>• Kindergarten means a nursery school for very young children. (बहुत छोटे बच्चों के लिए नर्सरी स्कूल) Example: Emma loved going to kindergarten as a child.</w:t>
      </w:r>
    </w:p>
    <w:p>
      <w:pPr>
        <w:spacing w:before="0"/>
      </w:pPr>
      <w:r>
        <w:rPr>
          <w:b w:val="0"/>
        </w:rPr>
        <w:t>• You may think that the correct spelling should be 'Kindergarden' i.e. Option 1.</w:t>
      </w:r>
    </w:p>
    <w:p>
      <w:pPr>
        <w:spacing w:before="0"/>
      </w:pPr>
      <w:r>
        <w:rPr>
          <w:b w:val="0"/>
        </w:rPr>
        <w:t>• But the correct spelling is 'Kindergarten.'</w:t>
      </w:r>
    </w:p>
    <w:p>
      <w:pPr>
        <w:spacing w:before="0"/>
      </w:pPr>
      <w:r>
        <w:rPr>
          <w:b w:val="0"/>
        </w:rPr>
        <w:t>• It is so because the word kindergarten comes from the German language, kinder means child, and Garten means garden. (ऐसा इसलिए है क्योंकि Kindergarten शब्द जर्मन भाषा से आया है, Kinder का अर्थ है बच्चा, और Garten का अर्थ है बगीचा।)</w:t>
      </w:r>
    </w:p>
    <w:p>
      <w:pPr>
        <w:spacing w:before="0"/>
      </w:pPr>
      <w:r>
        <w:rPr>
          <w:b w:val="0"/>
        </w:rPr>
        <w:t>• Kindergarten is a place where children go before they are old enough to go to school.</w:t>
      </w:r>
    </w:p>
    <w:p>
      <w:pPr>
        <w:spacing w:before="0"/>
      </w:pPr>
      <w:r>
        <w:rPr>
          <w:b w:val="0"/>
        </w:rPr>
        <w:t>• Thus, the correct answer is Option 2</w:t>
      </w:r>
    </w:p>
    <w:p>
      <w:pPr>
        <w:spacing w:before="0"/>
      </w:pPr>
      <w:r>
        <w:rPr>
          <w:b w:val="0"/>
        </w:rPr>
      </w:r>
    </w:p>
    <w:p>
      <w:pPr>
        <w:spacing w:after="100" w:line="360" w:lineRule="auto" w:before="0"/>
      </w:pPr>
      <w:r>
        <w:rPr>
          <w:b w:val="0"/>
        </w:rPr>
        <w:t>9. Directions: Select the correctly spelt word.</w:t>
      </w:r>
    </w:p>
    <w:p>
      <w:pPr>
        <w:spacing w:before="0"/>
      </w:pPr>
      <w:r>
        <w:rPr>
          <w:b w:val="0"/>
        </w:rPr>
      </w:r>
    </w:p>
    <w:p>
      <w:pPr>
        <w:spacing w:after="100" w:before="0"/>
      </w:pPr>
      <w:r>
        <w:rPr>
          <w:b w:val="0"/>
        </w:rPr>
        <w:t>A. Thoroughfare</w:t>
      </w:r>
    </w:p>
    <w:p>
      <w:pPr>
        <w:spacing w:after="100" w:before="0"/>
      </w:pPr>
      <w:r>
        <w:rPr>
          <w:b w:val="0"/>
        </w:rPr>
        <w:t>B. Thoroughfair</w:t>
      </w:r>
    </w:p>
    <w:p>
      <w:pPr>
        <w:spacing w:after="100" w:before="0"/>
      </w:pPr>
      <w:r>
        <w:rPr>
          <w:b w:val="0"/>
        </w:rPr>
        <w:t>C. Thorowfare</w:t>
      </w:r>
    </w:p>
    <w:p>
      <w:pPr>
        <w:spacing w:after="100" w:before="0"/>
      </w:pPr>
      <w:r>
        <w:rPr>
          <w:b w:val="0"/>
        </w:rPr>
        <w:t>D. Throughfare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Thoroughfare. Key Points Important Points</w:t>
      </w:r>
    </w:p>
    <w:p>
      <w:pPr>
        <w:spacing w:before="0"/>
      </w:pPr>
      <w:r>
        <w:rPr>
          <w:b w:val="0"/>
        </w:rPr>
        <w:t>• Out of the given options, only option 1st shows the correct spelling 'Thoroughfare'.</w:t>
      </w:r>
    </w:p>
    <w:p>
      <w:pPr>
        <w:spacing w:before="0"/>
      </w:pPr>
      <w:r>
        <w:rPr>
          <w:b w:val="0"/>
        </w:rPr>
        <w:t>• None of the other options reflect the correct spelling of the word.</w:t>
      </w:r>
    </w:p>
    <w:p>
      <w:pPr>
        <w:spacing w:before="0"/>
      </w:pPr>
      <w:r>
        <w:rPr>
          <w:b w:val="0"/>
        </w:rPr>
        <w:t>• Thoroughfare means a road or path forming a route between two places or the main road in a town. (किसी शहर में दो स्थानों या मुख्य सड़क के बीच मार्ग बनाने वाली सड़क या मार्ग) Example: Until recently, the national parks were used as a thoroughfare by tourists and locals alike.</w:t>
      </w:r>
    </w:p>
    <w:p>
      <w:pPr>
        <w:spacing w:before="0"/>
      </w:pPr>
      <w:r>
        <w:rPr>
          <w:b w:val="0"/>
        </w:rPr>
      </w:r>
    </w:p>
    <w:p>
      <w:pPr>
        <w:spacing w:after="100" w:line="360" w:lineRule="auto" w:before="0"/>
      </w:pPr>
      <w:r>
        <w:rPr>
          <w:b w:val="0"/>
        </w:rPr>
        <w:t>10. Select the correctly spelt word</w:t>
      </w:r>
    </w:p>
    <w:p>
      <w:pPr>
        <w:spacing w:before="0"/>
      </w:pPr>
      <w:r>
        <w:rPr>
          <w:b w:val="0"/>
        </w:rPr>
      </w:r>
    </w:p>
    <w:p>
      <w:pPr>
        <w:spacing w:after="100" w:before="0"/>
      </w:pPr>
      <w:r>
        <w:rPr>
          <w:b w:val="0"/>
        </w:rPr>
        <w:t>A. Discrepancy</w:t>
      </w:r>
    </w:p>
    <w:p>
      <w:pPr>
        <w:spacing w:after="100" w:before="0"/>
      </w:pPr>
      <w:r>
        <w:rPr>
          <w:b w:val="0"/>
        </w:rPr>
        <w:t>B. Descrepancy</w:t>
      </w:r>
    </w:p>
    <w:p>
      <w:pPr>
        <w:spacing w:after="100" w:before="0"/>
      </w:pPr>
      <w:r>
        <w:rPr>
          <w:b w:val="0"/>
        </w:rPr>
        <w:t>C. Discrepency</w:t>
      </w:r>
    </w:p>
    <w:p>
      <w:pPr>
        <w:spacing w:after="100" w:before="0"/>
      </w:pPr>
      <w:r>
        <w:rPr>
          <w:b w:val="0"/>
        </w:rPr>
        <w:t>D. Discripancy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i.e. Discrepancy. Explanation</w:t>
      </w:r>
    </w:p>
    <w:p>
      <w:pPr>
        <w:spacing w:before="0"/>
      </w:pPr>
      <w:r>
        <w:rPr>
          <w:b w:val="0"/>
        </w:rPr>
        <w:t>• Among the given options only the word 'Discrepancy' correctly spelt.</w:t>
      </w:r>
    </w:p>
    <w:p>
      <w:pPr>
        <w:spacing w:before="0"/>
      </w:pPr>
      <w:r>
        <w:rPr>
          <w:b w:val="0"/>
        </w:rPr>
        <w:t>• 'Discrepancy' means an illogical or surprising lack of compatibility or similarity between two or more facts.</w:t>
      </w:r>
    </w:p>
    <w:p>
      <w:pPr>
        <w:spacing w:before="0"/>
      </w:pPr>
      <w:r>
        <w:rPr>
          <w:b w:val="0"/>
        </w:rPr>
      </w:r>
    </w:p>
    <w:p>
      <w:pPr>
        <w:spacing w:after="100" w:line="360" w:lineRule="auto" w:before="0"/>
      </w:pPr>
      <w:r>
        <w:rPr>
          <w:b w:val="0"/>
        </w:rPr>
        <w:t>11. Directions: Select the correctly spelt word.</w:t>
      </w:r>
    </w:p>
    <w:p>
      <w:pPr>
        <w:spacing w:before="0"/>
      </w:pPr>
      <w:r>
        <w:rPr>
          <w:b w:val="0"/>
        </w:rPr>
      </w:r>
    </w:p>
    <w:p>
      <w:pPr>
        <w:spacing w:after="100" w:before="0"/>
      </w:pPr>
      <w:r>
        <w:rPr>
          <w:b w:val="0"/>
        </w:rPr>
        <w:t>A. Playwright</w:t>
      </w:r>
    </w:p>
    <w:p>
      <w:pPr>
        <w:spacing w:after="100" w:before="0"/>
      </w:pPr>
      <w:r>
        <w:rPr>
          <w:b w:val="0"/>
        </w:rPr>
        <w:t>B. Playwrite</w:t>
      </w:r>
    </w:p>
    <w:p>
      <w:pPr>
        <w:spacing w:after="100" w:before="0"/>
      </w:pPr>
      <w:r>
        <w:rPr>
          <w:b w:val="0"/>
        </w:rPr>
        <w:t>C. Playwriter</w:t>
      </w:r>
    </w:p>
    <w:p>
      <w:pPr>
        <w:spacing w:after="100" w:before="0"/>
      </w:pPr>
      <w:r>
        <w:rPr>
          <w:b w:val="0"/>
        </w:rPr>
        <w:t>D. Playright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Playwright is the correctly spelt word and refers to a person who writes plays. Example:George Bernard Shaw was one of the greatest playwrights of England.</w:t>
      </w:r>
    </w:p>
    <w:p>
      <w:pPr>
        <w:spacing w:before="0"/>
      </w:pPr>
      <w:r>
        <w:rPr>
          <w:b w:val="0"/>
        </w:rPr>
      </w:r>
    </w:p>
    <w:p>
      <w:pPr>
        <w:spacing w:after="100" w:line="360" w:lineRule="auto" w:before="0"/>
      </w:pPr>
      <w:r>
        <w:rPr>
          <w:b w:val="0"/>
        </w:rPr>
        <w:t>12. Select the correctly spelt word.</w:t>
      </w:r>
    </w:p>
    <w:p>
      <w:pPr>
        <w:spacing w:before="0"/>
      </w:pPr>
      <w:r>
        <w:rPr>
          <w:b w:val="0"/>
        </w:rPr>
      </w:r>
    </w:p>
    <w:p>
      <w:pPr>
        <w:spacing w:after="100" w:before="0"/>
      </w:pPr>
      <w:r>
        <w:rPr>
          <w:b w:val="0"/>
        </w:rPr>
        <w:t>A. Hiearchy</w:t>
      </w:r>
    </w:p>
    <w:p>
      <w:pPr>
        <w:spacing w:after="100" w:before="0"/>
      </w:pPr>
      <w:r>
        <w:rPr>
          <w:b w:val="0"/>
        </w:rPr>
        <w:t>B. Hierarky</w:t>
      </w:r>
    </w:p>
    <w:p>
      <w:pPr>
        <w:spacing w:after="100" w:before="0"/>
      </w:pPr>
      <w:r>
        <w:rPr>
          <w:b w:val="0"/>
        </w:rPr>
        <w:t>C. Hierarchy</w:t>
      </w:r>
    </w:p>
    <w:p>
      <w:pPr>
        <w:spacing w:after="100" w:before="0"/>
      </w:pPr>
      <w:r>
        <w:rPr>
          <w:b w:val="0"/>
        </w:rPr>
        <w:t>D. Hirarchy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Hierarchy. Key Points</w:t>
      </w:r>
    </w:p>
    <w:p>
      <w:pPr>
        <w:spacing w:before="0"/>
      </w:pPr>
      <w:r>
        <w:rPr>
          <w:b w:val="0"/>
        </w:rPr>
        <w:t>• Out of the given options, only option 3 shows the correct spelling of the noun 'Hierarchy'.</w:t>
      </w:r>
    </w:p>
    <w:p>
      <w:pPr>
        <w:spacing w:before="0"/>
      </w:pPr>
      <w:r>
        <w:rPr>
          <w:b w:val="0"/>
        </w:rPr>
        <w:t>• Hierarchy means a system in which members of an organization or society are ranked according to relative status or authority. (एक ऐसी प्रणाली जिसमें किसी संगठन या समाज के सदस्यों को सापेक्ष स्थिति या अधिकार के अनुसार क्रमबद्ध किया जाता है)</w:t>
      </w:r>
    </w:p>
    <w:p>
      <w:pPr>
        <w:spacing w:before="0"/>
      </w:pPr>
      <w:r>
        <w:rPr>
          <w:b w:val="0"/>
        </w:rPr>
        <w:t>• Example: The caste system in India was a system of hierarchy that preyed on the lower classes.</w:t>
      </w:r>
    </w:p>
    <w:p>
      <w:pPr>
        <w:spacing w:before="0"/>
      </w:pPr>
      <w:r>
        <w:rPr>
          <w:b w:val="0"/>
        </w:rPr>
      </w:r>
    </w:p>
    <w:p>
      <w:pPr>
        <w:spacing w:after="100" w:line="360" w:lineRule="auto" w:before="0"/>
      </w:pPr>
      <w:r>
        <w:rPr>
          <w:b w:val="0"/>
        </w:rPr>
        <w:t>13. Select the correctly spelt word.</w:t>
      </w:r>
    </w:p>
    <w:p>
      <w:pPr>
        <w:spacing w:before="0"/>
      </w:pPr>
      <w:r>
        <w:rPr>
          <w:b w:val="0"/>
        </w:rPr>
      </w:r>
    </w:p>
    <w:p>
      <w:pPr>
        <w:spacing w:after="100" w:before="0"/>
      </w:pPr>
      <w:r>
        <w:rPr>
          <w:b w:val="0"/>
        </w:rPr>
        <w:t>A. Changeble</w:t>
      </w:r>
    </w:p>
    <w:p>
      <w:pPr>
        <w:spacing w:after="100" w:before="0"/>
      </w:pPr>
      <w:r>
        <w:rPr>
          <w:b w:val="0"/>
        </w:rPr>
        <w:t>B. Changable</w:t>
      </w:r>
    </w:p>
    <w:p>
      <w:pPr>
        <w:spacing w:after="100" w:before="0"/>
      </w:pPr>
      <w:r>
        <w:rPr>
          <w:b w:val="0"/>
        </w:rPr>
        <w:t>C. Chageable</w:t>
      </w:r>
    </w:p>
    <w:p>
      <w:pPr>
        <w:spacing w:after="100" w:before="0"/>
      </w:pPr>
      <w:r>
        <w:rPr>
          <w:b w:val="0"/>
        </w:rPr>
        <w:t>D. Changeable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Changeable. Key Points:-</w:t>
      </w:r>
    </w:p>
    <w:p>
      <w:pPr>
        <w:spacing w:before="0"/>
      </w:pPr>
      <w:r>
        <w:rPr>
          <w:b w:val="0"/>
        </w:rPr>
        <w:t>• Out of the given options, only option 4 shows the correct spelling of the word 'Changeable'.</w:t>
      </w:r>
    </w:p>
    <w:p>
      <w:pPr>
        <w:spacing w:before="0"/>
      </w:pPr>
      <w:r>
        <w:rPr>
          <w:b w:val="0"/>
        </w:rPr>
        <w:t>• 'Changeable' means liable to unpredictable variation or change. (अप्रत्याशित परिवर्तन या परिवर्तन के लिए उत्तरदायी)</w:t>
      </w:r>
    </w:p>
    <w:p>
      <w:pPr>
        <w:spacing w:before="0"/>
      </w:pPr>
      <w:r>
        <w:rPr>
          <w:b w:val="0"/>
        </w:rPr>
        <w:t>• Example: The weather in the mountains is rather changeable.</w:t>
      </w:r>
    </w:p>
    <w:p>
      <w:pPr>
        <w:spacing w:before="0"/>
      </w:pPr>
      <w:r>
        <w:rPr>
          <w:b w:val="0"/>
        </w:rPr>
      </w:r>
    </w:p>
    <w:p>
      <w:pPr>
        <w:spacing w:after="100" w:line="360" w:lineRule="auto" w:before="0"/>
      </w:pPr>
      <w:r>
        <w:rPr>
          <w:b w:val="0"/>
        </w:rPr>
        <w:t>14. Select the wrongly spelt word.</w:t>
      </w:r>
    </w:p>
    <w:p>
      <w:pPr>
        <w:spacing w:before="0"/>
      </w:pPr>
      <w:r>
        <w:rPr>
          <w:b w:val="0"/>
        </w:rPr>
      </w:r>
    </w:p>
    <w:p>
      <w:pPr>
        <w:spacing w:after="100" w:before="0"/>
      </w:pPr>
      <w:r>
        <w:rPr>
          <w:b w:val="0"/>
        </w:rPr>
        <w:t>A. Glamorous</w:t>
      </w:r>
    </w:p>
    <w:p>
      <w:pPr>
        <w:spacing w:after="100" w:before="0"/>
      </w:pPr>
      <w:r>
        <w:rPr>
          <w:b w:val="0"/>
        </w:rPr>
        <w:t>B. Gauge</w:t>
      </w:r>
    </w:p>
    <w:p>
      <w:pPr>
        <w:spacing w:after="100" w:before="0"/>
      </w:pPr>
      <w:r>
        <w:rPr>
          <w:b w:val="0"/>
        </w:rPr>
        <w:t>C. Grandure</w:t>
      </w:r>
    </w:p>
    <w:p>
      <w:pPr>
        <w:spacing w:after="100" w:before="0"/>
      </w:pPr>
      <w:r>
        <w:rPr>
          <w:b w:val="0"/>
        </w:rPr>
        <w:t>D. Grievous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options 'Grandure' is incorrectly spelt. The correct spelling of it is 'Grandeur': the quality of being very large and special or beautiful</w:t>
      </w:r>
    </w:p>
    <w:p>
      <w:pPr>
        <w:spacing w:before="0"/>
      </w:pPr>
      <w:r>
        <w:rPr>
          <w:b w:val="0"/>
        </w:rPr>
      </w:r>
    </w:p>
    <w:p>
      <w:pPr>
        <w:spacing w:after="100" w:line="360" w:lineRule="auto" w:before="0"/>
      </w:pPr>
      <w:r>
        <w:rPr>
          <w:b w:val="0"/>
        </w:rPr>
        <w:t>15. Select the INCORRECTLY spelt word.</w:t>
      </w:r>
    </w:p>
    <w:p>
      <w:pPr>
        <w:spacing w:before="0"/>
      </w:pPr>
      <w:r>
        <w:rPr>
          <w:b w:val="0"/>
        </w:rPr>
      </w:r>
    </w:p>
    <w:p>
      <w:pPr>
        <w:spacing w:after="100" w:before="0"/>
      </w:pPr>
      <w:r>
        <w:rPr>
          <w:b w:val="0"/>
        </w:rPr>
        <w:t>A. Alliteration</w:t>
      </w:r>
    </w:p>
    <w:p>
      <w:pPr>
        <w:spacing w:after="100" w:before="0"/>
      </w:pPr>
      <w:r>
        <w:rPr>
          <w:b w:val="0"/>
        </w:rPr>
        <w:t>B. Procastination</w:t>
      </w:r>
    </w:p>
    <w:p>
      <w:pPr>
        <w:spacing w:after="100" w:before="0"/>
      </w:pPr>
      <w:r>
        <w:rPr>
          <w:b w:val="0"/>
        </w:rPr>
        <w:t>C. Hallucination</w:t>
      </w:r>
    </w:p>
    <w:p>
      <w:pPr>
        <w:spacing w:after="100" w:before="0"/>
      </w:pPr>
      <w:r>
        <w:rPr>
          <w:b w:val="0"/>
        </w:rPr>
        <w:t>D. Superintendent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solution is Procastination. Key Points Additional Information</w:t>
      </w:r>
    </w:p>
    <w:p>
      <w:pPr>
        <w:spacing w:before="0"/>
      </w:pPr>
      <w:r>
        <w:rPr>
          <w:b w:val="0"/>
        </w:rPr>
        <w:t>• The INCORRECTLY spelt word is Procastination.</w:t>
      </w:r>
    </w:p>
    <w:p>
      <w:pPr>
        <w:spacing w:before="0"/>
      </w:pPr>
      <w:r>
        <w:rPr>
          <w:b w:val="0"/>
        </w:rPr>
        <w:t>• The correct spelt word is Procrastination.</w:t>
      </w:r>
    </w:p>
    <w:p>
      <w:pPr>
        <w:spacing w:before="0"/>
      </w:pPr>
      <w:r>
        <w:rPr>
          <w:b w:val="0"/>
        </w:rPr>
        <w:t>• Procrastination - The action of delaying or postponing something. For example: "They procrastinated the flight."</w:t>
      </w:r>
    </w:p>
    <w:p>
      <w:pPr>
        <w:spacing w:before="0"/>
      </w:pPr>
      <w:r>
        <w:rPr>
          <w:b w:val="0"/>
        </w:rPr>
        <w:t>• Therefore option 2 is the correct option.</w:t>
      </w:r>
    </w:p>
    <w:p>
      <w:pPr>
        <w:spacing w:before="0"/>
      </w:pPr>
      <w:r>
        <w:rPr>
          <w:b w:val="0"/>
        </w:rPr>
        <w:t>• Let's discuss information about other options:- Alliteration - The occurrence of the same letter or sound at the beginning of adjacent or closely connected words. For example: "The alliteration of singing birds."</w:t>
      </w:r>
    </w:p>
    <w:p>
      <w:pPr>
        <w:spacing w:before="0"/>
      </w:pPr>
      <w:r>
        <w:rPr>
          <w:b w:val="0"/>
        </w:rPr>
        <w:t>• Hallucination - An experience in which you see, hear, feel, or smell something that does not exist. For example: "Sometimes she hallucinates ghosts."</w:t>
      </w:r>
    </w:p>
    <w:p>
      <w:pPr>
        <w:spacing w:before="0"/>
      </w:pPr>
      <w:r>
        <w:rPr>
          <w:b w:val="0"/>
        </w:rPr>
        <w:t>• Superintendent - A person who manages or superintends an organization or activity. For example: "Superintendent of district nurses."</w:t>
      </w:r>
    </w:p>
    <w:p>
      <w:pPr>
        <w:spacing w:before="0"/>
      </w:pPr>
      <w:r>
        <w:rPr>
          <w:b w:val="0"/>
        </w:rPr>
      </w:r>
    </w:p>
    <w:p>
      <w:pPr>
        <w:spacing w:after="100" w:line="360" w:lineRule="auto" w:before="0"/>
      </w:pPr>
      <w:r>
        <w:rPr>
          <w:b w:val="0"/>
        </w:rPr>
        <w:t>16. Select the INCORRECTLY spelt word.</w:t>
      </w:r>
    </w:p>
    <w:p>
      <w:pPr>
        <w:spacing w:before="0"/>
      </w:pPr>
      <w:r>
        <w:rPr>
          <w:b w:val="0"/>
        </w:rPr>
      </w:r>
    </w:p>
    <w:p>
      <w:pPr>
        <w:spacing w:after="100" w:before="0"/>
      </w:pPr>
      <w:r>
        <w:rPr>
          <w:b w:val="0"/>
        </w:rPr>
        <w:t>A. Futile</w:t>
      </w:r>
    </w:p>
    <w:p>
      <w:pPr>
        <w:spacing w:after="100" w:before="0"/>
      </w:pPr>
      <w:r>
        <w:rPr>
          <w:b w:val="0"/>
        </w:rPr>
        <w:t>B. Furnace</w:t>
      </w:r>
    </w:p>
    <w:p>
      <w:pPr>
        <w:spacing w:after="100" w:before="0"/>
      </w:pPr>
      <w:r>
        <w:rPr>
          <w:b w:val="0"/>
        </w:rPr>
        <w:t>C. Future</w:t>
      </w:r>
    </w:p>
    <w:p>
      <w:pPr>
        <w:spacing w:after="100" w:before="0"/>
      </w:pPr>
      <w:r>
        <w:rPr>
          <w:b w:val="0"/>
        </w:rPr>
        <w:t>D. Furtile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"Furtile." Key Points Additional Information</w:t>
      </w:r>
    </w:p>
    <w:p>
      <w:pPr>
        <w:spacing w:before="0"/>
      </w:pPr>
      <w:r>
        <w:rPr>
          <w:b w:val="0"/>
        </w:rPr>
        <w:t>• The correct spelling is 'Fertile.'</w:t>
      </w:r>
    </w:p>
    <w:p>
      <w:pPr>
        <w:spacing w:before="0"/>
      </w:pPr>
      <w:r>
        <w:rPr>
          <w:b w:val="0"/>
        </w:rPr>
        <w:t>• 'Fertile' means '(of soil or land) producing or capable of producing abundant vegetation or crops; (of a person, animal, or plant) able to conceive young or produce seed.' ((मिट्टी या भूमि का) प्रचुर मात्रा में वनस्पति या फसलों का उत्पादन या उत्पादन करने में सक्षम; (किसी व्यक्ति, जानवर या पौधे के) युवा को गर्भ धारण करने या बीज पैदा करने में सक्षम)</w:t>
      </w:r>
    </w:p>
    <w:p>
      <w:pPr>
        <w:spacing w:before="0"/>
      </w:pPr>
      <w:r>
        <w:rPr>
          <w:b w:val="0"/>
        </w:rPr>
        <w:t>• Example: Fertile black soil is most suitable for cotton cultivation.</w:t>
      </w:r>
    </w:p>
    <w:p>
      <w:pPr>
        <w:spacing w:before="0"/>
      </w:pPr>
      <w:r>
        <w:rPr>
          <w:b w:val="0"/>
        </w:rPr>
        <w:t>• Therefore, 'Furtile' is incorrectly spelt among the given options.</w:t>
      </w:r>
    </w:p>
    <w:p>
      <w:pPr>
        <w:spacing w:before="0"/>
      </w:pPr>
      <w:r>
        <w:rPr>
          <w:b w:val="0"/>
        </w:rPr>
        <w:t>• Hence, option 4 is the correct answer.</w:t>
      </w:r>
    </w:p>
    <w:p>
      <w:pPr>
        <w:spacing w:before="0"/>
      </w:pPr>
      <w:r>
        <w:rPr>
          <w:b w:val="0"/>
        </w:rPr>
        <w:t>• Let's know the meaning of the other options: Word Meaning Futile the actions which have no effect. (जिन क्रियाओं का कोई प्रभाव न हो) Furnace a container that is heated to a very high temperature, so that substances that are put inside it, such as metal, will melt or burn. (एक कंटेनर जिसे बहुत अधिक तापमान पर गर्म किया जाता है, ताकि उसमें रखे पदार्थ, जैसे धातु, पिघल जाए या जल जाए) Future the form of a verb that you use when talking about something that will happen or exist. (एक क्रिया का रूप जिसका उपयोग आप किसी ऐसी चीज के बारे में बात करते समय करते हैं जो घटित होगी या मौजूद होगी)</w:t>
      </w:r>
    </w:p>
    <w:p>
      <w:pPr>
        <w:spacing w:before="0"/>
      </w:pPr>
      <w:r>
        <w:rPr>
          <w:b w:val="0"/>
        </w:rPr>
      </w:r>
    </w:p>
    <w:p>
      <w:pPr>
        <w:spacing w:after="100" w:line="360" w:lineRule="auto" w:before="0"/>
      </w:pPr>
      <w:r>
        <w:rPr>
          <w:b w:val="0"/>
        </w:rPr>
        <w:t>17. Select the correctly spelt word.</w:t>
      </w:r>
    </w:p>
    <w:p>
      <w:pPr>
        <w:spacing w:before="0"/>
      </w:pPr>
      <w:r>
        <w:rPr>
          <w:b w:val="0"/>
        </w:rPr>
      </w:r>
    </w:p>
    <w:p>
      <w:pPr>
        <w:spacing w:after="100" w:before="0"/>
      </w:pPr>
      <w:r>
        <w:rPr>
          <w:b w:val="0"/>
        </w:rPr>
        <w:t>A. Vigorously</w:t>
      </w:r>
    </w:p>
    <w:p>
      <w:pPr>
        <w:spacing w:after="100" w:before="0"/>
      </w:pPr>
      <w:r>
        <w:rPr>
          <w:b w:val="0"/>
        </w:rPr>
        <w:t>B. Carying</w:t>
      </w:r>
    </w:p>
    <w:p>
      <w:pPr>
        <w:spacing w:after="100" w:before="0"/>
      </w:pPr>
      <w:r>
        <w:rPr>
          <w:b w:val="0"/>
        </w:rPr>
        <w:t>C. Metalic</w:t>
      </w:r>
    </w:p>
    <w:p>
      <w:pPr>
        <w:spacing w:after="100" w:before="0"/>
      </w:pPr>
      <w:r>
        <w:rPr>
          <w:b w:val="0"/>
        </w:rPr>
        <w:t>D. Crystalisation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correctly spelled word is 'Vigorously'. Vigorously means in a way that is very forceful or energetic.</w:t>
      </w:r>
    </w:p>
    <w:p>
      <w:pPr>
        <w:spacing w:before="0"/>
      </w:pPr>
      <w:r>
        <w:rPr>
          <w:b w:val="0"/>
        </w:rPr>
      </w:r>
    </w:p>
    <w:p>
      <w:pPr>
        <w:spacing w:after="100" w:line="360" w:lineRule="auto" w:before="0"/>
      </w:pPr>
      <w:r>
        <w:rPr>
          <w:b w:val="0"/>
        </w:rPr>
        <w:t>18. Select the sentence with no spelling errors.</w:t>
      </w:r>
    </w:p>
    <w:p>
      <w:pPr>
        <w:spacing w:before="0"/>
      </w:pPr>
      <w:r>
        <w:rPr>
          <w:b w:val="0"/>
        </w:rPr>
      </w:r>
    </w:p>
    <w:p>
      <w:pPr>
        <w:spacing w:after="100" w:before="0"/>
      </w:pPr>
      <w:r>
        <w:rPr>
          <w:b w:val="0"/>
        </w:rPr>
        <w:t>A. Borman was joined on the mission by two other astronauts.</w:t>
      </w:r>
    </w:p>
    <w:p>
      <w:pPr>
        <w:spacing w:after="100" w:before="0"/>
      </w:pPr>
      <w:r>
        <w:rPr>
          <w:b w:val="0"/>
        </w:rPr>
        <w:t>B. Borman was joinned on the mission by two other astronaots.</w:t>
      </w:r>
    </w:p>
    <w:p>
      <w:pPr>
        <w:spacing w:after="100" w:before="0"/>
      </w:pPr>
      <w:r>
        <w:rPr>
          <w:b w:val="0"/>
        </w:rPr>
        <w:t>C. Borman was joined on the mision by two other astronaots.</w:t>
      </w:r>
    </w:p>
    <w:p>
      <w:pPr>
        <w:spacing w:after="100" w:before="0"/>
      </w:pPr>
      <w:r>
        <w:rPr>
          <w:b w:val="0"/>
        </w:rPr>
        <w:t>D. Borman was joined on the missoin by two other astronaots.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Borman was joined on the mission by two other astronauts.. Reasoning: Option A contains the correct spelling of all words. Option B misspells "joined" as "joinned" and "astronauts" as "astronaots". Option C misspells "mission" as "mision" and "astronauts" as "astronaots". Option D misspells "mission" as "missoin" and "astronauts" as "astronaots".</w:t>
      </w:r>
    </w:p>
    <w:p>
      <w:pPr>
        <w:spacing w:before="0"/>
      </w:pPr>
      <w:r>
        <w:rPr>
          <w:b w:val="0"/>
        </w:rPr>
      </w:r>
    </w:p>
    <w:p>
      <w:pPr>
        <w:spacing w:after="100" w:line="360" w:lineRule="auto" w:before="0"/>
      </w:pPr>
      <w:r>
        <w:rPr>
          <w:b w:val="0"/>
        </w:rPr>
        <w:t>19. Select the incorrectly spelt word from the given sentence. Ricords of temperature, rainfall and critics’ ratings were used as yardsticks by the researchers.</w:t>
      </w:r>
    </w:p>
    <w:p>
      <w:pPr>
        <w:spacing w:before="0"/>
      </w:pPr>
      <w:r>
        <w:rPr>
          <w:b w:val="0"/>
        </w:rPr>
      </w:r>
    </w:p>
    <w:p>
      <w:pPr>
        <w:spacing w:after="100" w:before="0"/>
      </w:pPr>
      <w:r>
        <w:rPr>
          <w:b w:val="0"/>
        </w:rPr>
        <w:t>A. temperature</w:t>
      </w:r>
    </w:p>
    <w:p>
      <w:pPr>
        <w:spacing w:after="100" w:before="0"/>
      </w:pPr>
      <w:r>
        <w:rPr>
          <w:b w:val="0"/>
        </w:rPr>
        <w:t>B. yardsticks</w:t>
      </w:r>
    </w:p>
    <w:p>
      <w:pPr>
        <w:spacing w:after="100" w:before="0"/>
      </w:pPr>
      <w:r>
        <w:rPr>
          <w:b w:val="0"/>
        </w:rPr>
        <w:t>C. ricords</w:t>
      </w:r>
    </w:p>
    <w:p>
      <w:pPr>
        <w:spacing w:after="100" w:before="0"/>
      </w:pPr>
      <w:r>
        <w:rPr>
          <w:b w:val="0"/>
        </w:rPr>
        <w:t>D. researchers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ricords. Meaning: The correct spelling is 'records', which refers to pieces of evidence or information about the past kept in a permanent form. Meaning of other words: temperature: the degree of heat; yardsticks: standards used for comparison; researchers: people who conduct systematic investigation.</w:t>
      </w:r>
    </w:p>
    <w:p>
      <w:pPr>
        <w:spacing w:before="0"/>
      </w:pPr>
      <w:r>
        <w:rPr>
          <w:b w:val="0"/>
        </w:rPr>
      </w:r>
    </w:p>
    <w:p>
      <w:pPr>
        <w:spacing w:after="100" w:line="360" w:lineRule="auto" w:before="0"/>
      </w:pPr>
      <w:r>
        <w:rPr>
          <w:b w:val="0"/>
        </w:rPr>
        <w:t>20. Select the sentence with no spelling errors.</w:t>
      </w:r>
    </w:p>
    <w:p>
      <w:pPr>
        <w:spacing w:before="0"/>
      </w:pPr>
      <w:r>
        <w:rPr>
          <w:b w:val="0"/>
        </w:rPr>
      </w:r>
    </w:p>
    <w:p>
      <w:pPr>
        <w:spacing w:after="100" w:before="0"/>
      </w:pPr>
      <w:r>
        <w:rPr>
          <w:b w:val="0"/>
        </w:rPr>
        <w:t>A. And so, we compiled this list through conversations with collegues and social media crowdsourcing.</w:t>
      </w:r>
    </w:p>
    <w:p>
      <w:pPr>
        <w:spacing w:after="100" w:before="0"/>
      </w:pPr>
      <w:r>
        <w:rPr>
          <w:b w:val="0"/>
        </w:rPr>
        <w:t>B. And so, we compiled this list through conversations with colleagues and social media crowdsourcing.</w:t>
      </w:r>
    </w:p>
    <w:p>
      <w:pPr>
        <w:spacing w:after="100" w:before="0"/>
      </w:pPr>
      <w:r>
        <w:rPr>
          <w:b w:val="0"/>
        </w:rPr>
        <w:t>C. And so, we compiled this list through conversations with colleagues and social medea crowdsourcing.</w:t>
      </w:r>
    </w:p>
    <w:p>
      <w:pPr>
        <w:spacing w:after="100" w:before="0"/>
      </w:pPr>
      <w:r>
        <w:rPr>
          <w:b w:val="0"/>
        </w:rPr>
        <w:t>D. And so, we compiled this list through convursations with colleagues and social media crowdsourcing.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 so, we compiled this list through conversations with colleagues and social media crowdsourcing. The correct spellings and its meanings: - Colleagues: A person with whom one works in a profession or business. - Conversations: Informal talks involving two or more people. - Social media: Websites and applications that enable users to create and share content. - Crowdsourcing: Obtaining input or information by enlisting the services of a large number of people.</w:t>
      </w:r>
    </w:p>
    <w:p>
      <w:pPr>
        <w:spacing w:before="0"/>
      </w:pPr>
      <w:r>
        <w:rPr>
          <w:b w:val="0"/>
        </w:rPr>
      </w:r>
    </w:p>
    <w:p>
      <w:pPr>
        <w:spacing w:after="100" w:line="360" w:lineRule="auto" w:before="0"/>
      </w:pPr>
      <w:r>
        <w:rPr>
          <w:b w:val="0"/>
        </w:rPr>
        <w:t>21. Select the sentence with no spelling errors.</w:t>
      </w:r>
    </w:p>
    <w:p>
      <w:pPr>
        <w:spacing w:before="0"/>
      </w:pPr>
      <w:r>
        <w:rPr>
          <w:b w:val="0"/>
        </w:rPr>
      </w:r>
    </w:p>
    <w:p>
      <w:pPr>
        <w:spacing w:after="100" w:before="0"/>
      </w:pPr>
      <w:r>
        <w:rPr>
          <w:b w:val="0"/>
        </w:rPr>
        <w:t>A. Marine ecosystems were comparitively more resistant to extreme weather events.</w:t>
      </w:r>
    </w:p>
    <w:p>
      <w:pPr>
        <w:spacing w:after="100" w:before="0"/>
      </w:pPr>
      <w:r>
        <w:rPr>
          <w:b w:val="0"/>
        </w:rPr>
        <w:t>B. Marine ecosysteams were comparatively more resistant to extreme weather events.</w:t>
      </w:r>
    </w:p>
    <w:p>
      <w:pPr>
        <w:spacing w:after="100" w:before="0"/>
      </w:pPr>
      <w:r>
        <w:rPr>
          <w:b w:val="0"/>
        </w:rPr>
        <w:t>C. Marine ecosystems were comparatively more resistaent to extreme weather events.</w:t>
      </w:r>
    </w:p>
    <w:p>
      <w:pPr>
        <w:spacing w:after="100" w:before="0"/>
      </w:pPr>
      <w:r>
        <w:rPr>
          <w:b w:val="0"/>
        </w:rPr>
        <w:t>D. Marine ecosystems were comparatively more resistant to extreme weather events.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Marine ecosystems were comparatively more resistant to extreme weather events. Correct spelling: Comparatively Meaning: To a moderate degree as compared to something else; relatively.</w:t>
      </w:r>
    </w:p>
    <w:p>
      <w:pPr>
        <w:spacing w:before="0"/>
      </w:pPr>
      <w:r>
        <w:rPr>
          <w:b w:val="0"/>
        </w:rPr>
      </w:r>
    </w:p>
    <w:p>
      <w:pPr>
        <w:spacing w:after="100" w:line="360" w:lineRule="auto" w:before="0"/>
      </w:pPr>
      <w:r>
        <w:rPr>
          <w:b w:val="0"/>
        </w:rPr>
        <w:t>22. Select the incorrectly spelt word from the given sentence. More than once in the course of my questionaire, I have questioned about your love for the country and culture.</w:t>
      </w:r>
    </w:p>
    <w:p>
      <w:pPr>
        <w:spacing w:before="0"/>
      </w:pPr>
      <w:r>
        <w:rPr>
          <w:b w:val="0"/>
        </w:rPr>
      </w:r>
    </w:p>
    <w:p>
      <w:pPr>
        <w:spacing w:after="100" w:before="0"/>
      </w:pPr>
      <w:r>
        <w:rPr>
          <w:b w:val="0"/>
        </w:rPr>
        <w:t>A. questioned</w:t>
      </w:r>
    </w:p>
    <w:p>
      <w:pPr>
        <w:spacing w:after="100" w:before="0"/>
      </w:pPr>
      <w:r>
        <w:rPr>
          <w:b w:val="0"/>
        </w:rPr>
        <w:t>B. course</w:t>
      </w:r>
    </w:p>
    <w:p>
      <w:pPr>
        <w:spacing w:after="100" w:before="0"/>
      </w:pPr>
      <w:r>
        <w:rPr>
          <w:b w:val="0"/>
        </w:rPr>
        <w:t>C. culture</w:t>
      </w:r>
    </w:p>
    <w:p>
      <w:pPr>
        <w:spacing w:after="100" w:before="0"/>
      </w:pPr>
      <w:r>
        <w:rPr>
          <w:b w:val="0"/>
        </w:rPr>
        <w:t>D. questionaire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questionaire. The correct spelling is questionnaire (with a double 'n'). Meaning: A set of printed or written questions with a choice of answers, devised for the purposes of a survey or statistical study.</w:t>
      </w:r>
    </w:p>
    <w:p>
      <w:pPr>
        <w:spacing w:before="0"/>
      </w:pPr>
      <w:r>
        <w:rPr>
          <w:b w:val="0"/>
        </w:rPr>
      </w:r>
    </w:p>
    <w:p>
      <w:pPr>
        <w:spacing w:after="100" w:line="360" w:lineRule="auto" w:before="0"/>
      </w:pPr>
      <w:r>
        <w:rPr>
          <w:b w:val="0"/>
        </w:rPr>
        <w:t>23. Select the incorrectly spelt word from the given sentence. A vivacous and attractive blonde, Mary had no shortage of male admirers.</w:t>
      </w:r>
    </w:p>
    <w:p>
      <w:pPr>
        <w:spacing w:before="0"/>
      </w:pPr>
      <w:r>
        <w:rPr>
          <w:b w:val="0"/>
        </w:rPr>
      </w:r>
    </w:p>
    <w:p>
      <w:pPr>
        <w:spacing w:after="100" w:before="0"/>
      </w:pPr>
      <w:r>
        <w:rPr>
          <w:b w:val="0"/>
        </w:rPr>
        <w:t>A. admirers</w:t>
      </w:r>
    </w:p>
    <w:p>
      <w:pPr>
        <w:spacing w:after="100" w:before="0"/>
      </w:pPr>
      <w:r>
        <w:rPr>
          <w:b w:val="0"/>
        </w:rPr>
        <w:t>B. vivacous</w:t>
      </w:r>
    </w:p>
    <w:p>
      <w:pPr>
        <w:spacing w:after="100" w:before="0"/>
      </w:pPr>
      <w:r>
        <w:rPr>
          <w:b w:val="0"/>
        </w:rPr>
        <w:t>C. attractive</w:t>
      </w:r>
    </w:p>
    <w:p>
      <w:pPr>
        <w:spacing w:after="100" w:before="0"/>
      </w:pPr>
      <w:r>
        <w:rPr>
          <w:b w:val="0"/>
        </w:rPr>
        <w:t>D. shortage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Vivacous The correct spelling: Vivacious Meaning: It means attractively lively and animated.</w:t>
      </w:r>
    </w:p>
    <w:p>
      <w:pPr>
        <w:spacing w:before="0"/>
      </w:pPr>
      <w:r>
        <w:rPr>
          <w:b w:val="0"/>
        </w:rPr>
      </w:r>
    </w:p>
    <w:p>
      <w:pPr>
        <w:spacing w:after="100" w:line="360" w:lineRule="auto" w:before="0"/>
      </w:pPr>
      <w:r>
        <w:rPr>
          <w:b w:val="0"/>
        </w:rPr>
        <w:t>24. Select the sentence with no spelling errors.</w:t>
      </w:r>
    </w:p>
    <w:p>
      <w:pPr>
        <w:spacing w:before="0"/>
      </w:pPr>
      <w:r>
        <w:rPr>
          <w:b w:val="0"/>
        </w:rPr>
      </w:r>
    </w:p>
    <w:p>
      <w:pPr>
        <w:spacing w:after="100" w:before="0"/>
      </w:pPr>
      <w:r>
        <w:rPr>
          <w:b w:val="0"/>
        </w:rPr>
        <w:t>A. I have spent a good bit of my career arguing for the virtues of solitude.</w:t>
      </w:r>
    </w:p>
    <w:p>
      <w:pPr>
        <w:spacing w:after="100" w:before="0"/>
      </w:pPr>
      <w:r>
        <w:rPr>
          <w:b w:val="0"/>
        </w:rPr>
        <w:t>B. I have spent a good bit of my career argueing for the virtues of solitude.</w:t>
      </w:r>
    </w:p>
    <w:p>
      <w:pPr>
        <w:spacing w:after="100" w:before="0"/>
      </w:pPr>
      <w:r>
        <w:rPr>
          <w:b w:val="0"/>
        </w:rPr>
        <w:t>C. I have spent a good bit of my career arguing for the virtues of soletude.</w:t>
      </w:r>
    </w:p>
    <w:p>
      <w:pPr>
        <w:spacing w:after="100" w:before="0"/>
      </w:pPr>
      <w:r>
        <w:rPr>
          <w:b w:val="0"/>
        </w:rPr>
        <w:t>D. I have spent a good bit of my carier arguing for the virtus of solitude.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 have spent a good bit of my career arguing for the virtues of solitude. The correct spellings and its meanings: - Arguing: present participle of argue, meaning to give reasons or cite evidence in support of an idea. - Virtues: moral excellence; good qualities. - Solitude: the state of being alone</w:t>
      </w:r>
    </w:p>
    <w:p>
      <w:pPr>
        <w:spacing w:before="0"/>
      </w:pPr>
      <w:r>
        <w:rPr>
          <w:b w:val="0"/>
        </w:rPr>
      </w:r>
    </w:p>
    <w:p>
      <w:pPr>
        <w:spacing w:after="100" w:line="360" w:lineRule="auto" w:before="0"/>
      </w:pPr>
      <w:r>
        <w:rPr>
          <w:b w:val="0"/>
        </w:rPr>
        <w:t>25. Direction: Select the correctly spelt word.</w:t>
      </w:r>
    </w:p>
    <w:p>
      <w:pPr>
        <w:spacing w:before="0"/>
      </w:pPr>
      <w:r>
        <w:rPr>
          <w:b w:val="0"/>
        </w:rPr>
      </w:r>
    </w:p>
    <w:p>
      <w:pPr>
        <w:spacing w:after="100" w:before="0"/>
      </w:pPr>
      <w:r>
        <w:rPr>
          <w:b w:val="0"/>
        </w:rPr>
        <w:t>A. Ricipit</w:t>
      </w:r>
    </w:p>
    <w:p>
      <w:pPr>
        <w:spacing w:after="100" w:before="0"/>
      </w:pPr>
      <w:r>
        <w:rPr>
          <w:b w:val="0"/>
        </w:rPr>
        <w:t>B. Reicipit</w:t>
      </w:r>
    </w:p>
    <w:p>
      <w:pPr>
        <w:spacing w:after="100" w:before="0"/>
      </w:pPr>
      <w:r>
        <w:rPr>
          <w:b w:val="0"/>
        </w:rPr>
        <w:t>C. Reciept</w:t>
      </w:r>
    </w:p>
    <w:p>
      <w:pPr>
        <w:spacing w:after="100" w:before="0"/>
      </w:pPr>
      <w:r>
        <w:rPr>
          <w:b w:val="0"/>
        </w:rPr>
        <w:t>D. Receipt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correctly spelt word is 'Receipt.' "Receipt" means a piece of paper that is given to show that you have paid for something. Example: Keep the receipt in case you want to exchange the shirt.</w:t>
      </w:r>
    </w:p>
    <w:p>
      <w:pPr>
        <w:spacing w:before="0"/>
      </w:pPr>
      <w:r>
        <w:rPr>
          <w:b w:val="0"/>
        </w:rPr>
      </w:r>
    </w:p>
    <w:p>
      <w:pPr>
        <w:spacing w:after="100" w:line="360" w:lineRule="auto" w:before="0"/>
      </w:pPr>
      <w:r>
        <w:rPr>
          <w:b w:val="0"/>
        </w:rPr>
        <w:t>26. Direction: Select the INCORRECTLY spelt word.</w:t>
      </w:r>
    </w:p>
    <w:p>
      <w:pPr>
        <w:spacing w:before="0"/>
      </w:pPr>
      <w:r>
        <w:rPr>
          <w:b w:val="0"/>
        </w:rPr>
      </w:r>
    </w:p>
    <w:p>
      <w:pPr>
        <w:spacing w:after="100" w:before="0"/>
      </w:pPr>
      <w:r>
        <w:rPr>
          <w:b w:val="0"/>
        </w:rPr>
        <w:t>A. Thankful</w:t>
      </w:r>
    </w:p>
    <w:p>
      <w:pPr>
        <w:spacing w:after="100" w:before="0"/>
      </w:pPr>
      <w:r>
        <w:rPr>
          <w:b w:val="0"/>
        </w:rPr>
        <w:t>B. Dutyful</w:t>
      </w:r>
    </w:p>
    <w:p>
      <w:pPr>
        <w:spacing w:after="100" w:before="0"/>
      </w:pPr>
      <w:r>
        <w:rPr>
          <w:b w:val="0"/>
        </w:rPr>
        <w:t>C. Merciful</w:t>
      </w:r>
    </w:p>
    <w:p>
      <w:pPr>
        <w:spacing w:after="100" w:before="0"/>
      </w:pPr>
      <w:r>
        <w:rPr>
          <w:b w:val="0"/>
        </w:rPr>
        <w:t>D. Plentiful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'Dutyful.' The correct spelling is "Dutiful." "Dutiful" means happy to respect and obey somebody. Example: He is a dutiful son.</w:t>
      </w:r>
    </w:p>
    <w:p>
      <w:pPr>
        <w:spacing w:before="0"/>
      </w:pPr>
      <w:r>
        <w:rPr>
          <w:b w:val="0"/>
        </w:rPr>
      </w:r>
    </w:p>
    <w:p>
      <w:pPr>
        <w:spacing w:after="100" w:line="360" w:lineRule="auto" w:before="0"/>
      </w:pPr>
      <w:r>
        <w:rPr>
          <w:b w:val="0"/>
        </w:rPr>
        <w:t>27. Identify the correctly spelt sentence.</w:t>
      </w:r>
    </w:p>
    <w:p>
      <w:pPr>
        <w:spacing w:before="0"/>
      </w:pPr>
      <w:r>
        <w:rPr>
          <w:b w:val="0"/>
        </w:rPr>
      </w:r>
    </w:p>
    <w:p>
      <w:pPr>
        <w:spacing w:after="100" w:before="0"/>
      </w:pPr>
      <w:r>
        <w:rPr>
          <w:b w:val="0"/>
        </w:rPr>
        <w:t>A. There were two seperte sections of students in my school.</w:t>
      </w:r>
    </w:p>
    <w:p>
      <w:pPr>
        <w:spacing w:after="100" w:before="0"/>
      </w:pPr>
      <w:r>
        <w:rPr>
          <w:b w:val="0"/>
        </w:rPr>
        <w:t>B. There were two separate sections of students in my school.</w:t>
      </w:r>
    </w:p>
    <w:p>
      <w:pPr>
        <w:spacing w:after="100" w:before="0"/>
      </w:pPr>
      <w:r>
        <w:rPr>
          <w:b w:val="0"/>
        </w:rPr>
        <w:t>C. There were two sepearte sections of students in my school.</w:t>
      </w:r>
    </w:p>
    <w:p>
      <w:pPr>
        <w:spacing w:after="100" w:before="0"/>
      </w:pPr>
      <w:r>
        <w:rPr>
          <w:b w:val="0"/>
        </w:rPr>
        <w:t>D. There were two seperate sections of students in my school.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(2).Key Points Therefore, the correct answer is "There were two separate sections of students in my school".Important Points</w:t>
      </w:r>
    </w:p>
    <w:p>
      <w:pPr>
        <w:spacing w:before="0"/>
      </w:pPr>
      <w:r>
        <w:rPr>
          <w:b w:val="0"/>
        </w:rPr>
        <w:t>• The correctly spelt sentence is ‘There were two separate sections of students in my school.”</w:t>
      </w:r>
    </w:p>
    <w:p>
      <w:pPr>
        <w:spacing w:before="0"/>
      </w:pPr>
      <w:r>
        <w:rPr>
          <w:b w:val="0"/>
        </w:rPr>
        <w:t>• Separate : (अलग) - Forming or viewed as a unit apart or by itself.</w:t>
      </w:r>
    </w:p>
    <w:p>
      <w:pPr>
        <w:spacing w:before="0"/>
      </w:pPr>
      <w:r>
        <w:rPr>
          <w:b w:val="0"/>
        </w:rPr>
        <w:t>• Example: They decided to separate their personal life from their professional life for better balance.</w:t>
      </w:r>
    </w:p>
    <w:p>
      <w:pPr>
        <w:spacing w:before="0"/>
      </w:pPr>
      <w:r>
        <w:rPr>
          <w:b w:val="0"/>
        </w:rPr>
        <w:t>• The spelling of ‘SEPARATE’ is incorrect in all other three sentences given in the options.</w:t>
      </w:r>
    </w:p>
    <w:p>
      <w:pPr>
        <w:spacing w:before="0"/>
      </w:pPr>
      <w:r>
        <w:rPr>
          <w:b w:val="0"/>
        </w:rPr>
        <w:t>• Read the spellings carefully. These spellings are often asked in the examinations. (Separate, Desperate and Deliberate)</w:t>
      </w:r>
    </w:p>
    <w:p>
      <w:pPr>
        <w:spacing w:before="0"/>
      </w:pPr>
      <w:r>
        <w:rPr>
          <w:b w:val="0"/>
        </w:rPr>
        <w:t>• Desperate : (हताश) - Feeling or showing a hopeless sense that a situation is so bad as to be impossible to deal with.</w:t>
      </w:r>
    </w:p>
    <w:p>
      <w:pPr>
        <w:spacing w:before="0"/>
      </w:pPr>
      <w:r>
        <w:rPr>
          <w:b w:val="0"/>
        </w:rPr>
        <w:t>• Deliberate : (जानबूझकर) - Done consciously and intentionally.</w:t>
      </w:r>
    </w:p>
    <w:p>
      <w:pPr>
        <w:spacing w:before="0"/>
      </w:pPr>
      <w:r>
        <w:rPr>
          <w:b w:val="0"/>
        </w:rPr>
      </w:r>
    </w:p>
    <w:p>
      <w:pPr>
        <w:spacing w:after="100" w:line="360" w:lineRule="auto" w:before="0"/>
      </w:pPr>
      <w:r>
        <w:rPr>
          <w:b w:val="0"/>
        </w:rPr>
        <w:t>28. Direction: Select the INCORRECTLY spelt word.</w:t>
      </w:r>
    </w:p>
    <w:p>
      <w:pPr>
        <w:spacing w:before="0"/>
      </w:pPr>
      <w:r>
        <w:rPr>
          <w:b w:val="0"/>
        </w:rPr>
      </w:r>
    </w:p>
    <w:p>
      <w:pPr>
        <w:spacing w:after="100" w:before="0"/>
      </w:pPr>
      <w:r>
        <w:rPr>
          <w:b w:val="0"/>
        </w:rPr>
        <w:t>A. Cognisant</w:t>
      </w:r>
    </w:p>
    <w:p>
      <w:pPr>
        <w:spacing w:after="100" w:before="0"/>
      </w:pPr>
      <w:r>
        <w:rPr>
          <w:b w:val="0"/>
        </w:rPr>
        <w:t>B. Troublesome</w:t>
      </w:r>
    </w:p>
    <w:p>
      <w:pPr>
        <w:spacing w:after="100" w:before="0"/>
      </w:pPr>
      <w:r>
        <w:rPr>
          <w:b w:val="0"/>
        </w:rPr>
        <w:t>C. Pathetic</w:t>
      </w:r>
    </w:p>
    <w:p>
      <w:pPr>
        <w:spacing w:after="100" w:before="0"/>
      </w:pPr>
      <w:r>
        <w:rPr>
          <w:b w:val="0"/>
        </w:rPr>
        <w:t>D. Hierarchial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in option 4 is missing the letter "i". The correct spelling is "hierarchical" with the letter "i" after the letter "a". "Hierarchical" means of the nature of a hierarchy; arranged in order of rank. Example: The military has a hierarchical rank structure.</w:t>
      </w:r>
    </w:p>
    <w:p>
      <w:pPr>
        <w:spacing w:before="0"/>
      </w:pPr>
      <w:r>
        <w:rPr>
          <w:b w:val="0"/>
        </w:rPr>
      </w:r>
    </w:p>
    <w:p>
      <w:pPr>
        <w:spacing w:after="100" w:line="360" w:lineRule="auto" w:before="0"/>
      </w:pPr>
      <w:r>
        <w:rPr>
          <w:b w:val="0"/>
        </w:rPr>
        <w:t>29. Direction: Select the INCORRECTLY spelt word.</w:t>
      </w:r>
    </w:p>
    <w:p>
      <w:pPr>
        <w:spacing w:before="0"/>
      </w:pPr>
      <w:r>
        <w:rPr>
          <w:b w:val="0"/>
        </w:rPr>
      </w:r>
    </w:p>
    <w:p>
      <w:pPr>
        <w:spacing w:after="100" w:before="0"/>
      </w:pPr>
      <w:r>
        <w:rPr>
          <w:b w:val="0"/>
        </w:rPr>
        <w:t>A. Irrelevant</w:t>
      </w:r>
    </w:p>
    <w:p>
      <w:pPr>
        <w:spacing w:after="100" w:before="0"/>
      </w:pPr>
      <w:r>
        <w:rPr>
          <w:b w:val="0"/>
        </w:rPr>
        <w:t>B. Miniature</w:t>
      </w:r>
    </w:p>
    <w:p>
      <w:pPr>
        <w:spacing w:after="100" w:before="0"/>
      </w:pPr>
      <w:r>
        <w:rPr>
          <w:b w:val="0"/>
        </w:rPr>
        <w:t>C. Condolance</w:t>
      </w:r>
    </w:p>
    <w:p>
      <w:pPr>
        <w:spacing w:after="100" w:before="0"/>
      </w:pPr>
      <w:r>
        <w:rPr>
          <w:b w:val="0"/>
        </w:rPr>
        <w:t>D. Millennium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'Condolence.' 'Condolence' means an expression of sympathy, especially on the occasion of a death. Example: My condolences are with you.</w:t>
      </w:r>
    </w:p>
    <w:p>
      <w:pPr>
        <w:spacing w:before="0"/>
      </w:pPr>
      <w:r>
        <w:rPr>
          <w:b w:val="0"/>
        </w:rPr>
      </w:r>
    </w:p>
    <w:p>
      <w:pPr>
        <w:spacing w:after="100" w:line="360" w:lineRule="auto" w:before="0"/>
      </w:pPr>
      <w:r>
        <w:rPr>
          <w:b w:val="0"/>
        </w:rPr>
        <w:t>30. Select the INCORRECTLY spelt word.</w:t>
      </w:r>
    </w:p>
    <w:p>
      <w:pPr>
        <w:spacing w:before="0"/>
      </w:pPr>
      <w:r>
        <w:rPr>
          <w:b w:val="0"/>
        </w:rPr>
      </w:r>
    </w:p>
    <w:p>
      <w:pPr>
        <w:spacing w:after="100" w:before="0"/>
      </w:pPr>
      <w:r>
        <w:rPr>
          <w:b w:val="0"/>
        </w:rPr>
        <w:t>A. Periphery</w:t>
      </w:r>
    </w:p>
    <w:p>
      <w:pPr>
        <w:spacing w:after="100" w:before="0"/>
      </w:pPr>
      <w:r>
        <w:rPr>
          <w:b w:val="0"/>
        </w:rPr>
        <w:t>B. Fractural</w:t>
      </w:r>
    </w:p>
    <w:p>
      <w:pPr>
        <w:spacing w:after="100" w:before="0"/>
      </w:pPr>
      <w:r>
        <w:rPr>
          <w:b w:val="0"/>
        </w:rPr>
        <w:t>C. Antagonistic</w:t>
      </w:r>
    </w:p>
    <w:p>
      <w:pPr>
        <w:spacing w:after="100" w:before="0"/>
      </w:pPr>
      <w:r>
        <w:rPr>
          <w:b w:val="0"/>
        </w:rPr>
        <w:t>D. Historigraphy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'Historigraphy' Key Points Therefore, the correct answer is 'Option 4' Additional Information</w:t>
      </w:r>
    </w:p>
    <w:p>
      <w:pPr>
        <w:spacing w:before="0"/>
      </w:pPr>
      <w:r>
        <w:rPr>
          <w:b w:val="0"/>
        </w:rPr>
        <w:t>• The list of words provided includes 'Periphery', 'Fractural', 'Antagonistic', and 'Historigraphy'.</w:t>
      </w:r>
    </w:p>
    <w:p>
      <w:pPr>
        <w:spacing w:before="0"/>
      </w:pPr>
      <w:r>
        <w:rPr>
          <w:b w:val="0"/>
        </w:rPr>
        <w:t>• The last word 'Historigraphy' is incorrectly spelled.</w:t>
      </w:r>
    </w:p>
    <w:p>
      <w:pPr>
        <w:spacing w:before="0"/>
      </w:pPr>
      <w:r>
        <w:rPr>
          <w:b w:val="0"/>
        </w:rPr>
        <w:t>• The correct spelling of the term is 'Historiography', which refers to the study of the methodologies of historians in developing history as an academic discipline (इतिहास-लेखन). Example: His dissertation explored the historiography of Medieval Europe.</w:t>
      </w:r>
    </w:p>
    <w:p>
      <w:pPr>
        <w:spacing w:before="0"/>
      </w:pPr>
      <w:r>
        <w:rPr>
          <w:b w:val="0"/>
        </w:rPr>
        <w:t>• 'Periphery': It is spelt correctly and means the outermost part or boundary (परिधि).</w:t>
      </w:r>
    </w:p>
    <w:p>
      <w:pPr>
        <w:spacing w:before="0"/>
      </w:pPr>
      <w:r>
        <w:rPr>
          <w:b w:val="0"/>
        </w:rPr>
        <w:t>• 'Fractural': This word does not exist in English dictionaries. It seems to be a misspelling but was not the answer in this instance.</w:t>
      </w:r>
    </w:p>
    <w:p>
      <w:pPr>
        <w:spacing w:before="0"/>
      </w:pPr>
      <w:r>
        <w:rPr>
          <w:b w:val="0"/>
        </w:rPr>
        <w:t>• 'Antagonistic': It is spelt correctly and in Hindi, it means प्रतिद्वंद्वी/ विरोधी.</w:t>
      </w:r>
    </w:p>
    <w:p>
      <w:pPr>
        <w:spacing w:before="0"/>
      </w:pPr>
      <w:r>
        <w:rPr>
          <w:b w:val="0"/>
        </w:rPr>
      </w:r>
    </w:p>
    <w:p>
      <w:pPr>
        <w:spacing w:after="100" w:line="360" w:lineRule="auto" w:before="0"/>
      </w:pPr>
      <w:r>
        <w:rPr>
          <w:b w:val="0"/>
        </w:rPr>
        <w:t>31. Parts of the given sentence have been given as options. One of them contains a spelling error. Select the option that rectifies the error. Macaroni penguins have a distenctive yellow feather crest on their forehead.</w:t>
      </w:r>
    </w:p>
    <w:p>
      <w:pPr>
        <w:spacing w:before="0"/>
      </w:pPr>
      <w:r>
        <w:rPr>
          <w:b w:val="0"/>
        </w:rPr>
      </w:r>
    </w:p>
    <w:p>
      <w:pPr>
        <w:spacing w:after="100" w:before="0"/>
      </w:pPr>
      <w:r>
        <w:rPr>
          <w:b w:val="0"/>
        </w:rPr>
        <w:t>A. forhead</w:t>
      </w:r>
    </w:p>
    <w:p>
      <w:pPr>
        <w:spacing w:after="100" w:before="0"/>
      </w:pPr>
      <w:r>
        <w:rPr>
          <w:b w:val="0"/>
        </w:rPr>
        <w:t>B. distinctive</w:t>
      </w:r>
    </w:p>
    <w:p>
      <w:pPr>
        <w:spacing w:after="100" w:before="0"/>
      </w:pPr>
      <w:r>
        <w:rPr>
          <w:b w:val="0"/>
        </w:rPr>
        <w:t>C. penguens</w:t>
      </w:r>
    </w:p>
    <w:p>
      <w:pPr>
        <w:spacing w:after="100" w:before="0"/>
      </w:pPr>
      <w:r>
        <w:rPr>
          <w:b w:val="0"/>
        </w:rPr>
        <w:t>D. chrest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'distinctive'. Key Points Therefore, the correct answer is - 'Option 2' i.e. 'distinctive'. Additional Information</w:t>
      </w:r>
    </w:p>
    <w:p>
      <w:pPr>
        <w:spacing w:before="0"/>
      </w:pPr>
      <w:r>
        <w:rPr>
          <w:b w:val="0"/>
        </w:rPr>
        <w:t>• The sentence "Macaroni penguins have a distinctive yellow feather crest on their forehead." contains a spelling error.</w:t>
      </w:r>
    </w:p>
    <w:p>
      <w:pPr>
        <w:spacing w:before="0"/>
      </w:pPr>
      <w:r>
        <w:rPr>
          <w:b w:val="0"/>
        </w:rPr>
        <w:t>• The incorrectly spelled word in this sentence is 'distenctive'.</w:t>
      </w:r>
    </w:p>
    <w:p>
      <w:pPr>
        <w:spacing w:before="0"/>
      </w:pPr>
      <w:r>
        <w:rPr>
          <w:b w:val="0"/>
        </w:rPr>
        <w:t>• The correct spelling of the word is 'distinctive', which in Hindi is known as 'विशेष'.</w:t>
      </w:r>
    </w:p>
    <w:p>
      <w:pPr>
        <w:spacing w:before="0"/>
      </w:pPr>
      <w:r>
        <w:rPr>
          <w:b w:val="0"/>
        </w:rPr>
        <w:t>• For example, She has a distinctive laugh.</w:t>
      </w:r>
    </w:p>
    <w:p>
      <w:pPr>
        <w:spacing w:before="0"/>
      </w:pPr>
      <w:r>
        <w:rPr>
          <w:b w:val="0"/>
        </w:rPr>
        <w:t>• Forhead (option 1) in Hindi means ('मस्तक'). However, the correct spelling is 'forehead'.</w:t>
      </w:r>
    </w:p>
    <w:p>
      <w:pPr>
        <w:spacing w:before="0"/>
      </w:pPr>
      <w:r>
        <w:rPr>
          <w:b w:val="0"/>
        </w:rPr>
        <w:t>• Penguens (option 3) in Hindi means ('पेंगुइन'). However, the correct spelling is 'penguins'.</w:t>
      </w:r>
    </w:p>
    <w:p>
      <w:pPr>
        <w:spacing w:before="0"/>
      </w:pPr>
      <w:r>
        <w:rPr>
          <w:b w:val="0"/>
        </w:rPr>
        <w:t>• Chrest (option 4) in Hindi means ('चोटी'). However, the correct spelling is 'crest'.</w:t>
      </w:r>
    </w:p>
    <w:p>
      <w:pPr>
        <w:spacing w:before="0"/>
      </w:pPr>
      <w:r>
        <w:rPr>
          <w:b w:val="0"/>
        </w:rPr>
      </w:r>
    </w:p>
    <w:p>
      <w:pPr>
        <w:spacing w:after="100" w:line="360" w:lineRule="auto" w:before="0"/>
      </w:pPr>
      <w:r>
        <w:rPr>
          <w:b w:val="0"/>
        </w:rPr>
        <w:t>32. Select the INCORRECTLY spelt word.</w:t>
      </w:r>
    </w:p>
    <w:p>
      <w:pPr>
        <w:spacing w:before="0"/>
      </w:pPr>
      <w:r>
        <w:rPr>
          <w:b w:val="0"/>
        </w:rPr>
      </w:r>
    </w:p>
    <w:p>
      <w:pPr>
        <w:spacing w:after="100" w:before="0"/>
      </w:pPr>
      <w:r>
        <w:rPr>
          <w:b w:val="0"/>
        </w:rPr>
        <w:t>A. Flimsy</w:t>
      </w:r>
    </w:p>
    <w:p>
      <w:pPr>
        <w:spacing w:after="100" w:before="0"/>
      </w:pPr>
      <w:r>
        <w:rPr>
          <w:b w:val="0"/>
        </w:rPr>
        <w:t>B. Etiquette</w:t>
      </w:r>
    </w:p>
    <w:p>
      <w:pPr>
        <w:spacing w:after="100" w:before="0"/>
      </w:pPr>
      <w:r>
        <w:rPr>
          <w:b w:val="0"/>
        </w:rPr>
        <w:t>C. Supercede</w:t>
      </w:r>
    </w:p>
    <w:p>
      <w:pPr>
        <w:spacing w:after="100" w:before="0"/>
      </w:pPr>
      <w:r>
        <w:rPr>
          <w:b w:val="0"/>
        </w:rPr>
        <w:t>D. Intercede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'Option 3: Supercede' Key Points Therefore, the erroneous spelling is: Supercede' Additional Information</w:t>
      </w:r>
    </w:p>
    <w:p>
      <w:pPr>
        <w:spacing w:before="0"/>
      </w:pPr>
      <w:r>
        <w:rPr>
          <w:b w:val="0"/>
        </w:rPr>
        <w:t>• 'Supercede' is a common misspelling. The proper spelling is 'supersede' (बदल देना).</w:t>
      </w:r>
    </w:p>
    <w:p>
      <w:pPr>
        <w:spacing w:before="0"/>
      </w:pPr>
      <w:r>
        <w:rPr>
          <w:b w:val="0"/>
        </w:rPr>
        <w:t>• For example: "The government's policy has been superseded by a new approach."</w:t>
      </w:r>
    </w:p>
    <w:p>
      <w:pPr>
        <w:spacing w:before="0"/>
      </w:pPr>
      <w:r>
        <w:rPr>
          <w:b w:val="0"/>
        </w:rPr>
        <w:t>• 'Flimsy' (दुर्बल), 'Etiquette' (शिष्टाचार) and 'Intercede' (हस्तक्षेप करना) are all correctly spelled and are excluded from this context.</w:t>
      </w:r>
    </w:p>
    <w:p>
      <w:pPr>
        <w:spacing w:before="0"/>
      </w:pPr>
      <w:r>
        <w:rPr>
          <w:b w:val="0"/>
        </w:rPr>
        <w:t>• 'Flimsy' (दुर्बल) often refers to something that is inadequate in quantity, size, or intensity.</w:t>
      </w:r>
    </w:p>
    <w:p>
      <w:pPr>
        <w:spacing w:before="0"/>
      </w:pPr>
      <w:r>
        <w:rPr>
          <w:b w:val="0"/>
        </w:rPr>
        <w:t>• 'Etiquette' (शिष्टाचार) refers to polite behavior in society.</w:t>
      </w:r>
    </w:p>
    <w:p>
      <w:pPr>
        <w:spacing w:before="0"/>
      </w:pPr>
      <w:r>
        <w:rPr>
          <w:b w:val="0"/>
        </w:rPr>
        <w:t>• 'Intercede' (हस्तक्षेप करना) is to intervene or mediate.</w:t>
      </w:r>
    </w:p>
    <w:p>
      <w:pPr>
        <w:spacing w:before="0"/>
      </w:pPr>
      <w:r>
        <w:rPr>
          <w:b w:val="0"/>
        </w:rPr>
      </w:r>
    </w:p>
    <w:p>
      <w:pPr>
        <w:spacing w:after="100" w:line="360" w:lineRule="auto" w:before="0"/>
      </w:pPr>
      <w:r>
        <w:rPr>
          <w:b w:val="0"/>
        </w:rPr>
        <w:t>33. Select the correctly spelt word.</w:t>
      </w:r>
    </w:p>
    <w:p>
      <w:pPr>
        <w:spacing w:before="0"/>
      </w:pPr>
      <w:r>
        <w:rPr>
          <w:b w:val="0"/>
        </w:rPr>
      </w:r>
    </w:p>
    <w:p>
      <w:pPr>
        <w:spacing w:after="100" w:before="0"/>
      </w:pPr>
      <w:r>
        <w:rPr>
          <w:b w:val="0"/>
        </w:rPr>
        <w:t>A. Entrepreneur</w:t>
      </w:r>
    </w:p>
    <w:p>
      <w:pPr>
        <w:spacing w:after="100" w:before="0"/>
      </w:pPr>
      <w:r>
        <w:rPr>
          <w:b w:val="0"/>
        </w:rPr>
        <w:t>B. Entreprineyour</w:t>
      </w:r>
    </w:p>
    <w:p>
      <w:pPr>
        <w:spacing w:after="100" w:before="0"/>
      </w:pPr>
      <w:r>
        <w:rPr>
          <w:b w:val="0"/>
        </w:rPr>
        <w:t>C. Enterpreneur</w:t>
      </w:r>
    </w:p>
    <w:p>
      <w:pPr>
        <w:spacing w:after="100" w:before="0"/>
      </w:pPr>
      <w:r>
        <w:rPr>
          <w:b w:val="0"/>
        </w:rPr>
        <w:t>D. Entripreiniur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"Entrepreneur". Key Points Therefore, the correct answer is Option 1.</w:t>
      </w:r>
    </w:p>
    <w:p>
      <w:pPr>
        <w:spacing w:before="0"/>
      </w:pPr>
      <w:r>
        <w:rPr>
          <w:b w:val="0"/>
        </w:rPr>
        <w:t>• Entrepreneur: This is the correct spelling of the word.</w:t>
      </w:r>
    </w:p>
    <w:p>
      <w:pPr>
        <w:spacing w:before="0"/>
      </w:pPr>
      <w:r>
        <w:rPr>
          <w:b w:val="0"/>
        </w:rPr>
        <w:t>• 'Entrepreneur' is derived from the French word 'entreprendre,' which means 'to undertake.' (जोखिम उठाने वाला) Example: Steve Jobs was a visionary entrepreneur who co-founded Apple Inc. and revolutionized the technology industry.</w:t>
      </w:r>
    </w:p>
    <w:p>
      <w:pPr>
        <w:spacing w:before="0"/>
      </w:pPr>
      <w:r>
        <w:rPr>
          <w:b w:val="0"/>
        </w:rPr>
      </w:r>
    </w:p>
    <w:p>
      <w:pPr>
        <w:spacing w:after="100" w:line="360" w:lineRule="auto" w:before="0"/>
      </w:pPr>
      <w:r>
        <w:rPr>
          <w:b w:val="0"/>
        </w:rPr>
        <w:t>34. Select the INCORRECTLY spelt word.</w:t>
      </w:r>
    </w:p>
    <w:p>
      <w:pPr>
        <w:spacing w:before="0"/>
      </w:pPr>
      <w:r>
        <w:rPr>
          <w:b w:val="0"/>
        </w:rPr>
      </w:r>
    </w:p>
    <w:p>
      <w:pPr>
        <w:spacing w:after="100" w:before="0"/>
      </w:pPr>
      <w:r>
        <w:rPr>
          <w:b w:val="0"/>
        </w:rPr>
        <w:t>A. Brandish</w:t>
      </w:r>
    </w:p>
    <w:p>
      <w:pPr>
        <w:spacing w:after="100" w:before="0"/>
      </w:pPr>
      <w:r>
        <w:rPr>
          <w:b w:val="0"/>
        </w:rPr>
        <w:t>B. Covardice</w:t>
      </w:r>
    </w:p>
    <w:p>
      <w:pPr>
        <w:spacing w:after="100" w:before="0"/>
      </w:pPr>
      <w:r>
        <w:rPr>
          <w:b w:val="0"/>
        </w:rPr>
        <w:t>C. Treachery</w:t>
      </w:r>
    </w:p>
    <w:p>
      <w:pPr>
        <w:spacing w:after="100" w:before="0"/>
      </w:pPr>
      <w:r>
        <w:rPr>
          <w:b w:val="0"/>
        </w:rPr>
        <w:t>D. Statutory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Covardice Key Points Therefore, the correct answer is option 2. Additional Information</w:t>
      </w:r>
    </w:p>
    <w:p>
      <w:pPr>
        <w:spacing w:before="0"/>
      </w:pPr>
      <w:r>
        <w:rPr>
          <w:b w:val="0"/>
        </w:rPr>
        <w:t>• The incorrectly spelled word is "Covardice."</w:t>
      </w:r>
    </w:p>
    <w:p>
      <w:pPr>
        <w:spacing w:before="0"/>
      </w:pPr>
      <w:r>
        <w:rPr>
          <w:b w:val="0"/>
        </w:rPr>
        <w:t>• The correct spelling of the word is "Cowardice."</w:t>
      </w:r>
    </w:p>
    <w:p>
      <w:pPr>
        <w:spacing w:before="0"/>
      </w:pPr>
      <w:r>
        <w:rPr>
          <w:b w:val="0"/>
        </w:rPr>
        <w:t>• The error lies in the placement of the "v" instead of 'w' in the given word.</w:t>
      </w:r>
    </w:p>
    <w:p>
      <w:pPr>
        <w:spacing w:before="0"/>
      </w:pPr>
      <w:r>
        <w:rPr>
          <w:b w:val="0"/>
        </w:rPr>
        <w:t>• Cowardice refers to the trait of being excessively afraid or unwilling to confront danger or face difficult situations. (कायरता) Example: Facing the enemy on the battlefield, the soldier displayed an unexpected act of cowardice by abandoning his post.</w:t>
      </w:r>
    </w:p>
    <w:p>
      <w:pPr>
        <w:spacing w:before="0"/>
      </w:pPr>
      <w:r>
        <w:rPr>
          <w:b w:val="0"/>
        </w:rPr>
        <w:t>• Brandish: To wave or flourish something, typically a weapon as a threat or in an ostentatious way. (धमकी देना)</w:t>
      </w:r>
    </w:p>
    <w:p>
      <w:pPr>
        <w:spacing w:before="0"/>
      </w:pPr>
      <w:r>
        <w:rPr>
          <w:b w:val="0"/>
        </w:rPr>
        <w:t>• Treachery: Betrayal of trust, deceptive action, or violation of loyalty, especially involving betrayal of one's own allies or associates. (द्रऋह)</w:t>
      </w:r>
    </w:p>
    <w:p>
      <w:pPr>
        <w:spacing w:before="0"/>
      </w:pPr>
      <w:r>
        <w:rPr>
          <w:b w:val="0"/>
        </w:rPr>
        <w:t>• Statutory: Relating to statutes or laws, established or required by law. (वैधानिक)</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Grammar</w:t>
      </w:r>
    </w:p>
    <w:p>
      <w:pPr>
        <w:spacing w:after="100" w:before="0"/>
      </w:pPr>
      <w:r>
        <w:rPr>
          <w:b w:val="0"/>
        </w:rPr>
        <w:t>B. Swindle</w:t>
      </w:r>
    </w:p>
    <w:p>
      <w:pPr>
        <w:spacing w:after="100" w:before="0"/>
      </w:pPr>
      <w:r>
        <w:rPr>
          <w:b w:val="0"/>
        </w:rPr>
        <w:t>C. Kindergarten</w:t>
      </w:r>
    </w:p>
    <w:p>
      <w:pPr>
        <w:spacing w:after="100" w:before="0"/>
      </w:pPr>
      <w:r>
        <w:rPr>
          <w:b w:val="0"/>
        </w:rPr>
        <w:t>D. Imaginery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"Imaginery". Key Points Additional Information</w:t>
      </w:r>
    </w:p>
    <w:p>
      <w:pPr>
        <w:spacing w:before="0"/>
      </w:pPr>
      <w:r>
        <w:rPr>
          <w:b w:val="0"/>
        </w:rPr>
        <w:t>• The correct answer here is "Imaginery" which is spelled incorrectly. The correct spelling is "Imaginary."</w:t>
      </w:r>
    </w:p>
    <w:p>
      <w:pPr>
        <w:spacing w:before="0"/>
      </w:pPr>
      <w:r>
        <w:rPr>
          <w:b w:val="0"/>
        </w:rPr>
        <w:t>• Grammar: It's correctly spelled. "Grammar" refers to the set of structural rules governing the composition of clauses, phrases, and words in a language.</w:t>
      </w:r>
    </w:p>
    <w:p>
      <w:pPr>
        <w:spacing w:before="0"/>
      </w:pPr>
      <w:r>
        <w:rPr>
          <w:b w:val="0"/>
        </w:rPr>
        <w:t>• Swindle: It's correctly spelled. "Swindle" is a verb that means to cheat someone out of money or assets. It can also be a noun, referring to an act of swindling.</w:t>
      </w:r>
    </w:p>
    <w:p>
      <w:pPr>
        <w:spacing w:before="0"/>
      </w:pPr>
      <w:r>
        <w:rPr>
          <w:b w:val="0"/>
        </w:rPr>
        <w:t>• Kindergarten: It's correctly spelled. "Kindergarten" is derived from German and literally means a garden for children. It refers to the first year of school, usually for children aged 5 or 6.</w:t>
      </w:r>
    </w:p>
    <w:p>
      <w:pPr>
        <w:spacing w:before="0"/>
      </w:pPr>
      <w:r>
        <w:rPr>
          <w:b w:val="0"/>
        </w:rPr>
      </w:r>
    </w:p>
    <w:p>
      <w:pPr>
        <w:spacing w:after="100" w:line="360" w:lineRule="auto" w:before="0"/>
      </w:pPr>
      <w:r>
        <w:rPr>
          <w:b w:val="0"/>
        </w:rPr>
        <w:t>36. Select the option with the correct spelling to replace the underlined word in the given sentence. She hit him in a moment of abomination.</w:t>
      </w:r>
    </w:p>
    <w:p>
      <w:pPr>
        <w:spacing w:before="0"/>
      </w:pPr>
      <w:r>
        <w:rPr>
          <w:b w:val="0"/>
        </w:rPr>
      </w:r>
    </w:p>
    <w:p>
      <w:pPr>
        <w:spacing w:after="100" w:before="0"/>
      </w:pPr>
      <w:r>
        <w:rPr>
          <w:b w:val="0"/>
        </w:rPr>
        <w:t>A. aberation</w:t>
      </w:r>
    </w:p>
    <w:p>
      <w:pPr>
        <w:spacing w:after="100" w:before="0"/>
      </w:pPr>
      <w:r>
        <w:rPr>
          <w:b w:val="0"/>
        </w:rPr>
        <w:t>B. abberation</w:t>
      </w:r>
    </w:p>
    <w:p>
      <w:pPr>
        <w:spacing w:after="100" w:before="0"/>
      </w:pPr>
      <w:r>
        <w:rPr>
          <w:b w:val="0"/>
        </w:rPr>
        <w:t>C. aberattion</w:t>
      </w:r>
    </w:p>
    <w:p>
      <w:pPr>
        <w:spacing w:after="100" w:before="0"/>
      </w:pPr>
      <w:r>
        <w:rPr>
          <w:b w:val="0"/>
        </w:rPr>
        <w:t>D. aberration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"Aberration". Key Points Therefore, the correct answer is: 'Aberration'.</w:t>
      </w:r>
    </w:p>
    <w:p>
      <w:pPr>
        <w:spacing w:before="0"/>
      </w:pPr>
      <w:r>
        <w:rPr>
          <w:b w:val="0"/>
        </w:rPr>
        <w:t>• The word "aberration" is spelled correctly in the fourth option.</w:t>
      </w:r>
    </w:p>
    <w:p>
      <w:pPr>
        <w:spacing w:before="0"/>
      </w:pPr>
      <w:r>
        <w:rPr>
          <w:b w:val="0"/>
        </w:rPr>
        <w:t>• "Aberration" is a noun that typically refers to a departure from what is normal, usual, or expected, typically an unwelcome one.(विचलन)</w:t>
      </w:r>
    </w:p>
    <w:p>
      <w:pPr>
        <w:spacing w:before="0"/>
      </w:pPr>
      <w:r>
        <w:rPr>
          <w:b w:val="0"/>
        </w:rPr>
        <w:t>• In English, it is often used to refer to something that is not typical or usual, like a sudden action or event that is very different from what usually happens.</w:t>
      </w:r>
    </w:p>
    <w:p>
      <w:pPr>
        <w:spacing w:before="0"/>
      </w:pPr>
      <w:r>
        <w:rPr>
          <w:b w:val="0"/>
        </w:rPr>
      </w:r>
    </w:p>
    <w:p>
      <w:pPr>
        <w:spacing w:after="100" w:line="360" w:lineRule="auto" w:before="0"/>
      </w:pPr>
      <w:r>
        <w:rPr>
          <w:b w:val="0"/>
        </w:rPr>
        <w:t>37. Select the INCORRECTLY spelt word.</w:t>
      </w:r>
    </w:p>
    <w:p>
      <w:pPr>
        <w:spacing w:before="0"/>
      </w:pPr>
      <w:r>
        <w:rPr>
          <w:b w:val="0"/>
        </w:rPr>
      </w:r>
    </w:p>
    <w:p>
      <w:pPr>
        <w:spacing w:after="100" w:before="0"/>
      </w:pPr>
      <w:r>
        <w:rPr>
          <w:b w:val="0"/>
        </w:rPr>
        <w:t>A. Ignorance</w:t>
      </w:r>
    </w:p>
    <w:p>
      <w:pPr>
        <w:spacing w:after="100" w:before="0"/>
      </w:pPr>
      <w:r>
        <w:rPr>
          <w:b w:val="0"/>
        </w:rPr>
        <w:t>B. Misspell</w:t>
      </w:r>
    </w:p>
    <w:p>
      <w:pPr>
        <w:spacing w:after="100" w:before="0"/>
      </w:pPr>
      <w:r>
        <w:rPr>
          <w:b w:val="0"/>
        </w:rPr>
        <w:t>C. Harass</w:t>
      </w:r>
    </w:p>
    <w:p>
      <w:pPr>
        <w:spacing w:after="100" w:before="0"/>
      </w:pPr>
      <w:r>
        <w:rPr>
          <w:b w:val="0"/>
        </w:rPr>
        <w:t>D. Occassion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'Occassion'. Key Points Therefore, the correct answer is: 'Occassion'. Additional Information</w:t>
      </w:r>
    </w:p>
    <w:p>
      <w:pPr>
        <w:spacing w:before="0"/>
      </w:pPr>
      <w:r>
        <w:rPr>
          <w:b w:val="0"/>
        </w:rPr>
        <w:t>• The incorrectly spelled word in the given options is: Occassion</w:t>
      </w:r>
    </w:p>
    <w:p>
      <w:pPr>
        <w:spacing w:before="0"/>
      </w:pPr>
      <w:r>
        <w:rPr>
          <w:b w:val="0"/>
        </w:rPr>
        <w:t>• The correct spelling of the word is "Occasion."</w:t>
      </w:r>
    </w:p>
    <w:p>
      <w:pPr>
        <w:spacing w:before="0"/>
      </w:pPr>
      <w:r>
        <w:rPr>
          <w:b w:val="0"/>
        </w:rPr>
        <w:t>• An occasion is a particular event, or the time at which it takes place.(अवसर)</w:t>
      </w:r>
    </w:p>
    <w:p>
      <w:pPr>
        <w:spacing w:before="0"/>
      </w:pPr>
      <w:r>
        <w:rPr>
          <w:b w:val="0"/>
        </w:rPr>
        <w:t>• Let's go through all the words: "Ignorance" is spelled correctly. It refers to lack of knowledge or information about something. (अज्ञान)</w:t>
      </w:r>
    </w:p>
    <w:p>
      <w:pPr>
        <w:spacing w:before="0"/>
      </w:pPr>
      <w:r>
        <w:rPr>
          <w:b w:val="0"/>
        </w:rPr>
        <w:t>• "Misspell" is also spelled correctly. It means to spell a word wrongly.(गलती से वर्तनी लिखना)</w:t>
      </w:r>
    </w:p>
    <w:p>
      <w:pPr>
        <w:spacing w:before="0"/>
      </w:pPr>
      <w:r>
        <w:rPr>
          <w:b w:val="0"/>
        </w:rPr>
        <w:t>• "Harass" is spelled correctly. It refers to subjecting someone to aggressive pressure or intimidation.(सताना)</w:t>
      </w:r>
    </w:p>
    <w:p>
      <w:pPr>
        <w:spacing w:before="0"/>
      </w:pPr>
      <w:r>
        <w:rPr>
          <w:b w:val="0"/>
        </w:rPr>
      </w:r>
    </w:p>
    <w:p>
      <w:pPr>
        <w:spacing w:after="100" w:line="360" w:lineRule="auto" w:before="0"/>
      </w:pPr>
      <w:r>
        <w:rPr>
          <w:b w:val="0"/>
        </w:rPr>
        <w:t>38. Direction: Select the INCORRECTLY spelt word.</w:t>
      </w:r>
    </w:p>
    <w:p>
      <w:pPr>
        <w:spacing w:before="0"/>
      </w:pPr>
      <w:r>
        <w:rPr>
          <w:b w:val="0"/>
        </w:rPr>
      </w:r>
    </w:p>
    <w:p>
      <w:pPr>
        <w:spacing w:after="100" w:before="0"/>
      </w:pPr>
      <w:r>
        <w:rPr>
          <w:b w:val="0"/>
        </w:rPr>
        <w:t>A. Unanimously</w:t>
      </w:r>
    </w:p>
    <w:p>
      <w:pPr>
        <w:spacing w:after="100" w:before="0"/>
      </w:pPr>
      <w:r>
        <w:rPr>
          <w:b w:val="0"/>
        </w:rPr>
        <w:t>B. Teelotaler</w:t>
      </w:r>
    </w:p>
    <w:p>
      <w:pPr>
        <w:spacing w:after="100" w:before="0"/>
      </w:pPr>
      <w:r>
        <w:rPr>
          <w:b w:val="0"/>
        </w:rPr>
        <w:t>C. Contagious</w:t>
      </w:r>
    </w:p>
    <w:p>
      <w:pPr>
        <w:spacing w:after="100" w:before="0"/>
      </w:pPr>
      <w:r>
        <w:rPr>
          <w:b w:val="0"/>
        </w:rPr>
        <w:t>D. Irreparable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'Teelotaler.' "Teetotaller" means a person who does not drink alcohol. Example: He himself was a non-smoking teetotaler.</w:t>
      </w:r>
    </w:p>
    <w:p>
      <w:pPr>
        <w:spacing w:before="0"/>
      </w:pPr>
      <w:r>
        <w:rPr>
          <w:b w:val="0"/>
        </w:rPr>
      </w:r>
    </w:p>
    <w:p>
      <w:pPr>
        <w:spacing w:after="100" w:line="360" w:lineRule="auto" w:before="0"/>
      </w:pPr>
      <w:r>
        <w:rPr>
          <w:b w:val="0"/>
        </w:rPr>
        <w:t>39. Select the option in which all the words are spelt correctly.</w:t>
      </w:r>
    </w:p>
    <w:p>
      <w:pPr>
        <w:spacing w:before="0"/>
      </w:pPr>
      <w:r>
        <w:rPr>
          <w:b w:val="0"/>
        </w:rPr>
      </w:r>
    </w:p>
    <w:p>
      <w:pPr>
        <w:spacing w:after="100" w:before="0"/>
      </w:pPr>
      <w:r>
        <w:rPr>
          <w:b w:val="0"/>
        </w:rPr>
        <w:t>A. Our school principal declared that the new rule was applicable to everyone.</w:t>
      </w:r>
    </w:p>
    <w:p>
      <w:pPr>
        <w:spacing w:after="100" w:before="0"/>
      </w:pPr>
      <w:r>
        <w:rPr>
          <w:b w:val="0"/>
        </w:rPr>
        <w:t>B. Our school principal declared that the new rule was aplicable to everyone.</w:t>
      </w:r>
    </w:p>
    <w:p>
      <w:pPr>
        <w:spacing w:after="100" w:before="0"/>
      </w:pPr>
      <w:r>
        <w:rPr>
          <w:b w:val="0"/>
        </w:rPr>
        <w:t>C. Our school principal declared that the new rule was appleecable to everyone.</w:t>
      </w:r>
    </w:p>
    <w:p>
      <w:pPr>
        <w:spacing w:after="100" w:before="0"/>
      </w:pPr>
      <w:r>
        <w:rPr>
          <w:b w:val="0"/>
        </w:rPr>
        <w:t>D. Our school principal declared that the new rule was applikable to everyone.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Our school principal declared that the new rule was applicable to everyone. Key Points So, it is clear that every word in the sentence is spelt correctly, and the sentence is grammatically sound. It effectively conveys the message that the school principal declared a new rule that applies to everyone. Thus, option 1 is the correct answer.</w:t>
      </w:r>
    </w:p>
    <w:p>
      <w:pPr>
        <w:spacing w:before="0"/>
      </w:pPr>
      <w:r>
        <w:rPr>
          <w:b w:val="0"/>
        </w:rPr>
        <w:t>• School: This is a noun referring to the educational institution, and it is spelt correctly.</w:t>
      </w:r>
    </w:p>
    <w:p>
      <w:pPr>
        <w:spacing w:before="0"/>
      </w:pPr>
      <w:r>
        <w:rPr>
          <w:b w:val="0"/>
        </w:rPr>
        <w:t>• Principal: This is a noun, referring to the head of the school, and it is spelt correctly.</w:t>
      </w:r>
    </w:p>
    <w:p>
      <w:pPr>
        <w:spacing w:before="0"/>
      </w:pPr>
      <w:r>
        <w:rPr>
          <w:b w:val="0"/>
        </w:rPr>
        <w:t>• Declared: This is a verb, past tense, and it is spelt correctly.</w:t>
      </w:r>
    </w:p>
    <w:p>
      <w:pPr>
        <w:spacing w:before="0"/>
      </w:pPr>
      <w:r>
        <w:rPr>
          <w:b w:val="0"/>
        </w:rPr>
        <w:t>• Applicable: This is an adjective describing the rule, and it is spelt correctly.</w:t>
      </w:r>
    </w:p>
    <w:p>
      <w:pPr>
        <w:spacing w:before="0"/>
      </w:pPr>
      <w:r>
        <w:rPr>
          <w:b w:val="0"/>
        </w:rPr>
        <w:t>• Everyone: This is a pronoun, and it is spelt correctly.</w:t>
      </w:r>
    </w:p>
    <w:p>
      <w:pPr>
        <w:spacing w:before="0"/>
      </w:pPr>
      <w:r>
        <w:rPr>
          <w:b w:val="0"/>
        </w:rPr>
      </w:r>
    </w:p>
    <w:p>
      <w:pPr>
        <w:spacing w:after="100" w:line="360" w:lineRule="auto" w:before="0"/>
      </w:pPr>
      <w:r>
        <w:rPr>
          <w:b w:val="0"/>
        </w:rPr>
        <w:t>40. Select the INCORRECTLY spelt word.</w:t>
      </w:r>
    </w:p>
    <w:p>
      <w:pPr>
        <w:spacing w:before="0"/>
      </w:pPr>
      <w:r>
        <w:rPr>
          <w:b w:val="0"/>
        </w:rPr>
      </w:r>
    </w:p>
    <w:p>
      <w:pPr>
        <w:spacing w:after="100" w:before="0"/>
      </w:pPr>
      <w:r>
        <w:rPr>
          <w:b w:val="0"/>
        </w:rPr>
        <w:t>A. Subvert</w:t>
      </w:r>
    </w:p>
    <w:p>
      <w:pPr>
        <w:spacing w:after="100" w:before="0"/>
      </w:pPr>
      <w:r>
        <w:rPr>
          <w:b w:val="0"/>
        </w:rPr>
        <w:t>B. Rebuke</w:t>
      </w:r>
    </w:p>
    <w:p>
      <w:pPr>
        <w:spacing w:after="100" w:before="0"/>
      </w:pPr>
      <w:r>
        <w:rPr>
          <w:b w:val="0"/>
        </w:rPr>
        <w:t>C. Reckon</w:t>
      </w:r>
    </w:p>
    <w:p>
      <w:pPr>
        <w:spacing w:after="100" w:before="0"/>
      </w:pPr>
      <w:r>
        <w:rPr>
          <w:b w:val="0"/>
        </w:rPr>
        <w:t>D. Subservent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spelled word is "Subservent." The correct spelling is "Subservient." Subservient means willingly obedient or submissive; serving in a subordinate capacity. Example: The assistant was always subservient to his boss's requests, never questioning orders.</w:t>
      </w:r>
    </w:p>
    <w:p>
      <w:pPr>
        <w:spacing w:before="0"/>
      </w:pPr>
      <w:r>
        <w:rPr>
          <w:b w:val="0"/>
        </w:rPr>
      </w:r>
    </w:p>
    <w:p>
      <w:pPr>
        <w:spacing w:after="100" w:line="360" w:lineRule="auto" w:before="0"/>
      </w:pPr>
      <w:r>
        <w:rPr>
          <w:b w:val="0"/>
        </w:rPr>
        <w:t>41. Direction: Select the INCORRECTLY spelt word.</w:t>
      </w:r>
    </w:p>
    <w:p>
      <w:pPr>
        <w:spacing w:before="0"/>
      </w:pPr>
      <w:r>
        <w:rPr>
          <w:b w:val="0"/>
        </w:rPr>
      </w:r>
    </w:p>
    <w:p>
      <w:pPr>
        <w:spacing w:after="100" w:before="0"/>
      </w:pPr>
      <w:r>
        <w:rPr>
          <w:b w:val="0"/>
        </w:rPr>
        <w:t>A. Enterprising</w:t>
      </w:r>
    </w:p>
    <w:p>
      <w:pPr>
        <w:spacing w:after="100" w:before="0"/>
      </w:pPr>
      <w:r>
        <w:rPr>
          <w:b w:val="0"/>
        </w:rPr>
        <w:t>B. Maticulous</w:t>
      </w:r>
    </w:p>
    <w:p>
      <w:pPr>
        <w:spacing w:after="100" w:before="0"/>
      </w:pPr>
      <w:r>
        <w:rPr>
          <w:b w:val="0"/>
        </w:rPr>
        <w:t>C. Erroneous</w:t>
      </w:r>
    </w:p>
    <w:p>
      <w:pPr>
        <w:spacing w:after="100" w:before="0"/>
      </w:pPr>
      <w:r>
        <w:rPr>
          <w:b w:val="0"/>
        </w:rPr>
        <w:t>D. Potable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"Meticulous" means showing great attention to detail; precise. Example: Many hours of meticulous preparation have gone into writing the book. The correct spelling of the word is "meticulous," not "maticulous."</w:t>
      </w:r>
    </w:p>
    <w:p>
      <w:pPr>
        <w:spacing w:before="0"/>
      </w:pPr>
      <w:r>
        <w:rPr>
          <w:b w:val="0"/>
        </w:rPr>
      </w:r>
    </w:p>
    <w:p>
      <w:pPr>
        <w:spacing w:after="100" w:line="360" w:lineRule="auto" w:before="0"/>
      </w:pPr>
      <w:r>
        <w:rPr>
          <w:b w:val="0"/>
        </w:rPr>
        <w:t>42. Select the INCORRECTLY spelt word.</w:t>
      </w:r>
    </w:p>
    <w:p>
      <w:pPr>
        <w:spacing w:before="0"/>
      </w:pPr>
      <w:r>
        <w:rPr>
          <w:b w:val="0"/>
        </w:rPr>
      </w:r>
    </w:p>
    <w:p>
      <w:pPr>
        <w:spacing w:after="100" w:before="0"/>
      </w:pPr>
      <w:r>
        <w:rPr>
          <w:b w:val="0"/>
        </w:rPr>
        <w:t>A. Jeweller</w:t>
      </w:r>
    </w:p>
    <w:p>
      <w:pPr>
        <w:spacing w:after="100" w:before="0"/>
      </w:pPr>
      <w:r>
        <w:rPr>
          <w:b w:val="0"/>
        </w:rPr>
        <w:t>B. Naturally</w:t>
      </w:r>
    </w:p>
    <w:p>
      <w:pPr>
        <w:spacing w:after="100" w:before="0"/>
      </w:pPr>
      <w:r>
        <w:rPr>
          <w:b w:val="0"/>
        </w:rPr>
        <w:t>C. Maintainance</w:t>
      </w:r>
    </w:p>
    <w:p>
      <w:pPr>
        <w:spacing w:after="100" w:before="0"/>
      </w:pPr>
      <w:r>
        <w:rPr>
          <w:b w:val="0"/>
        </w:rPr>
        <w:t>D. Laundry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word in option 3 is incorrectly spelt. The correct spelling is "Maintenance". The word "maintenance" means the process of keeping something in good condition.</w:t>
      </w:r>
    </w:p>
    <w:p>
      <w:pPr>
        <w:spacing w:before="0"/>
      </w:pPr>
      <w:r>
        <w:rPr>
          <w:b w:val="0"/>
        </w:rPr>
      </w:r>
    </w:p>
    <w:p>
      <w:pPr>
        <w:spacing w:after="100" w:line="360" w:lineRule="auto" w:before="0"/>
      </w:pPr>
      <w:r>
        <w:rPr>
          <w:b w:val="0"/>
        </w:rPr>
        <w:t>43. Select the INCORRECTLY spelt word.</w:t>
      </w:r>
    </w:p>
    <w:p>
      <w:pPr>
        <w:spacing w:before="0"/>
      </w:pPr>
      <w:r>
        <w:rPr>
          <w:b w:val="0"/>
        </w:rPr>
      </w:r>
    </w:p>
    <w:p>
      <w:pPr>
        <w:spacing w:after="100" w:before="0"/>
      </w:pPr>
      <w:r>
        <w:rPr>
          <w:b w:val="0"/>
        </w:rPr>
        <w:t>A. Analytically</w:t>
      </w:r>
    </w:p>
    <w:p>
      <w:pPr>
        <w:spacing w:after="100" w:before="0"/>
      </w:pPr>
      <w:r>
        <w:rPr>
          <w:b w:val="0"/>
        </w:rPr>
        <w:t>B. Appropreately</w:t>
      </w:r>
    </w:p>
    <w:p>
      <w:pPr>
        <w:spacing w:after="100" w:before="0"/>
      </w:pPr>
      <w:r>
        <w:rPr>
          <w:b w:val="0"/>
        </w:rPr>
        <w:t>C. Apparently</w:t>
      </w:r>
    </w:p>
    <w:p>
      <w:pPr>
        <w:spacing w:after="100" w:before="0"/>
      </w:pPr>
      <w:r>
        <w:rPr>
          <w:b w:val="0"/>
        </w:rPr>
        <w:t>D. Astonishingly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Appropreately. The correct spelling is: Appropriately. Meaning: In a manner suitable or proper in the circumstances.</w:t>
      </w:r>
    </w:p>
    <w:p>
      <w:pPr>
        <w:spacing w:before="0"/>
      </w:pPr>
      <w:r>
        <w:rPr>
          <w:b w:val="0"/>
        </w:rPr>
      </w:r>
    </w:p>
    <w:p>
      <w:pPr>
        <w:spacing w:after="100" w:line="360" w:lineRule="auto" w:before="0"/>
      </w:pPr>
      <w:r>
        <w:rPr>
          <w:b w:val="0"/>
        </w:rPr>
        <w:t>44. Select the INCORRECTLY spelt word.</w:t>
      </w:r>
    </w:p>
    <w:p>
      <w:pPr>
        <w:spacing w:before="0"/>
      </w:pPr>
      <w:r>
        <w:rPr>
          <w:b w:val="0"/>
        </w:rPr>
      </w:r>
    </w:p>
    <w:p>
      <w:pPr>
        <w:spacing w:after="100" w:before="0"/>
      </w:pPr>
      <w:r>
        <w:rPr>
          <w:b w:val="0"/>
        </w:rPr>
        <w:t>A. Numerous</w:t>
      </w:r>
    </w:p>
    <w:p>
      <w:pPr>
        <w:spacing w:after="100" w:before="0"/>
      </w:pPr>
      <w:r>
        <w:rPr>
          <w:b w:val="0"/>
        </w:rPr>
        <w:t>B. Critiqued</w:t>
      </w:r>
    </w:p>
    <w:p>
      <w:pPr>
        <w:spacing w:after="100" w:before="0"/>
      </w:pPr>
      <w:r>
        <w:rPr>
          <w:b w:val="0"/>
        </w:rPr>
        <w:t>C. Inacuracies</w:t>
      </w:r>
    </w:p>
    <w:p>
      <w:pPr>
        <w:spacing w:after="100" w:before="0"/>
      </w:pPr>
      <w:r>
        <w:rPr>
          <w:b w:val="0"/>
        </w:rPr>
        <w:t>D. Inconsistencies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(Inacuracies). The correct spelling is "Inaccuracies". Meaning: Errors or mistakes in something, often referring to incorrect details or information.</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Chronology</w:t>
      </w:r>
    </w:p>
    <w:p>
      <w:pPr>
        <w:spacing w:after="100" w:before="0"/>
      </w:pPr>
      <w:r>
        <w:rPr>
          <w:b w:val="0"/>
        </w:rPr>
        <w:t>B. Legible</w:t>
      </w:r>
    </w:p>
    <w:p>
      <w:pPr>
        <w:spacing w:after="100" w:before="0"/>
      </w:pPr>
      <w:r>
        <w:rPr>
          <w:b w:val="0"/>
        </w:rPr>
        <w:t>C. Necessity</w:t>
      </w:r>
    </w:p>
    <w:p>
      <w:pPr>
        <w:spacing w:after="100" w:before="0"/>
      </w:pPr>
      <w:r>
        <w:rPr>
          <w:b w:val="0"/>
        </w:rPr>
        <w:t>D. Vandetta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Vandetta. The correct spelling is: Vendetta. Meaning: Vendetta refers to a prolonged and bitter feud or conflict, often between families or groups.</w:t>
      </w:r>
    </w:p>
    <w:p>
      <w:pPr>
        <w:spacing w:before="0"/>
      </w:pPr>
      <w:r>
        <w:rPr>
          <w:b w:val="0"/>
        </w:rPr>
      </w:r>
    </w:p>
    <w:p>
      <w:pPr>
        <w:spacing w:after="100" w:line="360" w:lineRule="auto" w:before="0"/>
      </w:pPr>
      <w:r>
        <w:rPr>
          <w:b w:val="0"/>
        </w:rPr>
        <w:t>46. Select the wrongly spelt word.</w:t>
      </w:r>
    </w:p>
    <w:p>
      <w:pPr>
        <w:spacing w:before="0"/>
      </w:pPr>
      <w:r>
        <w:rPr>
          <w:b w:val="0"/>
        </w:rPr>
      </w:r>
    </w:p>
    <w:p>
      <w:pPr>
        <w:spacing w:after="100" w:before="0"/>
      </w:pPr>
      <w:r>
        <w:rPr>
          <w:b w:val="0"/>
        </w:rPr>
        <w:t>A. pupeteer</w:t>
      </w:r>
    </w:p>
    <w:p>
      <w:pPr>
        <w:spacing w:after="100" w:before="0"/>
      </w:pPr>
      <w:r>
        <w:rPr>
          <w:b w:val="0"/>
        </w:rPr>
        <w:t>B. puppies</w:t>
      </w:r>
    </w:p>
    <w:p>
      <w:pPr>
        <w:spacing w:after="100" w:before="0"/>
      </w:pPr>
      <w:r>
        <w:rPr>
          <w:b w:val="0"/>
        </w:rPr>
        <w:t>C. parapet</w:t>
      </w:r>
    </w:p>
    <w:p>
      <w:pPr>
        <w:spacing w:after="100" w:before="0"/>
      </w:pPr>
      <w:r>
        <w:rPr>
          <w:b w:val="0"/>
        </w:rPr>
        <w:t>D. parakeets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'pupeteer.' Key Points Therefore, the correct answer is 'Option 1'. Additional Information</w:t>
      </w:r>
    </w:p>
    <w:p>
      <w:pPr>
        <w:spacing w:before="0"/>
      </w:pPr>
      <w:r>
        <w:rPr>
          <w:b w:val="0"/>
        </w:rPr>
        <w:t>• The word "pupeteer" is incorrectly spelt.</w:t>
      </w:r>
    </w:p>
    <w:p>
      <w:pPr>
        <w:spacing w:before="0"/>
      </w:pPr>
      <w:r>
        <w:rPr>
          <w:b w:val="0"/>
        </w:rPr>
        <w:t>• The correct spelling of this word is "puppeteer."</w:t>
      </w:r>
    </w:p>
    <w:p>
      <w:pPr>
        <w:spacing w:before="0"/>
      </w:pPr>
      <w:r>
        <w:rPr>
          <w:b w:val="0"/>
        </w:rPr>
        <w:t>• A puppeteer is someone who manipulates puppets, usually for entertainment.</w:t>
      </w:r>
    </w:p>
    <w:p>
      <w:pPr>
        <w:spacing w:before="0"/>
      </w:pPr>
      <w:r>
        <w:rPr>
          <w:b w:val="0"/>
        </w:rPr>
        <w:t>• The common error here lies in the omission of one of the 'p's and the addition of an extra 't.'</w:t>
      </w:r>
    </w:p>
    <w:p>
      <w:pPr>
        <w:spacing w:before="0"/>
      </w:pPr>
      <w:r>
        <w:rPr>
          <w:b w:val="0"/>
        </w:rPr>
        <w:t>• Correctly spelling "puppeteer" includes double 'p's and a single 't' before the 'e' and 'r' ending.</w:t>
      </w:r>
    </w:p>
    <w:p>
      <w:pPr>
        <w:spacing w:before="0"/>
      </w:pPr>
      <w:r>
        <w:rPr>
          <w:b w:val="0"/>
        </w:rPr>
        <w:t>• Option 2 (puppies): Correctly spelt; refers to young dogs.</w:t>
      </w:r>
    </w:p>
    <w:p>
      <w:pPr>
        <w:spacing w:before="0"/>
      </w:pPr>
      <w:r>
        <w:rPr>
          <w:b w:val="0"/>
        </w:rPr>
        <w:t>• Option 3 (parapet): Correctly spelt; refers to a low wall or barrier typically found on the edge of a roof, balcony, or bridge.</w:t>
      </w:r>
    </w:p>
    <w:p>
      <w:pPr>
        <w:spacing w:before="0"/>
      </w:pPr>
      <w:r>
        <w:rPr>
          <w:b w:val="0"/>
        </w:rPr>
        <w:t>• Option 4 (parakeets): Correctly spelt; refers to small to medium-sized parrots often kept as pets.</w:t>
      </w:r>
    </w:p>
    <w:p>
      <w:pPr>
        <w:spacing w:before="0"/>
      </w:pPr>
      <w:r>
        <w:rPr>
          <w:b w:val="0"/>
        </w:rPr>
      </w:r>
    </w:p>
    <w:p>
      <w:pPr>
        <w:spacing w:after="100" w:line="360" w:lineRule="auto" w:before="0"/>
      </w:pPr>
      <w:r>
        <w:rPr>
          <w:b w:val="0"/>
        </w:rPr>
        <w:t>47. select the wrongly spelt word.</w:t>
      </w:r>
    </w:p>
    <w:p>
      <w:pPr>
        <w:spacing w:before="0"/>
      </w:pPr>
      <w:r>
        <w:rPr>
          <w:b w:val="0"/>
        </w:rPr>
      </w:r>
    </w:p>
    <w:p>
      <w:pPr>
        <w:spacing w:after="100" w:before="0"/>
      </w:pPr>
      <w:r>
        <w:rPr>
          <w:b w:val="0"/>
        </w:rPr>
        <w:t>A. contiguous</w:t>
      </w:r>
    </w:p>
    <w:p>
      <w:pPr>
        <w:spacing w:after="100" w:before="0"/>
      </w:pPr>
      <w:r>
        <w:rPr>
          <w:b w:val="0"/>
        </w:rPr>
        <w:t>B. confirmed</w:t>
      </w:r>
    </w:p>
    <w:p>
      <w:pPr>
        <w:spacing w:after="100" w:before="0"/>
      </w:pPr>
      <w:r>
        <w:rPr>
          <w:b w:val="0"/>
        </w:rPr>
        <w:t>C. confarmist</w:t>
      </w:r>
    </w:p>
    <w:p>
      <w:pPr>
        <w:spacing w:after="100" w:before="0"/>
      </w:pPr>
      <w:r>
        <w:rPr>
          <w:b w:val="0"/>
        </w:rPr>
        <w:t>D. contagious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Option 3 (Confarmist) is incorrectly spelled. It should be conformist.</w:t>
      </w:r>
    </w:p>
    <w:p>
      <w:pPr>
        <w:spacing w:before="0"/>
      </w:pPr>
      <w:r>
        <w:rPr>
          <w:b w:val="0"/>
        </w:rPr>
        <w:t>• Contiguous means sharing a common border; touching.</w:t>
      </w:r>
    </w:p>
    <w:p>
      <w:pPr>
        <w:spacing w:before="0"/>
      </w:pPr>
      <w:r>
        <w:rPr>
          <w:b w:val="0"/>
        </w:rPr>
        <w:t>• Confirmed means state with assurance that a report or fact is true.</w:t>
      </w:r>
    </w:p>
    <w:p>
      <w:pPr>
        <w:spacing w:before="0"/>
      </w:pPr>
      <w:r>
        <w:rPr>
          <w:b w:val="0"/>
        </w:rPr>
        <w:t>• Conformist means a person who conforms to accepted behavior or established practices.</w:t>
      </w:r>
    </w:p>
    <w:p>
      <w:pPr>
        <w:spacing w:before="0"/>
      </w:pPr>
      <w:r>
        <w:rPr>
          <w:b w:val="0"/>
        </w:rPr>
        <w:t>• Contagious means spread from one person or organism to another, typically by direct contact.</w:t>
      </w:r>
    </w:p>
    <w:p>
      <w:pPr>
        <w:spacing w:before="0"/>
      </w:pPr>
      <w:r>
        <w:rPr>
          <w:b w:val="0"/>
        </w:rPr>
      </w:r>
    </w:p>
    <w:p>
      <w:pPr>
        <w:spacing w:after="100" w:line="360" w:lineRule="auto" w:before="0"/>
      </w:pPr>
      <w:r>
        <w:rPr>
          <w:b w:val="0"/>
        </w:rPr>
        <w:t>48. Select the wrongly spelt word.</w:t>
      </w:r>
    </w:p>
    <w:p>
      <w:pPr>
        <w:spacing w:before="0"/>
      </w:pPr>
      <w:r>
        <w:rPr>
          <w:b w:val="0"/>
        </w:rPr>
      </w:r>
    </w:p>
    <w:p>
      <w:pPr>
        <w:spacing w:after="100" w:before="0"/>
      </w:pPr>
      <w:r>
        <w:rPr>
          <w:b w:val="0"/>
        </w:rPr>
        <w:t>A. occasion</w:t>
      </w:r>
    </w:p>
    <w:p>
      <w:pPr>
        <w:spacing w:after="100" w:before="0"/>
      </w:pPr>
      <w:r>
        <w:rPr>
          <w:b w:val="0"/>
        </w:rPr>
        <w:t>B. ommision</w:t>
      </w:r>
    </w:p>
    <w:p>
      <w:pPr>
        <w:spacing w:after="100" w:before="0"/>
      </w:pPr>
      <w:r>
        <w:rPr>
          <w:b w:val="0"/>
        </w:rPr>
        <w:t>C. provision</w:t>
      </w:r>
    </w:p>
    <w:p>
      <w:pPr>
        <w:spacing w:after="100" w:before="0"/>
      </w:pPr>
      <w:r>
        <w:rPr>
          <w:b w:val="0"/>
        </w:rPr>
        <w:t>D. invasion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ommision Key Points From the above line, we can say that: ommision is the correct answer. Additional Information</w:t>
      </w:r>
    </w:p>
    <w:p>
      <w:pPr>
        <w:spacing w:before="0"/>
      </w:pPr>
      <w:r>
        <w:rPr>
          <w:b w:val="0"/>
        </w:rPr>
        <w:t>• Let's explore the meaning of the correct word:</w:t>
      </w:r>
    </w:p>
    <w:p>
      <w:pPr>
        <w:spacing w:before="0"/>
      </w:pPr>
      <w:r>
        <w:rPr>
          <w:b w:val="0"/>
        </w:rPr>
        <w:t>• Omission(noun): The act of not including something or someone that should have been included, or something or someone that has not been included that should have been. (कुछ या किसी को शामिल नहीं करने का कार्य, जिसे शामिल किया जाना चाहिए था, या ऐसा कुछ या जिसे शामिल नहीं किया गया है जिसे होना चाहिए था।) Synonym: Exclusion, Blank</w:t>
      </w:r>
    </w:p>
    <w:p>
      <w:pPr>
        <w:spacing w:before="0"/>
      </w:pPr>
      <w:r>
        <w:rPr>
          <w:b w:val="0"/>
        </w:rPr>
        <w:t>• Example: There are some serious errors and omissions in the book.</w:t>
      </w:r>
    </w:p>
    <w:p>
      <w:pPr>
        <w:spacing w:before="0"/>
      </w:pPr>
      <w:r>
        <w:rPr>
          <w:b w:val="0"/>
        </w:rPr>
        <w:t>• Let's explore the meaning of the other words:</w:t>
      </w:r>
    </w:p>
    <w:p>
      <w:pPr>
        <w:spacing w:before="0"/>
      </w:pPr>
      <w:r>
        <w:rPr>
          <w:b w:val="0"/>
        </w:rPr>
        <w:t>• Occasion(noun): A particular time, especially when something happens or has happened. (एक विशेष समय, खासकर जब कुछ होता है या हुआ होता है।)</w:t>
      </w:r>
    </w:p>
    <w:p>
      <w:pPr>
        <w:spacing w:before="0"/>
      </w:pPr>
      <w:r>
        <w:rPr>
          <w:b w:val="0"/>
        </w:rPr>
        <w:t>• Provision(noun): The act of providing something. (कुछ प्रदान करने की क्रिया।)</w:t>
      </w:r>
    </w:p>
    <w:p>
      <w:pPr>
        <w:spacing w:before="0"/>
      </w:pPr>
      <w:r>
        <w:rPr>
          <w:b w:val="0"/>
        </w:rPr>
        <w:t>• Invasion(noun): An occasion when an army or country uses force to enter and take control of another country. (एक अवसर जब कोई सेना या देश दूसरे देश में प्रवेश करने और नियंत्रण करने के लिए बल का प्रयोग करता है।)</w:t>
      </w:r>
    </w:p>
    <w:p>
      <w:pPr>
        <w:spacing w:before="0"/>
      </w:pPr>
      <w:r>
        <w:rPr>
          <w:b w:val="0"/>
        </w:rPr>
      </w:r>
    </w:p>
    <w:p>
      <w:pPr>
        <w:spacing w:after="100" w:line="360" w:lineRule="auto" w:before="0"/>
      </w:pPr>
      <w:r>
        <w:rPr>
          <w:b w:val="0"/>
        </w:rPr>
        <w:t>49. Select the wrongly spelt word.</w:t>
      </w:r>
    </w:p>
    <w:p>
      <w:pPr>
        <w:spacing w:before="0"/>
      </w:pPr>
      <w:r>
        <w:rPr>
          <w:b w:val="0"/>
        </w:rPr>
      </w:r>
    </w:p>
    <w:p>
      <w:pPr>
        <w:spacing w:after="100" w:before="0"/>
      </w:pPr>
      <w:r>
        <w:rPr>
          <w:b w:val="0"/>
        </w:rPr>
        <w:t>A. competition</w:t>
      </w:r>
    </w:p>
    <w:p>
      <w:pPr>
        <w:spacing w:after="100" w:before="0"/>
      </w:pPr>
      <w:r>
        <w:rPr>
          <w:b w:val="0"/>
        </w:rPr>
        <w:t>B. explaination</w:t>
      </w:r>
    </w:p>
    <w:p>
      <w:pPr>
        <w:spacing w:after="100" w:before="0"/>
      </w:pPr>
      <w:r>
        <w:rPr>
          <w:b w:val="0"/>
        </w:rPr>
        <w:t>C. acquisition</w:t>
      </w:r>
    </w:p>
    <w:p>
      <w:pPr>
        <w:spacing w:after="100" w:before="0"/>
      </w:pPr>
      <w:r>
        <w:rPr>
          <w:b w:val="0"/>
        </w:rPr>
        <w:t>D. illumination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misspelled word is explaination. The correct spelling is an explanation which means to justify or to make something clear. The meaning of the other words are: Acquisition: it means to purchase or obtain Illumination: it means lighting or light. Competition: It is an event or contest in which people compete. Hence, the correct answer is option 2.</w:t>
      </w:r>
    </w:p>
    <w:p>
      <w:pPr>
        <w:spacing w:before="0"/>
      </w:pPr>
      <w:r>
        <w:rPr>
          <w:b w:val="0"/>
        </w:rPr>
      </w:r>
    </w:p>
    <w:p>
      <w:pPr>
        <w:spacing w:after="100" w:line="360" w:lineRule="auto" w:before="0"/>
      </w:pPr>
      <w:r>
        <w:rPr>
          <w:b w:val="0"/>
        </w:rPr>
        <w:t>50. Direction: Select the wrongly spelt word.</w:t>
      </w:r>
    </w:p>
    <w:p>
      <w:pPr>
        <w:spacing w:before="0"/>
      </w:pPr>
      <w:r>
        <w:rPr>
          <w:b w:val="0"/>
        </w:rPr>
      </w:r>
    </w:p>
    <w:p>
      <w:pPr>
        <w:spacing w:after="100" w:before="0"/>
      </w:pPr>
      <w:r>
        <w:rPr>
          <w:b w:val="0"/>
        </w:rPr>
        <w:t>A. existance</w:t>
      </w:r>
    </w:p>
    <w:p>
      <w:pPr>
        <w:spacing w:after="100" w:before="0"/>
      </w:pPr>
      <w:r>
        <w:rPr>
          <w:b w:val="0"/>
        </w:rPr>
        <w:t>B. dependent</w:t>
      </w:r>
    </w:p>
    <w:p>
      <w:pPr>
        <w:spacing w:after="100" w:before="0"/>
      </w:pPr>
      <w:r>
        <w:rPr>
          <w:b w:val="0"/>
        </w:rPr>
        <w:t>C. separate</w:t>
      </w:r>
    </w:p>
    <w:p>
      <w:pPr>
        <w:spacing w:after="100" w:before="0"/>
      </w:pPr>
      <w:r>
        <w:rPr>
          <w:b w:val="0"/>
        </w:rPr>
        <w:t>D. proceed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'existance'. Key Points Hinglish Existence किसी चीज या किसी तथ्य का अस्तित्व Dependent मौजूदा या संचालन को जारी रखने के लिए किसी चीज़ या किसी के समर्थन की आवश्यकता होती है Separate मौजूदा या स्वतंत्र रूप से या एक अलग भौतिक स्थान में हो रहा है Proceed योजना के अनुसार जारी रखने के लिए</w:t>
      </w:r>
    </w:p>
    <w:p>
      <w:pPr>
        <w:spacing w:before="0"/>
      </w:pPr>
      <w:r>
        <w:rPr>
          <w:b w:val="0"/>
        </w:rPr>
        <w:t>• In the given question 'existance' is incorrectly spelt.</w:t>
      </w:r>
    </w:p>
    <w:p>
      <w:pPr>
        <w:spacing w:before="0"/>
      </w:pPr>
      <w:r>
        <w:rPr>
          <w:b w:val="0"/>
        </w:rPr>
        <w:t>• The correct spelling of it is 'existence'.</w:t>
      </w:r>
    </w:p>
    <w:p>
      <w:pPr>
        <w:spacing w:before="0"/>
      </w:pPr>
      <w:r>
        <w:rPr>
          <w:b w:val="0"/>
        </w:rPr>
        <w:t>• Let's look at the meaning and examples of the given words: Existence the fact of something or someone existing Many people question the existence of God. Dependent needing the support of something or someone in order to continue existing or operating He has three dependent children. Separate existing or happening independently or in a different physical space The art department and the music department are in two separate buildings. Proceed to continue as planned Preparations for the festival are now proceeding smoothly.</w:t>
      </w:r>
    </w:p>
    <w:p>
      <w:pPr>
        <w:spacing w:before="0"/>
      </w:pPr>
      <w:r>
        <w:rPr>
          <w:b w:val="0"/>
        </w:rPr>
        <w:t>• Therefore,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