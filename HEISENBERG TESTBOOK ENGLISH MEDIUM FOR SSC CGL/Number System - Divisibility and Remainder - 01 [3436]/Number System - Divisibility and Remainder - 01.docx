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the seven-digit number 74x29y6 is divisible by 72, then for the minimum value of y, what will be the value of (2x + 3y)?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</w:t>
      </w:r>
    </w:p>
    <w:p>
      <w:pPr>
        <w:spacing w:after="100" w:before="0"/>
      </w:pPr>
      <w:r>
        <w:rPr>
          <w:b w:val="0"/>
        </w:rPr>
        <w:t>B. 20</w:t>
      </w:r>
    </w:p>
    <w:p>
      <w:pPr>
        <w:spacing w:after="100" w:before="0"/>
      </w:pPr>
      <w:r>
        <w:rPr>
          <w:b w:val="0"/>
        </w:rPr>
        <w:t>C. 19</w:t>
      </w:r>
    </w:p>
    <w:p>
      <w:pPr>
        <w:spacing w:after="100" w:before="0"/>
      </w:pPr>
      <w:r>
        <w:rPr>
          <w:b w:val="0"/>
        </w:rPr>
        <w:t>D. 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Concept: Divisibility law of 8 ⇒ A number divisible by 8 if its last three digit is divisible by 8 Divisibility law of 9 ⇒ A number is divisible by 9 if sum of its digit is divisible by 9. Calculation: ⇒ 7 digit number 74x29y6 is divisible by 72 means number divisible by 8 and 9 both. Last three digit 9y6 should be divisible by 8 then we put y = 0, 1, 2, 3… When we put y = 3 then number become 936 which is divisible by 8. ⇒ 74x2936 should be divisible by 9, then sum of its digit ⇒ 7 + 4 + x + 2 + 9 + 3 + 6 ⇒ 31 + x If we put x = 5, then number become 36 which is divisible by 9. ⇒ (2x + 3y) ⇒ (2 × 5 + 3 × 3) ⇒ 10 + 9 ⇒ 19 ∴ Minimum value of y i.e. for y = 3, value of (2x + 3y) is equal to 19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the nine-digit number 23541y49x is divisible by 72, then (3x + 5y) ∶ (5x + 3y)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 ∶ 9</w:t>
      </w:r>
    </w:p>
    <w:p>
      <w:pPr>
        <w:spacing w:after="100" w:before="0"/>
      </w:pPr>
      <w:r>
        <w:rPr>
          <w:b w:val="0"/>
        </w:rPr>
        <w:t>B. 4 ∶ 3</w:t>
      </w:r>
    </w:p>
    <w:p>
      <w:pPr>
        <w:spacing w:after="100" w:before="0"/>
      </w:pPr>
      <w:r>
        <w:rPr>
          <w:b w:val="0"/>
        </w:rPr>
        <w:t>C. 9 ∶ 7</w:t>
      </w:r>
    </w:p>
    <w:p>
      <w:pPr>
        <w:spacing w:after="100" w:before="0"/>
      </w:pPr>
      <w:r>
        <w:rPr>
          <w:b w:val="0"/>
        </w:rPr>
        <w:t>D. 3 ∶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23541y49x is divisible by 72, which is the product of 8 and 9, which are two co-prime. So the number has to be divisible by both 8 and 9. Divisibility by 8 = When the last 3 digits of a number are divisible by 8, the number is said to be divisible by 8. 23541y49x is divisible by 8, if 49x is divisible by 8, which gives x = 6. The number becomes 23541y496, which will be divisible by 9, if the sum of the digits becomes divisible by 9. Now, 2 + 3 + 5 + 4 + 1 + y + 4 + 9 + 6 = 34 + y ⇒ y should be 2, so that the digit sum becomes (34 + 2 = 36) which is divisible by 9. For x = 6, y = 2 (3x + 5y) ∶ (5x + 3y) ⇒ (3 × 6 + 5 × 2) : (5 × 6 + 3 × 2) ⇒ (18 + 10) : (30 + 6) ⇒ 28 : 36 ⇒ 7 : 9 Hence, The required result = 7 : 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What will be the least number which when doubled will be exactly divisible by 15, 18, 25 and 32?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3600</w:t>
      </w:r>
    </w:p>
    <w:p>
      <w:pPr>
        <w:spacing w:after="100" w:before="0"/>
      </w:pPr>
      <w:r>
        <w:rPr>
          <w:b w:val="0"/>
        </w:rPr>
        <w:t>B. 7200</w:t>
      </w:r>
    </w:p>
    <w:p>
      <w:pPr>
        <w:spacing w:after="100" w:before="0"/>
      </w:pPr>
      <w:r>
        <w:rPr>
          <w:b w:val="0"/>
        </w:rPr>
        <w:t>C. 6400</w:t>
      </w:r>
    </w:p>
    <w:p>
      <w:pPr>
        <w:spacing w:after="100" w:before="0"/>
      </w:pPr>
      <w:r>
        <w:rPr>
          <w:b w:val="0"/>
        </w:rPr>
        <w:t>D. 3200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LCM (15, 18, 25, 32) ⇒ 7200 ⇒ 2 × 3600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the 4-digit number 48ab is divisible by 2, 5 and 7, then what is the value of (10a - b)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20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30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LCM (2, 5, and 7) = 70 By taking the largest 4-digit number 48ab and dividing it by 70. ⇒ 48ab = 69 × 70 ⇒ 48ab = 4830 ⇒ 48ab = 4830 (where a = 3, b = 0) Now the value of (10a - b) ⇒ 10 × 3 - 0 ⇒ 30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a 4-digit number 273x is divisible by 12 and a 7-digit number y854z06 is divisible by 11, then what is the value of (x + y + z)?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20</w:t>
      </w:r>
    </w:p>
    <w:p>
      <w:pPr>
        <w:spacing w:after="100" w:before="0"/>
      </w:pPr>
      <w:r>
        <w:rPr>
          <w:b w:val="0"/>
        </w:rPr>
        <w:t>D. 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 a four digit number 273x , x should be 6. As, 2736 is the number which fulfill the all the divisiblility rule of 2,3 and 4. 7 digit number y854z06. = y + 5 + z + 6, ⇒ 11 + y + z, = 8 + 4 + 0 ⇒ 12 According to divisibility rule of 11, difference between the sum of the digits at odd place and sum of the digits at even place is divisible by 11. 11 + y + z - 12 = 11 ⇒ y + z = 12, value of x + y + z ⇒ 6 + 12 ⇒ 18.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What is the largest 6-digit number divisible by 52?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999984</w:t>
      </w:r>
    </w:p>
    <w:p>
      <w:pPr>
        <w:spacing w:after="100" w:before="0"/>
      </w:pPr>
      <w:r>
        <w:rPr>
          <w:b w:val="0"/>
        </w:rPr>
        <w:t>B. 999999</w:t>
      </w:r>
    </w:p>
    <w:p>
      <w:pPr>
        <w:spacing w:after="100" w:before="0"/>
      </w:pPr>
      <w:r>
        <w:rPr>
          <w:b w:val="0"/>
        </w:rPr>
        <w:t>C. 999960</w:t>
      </w:r>
    </w:p>
    <w:p>
      <w:pPr>
        <w:spacing w:after="100" w:before="0"/>
      </w:pPr>
      <w:r>
        <w:rPr>
          <w:b w:val="0"/>
        </w:rPr>
        <w:t>D. 100000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Calculations: The largest 6-digit number = 999999 Dividing 999999 by 52 gives the quotient as 19230 and 39 as the remainder, Now the largest 6-digit number divisible by 52 ⇒ 999999 = 19230 × 52 + 39 (remainder 39) ⇒ 999999 - 39 = 999960 ∴ The largest 6-digit number divisible by 52 is 999960.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How many of the following numbers are divisible by 3 but NOT by 9? 5826, 5964, 6039, 6336, 6489, 6564, 6867 and 6960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If a number is divisible by 9 then it also will be divisible by 3 We can directly check weather number is divisible by 9 or not. We can clearly check this that only 6039, 6336, 6489, and 6867 is divisible by 3 and not by 9 together ∴ The required result will be 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7183 + 7383 is divisible by 36, the remainder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13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7183 + 7383 Formula used: If n is odd number Then, xn + an Common factor = (x + a) Calculation: According to the question 7183 + 7383 Here, n = odd number = 83 So, Common factor = (x + a) ⇒ (71 + 73) ⇒ 144 Now, When 144 is divided by 36, we get remainder = 0 ∴ The remainder is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a nine-digit number 1263487xy is divisible by both 8 and 5, then the greatest possible values of x and y, respectively, are: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and 0</w:t>
      </w:r>
    </w:p>
    <w:p>
      <w:pPr>
        <w:spacing w:after="100" w:before="0"/>
      </w:pPr>
      <w:r>
        <w:rPr>
          <w:b w:val="0"/>
        </w:rPr>
        <w:t>B. 6 and 0</w:t>
      </w:r>
    </w:p>
    <w:p>
      <w:pPr>
        <w:spacing w:after="100" w:before="0"/>
      </w:pPr>
      <w:r>
        <w:rPr>
          <w:b w:val="0"/>
        </w:rPr>
        <w:t>C. 2 and 5</w:t>
      </w:r>
    </w:p>
    <w:p>
      <w:pPr>
        <w:spacing w:after="100" w:before="0"/>
      </w:pPr>
      <w:r>
        <w:rPr>
          <w:b w:val="0"/>
        </w:rPr>
        <w:t>D. 6 and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Number must be divisible by 5, so y must be 0 or 5. Since the number is also divisible by 8 (an even number), y must be 0. For divisibility by 8, the last three digits 7x0 must be divisible by 8. Checking values of x: 720 ÷ 8 = 90 and 760 ÷ 8 = 95. The greatest value is 6. ∴ The correct answer is 6 and 0. Alternate Method Given: Number = 1263487xy, divisible by 5 and 8. Divisibility Rules: ⇒ For 5: Last digit y ∈ {0, 5}. ⇒ For 8: Last three digits 7xy must be divisible by 8. Step 1: Determine y ⇒ If y = 5, the number 7x5 is odd. An odd number is never divisible by 8. ⇒ ∴ y = 0. Step 2: Determine x ⇒ Last three digits are 7x0. Possible values for x are {0, 1, 2, ..., 9}. ⇒ 700 ÷ 8 = 87.5 (No) ⇒ 720 ÷ 8 = 90 (Yes, x = 2) ⇒ 760 ÷ 8 = 95 (Yes, x = 6) ⇒ Comparing 2 and 6, the greatest value is 6. ∴ The correct answer is 6 and 0. Additional Information Divisibility by 8 A number is divisible by 8 if its last three digits are divisible by 8 or are 000. Divisibility by 5 A number is divisible by 5 if its last digit is either 0 or 5. Divisibility by 40 If a number is divisible by both 5 and 8 (co-prime factors), it is divisible by their product 40.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Find the remainder, when we divide 2x3 - 3x2 + 6x - 4 by 2x - 3.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-6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-5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f(x) = 2x3 - 3x2 + 6x - 4, f(3/2) = 2(3/2)3 - 3(3/2)2 + 6(3/2) - 4, = 2(27/8) - 3(9/4) + 9 - 4, ⇒ 27/4 - 27/4 + 9 - 4 = 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If the 8-digit number 888x53y4 is divisible by 72, then what is the value of (7x + 2y), for the maximum value of 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23</w:t>
      </w:r>
    </w:p>
    <w:p>
      <w:pPr>
        <w:spacing w:after="100" w:before="0"/>
      </w:pPr>
      <w:r>
        <w:rPr>
          <w:b w:val="0"/>
        </w:rPr>
        <w:t>D. 27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888x53y4 is divisible by 72 Concept used: Divisibility rule of 8 → If the last three digits of a number are divisible by 8, then the number is completely divisible by 8 Divisibility rule of 9 → If the sum of digits of the number is divisible by 9, then the number itself is divisible by 9 Calculation: 3y4 is divisible by 8 y = 0, 4 or 8 So, y = 8 (for maximum value of y) 8 + 8 + 8 + x + 5 + 3 + 8 + 4 = 44 + x is divisible by 9 So, x = 1 Now, (7x + 2y) = 7 × 1 + 2 × 8 ⇒ 7 + 16 = 23 ∴ Required answer is 23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What is the greatest four-digit number which on being divided by 6, 7 and 8 leaves 4, 5 an 6 as remainders respectively?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9910</w:t>
      </w:r>
    </w:p>
    <w:p>
      <w:pPr>
        <w:spacing w:after="100" w:before="0"/>
      </w:pPr>
      <w:r>
        <w:rPr>
          <w:b w:val="0"/>
        </w:rPr>
        <w:t>B. 9920</w:t>
      </w:r>
    </w:p>
    <w:p>
      <w:pPr>
        <w:spacing w:after="100" w:before="0"/>
      </w:pPr>
      <w:r>
        <w:rPr>
          <w:b w:val="0"/>
        </w:rPr>
        <w:t>C. 9921</w:t>
      </w:r>
    </w:p>
    <w:p>
      <w:pPr>
        <w:spacing w:after="100" w:before="0"/>
      </w:pPr>
      <w:r>
        <w:rPr>
          <w:b w:val="0"/>
        </w:rPr>
        <w:t>D. 9912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used: Greatest four-digit number = 9999 – remainder – common remainder Calculation: Greatest four-digit number = 9999 LCM of 6, 7, and 8 = 168 Common remainder = (6 – 4) = (7 – 5) = (8 – 6) = 2 We will find the remainder for the division of 9999 by 168 ⇒ Remainder = 87 Greatest four-digit number = 9999 – 87 – 2 = 9910 The greatest four-digit number is 9910 which on being divided by 6, 7, and 8 leaves 4, 5, and 6 as remainders respectively.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What is the least 6-digit number that is divisible 71?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100039</w:t>
      </w:r>
    </w:p>
    <w:p>
      <w:pPr>
        <w:spacing w:after="100" w:before="0"/>
      </w:pPr>
      <w:r>
        <w:rPr>
          <w:b w:val="0"/>
        </w:rPr>
        <w:t>B. 100037</w:t>
      </w:r>
    </w:p>
    <w:p>
      <w:pPr>
        <w:spacing w:after="100" w:before="0"/>
      </w:pPr>
      <w:r>
        <w:rPr>
          <w:b w:val="0"/>
        </w:rPr>
        <w:t>C. 100041</w:t>
      </w:r>
    </w:p>
    <w:p>
      <w:pPr>
        <w:spacing w:after="100" w:before="0"/>
      </w:pPr>
      <w:r>
        <w:rPr>
          <w:b w:val="0"/>
        </w:rPr>
        <w:t>D. 100035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The smallest 6 digit number = 100000 ⇒ 100000 ÷ 71 ⇒ 1408 is quotient and 32 is remainder Required number = 100000 - 32 ⇒ 99968 required 6 digits number 99968 + 71 ⇒ 100039 ∴ The least 6-digit number that is divisible by 71 is 100039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Which least number should be added to 1000 so that the number obtained is exactly divisible by 37?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25</w:t>
      </w:r>
    </w:p>
    <w:p>
      <w:pPr>
        <w:spacing w:after="100" w:before="0"/>
      </w:pPr>
      <w:r>
        <w:rPr>
          <w:b w:val="0"/>
        </w:rPr>
        <w:t>C. 36</w:t>
      </w:r>
    </w:p>
    <w:p>
      <w:pPr>
        <w:spacing w:after="100" w:before="0"/>
      </w:pPr>
      <w:r>
        <w:rPr>
          <w:b w:val="0"/>
        </w:rPr>
        <w:t>D. 13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999 (37 × 27) 1000 R=1 1036 (37 × 28) + 36 ⇒ 1000 ÷ 37 ⇒ Remainder (R) = 1 ⇒ Least number to add = Divisor − R = 37 − 1 ∴ Answer = 36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If 1433 × 1433 × 1422 × 1425 is divided by 12, then what is the remainder?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1433 × 1433 × 1422 × 1425 Concept used: Divide individually to get a smaller number than 12. Calculation: (1433 × 1433 × 1422 × 1425) ÷ 12 ⇒ (1433/12) × (1433/12) × (1422/12) × (1425/12) ⇒ (5 × 5 × 6 × 9)/12 ⇒ (1350/12) ⇒ 6 ∴ The remainder is 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If the 8-digit number 1a765b12 is to be divisible by 72, the least value of (2a + 3b)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</w:t>
      </w:r>
    </w:p>
    <w:p>
      <w:pPr>
        <w:spacing w:after="100" w:before="0"/>
      </w:pPr>
      <w:r>
        <w:rPr>
          <w:b w:val="0"/>
        </w:rPr>
        <w:t>B. 9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Given number is 1a765b12 The number is divisible by 72 Concept used: If a number is divisible by a number x which can be expressed as p × q, where gcd(p,q) is 1, then the number is divisible by both p and q. If a number is divisible by 8 then the number formed by the last three digits of the number is also divisible by 8. If sum of digits of a number is divisible by 9 then the number is divisible by 9. Calculation: As, 1a765b12 is divisible by 72 ⇒ 1a765b12 is divisible by both 8 and 9 Check the divisibility by 9 Sum of digits = 1 + a + 7 + 6 + 5 + b + 1 + 2 = 22 + a + b As we need to calculate the least value of the expression then closest value to 22 which is divisible by 9 is 27. ⇒ 22 + a + b = 27 ⇒ a + b = 5 Check the divisibility by 8 Last three digits i.e. b12 should be divisible by 8 For b = 0, 012 = 12 is not divisible by 8 For b = 1, 112 is divisible by 8 least value of b is 1 ⇒ a + 1 = 5 ⇒ a = 4 We have to find the least value of 2a + 3b ⇒ 2 × 4 + 3 × 1 ∴ Least value of 2a + 3b is 11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In a division sum, the divisor is 13 times the quotient and 6 times the remainder. If the remainder is 39, then the dividend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4240</w:t>
      </w:r>
    </w:p>
    <w:p>
      <w:pPr>
        <w:spacing w:after="100" w:before="0"/>
      </w:pPr>
      <w:r>
        <w:rPr>
          <w:b w:val="0"/>
        </w:rPr>
        <w:t>B. 4576</w:t>
      </w:r>
    </w:p>
    <w:p>
      <w:pPr>
        <w:spacing w:after="100" w:before="0"/>
      </w:pPr>
      <w:r>
        <w:rPr>
          <w:b w:val="0"/>
        </w:rPr>
        <w:t>C. 4251</w:t>
      </w:r>
    </w:p>
    <w:p>
      <w:pPr>
        <w:spacing w:after="100" w:before="0"/>
      </w:pPr>
      <w:r>
        <w:rPr>
          <w:b w:val="0"/>
        </w:rPr>
        <w:t>D. 4800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Divisor = 6 × 39 = 234 ; Divisor = 13 × quotient ⇒ Quotient = 234/13 = 18 Dividend = (divisor × quotient) + remainder ⇒ (234 × 18) + 39 ⇒ 4251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A seven-digit number 489y5z6 is divisible by 72. Which of the options gives the highest possible product of y and z?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42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21</w:t>
      </w:r>
    </w:p>
    <w:p>
      <w:pPr>
        <w:spacing w:after="100" w:before="0"/>
      </w:pPr>
      <w:r>
        <w:rPr>
          <w:b w:val="0"/>
        </w:rPr>
        <w:t>D. 30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489y5z6 divisible by 72: Step 1: Check 5z6 for divisibility by 8, If z=3, 536÷8=67 (divisible), If z=7, 576÷8=72 (divisible), Step 2: Check sum of digits for divisibility by 9,Sum = 32 + y + z, If z=3, 35 + y must be divisible by 9, y=2 (35+2=37, 37+2=39), If z=7, 39 + y must be divisible by 9, y=6 (39+6=45), Step 3: Maximize y*z, If z=3 and y=2, product=2×3=6, If z=7 and y=6, product=7×6=42, ∴Highest product is 42.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Which of the following is the largest 5-digit number divisible by 47?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99999</w:t>
      </w:r>
    </w:p>
    <w:p>
      <w:pPr>
        <w:spacing w:after="100" w:before="0"/>
      </w:pPr>
      <w:r>
        <w:rPr>
          <w:b w:val="0"/>
        </w:rPr>
        <w:t>B. 98888</w:t>
      </w:r>
    </w:p>
    <w:p>
      <w:pPr>
        <w:spacing w:after="100" w:before="0"/>
      </w:pPr>
      <w:r>
        <w:rPr>
          <w:b w:val="0"/>
        </w:rPr>
        <w:t>C. 99969</w:t>
      </w:r>
    </w:p>
    <w:p>
      <w:pPr>
        <w:spacing w:after="100" w:before="0"/>
      </w:pPr>
      <w:r>
        <w:rPr>
          <w:b w:val="0"/>
        </w:rPr>
        <w:t>D. 10000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Largest 5-digit number = 99999 Remainder when 99999 is divided by 47 99999 mod 47 = 30 Largest number divisible by 47 99999 - 30 = 99969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What is the sum of digits of the least number, which when divided by 15, 18 and 24 leaves the remainder 8 in each case and is also divisible by 13?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</w:t>
      </w:r>
    </w:p>
    <w:p>
      <w:pPr>
        <w:spacing w:after="100" w:before="0"/>
      </w:pPr>
      <w:r>
        <w:rPr>
          <w:b w:val="0"/>
        </w:rPr>
        <w:t>B. 16</w:t>
      </w:r>
    </w:p>
    <w:p>
      <w:pPr>
        <w:spacing w:after="100" w:before="0"/>
      </w:pPr>
      <w:r>
        <w:rPr>
          <w:b w:val="0"/>
        </w:rPr>
        <w:t>C. 15</w:t>
      </w:r>
    </w:p>
    <w:p>
      <w:pPr>
        <w:spacing w:after="100" w:before="0"/>
      </w:pPr>
      <w:r>
        <w:rPr>
          <w:b w:val="0"/>
        </w:rPr>
        <w:t>D. 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15 = 3 × 5 18 = 2 × 3 × 3 24 = 2 × 2 × 2 × 3 LCM = 2 × 2 × 2 × 3 × 3 × 5 = 360 Before leaving remainder 8, the number required is 368. 368/13 = 28.31 So, this is not a divisible by 13. 360 × 2 = 720 + 8 = 728 ⇒ 728 ÷ 13 = 56 Correct number is 728. ∴ Sum of these digits is 17.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Which is the smallest multiple of 7, which leaves 5 as remainder in each case, when divided by 8, 9, 12 and 15?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2525</w:t>
      </w:r>
    </w:p>
    <w:p>
      <w:pPr>
        <w:spacing w:after="100" w:before="0"/>
      </w:pPr>
      <w:r>
        <w:rPr>
          <w:b w:val="0"/>
        </w:rPr>
        <w:t>B. 1085</w:t>
      </w:r>
    </w:p>
    <w:p>
      <w:pPr>
        <w:spacing w:after="100" w:before="0"/>
      </w:pPr>
      <w:r>
        <w:rPr>
          <w:b w:val="0"/>
        </w:rPr>
        <w:t>C. 365</w:t>
      </w:r>
    </w:p>
    <w:p>
      <w:pPr>
        <w:spacing w:after="100" w:before="0"/>
      </w:pPr>
      <w:r>
        <w:rPr>
          <w:b w:val="0"/>
        </w:rPr>
        <w:t>D. 725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Remainder each time = 5 Calculation: LCM of 8, 9, 12, and 15 = 360 Let, the number is (360k + 5), which is multiple of 7 Put k = 1 ⇒ (360 × 1 + 5) = 365 ⇒ 365/7 → Remainder = 1 Put k = 2 ⇒ (360 × 2 + 5) = 725 ⇒ 725/7 → Remainder = 4 Put k = 3 ⇒ (360 × 3 + 5) = 1085 ⇒ 1085/7 → Remainder = 0 ∴ The required answer is 1085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When a number is divided by 14, the remainder is 9. If the square of the same number is divided by 14, then the remainder will be: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</w:t>
      </w:r>
    </w:p>
    <w:p>
      <w:pPr>
        <w:spacing w:after="100" w:before="0"/>
      </w:pPr>
      <w:r>
        <w:rPr>
          <w:b w:val="0"/>
        </w:rPr>
        <w:t>B. 9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number, when divided by 14, leaves a remainder of 9 Calculation: Suppose the number is = 14 + 9 = 23 Now, the square of the number is divided by 14 ⇒ 232/14 = 529 ⇒ 529/14 leaves a remainder is 11 ∴ The remainder will be 11.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The number 823p2q is exactly divisible by 7, 11 and 13. What is the value of (p - q)?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six digit number = 823p2q Concept used: Divisibility rule of 7 - The difference between twice the unit digit of the given number and the remaining part of the given number should be a multiple of 7 or it should be equal to 0. Divisibility rule of 11 - If the difference between the sum of the digits at the odd and even places equals 0 or divisible by 11, then the number is divisible by 11. Divisibility rule of 13 - A number is divisible by 13 when the ones place digit of a number is multiplied by 4 and the product is added to the rest of the number either gives 0 or a multiple of 13. 7 × 11 × 13 = 1001, when any three digit number multiplied by 1001 then it repeats itself and always completely divisible by 7, 11 and 13. Calculation: Let 2 digit number be prq. ⇒ prq × 1001 = 823p2q ⇒ prqprq = 823p2q compare both sides ⇒ p = 8, q = 3 Hence that number is 823823. ⇒ 823p2q = 823823 By comparing both number, p = 8 and q = 3 Now, Required value = (p – q) = (8 – 3) ⇒ 5 ∴ The required value is 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3c2933k is divisible by both 5 and 11, where c and k are single digit natural numbers, then c + k = 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Since 3c2933k is divisible by 5, k must be 0 or 5. Check for k = 0: Alternating sum = 3 - c + 2 - 9 + 3 - 3 + 0 = -4 - c Not possible since c is a single digit natural number. Check for k = 5: Alternating sum = 3 - c + 2 - 9 + 3 - 3 + 5 = 1 - c For divisibility by 11: 1 - c = 0 c = 1, c + k = 1 + 5 = 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The largest number of four digits that is exactly divisible by 17 and 36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7956</w:t>
      </w:r>
    </w:p>
    <w:p>
      <w:pPr>
        <w:spacing w:after="100" w:before="0"/>
      </w:pPr>
      <w:r>
        <w:rPr>
          <w:b w:val="0"/>
        </w:rPr>
        <w:t>B. 9180</w:t>
      </w:r>
    </w:p>
    <w:p>
      <w:pPr>
        <w:spacing w:after="100" w:before="0"/>
      </w:pPr>
      <w:r>
        <w:rPr>
          <w:b w:val="0"/>
        </w:rPr>
        <w:t>C. 9792</w:t>
      </w:r>
    </w:p>
    <w:p>
      <w:pPr>
        <w:spacing w:after="100" w:before="0"/>
      </w:pPr>
      <w:r>
        <w:rPr>
          <w:b w:val="0"/>
        </w:rPr>
        <w:t>D. 8568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17 = 17 × 1, ⇒ 36 = 18 × 2 = 22 × 32 LCM = 22 × 32 × 17 = 612 Laregest number of 4 digit will be 9999, Now, 9999/612 = 16.38 If we multiply 612 by 16 we get Number as 9792.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Numbers divisible by 9 between 43 and 481 are: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51</w:t>
      </w:r>
    </w:p>
    <w:p>
      <w:pPr>
        <w:spacing w:after="100" w:before="0"/>
      </w:pPr>
      <w:r>
        <w:rPr>
          <w:b w:val="0"/>
        </w:rPr>
        <w:t>B. 49</w:t>
      </w:r>
    </w:p>
    <w:p>
      <w:pPr>
        <w:spacing w:after="100" w:before="0"/>
      </w:pPr>
      <w:r>
        <w:rPr>
          <w:b w:val="0"/>
        </w:rPr>
        <w:t>C. 48</w:t>
      </w:r>
    </w:p>
    <w:p>
      <w:pPr>
        <w:spacing w:after="100" w:before="0"/>
      </w:pPr>
      <w:r>
        <w:rPr>
          <w:b w:val="0"/>
        </w:rPr>
        <w:t>D. 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When we divide 481 by 9 we get 53 as the quotient When we divide 43 by 9 we get 4 as the quotient So, total number which are divisible by 9 from 43 and 481 = 53 - 4 ⇒ 49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How many numbers between 100 and 1000 are divisible by 17?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51</w:t>
      </w:r>
    </w:p>
    <w:p>
      <w:pPr>
        <w:spacing w:after="100" w:before="0"/>
      </w:pPr>
      <w:r>
        <w:rPr>
          <w:b w:val="0"/>
        </w:rPr>
        <w:t>B. 53</w:t>
      </w:r>
    </w:p>
    <w:p>
      <w:pPr>
        <w:spacing w:after="100" w:before="0"/>
      </w:pPr>
      <w:r>
        <w:rPr>
          <w:b w:val="0"/>
        </w:rPr>
        <w:t>C. 52</w:t>
      </w:r>
    </w:p>
    <w:p>
      <w:pPr>
        <w:spacing w:after="100" w:before="0"/>
      </w:pPr>
      <w:r>
        <w:rPr>
          <w:b w:val="0"/>
        </w:rPr>
        <w:t>D. 54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Numbers between 100 and 1000 Divisible by 17 Concept used: Arithmetic Progression (an) = a + (n – 1) × d Calculations: 1st no. between 100 and 1000 divisible by 17 = 102 Last no. between 100 and 1000 divisible by 17 ⇒ 1000/17 = 58 × 17 + 14 ⇒ 1000 - 14 = 986 Now Series divisible by 17 AP = 102 + (n - 1)17 ⇒ 986 = 102 + (n - 1)17 ⇒ 884/17 = n - 1 ⇒ n = 52 + 1 = 53 ∴ 53 numbers between 100 and 1000 are divisible by 17.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The least number that should be added to 35460 so that the sum is exactly divisible by 3, 4, 5 and 7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84</w:t>
      </w:r>
    </w:p>
    <w:p>
      <w:pPr>
        <w:spacing w:after="100" w:before="0"/>
      </w:pPr>
      <w:r>
        <w:rPr>
          <w:b w:val="0"/>
        </w:rPr>
        <w:t>B. 420</w:t>
      </w:r>
    </w:p>
    <w:p>
      <w:pPr>
        <w:spacing w:after="100" w:before="0"/>
      </w:pPr>
      <w:r>
        <w:rPr>
          <w:b w:val="0"/>
        </w:rPr>
        <w:t>C. 240</w:t>
      </w:r>
    </w:p>
    <w:p>
      <w:pPr>
        <w:spacing w:after="100" w:before="0"/>
      </w:pPr>
      <w:r>
        <w:rPr>
          <w:b w:val="0"/>
        </w:rPr>
        <w:t>D. 180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LCM of (3, 4, 5, &amp; 7) = 420 Now, by dividing 420 from 35460 we get 180 as the remainder So, the required number should be added to the next multiple of 420 = 420 - 180 ⇒ 240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In a division sum, the divisor is 13 times the quotient and 6 times the remainder. If the remainder is 39, then the dividend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4,800</w:t>
      </w:r>
    </w:p>
    <w:p>
      <w:pPr>
        <w:spacing w:after="100" w:before="0"/>
      </w:pPr>
      <w:r>
        <w:rPr>
          <w:b w:val="0"/>
        </w:rPr>
        <w:t>B. 4,576</w:t>
      </w:r>
    </w:p>
    <w:p>
      <w:pPr>
        <w:spacing w:after="100" w:before="0"/>
      </w:pPr>
      <w:r>
        <w:rPr>
          <w:b w:val="0"/>
        </w:rPr>
        <w:t>C. 4,251</w:t>
      </w:r>
    </w:p>
    <w:p>
      <w:pPr>
        <w:spacing w:after="100" w:before="0"/>
      </w:pPr>
      <w:r>
        <w:rPr>
          <w:b w:val="0"/>
        </w:rPr>
        <w:t>D. 4,240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Divisor = 6 × 39,⇒ Divisor = 234 234 = 13 × Quotient ⇒ Quotient = 234 / 13 ⇒ Quotient = 18 Dividend = 234 × 18 + 39,⇒ Dividend = 4212 + 39,⇒ Dividend = 4251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If a nine-digit number 785x3678y is divisible by 72, then the value of (x - y)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-2</w:t>
      </w:r>
    </w:p>
    <w:p>
      <w:pPr>
        <w:spacing w:after="100" w:before="0"/>
      </w:pPr>
      <w:r>
        <w:rPr>
          <w:b w:val="0"/>
        </w:rPr>
        <w:t>C. -1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Given number is 785x3678y The number is divisible by 72 Concept used: If a number is divisible by 72 then the number will be divisible by 8 and 9 A number is divisible by 8 if the last three digits are divisible by 8. A number is divisible by 9 if the sum of its digits is divisible by 9. Calculation: As, the number 785x3678y is divisible by 8 ⇒ 78y is divisible by 8 For y = 4, the number is divisible by 8 As, the number 785x3678y is divisible by 9 ⇒ 7 + 8 + 5 + x + 3 + 6 + 7 + 8 + y is divisible by 9 ⇒ 44 + x + y is divisible by 9 ⇒ 44 + x + 4 is divisible by 9 ⇒ 48 + x is divisible by 9 Nearest integer to 48 is 54 which is divisible by 9 48 + x = 54 ⇒ x = 6 x – y = 6 – 4 ⇒ 2 ∴ The value of (x – y) is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The remainder when 75 × 73 × 78 × 76 is divided by 34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22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number is 75 × 73 × 78 × 76. Concept used: Divide each number individually by 34 and break it into a small number and find a number smaller than 34. Calculation: 75 × 73 × 78 × 76 is divided by 34. ⇒ (75 × 73 × 78 × 76)/34 ⇒ (75/34) × (73/34) × (78/34) × (76/34) ⇒ 7 × 5 × 10 × 8 ⇒ (35 × 80)/34 ⇒ (35/34) × (80/34) ⇒ 1 × 12 ⇒ 12 ∴ The remainder is 12.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If a 10-digit number 620x976y52 is divisible by 88, then the least value of (x2 + y2) will be: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7</w:t>
      </w:r>
    </w:p>
    <w:p>
      <w:pPr>
        <w:spacing w:after="100" w:before="0"/>
      </w:pPr>
      <w:r>
        <w:rPr>
          <w:b w:val="0"/>
        </w:rPr>
        <w:t>C. 11</w:t>
      </w:r>
    </w:p>
    <w:p>
      <w:pPr>
        <w:spacing w:after="100" w:before="0"/>
      </w:pPr>
      <w:r>
        <w:rPr>
          <w:b w:val="0"/>
        </w:rPr>
        <w:t>D.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620x976y52 is divisible by 88 Concept Used: Divisibility Rule for 8 = The last three digits should be divisible by 8. For 11, The difference between the sum of odd place digits and even place digits should be a multiple of 11 Calculation: The given number is divisible by 88 = 8 × 11 So, the number should be divisible by 8 and 11 both. For the number 620x976y52 to be divisible by 8, possible values of y = 1, 3, 5, 7, 9 For the number 620x976y52 to be divisible by 11, (6 + 0 + 9 + 6 + 5) - (2 + x + 7 + y + 2) ⇒ 26 - (11 + x + y) = 15 - (x + y) it should be divisible by 11. For that (x + y) = 4 we can say that y = 1 or 3 and x = 3 or 1 x2 + y2 = (12 + 32) = 10 ∴ The correct answer is 10.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Find the remainder: (17^13 - 21) ÷ 18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</w:t>
      </w:r>
    </w:p>
    <w:p>
      <w:pPr>
        <w:spacing w:after="100" w:before="0"/>
      </w:pPr>
      <w:r>
        <w:rPr>
          <w:b w:val="0"/>
        </w:rPr>
        <w:t>B. 17</w:t>
      </w:r>
    </w:p>
    <w:p>
      <w:pPr>
        <w:spacing w:after="100" w:before="0"/>
      </w:pPr>
      <w:r>
        <w:rPr>
          <w:b w:val="0"/>
        </w:rPr>
        <w:t>C. 14</w:t>
      </w:r>
    </w:p>
    <w:p>
      <w:pPr>
        <w:spacing w:after="100" w:before="0"/>
      </w:pPr>
      <w:r>
        <w:rPr>
          <w:b w:val="0"/>
        </w:rPr>
        <w:t>D. 21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17 ÷ 18 gives a remainder of −1, so 1713 ÷ 18 gives a remainder of (−1)13 = −1. 21 ÷ 18 gives a remainder of 3. Combined remainder = −1 − 3 = −4. Since the remainder is negative, add the divisor: 18 − 4 = 14. ∴ The correct answer is 14. Alternate Method Given: Expression: (1713 − 21) ÷ 18 Concept Used: Remainder Theorem: When dividing a polynomial by (x − a), the remainder is found by evaluating the expression at x = a. Calculations: ⇒ We can express the base 17 as (18 − 1). ⇒ The given expression becomes: ((18 − 1)13 − 21) ÷ 18 ⇒ When expanding (18 − 1)13 using the binomial theorem, all terms containing 18 are perfectly divisible by 18. ⇒ The only remaining term from the expansion is the constant term: (−1)13 = −1. ⇒ Now, divide the constant 21 by 18, which gives a remainder of 3. ⇒ Total remainder expression = −1 − 3 = −4. ⇒ A remainder of −4 means the value is 4 less than the divisor. ⇒ Actual positive remainder = 18 − 4 = 14. ∴ The correct answer is 14. Additional Information Remainder of an ÷ (a+1) When an is divided by (a+1), the remainder is 1 if n is an even number, and the remainder is 'a' (or −1) if n is an odd number. Remainder of an ÷ (a−1) When an is divided by (a−1), the remainder is always 1, regardless of whether the power n is odd or even. Negative Remainder Concept A negative remainder mathematically indicates how much less the number is from the next multiple of the divisor. The actual positive remainder is obtained by adding the divisor: Actual Remainder = Divisor − Negative Remainder.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In a division sum, the divisor is 10 times the quotient and four times the remainder. What is the dividend if the remainder is 45?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4123</w:t>
      </w:r>
    </w:p>
    <w:p>
      <w:pPr>
        <w:spacing w:after="100" w:before="0"/>
      </w:pPr>
      <w:r>
        <w:rPr>
          <w:b w:val="0"/>
        </w:rPr>
        <w:t>B. 3285</w:t>
      </w:r>
    </w:p>
    <w:p>
      <w:pPr>
        <w:spacing w:after="100" w:before="0"/>
      </w:pPr>
      <w:r>
        <w:rPr>
          <w:b w:val="0"/>
        </w:rPr>
        <w:t>C. 2895</w:t>
      </w:r>
    </w:p>
    <w:p>
      <w:pPr>
        <w:spacing w:after="100" w:before="0"/>
      </w:pPr>
      <w:r>
        <w:rPr>
          <w:b w:val="0"/>
        </w:rPr>
        <w:t>D. 5412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Remainder = 45 then, Divisor = 45 × 4 The Divisor is Ten times the Quotient ⇒ 45 × 4 = 10 × Q ⇒ Q = (45 × 4) / 10 ⇒ Q = 18 Dividend = 45 × 4 × 18 + 45 = 3285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What is the smallest number that can be added to 9454351626 so that it becomes divisible by 11?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we add 6 to the given number New number = 9454351632 Sum of the numbers of odd place is 9 + 5 + 3 + 1 + 3 = 21 Sum of the digits of even place is, 4 + 4 + 5 + 6 + 2 = 21 Thus, the difference becomes zero.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If the 10-digit number 96530y15x8 is divisible by 72, then what is the value of (3x - 7y) for the maximum value of x?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Concept: The divisibility rule of 8 states that for a number to be divisible by 8, its last three-digit should be perfectly divisible by 8. The divisibility rule of 9 states that for a number to be divisible by 9, the sum of the digits should be divisible by 9. Calculations: Using Divisibility rule of 8, we get- ∴ 5x8 is completely divisible by 8 if x is 6. (∴ x = 6) Similarly using divisibility rule of 9, we get- ⇒ 9 + 6 + 5 + 3 + 0 + y + 1 + 5 + 6 + 8 = 43 + y ⇒ The number is perfectly divisible if y = 2 (∴ y = 2) ∴ Value of 3x - 7y = 3 × 6 - 7 × 2 = 18 - 14 = 4 The value of 3x - 7y is 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What will be the remainder when (265)4081+ 9 is divided by 266?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(265)4081 + 9 is divisible by 266 ⇒ (266 - 1)4081+ 9 Now when divided by 266, ⇒ (266 - 1)^4081266 + 9 266 Remainder from first fraction will be (- 1)4081and + 9 from second fraction Remainder as whole = - 1 + 9 = 8 ∴ Remainder when (265)4081+ 9 is divided by 266 is 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If the 7 – digit number x468y05 is divisible by 11, then what is the value of (x + y)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14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Divisibility law of 11: If the difference of the alternating sum of digits of the number is a multiple of 11 (e.g. 2343 is divisible by 11 because (2 + 4) – (3 + 3) = 0, which is a multiple of 11). x468Y05 is divided by 11, then (x + 6 + y + 5) – (4 + 8 + 0) = 11 ⇒ (x + y + 11) – 12 = 11 ⇒ x + y – 1 = 11 ⇒ x + y = 12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If the 7- digit number 612x97y is divisible by 72, and the 6 - digit number 34z178 is divisible by 11, then the value of (x - 2y + 3z)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612x97y is divisible by 72 34z178 is divisible by 11 Concept used: If the last three digits of a number are divisible by 8, then the number is completely divisible by 8 If the sum of digits of the number is divisible by 9, then the number itself is divisible by 9 If the number of digits is odd, subtract the first and last digit from the rest. The result must be divisible by 11 Calculation: 97y is divisible by 8 Only possible value of y is 6 Now, 612x976 is also divisible of 9 So, 6 + 1 + 2 + x + 9 + 7 + 6 = 31 + x Only possible value of x = 5 Now, 3 + z + 7 - 4 - 1 - 8 = 0 or multiple of 11 So, z = 3 Now, (x - 2y + 3z) = 5 - 12 + 9 ⇒ 2 ∴ Required answer is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A six-digit number is divisible by 33. If 21 is added to the number, then the new number which formed is also divisible by: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Since N is divisible by 33, it is divisible by both 3 and 11 N + 21 = 33k + 21 ⇒ N is divisible by 3, so N + 21 is also divisible by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Which of the following is the smallest 5 -digits number that is exactly divisible by 526?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10520</w:t>
      </w:r>
    </w:p>
    <w:p>
      <w:pPr>
        <w:spacing w:after="100" w:before="0"/>
      </w:pPr>
      <w:r>
        <w:rPr>
          <w:b w:val="0"/>
        </w:rPr>
        <w:t>B. 11046</w:t>
      </w:r>
    </w:p>
    <w:p>
      <w:pPr>
        <w:spacing w:after="100" w:before="0"/>
      </w:pPr>
      <w:r>
        <w:rPr>
          <w:b w:val="0"/>
        </w:rPr>
        <w:t>C. 10516</w:t>
      </w:r>
    </w:p>
    <w:p>
      <w:pPr>
        <w:spacing w:after="100" w:before="0"/>
      </w:pPr>
      <w:r>
        <w:rPr>
          <w:b w:val="0"/>
        </w:rPr>
        <w:t>D. 10426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Smallest 5-digit number = 10000 On dividing 10000 by 526, ⇒ 10000/526 We get Remainder = 6 So 526 − 6 = 520 should be added to 10000 to divide the smallest 5-digit number by 526. ⇒ 10000 + 520 = 10520 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If the 11-digit number 79x6402087y is divisible by 72, then for smallest value of x, what is the value of (x + 2y)?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9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For a number to be divisible by 72, it must be perfectly divisible by both 8 and 9. Rule of 8: The last three digits (87y) must be divisible by 8 ⇒ 872 is divisible by 8, so y = 2. Rule of 9: The sum of digits (45 + x) must be divisible by 9 ⇒ The smallest possible value for x is 0. Required value = (x + 2y) = 0 + 2 × 2 = 4. ∴ The correct answer is 4. Alternate Method Given: The 11-digit number 79x6402087y is divisible by 72. Method Used: If a number is divisible by 72, it must be divisible by its co-prime factors 8 and 9. Divisibility rule of 8: The number formed by the last three digits must be divisible by 8. Divisibility rule of 9: The sum of all the digits must be divisible by 9. Calculations: ⇒ Consider the last 3 digits for divisibility by 8: 87y ⇒ 87y = 800 + 70 + y ⇒ 800 is perfectly divisible by 8, so (70 + y) must also be divisible by 8. ⇒ The closest multiple of 8 to 70 is 72, which gives y = 2. ⇒ So, y = 2. The number now becomes 79x64020872. ⇒ Now, apply the divisibility rule of 9 to the entire number. ⇒ Sum of digits = 7 + 9 + x + 6 + 4 + 0 + 2 + 0 + 8 + 7 + 2 ⇒ Sum of digits = 45 + x ⇒ For (45 + x) to be divisible by 9, x can either be 0 or 9 (since 45 is a multiple of 9). ⇒ Since we need the smallest value of x, we take x = 0. ⇒ We need to find the final value of (x + 2y). ⇒ (x + 2y) = 0 + 2 × 2 ⇒ (x + 2y) = 4 ∴ The correct answer is 4. Additional Information Divisibility Rule of 8 A number is divisible by 8 if the number formed by its last three digits is perfectly divisible by 8. Divisibility Rule of 9 A number is divisible by 9 if the sum of all its digits is a multiple of 9. Divisibility Rule of 11 A number is divisible by 11 if the difference between the sum of digits at odd places and the sum of digits at even places is either 0 or a multiple of 11. Co-prime Divisibility Theorem If a number is divisible by two co-prime numbers a and b, it is always divisible by their product (a × b). For example, 72 = 8 × 9.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Given that 220 + 1 is completely divisible by a whole number, which of the following is completely divisible by the same number?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 × 230</w:t>
      </w:r>
    </w:p>
    <w:p>
      <w:pPr>
        <w:spacing w:after="100" w:before="0"/>
      </w:pPr>
      <w:r>
        <w:rPr>
          <w:b w:val="0"/>
        </w:rPr>
        <w:t>B. 290 + 1</w:t>
      </w:r>
    </w:p>
    <w:p>
      <w:pPr>
        <w:spacing w:after="100" w:before="0"/>
      </w:pPr>
      <w:r>
        <w:rPr>
          <w:b w:val="0"/>
        </w:rPr>
        <w:t>C. 215 + 1</w:t>
      </w:r>
    </w:p>
    <w:p>
      <w:pPr>
        <w:spacing w:after="100" w:before="0"/>
      </w:pPr>
      <w:r>
        <w:rPr>
          <w:b w:val="0"/>
        </w:rPr>
        <w:t>D. 260 + 1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220 + 1 is completely divisible by a whole number Formula used : a3 + b3 = (a + b)(a2 + b2 - ab) Calculations : We will expand the numbers 290 + 1 = 290 + 190 = (230 + 1)(260 + 160 - 230) 215 + 1 = 215 + 115 = (25 + 1) (210 + 110 - 25) 260 + 1 = 260 + 160 = (220 + 1)(240 + 140 - 220) We can see that in if a number divides (220 + 1) then it will surely divide (260 + 1) ∴ The answer will be the option D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When (7777 + 77) is divided by 78, the remainder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75</w:t>
      </w:r>
    </w:p>
    <w:p>
      <w:pPr>
        <w:spacing w:after="100" w:before="0"/>
      </w:pPr>
      <w:r>
        <w:rPr>
          <w:b w:val="0"/>
        </w:rPr>
        <w:t>B. 74</w:t>
      </w:r>
    </w:p>
    <w:p>
      <w:pPr>
        <w:spacing w:after="100" w:before="0"/>
      </w:pPr>
      <w:r>
        <w:rPr>
          <w:b w:val="0"/>
        </w:rPr>
        <w:t>C. 77</w:t>
      </w:r>
    </w:p>
    <w:p>
      <w:pPr>
        <w:spacing w:after="100" w:before="0"/>
      </w:pPr>
      <w:r>
        <w:rPr>
          <w:b w:val="0"/>
        </w:rPr>
        <w:t>D. 76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(7777 + 77) ÷ 78 Formula: (x3 + y3) = (x + y) (x2 - xy + y2) (xn + yn) = (x + y) ............ Where n is an odd number Calculation: (7777 + 77) ÷ 78 ⇒ [(7777 + 1) + 76]/78 ⇒ [(7777 + 1)/78 + 76/78 ⇒ [(7777 + 177)/78 + 76/78 Form the give formula we can say (7777 + 177) is divisible by 78. ∴ Remainder = 76. Calculation: According to the question, we have When 77 is divided by 78, the remainder will be (- 1) Using remainder theorem [(7777 + 77)/78 ⇒ [(-1)77 + (-1)]/78 ⇒ (- 1 - 1)/78 ⇒ (- 2)/78 ⇒ 76 ∴ The reminder is 76.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Any six-digit number that is formed by repeating a three-digit number, is always divisible by: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111</w:t>
      </w:r>
    </w:p>
    <w:p>
      <w:pPr>
        <w:spacing w:after="100" w:before="0"/>
      </w:pPr>
      <w:r>
        <w:rPr>
          <w:b w:val="0"/>
        </w:rPr>
        <w:t>B. 1001</w:t>
      </w:r>
    </w:p>
    <w:p>
      <w:pPr>
        <w:spacing w:after="100" w:before="0"/>
      </w:pPr>
      <w:r>
        <w:rPr>
          <w:b w:val="0"/>
        </w:rPr>
        <w:t>C. 19</w:t>
      </w:r>
    </w:p>
    <w:p>
      <w:pPr>
        <w:spacing w:after="100" w:before="0"/>
      </w:pPr>
      <w:r>
        <w:rPr>
          <w:b w:val="0"/>
        </w:rPr>
        <w:t>D. 101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three digits be P, Q, and R, then, the number = PQRPQR PQRPQR ⇒ P × 100000 + Q × 10000 + R × 1000 + P × 100 + Q × 10 + R × 1 ⇒ 100100P + 10010Q + 1001R ⇒ 1001(100P + 10Q + R) = 1001 × k (letting (100P + 10Q + R) = k) Hence, the number is divisible by 1001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Which of the following numbers will completely divide 412 + 413 + 414 + 415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7</w:t>
      </w:r>
    </w:p>
    <w:p>
      <w:pPr>
        <w:spacing w:after="100" w:before="0"/>
      </w:pPr>
      <w:r>
        <w:rPr>
          <w:b w:val="0"/>
        </w:rPr>
        <w:t>C. 11</w:t>
      </w:r>
    </w:p>
    <w:p>
      <w:pPr>
        <w:spacing w:after="100" w:before="0"/>
      </w:pPr>
      <w:r>
        <w:rPr>
          <w:b w:val="0"/>
        </w:rPr>
        <w:t>D. 17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412 + 413 + 414 + 415 ⇒ 412 (1 + 4 + 42 + 43) ⇒ 412 (1 + 4 + 16 + 64) ⇒ 412 × 85 ⇒ 412 × 5 × 17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If the number 5X8146Y is divisible by 88, then what is the value of X?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The divisibility of 8 → last three digits must be divisible by 8. The divisibility of 11 → sum of digits at odd places - sum of digits at even places must be either 0 or a multiple of 11 Calculation: As, 5X8146Y is divisible by 88 Thus, it is divisible by 8 × 11 Divisibility of 8 , 46Y must be divisible by 8 , Hence, Y = 4 as 464, is divisible by 8 Now, the number becomes as, 5X81464 Divisibility of 11 ⇒ (5 +8 +4 +4) - (X + 1 +6) ⇒ 21 - (7 + X) = 14 - X Hence, on putting X = 3 ,we will get ( 14 -3) = 11 ,which is divisible by 11 ⇒ X = 3. ∴ The correct answer is 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Which of the following numbers leaves the remainder equal to the highest common factor of 6, 8 and 9, when divided by 6, 8 and 9?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291</w:t>
      </w:r>
    </w:p>
    <w:p>
      <w:pPr>
        <w:spacing w:after="100" w:before="0"/>
      </w:pPr>
      <w:r>
        <w:rPr>
          <w:b w:val="0"/>
        </w:rPr>
        <w:t>B. 575</w:t>
      </w:r>
    </w:p>
    <w:p>
      <w:pPr>
        <w:spacing w:after="100" w:before="0"/>
      </w:pPr>
      <w:r>
        <w:rPr>
          <w:b w:val="0"/>
        </w:rPr>
        <w:t>C. 506</w:t>
      </w:r>
    </w:p>
    <w:p>
      <w:pPr>
        <w:spacing w:after="100" w:before="0"/>
      </w:pPr>
      <w:r>
        <w:rPr>
          <w:b w:val="0"/>
        </w:rPr>
        <w:t>D. 433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number which when divided by 6, 8 and 9 leaves a remainder equal to the highest common factor of 6, 8 and 9. Concept Used: For the least number take LCM and also check that all conditions are satisfying or not For same remainder in each case add the remainder in the LCM Calculation: First we have to find the HCF of 6, 8, and 9. HCF of 6, 8, 9 6 = 21 × 31 8 = 23 9 = 32 HCF of 6, 8, 9 = 1 Now, LCM of 6, 8, 9 6 = 21 × 31 8 = 23 9 = 32 LCM of 6, 8, 9 = 23 × 32 = 72 Check by options: (i) 506 ÷ 72 = rem(2) ≠ 1 (ii) 575 ÷ 72 = rem(71) ≠ 1 (iii) 291 ÷ 72 = rem(3) ≠ 1 (iv) 433 ÷ 72 = rem(1) = 1 ∴ 433 leaves the remainder equal to the highest common factor of 6, 8 and 9, when divided by 6, 8 and 9. ∴ Option 4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A 6-digit number has digits as consecutive natural numbers. The number is always divisible by 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Any 6-digit number formed by a consecutive natural number is always divisible by 3 because the sum of digits of any such number is divisible by 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What is the sum of all three digit numbers which are divisible by 20?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19400</w:t>
      </w:r>
    </w:p>
    <w:p>
      <w:pPr>
        <w:spacing w:after="100" w:before="0"/>
      </w:pPr>
      <w:r>
        <w:rPr>
          <w:b w:val="0"/>
        </w:rPr>
        <w:t>B. 20500</w:t>
      </w:r>
    </w:p>
    <w:p>
      <w:pPr>
        <w:spacing w:after="100" w:before="0"/>
      </w:pPr>
      <w:r>
        <w:rPr>
          <w:b w:val="0"/>
        </w:rPr>
        <w:t>C. 24300</w:t>
      </w:r>
    </w:p>
    <w:p>
      <w:pPr>
        <w:spacing w:after="100" w:before="0"/>
      </w:pPr>
      <w:r>
        <w:rPr>
          <w:b w:val="0"/>
        </w:rPr>
        <w:t>D. 21800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We need to find the sum of all three-digit numbers that are divisible by 20. Formula Used: Sum = (n/2)(first term + last term) Calculation: The first term (a) is 100, the last term (l) is 980, and the common difference (d) is 20. The number of terms (n) can be calculated using the formula: n = (l - a)/d + 1 n = (980 - 100)/20 + 1 n = 45 Now, we can calculate the sum of the arithmetic series: Sum = (n/2)(a + l) Sum = (45/2)(100 + 980) Sum = 22.5 × 1080 Sum = 24300 Therefore, the sum of all three-digit numbers divisible by 20 is 24,300.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