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an angle of a right-angled triangle is 35°, then find the other angles.</w:t>
      </w:r>
    </w:p>
    <w:p>
      <w:pPr>
        <w:spacing w:before="0"/>
      </w:pPr>
      <w:r>
        <w:rPr>
          <w:b w:val="0"/>
        </w:rPr>
      </w:r>
    </w:p>
    <w:p>
      <w:pPr>
        <w:spacing w:after="100" w:before="0"/>
      </w:pPr>
      <w:r>
        <w:rPr>
          <w:b w:val="0"/>
        </w:rPr>
        <w:t>A. 90° and 75°</w:t>
      </w:r>
    </w:p>
    <w:p>
      <w:pPr>
        <w:spacing w:after="100" w:before="0"/>
      </w:pPr>
      <w:r>
        <w:rPr>
          <w:b w:val="0"/>
        </w:rPr>
        <w:t>B. 90° and 35°</w:t>
      </w:r>
    </w:p>
    <w:p>
      <w:pPr>
        <w:spacing w:after="100" w:before="0"/>
      </w:pPr>
      <w:r>
        <w:rPr>
          <w:b w:val="0"/>
        </w:rPr>
        <w:t>C. 90° and 55°</w:t>
      </w:r>
    </w:p>
    <w:p>
      <w:pPr>
        <w:spacing w:after="100" w:before="0"/>
      </w:pPr>
      <w:r>
        <w:rPr>
          <w:b w:val="0"/>
        </w:rPr>
        <w:t>D. 90° and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180° - 90° - 35° ⇒ 55°</w:t>
      </w:r>
    </w:p>
    <w:p>
      <w:pPr>
        <w:spacing w:before="0"/>
      </w:pPr>
      <w:r>
        <w:rPr>
          <w:b w:val="0"/>
        </w:rPr>
      </w:r>
    </w:p>
    <w:p>
      <w:pPr>
        <w:spacing w:after="100" w:line="360" w:lineRule="auto" w:before="0"/>
      </w:pPr>
      <w:r>
        <w:rPr>
          <w:b w:val="0"/>
        </w:rPr>
        <w:t>2. The angles of a triangle are in the ratio 2 ∶ 3 ∶ 7. What is the measure of the largest angle of the triangle?</w:t>
      </w:r>
    </w:p>
    <w:p>
      <w:pPr>
        <w:spacing w:before="0"/>
      </w:pPr>
      <w:r>
        <w:rPr>
          <w:b w:val="0"/>
        </w:rPr>
      </w:r>
    </w:p>
    <w:p>
      <w:pPr>
        <w:spacing w:after="100" w:before="0"/>
      </w:pPr>
      <w:r>
        <w:rPr>
          <w:b w:val="0"/>
        </w:rPr>
        <w:t>A. 100°</w:t>
      </w:r>
    </w:p>
    <w:p>
      <w:pPr>
        <w:spacing w:after="100" w:before="0"/>
      </w:pPr>
      <w:r>
        <w:rPr>
          <w:b w:val="0"/>
        </w:rPr>
        <w:t>B. 45°</w:t>
      </w:r>
    </w:p>
    <w:p>
      <w:pPr>
        <w:spacing w:after="100" w:before="0"/>
      </w:pPr>
      <w:r>
        <w:rPr>
          <w:b w:val="0"/>
        </w:rPr>
        <w:t>C. 90°</w:t>
      </w:r>
    </w:p>
    <w:p>
      <w:pPr>
        <w:spacing w:after="100" w:before="0"/>
      </w:pPr>
      <w:r>
        <w:rPr>
          <w:b w:val="0"/>
        </w:rPr>
        <w:t>D. 105°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2x + 3x + 7x = 180° ⇒ 12x = 180°⇒ x = 15° The largest angle = 7x = 7 × 15 = 105°</w:t>
      </w:r>
    </w:p>
    <w:p>
      <w:pPr>
        <w:spacing w:before="0"/>
      </w:pPr>
      <w:r>
        <w:rPr>
          <w:b w:val="0"/>
        </w:rPr>
      </w:r>
    </w:p>
    <w:p>
      <w:pPr>
        <w:spacing w:after="100" w:line="360" w:lineRule="auto" w:before="0"/>
      </w:pPr>
      <w:r>
        <w:rPr>
          <w:b w:val="0"/>
        </w:rPr>
        <w:t>3. Two angles of a triangle are equal and the third angle measures 78°. What is the measure of each of the unknown angles?</w:t>
      </w:r>
    </w:p>
    <w:p>
      <w:pPr>
        <w:spacing w:before="0"/>
      </w:pPr>
      <w:r>
        <w:rPr>
          <w:b w:val="0"/>
        </w:rPr>
      </w:r>
    </w:p>
    <w:p>
      <w:pPr>
        <w:spacing w:after="100" w:before="0"/>
      </w:pPr>
      <w:r>
        <w:rPr>
          <w:b w:val="0"/>
        </w:rPr>
        <w:t>A. 50o</w:t>
      </w:r>
    </w:p>
    <w:p>
      <w:pPr>
        <w:spacing w:after="100" w:before="0"/>
      </w:pPr>
      <w:r>
        <w:rPr>
          <w:b w:val="0"/>
        </w:rPr>
        <w:t>B. 51o</w:t>
      </w:r>
    </w:p>
    <w:p>
      <w:pPr>
        <w:spacing w:after="100" w:before="0"/>
      </w:pPr>
      <w:r>
        <w:rPr>
          <w:b w:val="0"/>
        </w:rPr>
        <w:t>C. 49o</w:t>
      </w:r>
    </w:p>
    <w:p>
      <w:pPr>
        <w:spacing w:after="100" w:before="0"/>
      </w:pPr>
      <w:r>
        <w:rPr>
          <w:b w:val="0"/>
        </w:rPr>
        <w:t>D. 52o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assume that the equal angles be x, then ⇒ x + x + 78° = 180° ⇒ 2x = (180 - 78) ⇒ x = 51°</w:t>
      </w:r>
    </w:p>
    <w:p>
      <w:pPr>
        <w:spacing w:before="0"/>
      </w:pPr>
      <w:r>
        <w:rPr>
          <w:b w:val="0"/>
        </w:rPr>
      </w:r>
    </w:p>
    <w:p>
      <w:pPr>
        <w:spacing w:after="100" w:line="360" w:lineRule="auto" w:before="0"/>
      </w:pPr>
      <w:r>
        <w:rPr>
          <w:b w:val="0"/>
        </w:rPr>
        <w:t>4. If the areas of two similar triangles are in the ratio 196 ∶ 625,what would be the ratio of the corresponding sides?</w:t>
      </w:r>
    </w:p>
    <w:p>
      <w:pPr>
        <w:spacing w:before="0"/>
      </w:pPr>
      <w:r>
        <w:rPr>
          <w:b w:val="0"/>
        </w:rPr>
      </w:r>
    </w:p>
    <w:p>
      <w:pPr>
        <w:spacing w:after="100" w:before="0"/>
      </w:pPr>
      <w:r>
        <w:rPr>
          <w:b w:val="0"/>
        </w:rPr>
        <w:t>A. 14 ∶ 25</w:t>
      </w:r>
    </w:p>
    <w:p>
      <w:pPr>
        <w:spacing w:after="100" w:before="0"/>
      </w:pPr>
      <w:r>
        <w:rPr>
          <w:b w:val="0"/>
        </w:rPr>
        <w:t>B. 13 ∶ 20</w:t>
      </w:r>
    </w:p>
    <w:p>
      <w:pPr>
        <w:spacing w:after="100" w:before="0"/>
      </w:pPr>
      <w:r>
        <w:rPr>
          <w:b w:val="0"/>
        </w:rPr>
        <w:t>C. 14 ∶ 20</w:t>
      </w:r>
    </w:p>
    <w:p>
      <w:pPr>
        <w:spacing w:after="100" w:before="0"/>
      </w:pPr>
      <w:r>
        <w:rPr>
          <w:b w:val="0"/>
        </w:rPr>
        <w:t>D. 13 ∶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(AB)2/(DE)2 = 196/625 ⇒ AB/DE = √196/√625 = 14/25</w:t>
      </w:r>
    </w:p>
    <w:p>
      <w:pPr>
        <w:spacing w:before="0"/>
      </w:pPr>
      <w:r>
        <w:rPr>
          <w:b w:val="0"/>
        </w:rPr>
      </w:r>
    </w:p>
    <w:p>
      <w:pPr>
        <w:spacing w:after="100" w:line="360" w:lineRule="auto" w:before="0"/>
      </w:pPr>
      <w:r>
        <w:rPr>
          <w:b w:val="0"/>
        </w:rPr>
        <w:t>5. In the following sets, which set represents the sides of a right-angled triangle?</w:t>
      </w:r>
    </w:p>
    <w:p>
      <w:pPr>
        <w:spacing w:before="0"/>
      </w:pPr>
      <w:r>
        <w:rPr>
          <w:b w:val="0"/>
        </w:rPr>
      </w:r>
    </w:p>
    <w:p>
      <w:pPr>
        <w:spacing w:after="100" w:before="0"/>
      </w:pPr>
      <w:r>
        <w:rPr>
          <w:b w:val="0"/>
        </w:rPr>
        <w:t>A. {3, 4, 6}</w:t>
      </w:r>
    </w:p>
    <w:p>
      <w:pPr>
        <w:spacing w:after="100" w:before="0"/>
      </w:pPr>
      <w:r>
        <w:rPr>
          <w:b w:val="0"/>
        </w:rPr>
        <w:t>B. {8, 15, 16}</w:t>
      </w:r>
    </w:p>
    <w:p>
      <w:pPr>
        <w:spacing w:after="100" w:before="0"/>
      </w:pPr>
      <w:r>
        <w:rPr>
          <w:b w:val="0"/>
        </w:rPr>
        <w:t>C. {5, 10, 12}</w:t>
      </w:r>
    </w:p>
    <w:p>
      <w:pPr>
        <w:spacing w:after="100" w:before="0"/>
      </w:pPr>
      <w:r>
        <w:rPr>
          <w:b w:val="0"/>
        </w:rPr>
        <w:t>D. {5, 12,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{3, 4, 6} ⇒ 32 + 42 ≠ 62 ⇒ 9 + 16 ≠ 36 2) {8, 15, 16} ⇒ 82 + 152 ≠ 162 ⇒ 64 + 225 ≠ 256 3) {5, 10, 12} ⇒ 52 + 102 ≠ 122 ⇒ 25 + 100 ≠ 144 4) {5, 12, 13} ⇒ 52 + 122 = 132 ⇒ 25 + 144 = 169</w:t>
      </w:r>
    </w:p>
    <w:p>
      <w:pPr>
        <w:spacing w:before="0"/>
      </w:pPr>
      <w:r>
        <w:rPr>
          <w:b w:val="0"/>
        </w:rPr>
      </w:r>
    </w:p>
    <w:p>
      <w:pPr>
        <w:spacing w:after="100" w:line="360" w:lineRule="auto" w:before="0"/>
      </w:pPr>
      <w:r>
        <w:rPr>
          <w:b w:val="0"/>
        </w:rPr>
        <w:t>6. If ∆ ABC ~ ∆DEF such that 2AB = DE and BC = 8 cm, then the length of EF is:</w:t>
      </w:r>
    </w:p>
    <w:p>
      <w:pPr>
        <w:spacing w:before="0"/>
      </w:pPr>
      <w:r>
        <w:rPr>
          <w:b w:val="0"/>
        </w:rPr>
      </w:r>
    </w:p>
    <w:p>
      <w:pPr>
        <w:spacing w:after="100" w:before="0"/>
      </w:pPr>
      <w:r>
        <w:rPr>
          <w:b w:val="0"/>
        </w:rPr>
        <w:t>A. 16 cm</w:t>
      </w:r>
    </w:p>
    <w:p>
      <w:pPr>
        <w:spacing w:after="100" w:before="0"/>
      </w:pPr>
      <w:r>
        <w:rPr>
          <w:b w:val="0"/>
        </w:rPr>
        <w:t>B. 18 cm</w:t>
      </w:r>
    </w:p>
    <w:p>
      <w:pPr>
        <w:spacing w:after="100" w:before="0"/>
      </w:pPr>
      <w:r>
        <w:rPr>
          <w:b w:val="0"/>
        </w:rPr>
        <w:t>C. 22 cm</w:t>
      </w:r>
    </w:p>
    <w:p>
      <w:pPr>
        <w:spacing w:after="100" w:before="0"/>
      </w:pPr>
      <w:r>
        <w:rPr>
          <w:b w:val="0"/>
        </w:rPr>
        <w:t>D. 20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 ABC ~ ∆DEF then, (AB/DE)=(BC/EF) ⇒ (AB/2AB)=(8/EF) [as 2AB = DE] ⇒ EF = 16 cm</w:t>
      </w:r>
    </w:p>
    <w:p>
      <w:pPr>
        <w:spacing w:before="0"/>
      </w:pPr>
      <w:r>
        <w:rPr>
          <w:b w:val="0"/>
        </w:rPr>
      </w:r>
    </w:p>
    <w:p>
      <w:pPr>
        <w:spacing w:after="100" w:line="360" w:lineRule="auto" w:before="0"/>
      </w:pPr>
      <w:r>
        <w:rPr>
          <w:b w:val="0"/>
        </w:rPr>
        <w:t>7. The ratio of measures of the angles of a triangle is given as 3 ∶ 4 ∶ 8. What is the measure of the smallest of the three angles?</w:t>
      </w:r>
    </w:p>
    <w:p>
      <w:pPr>
        <w:spacing w:before="0"/>
      </w:pPr>
      <w:r>
        <w:rPr>
          <w:b w:val="0"/>
        </w:rPr>
      </w:r>
    </w:p>
    <w:p>
      <w:pPr>
        <w:spacing w:after="100" w:before="0"/>
      </w:pPr>
      <w:r>
        <w:rPr>
          <w:b w:val="0"/>
        </w:rPr>
        <w:t>A. 33°</w:t>
      </w:r>
    </w:p>
    <w:p>
      <w:pPr>
        <w:spacing w:after="100" w:before="0"/>
      </w:pPr>
      <w:r>
        <w:rPr>
          <w:b w:val="0"/>
        </w:rPr>
        <w:t>B. 39°</w:t>
      </w:r>
    </w:p>
    <w:p>
      <w:pPr>
        <w:spacing w:after="100" w:before="0"/>
      </w:pPr>
      <w:r>
        <w:rPr>
          <w:b w:val="0"/>
        </w:rPr>
        <w:t>C. 30°</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Ratio of the angles of a triangle = 3 : 4 : 8 Concept Used: The sum of the angles of a triangle is 180° Calculation: ⇒ Let the angles be 3x, 4x and 8x ⇒ According to the formula, ⇒ 3x + 4x + 8x = 180° ⇒ 15x = 180° ⇒ x = 12° ⇒ 3x is the smallest angle of three ⇒ 3x = 3 × 12° = 36° Hence, measure of the smallest angle is 36°.</w:t>
      </w:r>
    </w:p>
    <w:p>
      <w:pPr>
        <w:spacing w:before="0"/>
      </w:pPr>
      <w:r>
        <w:rPr>
          <w:b w:val="0"/>
        </w:rPr>
      </w:r>
    </w:p>
    <w:p>
      <w:pPr>
        <w:spacing w:after="100" w:line="360" w:lineRule="auto" w:before="0"/>
      </w:pPr>
      <w:r>
        <w:rPr>
          <w:b w:val="0"/>
        </w:rPr>
        <w:t>8. If the ratio of corresponding sides of two similar triangles√(5) : √(7) is then what is the ratio of the area of the two triangles?</w:t>
      </w:r>
    </w:p>
    <w:p>
      <w:pPr>
        <w:spacing w:before="0"/>
      </w:pPr>
      <w:r>
        <w:rPr>
          <w:b w:val="0"/>
        </w:rPr>
      </w:r>
    </w:p>
    <w:p>
      <w:pPr>
        <w:spacing w:after="100" w:before="0"/>
      </w:pPr>
      <w:r>
        <w:rPr>
          <w:b w:val="0"/>
        </w:rPr>
        <w:t>A. [3] 5 : √(7)</w:t>
      </w:r>
    </w:p>
    <w:p>
      <w:pPr>
        <w:spacing w:after="100" w:before="0"/>
      </w:pPr>
      <w:r>
        <w:rPr>
          <w:b w:val="0"/>
        </w:rPr>
        <w:t>B. 25 : 49</w:t>
      </w:r>
    </w:p>
    <w:p>
      <w:pPr>
        <w:spacing w:after="100" w:before="0"/>
      </w:pPr>
      <w:r>
        <w:rPr>
          <w:b w:val="0"/>
        </w:rPr>
        <w:t>C. √(5) : √(7)</w:t>
      </w:r>
    </w:p>
    <w:p>
      <w:pPr>
        <w:spacing w:after="100" w:before="0"/>
      </w:pPr>
      <w:r>
        <w:rPr>
          <w:b w:val="0"/>
        </w:rPr>
        <w:t>D. 5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two triangles are similar, then the ratio of the area of both triangles is proportional to the square of the ratio of their corresponding sides. Now, the ratio of the area of the two triangles ⇒ (5)^2:(7)^2 ⇒ 5 : 7</w:t>
      </w:r>
    </w:p>
    <w:p>
      <w:pPr>
        <w:spacing w:before="0"/>
      </w:pPr>
      <w:r>
        <w:rPr>
          <w:b w:val="0"/>
        </w:rPr>
      </w:r>
    </w:p>
    <w:p>
      <w:pPr>
        <w:spacing w:after="100" w:line="360" w:lineRule="auto" w:before="0"/>
      </w:pPr>
      <w:r>
        <w:rPr>
          <w:b w:val="0"/>
        </w:rPr>
        <w:t>9. In triangle XYZ. ∠Y is the smallest angle and ∠Y = 25 degree. If the ratio of the angle is 20 ∶ 11 ∶ 5, then what is the largest angle of △XYZ?</w:t>
      </w:r>
    </w:p>
    <w:p>
      <w:pPr>
        <w:spacing w:before="0"/>
      </w:pPr>
      <w:r>
        <w:rPr>
          <w:b w:val="0"/>
        </w:rPr>
      </w:r>
    </w:p>
    <w:p>
      <w:pPr>
        <w:spacing w:after="100" w:before="0"/>
      </w:pPr>
      <w:r>
        <w:rPr>
          <w:b w:val="0"/>
        </w:rPr>
        <w:t>A. 80 degree</w:t>
      </w:r>
    </w:p>
    <w:p>
      <w:pPr>
        <w:spacing w:after="100" w:before="0"/>
      </w:pPr>
      <w:r>
        <w:rPr>
          <w:b w:val="0"/>
        </w:rPr>
        <w:t>B. 85 degree</w:t>
      </w:r>
    </w:p>
    <w:p>
      <w:pPr>
        <w:spacing w:after="100" w:before="0"/>
      </w:pPr>
      <w:r>
        <w:rPr>
          <w:b w:val="0"/>
        </w:rPr>
        <w:t>C. 95 degree</w:t>
      </w:r>
    </w:p>
    <w:p>
      <w:pPr>
        <w:spacing w:after="100" w:before="0"/>
      </w:pPr>
      <w:r>
        <w:rPr>
          <w:b w:val="0"/>
        </w:rPr>
        <w:t>D. 100 degree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 triangle XYZ. ∠Y is the smallest angle and ∠Y = 25 degrees. The ratio of the angle is 20 ∶ 11 ∶ 5. Calculation: Now, the measure of the largest angle of △XYZ = 25° × (20/5) = 100° ∴ The largest angle of △XYZ is 100°.</w:t>
      </w:r>
    </w:p>
    <w:p>
      <w:pPr>
        <w:spacing w:before="0"/>
      </w:pPr>
      <w:r>
        <w:rPr>
          <w:b w:val="0"/>
        </w:rPr>
      </w:r>
    </w:p>
    <w:p>
      <w:pPr>
        <w:spacing w:after="100" w:line="360" w:lineRule="auto" w:before="0"/>
      </w:pPr>
      <w:r>
        <w:rPr>
          <w:b w:val="0"/>
        </w:rPr>
        <w:t>10. If the ratio of the areas of two similar triangles is 25 : 144, the ratio of their corresponding sides is:</w:t>
      </w:r>
    </w:p>
    <w:p>
      <w:pPr>
        <w:spacing w:before="0"/>
      </w:pPr>
      <w:r>
        <w:rPr>
          <w:b w:val="0"/>
        </w:rPr>
      </w:r>
    </w:p>
    <w:p>
      <w:pPr>
        <w:spacing w:after="100" w:before="0"/>
      </w:pPr>
      <w:r>
        <w:rPr>
          <w:b w:val="0"/>
        </w:rPr>
        <w:t>A. 5 : 12</w:t>
      </w:r>
    </w:p>
    <w:p>
      <w:pPr>
        <w:spacing w:after="100" w:before="0"/>
      </w:pPr>
      <w:r>
        <w:rPr>
          <w:b w:val="0"/>
        </w:rPr>
        <w:t>B. 5 : 144</w:t>
      </w:r>
    </w:p>
    <w:p>
      <w:pPr>
        <w:spacing w:after="100" w:before="0"/>
      </w:pPr>
      <w:r>
        <w:rPr>
          <w:b w:val="0"/>
        </w:rPr>
        <w:t>C. 25 : 12</w:t>
      </w:r>
    </w:p>
    <w:p>
      <w:pPr>
        <w:spacing w:after="100" w:before="0"/>
      </w:pPr>
      <w:r>
        <w:rPr>
          <w:b w:val="0"/>
        </w:rPr>
        <w:t>D. 12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(x/y)2 = 25/144 x/y = √(25/144) x/y = 5/12 The ratio of their corresponding sides is 5 : 12.</w:t>
      </w:r>
    </w:p>
    <w:p>
      <w:pPr>
        <w:spacing w:before="0"/>
      </w:pPr>
      <w:r>
        <w:rPr>
          <w:b w:val="0"/>
        </w:rPr>
      </w:r>
    </w:p>
    <w:p>
      <w:pPr>
        <w:spacing w:after="100" w:line="360" w:lineRule="auto" w:before="0"/>
      </w:pPr>
      <w:r>
        <w:rPr>
          <w:b w:val="0"/>
        </w:rPr>
        <w:t>11. In the following sets, which set represents the angles of a triangle?</w:t>
      </w:r>
    </w:p>
    <w:p>
      <w:pPr>
        <w:spacing w:before="0"/>
      </w:pPr>
      <w:r>
        <w:rPr>
          <w:b w:val="0"/>
        </w:rPr>
      </w:r>
    </w:p>
    <w:p>
      <w:pPr>
        <w:spacing w:after="100" w:before="0"/>
      </w:pPr>
      <w:r>
        <w:rPr>
          <w:b w:val="0"/>
        </w:rPr>
        <w:t>A. {30°,60°,90°}</w:t>
      </w:r>
    </w:p>
    <w:p>
      <w:pPr>
        <w:spacing w:after="100" w:before="0"/>
      </w:pPr>
      <w:r>
        <w:rPr>
          <w:b w:val="0"/>
        </w:rPr>
        <w:t>B. {80°,50°,90°}</w:t>
      </w:r>
    </w:p>
    <w:p>
      <w:pPr>
        <w:spacing w:after="100" w:before="0"/>
      </w:pPr>
      <w:r>
        <w:rPr>
          <w:b w:val="0"/>
        </w:rPr>
        <w:t>C. {30°,50°,110°}</w:t>
      </w:r>
    </w:p>
    <w:p>
      <w:pPr>
        <w:spacing w:after="100" w:before="0"/>
      </w:pPr>
      <w:r>
        <w:rPr>
          <w:b w:val="0"/>
        </w:rPr>
        <w:t>D. {30°,50°,90°}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According to the angle sum property of triangles, the sum of all three interior angles must equal exactly 180°. We can quickly sum the values in each option to find the valid set. Sum of {30°, 60°, 90°} = 30° + 60° + 90° = 180°, which perfectly forms a valid triangle. ∴ The correct answer is {30°, 60°, 90°}. Alternate Method Given: Four sets of possible angles for a triangle: 1. {30°, 60°, 90°} 2. {80°, 50°, 90°} 3. {30°, 50°, 110°} 4. {30°, 50°, 90°} Formula Used: The sum of the interior angles of a valid triangle is exactly 180°. 60° 30° 90° A B C Calculations: We check the sum of the angles for each given option: ⇒ Option 1: 30° + 60° + 90° = 180° (Valid Triangle) ⇒ Option 2: 80° + 50° + 90° = 220° (Invalid) ⇒ Option 3: 30° + 50° + 110° = 190° (Invalid) ⇒ Option 4: 30° + 50° + 90° = 170° (Invalid) ⇒ Only the first set of angles gives a sum of exactly 180°. ∴ The correct answer is {30°, 60°, 90°}. Additional Information Types of Triangles by Angles Acute Triangle (all angles 90°). Exterior Angle Property The measure of an exterior angle of a triangle is equal to the sum of the measures of its two remote interior angles. Triangle Inequality Theorem For any valid triangle, the sum of the lengths of any two sides must always be strictly greater than the length of the remaining third side.</w:t>
      </w:r>
    </w:p>
    <w:p>
      <w:pPr>
        <w:spacing w:before="0"/>
      </w:pPr>
      <w:r>
        <w:rPr>
          <w:b w:val="0"/>
        </w:rPr>
      </w:r>
    </w:p>
    <w:p>
      <w:pPr>
        <w:spacing w:after="100" w:line="360" w:lineRule="auto" w:before="0"/>
      </w:pPr>
      <w:r>
        <w:rPr>
          <w:b w:val="0"/>
        </w:rPr>
        <w:t>12. If the angles of a triangle are in the ratio 7 : 8 : 3, then the value of the largest angle is:</w:t>
      </w:r>
    </w:p>
    <w:p>
      <w:pPr>
        <w:spacing w:before="0"/>
      </w:pPr>
      <w:r>
        <w:rPr>
          <w:b w:val="0"/>
        </w:rPr>
      </w:r>
    </w:p>
    <w:p>
      <w:pPr>
        <w:spacing w:after="100" w:before="0"/>
      </w:pPr>
      <w:r>
        <w:rPr>
          <w:b w:val="0"/>
        </w:rPr>
        <w:t>A. 120°</w:t>
      </w:r>
    </w:p>
    <w:p>
      <w:pPr>
        <w:spacing w:after="100" w:before="0"/>
      </w:pPr>
      <w:r>
        <w:rPr>
          <w:b w:val="0"/>
        </w:rPr>
        <w:t>B. 80°</w:t>
      </w:r>
    </w:p>
    <w:p>
      <w:pPr>
        <w:spacing w:after="100" w:before="0"/>
      </w:pPr>
      <w:r>
        <w:rPr>
          <w:b w:val="0"/>
        </w:rPr>
        <w:t>C. 100°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angles be 7x, 8x, 3x. ⇒ 7x + 8x + 3x = 180º ⇒ x = 180º / 18 = 10º Largest angle = 8x = 8 × 10º = 80º</w:t>
      </w:r>
    </w:p>
    <w:p>
      <w:pPr>
        <w:spacing w:before="0"/>
      </w:pPr>
      <w:r>
        <w:rPr>
          <w:b w:val="0"/>
        </w:rPr>
      </w:r>
    </w:p>
    <w:p>
      <w:pPr>
        <w:spacing w:after="100" w:line="360" w:lineRule="auto" w:before="0"/>
      </w:pPr>
      <w:r>
        <w:rPr>
          <w:b w:val="0"/>
        </w:rPr>
        <w:t>13. If Δ ABC Δ PQR, BC = 6cm, and A = 75^o, then which one of the following is true?</w:t>
      </w:r>
    </w:p>
    <w:p>
      <w:pPr>
        <w:spacing w:before="0"/>
      </w:pPr>
      <w:r>
        <w:rPr>
          <w:b w:val="0"/>
        </w:rPr>
      </w:r>
    </w:p>
    <w:p>
      <w:pPr>
        <w:spacing w:after="100" w:before="0"/>
      </w:pPr>
      <w:r>
        <w:rPr>
          <w:b w:val="0"/>
        </w:rPr>
        <w:t>A. QR = 6cm,R = 75^o</w:t>
      </w:r>
    </w:p>
    <w:p>
      <w:pPr>
        <w:spacing w:after="100" w:before="0"/>
      </w:pPr>
      <w:r>
        <w:rPr>
          <w:b w:val="0"/>
        </w:rPr>
        <w:t>B. QR = 6cm,Q = 75^o</w:t>
      </w:r>
    </w:p>
    <w:p>
      <w:pPr>
        <w:spacing w:after="100" w:before="0"/>
      </w:pPr>
      <w:r>
        <w:rPr>
          <w:b w:val="0"/>
        </w:rPr>
        <w:t>C. QR = 6cm,P = 75^o</w:t>
      </w:r>
    </w:p>
    <w:p>
      <w:pPr>
        <w:spacing w:after="100" w:before="0"/>
      </w:pPr>
      <w:r>
        <w:rPr>
          <w:b w:val="0"/>
        </w:rPr>
        <w:t>D. PR = 6cm,P = 75^o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Δ ABC Δ PQR, so, ∠A = ∠P and ∠B = ∠Q QR side of Δ PQR should be equal to side BC of Δ ABC, as BC = 6 cm then QR = 6 cm and ∠A = 75°</w:t>
      </w:r>
    </w:p>
    <w:p>
      <w:pPr>
        <w:spacing w:before="0"/>
      </w:pPr>
      <w:r>
        <w:rPr>
          <w:b w:val="0"/>
        </w:rPr>
      </w:r>
    </w:p>
    <w:p>
      <w:pPr>
        <w:spacing w:after="100" w:line="360" w:lineRule="auto" w:before="0"/>
      </w:pPr>
      <w:r>
        <w:rPr>
          <w:b w:val="0"/>
        </w:rPr>
        <w:t>14. Two of the angles of a scalene triangle are 40° and 62°. What is the measure of the third angle?</w:t>
      </w:r>
    </w:p>
    <w:p>
      <w:pPr>
        <w:spacing w:before="0"/>
      </w:pPr>
      <w:r>
        <w:rPr>
          <w:b w:val="0"/>
        </w:rPr>
      </w:r>
    </w:p>
    <w:p>
      <w:pPr>
        <w:spacing w:after="100" w:before="0"/>
      </w:pPr>
      <w:r>
        <w:rPr>
          <w:b w:val="0"/>
        </w:rPr>
        <w:t>A. 102°</w:t>
      </w:r>
    </w:p>
    <w:p>
      <w:pPr>
        <w:spacing w:after="100" w:before="0"/>
      </w:pPr>
      <w:r>
        <w:rPr>
          <w:b w:val="0"/>
        </w:rPr>
        <w:t>B. 78°</w:t>
      </w:r>
    </w:p>
    <w:p>
      <w:pPr>
        <w:spacing w:after="100" w:before="0"/>
      </w:pPr>
      <w:r>
        <w:rPr>
          <w:b w:val="0"/>
        </w:rPr>
        <w:t>C. 90°</w:t>
      </w:r>
    </w:p>
    <w:p>
      <w:pPr>
        <w:spacing w:after="100" w:before="0"/>
      </w:pPr>
      <w:r>
        <w:rPr>
          <w:b w:val="0"/>
        </w:rPr>
        <w:t>D. 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find the measure of the third angle, we need to subtract the measures of the two given angles from 180°: Sum of the two given angles = 40° + 62° = 102° Third angle = 180° - Sum of the two given angles = 180° - 102° = 78°</w:t>
      </w:r>
    </w:p>
    <w:p>
      <w:pPr>
        <w:spacing w:before="0"/>
      </w:pPr>
      <w:r>
        <w:rPr>
          <w:b w:val="0"/>
        </w:rPr>
      </w:r>
    </w:p>
    <w:p>
      <w:pPr>
        <w:spacing w:after="100" w:line="360" w:lineRule="auto" w:before="0"/>
      </w:pPr>
      <w:r>
        <w:rPr>
          <w:b w:val="0"/>
        </w:rPr>
        <w:t>15. If the ratio of corresponding sides of two similar triangles is √3 ∶ √2 then what is the ratio of the area of the two triangles?</w:t>
      </w:r>
    </w:p>
    <w:p>
      <w:pPr>
        <w:spacing w:before="0"/>
      </w:pPr>
      <w:r>
        <w:rPr>
          <w:b w:val="0"/>
        </w:rPr>
      </w:r>
    </w:p>
    <w:p>
      <w:pPr>
        <w:spacing w:after="100" w:before="0"/>
      </w:pPr>
      <w:r>
        <w:rPr>
          <w:b w:val="0"/>
        </w:rPr>
        <w:t>A. 3 ∶ 2</w:t>
      </w:r>
    </w:p>
    <w:p>
      <w:pPr>
        <w:spacing w:after="100" w:before="0"/>
      </w:pPr>
      <w:r>
        <w:rPr>
          <w:b w:val="0"/>
        </w:rPr>
        <w:t>B. 9 ∶ 4</w:t>
      </w:r>
    </w:p>
    <w:p>
      <w:pPr>
        <w:spacing w:after="100" w:before="0"/>
      </w:pPr>
      <w:r>
        <w:rPr>
          <w:b w:val="0"/>
        </w:rPr>
        <w:t>C. √3 ∶ √2</w:t>
      </w:r>
    </w:p>
    <w:p>
      <w:pPr>
        <w:spacing w:after="100" w:before="0"/>
      </w:pPr>
      <w:r>
        <w:rPr>
          <w:b w:val="0"/>
        </w:rPr>
        <w:t>D. 27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one triangle/Area of second triangle = (√3/√2)2 = 3/2 = 3 : 2</w:t>
      </w:r>
    </w:p>
    <w:p>
      <w:pPr>
        <w:spacing w:before="0"/>
      </w:pPr>
      <w:r>
        <w:rPr>
          <w:b w:val="0"/>
        </w:rPr>
      </w:r>
    </w:p>
    <w:p>
      <w:pPr>
        <w:spacing w:after="100" w:line="360" w:lineRule="auto" w:before="0"/>
      </w:pPr>
      <w:r>
        <w:rPr>
          <w:b w:val="0"/>
        </w:rPr>
        <w:t>16. The angles of a triangle are in the ratio 1 : 2 : 3. The difference in the largest and smallest angle is (in degrees):</w:t>
      </w:r>
    </w:p>
    <w:p>
      <w:pPr>
        <w:spacing w:before="0"/>
      </w:pPr>
      <w:r>
        <w:rPr>
          <w:b w:val="0"/>
        </w:rPr>
      </w:r>
    </w:p>
    <w:p>
      <w:pPr>
        <w:spacing w:after="100" w:before="0"/>
      </w:pPr>
      <w:r>
        <w:rPr>
          <w:b w:val="0"/>
        </w:rPr>
        <w:t>A. 60</w:t>
      </w:r>
    </w:p>
    <w:p>
      <w:pPr>
        <w:spacing w:after="100" w:before="0"/>
      </w:pPr>
      <w:r>
        <w:rPr>
          <w:b w:val="0"/>
        </w:rPr>
        <w:t>B. 15</w:t>
      </w:r>
    </w:p>
    <w:p>
      <w:pPr>
        <w:spacing w:after="100" w:before="0"/>
      </w:pPr>
      <w:r>
        <w:rPr>
          <w:b w:val="0"/>
        </w:rPr>
        <w:t>C. 45</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angles be x, 2x, 3x ⇒ Sum of angles = x + 2x + 3x = 180o ⇒ x = 30o ⇒Smallest angle = 30o ⇒ Largest angle = 3x = 90o ⇒ Difference = 90o - 30o = 60o</w:t>
      </w:r>
    </w:p>
    <w:p>
      <w:pPr>
        <w:spacing w:before="0"/>
      </w:pPr>
      <w:r>
        <w:rPr>
          <w:b w:val="0"/>
        </w:rPr>
      </w:r>
    </w:p>
    <w:p>
      <w:pPr>
        <w:spacing w:after="100" w:line="360" w:lineRule="auto" w:before="0"/>
      </w:pPr>
      <w:r>
        <w:rPr>
          <w:b w:val="0"/>
        </w:rPr>
        <w:t>17. In an equilateral triangle ABC, D is the midpoint of side BC. If the length of BC is 8 cm, then the height of the triangle is:</w:t>
      </w:r>
    </w:p>
    <w:p>
      <w:pPr>
        <w:spacing w:before="0"/>
      </w:pPr>
      <w:r>
        <w:rPr>
          <w:b w:val="0"/>
        </w:rPr>
      </w:r>
    </w:p>
    <w:p>
      <w:pPr>
        <w:spacing w:after="100" w:before="0"/>
      </w:pPr>
      <w:r>
        <w:rPr>
          <w:b w:val="0"/>
        </w:rPr>
        <w:t>A. 5.5 cm</w:t>
      </w:r>
    </w:p>
    <w:p>
      <w:pPr>
        <w:spacing w:after="100" w:before="0"/>
      </w:pPr>
      <w:r>
        <w:rPr>
          <w:b w:val="0"/>
        </w:rPr>
        <w:t>B. 4.5 cm</w:t>
      </w:r>
    </w:p>
    <w:p>
      <w:pPr>
        <w:spacing w:after="100" w:before="0"/>
      </w:pPr>
      <w:r>
        <w:rPr>
          <w:b w:val="0"/>
        </w:rPr>
        <w:t>C. 6√3 cm</w:t>
      </w:r>
    </w:p>
    <w:p>
      <w:pPr>
        <w:spacing w:after="100" w:before="0"/>
      </w:pPr>
      <w:r>
        <w:rPr>
          <w:b w:val="0"/>
        </w:rPr>
        <w:t>D. 4√3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BD = DC = BC/2 = 4 cm AD2 + DC2 = AC2 ⇒ AD2 + 42 = 82 ⇒ AD2 + 16 = 64 ⇒ AD2 = 64 - 16 ⇒ AD2 = 48 ⇒ AD = √48 ⇒ AD = 4√3 cm</w:t>
      </w:r>
    </w:p>
    <w:p>
      <w:pPr>
        <w:spacing w:before="0"/>
      </w:pPr>
      <w:r>
        <w:rPr>
          <w:b w:val="0"/>
        </w:rPr>
      </w:r>
    </w:p>
    <w:p>
      <w:pPr>
        <w:spacing w:after="100" w:line="360" w:lineRule="auto" w:before="0"/>
      </w:pPr>
      <w:r>
        <w:rPr>
          <w:b w:val="0"/>
        </w:rPr>
        <w:t>18. In a Δ ABC, ∠B + ∠C = 110°, then find the measure of ∠A.</w:t>
      </w:r>
    </w:p>
    <w:p>
      <w:pPr>
        <w:spacing w:before="0"/>
      </w:pPr>
      <w:r>
        <w:rPr>
          <w:b w:val="0"/>
        </w:rPr>
      </w:r>
    </w:p>
    <w:p>
      <w:pPr>
        <w:spacing w:after="100" w:before="0"/>
      </w:pPr>
      <w:r>
        <w:rPr>
          <w:b w:val="0"/>
        </w:rPr>
        <w:t>A. 90°</w:t>
      </w:r>
    </w:p>
    <w:p>
      <w:pPr>
        <w:spacing w:after="100" w:before="0"/>
      </w:pPr>
      <w:r>
        <w:rPr>
          <w:b w:val="0"/>
        </w:rPr>
        <w:t>B. 70°</w:t>
      </w:r>
    </w:p>
    <w:p>
      <w:pPr>
        <w:spacing w:after="100" w:before="0"/>
      </w:pPr>
      <w:r>
        <w:rPr>
          <w:b w:val="0"/>
        </w:rPr>
        <w:t>C. 80°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 ABC, ∠ A + ∠B + ∠C = 180° (Angle sum property) ⇒ ∠ A + 110° = 180 ⇒ ∠ A = 180° - 110° = 70°</w:t>
      </w:r>
    </w:p>
    <w:p>
      <w:pPr>
        <w:spacing w:before="0"/>
      </w:pPr>
      <w:r>
        <w:rPr>
          <w:b w:val="0"/>
        </w:rPr>
      </w:r>
    </w:p>
    <w:p>
      <w:pPr>
        <w:spacing w:after="100" w:line="360" w:lineRule="auto" w:before="0"/>
      </w:pPr>
      <w:r>
        <w:rPr>
          <w:b w:val="0"/>
        </w:rPr>
        <w:t>19. If the altitude of a triangle is 8 cm and its corresponding base it 12 cm, then the area of the triangle will be:</w:t>
      </w:r>
    </w:p>
    <w:p>
      <w:pPr>
        <w:spacing w:before="0"/>
      </w:pPr>
      <w:r>
        <w:rPr>
          <w:b w:val="0"/>
        </w:rPr>
      </w:r>
    </w:p>
    <w:p>
      <w:pPr>
        <w:spacing w:after="100" w:before="0"/>
      </w:pPr>
      <w:r>
        <w:rPr>
          <w:b w:val="0"/>
        </w:rPr>
        <w:t>A. 96 cm2</w:t>
      </w:r>
    </w:p>
    <w:p>
      <w:pPr>
        <w:spacing w:after="100" w:before="0"/>
      </w:pPr>
      <w:r>
        <w:rPr>
          <w:b w:val="0"/>
        </w:rPr>
        <w:t>B. 48 cm2</w:t>
      </w:r>
    </w:p>
    <w:p>
      <w:pPr>
        <w:spacing w:after="100" w:before="0"/>
      </w:pPr>
      <w:r>
        <w:rPr>
          <w:b w:val="0"/>
        </w:rPr>
        <w:t>C. 84 cm2</w:t>
      </w:r>
    </w:p>
    <w:p>
      <w:pPr>
        <w:spacing w:after="100" w:before="0"/>
      </w:pPr>
      <w:r>
        <w:rPr>
          <w:b w:val="0"/>
        </w:rPr>
        <w:t>D. 24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Altitude of a triangle is 8 cm. Corresponding base is 12 cm. Concept Used: Area of triangle = 1/2 × base × corresponding height Calculation: Area of triangle = 1/2 × base × corresponding height ⇒ 1/2 × 12 × 8 ⇒ 48 cm2 ∴ Option 2 is the correct answer.</w:t>
      </w:r>
    </w:p>
    <w:p>
      <w:pPr>
        <w:spacing w:before="0"/>
      </w:pPr>
      <w:r>
        <w:rPr>
          <w:b w:val="0"/>
        </w:rPr>
      </w:r>
    </w:p>
    <w:p>
      <w:pPr>
        <w:spacing w:after="100" w:line="360" w:lineRule="auto" w:before="0"/>
      </w:pPr>
      <w:r>
        <w:rPr>
          <w:b w:val="0"/>
        </w:rPr>
        <w:t>20. If ∆ABC ~ ∆EDF such that AB = 6 cm, DF = 16 cm and DE = 8 cm, then the length of BC is:</w:t>
      </w:r>
    </w:p>
    <w:p>
      <w:pPr>
        <w:spacing w:before="0"/>
      </w:pPr>
      <w:r>
        <w:rPr>
          <w:b w:val="0"/>
        </w:rPr>
      </w:r>
    </w:p>
    <w:p>
      <w:pPr>
        <w:spacing w:after="100" w:before="0"/>
      </w:pPr>
      <w:r>
        <w:rPr>
          <w:b w:val="0"/>
        </w:rPr>
        <w:t>A. 12 cm</w:t>
      </w:r>
    </w:p>
    <w:p>
      <w:pPr>
        <w:spacing w:after="100" w:before="0"/>
      </w:pPr>
      <w:r>
        <w:rPr>
          <w:b w:val="0"/>
        </w:rPr>
        <w:t>B. 10 cm</w:t>
      </w:r>
    </w:p>
    <w:p>
      <w:pPr>
        <w:spacing w:after="100" w:before="0"/>
      </w:pPr>
      <w:r>
        <w:rPr>
          <w:b w:val="0"/>
        </w:rPr>
        <w:t>C. 14 cm</w:t>
      </w:r>
    </w:p>
    <w:p>
      <w:pPr>
        <w:spacing w:after="100" w:before="0"/>
      </w:pPr>
      <w:r>
        <w:rPr>
          <w:b w:val="0"/>
        </w:rPr>
        <w:t>D. 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ΔABC ~ ΔEDF, so, AB/DE = BC/DF = AC/FE Now, AB/DE = BC/DF ⇒ 6/8 = BC/16 ⇒ BC = (6 × 16)/8 ⇒ BC = 96/8 ⇒ BC = 12 cm</w:t>
      </w:r>
    </w:p>
    <w:p>
      <w:pPr>
        <w:spacing w:before="0"/>
      </w:pPr>
      <w:r>
        <w:rPr>
          <w:b w:val="0"/>
        </w:rPr>
      </w:r>
    </w:p>
    <w:p>
      <w:pPr>
        <w:spacing w:after="100" w:line="360" w:lineRule="auto" w:before="0"/>
      </w:pPr>
      <w:r>
        <w:rPr>
          <w:b w:val="0"/>
        </w:rPr>
        <w:t>21. The perimeter of two similar triangles ABC and PQR (in correspondence) are 64 cm and 56 cm respectively. If AB = 16 cm, then what is the length of PQ?</w:t>
      </w:r>
    </w:p>
    <w:p>
      <w:pPr>
        <w:spacing w:before="0"/>
      </w:pPr>
      <w:r>
        <w:rPr>
          <w:b w:val="0"/>
        </w:rPr>
      </w:r>
    </w:p>
    <w:p>
      <w:pPr>
        <w:spacing w:after="100" w:before="0"/>
      </w:pPr>
      <w:r>
        <w:rPr>
          <w:b w:val="0"/>
        </w:rPr>
        <w:t>A. 18 cm</w:t>
      </w:r>
    </w:p>
    <w:p>
      <w:pPr>
        <w:spacing w:after="100" w:before="0"/>
      </w:pPr>
      <w:r>
        <w:rPr>
          <w:b w:val="0"/>
        </w:rPr>
        <w:t>B. 16 cm</w:t>
      </w:r>
    </w:p>
    <w:p>
      <w:pPr>
        <w:spacing w:after="100" w:before="0"/>
      </w:pPr>
      <w:r>
        <w:rPr>
          <w:b w:val="0"/>
        </w:rPr>
        <w:t>C. 14 cm</w:t>
      </w:r>
    </w:p>
    <w:p>
      <w:pPr>
        <w:spacing w:after="100" w:before="0"/>
      </w:pPr>
      <w:r>
        <w:rPr>
          <w:b w:val="0"/>
        </w:rPr>
        <w:t>D. 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ΔABC ∼ ΔPQR The perimeter ΔABC = 64 cm The perimeter ΔPQR = 56 cm AB = 16 cm Concept : The ratio of the perimeter of 2 similar triangles is equal to the ratio of the corresponding sides. Perimeter of ΔABC/Perimeter of ΔPQR = (AB/PQ) = (BC/QR) = (AC/PR) Calculation: ΔABC and ΔPQR are similar so AB/PQ = (Perimeter of Δ ABC)/(Perimeter of Δ PQR) 16/PQ = 64/56 PQ = 14 cm ∴ Option 3 is the correct answer.</w:t>
      </w:r>
    </w:p>
    <w:p>
      <w:pPr>
        <w:spacing w:before="0"/>
      </w:pPr>
      <w:r>
        <w:rPr>
          <w:b w:val="0"/>
        </w:rPr>
      </w:r>
    </w:p>
    <w:p>
      <w:pPr>
        <w:spacing w:after="100" w:line="360" w:lineRule="auto" w:before="0"/>
      </w:pPr>
      <w:r>
        <w:rPr>
          <w:b w:val="0"/>
        </w:rPr>
        <w:t>22. The area of two similar triangles are 324 cm2 and 289 cm2, respectively. What is the ratio of their corresponding altitudes?</w:t>
      </w:r>
    </w:p>
    <w:p>
      <w:pPr>
        <w:spacing w:before="0"/>
      </w:pPr>
      <w:r>
        <w:rPr>
          <w:b w:val="0"/>
        </w:rPr>
      </w:r>
    </w:p>
    <w:p>
      <w:pPr>
        <w:spacing w:after="100" w:before="0"/>
      </w:pPr>
      <w:r>
        <w:rPr>
          <w:b w:val="0"/>
        </w:rPr>
        <w:t>A. (17/18)</w:t>
      </w:r>
    </w:p>
    <w:p>
      <w:pPr>
        <w:spacing w:after="100" w:before="0"/>
      </w:pPr>
      <w:r>
        <w:rPr>
          <w:b w:val="0"/>
        </w:rPr>
        <w:t>B. (17/19)</w:t>
      </w:r>
    </w:p>
    <w:p>
      <w:pPr>
        <w:spacing w:after="100" w:before="0"/>
      </w:pPr>
      <w:r>
        <w:rPr>
          <w:b w:val="0"/>
        </w:rPr>
        <w:t>C. (19/17)</w:t>
      </w:r>
    </w:p>
    <w:p>
      <w:pPr>
        <w:spacing w:after="100" w:before="0"/>
      </w:pPr>
      <w:r>
        <w:rPr>
          <w:b w:val="0"/>
        </w:rPr>
        <w:t>D. (18/17)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corresponding height of △ ABC = H1, and the corresponding height of △ DEF = H2 ⇒ Area ~(ABC)Area ~(DEF) = [corresponding ~height~(ABC)]^2[corresponding ~height~(DEF)]^2 ⇒ (H1)2/(H2)2 = 324/289 ⇒ H1/H2 = √324/√289 ⇒ H1/H2 = 18/17</w:t>
      </w:r>
    </w:p>
    <w:p>
      <w:pPr>
        <w:spacing w:before="0"/>
      </w:pPr>
      <w:r>
        <w:rPr>
          <w:b w:val="0"/>
        </w:rPr>
      </w:r>
    </w:p>
    <w:p>
      <w:pPr>
        <w:spacing w:after="100" w:line="360" w:lineRule="auto" w:before="0"/>
      </w:pPr>
      <w:r>
        <w:rPr>
          <w:b w:val="0"/>
        </w:rPr>
        <w:t>23. In ΔABC, P and Q are the middle points of the sides AB and AC, respectively, R is point on the segment PQ such that PR ∶ RQ = 1 ∶ 3. If PR = 6 cm, then BC :</w:t>
      </w:r>
    </w:p>
    <w:p>
      <w:pPr>
        <w:spacing w:before="0"/>
      </w:pPr>
      <w:r>
        <w:rPr>
          <w:b w:val="0"/>
        </w:rPr>
      </w:r>
    </w:p>
    <w:p>
      <w:pPr>
        <w:spacing w:after="100" w:before="0"/>
      </w:pPr>
      <w:r>
        <w:rPr>
          <w:b w:val="0"/>
        </w:rPr>
        <w:t>A. 46 cm</w:t>
      </w:r>
    </w:p>
    <w:p>
      <w:pPr>
        <w:spacing w:after="100" w:before="0"/>
      </w:pPr>
      <w:r>
        <w:rPr>
          <w:b w:val="0"/>
        </w:rPr>
        <w:t>B. 48 cm</w:t>
      </w:r>
    </w:p>
    <w:p>
      <w:pPr>
        <w:spacing w:after="100" w:before="0"/>
      </w:pPr>
      <w:r>
        <w:rPr>
          <w:b w:val="0"/>
        </w:rPr>
        <w:t>C. 44 cm</w:t>
      </w:r>
    </w:p>
    <w:p>
      <w:pPr>
        <w:spacing w:after="100" w:before="0"/>
      </w:pPr>
      <w:r>
        <w:rPr>
          <w:b w:val="0"/>
        </w:rPr>
        <w:t>D. 50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 : PQ = 1 : 3 ⇒ 1 unit = 6 cm ⇒ PQ = 4 units = 4 × 6 = 24 cm. BC = 2 × PQ ⇒ BC = 2 × 24 = 48 cm</w:t>
      </w:r>
    </w:p>
    <w:p>
      <w:pPr>
        <w:spacing w:before="0"/>
      </w:pPr>
      <w:r>
        <w:rPr>
          <w:b w:val="0"/>
        </w:rPr>
      </w:r>
    </w:p>
    <w:p>
      <w:pPr>
        <w:spacing w:after="100" w:line="360" w:lineRule="auto" w:before="0"/>
      </w:pPr>
      <w:r>
        <w:rPr>
          <w:b w:val="0"/>
        </w:rPr>
        <w:t>24. A man goes 24 m towards east and then 10 m towards north. How far is he away from his initial position?</w:t>
      </w:r>
    </w:p>
    <w:p>
      <w:pPr>
        <w:spacing w:before="0"/>
      </w:pPr>
      <w:r>
        <w:rPr>
          <w:b w:val="0"/>
        </w:rPr>
      </w:r>
    </w:p>
    <w:p>
      <w:pPr>
        <w:spacing w:after="100" w:before="0"/>
      </w:pPr>
      <w:r>
        <w:rPr>
          <w:b w:val="0"/>
        </w:rPr>
        <w:t>A. 23 m</w:t>
      </w:r>
    </w:p>
    <w:p>
      <w:pPr>
        <w:spacing w:after="100" w:before="0"/>
      </w:pPr>
      <w:r>
        <w:rPr>
          <w:b w:val="0"/>
        </w:rPr>
        <w:t>B. 25 m</w:t>
      </w:r>
    </w:p>
    <w:p>
      <w:pPr>
        <w:spacing w:after="100" w:before="0"/>
      </w:pPr>
      <w:r>
        <w:rPr>
          <w:b w:val="0"/>
        </w:rPr>
        <w:t>C. 26 m</w:t>
      </w:r>
    </w:p>
    <w:p>
      <w:pPr>
        <w:spacing w:after="100" w:before="0"/>
      </w:pPr>
      <w:r>
        <w:rPr>
          <w:b w:val="0"/>
        </w:rPr>
        <w:t>D. 24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is given in the question that, OA = 24 m and DA = 10 m ⇒ OD2 = OA2 + AD2 ⇒ OD2 = 242 + 102 ⇒ OD = 26 m</w:t>
      </w:r>
    </w:p>
    <w:p>
      <w:pPr>
        <w:spacing w:before="0"/>
      </w:pPr>
      <w:r>
        <w:rPr>
          <w:b w:val="0"/>
        </w:rPr>
      </w:r>
    </w:p>
    <w:p>
      <w:pPr>
        <w:spacing w:after="100" w:line="360" w:lineRule="auto" w:before="0"/>
      </w:pPr>
      <w:r>
        <w:rPr>
          <w:b w:val="0"/>
        </w:rPr>
        <w:t>25. If the medians of a triangle are equal, then the triangle will be:</w:t>
      </w:r>
    </w:p>
    <w:p>
      <w:pPr>
        <w:spacing w:before="0"/>
      </w:pPr>
      <w:r>
        <w:rPr>
          <w:b w:val="0"/>
        </w:rPr>
      </w:r>
    </w:p>
    <w:p>
      <w:pPr>
        <w:spacing w:after="100" w:before="0"/>
      </w:pPr>
      <w:r>
        <w:rPr>
          <w:b w:val="0"/>
        </w:rPr>
        <w:t>A. equilateral triangle</w:t>
      </w:r>
    </w:p>
    <w:p>
      <w:pPr>
        <w:spacing w:after="100" w:before="0"/>
      </w:pPr>
      <w:r>
        <w:rPr>
          <w:b w:val="0"/>
        </w:rPr>
        <w:t>B. obtuse angle triangle</w:t>
      </w:r>
    </w:p>
    <w:p>
      <w:pPr>
        <w:spacing w:after="100" w:before="0"/>
      </w:pPr>
      <w:r>
        <w:rPr>
          <w:b w:val="0"/>
        </w:rPr>
        <w:t>C. scalene triangle</w:t>
      </w:r>
    </w:p>
    <w:p>
      <w:pPr>
        <w:spacing w:after="100" w:before="0"/>
      </w:pPr>
      <w:r>
        <w:rPr>
          <w:b w:val="0"/>
        </w:rPr>
        <w:t>D. right angled triangle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ma = mb = mc, the triangle is equilateral.</w:t>
      </w:r>
    </w:p>
    <w:p>
      <w:pPr>
        <w:spacing w:before="0"/>
      </w:pPr>
      <w:r>
        <w:rPr>
          <w:b w:val="0"/>
        </w:rPr>
      </w:r>
    </w:p>
    <w:p>
      <w:pPr>
        <w:spacing w:after="100" w:line="360" w:lineRule="auto" w:before="0"/>
      </w:pPr>
      <w:r>
        <w:rPr>
          <w:b w:val="0"/>
        </w:rPr>
        <w:t>26. Triangle ABC is an isosceles triangle with AB = AC. If angle BAC = 50°, then the degree measure of angle ABC is equal to:</w:t>
      </w:r>
    </w:p>
    <w:p>
      <w:pPr>
        <w:spacing w:before="0"/>
      </w:pPr>
      <w:r>
        <w:rPr>
          <w:b w:val="0"/>
        </w:rPr>
      </w:r>
    </w:p>
    <w:p>
      <w:pPr>
        <w:spacing w:after="100" w:before="0"/>
      </w:pPr>
      <w:r>
        <w:rPr>
          <w:b w:val="0"/>
        </w:rPr>
        <w:t>A. 70°</w:t>
      </w:r>
    </w:p>
    <w:p>
      <w:pPr>
        <w:spacing w:after="100" w:before="0"/>
      </w:pPr>
      <w:r>
        <w:rPr>
          <w:b w:val="0"/>
        </w:rPr>
        <w:t>B. 55°</w:t>
      </w:r>
    </w:p>
    <w:p>
      <w:pPr>
        <w:spacing w:after="100" w:before="0"/>
      </w:pPr>
      <w:r>
        <w:rPr>
          <w:b w:val="0"/>
        </w:rPr>
        <w:t>C. 60°</w:t>
      </w:r>
    </w:p>
    <w:p>
      <w:pPr>
        <w:spacing w:after="100" w:before="0"/>
      </w:pPr>
      <w:r>
        <w:rPr>
          <w:b w:val="0"/>
        </w:rPr>
        <w:t>D. 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 = AC, then ∠ABC = ∠ACB So, ∠ABC = (180° - 50°)/2 ⇒ 65°</w:t>
      </w:r>
    </w:p>
    <w:p>
      <w:pPr>
        <w:spacing w:before="0"/>
      </w:pPr>
      <w:r>
        <w:rPr>
          <w:b w:val="0"/>
        </w:rPr>
      </w:r>
    </w:p>
    <w:p>
      <w:pPr>
        <w:spacing w:after="100" w:line="360" w:lineRule="auto" w:before="0"/>
      </w:pPr>
      <w:r>
        <w:rPr>
          <w:b w:val="0"/>
        </w:rPr>
        <w:t>27. If the angles of a triangle are (x – 6) degree, (x + 26) degree and 8x degree, then what is the value of 2x?</w:t>
      </w:r>
    </w:p>
    <w:p>
      <w:pPr>
        <w:spacing w:before="0"/>
      </w:pPr>
      <w:r>
        <w:rPr>
          <w:b w:val="0"/>
        </w:rPr>
      </w:r>
    </w:p>
    <w:p>
      <w:pPr>
        <w:spacing w:after="100" w:before="0"/>
      </w:pPr>
      <w:r>
        <w:rPr>
          <w:b w:val="0"/>
        </w:rPr>
        <w:t>A. 12 degrees</w:t>
      </w:r>
    </w:p>
    <w:p>
      <w:pPr>
        <w:spacing w:after="100" w:before="0"/>
      </w:pPr>
      <w:r>
        <w:rPr>
          <w:b w:val="0"/>
        </w:rPr>
        <w:t>B. 16 degrees</w:t>
      </w:r>
    </w:p>
    <w:p>
      <w:pPr>
        <w:spacing w:after="100" w:before="0"/>
      </w:pPr>
      <w:r>
        <w:rPr>
          <w:b w:val="0"/>
        </w:rPr>
        <w:t>C. 48 degrees</w:t>
      </w:r>
    </w:p>
    <w:p>
      <w:pPr>
        <w:spacing w:after="100" w:before="0"/>
      </w:pPr>
      <w:r>
        <w:rPr>
          <w:b w:val="0"/>
        </w:rPr>
        <w:t>D. 32 degrees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6) + (x + 26) + 8x = 180 ⇒ x + x + 8x - 6 + 26 = 180 ⇒ 10x + 20 = 180 ⇒ x = 16 The value of 2x is: ⇒ 2x = 2 × 16 = 32</w:t>
      </w:r>
    </w:p>
    <w:p>
      <w:pPr>
        <w:spacing w:before="0"/>
      </w:pPr>
      <w:r>
        <w:rPr>
          <w:b w:val="0"/>
        </w:rPr>
      </w:r>
    </w:p>
    <w:p>
      <w:pPr>
        <w:spacing w:after="100" w:line="360" w:lineRule="auto" w:before="0"/>
      </w:pPr>
      <w:r>
        <w:rPr>
          <w:b w:val="0"/>
        </w:rPr>
        <w:t>28. An airplane goes 14 km due east and then 48 km due north. How far is it from its initial position?</w:t>
      </w:r>
    </w:p>
    <w:p>
      <w:pPr>
        <w:spacing w:before="0"/>
      </w:pPr>
      <w:r>
        <w:rPr>
          <w:b w:val="0"/>
        </w:rPr>
      </w:r>
    </w:p>
    <w:p>
      <w:pPr>
        <w:spacing w:after="100" w:before="0"/>
      </w:pPr>
      <w:r>
        <w:rPr>
          <w:b w:val="0"/>
        </w:rPr>
        <w:t>A. 14 km</w:t>
      </w:r>
    </w:p>
    <w:p>
      <w:pPr>
        <w:spacing w:after="100" w:before="0"/>
      </w:pPr>
      <w:r>
        <w:rPr>
          <w:b w:val="0"/>
        </w:rPr>
        <w:t>B. 48 km</w:t>
      </w:r>
    </w:p>
    <w:p>
      <w:pPr>
        <w:spacing w:after="100" w:before="0"/>
      </w:pPr>
      <w:r>
        <w:rPr>
          <w:b w:val="0"/>
        </w:rPr>
        <w:t>C. 50 km</w:t>
      </w:r>
    </w:p>
    <w:p>
      <w:pPr>
        <w:spacing w:after="100" w:before="0"/>
      </w:pPr>
      <w:r>
        <w:rPr>
          <w:b w:val="0"/>
        </w:rPr>
        <w:t>D. 28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Pythagorean theorem ⇒ (Hypotenuse)2 = (perpendicular)2 + (base)2 ⇒ (AC)2 = (BC)2 + (AB)2 ⇒ AC = √{(48)2 + (14)2} ⇒ AC = √{2304 + 196} ⇒ AC = √2500 = 50 km</w:t>
      </w:r>
    </w:p>
    <w:p>
      <w:pPr>
        <w:spacing w:before="0"/>
      </w:pPr>
      <w:r>
        <w:rPr>
          <w:b w:val="0"/>
        </w:rPr>
      </w:r>
    </w:p>
    <w:p>
      <w:pPr>
        <w:spacing w:after="100" w:line="360" w:lineRule="auto" w:before="0"/>
      </w:pPr>
      <w:r>
        <w:rPr>
          <w:b w:val="0"/>
        </w:rPr>
        <w:t>29. Let ABC, PQR be two congruent triangles such that ∠A = ∠P = 90 °. If BC = 17 cm, PR = 8 cm, find AB (in cm).</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14</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Triangle ABC, BC = 17 cm , AC = 8 cm So we can say that, AB = 15 cm [ As we know 8, 15 and 17 are triplate]</w:t>
      </w:r>
    </w:p>
    <w:p>
      <w:pPr>
        <w:spacing w:before="0"/>
      </w:pPr>
      <w:r>
        <w:rPr>
          <w:b w:val="0"/>
        </w:rPr>
      </w:r>
    </w:p>
    <w:p>
      <w:pPr>
        <w:spacing w:after="100" w:line="360" w:lineRule="auto" w:before="0"/>
      </w:pPr>
      <w:r>
        <w:rPr>
          <w:b w:val="0"/>
        </w:rPr>
        <w:t>30. ΔABC ~ ΔDEF and the perimeters of these triangles are 32 cm and 12 cm, respectively. If DE = 6 cm, then what will be the length of AB?</w:t>
      </w:r>
    </w:p>
    <w:p>
      <w:pPr>
        <w:spacing w:before="0"/>
      </w:pPr>
      <w:r>
        <w:rPr>
          <w:b w:val="0"/>
        </w:rPr>
      </w:r>
    </w:p>
    <w:p>
      <w:pPr>
        <w:spacing w:after="100" w:before="0"/>
      </w:pPr>
      <w:r>
        <w:rPr>
          <w:b w:val="0"/>
        </w:rPr>
        <w:t>A. 16 cm</w:t>
      </w:r>
    </w:p>
    <w:p>
      <w:pPr>
        <w:spacing w:after="100" w:before="0"/>
      </w:pPr>
      <w:r>
        <w:rPr>
          <w:b w:val="0"/>
        </w:rPr>
        <w:t>B. 14 cm</w:t>
      </w:r>
    </w:p>
    <w:p>
      <w:pPr>
        <w:spacing w:after="100" w:before="0"/>
      </w:pPr>
      <w:r>
        <w:rPr>
          <w:b w:val="0"/>
        </w:rPr>
        <w:t>C. 12 cm</w:t>
      </w:r>
    </w:p>
    <w:p>
      <w:pPr>
        <w:spacing w:after="100" w:before="0"/>
      </w:pPr>
      <w:r>
        <w:rPr>
          <w:b w:val="0"/>
        </w:rPr>
        <w:t>D. 18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question, (AB + BC + AC) = 32 ....(1) and (DE + EF + DF) = 12 ....(2) Since ΔABC ~ ΔDEF, (AB/DE) = (BC/EF) = (AC/DF) = K(let) From 1, (AB + BC + AC) = 32 ⇒ K(DE + EF + DF) = 32 ⇒ K × 12 = 32 ⇒ K = 8/3 Now, AB ⇒ 8/3 × DE ⇒ 8/3 × 6 = 16 cm</w:t>
      </w:r>
    </w:p>
    <w:p>
      <w:pPr>
        <w:spacing w:before="0"/>
      </w:pPr>
      <w:r>
        <w:rPr>
          <w:b w:val="0"/>
        </w:rPr>
      </w:r>
    </w:p>
    <w:p>
      <w:pPr>
        <w:spacing w:after="100" w:line="360" w:lineRule="auto" w:before="0"/>
      </w:pPr>
      <w:r>
        <w:rPr>
          <w:b w:val="0"/>
        </w:rPr>
        <w:t>31. ΔABC ∼ ΔPQR, ar (ΔABC) = 16 cm2 and ar (ΔPQR) = 25 cm2. If BC = 20 cm, then QR is equal to :</w:t>
      </w:r>
    </w:p>
    <w:p>
      <w:pPr>
        <w:spacing w:before="0"/>
      </w:pPr>
      <w:r>
        <w:rPr>
          <w:b w:val="0"/>
        </w:rPr>
      </w:r>
    </w:p>
    <w:p>
      <w:pPr>
        <w:spacing w:after="100" w:before="0"/>
      </w:pPr>
      <w:r>
        <w:rPr>
          <w:b w:val="0"/>
        </w:rPr>
        <w:t>A. 15 cm</w:t>
      </w:r>
    </w:p>
    <w:p>
      <w:pPr>
        <w:spacing w:after="100" w:before="0"/>
      </w:pPr>
      <w:r>
        <w:rPr>
          <w:b w:val="0"/>
        </w:rPr>
        <w:t>B. 10 cm</w:t>
      </w:r>
    </w:p>
    <w:p>
      <w:pPr>
        <w:spacing w:after="100" w:before="0"/>
      </w:pPr>
      <w:r>
        <w:rPr>
          <w:b w:val="0"/>
        </w:rPr>
        <w:t>C. 25 cm</w:t>
      </w:r>
    </w:p>
    <w:p>
      <w:pPr>
        <w:spacing w:after="100" w:before="0"/>
      </w:pPr>
      <w:r>
        <w:rPr>
          <w:b w:val="0"/>
        </w:rPr>
        <w:t>D. 16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ratio of the areas of two similar triangles is equal to the ratio of the squares of the corresponding sides &amp; medians. (BC/QR)2 = ar(∆ABC)/ar(∆PQR) ⇒ (20/QR)2 = 16/25 ⇒ 20/QR = 4/5 = QR = 25 cm</w:t>
      </w:r>
    </w:p>
    <w:p>
      <w:pPr>
        <w:spacing w:before="0"/>
      </w:pPr>
      <w:r>
        <w:rPr>
          <w:b w:val="0"/>
        </w:rPr>
      </w:r>
    </w:p>
    <w:p>
      <w:pPr>
        <w:spacing w:after="100" w:line="360" w:lineRule="auto" w:before="0"/>
      </w:pPr>
      <w:r>
        <w:rPr>
          <w:b w:val="0"/>
        </w:rPr>
        <w:t>32. In triangle ABC, AB = AC and ∠A = 80º, then find ∠B.</w:t>
      </w:r>
    </w:p>
    <w:p>
      <w:pPr>
        <w:spacing w:before="0"/>
      </w:pPr>
      <w:r>
        <w:rPr>
          <w:b w:val="0"/>
        </w:rPr>
      </w:r>
    </w:p>
    <w:p>
      <w:pPr>
        <w:spacing w:after="100" w:before="0"/>
      </w:pPr>
      <w:r>
        <w:rPr>
          <w:b w:val="0"/>
        </w:rPr>
        <w:t>A. 50º</w:t>
      </w:r>
    </w:p>
    <w:p>
      <w:pPr>
        <w:spacing w:after="100" w:before="0"/>
      </w:pPr>
      <w:r>
        <w:rPr>
          <w:b w:val="0"/>
        </w:rPr>
        <w:t>B. 80º</w:t>
      </w:r>
    </w:p>
    <w:p>
      <w:pPr>
        <w:spacing w:after="100" w:before="0"/>
      </w:pPr>
      <w:r>
        <w:rPr>
          <w:b w:val="0"/>
        </w:rPr>
        <w:t>C. 40º</w:t>
      </w:r>
    </w:p>
    <w:p>
      <w:pPr>
        <w:spacing w:after="100" w:before="0"/>
      </w:pPr>
      <w:r>
        <w:rPr>
          <w:b w:val="0"/>
        </w:rPr>
        <w:t>D. 45º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AC, ∠A = 80º ∠B = ∠C ∠A + ∠B + ∠C = 180º 80º + ∠B + ∠B = 180º 2∠B = 100º = ∠B = 50º</w:t>
      </w:r>
    </w:p>
    <w:p>
      <w:pPr>
        <w:spacing w:before="0"/>
      </w:pPr>
      <w:r>
        <w:rPr>
          <w:b w:val="0"/>
        </w:rPr>
      </w:r>
    </w:p>
    <w:p>
      <w:pPr>
        <w:spacing w:after="100" w:line="360" w:lineRule="auto" w:before="0"/>
      </w:pPr>
      <w:r>
        <w:rPr>
          <w:b w:val="0"/>
        </w:rPr>
        <w:t>33. The sides of two similar triangles are in the ratio 5 ∶ 7. The areas of these triangles are in the ratio:</w:t>
      </w:r>
    </w:p>
    <w:p>
      <w:pPr>
        <w:spacing w:before="0"/>
      </w:pPr>
      <w:r>
        <w:rPr>
          <w:b w:val="0"/>
        </w:rPr>
      </w:r>
    </w:p>
    <w:p>
      <w:pPr>
        <w:spacing w:after="100" w:before="0"/>
      </w:pPr>
      <w:r>
        <w:rPr>
          <w:b w:val="0"/>
        </w:rPr>
        <w:t>A. 35 ∶ 49</w:t>
      </w:r>
    </w:p>
    <w:p>
      <w:pPr>
        <w:spacing w:after="100" w:before="0"/>
      </w:pPr>
      <w:r>
        <w:rPr>
          <w:b w:val="0"/>
        </w:rPr>
        <w:t>B. 15 ∶ 49</w:t>
      </w:r>
    </w:p>
    <w:p>
      <w:pPr>
        <w:spacing w:after="100" w:before="0"/>
      </w:pPr>
      <w:r>
        <w:rPr>
          <w:b w:val="0"/>
        </w:rPr>
        <w:t>C. 25 ∶ 49</w:t>
      </w:r>
    </w:p>
    <w:p>
      <w:pPr>
        <w:spacing w:after="100" w:before="0"/>
      </w:pPr>
      <w:r>
        <w:rPr>
          <w:b w:val="0"/>
        </w:rPr>
        <w:t>D. 36 ∶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ratio of two similar triangle = square of their side ratio The sides of two similar triangles are in the ratio 5 ∶ 7 The areas of two similar triangles are in the ratio will be 25 : 49</w:t>
      </w:r>
    </w:p>
    <w:p>
      <w:pPr>
        <w:spacing w:before="0"/>
      </w:pPr>
      <w:r>
        <w:rPr>
          <w:b w:val="0"/>
        </w:rPr>
      </w:r>
    </w:p>
    <w:p>
      <w:pPr>
        <w:spacing w:after="100" w:line="360" w:lineRule="auto" w:before="0"/>
      </w:pPr>
      <w:r>
        <w:rPr>
          <w:b w:val="0"/>
        </w:rPr>
        <w:t>34. In a ΔABC, the median BE intersects AC at E. If BG = 12 cm, where G is the centroid, then BE is equal to:</w:t>
      </w:r>
    </w:p>
    <w:p>
      <w:pPr>
        <w:spacing w:before="0"/>
      </w:pPr>
      <w:r>
        <w:rPr>
          <w:b w:val="0"/>
        </w:rPr>
      </w:r>
    </w:p>
    <w:p>
      <w:pPr>
        <w:spacing w:after="100" w:before="0"/>
      </w:pPr>
      <w:r>
        <w:rPr>
          <w:b w:val="0"/>
        </w:rPr>
        <w:t>A. 16 cm</w:t>
      </w:r>
    </w:p>
    <w:p>
      <w:pPr>
        <w:spacing w:after="100" w:before="0"/>
      </w:pPr>
      <w:r>
        <w:rPr>
          <w:b w:val="0"/>
        </w:rPr>
        <w:t>B. 18 cm</w:t>
      </w:r>
    </w:p>
    <w:p>
      <w:pPr>
        <w:spacing w:after="100" w:before="0"/>
      </w:pPr>
      <w:r>
        <w:rPr>
          <w:b w:val="0"/>
        </w:rPr>
        <w:t>C. 15 cm</w:t>
      </w:r>
    </w:p>
    <w:p>
      <w:pPr>
        <w:spacing w:after="100" w:before="0"/>
      </w:pPr>
      <w:r>
        <w:rPr>
          <w:b w:val="0"/>
        </w:rPr>
        <w:t>D. 13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centroid divides each median into two parts, which are always in the ratio 2 :1. BG : GE = 2 : 1 So, GE = 6 cm now, BE = BG + GE ⇒ 12 + 6 ⇒ 18 cm</w:t>
      </w:r>
    </w:p>
    <w:p>
      <w:pPr>
        <w:spacing w:before="0"/>
      </w:pPr>
      <w:r>
        <w:rPr>
          <w:b w:val="0"/>
        </w:rPr>
      </w:r>
    </w:p>
    <w:p>
      <w:pPr>
        <w:spacing w:after="100" w:line="360" w:lineRule="auto" w:before="0"/>
      </w:pPr>
      <w:r>
        <w:rPr>
          <w:b w:val="0"/>
        </w:rPr>
        <w:t>35. In triangle PQR, ∠P is the largest angle and ∠P = 80 degree. If the ratio of the angle is 4 : 3 : 2, then what will be the smallest angle?</w:t>
      </w:r>
    </w:p>
    <w:p>
      <w:pPr>
        <w:spacing w:before="0"/>
      </w:pPr>
      <w:r>
        <w:rPr>
          <w:b w:val="0"/>
        </w:rPr>
      </w:r>
    </w:p>
    <w:p>
      <w:pPr>
        <w:spacing w:after="100" w:before="0"/>
      </w:pPr>
      <w:r>
        <w:rPr>
          <w:b w:val="0"/>
        </w:rPr>
        <w:t>A. 40 degree</w:t>
      </w:r>
    </w:p>
    <w:p>
      <w:pPr>
        <w:spacing w:after="100" w:before="0"/>
      </w:pPr>
      <w:r>
        <w:rPr>
          <w:b w:val="0"/>
        </w:rPr>
        <w:t>B. 30 degree</w:t>
      </w:r>
    </w:p>
    <w:p>
      <w:pPr>
        <w:spacing w:after="100" w:before="0"/>
      </w:pPr>
      <w:r>
        <w:rPr>
          <w:b w:val="0"/>
        </w:rPr>
        <w:t>C. 50 degree</w:t>
      </w:r>
    </w:p>
    <w:p>
      <w:pPr>
        <w:spacing w:after="100" w:before="0"/>
      </w:pPr>
      <w:r>
        <w:rPr>
          <w:b w:val="0"/>
        </w:rPr>
        <w:t>D. 45 degree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Triangle PQR ∠P is the largest angle and ∠P = 80 degrees Ratio of the angles is 4:3:2 To find: The smallest angle of triangle PQR Formula: The sum of the angles of a triangle is 180 degrees. Solution: Let the measures of the angles of triangle PQR be 4x, 3x, and 2x, where 4x is the largest angle and 2x is the smallest angle. According to the question: 4x = 80 x = 20 So 2x = 2 × 20 = 40 Therefore, the smallest angle of triangle PQR is 40 degree.</w:t>
      </w:r>
    </w:p>
    <w:p>
      <w:pPr>
        <w:spacing w:before="0"/>
      </w:pPr>
      <w:r>
        <w:rPr>
          <w:b w:val="0"/>
        </w:rPr>
      </w:r>
    </w:p>
    <w:p>
      <w:pPr>
        <w:spacing w:after="100" w:line="360" w:lineRule="auto" w:before="0"/>
      </w:pPr>
      <w:r>
        <w:rPr>
          <w:b w:val="0"/>
        </w:rPr>
        <w:t>36. Two angles of a triangle are equal and the third angle measures 70°. What is the measure of each of the unknown angles?</w:t>
      </w:r>
    </w:p>
    <w:p>
      <w:pPr>
        <w:spacing w:before="0"/>
      </w:pPr>
      <w:r>
        <w:rPr>
          <w:b w:val="0"/>
        </w:rPr>
      </w:r>
    </w:p>
    <w:p>
      <w:pPr>
        <w:spacing w:after="100" w:before="0"/>
      </w:pPr>
      <w:r>
        <w:rPr>
          <w:b w:val="0"/>
        </w:rPr>
        <w:t>A. 75°</w:t>
      </w:r>
    </w:p>
    <w:p>
      <w:pPr>
        <w:spacing w:after="100" w:before="0"/>
      </w:pPr>
      <w:r>
        <w:rPr>
          <w:b w:val="0"/>
        </w:rPr>
        <w:t>B. 45°</w:t>
      </w:r>
    </w:p>
    <w:p>
      <w:pPr>
        <w:spacing w:after="100" w:before="0"/>
      </w:pPr>
      <w:r>
        <w:rPr>
          <w:b w:val="0"/>
        </w:rPr>
        <w:t>C. 65°</w:t>
      </w:r>
    </w:p>
    <w:p>
      <w:pPr>
        <w:spacing w:after="100" w:before="0"/>
      </w:pPr>
      <w:r>
        <w:rPr>
          <w:b w:val="0"/>
        </w:rPr>
        <w:t>D.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Two angles of a triangle are equal The third angle = 70° Formula Used: Sum of the angle of the triangle = 180° Calculations: ⇒ Let the unknown angle be x ⇒ 2nd angle = x ⇒ 3rd angle = 70° so, ⇒ Sum of the angle of the triangle = 180° ⇒ x + x + 70 = 180 ⇒ 2x = 180 - 70 = 110 ⇒ x = 55° ⇒ Hence, The unknown angle of the triangle is 55°</w:t>
      </w:r>
    </w:p>
    <w:p>
      <w:pPr>
        <w:spacing w:before="0"/>
      </w:pPr>
      <w:r>
        <w:rPr>
          <w:b w:val="0"/>
        </w:rPr>
      </w:r>
    </w:p>
    <w:p>
      <w:pPr>
        <w:spacing w:after="100" w:line="360" w:lineRule="auto" w:before="0"/>
      </w:pPr>
      <w:r>
        <w:rPr>
          <w:b w:val="0"/>
        </w:rPr>
        <w:t>37. In ΔPQR, angle bisector of ∠P intersects QR at M. If PQ = PR, then what is the value of ∠PMQ?</w:t>
      </w:r>
    </w:p>
    <w:p>
      <w:pPr>
        <w:spacing w:before="0"/>
      </w:pPr>
      <w:r>
        <w:rPr>
          <w:b w:val="0"/>
        </w:rPr>
      </w:r>
    </w:p>
    <w:p>
      <w:pPr>
        <w:spacing w:after="100" w:before="0"/>
      </w:pPr>
      <w:r>
        <w:rPr>
          <w:b w:val="0"/>
        </w:rPr>
        <w:t>A. 75 degree</w:t>
      </w:r>
    </w:p>
    <w:p>
      <w:pPr>
        <w:spacing w:after="100" w:before="0"/>
      </w:pPr>
      <w:r>
        <w:rPr>
          <w:b w:val="0"/>
        </w:rPr>
        <w:t>B. 80 degree</w:t>
      </w:r>
    </w:p>
    <w:p>
      <w:pPr>
        <w:spacing w:after="100" w:before="0"/>
      </w:pPr>
      <w:r>
        <w:rPr>
          <w:b w:val="0"/>
        </w:rPr>
        <w:t>C. 70 degree</w:t>
      </w:r>
    </w:p>
    <w:p>
      <w:pPr>
        <w:spacing w:after="100" w:before="0"/>
      </w:pPr>
      <w:r>
        <w:rPr>
          <w:b w:val="0"/>
        </w:rPr>
        <w:t>D. 90 degree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 ΔPQR, angle bisector of ∠P intersects QR at M. PQ = PR Concept Used: When two sides of a triangle are equal then the triangle is isosceles and and angles opposite to equal sides are equal in measure. Calculation: In ΔPQR, PQ = PR ⇒ ∠Q = ∠R = b PM is the angle bisector of ∠P. ∠QPM = ∠RPM = a In ΔPQR, apply Angle Sum Property ∠P + ∠Q + ∠R = 180° ∠P + b + b = 180° ∠P = 180° - 2b ∠QPM = (180° - 2b)/2 = 90° - b In ΔPQM Let ∠PMQ = θ ∠QPM + ∠Q + ∠M = 180° 90 - b + b + θ = 180° θ = 180° - 90° θ = 90° ∠PMQ = 90°</w:t>
      </w:r>
    </w:p>
    <w:p>
      <w:pPr>
        <w:spacing w:before="0"/>
      </w:pPr>
      <w:r>
        <w:rPr>
          <w:b w:val="0"/>
        </w:rPr>
      </w:r>
    </w:p>
    <w:p>
      <w:pPr>
        <w:spacing w:after="100" w:line="360" w:lineRule="auto" w:before="0"/>
      </w:pPr>
      <w:r>
        <w:rPr>
          <w:b w:val="0"/>
        </w:rPr>
        <w:t>38. ΔABC ~ ΔDEF and the perimeters of ΔABC and ΔDEF are 40 cm and 12 cm, respectively. If DE = 6 cm, then AB is:</w:t>
      </w:r>
    </w:p>
    <w:p>
      <w:pPr>
        <w:spacing w:before="0"/>
      </w:pPr>
      <w:r>
        <w:rPr>
          <w:b w:val="0"/>
        </w:rPr>
      </w:r>
    </w:p>
    <w:p>
      <w:pPr>
        <w:spacing w:after="100" w:before="0"/>
      </w:pPr>
      <w:r>
        <w:rPr>
          <w:b w:val="0"/>
        </w:rPr>
        <w:t>A. 12.6 cm</w:t>
      </w:r>
    </w:p>
    <w:p>
      <w:pPr>
        <w:spacing w:after="100" w:before="0"/>
      </w:pPr>
      <w:r>
        <w:rPr>
          <w:b w:val="0"/>
        </w:rPr>
        <w:t>B. 24 cm</w:t>
      </w:r>
    </w:p>
    <w:p>
      <w:pPr>
        <w:spacing w:after="100" w:before="0"/>
      </w:pPr>
      <w:r>
        <w:rPr>
          <w:b w:val="0"/>
        </w:rPr>
        <w:t>C. 20 cm</w:t>
      </w:r>
    </w:p>
    <w:p>
      <w:pPr>
        <w:spacing w:after="100" w:before="0"/>
      </w:pPr>
      <w:r>
        <w:rPr>
          <w:b w:val="0"/>
        </w:rPr>
        <w:t>D. 10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ΔABC ∼ ΔDEF ⇒ AB/DE = Perimeter of ΔABC/Perimeter of ΔDEF ⇒ AB/6 = 40/12 ⇒ AB = (40/12) × 9 = 20 cm</w:t>
      </w:r>
    </w:p>
    <w:p>
      <w:pPr>
        <w:spacing w:before="0"/>
      </w:pPr>
      <w:r>
        <w:rPr>
          <w:b w:val="0"/>
        </w:rPr>
      </w:r>
    </w:p>
    <w:p>
      <w:pPr>
        <w:spacing w:after="100" w:line="360" w:lineRule="auto" w:before="0"/>
      </w:pPr>
      <w:r>
        <w:rPr>
          <w:b w:val="0"/>
        </w:rPr>
        <w:t>39. ΔABC ∼ ΔDEF such that AB = 9.1 cm and DE = 6.5 cm. If the perimeter of ΔDEF = 25 cm, then the perimeter of ΔABC is:</w:t>
      </w:r>
    </w:p>
    <w:p>
      <w:pPr>
        <w:spacing w:before="0"/>
      </w:pPr>
      <w:r>
        <w:rPr>
          <w:b w:val="0"/>
        </w:rPr>
      </w:r>
    </w:p>
    <w:p>
      <w:pPr>
        <w:spacing w:after="100" w:before="0"/>
      </w:pPr>
      <w:r>
        <w:rPr>
          <w:b w:val="0"/>
        </w:rPr>
        <w:t>A. 40 cm</w:t>
      </w:r>
    </w:p>
    <w:p>
      <w:pPr>
        <w:spacing w:after="100" w:before="0"/>
      </w:pPr>
      <w:r>
        <w:rPr>
          <w:b w:val="0"/>
        </w:rPr>
        <w:t>B. 30 cm</w:t>
      </w:r>
    </w:p>
    <w:p>
      <w:pPr>
        <w:spacing w:after="100" w:before="0"/>
      </w:pPr>
      <w:r>
        <w:rPr>
          <w:b w:val="0"/>
        </w:rPr>
        <w:t>C. 35 cm</w:t>
      </w:r>
    </w:p>
    <w:p>
      <w:pPr>
        <w:spacing w:after="100" w:before="0"/>
      </w:pPr>
      <w:r>
        <w:rPr>
          <w:b w:val="0"/>
        </w:rPr>
        <w:t>D. 45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(AB/DE) = (ABC/DEF) ⇒ (9.1 /6.5 ) = (ABC/25) ⇒ ΔABC = 35 cm</w:t>
      </w:r>
    </w:p>
    <w:p>
      <w:pPr>
        <w:spacing w:before="0"/>
      </w:pPr>
      <w:r>
        <w:rPr>
          <w:b w:val="0"/>
        </w:rPr>
      </w:r>
    </w:p>
    <w:p>
      <w:pPr>
        <w:spacing w:after="100" w:line="360" w:lineRule="auto" w:before="0"/>
      </w:pPr>
      <w:r>
        <w:rPr>
          <w:b w:val="0"/>
        </w:rPr>
        <w:t>40. In triangle PQR , S and T are the midpoints of the sides PQ and PR, respectively. The length of the side QR is 12 cm. If ST is parallel to QR, then find the length (in cm) of ST.</w:t>
      </w:r>
    </w:p>
    <w:p>
      <w:pPr>
        <w:spacing w:before="0"/>
      </w:pPr>
      <w:r>
        <w:rPr>
          <w:b w:val="0"/>
        </w:rPr>
      </w:r>
    </w:p>
    <w:p>
      <w:pPr>
        <w:spacing w:after="100" w:before="0"/>
      </w:pPr>
      <w:r>
        <w:rPr>
          <w:b w:val="0"/>
        </w:rPr>
        <w:t>A. 4</w:t>
      </w:r>
    </w:p>
    <w:p>
      <w:pPr>
        <w:spacing w:after="100" w:before="0"/>
      </w:pPr>
      <w:r>
        <w:rPr>
          <w:b w:val="0"/>
        </w:rPr>
        <w:t>B. 10</w:t>
      </w:r>
    </w:p>
    <w:p>
      <w:pPr>
        <w:spacing w:after="100" w:before="0"/>
      </w:pPr>
      <w:r>
        <w:rPr>
          <w:b w:val="0"/>
        </w:rPr>
        <w:t>C. 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 is parallel to QR, and S and T are midpoints ⇒ ST = 1/2 × QR = 1/2 × 12 = 6 cm</w:t>
      </w:r>
    </w:p>
    <w:p>
      <w:pPr>
        <w:spacing w:before="0"/>
      </w:pPr>
      <w:r>
        <w:rPr>
          <w:b w:val="0"/>
        </w:rPr>
      </w:r>
    </w:p>
    <w:p>
      <w:pPr>
        <w:spacing w:after="100" w:line="360" w:lineRule="auto" w:before="0"/>
      </w:pPr>
      <w:r>
        <w:rPr>
          <w:b w:val="0"/>
        </w:rPr>
        <w:t>41. Suppose Δ PQR and Δ STU are congruent triangles under ASA. If ∠PQR = 60°, ∠PRQ = 30° and ∠STU = 60°, find ∠TSU.</w:t>
      </w:r>
    </w:p>
    <w:p>
      <w:pPr>
        <w:spacing w:before="0"/>
      </w:pPr>
      <w:r>
        <w:rPr>
          <w:b w:val="0"/>
        </w:rPr>
      </w:r>
    </w:p>
    <w:p>
      <w:pPr>
        <w:spacing w:after="100" w:before="0"/>
      </w:pPr>
      <w:r>
        <w:rPr>
          <w:b w:val="0"/>
        </w:rPr>
        <w:t>A. 90°</w:t>
      </w:r>
    </w:p>
    <w:p>
      <w:pPr>
        <w:spacing w:after="100" w:before="0"/>
      </w:pPr>
      <w:r>
        <w:rPr>
          <w:b w:val="0"/>
        </w:rPr>
        <w:t>B. 75°</w:t>
      </w:r>
    </w:p>
    <w:p>
      <w:pPr>
        <w:spacing w:after="100" w:before="0"/>
      </w:pPr>
      <w:r>
        <w:rPr>
          <w:b w:val="0"/>
        </w:rPr>
        <w:t>C. 60°</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∠TSU and ∠SUT be y° and x° respectively. ∠QPR = 180 - (60 + 30) ⇒ ∠QPR = 90° ⇒ ∠QPR = 90° = ∠TSU (Under ASA)</w:t>
      </w:r>
    </w:p>
    <w:p>
      <w:pPr>
        <w:spacing w:before="0"/>
      </w:pPr>
      <w:r>
        <w:rPr>
          <w:b w:val="0"/>
        </w:rPr>
      </w:r>
    </w:p>
    <w:p>
      <w:pPr>
        <w:spacing w:after="100" w:line="360" w:lineRule="auto" w:before="0"/>
      </w:pPr>
      <w:r>
        <w:rPr>
          <w:b w:val="0"/>
        </w:rPr>
        <w:t>42. △ABC and △RPQ are congruent, then the side of △ABC that corresponds to PQ is:</w:t>
      </w:r>
    </w:p>
    <w:p>
      <w:pPr>
        <w:spacing w:before="0"/>
      </w:pPr>
      <w:r>
        <w:rPr>
          <w:b w:val="0"/>
        </w:rPr>
      </w:r>
    </w:p>
    <w:p>
      <w:pPr>
        <w:spacing w:after="100" w:before="0"/>
      </w:pPr>
      <w:r>
        <w:rPr>
          <w:b w:val="0"/>
        </w:rPr>
        <w:t>A. AB</w:t>
      </w:r>
    </w:p>
    <w:p>
      <w:pPr>
        <w:spacing w:after="100" w:before="0"/>
      </w:pPr>
      <w:r>
        <w:rPr>
          <w:b w:val="0"/>
        </w:rPr>
        <w:t>B. CA</w:t>
      </w:r>
    </w:p>
    <w:p>
      <w:pPr>
        <w:spacing w:after="100" w:before="0"/>
      </w:pPr>
      <w:r>
        <w:rPr>
          <w:b w:val="0"/>
        </w:rPr>
        <w:t>C. AR</w:t>
      </w:r>
    </w:p>
    <w:p>
      <w:pPr>
        <w:spacing w:after="100" w:before="0"/>
      </w:pPr>
      <w:r>
        <w:rPr>
          <w:b w:val="0"/>
        </w:rPr>
        <w:t>D. 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Since △ABC ≅ △RPQ, the corresponding sides are equal. ⇒ AB corresponds to RP ⇒ BC corresponds to PQ ⇒ CA corresponds to QR Therefore, the side of △ABC that corresponds to PQ is BC.</w:t>
      </w:r>
    </w:p>
    <w:p>
      <w:pPr>
        <w:spacing w:before="0"/>
      </w:pPr>
      <w:r>
        <w:rPr>
          <w:b w:val="0"/>
        </w:rPr>
      </w:r>
    </w:p>
    <w:p>
      <w:pPr>
        <w:spacing w:after="100" w:line="360" w:lineRule="auto" w:before="0"/>
      </w:pPr>
      <w:r>
        <w:rPr>
          <w:b w:val="0"/>
        </w:rPr>
        <w:t>43. If ∆ABC ~ ∆DEF, and BC = 4 cm, EF = 5 cm and the area of triangle ABC = 80 cm2 , then the area of the triangle DEF is:</w:t>
      </w:r>
    </w:p>
    <w:p>
      <w:pPr>
        <w:spacing w:before="0"/>
      </w:pPr>
      <w:r>
        <w:rPr>
          <w:b w:val="0"/>
        </w:rPr>
      </w:r>
    </w:p>
    <w:p>
      <w:pPr>
        <w:spacing w:after="100" w:before="0"/>
      </w:pPr>
      <w:r>
        <w:rPr>
          <w:b w:val="0"/>
        </w:rPr>
        <w:t>A. 169 cm2</w:t>
      </w:r>
    </w:p>
    <w:p>
      <w:pPr>
        <w:spacing w:after="100" w:before="0"/>
      </w:pPr>
      <w:r>
        <w:rPr>
          <w:b w:val="0"/>
        </w:rPr>
        <w:t>B. 80 cm2</w:t>
      </w:r>
    </w:p>
    <w:p>
      <w:pPr>
        <w:spacing w:after="100" w:before="0"/>
      </w:pPr>
      <w:r>
        <w:rPr>
          <w:b w:val="0"/>
        </w:rPr>
        <w:t>C. 144 cm2</w:t>
      </w:r>
    </w:p>
    <w:p>
      <w:pPr>
        <w:spacing w:after="100" w:before="0"/>
      </w:pPr>
      <w:r>
        <w:rPr>
          <w:b w:val="0"/>
        </w:rPr>
        <w:t>D. 125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∆ABC : Area of ∆DEF = BC² : EF² ⇒ 80 : Area of ∆DEF = 4² : 5² ⇒ Area of ∆DEF = 25 × 80/16 ⇒ Area of ∆DEF = 125</w:t>
      </w:r>
    </w:p>
    <w:p>
      <w:pPr>
        <w:spacing w:before="0"/>
      </w:pPr>
      <w:r>
        <w:rPr>
          <w:b w:val="0"/>
        </w:rPr>
      </w:r>
    </w:p>
    <w:p>
      <w:pPr>
        <w:spacing w:after="100" w:line="360" w:lineRule="auto" w:before="0"/>
      </w:pPr>
      <w:r>
        <w:rPr>
          <w:b w:val="0"/>
        </w:rPr>
        <w:t>44. The area of two similar triangles XYZ and ABC are 361 cm2 and 225 cm2, respectively. If the longest side of the larger ∆XYZ be 38 cm, then what is the length (in cm) of the longest side of the smaller ∆ABC?</w:t>
      </w:r>
    </w:p>
    <w:p>
      <w:pPr>
        <w:spacing w:before="0"/>
      </w:pPr>
      <w:r>
        <w:rPr>
          <w:b w:val="0"/>
        </w:rPr>
      </w:r>
    </w:p>
    <w:p>
      <w:pPr>
        <w:spacing w:after="100" w:before="0"/>
      </w:pPr>
      <w:r>
        <w:rPr>
          <w:b w:val="0"/>
        </w:rPr>
        <w:t>A. 35</w:t>
      </w:r>
    </w:p>
    <w:p>
      <w:pPr>
        <w:spacing w:after="100" w:before="0"/>
      </w:pPr>
      <w:r>
        <w:rPr>
          <w:b w:val="0"/>
        </w:rPr>
        <w:t>B. 28</w:t>
      </w:r>
    </w:p>
    <w:p>
      <w:pPr>
        <w:spacing w:after="100" w:before="0"/>
      </w:pPr>
      <w:r>
        <w:rPr>
          <w:b w:val="0"/>
        </w:rPr>
        <w:t>C. 32</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∆XYZ and ∆ ABC are similar triangles Area of ∆XYZ = 361 cm² Area of ∆ ABC = 225 cm² Concept used: If two triangles are similar, then the ratio of their areas is equal to the ratio of the squares of their corresponding sides. Calculations: Let the longest side of ∆ ABC be x cm. According to the question, The ∆XYZ and ∆ABC are similar, Thus we have, (area(∆XYZ)/area(∆ABC))= ((longest side of ∆XYZ)²/(longest side of ∆ABC)²) ⇒ (361/225) = (38²/x²) ⇒ x² = (38² × 225/361) ⇒ x² = 900 ⇒ x = √900 = 30 Hence, The length of the longest side of ∆ABC is 30 cm.</w:t>
      </w:r>
    </w:p>
    <w:p>
      <w:pPr>
        <w:spacing w:before="0"/>
      </w:pPr>
      <w:r>
        <w:rPr>
          <w:b w:val="0"/>
        </w:rPr>
      </w:r>
    </w:p>
    <w:p>
      <w:pPr>
        <w:spacing w:after="100" w:line="360" w:lineRule="auto" w:before="0"/>
      </w:pPr>
      <w:r>
        <w:rPr>
          <w:b w:val="0"/>
        </w:rPr>
        <w:t>45. If ΔABC and ΔDEF are congruent triangles, then which of the following is FALSE?</w:t>
      </w:r>
    </w:p>
    <w:p>
      <w:pPr>
        <w:spacing w:before="0"/>
      </w:pPr>
      <w:r>
        <w:rPr>
          <w:b w:val="0"/>
        </w:rPr>
      </w:r>
    </w:p>
    <w:p>
      <w:pPr>
        <w:spacing w:after="100" w:before="0"/>
      </w:pPr>
      <w:r>
        <w:rPr>
          <w:b w:val="0"/>
        </w:rPr>
        <w:t>A. The ratio of AC to DF is 2 ∶ 1.</w:t>
      </w:r>
    </w:p>
    <w:p>
      <w:pPr>
        <w:spacing w:after="100" w:before="0"/>
      </w:pPr>
      <w:r>
        <w:rPr>
          <w:b w:val="0"/>
        </w:rPr>
        <w:t>B. The perimeter of both the triangles is equal.</w:t>
      </w:r>
    </w:p>
    <w:p>
      <w:pPr>
        <w:spacing w:after="100" w:before="0"/>
      </w:pPr>
      <w:r>
        <w:rPr>
          <w:b w:val="0"/>
        </w:rPr>
        <w:t>C. AB = DE, and BC = EF.</w:t>
      </w:r>
    </w:p>
    <w:p>
      <w:pPr>
        <w:spacing w:after="100" w:before="0"/>
      </w:pPr>
      <w:r>
        <w:rPr>
          <w:b w:val="0"/>
        </w:rPr>
        <w:t>D. The ratio of the angles in both the triangles is the same.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ΔABC and ΔDEF are congruent triangles then: The ratio of AC to DF is 1 ∶ 1 The perimeter of both triangles is equal. AB = DE, and BC = EF. The ratio of the angles in both triangles is the same.</w:t>
      </w:r>
    </w:p>
    <w:p>
      <w:pPr>
        <w:spacing w:before="0"/>
      </w:pPr>
      <w:r>
        <w:rPr>
          <w:b w:val="0"/>
        </w:rPr>
      </w:r>
    </w:p>
    <w:p>
      <w:pPr>
        <w:spacing w:after="100" w:line="360" w:lineRule="auto" w:before="0"/>
      </w:pPr>
      <w:r>
        <w:rPr>
          <w:b w:val="0"/>
        </w:rPr>
        <w:t>46. If it is given that for two right angled triangles ABC and DFE, ∠A = 25°, ∠E = 25°, ∠B = ∠F = 90° and AC = ED, then which one of the following is TRUE?</w:t>
      </w:r>
    </w:p>
    <w:p>
      <w:pPr>
        <w:spacing w:before="0"/>
      </w:pPr>
      <w:r>
        <w:rPr>
          <w:b w:val="0"/>
        </w:rPr>
      </w:r>
    </w:p>
    <w:p>
      <w:pPr>
        <w:spacing w:after="100" w:before="0"/>
      </w:pPr>
      <w:r>
        <w:rPr>
          <w:b w:val="0"/>
        </w:rPr>
        <w:t>A. ΔABC ≌ ΔFED</w:t>
      </w:r>
    </w:p>
    <w:p>
      <w:pPr>
        <w:spacing w:after="100" w:before="0"/>
      </w:pPr>
      <w:r>
        <w:rPr>
          <w:b w:val="0"/>
        </w:rPr>
        <w:t>B. ΔABC ≌ ΔDFE</w:t>
      </w:r>
    </w:p>
    <w:p>
      <w:pPr>
        <w:spacing w:after="100" w:before="0"/>
      </w:pPr>
      <w:r>
        <w:rPr>
          <w:b w:val="0"/>
        </w:rPr>
        <w:t>C. ΔABC ≌ ΔEFD</w:t>
      </w:r>
    </w:p>
    <w:p>
      <w:pPr>
        <w:spacing w:after="100" w:before="0"/>
      </w:pPr>
      <w:r>
        <w:rPr>
          <w:b w:val="0"/>
        </w:rPr>
        <w:t>D. ΔABC ≌ ΔDEF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∠A = ∠E = 25°, ∠B = ∠F = 90° and AC = ED So, ΔABC ≌ ΔEFD (by ASA)</w:t>
      </w:r>
    </w:p>
    <w:p>
      <w:pPr>
        <w:spacing w:before="0"/>
      </w:pPr>
      <w:r>
        <w:rPr>
          <w:b w:val="0"/>
        </w:rPr>
      </w:r>
    </w:p>
    <w:p>
      <w:pPr>
        <w:spacing w:after="100" w:line="360" w:lineRule="auto" w:before="0"/>
      </w:pPr>
      <w:r>
        <w:rPr>
          <w:b w:val="0"/>
        </w:rPr>
        <w:t>47. The sum of all the three sides of an equilateral triangle is 15√3 cm. The height of the triangle is:</w:t>
      </w:r>
    </w:p>
    <w:p>
      <w:pPr>
        <w:spacing w:before="0"/>
      </w:pPr>
      <w:r>
        <w:rPr>
          <w:b w:val="0"/>
        </w:rPr>
      </w:r>
    </w:p>
    <w:p>
      <w:pPr>
        <w:spacing w:after="100" w:before="0"/>
      </w:pPr>
      <w:r>
        <w:rPr>
          <w:b w:val="0"/>
        </w:rPr>
        <w:t>A. 7.5 cm</w:t>
      </w:r>
    </w:p>
    <w:p>
      <w:pPr>
        <w:spacing w:after="100" w:before="0"/>
      </w:pPr>
      <w:r>
        <w:rPr>
          <w:b w:val="0"/>
        </w:rPr>
        <w:t>B. 7 cm</w:t>
      </w:r>
    </w:p>
    <w:p>
      <w:pPr>
        <w:spacing w:after="100" w:before="0"/>
      </w:pPr>
      <w:r>
        <w:rPr>
          <w:b w:val="0"/>
        </w:rPr>
        <w:t>C. 9 cm</w:t>
      </w:r>
    </w:p>
    <w:p>
      <w:pPr>
        <w:spacing w:after="100" w:before="0"/>
      </w:pPr>
      <w:r>
        <w:rPr>
          <w:b w:val="0"/>
        </w:rPr>
        <w:t>D. 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three sides of equilateral triangle = 15√3 ⇒ one side = 5√3 Height of an equilateral triangle = √3/2 × a = √3/2 × 5√3 = 15/2 = 7.5</w:t>
      </w:r>
    </w:p>
    <w:p>
      <w:pPr>
        <w:spacing w:before="0"/>
      </w:pPr>
      <w:r>
        <w:rPr>
          <w:b w:val="0"/>
        </w:rPr>
      </w:r>
    </w:p>
    <w:p>
      <w:pPr>
        <w:spacing w:after="100" w:line="360" w:lineRule="auto" w:before="0"/>
      </w:pPr>
      <w:r>
        <w:rPr>
          <w:b w:val="0"/>
        </w:rPr>
        <w:t>48. Which of the following statements is/are correct? A. A triangle can have all angles less than 60°. B. A triangle can have one obtuse angle. C. A triangle can have two right angles. D. A triangle can have two acute angles.</w:t>
      </w:r>
    </w:p>
    <w:p>
      <w:pPr>
        <w:spacing w:before="0"/>
      </w:pPr>
      <w:r>
        <w:rPr>
          <w:b w:val="0"/>
        </w:rPr>
      </w:r>
    </w:p>
    <w:p>
      <w:pPr>
        <w:spacing w:after="100" w:before="0"/>
      </w:pPr>
      <w:r>
        <w:rPr>
          <w:b w:val="0"/>
        </w:rPr>
        <w:t>A. A</w:t>
      </w:r>
    </w:p>
    <w:p>
      <w:pPr>
        <w:spacing w:after="100" w:before="0"/>
      </w:pPr>
      <w:r>
        <w:rPr>
          <w:b w:val="0"/>
        </w:rPr>
        <w:t>B. B and D</w:t>
      </w:r>
    </w:p>
    <w:p>
      <w:pPr>
        <w:spacing w:after="100" w:before="0"/>
      </w:pPr>
      <w:r>
        <w:rPr>
          <w:b w:val="0"/>
        </w:rPr>
        <w:t>C. B</w:t>
      </w:r>
    </w:p>
    <w:p>
      <w:pPr>
        <w:spacing w:after="100" w:before="0"/>
      </w:pPr>
      <w:r>
        <w:rPr>
          <w:b w:val="0"/>
        </w:rPr>
        <w:t>D. A and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all angles in a triangle = 180º Angles less than 60º: Sum One obtuse angle &gt; 90º, remaining Two right angles = 2 × 90º = 180º - no angle left - Incorrect Two acute angles ⇒ remaining Correct option: B and 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