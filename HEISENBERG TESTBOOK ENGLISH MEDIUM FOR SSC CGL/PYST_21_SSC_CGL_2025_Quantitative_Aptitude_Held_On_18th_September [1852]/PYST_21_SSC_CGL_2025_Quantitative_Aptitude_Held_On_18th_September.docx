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Solve:(√(6400)-√(2401)) × ((1/4))</w:t>
      </w:r>
    </w:p>
    <w:p>
      <w:pPr>
        <w:spacing w:before="0"/>
      </w:pPr>
      <w:r>
        <w:rPr>
          <w:b w:val="0"/>
        </w:rPr>
      </w:r>
    </w:p>
    <w:p>
      <w:pPr>
        <w:spacing w:after="100" w:before="0"/>
      </w:pPr>
      <w:r>
        <w:rPr>
          <w:b w:val="0"/>
        </w:rPr>
        <w:t>A. 7.75</w:t>
      </w:r>
    </w:p>
    <w:p>
      <w:pPr>
        <w:spacing w:after="100" w:before="0"/>
      </w:pPr>
      <w:r>
        <w:rPr>
          <w:b w:val="0"/>
        </w:rPr>
        <w:t>B. 8.75</w:t>
      </w:r>
    </w:p>
    <w:p>
      <w:pPr>
        <w:spacing w:after="100" w:before="0"/>
      </w:pPr>
      <w:r>
        <w:rPr>
          <w:b w:val="0"/>
        </w:rPr>
        <w:t>C. 9.75</w:t>
      </w:r>
    </w:p>
    <w:p>
      <w:pPr>
        <w:spacing w:after="100" w:before="0"/>
      </w:pPr>
      <w:r>
        <w:rPr>
          <w:b w:val="0"/>
        </w:rPr>
        <w:t>D. 10.75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√6400 = 80, √2401 = 49 (80 − 49) × (1 ÷ 4) ⇒ 31 × (1 ÷ 4) 31 ÷ 4 ⇒ 7.75</w:t>
      </w:r>
    </w:p>
    <w:p>
      <w:pPr>
        <w:spacing w:before="0"/>
      </w:pPr>
      <w:r>
        <w:rPr>
          <w:b w:val="0"/>
        </w:rPr>
      </w:r>
    </w:p>
    <w:p>
      <w:pPr>
        <w:spacing w:after="100" w:line="360" w:lineRule="auto" w:before="0"/>
      </w:pPr>
      <w:r>
        <w:rPr>
          <w:b w:val="0"/>
        </w:rPr>
        <w:t>2. Solve: (√(5776)-√(4761)) × ((1/2))</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√5776 = 76, √4761 = 69 ⇒ (76 − 69) × (1 ÷ 2) = 7 ÷ 2 ⇒ 3.5</w:t>
      </w:r>
    </w:p>
    <w:p>
      <w:pPr>
        <w:spacing w:before="0"/>
      </w:pPr>
      <w:r>
        <w:rPr>
          <w:b w:val="0"/>
        </w:rPr>
      </w:r>
    </w:p>
    <w:p>
      <w:pPr>
        <w:spacing w:after="100" w:line="360" w:lineRule="auto" w:before="0"/>
      </w:pPr>
      <w:r>
        <w:rPr>
          <w:b w:val="0"/>
        </w:rPr>
        <w:t>3. If 40% of A = 0.5 of B = (1/4) of C, then what is A: B: C?</w:t>
      </w:r>
    </w:p>
    <w:p>
      <w:pPr>
        <w:spacing w:before="0"/>
      </w:pPr>
      <w:r>
        <w:rPr>
          <w:b w:val="0"/>
        </w:rPr>
      </w:r>
    </w:p>
    <w:p>
      <w:pPr>
        <w:spacing w:after="100" w:before="0"/>
      </w:pPr>
      <w:r>
        <w:rPr>
          <w:b w:val="0"/>
        </w:rPr>
        <w:t>A. 5 : 4 : 2</w:t>
      </w:r>
    </w:p>
    <w:p>
      <w:pPr>
        <w:spacing w:after="100" w:before="0"/>
      </w:pPr>
      <w:r>
        <w:rPr>
          <w:b w:val="0"/>
        </w:rPr>
        <w:t>B. 10 : 8 : 5</w:t>
      </w:r>
    </w:p>
    <w:p>
      <w:pPr>
        <w:spacing w:after="100" w:before="0"/>
      </w:pPr>
      <w:r>
        <w:rPr>
          <w:b w:val="0"/>
        </w:rPr>
        <w:t>C. 5 : 4 : 8</w:t>
      </w:r>
    </w:p>
    <w:p>
      <w:pPr>
        <w:spacing w:after="100" w:before="0"/>
      </w:pPr>
      <w:r>
        <w:rPr>
          <w:b w:val="0"/>
        </w:rPr>
        <w:t>D. 5 : 10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 of A = 0.5 of B = 1 ÷ 4 of C ⇒ 40 ÷ 100 × A = 1 ÷ 2 B = 1 ÷ 4 C Let 2 ÷ 5 A = 1 ÷ 2 B = 1 ÷ 4 C = k ⇒ A = 5 ÷ 2 k, B = 2k, C = 4k ⇒ A : B : C = 5 ÷ 2 : 2 : 4 ⇒ Multiply by 2, A : B : C = 5 : 4 : 8</w:t>
      </w:r>
    </w:p>
    <w:p>
      <w:pPr>
        <w:spacing w:before="0"/>
      </w:pPr>
      <w:r>
        <w:rPr>
          <w:b w:val="0"/>
        </w:rPr>
      </w:r>
    </w:p>
    <w:p>
      <w:pPr>
        <w:spacing w:after="100" w:line="360" w:lineRule="auto" w:before="0"/>
      </w:pPr>
      <w:r>
        <w:rPr>
          <w:b w:val="0"/>
        </w:rPr>
        <w:t>4. Two containers of equal capacity filled with milk and water. The first contains milk and water in the ratio 2 : 3, and the second in the ratio 3 : 2. The mixtures are then combined. What is the ratio of milk to water in the resulting mixture?</w:t>
      </w:r>
    </w:p>
    <w:p>
      <w:pPr>
        <w:spacing w:before="0"/>
      </w:pPr>
      <w:r>
        <w:rPr>
          <w:b w:val="0"/>
        </w:rPr>
      </w:r>
    </w:p>
    <w:p>
      <w:pPr>
        <w:spacing w:after="100" w:before="0"/>
      </w:pPr>
      <w:r>
        <w:rPr>
          <w:b w:val="0"/>
        </w:rPr>
        <w:t>A. 1:1</w:t>
      </w:r>
    </w:p>
    <w:p>
      <w:pPr>
        <w:spacing w:after="100" w:before="0"/>
      </w:pPr>
      <w:r>
        <w:rPr>
          <w:b w:val="0"/>
        </w:rPr>
        <w:t>B. 2:3</w:t>
      </w:r>
    </w:p>
    <w:p>
      <w:pPr>
        <w:spacing w:after="100" w:before="0"/>
      </w:pPr>
      <w:r>
        <w:rPr>
          <w:b w:val="0"/>
        </w:rPr>
        <w:t>C. 3:2</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Capacity of each container = 5 units. First container: Milk = (2 ÷ 5) × 5 = 2, Water = (3 ÷ 5) × 5 = 3. Second container: Milk = (3 ÷ 5) × 5 = 3, Water = (2 ÷ 5) × 5 = 2. Total milk = 2 + 3 = 5, Total water = 3 + 2 = 5. Required ratio = 5 : 5 = 1 : 1.</w:t>
      </w:r>
    </w:p>
    <w:p>
      <w:pPr>
        <w:spacing w:before="0"/>
      </w:pPr>
      <w:r>
        <w:rPr>
          <w:b w:val="0"/>
        </w:rPr>
      </w:r>
    </w:p>
    <w:p>
      <w:pPr>
        <w:spacing w:after="100" w:line="360" w:lineRule="auto" w:before="0"/>
      </w:pPr>
      <w:r>
        <w:rPr>
          <w:b w:val="0"/>
        </w:rPr>
        <w:t>5. A pair of shoes is listed at ₹ 800. After two successive discounts, it is sold for ₹ 612. If the first discount offered was 10%, what was the second discount percentage?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Price after first discount = 800 × (100 − 10) ÷ 100 = 720 ⇒ Let second discount = x%; 720 × (100 − x) ÷ 100 = 612 ⇒ 100 − x = 61200 ÷ 720 = 85; x = 15%</w:t>
      </w:r>
    </w:p>
    <w:p>
      <w:pPr>
        <w:spacing w:before="0"/>
      </w:pPr>
      <w:r>
        <w:rPr>
          <w:b w:val="0"/>
        </w:rPr>
      </w:r>
    </w:p>
    <w:p>
      <w:pPr>
        <w:spacing w:after="100" w:line="360" w:lineRule="auto" w:before="0"/>
      </w:pPr>
      <w:r>
        <w:rPr>
          <w:b w:val="0"/>
        </w:rPr>
        <w:t>6. A retailer marked a product 60% above its cost price. He provided two successive discounts of 25% and 10%. If he earned a profit of ₹160, what was the cost price of the product?</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₹1080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100 ⇒ Marked price = 100 × 160 ÷ 100 = 160 ⇒ After 25% discount = 160 × 75 ÷ 100 = 120 ⇒ After 10% discount = 120 × 90 ÷ 100 = 108 ⇒ Profit = 108 − 100 = 8 ⇒ If profit 8 corresponds to 160, then 1 corresponds to 20 ⇒ Cost price = 100 × 20 = 2000</w:t>
      </w:r>
    </w:p>
    <w:p>
      <w:pPr>
        <w:spacing w:before="0"/>
      </w:pPr>
      <w:r>
        <w:rPr>
          <w:b w:val="0"/>
        </w:rPr>
      </w:r>
    </w:p>
    <w:p>
      <w:pPr>
        <w:spacing w:after="100" w:line="360" w:lineRule="auto" w:before="0"/>
      </w:pPr>
      <w:r>
        <w:rPr>
          <w:b w:val="0"/>
        </w:rPr>
        <w:t>7. If(x + (2/x) = 7), find the value of x³ + (8/x³).</w:t>
      </w:r>
    </w:p>
    <w:p>
      <w:pPr>
        <w:spacing w:before="0"/>
      </w:pPr>
      <w:r>
        <w:rPr>
          <w:b w:val="0"/>
        </w:rPr>
      </w:r>
    </w:p>
    <w:p>
      <w:pPr>
        <w:spacing w:after="100" w:before="0"/>
      </w:pPr>
      <w:r>
        <w:rPr>
          <w:b w:val="0"/>
        </w:rPr>
        <w:t>A. 256</w:t>
      </w:r>
    </w:p>
    <w:p>
      <w:pPr>
        <w:spacing w:after="100" w:before="0"/>
      </w:pPr>
      <w:r>
        <w:rPr>
          <w:b w:val="0"/>
        </w:rPr>
        <w:t>B. 301</w:t>
      </w:r>
    </w:p>
    <w:p>
      <w:pPr>
        <w:spacing w:after="100" w:before="0"/>
      </w:pPr>
      <w:r>
        <w:rPr>
          <w:b w:val="0"/>
        </w:rPr>
        <w:t>C. 352</w:t>
      </w:r>
    </w:p>
    <w:p>
      <w:pPr>
        <w:spacing w:after="100" w:before="0"/>
      </w:pPr>
      <w:r>
        <w:rPr>
          <w:b w:val="0"/>
        </w:rPr>
        <w:t>D. 298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 ÷ x = 7 ⇒ (x + 2 ÷ x)3 = 73 ⇒ x3 + 8 ÷ x3 + 3 × 2 × 7 = 343 ⇒ x3 + 8 ÷ x3 + 42 = 343 ⇒ x3 + 8 ÷ x3 = 343 − 42 ⇒ x3 + 8 ÷ x3 = 301</w:t>
      </w:r>
    </w:p>
    <w:p>
      <w:pPr>
        <w:spacing w:before="0"/>
      </w:pPr>
      <w:r>
        <w:rPr>
          <w:b w:val="0"/>
        </w:rPr>
      </w:r>
    </w:p>
    <w:p>
      <w:pPr>
        <w:spacing w:after="100" w:line="360" w:lineRule="auto" w:before="0"/>
      </w:pPr>
      <w:r>
        <w:rPr>
          <w:b w:val="0"/>
        </w:rPr>
        <w:t>8. An educational fund of ₹6,00,000 earns simple interest at 9% per annum. This annual interest is used to grant three scholarships. If the first and third scholarships are ₹18,000 and ₹22,000 respectively, what is the value of the second scholarship?</w:t>
      </w:r>
    </w:p>
    <w:p>
      <w:pPr>
        <w:spacing w:before="0"/>
      </w:pPr>
      <w:r>
        <w:rPr>
          <w:b w:val="0"/>
        </w:rPr>
      </w:r>
    </w:p>
    <w:p>
      <w:pPr>
        <w:spacing w:after="100" w:before="0"/>
      </w:pPr>
      <w:r>
        <w:rPr>
          <w:b w:val="0"/>
        </w:rPr>
        <w:t>A. ₹14,000</w:t>
      </w:r>
    </w:p>
    <w:p>
      <w:pPr>
        <w:spacing w:after="100" w:before="0"/>
      </w:pPr>
      <w:r>
        <w:rPr>
          <w:b w:val="0"/>
        </w:rPr>
        <w:t>B. ₹16,000</w:t>
      </w:r>
    </w:p>
    <w:p>
      <w:pPr>
        <w:spacing w:after="100" w:before="0"/>
      </w:pPr>
      <w:r>
        <w:rPr>
          <w:b w:val="0"/>
        </w:rPr>
        <w:t>C. ₹18,000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Principal ₹6,00,000 9% Interest Total Interest (₹54,000) ₹18k S1 ? S2 ₹22k S3 ⇒ Total Annual SI = (6,00,000 × 9) ÷ 100 = 54,000 ⇒ S2 = 54,000 − (18,000 + 22,000) ∴ Answer = ₹14,000</w:t>
      </w:r>
    </w:p>
    <w:p>
      <w:pPr>
        <w:spacing w:before="0"/>
      </w:pPr>
      <w:r>
        <w:rPr>
          <w:b w:val="0"/>
        </w:rPr>
      </w:r>
    </w:p>
    <w:p>
      <w:pPr>
        <w:spacing w:after="100" w:line="360" w:lineRule="auto" w:before="0"/>
      </w:pPr>
      <w:r>
        <w:rPr>
          <w:b w:val="0"/>
        </w:rPr>
        <w:t>9. Suppose ₹X is invested, and after 2 years at 5% simple interest, it yields ₹Y interest. If ₹Y is then invested for 2 years at 5% simple interest, it yields ₹Z interest. Which of the following is true?</w:t>
      </w:r>
    </w:p>
    <w:p>
      <w:pPr>
        <w:spacing w:before="0"/>
      </w:pPr>
      <w:r>
        <w:rPr>
          <w:b w:val="0"/>
        </w:rPr>
      </w:r>
    </w:p>
    <w:p>
      <w:pPr>
        <w:spacing w:after="100" w:before="0"/>
      </w:pPr>
      <w:r>
        <w:rPr>
          <w:b w:val="0"/>
        </w:rPr>
        <w:t>A. Y = X + Z</w:t>
      </w:r>
    </w:p>
    <w:p>
      <w:pPr>
        <w:spacing w:after="100" w:before="0"/>
      </w:pPr>
      <w:r>
        <w:rPr>
          <w:b w:val="0"/>
        </w:rPr>
        <w:t>B. Y² = XZ</w:t>
      </w:r>
    </w:p>
    <w:p>
      <w:pPr>
        <w:spacing w:after="100" w:before="0"/>
      </w:pPr>
      <w:r>
        <w:rPr>
          <w:b w:val="0"/>
        </w:rPr>
        <w:t>C. X = Y + Z</w:t>
      </w:r>
    </w:p>
    <w:p>
      <w:pPr>
        <w:spacing w:after="100" w:before="0"/>
      </w:pPr>
      <w:r>
        <w:rPr>
          <w:b w:val="0"/>
        </w:rPr>
        <w:t>D. X² = Y +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Case 1: ₹X Principal 2 yrs @ 5% SI ₹Y Interest Case 2: ₹Y 2 yrs @ 5% SI ₹Z Interest ⇒ Y = (X × 5 × 2) ÷ 100 ⇒ Y = X/10 ⇒ Z = (Y × 5 × 2) ÷ 100 ⇒ Z = Y/10 ∴ Answer = Y2 = XZ</w:t>
      </w:r>
    </w:p>
    <w:p>
      <w:pPr>
        <w:spacing w:before="0"/>
      </w:pPr>
      <w:r>
        <w:rPr>
          <w:b w:val="0"/>
        </w:rPr>
      </w:r>
    </w:p>
    <w:p>
      <w:pPr>
        <w:spacing w:after="100" w:line="360" w:lineRule="auto" w:before="0"/>
      </w:pPr>
      <w:r>
        <w:rPr>
          <w:b w:val="0"/>
        </w:rPr>
        <w:t>10. An airplane flying at a height of 300 m notices the angles of depression to two boats located on opposite sides as 45° and 30°. Find the distance between the two boats.</w:t>
      </w:r>
    </w:p>
    <w:p>
      <w:pPr>
        <w:spacing w:before="0"/>
      </w:pPr>
      <w:r>
        <w:rPr>
          <w:b w:val="0"/>
        </w:rPr>
      </w:r>
    </w:p>
    <w:p>
      <w:pPr>
        <w:spacing w:after="100" w:before="0"/>
      </w:pPr>
      <w:r>
        <w:rPr>
          <w:b w:val="0"/>
        </w:rPr>
        <w:t>A. 300(√3 - 1) m</w:t>
      </w:r>
    </w:p>
    <w:p>
      <w:pPr>
        <w:spacing w:after="100" w:before="0"/>
      </w:pPr>
      <w:r>
        <w:rPr>
          <w:b w:val="0"/>
        </w:rPr>
        <w:t>B. 300√3 m</w:t>
      </w:r>
    </w:p>
    <w:p>
      <w:pPr>
        <w:spacing w:after="100" w:before="0"/>
      </w:pPr>
      <w:r>
        <w:rPr>
          <w:b w:val="0"/>
        </w:rPr>
        <w:t>C. 300(1 + 1√(3)) m</w:t>
      </w:r>
    </w:p>
    <w:p>
      <w:pPr>
        <w:spacing w:after="100" w:before="0"/>
      </w:pPr>
      <w:r>
        <w:rPr>
          <w:b w:val="0"/>
        </w:rPr>
        <w:t>D. 300(√3 + 1)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tan45º = 300 ÷ d₁ ⇒ d₁ = 300 ⇒ tan30º = 300 ÷ d₂ ⇒ d₂ = 300√3 ⇒ Distance = d₁ + d₂ = 300 + 300√3 = 300(1 + √3)</w:t>
      </w:r>
    </w:p>
    <w:p>
      <w:pPr>
        <w:spacing w:before="0"/>
      </w:pPr>
      <w:r>
        <w:rPr>
          <w:b w:val="0"/>
        </w:rPr>
      </w:r>
    </w:p>
    <w:p>
      <w:pPr>
        <w:spacing w:after="100" w:line="360" w:lineRule="auto" w:before="0"/>
      </w:pPr>
      <w:r>
        <w:rPr>
          <w:b w:val="0"/>
        </w:rPr>
        <w:t>11. A statue that is 1.6 meters in height is positioned on top of a pedestal. From a location on the ground, the angle of elevation to the top of the statue measures 60 degrees, while the angle of elevation to the top of the pedestal from the same point is 45 degrees. Determine the height of the pedestal.</w:t>
      </w:r>
    </w:p>
    <w:p>
      <w:pPr>
        <w:spacing w:before="0"/>
      </w:pPr>
      <w:r>
        <w:rPr>
          <w:b w:val="0"/>
        </w:rPr>
      </w:r>
    </w:p>
    <w:p>
      <w:pPr>
        <w:spacing w:after="100" w:before="0"/>
      </w:pPr>
      <w:r>
        <w:rPr>
          <w:b w:val="0"/>
        </w:rPr>
        <w:t>A. 0.8(√3 – 1) m</w:t>
      </w:r>
    </w:p>
    <w:p>
      <w:pPr>
        <w:spacing w:after="100" w:before="0"/>
      </w:pPr>
      <w:r>
        <w:rPr>
          <w:b w:val="0"/>
        </w:rPr>
        <w:t>B. 1.6(√3 – 1) m</w:t>
      </w:r>
    </w:p>
    <w:p>
      <w:pPr>
        <w:spacing w:after="100" w:before="0"/>
      </w:pPr>
      <w:r>
        <w:rPr>
          <w:b w:val="0"/>
        </w:rPr>
        <w:t>C. 0.8(√3 + 1) m</w:t>
      </w:r>
    </w:p>
    <w:p>
      <w:pPr>
        <w:spacing w:after="100" w:before="0"/>
      </w:pPr>
      <w:r>
        <w:rPr>
          <w:b w:val="0"/>
        </w:rPr>
        <w:t>D. 1.6(√3 + 1)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height of pedestal = h and horizontal distance = d. tan45º = h ÷ d ⇒ d = h tan60º = (h + 1.6) ÷ d ⇒ √3 = (h + 1.6) ÷ h √3h − h = 1.6 ⇒ h(√3 − 1) = 1.6 h = 1.6 ÷ (√3 − 1) ⇒ h = 1.6(√3 + 1) ÷ (3 − 1) h = 1.6(√3 + 1) ÷ 2 ⇒ h = 0.8(√3 + 1)</w:t>
      </w:r>
    </w:p>
    <w:p>
      <w:pPr>
        <w:spacing w:before="0"/>
      </w:pPr>
      <w:r>
        <w:rPr>
          <w:b w:val="0"/>
        </w:rPr>
      </w:r>
    </w:p>
    <w:p>
      <w:pPr>
        <w:spacing w:after="100" w:line="360" w:lineRule="auto" w:before="0"/>
      </w:pPr>
      <w:r>
        <w:rPr>
          <w:b w:val="0"/>
        </w:rPr>
        <w:t>12. The inner and outer radius of a hollow hemispherical shell are 7 cm and 14 cm respectively. Find the approximate volume of the metal used.</w:t>
      </w:r>
    </w:p>
    <w:p>
      <w:pPr>
        <w:spacing w:before="0"/>
      </w:pPr>
      <w:r>
        <w:rPr>
          <w:b w:val="0"/>
        </w:rPr>
      </w:r>
    </w:p>
    <w:p>
      <w:pPr>
        <w:spacing w:after="100" w:before="0"/>
      </w:pPr>
      <w:r>
        <w:rPr>
          <w:b w:val="0"/>
        </w:rPr>
        <w:t>A. 5987.25 cm³</w:t>
      </w:r>
    </w:p>
    <w:p>
      <w:pPr>
        <w:spacing w:after="100" w:before="0"/>
      </w:pPr>
      <w:r>
        <w:rPr>
          <w:b w:val="0"/>
        </w:rPr>
        <w:t>B. 5026.09 cm³</w:t>
      </w:r>
    </w:p>
    <w:p>
      <w:pPr>
        <w:spacing w:after="100" w:before="0"/>
      </w:pPr>
      <w:r>
        <w:rPr>
          <w:b w:val="0"/>
        </w:rPr>
        <w:t>C. 4500.8 cm³</w:t>
      </w:r>
    </w:p>
    <w:p>
      <w:pPr>
        <w:spacing w:after="100" w:before="0"/>
      </w:pPr>
      <w:r>
        <w:rPr>
          <w:b w:val="0"/>
        </w:rPr>
        <w:t>D. 5500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(2 ÷ 3) × π × (143 − 73) Volume = (2 ÷ 3) × 3.14 × (2744 − 343) Volume = (2 ÷ 3) × 3.14 × 2401 = 5026.09 cm3</w:t>
      </w:r>
    </w:p>
    <w:p>
      <w:pPr>
        <w:spacing w:before="0"/>
      </w:pPr>
      <w:r>
        <w:rPr>
          <w:b w:val="0"/>
        </w:rPr>
      </w:r>
    </w:p>
    <w:p>
      <w:pPr>
        <w:spacing w:after="100" w:line="360" w:lineRule="auto" w:before="0"/>
      </w:pPr>
      <w:r>
        <w:rPr>
          <w:b w:val="0"/>
        </w:rPr>
        <w:t>13. A right circular cone is divided into two sections by a plane that is parallel to the base, with the volumes of the frustum and the smaller cone having a ratio of 7:1. Determine the ratio of their heights.</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volume of small cone = x. Volume of frustum = 7x ⇒ Volume of big cone = 7x + x = 8x. Height ratio (Small : Big) = (1 ÷ 8)1/3 = 1 : 2. Height ratio (Frustum : Small) = (2 − 1) : 1 = 1 : 1.</w:t>
      </w:r>
    </w:p>
    <w:p>
      <w:pPr>
        <w:spacing w:before="0"/>
      </w:pPr>
      <w:r>
        <w:rPr>
          <w:b w:val="0"/>
        </w:rPr>
      </w:r>
    </w:p>
    <w:p>
      <w:pPr>
        <w:spacing w:after="100" w:line="360" w:lineRule="auto" w:before="0"/>
      </w:pPr>
      <w:r>
        <w:rPr>
          <w:b w:val="0"/>
        </w:rPr>
        <w:t>14. If the side of a regular hexagon is doubled, what happens to its area?</w:t>
      </w:r>
    </w:p>
    <w:p>
      <w:pPr>
        <w:spacing w:before="0"/>
      </w:pPr>
      <w:r>
        <w:rPr>
          <w:b w:val="0"/>
        </w:rPr>
      </w:r>
    </w:p>
    <w:p>
      <w:pPr>
        <w:spacing w:after="100" w:before="0"/>
      </w:pPr>
      <w:r>
        <w:rPr>
          <w:b w:val="0"/>
        </w:rPr>
        <w:t>A. Doubled</w:t>
      </w:r>
    </w:p>
    <w:p>
      <w:pPr>
        <w:spacing w:after="100" w:before="0"/>
      </w:pPr>
      <w:r>
        <w:rPr>
          <w:b w:val="0"/>
        </w:rPr>
        <w:t>B. Tripled</w:t>
      </w:r>
    </w:p>
    <w:p>
      <w:pPr>
        <w:spacing w:after="100" w:before="0"/>
      </w:pPr>
      <w:r>
        <w:rPr>
          <w:b w:val="0"/>
        </w:rPr>
        <w:t>C. Quadrupled</w:t>
      </w:r>
    </w:p>
    <w:p>
      <w:pPr>
        <w:spacing w:after="100" w:before="0"/>
      </w:pPr>
      <w:r>
        <w:rPr>
          <w:b w:val="0"/>
        </w:rPr>
        <w:t>D. Increases 6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Side = a, New Side = 2a Area = (3√3 ÷ 2) × a2 New Area = (3√3 ÷ 2) × (2a)2 = 4 × (3√3 ÷ 2) × a2 ∴ New Area = 4 × Original Area</w:t>
      </w:r>
    </w:p>
    <w:p>
      <w:pPr>
        <w:spacing w:before="0"/>
      </w:pPr>
      <w:r>
        <w:rPr>
          <w:b w:val="0"/>
        </w:rPr>
      </w:r>
    </w:p>
    <w:p>
      <w:pPr>
        <w:spacing w:after="100" w:line="360" w:lineRule="auto" w:before="0"/>
      </w:pPr>
      <w:r>
        <w:rPr>
          <w:b w:val="0"/>
        </w:rPr>
        <w:t>15. A cylindrical storage container has a base radius of 3 cm. It is designed with sections whose heights form an arithmetic progression, starting from 2 cm for the bottom section and reaching 10 cm for the topmost section, covering a total of 5 sections. What is the total volume of the container? (Use π=3.14)</w:t>
      </w:r>
    </w:p>
    <w:p>
      <w:pPr>
        <w:spacing w:before="0"/>
      </w:pPr>
      <w:r>
        <w:rPr>
          <w:b w:val="0"/>
        </w:rPr>
      </w:r>
    </w:p>
    <w:p>
      <w:pPr>
        <w:spacing w:after="100" w:before="0"/>
      </w:pPr>
      <w:r>
        <w:rPr>
          <w:b w:val="0"/>
        </w:rPr>
        <w:t>A. 753.6 cm³</w:t>
      </w:r>
    </w:p>
    <w:p>
      <w:pPr>
        <w:spacing w:after="100" w:before="0"/>
      </w:pPr>
      <w:r>
        <w:rPr>
          <w:b w:val="0"/>
        </w:rPr>
        <w:t>B. 847.8 cm³</w:t>
      </w:r>
    </w:p>
    <w:p>
      <w:pPr>
        <w:spacing w:after="100" w:before="0"/>
      </w:pPr>
      <w:r>
        <w:rPr>
          <w:b w:val="0"/>
        </w:rPr>
        <w:t>C. 942.0 cm³</w:t>
      </w:r>
    </w:p>
    <w:p>
      <w:pPr>
        <w:spacing w:after="100" w:before="0"/>
      </w:pPr>
      <w:r>
        <w:rPr>
          <w:b w:val="0"/>
        </w:rPr>
        <w:t>D. 1130.4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3, Number of sections = 5, First height = 2, Last height = 10 ⇒ Total height = 5 ÷ 2 × (2 + 10) = 5 ÷ 2 × 12 = 30 ⇒ Volume = 3.14 × 32 × 30 = 3.14 × 9 × 30 = 847.8 cm3</w:t>
      </w:r>
    </w:p>
    <w:p>
      <w:pPr>
        <w:spacing w:before="0"/>
      </w:pPr>
      <w:r>
        <w:rPr>
          <w:b w:val="0"/>
        </w:rPr>
      </w:r>
    </w:p>
    <w:p>
      <w:pPr>
        <w:spacing w:after="100" w:line="360" w:lineRule="auto" w:before="0"/>
      </w:pPr>
      <w:r>
        <w:rPr>
          <w:b w:val="0"/>
        </w:rPr>
        <w:t>16. Find slope of line 7x + 4y = 8.</w:t>
      </w:r>
    </w:p>
    <w:p>
      <w:pPr>
        <w:spacing w:before="0"/>
      </w:pPr>
      <w:r>
        <w:rPr>
          <w:b w:val="0"/>
        </w:rPr>
      </w:r>
    </w:p>
    <w:p>
      <w:pPr>
        <w:spacing w:after="100" w:before="0"/>
      </w:pPr>
      <w:r>
        <w:rPr>
          <w:b w:val="0"/>
        </w:rPr>
        <w:t>A. -(7/4)</w:t>
      </w:r>
    </w:p>
    <w:p>
      <w:pPr>
        <w:spacing w:after="100" w:before="0"/>
      </w:pPr>
      <w:r>
        <w:rPr>
          <w:b w:val="0"/>
        </w:rPr>
        <w:t>B. (7/4)</w:t>
      </w:r>
    </w:p>
    <w:p>
      <w:pPr>
        <w:spacing w:after="100" w:before="0"/>
      </w:pPr>
      <w:r>
        <w:rPr>
          <w:b w:val="0"/>
        </w:rPr>
        <w:t>C. -(4/7)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7x + 4y = 8 ⇒ Slope (m) = −A/B = −7/4 ∴ The correct answer is −7/4.</w:t>
      </w:r>
    </w:p>
    <w:p>
      <w:pPr>
        <w:spacing w:before="0"/>
      </w:pPr>
      <w:r>
        <w:rPr>
          <w:b w:val="0"/>
        </w:rPr>
      </w:r>
    </w:p>
    <w:p>
      <w:pPr>
        <w:spacing w:after="100" w:line="360" w:lineRule="auto" w:before="0"/>
      </w:pPr>
      <w:r>
        <w:rPr>
          <w:b w:val="0"/>
        </w:rPr>
        <w:t>17. What is the total sum of the exterior angles of any polygon, one at each vertex?</w:t>
      </w:r>
    </w:p>
    <w:p>
      <w:pPr>
        <w:spacing w:before="0"/>
      </w:pPr>
      <w:r>
        <w:rPr>
          <w:b w:val="0"/>
        </w:rPr>
      </w:r>
    </w:p>
    <w:p>
      <w:pPr>
        <w:spacing w:after="100" w:before="0"/>
      </w:pPr>
      <w:r>
        <w:rPr>
          <w:b w:val="0"/>
        </w:rPr>
        <w:t>A. 180°</w:t>
      </w:r>
    </w:p>
    <w:p>
      <w:pPr>
        <w:spacing w:after="100" w:before="0"/>
      </w:pPr>
      <w:r>
        <w:rPr>
          <w:b w:val="0"/>
        </w:rPr>
        <w:t>B. 360°</w:t>
      </w:r>
    </w:p>
    <w:p>
      <w:pPr>
        <w:spacing w:after="100" w:before="0"/>
      </w:pPr>
      <w:r>
        <w:rPr>
          <w:b w:val="0"/>
        </w:rPr>
        <w:t>C. Depends on the number of sides</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exterior angles = n × 180º − (n − 2) × 180º ⇒ Sum of exterior angles = [n − (n − 2)] × 180º ⇒ Sum of exterior angles = 2 × 180º = 360º</w:t>
      </w:r>
    </w:p>
    <w:p>
      <w:pPr>
        <w:spacing w:before="0"/>
      </w:pPr>
      <w:r>
        <w:rPr>
          <w:b w:val="0"/>
        </w:rPr>
      </w:r>
    </w:p>
    <w:p>
      <w:pPr>
        <w:spacing w:after="100" w:line="360" w:lineRule="auto" w:before="0"/>
      </w:pPr>
      <w:r>
        <w:rPr>
          <w:b w:val="0"/>
        </w:rPr>
        <w:t>18. In triangle ABC, medians AD, BE, and CF intersect at the Centroid G. If the area of triangle ABC is 60 cm², what is the area of triangle GBC?</w:t>
      </w:r>
    </w:p>
    <w:p>
      <w:pPr>
        <w:spacing w:before="0"/>
      </w:pPr>
      <w:r>
        <w:rPr>
          <w:b w:val="0"/>
        </w:rPr>
      </w:r>
    </w:p>
    <w:p>
      <w:pPr>
        <w:spacing w:after="100" w:before="0"/>
      </w:pPr>
      <w:r>
        <w:rPr>
          <w:b w:val="0"/>
        </w:rPr>
        <w:t>A. 10 cm²</w:t>
      </w:r>
    </w:p>
    <w:p>
      <w:pPr>
        <w:spacing w:after="100" w:before="0"/>
      </w:pPr>
      <w:r>
        <w:rPr>
          <w:b w:val="0"/>
        </w:rPr>
        <w:t>B. 15 cm²</w:t>
      </w:r>
    </w:p>
    <w:p>
      <w:pPr>
        <w:spacing w:after="100" w:before="0"/>
      </w:pPr>
      <w:r>
        <w:rPr>
          <w:b w:val="0"/>
        </w:rPr>
        <w:t>C. 20 cm²</w:t>
      </w:r>
    </w:p>
    <w:p>
      <w:pPr>
        <w:spacing w:after="100" w:before="0"/>
      </w:pPr>
      <w:r>
        <w:rPr>
          <w:b w:val="0"/>
        </w:rPr>
        <w:t>D. 30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triangle ABC = 60 Each small triangle's area = 60 ÷ 6 = 10 Area of triangle GBC = 2 × 10 = 20</w:t>
      </w:r>
    </w:p>
    <w:p>
      <w:pPr>
        <w:spacing w:before="0"/>
      </w:pPr>
      <w:r>
        <w:rPr>
          <w:b w:val="0"/>
        </w:rPr>
      </w:r>
    </w:p>
    <w:p>
      <w:pPr>
        <w:spacing w:after="100" w:line="360" w:lineRule="auto" w:before="0"/>
      </w:pPr>
      <w:r>
        <w:rPr>
          <w:b w:val="0"/>
        </w:rPr>
        <w:t>19. Given, √(5+x) + √(5-x)√(5+x) - √(5-x) = 3, then what is the value of x?</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√(5+x) + √(5−x) = 3(√(5+x) − √(5−x)) ⇒ −2√(5+x) + 4√(5−x) = 0 ⇒ 4√(5−x) = 2√(5+x) ⇒ 4(5−x) = 5+x ⇒ 20 − 4x = 5 + x ⇒ 15 = 5x ⇒ x = 3</w:t>
      </w:r>
    </w:p>
    <w:p>
      <w:pPr>
        <w:spacing w:before="0"/>
      </w:pPr>
      <w:r>
        <w:rPr>
          <w:b w:val="0"/>
        </w:rPr>
      </w:r>
    </w:p>
    <w:p>
      <w:pPr>
        <w:spacing w:after="100" w:line="360" w:lineRule="auto" w:before="0"/>
      </w:pPr>
      <w:r>
        <w:rPr>
          <w:b w:val="0"/>
        </w:rPr>
        <w:t>20. Two circles have radii in the ratio 2 : 1. The length of a direct common tangent is 8 cm, and the distance between their centers is 10 cm. What is the radius of the smaller circle?</w:t>
      </w:r>
    </w:p>
    <w:p>
      <w:pPr>
        <w:spacing w:before="0"/>
      </w:pPr>
      <w:r>
        <w:rPr>
          <w:b w:val="0"/>
        </w:rPr>
      </w:r>
    </w:p>
    <w:p>
      <w:pPr>
        <w:spacing w:after="100" w:before="0"/>
      </w:pPr>
      <w:r>
        <w:rPr>
          <w:b w:val="0"/>
        </w:rPr>
        <w:t>A. 3 cm</w:t>
      </w:r>
    </w:p>
    <w:p>
      <w:pPr>
        <w:spacing w:after="100" w:before="0"/>
      </w:pPr>
      <w:r>
        <w:rPr>
          <w:b w:val="0"/>
        </w:rPr>
        <w:t>B. 4 cm</w:t>
      </w:r>
    </w:p>
    <w:p>
      <w:pPr>
        <w:spacing w:after="100" w:before="0"/>
      </w:pPr>
      <w:r>
        <w:rPr>
          <w:b w:val="0"/>
        </w:rPr>
        <w:t>C. 5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radii = 2x and x. R − r = 2x − x = x. 8 = √(102 − x2) ⇒ 64 = 100 − x2 ⇒ x2 = 36 ⇒ x = 6. Radius of smaller circle = 6 cm.</w:t>
      </w:r>
    </w:p>
    <w:p>
      <w:pPr>
        <w:spacing w:before="0"/>
      </w:pPr>
      <w:r>
        <w:rPr>
          <w:b w:val="0"/>
        </w:rPr>
      </w:r>
    </w:p>
    <w:p>
      <w:pPr>
        <w:spacing w:after="100" w:line="360" w:lineRule="auto" w:before="0"/>
      </w:pPr>
      <w:r>
        <w:rPr>
          <w:b w:val="0"/>
        </w:rPr>
        <w:t>21. In a circle having a radius 10 cm, a chord is 6 cm away from the center. Find the length of the chord.</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14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Half chord2 + 62 = 102 ⇒ Half chord2 = 100 − 36 = 64 ⇒ Half chord = 8, Length of chord = 2 × 8 = 16 cm</w:t>
      </w:r>
    </w:p>
    <w:p>
      <w:pPr>
        <w:spacing w:before="0"/>
      </w:pPr>
      <w:r>
        <w:rPr>
          <w:b w:val="0"/>
        </w:rPr>
      </w:r>
    </w:p>
    <w:p>
      <w:pPr>
        <w:spacing w:after="100" w:line="360" w:lineRule="auto" w:before="0"/>
      </w:pPr>
      <w:r>
        <w:rPr>
          <w:b w:val="0"/>
        </w:rPr>
        <w:t>22. If tanA + cotA = 4 and tanA · cotA = 1, find tan²A + sec²A.</w:t>
      </w:r>
    </w:p>
    <w:p>
      <w:pPr>
        <w:spacing w:before="0"/>
      </w:pPr>
      <w:r>
        <w:rPr>
          <w:b w:val="0"/>
        </w:rPr>
      </w:r>
    </w:p>
    <w:p>
      <w:pPr>
        <w:spacing w:after="100" w:before="0"/>
      </w:pPr>
      <w:r>
        <w:rPr>
          <w:b w:val="0"/>
        </w:rPr>
        <w:t>A. 14 + 8√3</w:t>
      </w:r>
    </w:p>
    <w:p>
      <w:pPr>
        <w:spacing w:after="100" w:before="0"/>
      </w:pPr>
      <w:r>
        <w:rPr>
          <w:b w:val="0"/>
        </w:rPr>
        <w:t>B. 15 + 8√3</w:t>
      </w:r>
    </w:p>
    <w:p>
      <w:pPr>
        <w:spacing w:after="100" w:before="0"/>
      </w:pPr>
      <w:r>
        <w:rPr>
          <w:b w:val="0"/>
        </w:rPr>
        <w:t>C. 16 + 6√2</w:t>
      </w:r>
    </w:p>
    <w:p>
      <w:pPr>
        <w:spacing w:after="100" w:before="0"/>
      </w:pPr>
      <w:r>
        <w:rPr>
          <w:b w:val="0"/>
        </w:rPr>
        <w:t>D. 13 + 4√3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tanA = t ⇒ t + (1 ÷ t) = 4 ⇒ t2 − 4t + 1 = 0 tan2A + sec2A = 2t2 + 1 ⇒ From t2 + 1 = 4t ⇒ 2t2 + 2 = 8t Using t = 2 + √3 ⇒ 2t2 + 1 = 15 + 8√3</w:t>
      </w:r>
    </w:p>
    <w:p>
      <w:pPr>
        <w:spacing w:before="0"/>
      </w:pPr>
      <w:r>
        <w:rPr>
          <w:b w:val="0"/>
        </w:rPr>
      </w:r>
    </w:p>
    <w:p>
      <w:pPr>
        <w:spacing w:after="100" w:line="360" w:lineRule="auto" w:before="0"/>
      </w:pPr>
      <w:r>
        <w:rPr>
          <w:b w:val="0"/>
        </w:rPr>
        <w:t>23. If sin A = ((2x)/(1+x²)), what is cosA?</w:t>
      </w:r>
    </w:p>
    <w:p>
      <w:pPr>
        <w:spacing w:before="0"/>
      </w:pPr>
      <w:r>
        <w:rPr>
          <w:b w:val="0"/>
        </w:rPr>
      </w:r>
    </w:p>
    <w:p>
      <w:pPr>
        <w:spacing w:after="100" w:before="0"/>
      </w:pPr>
      <w:r>
        <w:rPr>
          <w:b w:val="0"/>
        </w:rPr>
        <w:t>A. (1+x^2/1-x^2)</w:t>
      </w:r>
    </w:p>
    <w:p>
      <w:pPr>
        <w:spacing w:after="100" w:before="0"/>
      </w:pPr>
      <w:r>
        <w:rPr>
          <w:b w:val="0"/>
        </w:rPr>
        <w:t>B. (1-x^2/1+x^2)</w:t>
      </w:r>
    </w:p>
    <w:p>
      <w:pPr>
        <w:spacing w:after="100" w:before="0"/>
      </w:pPr>
      <w:r>
        <w:rPr>
          <w:b w:val="0"/>
        </w:rPr>
        <w:t>C. (2x/1-x^2)</w:t>
      </w:r>
    </w:p>
    <w:p>
      <w:pPr>
        <w:spacing w:after="100" w:before="0"/>
      </w:pPr>
      <w:r>
        <w:rPr>
          <w:b w:val="0"/>
        </w:rPr>
        <w:t>D. (1-x^2/2x)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sinA = (2x) ÷ (1 + x2) ⇒ sin2A = (2x ÷ (1 + x2))2 = 4x2 ÷ (1 + x2)2 ⇒ cos2A = 1 − sin2A = ((1 + x2)2 − 4x2) ÷ (1 + x2)2 ⇒ cos2A = (1 − 2x2 + x4) ÷ (1 + x2)2 = (1 − x2)2 ÷ (1 + x2)2 ⇒ cosA = (1 − x2) ÷ (1 + x2)</w:t>
      </w:r>
    </w:p>
    <w:p>
      <w:pPr>
        <w:spacing w:before="0"/>
      </w:pPr>
      <w:r>
        <w:rPr>
          <w:b w:val="0"/>
        </w:rPr>
      </w:r>
    </w:p>
    <w:p>
      <w:pPr>
        <w:spacing w:after="100" w:line="360" w:lineRule="auto" w:before="0"/>
      </w:pPr>
      <w:r>
        <w:rPr>
          <w:b w:val="0"/>
        </w:rPr>
        <w:t>24. Simplify: (0.25³ + 0.05³) ÷ (0.5³ + 0.1³)</w:t>
      </w:r>
    </w:p>
    <w:p>
      <w:pPr>
        <w:spacing w:before="0"/>
      </w:pPr>
      <w:r>
        <w:rPr>
          <w:b w:val="0"/>
        </w:rPr>
      </w:r>
    </w:p>
    <w:p>
      <w:pPr>
        <w:spacing w:after="100" w:before="0"/>
      </w:pPr>
      <w:r>
        <w:rPr>
          <w:b w:val="0"/>
        </w:rPr>
        <w:t>A. 0.25</w:t>
      </w:r>
    </w:p>
    <w:p>
      <w:pPr>
        <w:spacing w:after="100" w:before="0"/>
      </w:pPr>
      <w:r>
        <w:rPr>
          <w:b w:val="0"/>
        </w:rPr>
        <w:t>B. 0.125</w:t>
      </w:r>
    </w:p>
    <w:p>
      <w:pPr>
        <w:spacing w:after="100" w:before="0"/>
      </w:pPr>
      <w:r>
        <w:rPr>
          <w:b w:val="0"/>
        </w:rPr>
        <w:t>C. 0.5</w:t>
      </w:r>
    </w:p>
    <w:p>
      <w:pPr>
        <w:spacing w:after="100" w:before="0"/>
      </w:pPr>
      <w:r>
        <w:rPr>
          <w:b w:val="0"/>
        </w:rPr>
        <w:t>D. 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(0.253 + 0.053) ÷ (0.53 + 0.13) ⇒ (0.015625 + 0.000125) ÷ (0.125 + 0.001) ⇒ 0.01575 ÷ 0.126 ⇒ 0.125</w:t>
      </w:r>
    </w:p>
    <w:p>
      <w:pPr>
        <w:spacing w:before="0"/>
      </w:pPr>
      <w:r>
        <w:rPr>
          <w:b w:val="0"/>
        </w:rPr>
      </w:r>
    </w:p>
    <w:p>
      <w:pPr>
        <w:spacing w:after="100" w:line="360" w:lineRule="auto" w:before="0"/>
      </w:pPr>
      <w:r>
        <w:rPr>
          <w:b w:val="0"/>
        </w:rPr>
        <w:t>25. Find the value of (0.05³ + 0.005³) ÷ (0.25³ + 0.025³)</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(0.053 + 0.0053) ÷ (0.253 + 0.0253) ⇒ (0.000125 + 0.000000125) ÷ (0.015625 + 0.000015625) ⇒ 0.000125125 ÷ 0.015640625 = 1/125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