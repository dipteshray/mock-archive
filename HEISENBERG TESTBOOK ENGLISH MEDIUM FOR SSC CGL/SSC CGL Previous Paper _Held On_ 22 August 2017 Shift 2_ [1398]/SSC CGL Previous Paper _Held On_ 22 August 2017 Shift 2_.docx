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00" w:line="360" w:lineRule="auto" w:before="0"/>
      </w:pPr>
      <w:r>
        <w:rPr>
          <w:b w:val="0"/>
        </w:rPr>
        <w:t>1. Select the related word from the given alternatives. Alive : Dead : : Question : ?</w:t>
      </w:r>
    </w:p>
    <w:p>
      <w:pPr>
        <w:spacing w:before="0"/>
      </w:pPr>
      <w:r>
        <w:rPr>
          <w:b w:val="0"/>
        </w:rPr>
      </w:r>
    </w:p>
    <w:p>
      <w:pPr>
        <w:spacing w:after="100" w:before="0"/>
      </w:pPr>
      <w:r>
        <w:rPr>
          <w:b w:val="0"/>
        </w:rPr>
        <w:t>A. Options</w:t>
      </w:r>
    </w:p>
    <w:p>
      <w:pPr>
        <w:spacing w:after="100" w:before="0"/>
      </w:pPr>
      <w:r>
        <w:rPr>
          <w:b w:val="0"/>
        </w:rPr>
        <w:t>B. Answer</w:t>
      </w:r>
    </w:p>
    <w:p>
      <w:pPr>
        <w:spacing w:after="100" w:before="0"/>
      </w:pPr>
      <w:r>
        <w:rPr>
          <w:b w:val="0"/>
        </w:rPr>
        <w:t>C. Right</w:t>
      </w:r>
    </w:p>
    <w:p>
      <w:pPr>
        <w:spacing w:after="100" w:before="0"/>
      </w:pPr>
      <w:r>
        <w:rPr>
          <w:b w:val="0"/>
        </w:rPr>
        <w:t>D. Ask</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Alive is antonym of Dead. Likewise; Question is antonym of Answer. Hence, the answer is Answer.</w:t>
      </w:r>
    </w:p>
    <w:p>
      <w:pPr>
        <w:spacing w:before="0"/>
      </w:pPr>
      <w:r>
        <w:rPr>
          <w:b w:val="0"/>
        </w:rPr>
      </w:r>
    </w:p>
    <w:p>
      <w:pPr>
        <w:spacing w:after="100" w:line="360" w:lineRule="auto" w:before="0"/>
      </w:pPr>
      <w:r>
        <w:rPr>
          <w:b w:val="0"/>
        </w:rPr>
        <w:t>2. Select the related letters from the given alternatives. CAE : XZV : : JHL : ?</w:t>
      </w:r>
    </w:p>
    <w:p>
      <w:pPr>
        <w:spacing w:before="0"/>
      </w:pPr>
      <w:r>
        <w:rPr>
          <w:b w:val="0"/>
        </w:rPr>
      </w:r>
    </w:p>
    <w:p>
      <w:pPr>
        <w:spacing w:after="100" w:before="0"/>
      </w:pPr>
      <w:r>
        <w:rPr>
          <w:b w:val="0"/>
        </w:rPr>
        <w:t>A. QSO</w:t>
      </w:r>
    </w:p>
    <w:p>
      <w:pPr>
        <w:spacing w:after="100" w:before="0"/>
      </w:pPr>
      <w:r>
        <w:rPr>
          <w:b w:val="0"/>
        </w:rPr>
        <w:t>B. IGK</w:t>
      </w:r>
    </w:p>
    <w:p>
      <w:pPr>
        <w:spacing w:after="100" w:before="0"/>
      </w:pPr>
      <w:r>
        <w:rPr>
          <w:b w:val="0"/>
        </w:rPr>
        <w:t>C. PRU</w:t>
      </w:r>
    </w:p>
    <w:p>
      <w:pPr>
        <w:spacing w:after="100" w:before="0"/>
      </w:pPr>
      <w:r>
        <w:rPr>
          <w:b w:val="0"/>
        </w:rPr>
        <w:t>D. GEI</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In this, the reverse alphabet of each alphabet is taken; Refer to the table shown below; Similarly, Hence, the answer is ‘QSO’.</w:t>
      </w:r>
    </w:p>
    <w:p>
      <w:pPr>
        <w:spacing w:before="0"/>
      </w:pPr>
      <w:r>
        <w:rPr>
          <w:b w:val="0"/>
        </w:rPr>
      </w:r>
    </w:p>
    <w:p>
      <w:pPr>
        <w:spacing w:after="100" w:line="360" w:lineRule="auto" w:before="0"/>
      </w:pPr>
      <w:r>
        <w:rPr>
          <w:b w:val="0"/>
        </w:rPr>
        <w:t>3. Select the related number from the given alternatives. 2.25 : 13/4 : : 3.75 : ?</w:t>
      </w:r>
    </w:p>
    <w:p>
      <w:pPr>
        <w:spacing w:before="0"/>
      </w:pPr>
      <w:r>
        <w:rPr>
          <w:b w:val="0"/>
        </w:rPr>
      </w:r>
    </w:p>
    <w:p>
      <w:pPr>
        <w:spacing w:after="100" w:before="0"/>
      </w:pPr>
      <w:r>
        <w:rPr>
          <w:b w:val="0"/>
        </w:rPr>
        <w:t>A. 17/4</w:t>
      </w:r>
    </w:p>
    <w:p>
      <w:pPr>
        <w:spacing w:after="100" w:before="0"/>
      </w:pPr>
      <w:r>
        <w:rPr>
          <w:b w:val="0"/>
        </w:rPr>
        <w:t>B. 19/4</w:t>
      </w:r>
    </w:p>
    <w:p>
      <w:pPr>
        <w:spacing w:after="100" w:before="0"/>
      </w:pPr>
      <w:r>
        <w:rPr>
          <w:b w:val="0"/>
        </w:rPr>
        <w:t>C. 15/4</w:t>
      </w:r>
    </w:p>
    <w:p>
      <w:pPr>
        <w:spacing w:after="100" w:before="0"/>
      </w:pPr>
      <w:r>
        <w:rPr>
          <w:b w:val="0"/>
        </w:rPr>
        <w:t>D. 11/4</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Logic: Here, 4 is added to the numerator of the fraction. 2.25 : 13/4 2.25 = 225100 = (9/4) → (4+9/4) = 134 Similarly, 3.75 : ? 3.75 = 375100 = 154 → 4+154 = 194 Hence, the answer is 19/4.</w:t>
      </w:r>
    </w:p>
    <w:p>
      <w:pPr>
        <w:spacing w:before="0"/>
      </w:pPr>
      <w:r>
        <w:rPr>
          <w:b w:val="0"/>
        </w:rPr>
      </w:r>
    </w:p>
    <w:p>
      <w:pPr>
        <w:spacing w:after="100" w:line="360" w:lineRule="auto" w:before="0"/>
      </w:pPr>
      <w:r>
        <w:rPr>
          <w:b w:val="0"/>
        </w:rPr>
        <w:t>4. Select the odd word from the given alternatives.</w:t>
      </w:r>
    </w:p>
    <w:p>
      <w:pPr>
        <w:spacing w:before="0"/>
      </w:pPr>
      <w:r>
        <w:rPr>
          <w:b w:val="0"/>
        </w:rPr>
      </w:r>
    </w:p>
    <w:p>
      <w:pPr>
        <w:spacing w:after="100" w:before="0"/>
      </w:pPr>
      <w:r>
        <w:rPr>
          <w:b w:val="0"/>
        </w:rPr>
        <w:t>A. Book</w:t>
      </w:r>
    </w:p>
    <w:p>
      <w:pPr>
        <w:spacing w:after="100" w:before="0"/>
      </w:pPr>
      <w:r>
        <w:rPr>
          <w:b w:val="0"/>
        </w:rPr>
        <w:t>B. Tyre</w:t>
      </w:r>
    </w:p>
    <w:p>
      <w:pPr>
        <w:spacing w:after="100" w:before="0"/>
      </w:pPr>
      <w:r>
        <w:rPr>
          <w:b w:val="0"/>
        </w:rPr>
        <w:t>C. Bangle</w:t>
      </w:r>
    </w:p>
    <w:p>
      <w:pPr>
        <w:spacing w:after="100" w:before="0"/>
      </w:pPr>
      <w:r>
        <w:rPr>
          <w:b w:val="0"/>
        </w:rPr>
        <w:t>D. Compact disk</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All the three are circle in shape except Book. Hence, the answer is Book.</w:t>
      </w:r>
    </w:p>
    <w:p>
      <w:pPr>
        <w:spacing w:before="0"/>
      </w:pPr>
      <w:r>
        <w:rPr>
          <w:b w:val="0"/>
        </w:rPr>
      </w:r>
    </w:p>
    <w:p>
      <w:pPr>
        <w:spacing w:after="100" w:line="360" w:lineRule="auto" w:before="0"/>
      </w:pPr>
      <w:r>
        <w:rPr>
          <w:b w:val="0"/>
        </w:rPr>
        <w:t>5. Select the odd letters from the given alternatives.</w:t>
      </w:r>
    </w:p>
    <w:p>
      <w:pPr>
        <w:spacing w:before="0"/>
      </w:pPr>
      <w:r>
        <w:rPr>
          <w:b w:val="0"/>
        </w:rPr>
      </w:r>
    </w:p>
    <w:p>
      <w:pPr>
        <w:spacing w:after="100" w:before="0"/>
      </w:pPr>
      <w:r>
        <w:rPr>
          <w:b w:val="0"/>
        </w:rPr>
        <w:t>A. NML</w:t>
      </w:r>
    </w:p>
    <w:p>
      <w:pPr>
        <w:spacing w:after="100" w:before="0"/>
      </w:pPr>
      <w:r>
        <w:rPr>
          <w:b w:val="0"/>
        </w:rPr>
        <w:t>B. EDC</w:t>
      </w:r>
    </w:p>
    <w:p>
      <w:pPr>
        <w:spacing w:after="100" w:before="0"/>
      </w:pPr>
      <w:r>
        <w:rPr>
          <w:b w:val="0"/>
        </w:rPr>
        <w:t>C. QRS</w:t>
      </w:r>
    </w:p>
    <w:p>
      <w:pPr>
        <w:spacing w:after="100" w:before="0"/>
      </w:pPr>
      <w:r>
        <w:rPr>
          <w:b w:val="0"/>
        </w:rPr>
        <w:t>D. WVU</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pattern followed here is, 1) NML → N - 1 → M - 1 → L 2) EDC → E - 1 → D - 1 → C 3) QRS → Q + 1 → R + 1 → S 4) WVU → W - 1 → V - 1 → U Hence, the answer is ‘QRS’.</w:t>
      </w:r>
    </w:p>
    <w:p>
      <w:pPr>
        <w:spacing w:before="0"/>
      </w:pPr>
      <w:r>
        <w:rPr>
          <w:b w:val="0"/>
        </w:rPr>
      </w:r>
    </w:p>
    <w:p>
      <w:pPr>
        <w:spacing w:after="100" w:line="360" w:lineRule="auto" w:before="0"/>
      </w:pPr>
      <w:r>
        <w:rPr>
          <w:b w:val="0"/>
        </w:rPr>
        <w:t>6. Select the odd number from the given alternatives.</w:t>
      </w:r>
    </w:p>
    <w:p>
      <w:pPr>
        <w:spacing w:before="0"/>
      </w:pPr>
      <w:r>
        <w:rPr>
          <w:b w:val="0"/>
        </w:rPr>
      </w:r>
    </w:p>
    <w:p>
      <w:pPr>
        <w:spacing w:after="100" w:before="0"/>
      </w:pPr>
      <w:r>
        <w:rPr>
          <w:b w:val="0"/>
        </w:rPr>
        <w:t>A. 18</w:t>
      </w:r>
    </w:p>
    <w:p>
      <w:pPr>
        <w:spacing w:after="100" w:before="0"/>
      </w:pPr>
      <w:r>
        <w:rPr>
          <w:b w:val="0"/>
        </w:rPr>
        <w:t>B. 45</w:t>
      </w:r>
    </w:p>
    <w:p>
      <w:pPr>
        <w:spacing w:after="100" w:before="0"/>
      </w:pPr>
      <w:r>
        <w:rPr>
          <w:b w:val="0"/>
        </w:rPr>
        <w:t>C. 54</w:t>
      </w:r>
    </w:p>
    <w:p>
      <w:pPr>
        <w:spacing w:after="100" w:before="0"/>
      </w:pPr>
      <w:r>
        <w:rPr>
          <w:b w:val="0"/>
        </w:rPr>
        <w:t>D. 55</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 18 = 9 × 2 → 45 = 9 × 5 → 54 = 9 × 6 → 55 = 11 × 5 All the three except 55, are multiple of 9. Hence, the answer is 55.</w:t>
      </w:r>
    </w:p>
    <w:p>
      <w:pPr>
        <w:spacing w:before="0"/>
      </w:pPr>
      <w:r>
        <w:rPr>
          <w:b w:val="0"/>
        </w:rPr>
      </w:r>
    </w:p>
    <w:p>
      <w:pPr>
        <w:spacing w:after="100" w:line="360" w:lineRule="auto" w:before="0"/>
      </w:pPr>
      <w:r>
        <w:rPr>
          <w:b w:val="0"/>
        </w:rPr>
        <w:t>7. A series is given, with one word missing. Choose the correct alternative from the given ones that will complete the series. master, ember, bombay, animal, abdomen, ?</w:t>
      </w:r>
    </w:p>
    <w:p>
      <w:pPr>
        <w:spacing w:before="0"/>
      </w:pPr>
      <w:r>
        <w:rPr>
          <w:b w:val="0"/>
        </w:rPr>
      </w:r>
    </w:p>
    <w:p>
      <w:pPr>
        <w:spacing w:after="100" w:before="0"/>
      </w:pPr>
      <w:r>
        <w:rPr>
          <w:b w:val="0"/>
        </w:rPr>
        <w:t>A. money</w:t>
      </w:r>
    </w:p>
    <w:p>
      <w:pPr>
        <w:spacing w:after="100" w:before="0"/>
      </w:pPr>
      <w:r>
        <w:rPr>
          <w:b w:val="0"/>
        </w:rPr>
        <w:t>B. ambush</w:t>
      </w:r>
    </w:p>
    <w:p>
      <w:pPr>
        <w:spacing w:after="100" w:before="0"/>
      </w:pPr>
      <w:r>
        <w:rPr>
          <w:b w:val="0"/>
        </w:rPr>
        <w:t>C. deform</w:t>
      </w:r>
    </w:p>
    <w:p>
      <w:pPr>
        <w:spacing w:after="100" w:before="0"/>
      </w:pPr>
      <w:r>
        <w:rPr>
          <w:b w:val="0"/>
        </w:rPr>
        <w:t>D. crime</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Here, the letter ‘m’ moves one place forward in every subsequent word in the series. master, ember, bombay, animal, abdomen, deform. 1st 2nd 3rd 4th 5th 6th → (Position of letter ’m’). Hence, the answer is deform.</w:t>
      </w:r>
    </w:p>
    <w:p>
      <w:pPr>
        <w:spacing w:before="0"/>
      </w:pPr>
      <w:r>
        <w:rPr>
          <w:b w:val="0"/>
        </w:rPr>
      </w:r>
    </w:p>
    <w:p>
      <w:pPr>
        <w:spacing w:after="100" w:line="360" w:lineRule="auto" w:before="0"/>
      </w:pPr>
      <w:r>
        <w:rPr>
          <w:b w:val="0"/>
        </w:rPr>
        <w:t>8. A series is given, with one term missing. Choose the correct alternative from the given ones that will complete the series. AbCdE, DeFgH, GhIjK, JkLmN, ?</w:t>
      </w:r>
    </w:p>
    <w:p>
      <w:pPr>
        <w:spacing w:before="0"/>
      </w:pPr>
      <w:r>
        <w:rPr>
          <w:b w:val="0"/>
        </w:rPr>
      </w:r>
    </w:p>
    <w:p>
      <w:pPr>
        <w:spacing w:after="100" w:before="0"/>
      </w:pPr>
      <w:r>
        <w:rPr>
          <w:b w:val="0"/>
        </w:rPr>
        <w:t>A. OpQrS</w:t>
      </w:r>
    </w:p>
    <w:p>
      <w:pPr>
        <w:spacing w:after="100" w:before="0"/>
      </w:pPr>
      <w:r>
        <w:rPr>
          <w:b w:val="0"/>
        </w:rPr>
        <w:t>B. NoPqR</w:t>
      </w:r>
    </w:p>
    <w:p>
      <w:pPr>
        <w:spacing w:after="100" w:before="0"/>
      </w:pPr>
      <w:r>
        <w:rPr>
          <w:b w:val="0"/>
        </w:rPr>
        <w:t>C. MnOpQ</w:t>
      </w:r>
    </w:p>
    <w:p>
      <w:pPr>
        <w:spacing w:after="100" w:before="0"/>
      </w:pPr>
      <w:r>
        <w:rPr>
          <w:b w:val="0"/>
        </w:rPr>
        <w:t>D. LmNoP</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pattern followed here is, Hence, the answer is MnOpQ.</w:t>
      </w:r>
    </w:p>
    <w:p>
      <w:pPr>
        <w:spacing w:before="0"/>
      </w:pPr>
      <w:r>
        <w:rPr>
          <w:b w:val="0"/>
        </w:rPr>
      </w:r>
    </w:p>
    <w:p>
      <w:pPr>
        <w:spacing w:after="100" w:line="360" w:lineRule="auto" w:before="0"/>
      </w:pPr>
      <w:r>
        <w:rPr>
          <w:b w:val="0"/>
        </w:rPr>
        <w:t>9. A series is given, with one number missing. Choose the correct alternative from the given ones that will complete the series. 4, 5.2, 6.4, ?, 8.8</w:t>
      </w:r>
    </w:p>
    <w:p>
      <w:pPr>
        <w:spacing w:before="0"/>
      </w:pPr>
      <w:r>
        <w:rPr>
          <w:b w:val="0"/>
        </w:rPr>
      </w:r>
    </w:p>
    <w:p>
      <w:pPr>
        <w:spacing w:after="100" w:before="0"/>
      </w:pPr>
      <w:r>
        <w:rPr>
          <w:b w:val="0"/>
        </w:rPr>
        <w:t>A. 7</w:t>
      </w:r>
    </w:p>
    <w:p>
      <w:pPr>
        <w:spacing w:after="100" w:before="0"/>
      </w:pPr>
      <w:r>
        <w:rPr>
          <w:b w:val="0"/>
        </w:rPr>
        <w:t>B. 8</w:t>
      </w:r>
    </w:p>
    <w:p>
      <w:pPr>
        <w:spacing w:after="100" w:before="0"/>
      </w:pPr>
      <w:r>
        <w:rPr>
          <w:b w:val="0"/>
        </w:rPr>
        <w:t>C. 7.6</w:t>
      </w:r>
    </w:p>
    <w:p>
      <w:pPr>
        <w:spacing w:after="100" w:before="0"/>
      </w:pPr>
      <w:r>
        <w:rPr>
          <w:b w:val="0"/>
        </w:rPr>
        <w:t>D. 8.25</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Addition of 1.2 at every step. 4 → (4 + 1.2 =) 5.2 → (5.2 + 1.2 =) → (6.4 + 1.2 =) 7.6 → (7.6 + 1.2 =) 8.8 Hence, the answer is 7.6.</w:t>
      </w:r>
    </w:p>
    <w:p>
      <w:pPr>
        <w:spacing w:before="0"/>
      </w:pPr>
      <w:r>
        <w:rPr>
          <w:b w:val="0"/>
        </w:rPr>
      </w:r>
    </w:p>
    <w:p>
      <w:pPr>
        <w:spacing w:after="100" w:line="360" w:lineRule="auto" w:before="0"/>
      </w:pPr>
      <w:r>
        <w:rPr>
          <w:b w:val="0"/>
        </w:rPr>
        <w:t>10. Bobby's birthday is on Monday 5th June. On what day of the week will be Pinky's Birthday in the same year if Pinky was born on 22nd September?</w:t>
      </w:r>
    </w:p>
    <w:p>
      <w:pPr>
        <w:spacing w:before="0"/>
      </w:pPr>
      <w:r>
        <w:rPr>
          <w:b w:val="0"/>
        </w:rPr>
      </w:r>
    </w:p>
    <w:p>
      <w:pPr>
        <w:spacing w:after="100" w:before="0"/>
      </w:pPr>
      <w:r>
        <w:rPr>
          <w:b w:val="0"/>
        </w:rPr>
        <w:t>A. Saturday</w:t>
      </w:r>
    </w:p>
    <w:p>
      <w:pPr>
        <w:spacing w:after="100" w:before="0"/>
      </w:pPr>
      <w:r>
        <w:rPr>
          <w:b w:val="0"/>
        </w:rPr>
        <w:t>B. Wednesday</w:t>
      </w:r>
    </w:p>
    <w:p>
      <w:pPr>
        <w:spacing w:after="100" w:before="0"/>
      </w:pPr>
      <w:r>
        <w:rPr>
          <w:b w:val="0"/>
        </w:rPr>
        <w:t>C. Friday</w:t>
      </w:r>
    </w:p>
    <w:p>
      <w:pPr>
        <w:spacing w:after="100" w:before="0"/>
      </w:pPr>
      <w:r>
        <w:rPr>
          <w:b w:val="0"/>
        </w:rPr>
        <w:t>D. Sunday</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Bobby’s birthday→ 5 June, Monday Pinky’s birthday → 22 September So, June has remaining → 25 Days July → 31 Days August → 31 Days September → 22 Days Total Days → 109 Days Dividing 109 days by 7 (as there are 7 days in a week) We get remainder 4 Thus, 4 days ahead of Bobby’s birthday will be Friday which is Pinky’s birthday. Hence, the answer is Friday.</w:t>
      </w:r>
    </w:p>
    <w:p>
      <w:pPr>
        <w:spacing w:before="0"/>
      </w:pPr>
      <w:r>
        <w:rPr>
          <w:b w:val="0"/>
        </w:rPr>
      </w:r>
    </w:p>
    <w:p>
      <w:pPr>
        <w:spacing w:after="100" w:line="360" w:lineRule="auto" w:before="0"/>
      </w:pPr>
      <w:r>
        <w:rPr>
          <w:b w:val="0"/>
        </w:rPr>
        <w:t>11. The weights of 4 boxes are 10, 40, 50 and 80 kilograms. Which of the following cannot be the total weight (in kilograms) of any combination of these boxes and in a combination a box can be used only once?</w:t>
      </w:r>
    </w:p>
    <w:p>
      <w:pPr>
        <w:spacing w:before="0"/>
      </w:pPr>
      <w:r>
        <w:rPr>
          <w:b w:val="0"/>
        </w:rPr>
      </w:r>
    </w:p>
    <w:p>
      <w:pPr>
        <w:spacing w:after="100" w:before="0"/>
      </w:pPr>
      <w:r>
        <w:rPr>
          <w:b w:val="0"/>
        </w:rPr>
        <w:t>A. 120</w:t>
      </w:r>
    </w:p>
    <w:p>
      <w:pPr>
        <w:spacing w:after="100" w:before="0"/>
      </w:pPr>
      <w:r>
        <w:rPr>
          <w:b w:val="0"/>
        </w:rPr>
        <w:t>B. 100</w:t>
      </w:r>
    </w:p>
    <w:p>
      <w:pPr>
        <w:spacing w:after="100" w:before="0"/>
      </w:pPr>
      <w:r>
        <w:rPr>
          <w:b w:val="0"/>
        </w:rPr>
        <w:t>C. 90</w:t>
      </w:r>
    </w:p>
    <w:p>
      <w:pPr>
        <w:spacing w:after="100" w:before="0"/>
      </w:pPr>
      <w:r>
        <w:rPr>
          <w:b w:val="0"/>
        </w:rPr>
        <w:t>D. 110</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possible combinations are: 1) 120 → 40 + 80 → possible 2) 100 → 10 + 40 + 50 → possible 3) 90 → 40 + 50 → possible 4) 110 → not possible Hence, ‘110’ is the answer.</w:t>
      </w:r>
    </w:p>
    <w:p>
      <w:pPr>
        <w:spacing w:before="0"/>
      </w:pPr>
      <w:r>
        <w:rPr>
          <w:b w:val="0"/>
        </w:rPr>
      </w:r>
    </w:p>
    <w:p>
      <w:pPr>
        <w:spacing w:after="100" w:line="360" w:lineRule="auto" w:before="0"/>
      </w:pPr>
      <w:r>
        <w:rPr>
          <w:b w:val="0"/>
        </w:rPr>
        <w:t>12. From the given alternative words, select the word which cannot be formed using the letters of the given word: ELABORATE</w:t>
      </w:r>
    </w:p>
    <w:p>
      <w:pPr>
        <w:spacing w:before="0"/>
      </w:pPr>
      <w:r>
        <w:rPr>
          <w:b w:val="0"/>
        </w:rPr>
      </w:r>
    </w:p>
    <w:p>
      <w:pPr>
        <w:spacing w:after="100" w:before="0"/>
      </w:pPr>
      <w:r>
        <w:rPr>
          <w:b w:val="0"/>
        </w:rPr>
        <w:t>A. BRUTAL</w:t>
      </w:r>
    </w:p>
    <w:p>
      <w:pPr>
        <w:spacing w:after="100" w:before="0"/>
      </w:pPr>
      <w:r>
        <w:rPr>
          <w:b w:val="0"/>
        </w:rPr>
        <w:t>B. RELATE</w:t>
      </w:r>
    </w:p>
    <w:p>
      <w:pPr>
        <w:spacing w:after="100" w:before="0"/>
      </w:pPr>
      <w:r>
        <w:rPr>
          <w:b w:val="0"/>
        </w:rPr>
        <w:t>C. EARLOBE</w:t>
      </w:r>
    </w:p>
    <w:p>
      <w:pPr>
        <w:spacing w:after="100" w:before="0"/>
      </w:pPr>
      <w:r>
        <w:rPr>
          <w:b w:val="0"/>
        </w:rPr>
        <w:t>D. BERATE</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1) BRUTAL → ELABORATE → cannot be formed as there is not letter ‘U’. 2) RELATE → ELABORATE → can be formed. 3) EARLOBE → ELABORATE → can be formed. 4) BERATE→ ELABORATE → can be formed. Hence, the word ‘BRUTAL’ cannot be formed.</w:t>
      </w:r>
    </w:p>
    <w:p>
      <w:pPr>
        <w:spacing w:before="0"/>
      </w:pPr>
      <w:r>
        <w:rPr>
          <w:b w:val="0"/>
        </w:rPr>
      </w:r>
    </w:p>
    <w:p>
      <w:pPr>
        <w:spacing w:after="100" w:line="360" w:lineRule="auto" w:before="0"/>
      </w:pPr>
      <w:r>
        <w:rPr>
          <w:b w:val="0"/>
        </w:rPr>
        <w:t>13. If MARBLES is coded as PDUEOHV, then how will GIN be coded as?</w:t>
      </w:r>
    </w:p>
    <w:p>
      <w:pPr>
        <w:spacing w:before="0"/>
      </w:pPr>
      <w:r>
        <w:rPr>
          <w:b w:val="0"/>
        </w:rPr>
      </w:r>
    </w:p>
    <w:p>
      <w:pPr>
        <w:spacing w:after="100" w:before="0"/>
      </w:pPr>
      <w:r>
        <w:rPr>
          <w:b w:val="0"/>
        </w:rPr>
        <w:t>A. SEG</w:t>
      </w:r>
    </w:p>
    <w:p>
      <w:pPr>
        <w:spacing w:after="100" w:before="0"/>
      </w:pPr>
      <w:r>
        <w:rPr>
          <w:b w:val="0"/>
        </w:rPr>
        <w:t>B. BHU</w:t>
      </w:r>
    </w:p>
    <w:p>
      <w:pPr>
        <w:spacing w:after="100" w:before="0"/>
      </w:pPr>
      <w:r>
        <w:rPr>
          <w:b w:val="0"/>
        </w:rPr>
        <w:t>C. WGI</w:t>
      </w:r>
    </w:p>
    <w:p>
      <w:pPr>
        <w:spacing w:after="100" w:before="0"/>
      </w:pPr>
      <w:r>
        <w:rPr>
          <w:b w:val="0"/>
        </w:rPr>
        <w:t>D. JLQ</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r>
    </w:p>
    <w:p>
      <w:pPr>
        <w:spacing w:after="100" w:line="360" w:lineRule="auto" w:before="0"/>
      </w:pPr>
      <w:r>
        <w:rPr>
          <w:b w:val="0"/>
        </w:rPr>
        <w:t>14. In a certain code language, '+' represents '×', '-' represents '+', '×' represents '÷' and '÷' represents '-'. What is the answer to the following question? 54 × 9 - 3 ÷ 4 = ?</w:t>
      </w:r>
    </w:p>
    <w:p>
      <w:pPr>
        <w:spacing w:before="0"/>
      </w:pPr>
      <w:r>
        <w:rPr>
          <w:b w:val="0"/>
        </w:rPr>
      </w:r>
    </w:p>
    <w:p>
      <w:pPr>
        <w:spacing w:after="100" w:before="0"/>
      </w:pPr>
      <w:r>
        <w:rPr>
          <w:b w:val="0"/>
        </w:rPr>
        <w:t>A. 10</w:t>
      </w:r>
    </w:p>
    <w:p>
      <w:pPr>
        <w:spacing w:after="100" w:before="0"/>
      </w:pPr>
      <w:r>
        <w:rPr>
          <w:b w:val="0"/>
        </w:rPr>
        <w:t>B. 5</w:t>
      </w:r>
    </w:p>
    <w:p>
      <w:pPr>
        <w:spacing w:after="100" w:before="0"/>
      </w:pPr>
      <w:r>
        <w:rPr>
          <w:b w:val="0"/>
        </w:rPr>
        <w:t>C. 2</w:t>
      </w:r>
    </w:p>
    <w:p>
      <w:pPr>
        <w:spacing w:after="100" w:before="0"/>
      </w:pPr>
      <w:r>
        <w:rPr>
          <w:b w:val="0"/>
        </w:rPr>
        <w:t>D. 8</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Symbol + - × ÷ Meaning × + ÷ - Given equation: 54 × 9 - 3 ÷ 4 On converting: 54 ÷ 9 + 3 - 4 → 6 + 3 - 4 = 5. Hence, the answer is 5.</w:t>
      </w:r>
    </w:p>
    <w:p>
      <w:pPr>
        <w:spacing w:before="0"/>
      </w:pPr>
      <w:r>
        <w:rPr>
          <w:b w:val="0"/>
        </w:rPr>
      </w:r>
    </w:p>
    <w:p>
      <w:pPr>
        <w:spacing w:after="100" w:line="360" w:lineRule="auto" w:before="0"/>
      </w:pPr>
      <w:r>
        <w:rPr>
          <w:b w:val="0"/>
        </w:rPr>
        <w:t>15. If 14 % 32 = 46, 52 % 20 = 72 then what is the value of 35 % 14?</w:t>
      </w:r>
    </w:p>
    <w:p>
      <w:pPr>
        <w:spacing w:before="0"/>
      </w:pPr>
      <w:r>
        <w:rPr>
          <w:b w:val="0"/>
        </w:rPr>
      </w:r>
    </w:p>
    <w:p>
      <w:pPr>
        <w:spacing w:after="100" w:before="0"/>
      </w:pPr>
      <w:r>
        <w:rPr>
          <w:b w:val="0"/>
        </w:rPr>
        <w:t>A. 39</w:t>
      </w:r>
    </w:p>
    <w:p>
      <w:pPr>
        <w:spacing w:after="100" w:before="0"/>
      </w:pPr>
      <w:r>
        <w:rPr>
          <w:b w:val="0"/>
        </w:rPr>
        <w:t>B. 29</w:t>
      </w:r>
    </w:p>
    <w:p>
      <w:pPr>
        <w:spacing w:after="100" w:before="0"/>
      </w:pPr>
      <w:r>
        <w:rPr>
          <w:b w:val="0"/>
        </w:rPr>
        <w:t>C. 19</w:t>
      </w:r>
    </w:p>
    <w:p>
      <w:pPr>
        <w:spacing w:after="100" w:before="0"/>
      </w:pPr>
      <w:r>
        <w:rPr>
          <w:b w:val="0"/>
        </w:rPr>
        <w:t>D. 49</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pattern is as follows: 14 + 32 = 46, 52 + 20 = 72 similarly, 35 + 14 = 49 Hence, 49 is the correct answer.</w:t>
      </w:r>
    </w:p>
    <w:p>
      <w:pPr>
        <w:spacing w:before="0"/>
      </w:pPr>
      <w:r>
        <w:rPr>
          <w:b w:val="0"/>
        </w:rPr>
      </w:r>
    </w:p>
    <w:p>
      <w:pPr>
        <w:spacing w:after="100" w:line="360" w:lineRule="auto" w:before="0"/>
      </w:pPr>
      <w:r>
        <w:rPr>
          <w:b w:val="0"/>
        </w:rPr>
        <w:t>16. Anu and Bittu start from the same point. Anu walks 35 m South, then turns West and walks 15 m, then turns to his right and walks 45 m. At the same time, Bittu walks 25 m North, then turns to his left and walks 15m. Where is Bittu now with respect to the position of Anu?</w:t>
      </w:r>
    </w:p>
    <w:p>
      <w:pPr>
        <w:spacing w:before="0"/>
      </w:pPr>
      <w:r>
        <w:rPr>
          <w:b w:val="0"/>
        </w:rPr>
      </w:r>
    </w:p>
    <w:p>
      <w:pPr>
        <w:spacing w:after="100" w:before="0"/>
      </w:pPr>
      <w:r>
        <w:rPr>
          <w:b w:val="0"/>
        </w:rPr>
        <w:t>A. Bittu is 95 m to the North of Anu</w:t>
      </w:r>
    </w:p>
    <w:p>
      <w:pPr>
        <w:spacing w:after="100" w:before="0"/>
      </w:pPr>
      <w:r>
        <w:rPr>
          <w:b w:val="0"/>
        </w:rPr>
        <w:t>B. Bittu is 15 m to the South of Anu</w:t>
      </w:r>
    </w:p>
    <w:p>
      <w:pPr>
        <w:spacing w:after="100" w:before="0"/>
      </w:pPr>
      <w:r>
        <w:rPr>
          <w:b w:val="0"/>
        </w:rPr>
        <w:t>C. Bittu is 15 m to the North of Anu</w:t>
      </w:r>
    </w:p>
    <w:p>
      <w:pPr>
        <w:spacing w:after="100" w:before="0"/>
      </w:pPr>
      <w:r>
        <w:rPr>
          <w:b w:val="0"/>
        </w:rPr>
        <w:t>D. Bittu is 95 m to the South of Anu</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Hence, Bittu is 15 m to the North of Anu.</w:t>
      </w:r>
    </w:p>
    <w:p>
      <w:pPr>
        <w:spacing w:before="0"/>
      </w:pPr>
      <w:r>
        <w:rPr>
          <w:b w:val="0"/>
        </w:rPr>
      </w:r>
    </w:p>
    <w:p>
      <w:pPr>
        <w:spacing w:after="100" w:line="360" w:lineRule="auto" w:before="0"/>
      </w:pPr>
      <w:r>
        <w:rPr>
          <w:b w:val="0"/>
        </w:rPr>
        <w:t>17. In the question a statement is given, followed by two arguments, I and II. You have to consider the statement to be true even if it seems to be at variance from commonly known facts. You have to decide which of the given arguments, if any, is a strong argument. Statement: Should the sale of alcohol near highways be banned? Argument I: No, people should have the freedom to decide as it is their fundamental right. Argument II: Yes, 90% of road accidents involve drivers who are under influence of alcohol.</w:t>
      </w:r>
    </w:p>
    <w:p>
      <w:pPr>
        <w:spacing w:before="0"/>
      </w:pPr>
      <w:r>
        <w:rPr>
          <w:b w:val="0"/>
        </w:rPr>
      </w:r>
    </w:p>
    <w:p>
      <w:pPr>
        <w:spacing w:after="100" w:before="0"/>
      </w:pPr>
      <w:r>
        <w:rPr>
          <w:b w:val="0"/>
        </w:rPr>
        <w:t>A. If only argument I is strong.</w:t>
      </w:r>
    </w:p>
    <w:p>
      <w:pPr>
        <w:spacing w:after="100" w:before="0"/>
      </w:pPr>
      <w:r>
        <w:rPr>
          <w:b w:val="0"/>
        </w:rPr>
        <w:t>B. If only argument II is strong.</w:t>
      </w:r>
    </w:p>
    <w:p>
      <w:pPr>
        <w:spacing w:after="100" w:before="0"/>
      </w:pPr>
      <w:r>
        <w:rPr>
          <w:b w:val="0"/>
        </w:rPr>
        <w:t>C. If both I and II are strong.</w:t>
      </w:r>
    </w:p>
    <w:p>
      <w:pPr>
        <w:spacing w:after="100" w:before="0"/>
      </w:pPr>
      <w:r>
        <w:rPr>
          <w:b w:val="0"/>
        </w:rPr>
        <w:t>D. If neither I nor II is strong.</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Clearly, only by considering the fundamental right we can’t take the chance with the people’s life. Ban of alcohol near highways could help to reduce the consumption of it by the drivers which might be able to reduce the rate further. Hence, the arguments II is strong.</w:t>
      </w:r>
    </w:p>
    <w:p>
      <w:pPr>
        <w:spacing w:before="0"/>
      </w:pPr>
      <w:r>
        <w:rPr>
          <w:b w:val="0"/>
        </w:rPr>
      </w:r>
    </w:p>
    <w:p>
      <w:pPr>
        <w:spacing w:after="100" w:line="360" w:lineRule="auto" w:before="0"/>
      </w:pPr>
      <w:r>
        <w:rPr>
          <w:b w:val="0"/>
        </w:rPr>
        <w:t>18. A word is represented by only one set of numbers as given in any one of the alternative. The sets of numbers given in the alternatives are represented by two classes of alphabets as shown in the given two matrices. The columns and rows of Matrix-I are numbered from 0 to 4 and that of Matrix-II are numbered for 5 to 9. A letter from these matrices can be represented first by its row and next by its column, for example ‘K’ can be represented by 14, 03 etc. and ‘Z’ can be represented by 58, 69 etc. similarly, you have to identify the set for the word ‘FUEL’. Matrix-I Matrix-II 0 1 2 3 4 5 6 7 8 9 0 I C L K J 5 U N N Z S 1 C J I I K 6 S O U T Z 2 H F E I A 7 W T P V O 3 F I L H B 8 V Y U Y P 4 D G G B D 9 T R V Z O</w:t>
      </w:r>
    </w:p>
    <w:p>
      <w:pPr>
        <w:spacing w:before="0"/>
      </w:pPr>
      <w:r>
        <w:rPr>
          <w:b w:val="0"/>
        </w:rPr>
      </w:r>
    </w:p>
    <w:p>
      <w:pPr>
        <w:spacing w:after="100" w:before="0"/>
      </w:pPr>
      <w:r>
        <w:rPr>
          <w:b w:val="0"/>
        </w:rPr>
        <w:t>A. 21, 55, 22, 02</w:t>
      </w:r>
    </w:p>
    <w:p>
      <w:pPr>
        <w:spacing w:after="100" w:before="0"/>
      </w:pPr>
      <w:r>
        <w:rPr>
          <w:b w:val="0"/>
        </w:rPr>
        <w:t>B. 56, 12, 87, 22</w:t>
      </w:r>
    </w:p>
    <w:p>
      <w:pPr>
        <w:spacing w:after="100" w:before="0"/>
      </w:pPr>
      <w:r>
        <w:rPr>
          <w:b w:val="0"/>
        </w:rPr>
        <w:t>C. 23, 44, 12, 22</w:t>
      </w:r>
    </w:p>
    <w:p>
      <w:pPr>
        <w:spacing w:after="100" w:before="0"/>
      </w:pPr>
      <w:r>
        <w:rPr>
          <w:b w:val="0"/>
        </w:rPr>
        <w:t>D. 11, 02, 32, 65</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1) 21, 55, 22, 02 → F, U, E, L 2) 56, 12, 87, 22 → N, I, U, E 3) 23, 44, 12, 22 → I, D, I, E 4) 11, 02, 32, 65 → J, L, L, S Hence, the set which represents word ‘FUEL’ is ‘21, 55, 22, 02’.</w:t>
      </w:r>
    </w:p>
    <w:p>
      <w:pPr>
        <w:spacing w:before="0"/>
      </w:pPr>
      <w:r>
        <w:rPr>
          <w:b w:val="0"/>
        </w:rPr>
      </w:r>
    </w:p>
    <w:p>
      <w:pPr>
        <w:spacing w:after="100" w:line="360" w:lineRule="auto" w:before="0"/>
      </w:pPr>
      <w:r>
        <w:rPr>
          <w:b w:val="0"/>
        </w:rPr>
        <w:t>19. The demand for a normal good decreases with ________ in the consumer's income.</w:t>
      </w:r>
    </w:p>
    <w:p>
      <w:pPr>
        <w:spacing w:before="0"/>
      </w:pPr>
      <w:r>
        <w:rPr>
          <w:b w:val="0"/>
        </w:rPr>
      </w:r>
    </w:p>
    <w:p>
      <w:pPr>
        <w:spacing w:after="100" w:before="0"/>
      </w:pPr>
      <w:r>
        <w:rPr>
          <w:b w:val="0"/>
        </w:rPr>
        <w:t>A. increase</w:t>
      </w:r>
    </w:p>
    <w:p>
      <w:pPr>
        <w:spacing w:after="100" w:before="0"/>
      </w:pPr>
      <w:r>
        <w:rPr>
          <w:b w:val="0"/>
        </w:rPr>
        <w:t>B. decrease</w:t>
      </w:r>
    </w:p>
    <w:p>
      <w:pPr>
        <w:spacing w:after="100" w:before="0"/>
      </w:pPr>
      <w:r>
        <w:rPr>
          <w:b w:val="0"/>
        </w:rPr>
        <w:t>C. constant</w:t>
      </w:r>
    </w:p>
    <w:p>
      <w:pPr>
        <w:spacing w:after="100" w:before="0"/>
      </w:pPr>
      <w:r>
        <w:rPr>
          <w:b w:val="0"/>
        </w:rPr>
        <w:t>D. double</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Normal good, in economics, is a kind of good for which there is an increase in demand with increase in the income. The demand for normal good decreases with the decrease in the consumer's income.</w:t>
      </w:r>
    </w:p>
    <w:p>
      <w:pPr>
        <w:spacing w:before="0"/>
      </w:pPr>
      <w:r>
        <w:rPr>
          <w:b w:val="0"/>
        </w:rPr>
      </w:r>
    </w:p>
    <w:p>
      <w:pPr>
        <w:spacing w:after="100" w:line="360" w:lineRule="auto" w:before="0"/>
      </w:pPr>
      <w:r>
        <w:rPr>
          <w:b w:val="0"/>
        </w:rPr>
        <w:t>20. Short run marginal cost curve cuts the short run average cost curve from _______ at the minimum point of short run average cost.</w:t>
      </w:r>
    </w:p>
    <w:p>
      <w:pPr>
        <w:spacing w:before="0"/>
      </w:pPr>
      <w:r>
        <w:rPr>
          <w:b w:val="0"/>
        </w:rPr>
      </w:r>
    </w:p>
    <w:p>
      <w:pPr>
        <w:spacing w:after="100" w:before="0"/>
      </w:pPr>
      <w:r>
        <w:rPr>
          <w:b w:val="0"/>
        </w:rPr>
        <w:t>A. top</w:t>
      </w:r>
    </w:p>
    <w:p>
      <w:pPr>
        <w:spacing w:after="100" w:before="0"/>
      </w:pPr>
      <w:r>
        <w:rPr>
          <w:b w:val="0"/>
        </w:rPr>
        <w:t>B. below</w:t>
      </w:r>
    </w:p>
    <w:p>
      <w:pPr>
        <w:spacing w:after="100" w:before="0"/>
      </w:pPr>
      <w:r>
        <w:rPr>
          <w:b w:val="0"/>
        </w:rPr>
        <w:t>C. right</w:t>
      </w:r>
    </w:p>
    <w:p>
      <w:pPr>
        <w:spacing w:after="100" w:before="0"/>
      </w:pPr>
      <w:r>
        <w:rPr>
          <w:b w:val="0"/>
        </w:rPr>
        <w:t>D. left</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Short-run marginal cost curve cuts the short run average cost curve from below at the minimum point of short run average cost. The short-run marginal cost curve graphically represents the relation between the quantity of output produced and the marginal cost which is incurred by a company in the short-run production of a service or a good.</w:t>
      </w:r>
    </w:p>
    <w:p>
      <w:pPr>
        <w:spacing w:before="0"/>
      </w:pPr>
      <w:r>
        <w:rPr>
          <w:b w:val="0"/>
        </w:rPr>
      </w:r>
    </w:p>
    <w:p>
      <w:pPr>
        <w:spacing w:after="100" w:line="360" w:lineRule="auto" w:before="0"/>
      </w:pPr>
      <w:r>
        <w:rPr>
          <w:b w:val="0"/>
        </w:rPr>
        <w:t>21. "Naval, military and air force works" is listed in the __________ list given in the Seventh Schedule in the Constitution of India.</w:t>
      </w:r>
    </w:p>
    <w:p>
      <w:pPr>
        <w:spacing w:before="0"/>
      </w:pPr>
      <w:r>
        <w:rPr>
          <w:b w:val="0"/>
        </w:rPr>
      </w:r>
    </w:p>
    <w:p>
      <w:pPr>
        <w:spacing w:after="100" w:before="0"/>
      </w:pPr>
      <w:r>
        <w:rPr>
          <w:b w:val="0"/>
        </w:rPr>
        <w:t>A. Union</w:t>
      </w:r>
    </w:p>
    <w:p>
      <w:pPr>
        <w:spacing w:after="100" w:before="0"/>
      </w:pPr>
      <w:r>
        <w:rPr>
          <w:b w:val="0"/>
        </w:rPr>
        <w:t>B. State</w:t>
      </w:r>
    </w:p>
    <w:p>
      <w:pPr>
        <w:spacing w:after="100" w:before="0"/>
      </w:pPr>
      <w:r>
        <w:rPr>
          <w:b w:val="0"/>
        </w:rPr>
        <w:t>C. Global</w:t>
      </w:r>
    </w:p>
    <w:p>
      <w:pPr>
        <w:spacing w:after="100" w:before="0"/>
      </w:pPr>
      <w:r>
        <w:rPr>
          <w:b w:val="0"/>
        </w:rPr>
        <w:t>D. Concurrent</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Union List is given in the Seventh Schedule of the Constitution and comprises of a list of 100 items including naval, military and air force works. The legislative section of the Constitutions is divided into 3 lists, namely, Concurrent List, State List and Union List.</w:t>
      </w:r>
    </w:p>
    <w:p>
      <w:pPr>
        <w:spacing w:before="0"/>
      </w:pPr>
      <w:r>
        <w:rPr>
          <w:b w:val="0"/>
        </w:rPr>
      </w:r>
    </w:p>
    <w:p>
      <w:pPr>
        <w:spacing w:after="100" w:line="360" w:lineRule="auto" w:before="0"/>
      </w:pPr>
      <w:r>
        <w:rPr>
          <w:b w:val="0"/>
        </w:rPr>
        <w:t>22. There are total _________ parliamentary seats (Lok Sabha constituency) in Uttarakhand.</w:t>
      </w:r>
    </w:p>
    <w:p>
      <w:pPr>
        <w:spacing w:before="0"/>
      </w:pPr>
      <w:r>
        <w:rPr>
          <w:b w:val="0"/>
        </w:rPr>
      </w:r>
    </w:p>
    <w:p>
      <w:pPr>
        <w:spacing w:after="100" w:before="0"/>
      </w:pPr>
      <w:r>
        <w:rPr>
          <w:b w:val="0"/>
        </w:rPr>
        <w:t>A. 14</w:t>
      </w:r>
    </w:p>
    <w:p>
      <w:pPr>
        <w:spacing w:after="100" w:before="0"/>
      </w:pPr>
      <w:r>
        <w:rPr>
          <w:b w:val="0"/>
        </w:rPr>
        <w:t>B. 5</w:t>
      </w:r>
    </w:p>
    <w:p>
      <w:pPr>
        <w:spacing w:after="100" w:before="0"/>
      </w:pPr>
      <w:r>
        <w:rPr>
          <w:b w:val="0"/>
        </w:rPr>
        <w:t>C. 80</w:t>
      </w:r>
    </w:p>
    <w:p>
      <w:pPr>
        <w:spacing w:after="100" w:before="0"/>
      </w:pPr>
      <w:r>
        <w:rPr>
          <w:b w:val="0"/>
        </w:rPr>
        <w:t>D. 2</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There are total 5 parliamentary seats (Lok Sabha constituency) in Uttarakhand, which are Almora, Tehri Garhwal, Nainital, and Haridwar Almora is reserved for candidates who belong to SC (Scheduled Caste), whereas, ST (Scheduled Tribes) candidates have no reservation.</w:t>
      </w:r>
    </w:p>
    <w:p>
      <w:pPr>
        <w:spacing w:before="0"/>
      </w:pPr>
      <w:r>
        <w:rPr>
          <w:b w:val="0"/>
        </w:rPr>
      </w:r>
    </w:p>
    <w:p>
      <w:pPr>
        <w:spacing w:after="100" w:line="360" w:lineRule="auto" w:before="0"/>
      </w:pPr>
      <w:r>
        <w:rPr>
          <w:b w:val="0"/>
        </w:rPr>
        <w:t>23. _________ first became the capital of a kingdom under the Tomara Rajputs.</w:t>
      </w:r>
    </w:p>
    <w:p>
      <w:pPr>
        <w:spacing w:before="0"/>
      </w:pPr>
      <w:r>
        <w:rPr>
          <w:b w:val="0"/>
        </w:rPr>
      </w:r>
    </w:p>
    <w:p>
      <w:pPr>
        <w:spacing w:after="100" w:before="0"/>
      </w:pPr>
      <w:r>
        <w:rPr>
          <w:b w:val="0"/>
        </w:rPr>
        <w:t>A. Delhi</w:t>
      </w:r>
    </w:p>
    <w:p>
      <w:pPr>
        <w:spacing w:after="100" w:before="0"/>
      </w:pPr>
      <w:r>
        <w:rPr>
          <w:b w:val="0"/>
        </w:rPr>
        <w:t>B. Pataliputra</w:t>
      </w:r>
    </w:p>
    <w:p>
      <w:pPr>
        <w:spacing w:after="100" w:before="0"/>
      </w:pPr>
      <w:r>
        <w:rPr>
          <w:b w:val="0"/>
        </w:rPr>
        <w:t>C. Calcutta</w:t>
      </w:r>
    </w:p>
    <w:p>
      <w:pPr>
        <w:spacing w:after="100" w:before="0"/>
      </w:pPr>
      <w:r>
        <w:rPr>
          <w:b w:val="0"/>
        </w:rPr>
        <w:t>D. Taxila</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Delhi was an important city in the 12th century and first became the capital of a kingdom under the Tomara Rajputs, who were defeated by Chauhans in the mid 12th century.</w:t>
      </w:r>
    </w:p>
    <w:p>
      <w:pPr>
        <w:spacing w:before="0"/>
      </w:pPr>
      <w:r>
        <w:rPr>
          <w:b w:val="0"/>
        </w:rPr>
      </w:r>
    </w:p>
    <w:p>
      <w:pPr>
        <w:spacing w:after="100" w:line="360" w:lineRule="auto" w:before="0"/>
      </w:pPr>
      <w:r>
        <w:rPr>
          <w:b w:val="0"/>
        </w:rPr>
        <w:t>24. Noor Jahan was the wife of which Mughal emperor?</w:t>
      </w:r>
    </w:p>
    <w:p>
      <w:pPr>
        <w:spacing w:before="0"/>
      </w:pPr>
      <w:r>
        <w:rPr>
          <w:b w:val="0"/>
        </w:rPr>
      </w:r>
    </w:p>
    <w:p>
      <w:pPr>
        <w:spacing w:after="100" w:before="0"/>
      </w:pPr>
      <w:r>
        <w:rPr>
          <w:b w:val="0"/>
        </w:rPr>
        <w:t>A. Babur</w:t>
      </w:r>
    </w:p>
    <w:p>
      <w:pPr>
        <w:spacing w:after="100" w:before="0"/>
      </w:pPr>
      <w:r>
        <w:rPr>
          <w:b w:val="0"/>
        </w:rPr>
        <w:t>B. Akbar</w:t>
      </w:r>
    </w:p>
    <w:p>
      <w:pPr>
        <w:spacing w:after="100" w:before="0"/>
      </w:pPr>
      <w:r>
        <w:rPr>
          <w:b w:val="0"/>
        </w:rPr>
        <w:t>C. Shah Jahan</w:t>
      </w:r>
    </w:p>
    <w:p>
      <w:pPr>
        <w:spacing w:after="100" w:before="0"/>
      </w:pPr>
      <w:r>
        <w:rPr>
          <w:b w:val="0"/>
        </w:rPr>
        <w:t>D. Jahangir</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Mughal Emperor Wife Babur- First Mughal Emperor Maham Begum Akbar- Third Mughal Emperor Princess Jodha Bai and Ruqaiya Sultan Begum Shah Jahan- Fifth Mughal Emperor Mumtaz Mahal Jahangir- Fourth Mughal Emperor Noor Jahan</w:t>
      </w:r>
    </w:p>
    <w:p>
      <w:pPr>
        <w:spacing w:before="0"/>
      </w:pPr>
      <w:r>
        <w:rPr>
          <w:b w:val="0"/>
        </w:rPr>
        <w:t>• Noor Jahan was the 20th and last wife of Mughal emperor Jahangir, who was the fourth Mughal Emperor.</w:t>
      </w:r>
    </w:p>
    <w:p>
      <w:pPr>
        <w:spacing w:before="0"/>
      </w:pPr>
      <w:r>
        <w:rPr>
          <w:b w:val="0"/>
        </w:rPr>
      </w:r>
    </w:p>
    <w:p>
      <w:pPr>
        <w:spacing w:after="100" w:line="360" w:lineRule="auto" w:before="0"/>
      </w:pPr>
      <w:r>
        <w:rPr>
          <w:b w:val="0"/>
        </w:rPr>
        <w:t>25. __________ resources are those resources whose quantity is known.</w:t>
      </w:r>
    </w:p>
    <w:p>
      <w:pPr>
        <w:spacing w:before="0"/>
      </w:pPr>
      <w:r>
        <w:rPr>
          <w:b w:val="0"/>
        </w:rPr>
      </w:r>
    </w:p>
    <w:p>
      <w:pPr>
        <w:spacing w:after="100" w:before="0"/>
      </w:pPr>
      <w:r>
        <w:rPr>
          <w:b w:val="0"/>
        </w:rPr>
        <w:t>A. Natural resources</w:t>
      </w:r>
    </w:p>
    <w:p>
      <w:pPr>
        <w:spacing w:after="100" w:before="0"/>
      </w:pPr>
      <w:r>
        <w:rPr>
          <w:b w:val="0"/>
        </w:rPr>
        <w:t>B. Actual resources</w:t>
      </w:r>
    </w:p>
    <w:p>
      <w:pPr>
        <w:spacing w:after="100" w:before="0"/>
      </w:pPr>
      <w:r>
        <w:rPr>
          <w:b w:val="0"/>
        </w:rPr>
        <w:t>C. Potential resources</w:t>
      </w:r>
    </w:p>
    <w:p>
      <w:pPr>
        <w:spacing w:after="100" w:before="0"/>
      </w:pPr>
      <w:r>
        <w:rPr>
          <w:b w:val="0"/>
        </w:rPr>
        <w:t>D. Abiotic resources</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Actual resources refer to those resources whose quantity is known and are being utilized. These resources have been surveyed, measured, and their availability is confirmed for immediate use. They differ from potential resources, which exist but have not been fully explored or utilized yet. Actual resources play a crucial role in economic activities as they are readily accessible for consumption or industrial application.</w:t>
      </w:r>
    </w:p>
    <w:p>
      <w:pPr>
        <w:spacing w:before="0"/>
      </w:pPr>
      <w:r>
        <w:rPr>
          <w:b w:val="0"/>
        </w:rPr>
      </w:r>
    </w:p>
    <w:p>
      <w:pPr>
        <w:spacing w:after="100" w:line="360" w:lineRule="auto" w:before="0"/>
      </w:pPr>
      <w:r>
        <w:rPr>
          <w:b w:val="0"/>
        </w:rPr>
        <w:t>26. The main mineral constituents of the continental mass are ________ and alumina.</w:t>
      </w:r>
    </w:p>
    <w:p>
      <w:pPr>
        <w:spacing w:before="0"/>
      </w:pPr>
      <w:r>
        <w:rPr>
          <w:b w:val="0"/>
        </w:rPr>
      </w:r>
    </w:p>
    <w:p>
      <w:pPr>
        <w:spacing w:after="100" w:before="0"/>
      </w:pPr>
      <w:r>
        <w:rPr>
          <w:b w:val="0"/>
        </w:rPr>
        <w:t>A. iron oxide</w:t>
      </w:r>
    </w:p>
    <w:p>
      <w:pPr>
        <w:spacing w:after="100" w:before="0"/>
      </w:pPr>
      <w:r>
        <w:rPr>
          <w:b w:val="0"/>
        </w:rPr>
        <w:t>B. silica</w:t>
      </w:r>
    </w:p>
    <w:p>
      <w:pPr>
        <w:spacing w:after="100" w:before="0"/>
      </w:pPr>
      <w:r>
        <w:rPr>
          <w:b w:val="0"/>
        </w:rPr>
        <w:t>C. water</w:t>
      </w:r>
    </w:p>
    <w:p>
      <w:pPr>
        <w:spacing w:after="100" w:before="0"/>
      </w:pPr>
      <w:r>
        <w:rPr>
          <w:b w:val="0"/>
        </w:rPr>
        <w:t>D. oxygen</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 The main mineral constituents of the continental mass are silica and alumina and together it is called as ‘sial’ (si-silica and al-alumina).</w:t>
      </w:r>
    </w:p>
    <w:p>
      <w:pPr>
        <w:spacing w:before="0"/>
      </w:pPr>
      <w:r>
        <w:rPr>
          <w:b w:val="0"/>
        </w:rPr>
        <w:t>• Continental mass is the continental land that rises abruptly from shallow submerged areas or the ocean floor.</w:t>
      </w:r>
    </w:p>
    <w:p>
      <w:pPr>
        <w:spacing w:before="0"/>
      </w:pPr>
      <w:r>
        <w:rPr>
          <w:b w:val="0"/>
        </w:rPr>
      </w:r>
    </w:p>
    <w:p>
      <w:pPr>
        <w:spacing w:after="100" w:line="360" w:lineRule="auto" w:before="0"/>
      </w:pPr>
      <w:r>
        <w:rPr>
          <w:b w:val="0"/>
        </w:rPr>
        <w:t>27. Among plants, three different genera Solanum, Petunia and Datura are placed in which family?</w:t>
      </w:r>
    </w:p>
    <w:p>
      <w:pPr>
        <w:spacing w:before="0"/>
      </w:pPr>
      <w:r>
        <w:rPr>
          <w:b w:val="0"/>
        </w:rPr>
      </w:r>
    </w:p>
    <w:p>
      <w:pPr>
        <w:spacing w:after="100" w:before="0"/>
      </w:pPr>
      <w:r>
        <w:rPr>
          <w:b w:val="0"/>
        </w:rPr>
        <w:t>A. Cancidae</w:t>
      </w:r>
    </w:p>
    <w:p>
      <w:pPr>
        <w:spacing w:after="100" w:before="0"/>
      </w:pPr>
      <w:r>
        <w:rPr>
          <w:b w:val="0"/>
        </w:rPr>
        <w:t>B. Solanaceae</w:t>
      </w:r>
    </w:p>
    <w:p>
      <w:pPr>
        <w:spacing w:after="100" w:before="0"/>
      </w:pPr>
      <w:r>
        <w:rPr>
          <w:b w:val="0"/>
        </w:rPr>
        <w:t>C. Felis</w:t>
      </w:r>
    </w:p>
    <w:p>
      <w:pPr>
        <w:spacing w:after="100" w:before="0"/>
      </w:pPr>
      <w:r>
        <w:rPr>
          <w:b w:val="0"/>
        </w:rPr>
        <w:t>D. Felidae</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Among plants, three different genera Solanum, Petunia, and Datura are placed in Solanaceae family. The Solanaceae family is considered to be an important family for flowering plants. It comprises of perennial and annual herbs, shrubs, vines, medicinal plants, agricultural crops, weed, spices and more.</w:t>
      </w:r>
    </w:p>
    <w:p>
      <w:pPr>
        <w:spacing w:before="0"/>
      </w:pPr>
      <w:r>
        <w:rPr>
          <w:b w:val="0"/>
        </w:rPr>
      </w:r>
    </w:p>
    <w:p>
      <w:pPr>
        <w:spacing w:after="100" w:line="360" w:lineRule="auto" w:before="0"/>
      </w:pPr>
      <w:r>
        <w:rPr>
          <w:b w:val="0"/>
        </w:rPr>
        <w:t>28. The members of chlorophyceae are commonly called _________ algae.</w:t>
      </w:r>
    </w:p>
    <w:p>
      <w:pPr>
        <w:spacing w:before="0"/>
      </w:pPr>
      <w:r>
        <w:rPr>
          <w:b w:val="0"/>
        </w:rPr>
      </w:r>
    </w:p>
    <w:p>
      <w:pPr>
        <w:spacing w:after="100" w:before="0"/>
      </w:pPr>
      <w:r>
        <w:rPr>
          <w:b w:val="0"/>
        </w:rPr>
        <w:t>A. Green</w:t>
      </w:r>
    </w:p>
    <w:p>
      <w:pPr>
        <w:spacing w:after="100" w:before="0"/>
      </w:pPr>
      <w:r>
        <w:rPr>
          <w:b w:val="0"/>
        </w:rPr>
        <w:t>B. Brown</w:t>
      </w:r>
    </w:p>
    <w:p>
      <w:pPr>
        <w:spacing w:after="100" w:before="0"/>
      </w:pPr>
      <w:r>
        <w:rPr>
          <w:b w:val="0"/>
        </w:rPr>
        <w:t>C. Red</w:t>
      </w:r>
    </w:p>
    <w:p>
      <w:pPr>
        <w:spacing w:after="100" w:before="0"/>
      </w:pPr>
      <w:r>
        <w:rPr>
          <w:b w:val="0"/>
        </w:rPr>
        <w:t>D. Yellow</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members of chlorophyceae are commonly called Green algae. Green Member of chlorophyceae Brown Member of Chromophyta Red Under the division Rhodophyta. Its classification is disputed at the moment Yellow Member of Xanthophyceae</w:t>
      </w:r>
    </w:p>
    <w:p>
      <w:pPr>
        <w:spacing w:before="0"/>
      </w:pPr>
      <w:r>
        <w:rPr>
          <w:b w:val="0"/>
        </w:rPr>
      </w:r>
    </w:p>
    <w:p>
      <w:pPr>
        <w:spacing w:after="100" w:line="360" w:lineRule="auto" w:before="0"/>
      </w:pPr>
      <w:r>
        <w:rPr>
          <w:b w:val="0"/>
        </w:rPr>
        <w:t>29. The body cavity which is lined by mesoderm is called ________.</w:t>
      </w:r>
    </w:p>
    <w:p>
      <w:pPr>
        <w:spacing w:before="0"/>
      </w:pPr>
      <w:r>
        <w:rPr>
          <w:b w:val="0"/>
        </w:rPr>
      </w:r>
    </w:p>
    <w:p>
      <w:pPr>
        <w:spacing w:after="100" w:before="0"/>
      </w:pPr>
      <w:r>
        <w:rPr>
          <w:b w:val="0"/>
        </w:rPr>
        <w:t>A. Coelom</w:t>
      </w:r>
    </w:p>
    <w:p>
      <w:pPr>
        <w:spacing w:after="100" w:before="0"/>
      </w:pPr>
      <w:r>
        <w:rPr>
          <w:b w:val="0"/>
        </w:rPr>
        <w:t>B. Chordata</w:t>
      </w:r>
    </w:p>
    <w:p>
      <w:pPr>
        <w:spacing w:after="100" w:before="0"/>
      </w:pPr>
      <w:r>
        <w:rPr>
          <w:b w:val="0"/>
        </w:rPr>
        <w:t>C. Arthropoda</w:t>
      </w:r>
    </w:p>
    <w:p>
      <w:pPr>
        <w:spacing w:after="100" w:before="0"/>
      </w:pPr>
      <w:r>
        <w:rPr>
          <w:b w:val="0"/>
        </w:rPr>
        <w:t>D. Platyhelminthes</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Coelom The body cavity which is lined by mesoderm is called Coelom. Chordata It is the animal phylum which includes humans and other vertebrates Arthropoda It is an invertebrate which has a segmented body, exoskeleton and paired jointed appendages Platyhelminthes These are a phylum of soft-bodied invertebrates, also called flatworms.</w:t>
      </w:r>
    </w:p>
    <w:p>
      <w:pPr>
        <w:spacing w:before="0"/>
      </w:pPr>
      <w:r>
        <w:rPr>
          <w:b w:val="0"/>
        </w:rPr>
      </w:r>
    </w:p>
    <w:p>
      <w:pPr>
        <w:spacing w:after="100" w:line="360" w:lineRule="auto" w:before="0"/>
      </w:pPr>
      <w:r>
        <w:rPr>
          <w:b w:val="0"/>
        </w:rPr>
        <w:t>30. Convex and concave mirrors are examples of?</w:t>
      </w:r>
    </w:p>
    <w:p>
      <w:pPr>
        <w:spacing w:before="0"/>
      </w:pPr>
      <w:r>
        <w:rPr>
          <w:b w:val="0"/>
        </w:rPr>
      </w:r>
    </w:p>
    <w:p>
      <w:pPr>
        <w:spacing w:after="100" w:before="0"/>
      </w:pPr>
      <w:r>
        <w:rPr>
          <w:b w:val="0"/>
        </w:rPr>
        <w:t>A. Plane mirrors</w:t>
      </w:r>
    </w:p>
    <w:p>
      <w:pPr>
        <w:spacing w:after="100" w:before="0"/>
      </w:pPr>
      <w:r>
        <w:rPr>
          <w:b w:val="0"/>
        </w:rPr>
        <w:t>B. Spherical mirrors</w:t>
      </w:r>
    </w:p>
    <w:p>
      <w:pPr>
        <w:spacing w:after="100" w:before="0"/>
      </w:pPr>
      <w:r>
        <w:rPr>
          <w:b w:val="0"/>
        </w:rPr>
        <w:t>C. Inverted mirror</w:t>
      </w:r>
    </w:p>
    <w:p>
      <w:pPr>
        <w:spacing w:after="100" w:before="0"/>
      </w:pPr>
      <w:r>
        <w:rPr>
          <w:b w:val="0"/>
        </w:rPr>
        <w:t>D. Erect mirror</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 Convex and concave mirrors are examples of Spherical mirrors.</w:t>
      </w:r>
    </w:p>
    <w:p>
      <w:pPr>
        <w:spacing w:before="0"/>
      </w:pPr>
      <w:r>
        <w:rPr>
          <w:b w:val="0"/>
        </w:rPr>
        <w:t>• A spherical mirror is a kind of mirror that has been cut out of a spherical surface.</w:t>
      </w:r>
    </w:p>
    <w:p>
      <w:pPr>
        <w:spacing w:before="0"/>
      </w:pPr>
      <w:r>
        <w:rPr>
          <w:b w:val="0"/>
        </w:rPr>
        <w:t>• A concave mirror, or converging mirror, has a reflecting surface that is recessed inward (away from the incident light). Concave mirrors reflect light inward to one focal point.</w:t>
      </w:r>
    </w:p>
    <w:p>
      <w:pPr>
        <w:spacing w:before="0"/>
      </w:pPr>
      <w:r>
        <w:rPr>
          <w:b w:val="0"/>
        </w:rPr>
        <w:t>• They are used to focus light. Unlike convex mirrors, concave mirrors show different image types depending on the distance between the object and the mirror.</w:t>
      </w:r>
    </w:p>
    <w:p>
      <w:pPr>
        <w:spacing w:before="0"/>
      </w:pPr>
      <w:r>
        <w:rPr>
          <w:b w:val="0"/>
        </w:rPr>
        <w:t>• These mirrors are called "converging mirrors" because they tend to collect light that falls on them, refocusing parallel incoming rays toward a focus. This is because the light is reflected at different angles at different spots on the mirror as the normal to the mirror surface differs at each spot.</w:t>
      </w:r>
    </w:p>
    <w:p>
      <w:pPr>
        <w:spacing w:before="0"/>
      </w:pPr>
      <w:r>
        <w:rPr>
          <w:b w:val="0"/>
        </w:rPr>
        <w:t>• A convex mirror or diverging mirror is a curved mirror in which the reflective surface bulges towards the light source.</w:t>
      </w:r>
    </w:p>
    <w:p>
      <w:pPr>
        <w:spacing w:before="0"/>
      </w:pPr>
      <w:r>
        <w:rPr>
          <w:b w:val="0"/>
        </w:rPr>
        <w:t>• Convex mirrors reflect light outwards, therefore they are not used to focus light. Such mirrors always form a virtual image, since the focal point (F) and the centre curvature (2F) are both imaginary points "inside" the mirror, that cannot be reached.</w:t>
      </w:r>
    </w:p>
    <w:p>
      <w:pPr>
        <w:spacing w:before="0"/>
      </w:pPr>
      <w:r>
        <w:rPr>
          <w:b w:val="0"/>
        </w:rPr>
      </w:r>
    </w:p>
    <w:p>
      <w:pPr>
        <w:spacing w:after="100" w:line="360" w:lineRule="auto" w:before="0"/>
      </w:pPr>
      <w:r>
        <w:rPr>
          <w:b w:val="0"/>
        </w:rPr>
        <w:t>31. The frictional force exerted by fluids is also called ________.</w:t>
      </w:r>
    </w:p>
    <w:p>
      <w:pPr>
        <w:spacing w:before="0"/>
      </w:pPr>
      <w:r>
        <w:rPr>
          <w:b w:val="0"/>
        </w:rPr>
      </w:r>
    </w:p>
    <w:p>
      <w:pPr>
        <w:spacing w:after="100" w:before="0"/>
      </w:pPr>
      <w:r>
        <w:rPr>
          <w:b w:val="0"/>
        </w:rPr>
        <w:t>A. Drag</w:t>
      </w:r>
    </w:p>
    <w:p>
      <w:pPr>
        <w:spacing w:after="100" w:before="0"/>
      </w:pPr>
      <w:r>
        <w:rPr>
          <w:b w:val="0"/>
        </w:rPr>
        <w:t>B. Buoyancy</w:t>
      </w:r>
    </w:p>
    <w:p>
      <w:pPr>
        <w:spacing w:after="100" w:before="0"/>
      </w:pPr>
      <w:r>
        <w:rPr>
          <w:b w:val="0"/>
        </w:rPr>
        <w:t>C. Upthrust</w:t>
      </w:r>
    </w:p>
    <w:p>
      <w:pPr>
        <w:spacing w:after="100" w:before="0"/>
      </w:pPr>
      <w:r>
        <w:rPr>
          <w:b w:val="0"/>
        </w:rPr>
        <w:t>D. Convection</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frictional force exerted by fluids is also called drag. Drag The frictional force exerted by fluids is also called drag Buoyancy An upward force exerted by any fluid to oppose the weight of an immersed object is called upthrust or buoyancy Upthrust An upward force exerted by any fluid to oppose the weight of an immersed object is called upthrust or buoyancy Convection Transfer of heat due to bulk movement of molecules in fluids such as liquid or gas is called convection.</w:t>
      </w:r>
    </w:p>
    <w:p>
      <w:pPr>
        <w:spacing w:before="0"/>
      </w:pPr>
      <w:r>
        <w:rPr>
          <w:b w:val="0"/>
        </w:rPr>
      </w:r>
    </w:p>
    <w:p>
      <w:pPr>
        <w:spacing w:after="100" w:line="360" w:lineRule="auto" w:before="0"/>
      </w:pPr>
      <w:r>
        <w:rPr>
          <w:b w:val="0"/>
        </w:rPr>
        <w:t>32. Using _________ one can resize, tag digital images, organise pictures into albums by drag and drop, can export the pictures for external use by e-mail</w:t>
      </w:r>
    </w:p>
    <w:p>
      <w:pPr>
        <w:spacing w:before="0"/>
      </w:pPr>
      <w:r>
        <w:rPr>
          <w:b w:val="0"/>
        </w:rPr>
      </w:r>
    </w:p>
    <w:p>
      <w:pPr>
        <w:spacing w:after="100" w:before="0"/>
      </w:pPr>
      <w:r>
        <w:rPr>
          <w:b w:val="0"/>
        </w:rPr>
        <w:t>A. Data Organiser</w:t>
      </w:r>
    </w:p>
    <w:p>
      <w:pPr>
        <w:spacing w:after="100" w:before="0"/>
      </w:pPr>
      <w:r>
        <w:rPr>
          <w:b w:val="0"/>
        </w:rPr>
        <w:t>B. Facebook Organiser</w:t>
      </w:r>
    </w:p>
    <w:p>
      <w:pPr>
        <w:spacing w:after="100" w:before="0"/>
      </w:pPr>
      <w:r>
        <w:rPr>
          <w:b w:val="0"/>
        </w:rPr>
        <w:t>C. Image Organiser</w:t>
      </w:r>
    </w:p>
    <w:p>
      <w:pPr>
        <w:spacing w:after="100" w:before="0"/>
      </w:pPr>
      <w:r>
        <w:rPr>
          <w:b w:val="0"/>
        </w:rPr>
        <w:t>D. Media Organiser</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Using Image Organiser one can resize, tag digital images, organise pictures into albums by drag and drop, can export the pictures for external use by e-mail. Data Organiser Allows users to create and organize textual data without repeating the steps to create and save the files Image Organiser Using Image Organiser one can resize, tag digital images, organise pictures into albums by drag and drop, can export the pictures for external use by e-mail. Media Organiser Using Media Organiser, one can organize photos, music, TV shows and movies</w:t>
      </w:r>
    </w:p>
    <w:p>
      <w:pPr>
        <w:spacing w:before="0"/>
      </w:pPr>
      <w:r>
        <w:rPr>
          <w:b w:val="0"/>
        </w:rPr>
      </w:r>
    </w:p>
    <w:p>
      <w:pPr>
        <w:spacing w:after="100" w:line="360" w:lineRule="auto" w:before="0"/>
      </w:pPr>
      <w:r>
        <w:rPr>
          <w:b w:val="0"/>
        </w:rPr>
        <w:t>33. A change in which one or more new substances are formed is called _________.</w:t>
      </w:r>
    </w:p>
    <w:p>
      <w:pPr>
        <w:spacing w:before="0"/>
      </w:pPr>
      <w:r>
        <w:rPr>
          <w:b w:val="0"/>
        </w:rPr>
      </w:r>
    </w:p>
    <w:p>
      <w:pPr>
        <w:spacing w:after="100" w:before="0"/>
      </w:pPr>
      <w:r>
        <w:rPr>
          <w:b w:val="0"/>
        </w:rPr>
        <w:t>A. Physical Change</w:t>
      </w:r>
    </w:p>
    <w:p>
      <w:pPr>
        <w:spacing w:after="100" w:before="0"/>
      </w:pPr>
      <w:r>
        <w:rPr>
          <w:b w:val="0"/>
        </w:rPr>
        <w:t>B. Chemical Change</w:t>
      </w:r>
    </w:p>
    <w:p>
      <w:pPr>
        <w:spacing w:after="100" w:before="0"/>
      </w:pPr>
      <w:r>
        <w:rPr>
          <w:b w:val="0"/>
        </w:rPr>
        <w:t>C. Rusting</w:t>
      </w:r>
    </w:p>
    <w:p>
      <w:pPr>
        <w:spacing w:after="100" w:before="0"/>
      </w:pPr>
      <w:r>
        <w:rPr>
          <w:b w:val="0"/>
        </w:rPr>
        <w:t>D. Galvanisation</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A change in which one or more new substances are formed is called chemical change. Physical Change A change in which the form of a chemical substance is affected but not its composition Chemical Change A change in which one or more new substances are formed Rusting The process of formation of rust (iron oxide) in the presence of air moisture and water Galvanisation The process of applying protective zinc coating to iron or steel to prevent it from rusting</w:t>
      </w:r>
    </w:p>
    <w:p>
      <w:pPr>
        <w:spacing w:before="0"/>
      </w:pPr>
      <w:r>
        <w:rPr>
          <w:b w:val="0"/>
        </w:rPr>
      </w:r>
    </w:p>
    <w:p>
      <w:pPr>
        <w:spacing w:after="100" w:line="360" w:lineRule="auto" w:before="0"/>
      </w:pPr>
      <w:r>
        <w:rPr>
          <w:b w:val="0"/>
        </w:rPr>
        <w:t>34. The property of metals by which they can be beaten into thin sheets is called _________.</w:t>
      </w:r>
    </w:p>
    <w:p>
      <w:pPr>
        <w:spacing w:before="0"/>
      </w:pPr>
      <w:r>
        <w:rPr>
          <w:b w:val="0"/>
        </w:rPr>
      </w:r>
    </w:p>
    <w:p>
      <w:pPr>
        <w:spacing w:after="100" w:before="0"/>
      </w:pPr>
      <w:r>
        <w:rPr>
          <w:b w:val="0"/>
        </w:rPr>
        <w:t>A. ductility</w:t>
      </w:r>
    </w:p>
    <w:p>
      <w:pPr>
        <w:spacing w:after="100" w:before="0"/>
      </w:pPr>
      <w:r>
        <w:rPr>
          <w:b w:val="0"/>
        </w:rPr>
        <w:t>B. malleability</w:t>
      </w:r>
    </w:p>
    <w:p>
      <w:pPr>
        <w:spacing w:after="100" w:before="0"/>
      </w:pPr>
      <w:r>
        <w:rPr>
          <w:b w:val="0"/>
        </w:rPr>
        <w:t>C. viscosity</w:t>
      </w:r>
    </w:p>
    <w:p>
      <w:pPr>
        <w:spacing w:after="100" w:before="0"/>
      </w:pPr>
      <w:r>
        <w:rPr>
          <w:b w:val="0"/>
        </w:rPr>
        <w:t>D. tensile strength</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property of metals by which they can be beaten into thin sheets is called malleability. Ductility The property of metals by which they can be beaten into a wire. Malleability The property of metals by which they can be beaten into thin sheets. Viscosity The state of being sticky, semi-fluid and thick in consistency because of internal friction. Tensile strength Measurement of the force required to pull something such as a wire or a rope.</w:t>
      </w:r>
    </w:p>
    <w:p>
      <w:pPr>
        <w:spacing w:before="0"/>
      </w:pPr>
      <w:r>
        <w:rPr>
          <w:b w:val="0"/>
        </w:rPr>
      </w:r>
    </w:p>
    <w:p>
      <w:pPr>
        <w:spacing w:after="100" w:line="360" w:lineRule="auto" w:before="0"/>
      </w:pPr>
      <w:r>
        <w:rPr>
          <w:b w:val="0"/>
        </w:rPr>
        <w:t>35. _________ is the number of individuals of the same species that have come into the habitat from elsewhere during the time period under consideration.</w:t>
      </w:r>
    </w:p>
    <w:p>
      <w:pPr>
        <w:spacing w:before="0"/>
      </w:pPr>
      <w:r>
        <w:rPr>
          <w:b w:val="0"/>
        </w:rPr>
      </w:r>
    </w:p>
    <w:p>
      <w:pPr>
        <w:spacing w:after="100" w:before="0"/>
      </w:pPr>
      <w:r>
        <w:rPr>
          <w:b w:val="0"/>
        </w:rPr>
        <w:t>A. Natality</w:t>
      </w:r>
    </w:p>
    <w:p>
      <w:pPr>
        <w:spacing w:after="100" w:before="0"/>
      </w:pPr>
      <w:r>
        <w:rPr>
          <w:b w:val="0"/>
        </w:rPr>
        <w:t>B. Mortality</w:t>
      </w:r>
    </w:p>
    <w:p>
      <w:pPr>
        <w:spacing w:after="100" w:before="0"/>
      </w:pPr>
      <w:r>
        <w:rPr>
          <w:b w:val="0"/>
        </w:rPr>
        <w:t>C. Immigration</w:t>
      </w:r>
    </w:p>
    <w:p>
      <w:pPr>
        <w:spacing w:after="100" w:before="0"/>
      </w:pPr>
      <w:r>
        <w:rPr>
          <w:b w:val="0"/>
        </w:rPr>
        <w:t>D. Emigration</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important characteristics that need to be considered while studying a population of an area are its size, density, natality, mortality, immigration, emigration, etc. Of these, the characteristic that refers to the number of individuals of the same species that have come into the habitat from elsewhere during the time period under consideration is immigration. It contributes towards the increase of the population size.</w:t>
      </w:r>
    </w:p>
    <w:p>
      <w:pPr>
        <w:spacing w:before="0"/>
      </w:pPr>
      <w:r>
        <w:rPr>
          <w:b w:val="0"/>
        </w:rPr>
      </w:r>
    </w:p>
    <w:p>
      <w:pPr>
        <w:spacing w:after="100" w:line="360" w:lineRule="auto" w:before="0"/>
      </w:pPr>
      <w:r>
        <w:rPr>
          <w:b w:val="0"/>
        </w:rPr>
        <w:t>36. __________ scheme by the Central Government states that an insurance of 10 lakhs will cover each passenger traveling by Indian Rail while booking a ticket if an amount of 92 paise is paid.</w:t>
      </w:r>
    </w:p>
    <w:p>
      <w:pPr>
        <w:spacing w:before="0"/>
      </w:pPr>
      <w:r>
        <w:rPr>
          <w:b w:val="0"/>
        </w:rPr>
      </w:r>
    </w:p>
    <w:p>
      <w:pPr>
        <w:spacing w:after="100" w:before="0"/>
      </w:pPr>
      <w:r>
        <w:rPr>
          <w:b w:val="0"/>
        </w:rPr>
        <w:t>A. Gangajal Delivery Scheme</w:t>
      </w:r>
    </w:p>
    <w:p>
      <w:pPr>
        <w:spacing w:after="100" w:before="0"/>
      </w:pPr>
      <w:r>
        <w:rPr>
          <w:b w:val="0"/>
        </w:rPr>
        <w:t>B. Mission Bhagiratha In Telangana</w:t>
      </w:r>
    </w:p>
    <w:p>
      <w:pPr>
        <w:spacing w:after="100" w:before="0"/>
      </w:pPr>
      <w:r>
        <w:rPr>
          <w:b w:val="0"/>
        </w:rPr>
        <w:t>C. National Apprenticeship Promotion</w:t>
      </w:r>
    </w:p>
    <w:p>
      <w:pPr>
        <w:spacing w:after="100" w:before="0"/>
      </w:pPr>
      <w:r>
        <w:rPr>
          <w:b w:val="0"/>
        </w:rPr>
        <w:t>D. Railway Travel Insurance</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Railway Travel Insurance scheme by the Central Government states that an insurance of 10 lakhs will cover each passenger traveling by Indian Rail while booking a ticket if an amount of 92 paise is paid. This facility is available to all the passengers except for the people travelling on suburban trains. The cover is not applicable for foreign citizens and children below 5 years of age. Passengers holding a confirmed, waiting or RAC tickets can avail the cover. Gangajal Delivery Scheme Under this scheme,Hindu households will get Gangajal at nominal prices through postal services at their doorway Mission Bhagiratha In Telangana A project for every city and village of Telangana for safe drinking water National Apprenticeship Promotion Under this scheme, Apprenticeship training will be provided to 50 lakh youngsters in order to create jobs. Railway Travel Insurance Insurance of 10 lakhs will cover each passenger traveling by Indian Rail while booking a ticket if an amount of 92 paise is paid.</w:t>
      </w:r>
    </w:p>
    <w:p>
      <w:pPr>
        <w:spacing w:before="0"/>
      </w:pPr>
      <w:r>
        <w:rPr>
          <w:b w:val="0"/>
        </w:rPr>
      </w:r>
    </w:p>
    <w:p>
      <w:pPr>
        <w:spacing w:after="100" w:line="360" w:lineRule="auto" w:before="0"/>
      </w:pPr>
      <w:r>
        <w:rPr>
          <w:b w:val="0"/>
        </w:rPr>
        <w:t>37. Who discovered electricity and invented the lightning rod and bifocals?</w:t>
      </w:r>
    </w:p>
    <w:p>
      <w:pPr>
        <w:spacing w:before="0"/>
      </w:pPr>
      <w:r>
        <w:rPr>
          <w:b w:val="0"/>
        </w:rPr>
      </w:r>
    </w:p>
    <w:p>
      <w:pPr>
        <w:spacing w:after="100" w:before="0"/>
      </w:pPr>
      <w:r>
        <w:rPr>
          <w:b w:val="0"/>
        </w:rPr>
        <w:t>A. Kirkpatrick Macmillan</w:t>
      </w:r>
    </w:p>
    <w:p>
      <w:pPr>
        <w:spacing w:after="100" w:before="0"/>
      </w:pPr>
      <w:r>
        <w:rPr>
          <w:b w:val="0"/>
        </w:rPr>
        <w:t>B. Benjamin Franklin</w:t>
      </w:r>
    </w:p>
    <w:p>
      <w:pPr>
        <w:spacing w:after="100" w:before="0"/>
      </w:pPr>
      <w:r>
        <w:rPr>
          <w:b w:val="0"/>
        </w:rPr>
        <w:t>C. William Henry Fox Talbot</w:t>
      </w:r>
    </w:p>
    <w:p>
      <w:pPr>
        <w:spacing w:after="100" w:before="0"/>
      </w:pPr>
      <w:r>
        <w:rPr>
          <w:b w:val="0"/>
        </w:rPr>
        <w:t>D. Sir Alexander Fleming</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Benjamin Franklin discovered electricity and invented the lightning rod and bifocals. He was born on January 17 and is one of the Founding Fathers of the United States of America. He also invented the Franklin stove, a musical instrument, and a carriage odometer. Kirkpatrick Macmillan Invented a pedal driven bicycle Benjamin Franklin discovered electricity and invented the lightning rod and bifocals William Henry Fox Talbot Invented salted paper and calotype processes Sir Alexander Fleming Discovered Penicillin</w:t>
      </w:r>
    </w:p>
    <w:p>
      <w:pPr>
        <w:spacing w:before="0"/>
      </w:pPr>
      <w:r>
        <w:rPr>
          <w:b w:val="0"/>
        </w:rPr>
      </w:r>
    </w:p>
    <w:p>
      <w:pPr>
        <w:spacing w:after="100" w:line="360" w:lineRule="auto" w:before="0"/>
      </w:pPr>
      <w:r>
        <w:rPr>
          <w:b w:val="0"/>
        </w:rPr>
        <w:t>38. Which country will be hosting 2018 Men's Hockey World Cup?</w:t>
      </w:r>
    </w:p>
    <w:p>
      <w:pPr>
        <w:spacing w:before="0"/>
      </w:pPr>
      <w:r>
        <w:rPr>
          <w:b w:val="0"/>
        </w:rPr>
      </w:r>
    </w:p>
    <w:p>
      <w:pPr>
        <w:spacing w:after="100" w:before="0"/>
      </w:pPr>
      <w:r>
        <w:rPr>
          <w:b w:val="0"/>
        </w:rPr>
        <w:t>A. Pakistan</w:t>
      </w:r>
    </w:p>
    <w:p>
      <w:pPr>
        <w:spacing w:after="100" w:before="0"/>
      </w:pPr>
      <w:r>
        <w:rPr>
          <w:b w:val="0"/>
        </w:rPr>
        <w:t>B. Malaysia</w:t>
      </w:r>
    </w:p>
    <w:p>
      <w:pPr>
        <w:spacing w:after="100" w:before="0"/>
      </w:pPr>
      <w:r>
        <w:rPr>
          <w:b w:val="0"/>
        </w:rPr>
        <w:t>C. Australia</w:t>
      </w:r>
    </w:p>
    <w:p>
      <w:pPr>
        <w:spacing w:after="100" w:before="0"/>
      </w:pPr>
      <w:r>
        <w:rPr>
          <w:b w:val="0"/>
        </w:rPr>
        <w:t>D. India</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2018 Men's Hockey World Cup will be held at Kalinga Stadium, Bhubaneswar in India from 28 November to 16 December 2018. This tournament is the 14th edition of the Hockey World Cup tournament.</w:t>
      </w:r>
    </w:p>
    <w:p>
      <w:pPr>
        <w:spacing w:before="0"/>
      </w:pPr>
      <w:r>
        <w:rPr>
          <w:b w:val="0"/>
        </w:rPr>
      </w:r>
    </w:p>
    <w:p>
      <w:pPr>
        <w:spacing w:after="100" w:line="360" w:lineRule="auto" w:before="0"/>
      </w:pPr>
      <w:r>
        <w:rPr>
          <w:b w:val="0"/>
        </w:rPr>
        <w:t>39. Who was the architect of Humayun's Tomb?</w:t>
      </w:r>
    </w:p>
    <w:p>
      <w:pPr>
        <w:spacing w:before="0"/>
      </w:pPr>
      <w:r>
        <w:rPr>
          <w:b w:val="0"/>
        </w:rPr>
      </w:r>
    </w:p>
    <w:p>
      <w:pPr>
        <w:spacing w:after="100" w:before="0"/>
      </w:pPr>
      <w:r>
        <w:rPr>
          <w:b w:val="0"/>
        </w:rPr>
        <w:t>A. Ustad Ahmad of Lahouri</w:t>
      </w:r>
    </w:p>
    <w:p>
      <w:pPr>
        <w:spacing w:after="100" w:before="0"/>
      </w:pPr>
      <w:r>
        <w:rPr>
          <w:b w:val="0"/>
        </w:rPr>
        <w:t>B. George Wittet</w:t>
      </w:r>
    </w:p>
    <w:p>
      <w:pPr>
        <w:spacing w:after="100" w:before="0"/>
      </w:pPr>
      <w:r>
        <w:rPr>
          <w:b w:val="0"/>
        </w:rPr>
        <w:t>C. Mirak Mirza Ghiyath</w:t>
      </w:r>
    </w:p>
    <w:p>
      <w:pPr>
        <w:spacing w:after="100" w:before="0"/>
      </w:pPr>
      <w:r>
        <w:rPr>
          <w:b w:val="0"/>
        </w:rPr>
        <w:t>D. Yaqut of Dabul</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Humayun’s Tomb is the tomb of the Mughal Emperor Humayun situated in Delhi, which was commissioned by his first wife Bega Begum in the year 1569-1570. The architect of the tomb was Mirak Mirza Ghiyath. He along with his son, Sayyid Muhammad designed it. It is now a UNESCO World Heritage Site. Ustad Ahmad of Lahori Persian architect who designed Taj Mahal George Wittet Scottish architect who designed Karachi Port Trust building Mirak Mirza Ghiyath Persian architect who designed Humayun’s Tomb Yaqut of Dabul The architect who designed Gol Gumbaz</w:t>
      </w:r>
    </w:p>
    <w:p>
      <w:pPr>
        <w:spacing w:before="0"/>
      </w:pPr>
      <w:r>
        <w:rPr>
          <w:b w:val="0"/>
        </w:rPr>
      </w:r>
    </w:p>
    <w:p>
      <w:pPr>
        <w:spacing w:after="100" w:line="360" w:lineRule="auto" w:before="0"/>
      </w:pPr>
      <w:r>
        <w:rPr>
          <w:b w:val="0"/>
        </w:rPr>
        <w:t>40. Which of the following award is to recognize distinguished service of a highest order to the nation?</w:t>
      </w:r>
    </w:p>
    <w:p>
      <w:pPr>
        <w:spacing w:before="0"/>
      </w:pPr>
      <w:r>
        <w:rPr>
          <w:b w:val="0"/>
        </w:rPr>
      </w:r>
    </w:p>
    <w:p>
      <w:pPr>
        <w:spacing w:after="100" w:before="0"/>
      </w:pPr>
      <w:r>
        <w:rPr>
          <w:b w:val="0"/>
        </w:rPr>
        <w:t>A. Padma Bhushan</w:t>
      </w:r>
    </w:p>
    <w:p>
      <w:pPr>
        <w:spacing w:after="100" w:before="0"/>
      </w:pPr>
      <w:r>
        <w:rPr>
          <w:b w:val="0"/>
        </w:rPr>
        <w:t>B. Param Vir Chakra</w:t>
      </w:r>
    </w:p>
    <w:p>
      <w:pPr>
        <w:spacing w:after="100" w:before="0"/>
      </w:pPr>
      <w:r>
        <w:rPr>
          <w:b w:val="0"/>
        </w:rPr>
        <w:t>C. Padma Vibhushan</w:t>
      </w:r>
    </w:p>
    <w:p>
      <w:pPr>
        <w:spacing w:after="100" w:before="0"/>
      </w:pPr>
      <w:r>
        <w:rPr>
          <w:b w:val="0"/>
        </w:rPr>
        <w:t>D. Bharat Ratna</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option is 4: Bharat Ratna Padma Bhushan Third highest civilian award for distinguished service of a high order Param Vir Chakra Highest military award for displaying distinguished acts of courage during wartime. Padma Vibhushan Second highest civilian award for exceptional and distinguished service. Bharat Ratna Highest civilian award to recognize the exceptional performance of the highest order pertaining to any field of human endeavour.</w:t>
      </w:r>
    </w:p>
    <w:p>
      <w:pPr>
        <w:spacing w:before="0"/>
      </w:pPr>
      <w:r>
        <w:rPr>
          <w:b w:val="0"/>
        </w:rPr>
      </w:r>
    </w:p>
    <w:p>
      <w:pPr>
        <w:spacing w:after="100" w:line="360" w:lineRule="auto" w:before="0"/>
      </w:pPr>
      <w:r>
        <w:rPr>
          <w:b w:val="0"/>
        </w:rPr>
        <w:t>41. Which of the statements given below are correct? 1. The author of the novel 'A Head Full of Ghosts' is M.R Carey. 2. The author of the novel 'The Cartel' is Don Winslow. 3. The author of the novel 'Dodgers' is Bill Beverly.</w:t>
      </w:r>
    </w:p>
    <w:p>
      <w:pPr>
        <w:spacing w:before="0"/>
      </w:pPr>
      <w:r>
        <w:rPr>
          <w:b w:val="0"/>
        </w:rPr>
      </w:r>
    </w:p>
    <w:p>
      <w:pPr>
        <w:spacing w:after="100" w:before="0"/>
      </w:pPr>
      <w:r>
        <w:rPr>
          <w:b w:val="0"/>
        </w:rPr>
        <w:t>A. 1 and 2</w:t>
      </w:r>
    </w:p>
    <w:p>
      <w:pPr>
        <w:spacing w:after="100" w:before="0"/>
      </w:pPr>
      <w:r>
        <w:rPr>
          <w:b w:val="0"/>
        </w:rPr>
        <w:t>B. 2 and 3</w:t>
      </w:r>
    </w:p>
    <w:p>
      <w:pPr>
        <w:spacing w:after="100" w:before="0"/>
      </w:pPr>
      <w:r>
        <w:rPr>
          <w:b w:val="0"/>
        </w:rPr>
        <w:t>C. 1 and 3</w:t>
      </w:r>
    </w:p>
    <w:p>
      <w:pPr>
        <w:spacing w:after="100" w:before="0"/>
      </w:pPr>
      <w:r>
        <w:rPr>
          <w:b w:val="0"/>
        </w:rPr>
        <w:t>D. 1, 2 and 3</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A Head Full of Ghosts is a book by Paul G Tremblay and not M.R Carey. Books Authors A Head Full of Ghosts Paul G Tremblay The Cartel Don Winslow Dodgers Bill Beverly The Girl With All The Gifts M.R Carey</w:t>
      </w:r>
    </w:p>
    <w:p>
      <w:pPr>
        <w:spacing w:before="0"/>
      </w:pPr>
      <w:r>
        <w:rPr>
          <w:b w:val="0"/>
        </w:rPr>
      </w:r>
    </w:p>
    <w:p>
      <w:pPr>
        <w:spacing w:after="100" w:line="360" w:lineRule="auto" w:before="0"/>
      </w:pPr>
      <w:r>
        <w:rPr>
          <w:b w:val="0"/>
        </w:rPr>
        <w:t>42. In April 2017, Emma Morano, the world’s oldest woman has passed away at the age of 117. Which country was she from?</w:t>
      </w:r>
    </w:p>
    <w:p>
      <w:pPr>
        <w:spacing w:before="0"/>
      </w:pPr>
      <w:r>
        <w:rPr>
          <w:b w:val="0"/>
        </w:rPr>
      </w:r>
    </w:p>
    <w:p>
      <w:pPr>
        <w:spacing w:after="100" w:before="0"/>
      </w:pPr>
      <w:r>
        <w:rPr>
          <w:b w:val="0"/>
        </w:rPr>
        <w:t>A. Italy</w:t>
      </w:r>
    </w:p>
    <w:p>
      <w:pPr>
        <w:spacing w:after="100" w:before="0"/>
      </w:pPr>
      <w:r>
        <w:rPr>
          <w:b w:val="0"/>
        </w:rPr>
        <w:t>B. France</w:t>
      </w:r>
    </w:p>
    <w:p>
      <w:pPr>
        <w:spacing w:after="100" w:before="0"/>
      </w:pPr>
      <w:r>
        <w:rPr>
          <w:b w:val="0"/>
        </w:rPr>
        <w:t>C. China</w:t>
      </w:r>
    </w:p>
    <w:p>
      <w:pPr>
        <w:spacing w:after="100" w:before="0"/>
      </w:pPr>
      <w:r>
        <w:rPr>
          <w:b w:val="0"/>
        </w:rPr>
        <w:t>D. Germany</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Emma Morano was the world’s oldest person from Italy who died at an age of 117 in April 2017. She was born on 29 November 1899 and was officially the last person born in the 1800s to be still alive. In her lifespan, she has witnessed three centuries, 90 Italian Governments and 2 World Wars.</w:t>
      </w:r>
    </w:p>
    <w:p>
      <w:pPr>
        <w:spacing w:before="0"/>
      </w:pPr>
      <w:r>
        <w:rPr>
          <w:b w:val="0"/>
        </w:rPr>
      </w:r>
    </w:p>
    <w:p>
      <w:pPr>
        <w:spacing w:after="100" w:line="360" w:lineRule="auto" w:before="0"/>
      </w:pPr>
      <w:r>
        <w:rPr>
          <w:b w:val="0"/>
        </w:rPr>
        <w:t>43. Bangladesh does not share its border with which Indian state?</w:t>
      </w:r>
    </w:p>
    <w:p>
      <w:pPr>
        <w:spacing w:before="0"/>
      </w:pPr>
      <w:r>
        <w:rPr>
          <w:b w:val="0"/>
        </w:rPr>
      </w:r>
    </w:p>
    <w:p>
      <w:pPr>
        <w:spacing w:after="100" w:before="0"/>
      </w:pPr>
      <w:r>
        <w:rPr>
          <w:b w:val="0"/>
        </w:rPr>
        <w:t>A. Assam</w:t>
      </w:r>
    </w:p>
    <w:p>
      <w:pPr>
        <w:spacing w:after="100" w:before="0"/>
      </w:pPr>
      <w:r>
        <w:rPr>
          <w:b w:val="0"/>
        </w:rPr>
        <w:t>B. Tripura</w:t>
      </w:r>
    </w:p>
    <w:p>
      <w:pPr>
        <w:spacing w:after="100" w:before="0"/>
      </w:pPr>
      <w:r>
        <w:rPr>
          <w:b w:val="0"/>
        </w:rPr>
        <w:t>C. Jharkhand</w:t>
      </w:r>
    </w:p>
    <w:p>
      <w:pPr>
        <w:spacing w:after="100" w:before="0"/>
      </w:pPr>
      <w:r>
        <w:rPr>
          <w:b w:val="0"/>
        </w:rPr>
        <w:t>D. Meghalaya</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Bangladesh shares its boundary with Indian states including Assam, Mizoram, Tripura, Meghalaya and, Bengal. It does not share its border with Jharkhand. A 4,096 km long border is shared by India and Bangladesh and is known to be the fifth-longest land border of the world. The Bangladeshi divisions which are situated along the border are Rajshahi, Khulna, Mymensingh, Rangpur, Chittagong, and Sylhet.</w:t>
      </w:r>
    </w:p>
    <w:p>
      <w:pPr>
        <w:spacing w:before="0"/>
      </w:pPr>
      <w:r>
        <w:rPr>
          <w:b w:val="0"/>
        </w:rPr>
      </w:r>
    </w:p>
    <w:p>
      <w:pPr>
        <w:spacing w:after="100" w:line="360" w:lineRule="auto" w:before="0"/>
      </w:pPr>
      <w:r>
        <w:rPr>
          <w:b w:val="0"/>
        </w:rPr>
        <w:t>44. What least number must be subtracted from 210, so that the sum is completely divisible by 11?</w:t>
      </w:r>
    </w:p>
    <w:p>
      <w:pPr>
        <w:spacing w:before="0"/>
      </w:pPr>
      <w:r>
        <w:rPr>
          <w:b w:val="0"/>
        </w:rPr>
      </w:r>
    </w:p>
    <w:p>
      <w:pPr>
        <w:spacing w:after="100" w:before="0"/>
      </w:pPr>
      <w:r>
        <w:rPr>
          <w:b w:val="0"/>
        </w:rPr>
        <w:t>A. 2</w:t>
      </w:r>
    </w:p>
    <w:p>
      <w:pPr>
        <w:spacing w:after="100" w:before="0"/>
      </w:pPr>
      <w:r>
        <w:rPr>
          <w:b w:val="0"/>
        </w:rPr>
        <w:t>B. 3</w:t>
      </w:r>
    </w:p>
    <w:p>
      <w:pPr>
        <w:spacing w:after="100" w:before="0"/>
      </w:pPr>
      <w:r>
        <w:rPr>
          <w:b w:val="0"/>
        </w:rPr>
        <w:t>C. 4</w:t>
      </w:r>
    </w:p>
    <w:p>
      <w:pPr>
        <w:spacing w:after="100" w:before="0"/>
      </w:pPr>
      <w:r>
        <w:rPr>
          <w:b w:val="0"/>
        </w:rPr>
        <w:t>D. 1</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On dividing 210 by 11, a remainder of 1 is obtained ∴ The least number that must be subtracted is 1</w:t>
      </w:r>
    </w:p>
    <w:p>
      <w:pPr>
        <w:spacing w:before="0"/>
      </w:pPr>
      <w:r>
        <w:rPr>
          <w:b w:val="0"/>
        </w:rPr>
      </w:r>
    </w:p>
    <w:p>
      <w:pPr>
        <w:spacing w:after="100" w:line="360" w:lineRule="auto" w:before="0"/>
      </w:pPr>
      <w:r>
        <w:rPr>
          <w:b w:val="0"/>
        </w:rPr>
        <w:t>45. A can paint a house in 25 days and B can do it in 10 days. Along with C, they did the job in 6.25 days only. Then in how many days, C alone can do the job?</w:t>
      </w:r>
    </w:p>
    <w:p>
      <w:pPr>
        <w:spacing w:before="0"/>
      </w:pPr>
      <w:r>
        <w:rPr>
          <w:b w:val="0"/>
        </w:rPr>
      </w:r>
    </w:p>
    <w:p>
      <w:pPr>
        <w:spacing w:after="100" w:before="0"/>
      </w:pPr>
      <w:r>
        <w:rPr>
          <w:b w:val="0"/>
        </w:rPr>
        <w:t>A. 50</w:t>
      </w:r>
    </w:p>
    <w:p>
      <w:pPr>
        <w:spacing w:after="100" w:before="0"/>
      </w:pPr>
      <w:r>
        <w:rPr>
          <w:b w:val="0"/>
        </w:rPr>
        <w:t>B. 40</w:t>
      </w:r>
    </w:p>
    <w:p>
      <w:pPr>
        <w:spacing w:after="100" w:before="0"/>
      </w:pPr>
      <w:r>
        <w:rPr>
          <w:b w:val="0"/>
        </w:rPr>
        <w:t>C. 30</w:t>
      </w:r>
    </w:p>
    <w:p>
      <w:pPr>
        <w:spacing w:after="100" w:before="0"/>
      </w:pPr>
      <w:r>
        <w:rPr>
          <w:b w:val="0"/>
        </w:rPr>
        <w:t>D. 60</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A’s 1 day work = 1/25 B’s 1 day work = 1/10 Together with C, they do the job in 6.25 days, ⇒ A’s 1 day work + B’s 1 day work + C’s 1 day work = 1/6.25 ⇒ 1/25 + 1/10 + C’s 1 day work = 4/25 ⇒ C’s 1 day work = 4/25 – 7/50 = 1/50 ∴ C can do the work alone in 50 days</w:t>
      </w:r>
    </w:p>
    <w:p>
      <w:pPr>
        <w:spacing w:before="0"/>
      </w:pPr>
      <w:r>
        <w:rPr>
          <w:b w:val="0"/>
        </w:rPr>
      </w:r>
    </w:p>
    <w:p>
      <w:pPr>
        <w:spacing w:after="100" w:line="360" w:lineRule="auto" w:before="0"/>
      </w:pPr>
      <w:r>
        <w:rPr>
          <w:b w:val="0"/>
        </w:rPr>
        <w:t>46. What is the area (in sq cm) of a regular hexagon of side 6 cm?</w:t>
      </w:r>
    </w:p>
    <w:p>
      <w:pPr>
        <w:spacing w:before="0"/>
      </w:pPr>
      <w:r>
        <w:rPr>
          <w:b w:val="0"/>
        </w:rPr>
      </w:r>
    </w:p>
    <w:p>
      <w:pPr>
        <w:spacing w:after="100" w:before="0"/>
      </w:pPr>
      <w:r>
        <w:rPr>
          <w:b w:val="0"/>
        </w:rPr>
        <w:t>A. 27√3</w:t>
      </w:r>
    </w:p>
    <w:p>
      <w:pPr>
        <w:spacing w:after="100" w:before="0"/>
      </w:pPr>
      <w:r>
        <w:rPr>
          <w:b w:val="0"/>
        </w:rPr>
        <w:t>B. 54√3</w:t>
      </w:r>
    </w:p>
    <w:p>
      <w:pPr>
        <w:spacing w:after="100" w:before="0"/>
      </w:pPr>
      <w:r>
        <w:rPr>
          <w:b w:val="0"/>
        </w:rPr>
        <w:t>C. 54</w:t>
      </w:r>
    </w:p>
    <w:p>
      <w:pPr>
        <w:spacing w:after="100" w:before="0"/>
      </w:pPr>
      <w:r>
        <w:rPr>
          <w:b w:val="0"/>
        </w:rPr>
        <w:t>D. 27</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Given: Side of regular hexagon = 6 cm Formula used: Area of a regular hexagon with side ‘a’ = 3√3/2 × a2 Calculation: Area of regular hexagon with side 6 cm = 3√3/2 × 6 × 6 = 54√3 cm2 So, the area of a regular hexagon with side ‘6’ is 54√3 cm2</w:t>
      </w:r>
    </w:p>
    <w:p>
      <w:pPr>
        <w:spacing w:before="0"/>
      </w:pPr>
      <w:r>
        <w:rPr>
          <w:b w:val="0"/>
        </w:rPr>
      </w:r>
    </w:p>
    <w:p>
      <w:pPr>
        <w:spacing w:after="100" w:line="360" w:lineRule="auto" w:before="0"/>
      </w:pPr>
      <w:r>
        <w:rPr>
          <w:b w:val="0"/>
        </w:rPr>
        <w:t>47. If 1 saree is offered free on purchase of 3 sarees, what is the effective discount on each saree?</w:t>
      </w:r>
    </w:p>
    <w:p>
      <w:pPr>
        <w:spacing w:before="0"/>
      </w:pPr>
      <w:r>
        <w:rPr>
          <w:b w:val="0"/>
        </w:rPr>
      </w:r>
    </w:p>
    <w:p>
      <w:pPr>
        <w:spacing w:after="100" w:before="0"/>
      </w:pPr>
      <w:r>
        <w:rPr>
          <w:b w:val="0"/>
        </w:rPr>
        <w:t>A. 20%</w:t>
      </w:r>
    </w:p>
    <w:p>
      <w:pPr>
        <w:spacing w:after="100" w:before="0"/>
      </w:pPr>
      <w:r>
        <w:rPr>
          <w:b w:val="0"/>
        </w:rPr>
        <w:t>B. 30%</w:t>
      </w:r>
    </w:p>
    <w:p>
      <w:pPr>
        <w:spacing w:after="100" w:before="0"/>
      </w:pPr>
      <w:r>
        <w:rPr>
          <w:b w:val="0"/>
        </w:rPr>
        <w:t>C. 25%</w:t>
      </w:r>
    </w:p>
    <w:p>
      <w:pPr>
        <w:spacing w:after="100" w:before="0"/>
      </w:pPr>
      <w:r>
        <w:rPr>
          <w:b w:val="0"/>
        </w:rPr>
        <w:t>D. 40%</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Let marked price of 1 saree be Rs. x Marked price of 4 sarees = 4x Selling price of 4 sarees = Marked price of 3 sarees = 3x Total discount = 4x – 3x = x ∴ Effective discount = (x/4x) × 100 = 25%</w:t>
      </w:r>
    </w:p>
    <w:p>
      <w:pPr>
        <w:spacing w:before="0"/>
      </w:pPr>
      <w:r>
        <w:rPr>
          <w:b w:val="0"/>
        </w:rPr>
      </w:r>
    </w:p>
    <w:p>
      <w:pPr>
        <w:spacing w:after="100" w:line="360" w:lineRule="auto" w:before="0"/>
      </w:pPr>
      <w:r>
        <w:rPr>
          <w:b w:val="0"/>
        </w:rPr>
        <w:t>48. The ratio of present ages of R and S is 6 : 7. Before 12 years the ratio of their ages was 9 : 11. What is R's present age (in years)?</w:t>
      </w:r>
    </w:p>
    <w:p>
      <w:pPr>
        <w:spacing w:before="0"/>
      </w:pPr>
      <w:r>
        <w:rPr>
          <w:b w:val="0"/>
        </w:rPr>
      </w:r>
    </w:p>
    <w:p>
      <w:pPr>
        <w:spacing w:after="100" w:before="0"/>
      </w:pPr>
      <w:r>
        <w:rPr>
          <w:b w:val="0"/>
        </w:rPr>
        <w:t>A. 56</w:t>
      </w:r>
    </w:p>
    <w:p>
      <w:pPr>
        <w:spacing w:after="100" w:before="0"/>
      </w:pPr>
      <w:r>
        <w:rPr>
          <w:b w:val="0"/>
        </w:rPr>
        <w:t>B. 48</w:t>
      </w:r>
    </w:p>
    <w:p>
      <w:pPr>
        <w:spacing w:after="100" w:before="0"/>
      </w:pPr>
      <w:r>
        <w:rPr>
          <w:b w:val="0"/>
        </w:rPr>
        <w:t>C. 36</w:t>
      </w:r>
    </w:p>
    <w:p>
      <w:pPr>
        <w:spacing w:after="100" w:before="0"/>
      </w:pPr>
      <w:r>
        <w:rPr>
          <w:b w:val="0"/>
        </w:rPr>
        <w:t>D. 44</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Let the present age of R and S be ‘6x’ and ‘7x’ years respectively 12 years ago, ratio of their ages = 9 ∶ 11 ⇒ (6x – 12)/(7x – 12) = 9/11 ⇒ 66x – 132 = 63x – 108 ⇒ 66x – 63x = 132 – 108 ⇒ 3x = 24 ⇒ x = 24/3 = 8 ∴ R’s present age = 6x = 6(8) = 48 years</w:t>
      </w:r>
    </w:p>
    <w:p>
      <w:pPr>
        <w:spacing w:before="0"/>
      </w:pPr>
      <w:r>
        <w:rPr>
          <w:b w:val="0"/>
        </w:rPr>
      </w:r>
    </w:p>
    <w:p>
      <w:pPr>
        <w:spacing w:after="100" w:line="360" w:lineRule="auto" w:before="0"/>
      </w:pPr>
      <w:r>
        <w:rPr>
          <w:b w:val="0"/>
        </w:rPr>
        <w:t>49. The average marks of 10 students in an examination was 25. It was later found that the marks of one student had been wrongly entered as 34 instead of 43. What is the correct average?</w:t>
      </w:r>
    </w:p>
    <w:p>
      <w:pPr>
        <w:spacing w:before="0"/>
      </w:pPr>
      <w:r>
        <w:rPr>
          <w:b w:val="0"/>
        </w:rPr>
      </w:r>
    </w:p>
    <w:p>
      <w:pPr>
        <w:spacing w:after="100" w:before="0"/>
      </w:pPr>
      <w:r>
        <w:rPr>
          <w:b w:val="0"/>
        </w:rPr>
        <w:t>A. 25.5</w:t>
      </w:r>
    </w:p>
    <w:p>
      <w:pPr>
        <w:spacing w:after="100" w:before="0"/>
      </w:pPr>
      <w:r>
        <w:rPr>
          <w:b w:val="0"/>
        </w:rPr>
        <w:t>B. 24.1</w:t>
      </w:r>
    </w:p>
    <w:p>
      <w:pPr>
        <w:spacing w:after="100" w:before="0"/>
      </w:pPr>
      <w:r>
        <w:rPr>
          <w:b w:val="0"/>
        </w:rPr>
        <w:t>C. 24.5</w:t>
      </w:r>
    </w:p>
    <w:p>
      <w:pPr>
        <w:spacing w:after="100" w:before="0"/>
      </w:pPr>
      <w:r>
        <w:rPr>
          <w:b w:val="0"/>
        </w:rPr>
        <w:t>D. 25.9</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Total marks of 10 students before correction = 25 × 10 = 250 Total marks of 10 students after correction = 250 – 34 + 43 = 259 ∴ Correct average = 259/10 = 25.9</w:t>
      </w:r>
    </w:p>
    <w:p>
      <w:pPr>
        <w:spacing w:before="0"/>
      </w:pPr>
      <w:r>
        <w:rPr>
          <w:b w:val="0"/>
        </w:rPr>
      </w:r>
    </w:p>
    <w:p>
      <w:pPr>
        <w:spacing w:after="100" w:line="360" w:lineRule="auto" w:before="0"/>
      </w:pPr>
      <w:r>
        <w:rPr>
          <w:b w:val="0"/>
        </w:rPr>
        <w:t>50. A wholesaler sells a jacket to a retailer at a profit of 25% and the retailer sells it to a customer at a profit of 20%. If the customer pays Rs. 2,400, what had it cost (in Rs.) the wholesaler ?</w:t>
      </w:r>
    </w:p>
    <w:p>
      <w:pPr>
        <w:spacing w:before="0"/>
      </w:pPr>
      <w:r>
        <w:rPr>
          <w:b w:val="0"/>
        </w:rPr>
      </w:r>
    </w:p>
    <w:p>
      <w:pPr>
        <w:spacing w:after="100" w:before="0"/>
      </w:pPr>
      <w:r>
        <w:rPr>
          <w:b w:val="0"/>
        </w:rPr>
        <w:t>A. 2000</w:t>
      </w:r>
    </w:p>
    <w:p>
      <w:pPr>
        <w:spacing w:after="100" w:before="0"/>
      </w:pPr>
      <w:r>
        <w:rPr>
          <w:b w:val="0"/>
        </w:rPr>
        <w:t>B. 1600</w:t>
      </w:r>
    </w:p>
    <w:p>
      <w:pPr>
        <w:spacing w:after="100" w:before="0"/>
      </w:pPr>
      <w:r>
        <w:rPr>
          <w:b w:val="0"/>
        </w:rPr>
        <w:t>C. 1800</w:t>
      </w:r>
    </w:p>
    <w:p>
      <w:pPr>
        <w:spacing w:after="100" w:before="0"/>
      </w:pPr>
      <w:r>
        <w:rPr>
          <w:b w:val="0"/>
        </w:rPr>
        <w:t>D. 2250</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Let the cost of jacket to wholesaler be Rs. ‘x’ Profit of wholesaler = 25% Cost to retailer = selling price of wholesaler = x + 25% of x = 1.25x Profit of retailer = 20% Cost to customer = selling price of retailer = 1.25x + 20% of 1.25x = 1.5x ⇒ 1.5x = 2400 ⇒ x = 2400/1.5 = 1600 ∴ Cost of jacket to wholesaler = Rs. 1600</w:t>
      </w:r>
    </w:p>
    <w:p>
      <w:pPr>
        <w:spacing w:before="0"/>
      </w:pPr>
      <w:r>
        <w:rPr>
          <w:b w:val="0"/>
        </w:rPr>
      </w:r>
    </w:p>
    <w:p>
      <w:pPr>
        <w:spacing w:after="100" w:line="360" w:lineRule="auto" w:before="0"/>
      </w:pPr>
      <w:r>
        <w:rPr>
          <w:b w:val="0"/>
        </w:rPr>
        <w:t>51. When a number is increased by 24, it becomes 104% of itself. What is the number?</w:t>
      </w:r>
    </w:p>
    <w:p>
      <w:pPr>
        <w:spacing w:before="0"/>
      </w:pPr>
      <w:r>
        <w:rPr>
          <w:b w:val="0"/>
        </w:rPr>
      </w:r>
    </w:p>
    <w:p>
      <w:pPr>
        <w:spacing w:after="100" w:before="0"/>
      </w:pPr>
      <w:r>
        <w:rPr>
          <w:b w:val="0"/>
        </w:rPr>
        <w:t>A. 300</w:t>
      </w:r>
    </w:p>
    <w:p>
      <w:pPr>
        <w:spacing w:after="100" w:before="0"/>
      </w:pPr>
      <w:r>
        <w:rPr>
          <w:b w:val="0"/>
        </w:rPr>
        <w:t>B. 100</w:t>
      </w:r>
    </w:p>
    <w:p>
      <w:pPr>
        <w:spacing w:after="100" w:before="0"/>
      </w:pPr>
      <w:r>
        <w:rPr>
          <w:b w:val="0"/>
        </w:rPr>
        <w:t>C. 600</w:t>
      </w:r>
    </w:p>
    <w:p>
      <w:pPr>
        <w:spacing w:after="100" w:before="0"/>
      </w:pPr>
      <w:r>
        <w:rPr>
          <w:b w:val="0"/>
        </w:rPr>
        <w:t>D. 1200</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Let the number be ‘x’ ⇒ x + 24 = 104% of x ⇒ x + 24 = 1.04x ⇒ 0.04x = 24 ⇒ x = 24/0.04 = 600 ∴ The number is 600</w:t>
      </w:r>
    </w:p>
    <w:p>
      <w:pPr>
        <w:spacing w:before="0"/>
      </w:pPr>
      <w:r>
        <w:rPr>
          <w:b w:val="0"/>
        </w:rPr>
      </w:r>
    </w:p>
    <w:p>
      <w:pPr>
        <w:spacing w:after="100" w:line="360" w:lineRule="auto" w:before="0"/>
      </w:pPr>
      <w:r>
        <w:rPr>
          <w:b w:val="0"/>
        </w:rPr>
        <w:t>52. If a boat goes a certain distance at 30 km/h and comes back the same distance at 20 km/hr, what is the average speed (in km/hr) for the total journey ?</w:t>
      </w:r>
    </w:p>
    <w:p>
      <w:pPr>
        <w:spacing w:before="0"/>
      </w:pPr>
      <w:r>
        <w:rPr>
          <w:b w:val="0"/>
        </w:rPr>
      </w:r>
    </w:p>
    <w:p>
      <w:pPr>
        <w:spacing w:after="100" w:before="0"/>
      </w:pPr>
      <w:r>
        <w:rPr>
          <w:b w:val="0"/>
        </w:rPr>
        <w:t>A. 25</w:t>
      </w:r>
    </w:p>
    <w:p>
      <w:pPr>
        <w:spacing w:after="100" w:before="0"/>
      </w:pPr>
      <w:r>
        <w:rPr>
          <w:b w:val="0"/>
        </w:rPr>
        <w:t>B. 24.5</w:t>
      </w:r>
    </w:p>
    <w:p>
      <w:pPr>
        <w:spacing w:after="100" w:before="0"/>
      </w:pPr>
      <w:r>
        <w:rPr>
          <w:b w:val="0"/>
        </w:rPr>
        <w:t>C. 24</w:t>
      </w:r>
    </w:p>
    <w:p>
      <w:pPr>
        <w:spacing w:after="100" w:before="0"/>
      </w:pPr>
      <w:r>
        <w:rPr>
          <w:b w:val="0"/>
        </w:rPr>
        <w:t>D. 25.5</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When equal distance is travelled with different speeds of ‘x’ km/hr and ‘y’ km/hr, then, Average speed = 2xy/(x + y) Given, speeds of 30 km/hr and 20 km/hr, ∴ Average speed of journey = (2 × 30 × 20)/(30 + 20) = 1200/50 = 24 km/hr</w:t>
      </w:r>
    </w:p>
    <w:p>
      <w:pPr>
        <w:spacing w:before="0"/>
      </w:pPr>
      <w:r>
        <w:rPr>
          <w:b w:val="0"/>
        </w:rPr>
      </w:r>
    </w:p>
    <w:p>
      <w:pPr>
        <w:spacing w:after="100" w:line="360" w:lineRule="auto" w:before="0"/>
      </w:pPr>
      <w:r>
        <w:rPr>
          <w:b w:val="0"/>
        </w:rPr>
        <w:t>53. A sum fetched a total simple interest of Rs. 1200 at the rate of 7.5%/yr in 4 years. What is the sum (in Rs.)?</w:t>
      </w:r>
    </w:p>
    <w:p>
      <w:pPr>
        <w:spacing w:before="0"/>
      </w:pPr>
      <w:r>
        <w:rPr>
          <w:b w:val="0"/>
        </w:rPr>
      </w:r>
    </w:p>
    <w:p>
      <w:pPr>
        <w:spacing w:after="100" w:before="0"/>
      </w:pPr>
      <w:r>
        <w:rPr>
          <w:b w:val="0"/>
        </w:rPr>
        <w:t>A. 4000</w:t>
      </w:r>
    </w:p>
    <w:p>
      <w:pPr>
        <w:spacing w:after="100" w:before="0"/>
      </w:pPr>
      <w:r>
        <w:rPr>
          <w:b w:val="0"/>
        </w:rPr>
        <w:t>B. 6000</w:t>
      </w:r>
    </w:p>
    <w:p>
      <w:pPr>
        <w:spacing w:after="100" w:before="0"/>
      </w:pPr>
      <w:r>
        <w:rPr>
          <w:b w:val="0"/>
        </w:rPr>
        <w:t>C. 8000</w:t>
      </w:r>
    </w:p>
    <w:p>
      <w:pPr>
        <w:spacing w:after="100" w:before="0"/>
      </w:pPr>
      <w:r>
        <w:rPr>
          <w:b w:val="0"/>
        </w:rPr>
        <w:t>D. 7500</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Given, SI = Rs. 1200, Rate = 7.5%, Time = 4 years ∵ Simple interest = (Principal × Rate × Time)/100 ⇒ 1200 = (Principal × 7.5 × 4)/100 ∴ Principal sum of money = 120000/30 = Rs. 4000</w:t>
      </w:r>
    </w:p>
    <w:p>
      <w:pPr>
        <w:spacing w:before="0"/>
      </w:pPr>
      <w:r>
        <w:rPr>
          <w:b w:val="0"/>
        </w:rPr>
      </w:r>
    </w:p>
    <w:p>
      <w:pPr>
        <w:spacing w:after="100" w:line="360" w:lineRule="auto" w:before="0"/>
      </w:pPr>
      <w:r>
        <w:rPr>
          <w:b w:val="0"/>
        </w:rPr>
        <w:t>54. If -3[1 - (x/2)] + 5x/3 = 1/6, then what is the value of x?</w:t>
      </w:r>
    </w:p>
    <w:p>
      <w:pPr>
        <w:spacing w:before="0"/>
      </w:pPr>
      <w:r>
        <w:rPr>
          <w:b w:val="0"/>
        </w:rPr>
      </w:r>
    </w:p>
    <w:p>
      <w:pPr>
        <w:spacing w:after="100" w:before="0"/>
      </w:pPr>
      <w:r>
        <w:rPr>
          <w:b w:val="0"/>
        </w:rPr>
        <w:t>A. 2</w:t>
      </w:r>
    </w:p>
    <w:p>
      <w:pPr>
        <w:spacing w:after="100" w:before="0"/>
      </w:pPr>
      <w:r>
        <w:rPr>
          <w:b w:val="0"/>
        </w:rPr>
        <w:t>B. -1</w:t>
      </w:r>
    </w:p>
    <w:p>
      <w:pPr>
        <w:spacing w:after="100" w:before="0"/>
      </w:pPr>
      <w:r>
        <w:rPr>
          <w:b w:val="0"/>
        </w:rPr>
        <w:t>C. 1</w:t>
      </w:r>
    </w:p>
    <w:p>
      <w:pPr>
        <w:spacing w:after="100" w:before="0"/>
      </w:pPr>
      <w:r>
        <w:rPr>
          <w:b w:val="0"/>
        </w:rPr>
        <w:t>D. -2</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Given, -3[1 - (x/2)] + 5x/3 = 1/6 ⇒ -3 + 3x/2 + 5x/3 = 1/6 ⇒ 19x/6 = 1/6 + 3 ⇒ 19x/6 = 19/6 ∴ x = 1</w:t>
      </w:r>
    </w:p>
    <w:p>
      <w:pPr>
        <w:spacing w:before="0"/>
      </w:pPr>
      <w:r>
        <w:rPr>
          <w:b w:val="0"/>
        </w:rPr>
      </w:r>
    </w:p>
    <w:p>
      <w:pPr>
        <w:spacing w:after="100" w:line="360" w:lineRule="auto" w:before="0"/>
      </w:pPr>
      <w:r>
        <w:rPr>
          <w:b w:val="0"/>
        </w:rPr>
        <w:t>55. If a + b = 3 and ab = -4, then what is the value of a3 + b3?</w:t>
      </w:r>
    </w:p>
    <w:p>
      <w:pPr>
        <w:spacing w:before="0"/>
      </w:pPr>
      <w:r>
        <w:rPr>
          <w:b w:val="0"/>
        </w:rPr>
      </w:r>
    </w:p>
    <w:p>
      <w:pPr>
        <w:spacing w:after="100" w:before="0"/>
      </w:pPr>
      <w:r>
        <w:rPr>
          <w:b w:val="0"/>
        </w:rPr>
        <w:t>A. 36</w:t>
      </w:r>
    </w:p>
    <w:p>
      <w:pPr>
        <w:spacing w:after="100" w:before="0"/>
      </w:pPr>
      <w:r>
        <w:rPr>
          <w:b w:val="0"/>
        </w:rPr>
        <w:t>B. 63</w:t>
      </w:r>
    </w:p>
    <w:p>
      <w:pPr>
        <w:spacing w:after="100" w:before="0"/>
      </w:pPr>
      <w:r>
        <w:rPr>
          <w:b w:val="0"/>
        </w:rPr>
        <w:t>C. 12</w:t>
      </w:r>
    </w:p>
    <w:p>
      <w:pPr>
        <w:spacing w:after="100" w:before="0"/>
      </w:pPr>
      <w:r>
        <w:rPr>
          <w:b w:val="0"/>
        </w:rPr>
        <w:t>D. -15</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Given: a + b = 3 ab = -4 Concept used: (a + b)3 = a3 + b3 + 3ab(a + b) a3 + b3 = (a + b)3 – 3ab(a + b) Calculations: a3 + b3 = (a + b)3 - 3ab(a + b) ⇒ a3 + b3 = (3)3 - 3(-4)(3) ⇒ 27 + 36 = 63 ∴ a3 + b3 is 63</w:t>
      </w:r>
    </w:p>
    <w:p>
      <w:pPr>
        <w:spacing w:before="0"/>
      </w:pPr>
      <w:r>
        <w:rPr>
          <w:b w:val="0"/>
        </w:rPr>
      </w:r>
    </w:p>
    <w:p>
      <w:pPr>
        <w:spacing w:after="100" w:line="360" w:lineRule="auto" w:before="0"/>
      </w:pPr>
      <w:r>
        <w:rPr>
          <w:b w:val="0"/>
        </w:rPr>
        <w:t>56. The sum of a non-zero number and 9 times its reciprocal is 10. What is the number?</w:t>
      </w:r>
    </w:p>
    <w:p>
      <w:pPr>
        <w:spacing w:before="0"/>
      </w:pPr>
      <w:r>
        <w:rPr>
          <w:b w:val="0"/>
        </w:rPr>
      </w:r>
    </w:p>
    <w:p>
      <w:pPr>
        <w:spacing w:after="100" w:before="0"/>
      </w:pPr>
      <w:r>
        <w:rPr>
          <w:b w:val="0"/>
        </w:rPr>
        <w:t>A. 10</w:t>
      </w:r>
    </w:p>
    <w:p>
      <w:pPr>
        <w:spacing w:after="100" w:before="0"/>
      </w:pPr>
      <w:r>
        <w:rPr>
          <w:b w:val="0"/>
        </w:rPr>
        <w:t>B. 11</w:t>
      </w:r>
    </w:p>
    <w:p>
      <w:pPr>
        <w:spacing w:after="100" w:before="0"/>
      </w:pPr>
      <w:r>
        <w:rPr>
          <w:b w:val="0"/>
        </w:rPr>
        <w:t>C. 9</w:t>
      </w:r>
    </w:p>
    <w:p>
      <w:pPr>
        <w:spacing w:after="100" w:before="0"/>
      </w:pPr>
      <w:r>
        <w:rPr>
          <w:b w:val="0"/>
        </w:rPr>
        <w:t>D. 90</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Let the number be ‘x’ ⇒ x + 9/x = 10 ⇒ x2 + 9 = 10x ⇒ x2 – 10x + 9 = 0 ⇒ x2 – 9x – x + 9 = 0 ⇒ x(x – 9) – 1(x – 9) = 0 ⇒ (x – 9)(x – 1) = 0 ⇒ x = 9, 1 ∴ The number is 9</w:t>
      </w:r>
    </w:p>
    <w:p>
      <w:pPr>
        <w:spacing w:before="0"/>
      </w:pPr>
      <w:r>
        <w:rPr>
          <w:b w:val="0"/>
        </w:rPr>
      </w:r>
    </w:p>
    <w:p>
      <w:pPr>
        <w:spacing w:after="100" w:line="360" w:lineRule="auto" w:before="0"/>
      </w:pPr>
      <w:r>
        <w:rPr>
          <w:b w:val="0"/>
        </w:rPr>
        <w:t>57. If the 1st and the 3rd term of an arithmetic progression are -10 and -4, what is the 12th term?</w:t>
      </w:r>
    </w:p>
    <w:p>
      <w:pPr>
        <w:spacing w:before="0"/>
      </w:pPr>
      <w:r>
        <w:rPr>
          <w:b w:val="0"/>
        </w:rPr>
      </w:r>
    </w:p>
    <w:p>
      <w:pPr>
        <w:spacing w:after="100" w:before="0"/>
      </w:pPr>
      <w:r>
        <w:rPr>
          <w:b w:val="0"/>
        </w:rPr>
        <w:t>A. 26</w:t>
      </w:r>
    </w:p>
    <w:p>
      <w:pPr>
        <w:spacing w:after="100" w:before="0"/>
      </w:pPr>
      <w:r>
        <w:rPr>
          <w:b w:val="0"/>
        </w:rPr>
        <w:t>B. 20</w:t>
      </w:r>
    </w:p>
    <w:p>
      <w:pPr>
        <w:spacing w:after="100" w:before="0"/>
      </w:pPr>
      <w:r>
        <w:rPr>
          <w:b w:val="0"/>
        </w:rPr>
        <w:t>C. 17</w:t>
      </w:r>
    </w:p>
    <w:p>
      <w:pPr>
        <w:spacing w:after="100" w:before="0"/>
      </w:pPr>
      <w:r>
        <w:rPr>
          <w:b w:val="0"/>
        </w:rPr>
        <w:t>D. 23</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nth term of an AP with first term ‘a’ and difference ‘d’ = a + (n - 1)d 1st term = a = -10 3rd term = a + 2d = -4 ⇒ -10 + 2d = -4 ⇒ 2d = 10 - 4 = 6 ⇒ d = 3 ∴ 12th term = a + 11d = -10 + 11(3) = -10 + 33 = 23</w:t>
      </w:r>
    </w:p>
    <w:p>
      <w:pPr>
        <w:spacing w:before="0"/>
      </w:pPr>
      <w:r>
        <w:rPr>
          <w:b w:val="0"/>
        </w:rPr>
      </w:r>
    </w:p>
    <w:p>
      <w:pPr>
        <w:spacing w:after="100" w:line="360" w:lineRule="auto" w:before="0"/>
      </w:pPr>
      <w:r>
        <w:rPr>
          <w:b w:val="0"/>
        </w:rPr>
        <w:t>58. What is the reflection of the point (2, -3.5) in the y-axis?</w:t>
      </w:r>
    </w:p>
    <w:p>
      <w:pPr>
        <w:spacing w:before="0"/>
      </w:pPr>
      <w:r>
        <w:rPr>
          <w:b w:val="0"/>
        </w:rPr>
      </w:r>
    </w:p>
    <w:p>
      <w:pPr>
        <w:spacing w:after="100" w:before="0"/>
      </w:pPr>
      <w:r>
        <w:rPr>
          <w:b w:val="0"/>
        </w:rPr>
        <w:t>A. (-2, 3.5)</w:t>
      </w:r>
    </w:p>
    <w:p>
      <w:pPr>
        <w:spacing w:after="100" w:before="0"/>
      </w:pPr>
      <w:r>
        <w:rPr>
          <w:b w:val="0"/>
        </w:rPr>
        <w:t>B. (-2, -3.5)</w:t>
      </w:r>
    </w:p>
    <w:p>
      <w:pPr>
        <w:spacing w:after="100" w:before="0"/>
      </w:pPr>
      <w:r>
        <w:rPr>
          <w:b w:val="0"/>
        </w:rPr>
        <w:t>C. (-3.5, -2)</w:t>
      </w:r>
    </w:p>
    <w:p>
      <w:pPr>
        <w:spacing w:after="100" w:before="0"/>
      </w:pPr>
      <w:r>
        <w:rPr>
          <w:b w:val="0"/>
        </w:rPr>
        <w:t>D. (3.5, -2)</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When a point is reflected in y-axis, the y-coordinate remains the same, but the x-coordinate is reversed ∴ The reflection point is (-2, -3.5)</w:t>
      </w:r>
    </w:p>
    <w:p>
      <w:pPr>
        <w:spacing w:before="0"/>
      </w:pPr>
      <w:r>
        <w:rPr>
          <w:b w:val="0"/>
        </w:rPr>
      </w:r>
    </w:p>
    <w:p>
      <w:pPr>
        <w:spacing w:after="100" w:line="360" w:lineRule="auto" w:before="0"/>
      </w:pPr>
      <w:r>
        <w:rPr>
          <w:b w:val="0"/>
        </w:rPr>
        <w:t>59. Point A divides segment BC in the ratio 1 : 3. The co-ordinates of B are (4, -4) and that of C are (0, 6). What are the co-ordinates of point A?</w:t>
      </w:r>
    </w:p>
    <w:p>
      <w:pPr>
        <w:spacing w:before="0"/>
      </w:pPr>
      <w:r>
        <w:rPr>
          <w:b w:val="0"/>
        </w:rPr>
      </w:r>
    </w:p>
    <w:p>
      <w:pPr>
        <w:spacing w:after="100" w:before="0"/>
      </w:pPr>
      <w:r>
        <w:rPr>
          <w:b w:val="0"/>
        </w:rPr>
        <w:t>A. (-3, 1.5)</w:t>
      </w:r>
    </w:p>
    <w:p>
      <w:pPr>
        <w:spacing w:after="100" w:before="0"/>
      </w:pPr>
      <w:r>
        <w:rPr>
          <w:b w:val="0"/>
        </w:rPr>
        <w:t>B. (-1.5, 3)</w:t>
      </w:r>
    </w:p>
    <w:p>
      <w:pPr>
        <w:spacing w:after="100" w:before="0"/>
      </w:pPr>
      <w:r>
        <w:rPr>
          <w:b w:val="0"/>
        </w:rPr>
        <w:t>C. (3, -1.5)</w:t>
      </w:r>
    </w:p>
    <w:p>
      <w:pPr>
        <w:spacing w:after="100" w:before="0"/>
      </w:pPr>
      <w:r>
        <w:rPr>
          <w:b w:val="0"/>
        </w:rPr>
        <w:t>D. (1.5, 3)</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According to the section formula, if a point A(x, y) that lies on a line segment BC joining points B(x1, y1) and C(x2, y2), divides the line in the ratio m∶ n, then the coordinates of A can be computed as, Coordinates of A = (x, y) = [(mx2 + nx1)/(m + n)], [(my2 + ny1)/(m + n)] Given, point A divides the segment joining B(4, -4) and C(0, 6) in the ratio 1 ∶ 3 Hence, X – coordinate of A = (0 + 12)/(1 + 3) = 12/4 = 3 Y – coordinate of A = (6 - 12)/(1 + 3) = -6/4 = -1.5 ∴ Coordinates of A = (3, -1.5)</w:t>
      </w:r>
    </w:p>
    <w:p>
      <w:pPr>
        <w:spacing w:before="0"/>
      </w:pPr>
      <w:r>
        <w:rPr>
          <w:b w:val="0"/>
        </w:rPr>
      </w:r>
    </w:p>
    <w:p>
      <w:pPr>
        <w:spacing w:after="100" w:line="360" w:lineRule="auto" w:before="0"/>
      </w:pPr>
      <w:r>
        <w:rPr>
          <w:b w:val="0"/>
        </w:rPr>
        <w:t>60. What is the slope of the line parallel to the line passing through the points (-2, -1) and (4, -3)?</w:t>
      </w:r>
    </w:p>
    <w:p>
      <w:pPr>
        <w:spacing w:before="0"/>
      </w:pPr>
      <w:r>
        <w:rPr>
          <w:b w:val="0"/>
        </w:rPr>
      </w:r>
    </w:p>
    <w:p>
      <w:pPr>
        <w:spacing w:after="100" w:before="0"/>
      </w:pPr>
      <w:r>
        <w:rPr>
          <w:b w:val="0"/>
        </w:rPr>
        <w:t>A. 1/3</w:t>
      </w:r>
    </w:p>
    <w:p>
      <w:pPr>
        <w:spacing w:after="100" w:before="0"/>
      </w:pPr>
      <w:r>
        <w:rPr>
          <w:b w:val="0"/>
        </w:rPr>
        <w:t>B. -1/3</w:t>
      </w:r>
    </w:p>
    <w:p>
      <w:pPr>
        <w:spacing w:after="100" w:before="0"/>
      </w:pPr>
      <w:r>
        <w:rPr>
          <w:b w:val="0"/>
        </w:rPr>
        <w:t>C. -3</w:t>
      </w:r>
    </w:p>
    <w:p>
      <w:pPr>
        <w:spacing w:after="100" w:before="0"/>
      </w:pPr>
      <w:r>
        <w:rPr>
          <w:b w:val="0"/>
        </w:rPr>
        <w:t>D. 3</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Given: points (-2, -1) and (4, -3) Concept used: The slope ‘m’ of the line passing through two points (x1, y1) and (x2, y2) is computed as, m = (y2 - y1)/(x2 - x1) Calculation: Slope of line passing through the points = (-3 + 1)/(4 + 2) = -2/6 = -1/3 ∵ slope of parallel lines is equal, So, the slope of required line = -1/3</w:t>
      </w:r>
    </w:p>
    <w:p>
      <w:pPr>
        <w:spacing w:before="0"/>
      </w:pPr>
      <w:r>
        <w:rPr>
          <w:b w:val="0"/>
        </w:rPr>
      </w:r>
    </w:p>
    <w:p>
      <w:pPr>
        <w:spacing w:after="100" w:line="360" w:lineRule="auto" w:before="0"/>
      </w:pPr>
      <w:r>
        <w:rPr>
          <w:b w:val="0"/>
        </w:rPr>
        <w:t>61. ΔXYZ is similar to ΔPQR. If ratio of perimeters of ΔXYZ : ΔPQR is 3 : 2 and if PQ = 6 cm then what is the length of XY (in cm)?</w:t>
      </w:r>
    </w:p>
    <w:p>
      <w:pPr>
        <w:spacing w:before="0"/>
      </w:pPr>
      <w:r>
        <w:rPr>
          <w:b w:val="0"/>
        </w:rPr>
      </w:r>
    </w:p>
    <w:p>
      <w:pPr>
        <w:spacing w:after="100" w:before="0"/>
      </w:pPr>
      <w:r>
        <w:rPr>
          <w:b w:val="0"/>
        </w:rPr>
        <w:t>A. 4</w:t>
      </w:r>
    </w:p>
    <w:p>
      <w:pPr>
        <w:spacing w:after="100" w:before="0"/>
      </w:pPr>
      <w:r>
        <w:rPr>
          <w:b w:val="0"/>
        </w:rPr>
        <w:t>B. 8</w:t>
      </w:r>
    </w:p>
    <w:p>
      <w:pPr>
        <w:spacing w:after="100" w:before="0"/>
      </w:pPr>
      <w:r>
        <w:rPr>
          <w:b w:val="0"/>
        </w:rPr>
        <w:t>C. 12</w:t>
      </w:r>
    </w:p>
    <w:p>
      <w:pPr>
        <w:spacing w:after="100" w:before="0"/>
      </w:pPr>
      <w:r>
        <w:rPr>
          <w:b w:val="0"/>
        </w:rPr>
        <w:t>D. 9</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Given: ΔXYZ ~ ΔPQR ΔXYZ : ΔPQR = 3 : 2 PQ = 6 cm Concept used: The ratio of the perimeters of similar triangles is equal to the ratio of their corresponding sides Calculation: perimeter(ΔXYZ)/perimeter(ΔPQR) = XY/PQ ⇒ 3/2 = XY/6 ⇒ XY = (3 × 6)/2 = 9 cm ∴ Length of XY = 9 cm So, the length of XY = 9 cm</w:t>
      </w:r>
    </w:p>
    <w:p>
      <w:pPr>
        <w:spacing w:before="0"/>
      </w:pPr>
      <w:r>
        <w:rPr>
          <w:b w:val="0"/>
        </w:rPr>
      </w:r>
    </w:p>
    <w:p>
      <w:pPr>
        <w:spacing w:after="100" w:line="360" w:lineRule="auto" w:before="0"/>
      </w:pPr>
      <w:r>
        <w:rPr>
          <w:b w:val="0"/>
        </w:rPr>
        <w:t>62. Sec 45° + Tan 30° = ?</w:t>
      </w:r>
    </w:p>
    <w:p>
      <w:pPr>
        <w:spacing w:before="0"/>
      </w:pPr>
      <w:r>
        <w:rPr>
          <w:b w:val="0"/>
        </w:rPr>
      </w:r>
    </w:p>
    <w:p>
      <w:pPr>
        <w:spacing w:after="100" w:before="0"/>
      </w:pPr>
      <w:r>
        <w:rPr>
          <w:b w:val="0"/>
        </w:rPr>
        <w:t>A. (√6 + 1)/√3</w:t>
      </w:r>
    </w:p>
    <w:p>
      <w:pPr>
        <w:spacing w:after="100" w:before="0"/>
      </w:pPr>
      <w:r>
        <w:rPr>
          <w:b w:val="0"/>
        </w:rPr>
        <w:t>B. (1 + √3)/2</w:t>
      </w:r>
    </w:p>
    <w:p>
      <w:pPr>
        <w:spacing w:after="100" w:before="0"/>
      </w:pPr>
      <w:r>
        <w:rPr>
          <w:b w:val="0"/>
        </w:rPr>
        <w:t>C. (√3 + 2)/√3</w:t>
      </w:r>
    </w:p>
    <w:p>
      <w:pPr>
        <w:spacing w:after="100" w:before="0"/>
      </w:pPr>
      <w:r>
        <w:rPr>
          <w:b w:val="0"/>
        </w:rPr>
        <w:t>D. 5/√3</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Given: sec 45° + tan 30° Calculation: sec 45° + tan 30° ⇒ 1/cos 45° + tan 30° ⇒ √2 + 1/√3 (∵ cos 45° = 1/√2, tan 30° = 1/√3) ⇒ (√6 + 1)/√3 So, the value of sec 45° + tan 30° is (√6 + 1)/√3</w:t>
      </w:r>
    </w:p>
    <w:p>
      <w:pPr>
        <w:spacing w:before="0"/>
      </w:pPr>
      <w:r>
        <w:rPr>
          <w:b w:val="0"/>
        </w:rPr>
      </w:r>
    </w:p>
    <w:p>
      <w:pPr>
        <w:spacing w:after="100" w:line="360" w:lineRule="auto" w:before="0"/>
      </w:pPr>
      <w:r>
        <w:rPr>
          <w:b w:val="0"/>
        </w:rPr>
        <w:t>63. ΔDEF is right angled at E. If ∠D = 45°, then Cosec F = ?</w:t>
      </w:r>
    </w:p>
    <w:p>
      <w:pPr>
        <w:spacing w:before="0"/>
      </w:pPr>
      <w:r>
        <w:rPr>
          <w:b w:val="0"/>
        </w:rPr>
      </w:r>
    </w:p>
    <w:p>
      <w:pPr>
        <w:spacing w:after="100" w:before="0"/>
      </w:pPr>
      <w:r>
        <w:rPr>
          <w:b w:val="0"/>
        </w:rPr>
        <w:t>A. 1/2</w:t>
      </w:r>
    </w:p>
    <w:p>
      <w:pPr>
        <w:spacing w:after="100" w:before="0"/>
      </w:pPr>
      <w:r>
        <w:rPr>
          <w:b w:val="0"/>
        </w:rPr>
        <w:t>B. 1/√2</w:t>
      </w:r>
    </w:p>
    <w:p>
      <w:pPr>
        <w:spacing w:after="100" w:before="0"/>
      </w:pPr>
      <w:r>
        <w:rPr>
          <w:b w:val="0"/>
        </w:rPr>
        <w:t>C. √2</w:t>
      </w:r>
    </w:p>
    <w:p>
      <w:pPr>
        <w:spacing w:after="100" w:before="0"/>
      </w:pPr>
      <w:r>
        <w:rPr>
          <w:b w:val="0"/>
        </w:rPr>
        <w:t>D. 1/√3</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Given: ∆DEF is right-angled at E ∠E = 90° , ∠D = 45° Concept used: Sum of angles of a triangle = 180° Calculation: Sum of angles of a triangle = 180° ∠D + ∠E + ∠F = 180° ⇒ 45° + 90° + ∠F = 180° ⇒ ∠F = 180° – 135° = 45° ∴ cosec F = cosec 45° = √2 So, the value of cosec F is √2</w:t>
      </w:r>
    </w:p>
    <w:p>
      <w:pPr>
        <w:spacing w:before="0"/>
      </w:pPr>
      <w:r>
        <w:rPr>
          <w:b w:val="0"/>
        </w:rPr>
      </w:r>
    </w:p>
    <w:p>
      <w:pPr>
        <w:spacing w:after="100" w:line="360" w:lineRule="auto" w:before="0"/>
      </w:pPr>
      <w:r>
        <w:rPr>
          <w:b w:val="0"/>
        </w:rPr>
        <w:t>64. If cos θ = 5/13, then cosec θ = ?</w:t>
      </w:r>
    </w:p>
    <w:p>
      <w:pPr>
        <w:spacing w:before="0"/>
      </w:pPr>
      <w:r>
        <w:rPr>
          <w:b w:val="0"/>
        </w:rPr>
      </w:r>
    </w:p>
    <w:p>
      <w:pPr>
        <w:spacing w:after="100" w:before="0"/>
      </w:pPr>
      <w:r>
        <w:rPr>
          <w:b w:val="0"/>
        </w:rPr>
        <w:t>A. 5/12</w:t>
      </w:r>
    </w:p>
    <w:p>
      <w:pPr>
        <w:spacing w:after="100" w:before="0"/>
      </w:pPr>
      <w:r>
        <w:rPr>
          <w:b w:val="0"/>
        </w:rPr>
        <w:t>B. 12/5</w:t>
      </w:r>
    </w:p>
    <w:p>
      <w:pPr>
        <w:spacing w:after="100" w:before="0"/>
      </w:pPr>
      <w:r>
        <w:rPr>
          <w:b w:val="0"/>
        </w:rPr>
        <w:t>C. 13/5</w:t>
      </w:r>
    </w:p>
    <w:p>
      <w:pPr>
        <w:spacing w:after="100" w:before="0"/>
      </w:pPr>
      <w:r>
        <w:rPr>
          <w:b w:val="0"/>
        </w:rPr>
        <w:t>D. 13/12</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Given: cosθ = 5/13 Formula used: sin2 θ = 1 – cos2 θ cosec θ = 1/sin θ Calculation: sin2 θ = 1 – cos2 θ = 1 - (5/13)2 = 144/169 ⇒ sin θ = √(144/169) = 12/13 ∴ cosec θ = 1/sin θ = 1/(12/13) = 13/12 So, the value of cosec θ = 13/12</w:t>
      </w:r>
    </w:p>
    <w:p>
      <w:pPr>
        <w:spacing w:before="0"/>
      </w:pPr>
      <w:r>
        <w:rPr>
          <w:b w:val="0"/>
        </w:rPr>
      </w:r>
    </w:p>
    <w:p>
      <w:pPr>
        <w:spacing w:after="100" w:line="360" w:lineRule="auto" w:before="0"/>
      </w:pPr>
      <w:r>
        <w:rPr>
          <w:b w:val="0"/>
        </w:rPr>
        <w:t>65. What is the difference in the number of employees of company D and company A?</w:t>
      </w:r>
    </w:p>
    <w:p>
      <w:pPr>
        <w:spacing w:before="0"/>
      </w:pPr>
      <w:r>
        <w:rPr>
          <w:b w:val="0"/>
        </w:rPr>
      </w:r>
    </w:p>
    <w:p>
      <w:pPr>
        <w:spacing w:after="100" w:before="0"/>
      </w:pPr>
      <w:r>
        <w:rPr>
          <w:b w:val="0"/>
        </w:rPr>
        <w:t>A. 100</w:t>
      </w:r>
    </w:p>
    <w:p>
      <w:pPr>
        <w:spacing w:after="100" w:before="0"/>
      </w:pPr>
      <w:r>
        <w:rPr>
          <w:b w:val="0"/>
        </w:rPr>
        <w:t>B. 50</w:t>
      </w:r>
    </w:p>
    <w:p>
      <w:pPr>
        <w:spacing w:after="100" w:before="0"/>
      </w:pPr>
      <w:r>
        <w:rPr>
          <w:b w:val="0"/>
        </w:rPr>
        <w:t>C. 150</w:t>
      </w:r>
    </w:p>
    <w:p>
      <w:pPr>
        <w:spacing w:after="100" w:before="0"/>
      </w:pPr>
      <w:r>
        <w:rPr>
          <w:b w:val="0"/>
        </w:rPr>
        <w:t>D. 200</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No. of employees of company D = 180 No. of employees of company A = 80 ∴ Required difference = 180 - 80 = 100</w:t>
      </w:r>
    </w:p>
    <w:p>
      <w:pPr>
        <w:spacing w:before="0"/>
      </w:pPr>
      <w:r>
        <w:rPr>
          <w:b w:val="0"/>
        </w:rPr>
      </w:r>
    </w:p>
    <w:p>
      <w:pPr>
        <w:spacing w:after="100" w:line="360" w:lineRule="auto" w:before="0"/>
      </w:pPr>
      <w:r>
        <w:rPr>
          <w:b w:val="0"/>
        </w:rPr>
        <w:t>66. If an insurance agent gets to sell policies to all the employees of companies B, D and F, then how many policies would he sell?</w:t>
      </w:r>
    </w:p>
    <w:p>
      <w:pPr>
        <w:spacing w:before="0"/>
      </w:pPr>
      <w:r>
        <w:rPr>
          <w:b w:val="0"/>
        </w:rPr>
      </w:r>
    </w:p>
    <w:p>
      <w:pPr>
        <w:spacing w:after="100" w:before="0"/>
      </w:pPr>
      <w:r>
        <w:rPr>
          <w:b w:val="0"/>
        </w:rPr>
        <w:t>A. 750</w:t>
      </w:r>
    </w:p>
    <w:p>
      <w:pPr>
        <w:spacing w:after="100" w:before="0"/>
      </w:pPr>
      <w:r>
        <w:rPr>
          <w:b w:val="0"/>
        </w:rPr>
        <w:t>B. 650</w:t>
      </w:r>
    </w:p>
    <w:p>
      <w:pPr>
        <w:spacing w:after="100" w:before="0"/>
      </w:pPr>
      <w:r>
        <w:rPr>
          <w:b w:val="0"/>
        </w:rPr>
        <w:t>C. 800</w:t>
      </w:r>
    </w:p>
    <w:p>
      <w:pPr>
        <w:spacing w:after="100" w:before="0"/>
      </w:pPr>
      <w:r>
        <w:rPr>
          <w:b w:val="0"/>
        </w:rPr>
        <w:t>D. 700</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No. of employees of company B = 150 No. of employees of company D = 180 No. of employees of company F = 420 ∴ No. of policies = Total no. of employees in companies B, D, F = 150 + 180 + 420 = 750</w:t>
      </w:r>
    </w:p>
    <w:p>
      <w:pPr>
        <w:spacing w:before="0"/>
      </w:pPr>
      <w:r>
        <w:rPr>
          <w:b w:val="0"/>
        </w:rPr>
      </w:r>
    </w:p>
    <w:p>
      <w:pPr>
        <w:spacing w:after="100" w:line="360" w:lineRule="auto" w:before="0"/>
      </w:pPr>
      <w:r>
        <w:rPr>
          <w:b w:val="0"/>
        </w:rPr>
        <w:t>67. The number of employees in company E are what percent less than those of company B ?</w:t>
      </w:r>
    </w:p>
    <w:p>
      <w:pPr>
        <w:spacing w:before="0"/>
      </w:pPr>
      <w:r>
        <w:rPr>
          <w:b w:val="0"/>
        </w:rPr>
      </w:r>
    </w:p>
    <w:p>
      <w:pPr>
        <w:spacing w:after="100" w:before="0"/>
      </w:pPr>
      <w:r>
        <w:rPr>
          <w:b w:val="0"/>
        </w:rPr>
        <w:t>A. 60%</w:t>
      </w:r>
    </w:p>
    <w:p>
      <w:pPr>
        <w:spacing w:after="100" w:before="0"/>
      </w:pPr>
      <w:r>
        <w:rPr>
          <w:b w:val="0"/>
        </w:rPr>
        <w:t>B. 80%</w:t>
      </w:r>
    </w:p>
    <w:p>
      <w:pPr>
        <w:spacing w:after="100" w:before="0"/>
      </w:pPr>
      <w:r>
        <w:rPr>
          <w:b w:val="0"/>
        </w:rPr>
        <w:t>C. 40%</w:t>
      </w:r>
    </w:p>
    <w:p>
      <w:pPr>
        <w:spacing w:after="100" w:before="0"/>
      </w:pPr>
      <w:r>
        <w:rPr>
          <w:b w:val="0"/>
        </w:rPr>
        <w:t>D. 20%</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No. of employees of company E = 30 No. of employees of company B = 150 ∴ Required percentage = [(150 - 30)/150] × 100 = 80%</w:t>
      </w:r>
    </w:p>
    <w:p>
      <w:pPr>
        <w:spacing w:before="0"/>
      </w:pPr>
      <w:r>
        <w:rPr>
          <w:b w:val="0"/>
        </w:rPr>
      </w:r>
    </w:p>
    <w:p>
      <w:pPr>
        <w:spacing w:after="100" w:line="360" w:lineRule="auto" w:before="0"/>
      </w:pPr>
      <w:r>
        <w:rPr>
          <w:b w:val="0"/>
        </w:rPr>
        <w:t>68. If Company B's department which employs 20% of its employees is sold off to company F, then company F would have how many employees?</w:t>
      </w:r>
    </w:p>
    <w:p>
      <w:pPr>
        <w:spacing w:before="0"/>
      </w:pPr>
      <w:r>
        <w:rPr>
          <w:b w:val="0"/>
        </w:rPr>
      </w:r>
    </w:p>
    <w:p>
      <w:pPr>
        <w:spacing w:after="100" w:before="0"/>
      </w:pPr>
      <w:r>
        <w:rPr>
          <w:b w:val="0"/>
        </w:rPr>
        <w:t>A. 400</w:t>
      </w:r>
    </w:p>
    <w:p>
      <w:pPr>
        <w:spacing w:after="100" w:before="0"/>
      </w:pPr>
      <w:r>
        <w:rPr>
          <w:b w:val="0"/>
        </w:rPr>
        <w:t>B. 450</w:t>
      </w:r>
    </w:p>
    <w:p>
      <w:pPr>
        <w:spacing w:after="100" w:before="0"/>
      </w:pPr>
      <w:r>
        <w:rPr>
          <w:b w:val="0"/>
        </w:rPr>
        <w:t>C. 500</w:t>
      </w:r>
    </w:p>
    <w:p>
      <w:pPr>
        <w:spacing w:after="100" w:before="0"/>
      </w:pPr>
      <w:r>
        <w:rPr>
          <w:b w:val="0"/>
        </w:rPr>
        <w:t>D. 550</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No. of employees of company F = 420 No. of employees of company B = 150 If the department with 20% of company B’s employees is sold to company F, then, ∴ No. of employees of company F = 420 + 20% of 150 = 420 + 30 = 450</w:t>
      </w:r>
    </w:p>
    <w:p>
      <w:pPr>
        <w:spacing w:before="0"/>
      </w:pPr>
      <w:r>
        <w:rPr>
          <w:b w:val="0"/>
        </w:rPr>
      </w:r>
    </w:p>
    <w:p>
      <w:pPr>
        <w:spacing w:after="100" w:line="360" w:lineRule="auto" w:before="0"/>
      </w:pPr>
      <w:r>
        <w:rPr>
          <w:b w:val="0"/>
        </w:rPr>
        <w:t>69. In the following question, some part of the sentence may have errors. Find out which part of the sentence has an error and select the appropriate option. If a sentence is free from error, select 'No Error'. The sailors divided their (1)/ money around themselves and (2)/ the ship sailed on. (3)/No Error (4)</w:t>
      </w:r>
    </w:p>
    <w:p>
      <w:pPr>
        <w:spacing w:before="0"/>
      </w:pPr>
      <w:r>
        <w:rPr>
          <w:b w:val="0"/>
        </w:rPr>
      </w:r>
    </w:p>
    <w:p>
      <w:pPr>
        <w:spacing w:after="100" w:before="0"/>
      </w:pPr>
      <w:r>
        <w:rPr>
          <w:b w:val="0"/>
        </w:rPr>
        <w:t>A. 1</w:t>
      </w:r>
    </w:p>
    <w:p>
      <w:pPr>
        <w:spacing w:after="100" w:before="0"/>
      </w:pPr>
      <w:r>
        <w:rPr>
          <w:b w:val="0"/>
        </w:rPr>
        <w:t>B. 2</w:t>
      </w:r>
    </w:p>
    <w:p>
      <w:pPr>
        <w:spacing w:after="100" w:before="0"/>
      </w:pPr>
      <w:r>
        <w:rPr>
          <w:b w:val="0"/>
        </w:rPr>
        <w:t>C. 3</w:t>
      </w:r>
    </w:p>
    <w:p>
      <w:pPr>
        <w:spacing w:after="100" w:before="0"/>
      </w:pPr>
      <w:r>
        <w:rPr>
          <w:b w:val="0"/>
        </w:rPr>
        <w:t>D. 4</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Ans: 2 Sol: Around means in all directions while among means surrounded by. The money was divided among the sailors, not around them. The correct sentence is: ‘The sailors divided their money among themselves and the ship sailed on.’</w:t>
      </w:r>
    </w:p>
    <w:p>
      <w:pPr>
        <w:spacing w:before="0"/>
      </w:pPr>
      <w:r>
        <w:rPr>
          <w:b w:val="0"/>
        </w:rPr>
      </w:r>
    </w:p>
    <w:p>
      <w:pPr>
        <w:spacing w:after="100" w:line="360" w:lineRule="auto" w:before="0"/>
      </w:pPr>
      <w:r>
        <w:rPr>
          <w:b w:val="0"/>
        </w:rPr>
        <w:t>70. In the following question, some part of the sentence may have errors. Find out which part of the sentence has an error and select the appropriate option. If a sentence is free from error, select 'No Error'. Thank you for (1)/ getting me (2)/ of the hook. (3)/No Error (4)</w:t>
      </w:r>
    </w:p>
    <w:p>
      <w:pPr>
        <w:spacing w:before="0"/>
      </w:pPr>
      <w:r>
        <w:rPr>
          <w:b w:val="0"/>
        </w:rPr>
      </w:r>
    </w:p>
    <w:p>
      <w:pPr>
        <w:spacing w:after="100" w:before="0"/>
      </w:pPr>
      <w:r>
        <w:rPr>
          <w:b w:val="0"/>
        </w:rPr>
        <w:t>A. 1</w:t>
      </w:r>
    </w:p>
    <w:p>
      <w:pPr>
        <w:spacing w:after="100" w:before="0"/>
      </w:pPr>
      <w:r>
        <w:rPr>
          <w:b w:val="0"/>
        </w:rPr>
        <w:t>B. 2</w:t>
      </w:r>
    </w:p>
    <w:p>
      <w:pPr>
        <w:spacing w:after="100" w:before="0"/>
      </w:pPr>
      <w:r>
        <w:rPr>
          <w:b w:val="0"/>
        </w:rPr>
        <w:t>C. 3</w:t>
      </w:r>
    </w:p>
    <w:p>
      <w:pPr>
        <w:spacing w:after="100" w:before="0"/>
      </w:pPr>
      <w:r>
        <w:rPr>
          <w:b w:val="0"/>
        </w:rPr>
        <w:t>D. 4</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Ans: 3 Sol: The phrase ‘get off the hook’ means to let someone escape from a difficult situation. It uses the word ‘off’, instead of ‘of’. The correct sentence is: ‘Thank you for getting me off the hook.’</w:t>
      </w:r>
    </w:p>
    <w:p>
      <w:pPr>
        <w:spacing w:before="0"/>
      </w:pPr>
      <w:r>
        <w:rPr>
          <w:b w:val="0"/>
        </w:rPr>
      </w:r>
    </w:p>
    <w:p>
      <w:pPr>
        <w:spacing w:after="100" w:line="360" w:lineRule="auto" w:before="0"/>
      </w:pPr>
      <w:r>
        <w:rPr>
          <w:b w:val="0"/>
        </w:rPr>
        <w:t>71. In the following question, the sentence is given with blank to be filled in with an appropriate word. Select the correct alternative out of the four and indicate it by selecting the appropriate option. It took several men to ________ the fallen tree out of our yard.</w:t>
      </w:r>
    </w:p>
    <w:p>
      <w:pPr>
        <w:spacing w:before="0"/>
      </w:pPr>
      <w:r>
        <w:rPr>
          <w:b w:val="0"/>
        </w:rPr>
      </w:r>
    </w:p>
    <w:p>
      <w:pPr>
        <w:spacing w:after="100" w:before="0"/>
      </w:pPr>
      <w:r>
        <w:rPr>
          <w:b w:val="0"/>
        </w:rPr>
        <w:t>A. erect</w:t>
      </w:r>
    </w:p>
    <w:p>
      <w:pPr>
        <w:spacing w:after="100" w:before="0"/>
      </w:pPr>
      <w:r>
        <w:rPr>
          <w:b w:val="0"/>
        </w:rPr>
        <w:t>B. establish</w:t>
      </w:r>
    </w:p>
    <w:p>
      <w:pPr>
        <w:spacing w:after="100" w:before="0"/>
      </w:pPr>
      <w:r>
        <w:rPr>
          <w:b w:val="0"/>
        </w:rPr>
        <w:t>C. haul</w:t>
      </w:r>
    </w:p>
    <w:p>
      <w:pPr>
        <w:spacing w:after="100" w:before="0"/>
      </w:pPr>
      <w:r>
        <w:rPr>
          <w:b w:val="0"/>
        </w:rPr>
        <w:t>D. rivet</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haul. Key PointsHaul means to pull or drag something with effort. It fits the blank appropriately as the several men had to drag the fallen tree out of the yard with a lot of effort. Hence, ‘haul’ is the correct option. Additional Information Erect: rigidly upright or straightEstablish: set up on a firm or permanent basisRivet: hold (someone or something) fast so as to make them incapable of movement</w:t>
      </w:r>
    </w:p>
    <w:p>
      <w:pPr>
        <w:spacing w:before="0"/>
      </w:pPr>
      <w:r>
        <w:rPr>
          <w:b w:val="0"/>
        </w:rPr>
      </w:r>
    </w:p>
    <w:p>
      <w:pPr>
        <w:spacing w:after="100" w:line="360" w:lineRule="auto" w:before="0"/>
      </w:pPr>
      <w:r>
        <w:rPr>
          <w:b w:val="0"/>
        </w:rPr>
        <w:t>72. In the following question, the sentence is given with blank to be filled in with an appropriate word. Select the correct alternative out of the four and indicate it by selecting the appropriate option. If you write a forty-page essay in one night, you'll accomplish a huge _______.</w:t>
      </w:r>
    </w:p>
    <w:p>
      <w:pPr>
        <w:spacing w:before="0"/>
      </w:pPr>
      <w:r>
        <w:rPr>
          <w:b w:val="0"/>
        </w:rPr>
      </w:r>
    </w:p>
    <w:p>
      <w:pPr>
        <w:spacing w:after="100" w:before="0"/>
      </w:pPr>
      <w:r>
        <w:rPr>
          <w:b w:val="0"/>
        </w:rPr>
        <w:t>A. treat</w:t>
      </w:r>
    </w:p>
    <w:p>
      <w:pPr>
        <w:spacing w:after="100" w:before="0"/>
      </w:pPr>
      <w:r>
        <w:rPr>
          <w:b w:val="0"/>
        </w:rPr>
        <w:t>B. feat</w:t>
      </w:r>
    </w:p>
    <w:p>
      <w:pPr>
        <w:spacing w:after="100" w:before="0"/>
      </w:pPr>
      <w:r>
        <w:rPr>
          <w:b w:val="0"/>
        </w:rPr>
        <w:t>C. fleet</w:t>
      </w:r>
    </w:p>
    <w:p>
      <w:pPr>
        <w:spacing w:after="100" w:before="0"/>
      </w:pPr>
      <w:r>
        <w:rPr>
          <w:b w:val="0"/>
        </w:rPr>
        <w:t>D. beat</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"Feat". Key Points Therefore, the correct answer is "Option 2". Additional Information</w:t>
      </w:r>
    </w:p>
    <w:p>
      <w:pPr>
        <w:spacing w:before="0"/>
      </w:pPr>
      <w:r>
        <w:rPr>
          <w:b w:val="0"/>
        </w:rPr>
        <w:t>• A feat is an achievement that requires great courage or skill. (एक ऐसी उपलब्धि है जिसके लिए बहुत साहस या कौशल की आवश्यकता होती है।)</w:t>
      </w:r>
    </w:p>
    <w:p>
      <w:pPr>
        <w:spacing w:before="0"/>
      </w:pPr>
      <w:r>
        <w:rPr>
          <w:b w:val="0"/>
        </w:rPr>
        <w:t>• The sentence means that if one writes a forty-page essay in one night, then it is an achievement that requires great skill.</w:t>
      </w:r>
    </w:p>
    <w:p>
      <w:pPr>
        <w:spacing w:before="0"/>
      </w:pPr>
      <w:r>
        <w:rPr>
          <w:b w:val="0"/>
        </w:rPr>
        <w:t>• From the above meaning of the word it can be inferred that the correct sentence: If you write a forty-page essay in one night, you'll accomplish a huge feat.</w:t>
      </w:r>
    </w:p>
    <w:p>
      <w:pPr>
        <w:spacing w:before="0"/>
      </w:pPr>
      <w:r>
        <w:rPr>
          <w:b w:val="0"/>
        </w:rPr>
        <w:t>• treat: behave towards or deal with in a certain way</w:t>
      </w:r>
    </w:p>
    <w:p>
      <w:pPr>
        <w:spacing w:before="0"/>
      </w:pPr>
      <w:r>
        <w:rPr>
          <w:b w:val="0"/>
        </w:rPr>
        <w:t>• fleet: a marshland creek, channel, or ditch.</w:t>
      </w:r>
    </w:p>
    <w:p>
      <w:pPr>
        <w:spacing w:before="0"/>
      </w:pPr>
      <w:r>
        <w:rPr>
          <w:b w:val="0"/>
        </w:rPr>
        <w:t>• beat: strike (a person or an animal) repeatedly and violently so as to hurt or injure them</w:t>
      </w:r>
    </w:p>
    <w:p>
      <w:pPr>
        <w:spacing w:before="0"/>
      </w:pPr>
      <w:r>
        <w:rPr>
          <w:b w:val="0"/>
        </w:rPr>
      </w:r>
    </w:p>
    <w:p>
      <w:pPr>
        <w:spacing w:after="100" w:line="360" w:lineRule="auto" w:before="0"/>
      </w:pPr>
      <w:r>
        <w:rPr>
          <w:b w:val="0"/>
        </w:rPr>
        <w:t>73. In the following question, out of the four alternatives, select the word similar in meaning to the word given. Whine</w:t>
      </w:r>
    </w:p>
    <w:p>
      <w:pPr>
        <w:spacing w:before="0"/>
      </w:pPr>
      <w:r>
        <w:rPr>
          <w:b w:val="0"/>
        </w:rPr>
      </w:r>
    </w:p>
    <w:p>
      <w:pPr>
        <w:spacing w:after="100" w:before="0"/>
      </w:pPr>
      <w:r>
        <w:rPr>
          <w:b w:val="0"/>
        </w:rPr>
        <w:t>A. Gratification</w:t>
      </w:r>
    </w:p>
    <w:p>
      <w:pPr>
        <w:spacing w:after="100" w:before="0"/>
      </w:pPr>
      <w:r>
        <w:rPr>
          <w:b w:val="0"/>
        </w:rPr>
        <w:t>B. Luxury</w:t>
      </w:r>
    </w:p>
    <w:p>
      <w:pPr>
        <w:spacing w:after="100" w:before="0"/>
      </w:pPr>
      <w:r>
        <w:rPr>
          <w:b w:val="0"/>
        </w:rPr>
        <w:t>C. Thrill</w:t>
      </w:r>
    </w:p>
    <w:p>
      <w:pPr>
        <w:spacing w:after="100" w:before="0"/>
      </w:pPr>
      <w:r>
        <w:rPr>
          <w:b w:val="0"/>
        </w:rPr>
        <w:t>D. Gripe</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Option 4 i.e. Gripe. Key Points Therefore, the correct answer is: Option 4 i.e. Gripe. Additional Information Here are the other options explained along with their Hindi meanings and example sentences:</w:t>
      </w:r>
    </w:p>
    <w:p>
      <w:pPr>
        <w:spacing w:before="0"/>
      </w:pPr>
      <w:r>
        <w:rPr>
          <w:b w:val="0"/>
        </w:rPr>
        <w:t>• The word "Whine" means to complain in a feeble or petulant way. (किरकिराना/शिकायत करना) Example: She tends to whine about minor inconveniences.</w:t>
      </w:r>
    </w:p>
    <w:p>
      <w:pPr>
        <w:spacing w:before="0"/>
      </w:pPr>
      <w:r>
        <w:rPr>
          <w:b w:val="0"/>
        </w:rPr>
        <w:t>• Gripe means to complain about something in a persistent, nagging manner. (शिकायत करना) Example: He often gripes about the long hours at work.</w:t>
      </w:r>
    </w:p>
    <w:p>
      <w:pPr>
        <w:spacing w:before="0"/>
      </w:pPr>
      <w:r>
        <w:rPr>
          <w:b w:val="0"/>
        </w:rPr>
        <w:t>• Hence, to whine and to gripe both refer to complaining, making them similar in meaning.</w:t>
      </w:r>
    </w:p>
    <w:p>
      <w:pPr>
        <w:spacing w:before="0"/>
      </w:pPr>
      <w:r>
        <w:rPr>
          <w:b w:val="0"/>
        </w:rPr>
        <w:t>• Gratification (संतोष): Pleasure or satisfaction gained from something. Example: She felt immense gratification after completing the project successfully.</w:t>
      </w:r>
    </w:p>
    <w:p>
      <w:pPr>
        <w:spacing w:before="0"/>
      </w:pPr>
      <w:r>
        <w:rPr>
          <w:b w:val="0"/>
        </w:rPr>
        <w:t>• Luxury (विलासिता): A state of great comfort or elegance, especially when involving great expense. Example: They enjoyed the luxury of staying in a five-star hotel.</w:t>
      </w:r>
    </w:p>
    <w:p>
      <w:pPr>
        <w:spacing w:before="0"/>
      </w:pPr>
      <w:r>
        <w:rPr>
          <w:b w:val="0"/>
        </w:rPr>
        <w:t>• Thrill (रोमांच): A sudden feeling of excitement and pleasure. Example: The thrill of the roller coaster ride was electrifying.</w:t>
      </w:r>
    </w:p>
    <w:p>
      <w:pPr>
        <w:spacing w:before="0"/>
      </w:pPr>
      <w:r>
        <w:rPr>
          <w:b w:val="0"/>
        </w:rPr>
      </w:r>
    </w:p>
    <w:p>
      <w:pPr>
        <w:spacing w:after="100" w:line="360" w:lineRule="auto" w:before="0"/>
      </w:pPr>
      <w:r>
        <w:rPr>
          <w:b w:val="0"/>
        </w:rPr>
        <w:t>74. In the following question, out of the four alternatives, select the word similar in meaning to the word given. Requisite</w:t>
      </w:r>
    </w:p>
    <w:p>
      <w:pPr>
        <w:spacing w:before="0"/>
      </w:pPr>
      <w:r>
        <w:rPr>
          <w:b w:val="0"/>
        </w:rPr>
      </w:r>
    </w:p>
    <w:p>
      <w:pPr>
        <w:spacing w:after="100" w:before="0"/>
      </w:pPr>
      <w:r>
        <w:rPr>
          <w:b w:val="0"/>
        </w:rPr>
        <w:t>A. Peripheral</w:t>
      </w:r>
    </w:p>
    <w:p>
      <w:pPr>
        <w:spacing w:after="100" w:before="0"/>
      </w:pPr>
      <w:r>
        <w:rPr>
          <w:b w:val="0"/>
        </w:rPr>
        <w:t>B. Deadwood</w:t>
      </w:r>
    </w:p>
    <w:p>
      <w:pPr>
        <w:spacing w:after="100" w:before="0"/>
      </w:pPr>
      <w:r>
        <w:rPr>
          <w:b w:val="0"/>
        </w:rPr>
        <w:t>C. Trivial</w:t>
      </w:r>
    </w:p>
    <w:p>
      <w:pPr>
        <w:spacing w:after="100" w:before="0"/>
      </w:pPr>
      <w:r>
        <w:rPr>
          <w:b w:val="0"/>
        </w:rPr>
        <w:t>D. Precondition</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Option 4 i.e. Precondition. Key Points Therefore, the correct answer is: Option 4 i.e. Precondition. Additional Information Here are the other options explained along with their Hindi meanings and example sentences:</w:t>
      </w:r>
    </w:p>
    <w:p>
      <w:pPr>
        <w:spacing w:before="0"/>
      </w:pPr>
      <w:r>
        <w:rPr>
          <w:b w:val="0"/>
        </w:rPr>
        <w:t>• The word "Requisite" means something that is necessary or required for a particular purpose. (आवश्यक) Example: Having a passport is a requisite for international travel.</w:t>
      </w:r>
    </w:p>
    <w:p>
      <w:pPr>
        <w:spacing w:before="0"/>
      </w:pPr>
      <w:r>
        <w:rPr>
          <w:b w:val="0"/>
        </w:rPr>
        <w:t>• "Precondition" refers to a condition that must be fulfilled before other things can happen or be done. (पूर्वशर्त) Example: Passing the entrance exam is a precondition for being admitted to the university.</w:t>
      </w:r>
    </w:p>
    <w:p>
      <w:pPr>
        <w:spacing w:before="0"/>
      </w:pPr>
      <w:r>
        <w:rPr>
          <w:b w:val="0"/>
        </w:rPr>
        <w:t>• Hence, we can infer that the word similar in meaning to 'Requisite' is 'Precondition'.</w:t>
      </w:r>
    </w:p>
    <w:p>
      <w:pPr>
        <w:spacing w:before="0"/>
      </w:pPr>
      <w:r>
        <w:rPr>
          <w:b w:val="0"/>
        </w:rPr>
        <w:t>• Peripheral (परिधीय): Relating to or situated on the edge or periphery of something. Example: The company's peripheral activities are being outsourced.</w:t>
      </w:r>
    </w:p>
    <w:p>
      <w:pPr>
        <w:spacing w:before="0"/>
      </w:pPr>
      <w:r>
        <w:rPr>
          <w:b w:val="0"/>
        </w:rPr>
        <w:t>• Deadwood (बेकार लोग या चीजें): People or things that are no longer useful or productive. Example: The manager decided to cut the deadwood from the team.</w:t>
      </w:r>
    </w:p>
    <w:p>
      <w:pPr>
        <w:spacing w:before="0"/>
      </w:pPr>
      <w:r>
        <w:rPr>
          <w:b w:val="0"/>
        </w:rPr>
        <w:t>• Trivial (तुच्छ): Of little value or importance. Example: She often spends her time on trivial matters.</w:t>
      </w:r>
    </w:p>
    <w:p>
      <w:pPr>
        <w:spacing w:before="0"/>
      </w:pPr>
      <w:r>
        <w:rPr>
          <w:b w:val="0"/>
        </w:rPr>
      </w:r>
    </w:p>
    <w:p>
      <w:pPr>
        <w:spacing w:after="100" w:line="360" w:lineRule="auto" w:before="0"/>
      </w:pPr>
      <w:r>
        <w:rPr>
          <w:b w:val="0"/>
        </w:rPr>
        <w:t>75. In the following question, out of the four alternatives, select the word opposite in meaning to the word given. Dominate</w:t>
      </w:r>
    </w:p>
    <w:p>
      <w:pPr>
        <w:spacing w:before="0"/>
      </w:pPr>
      <w:r>
        <w:rPr>
          <w:b w:val="0"/>
        </w:rPr>
      </w:r>
    </w:p>
    <w:p>
      <w:pPr>
        <w:spacing w:after="100" w:before="0"/>
      </w:pPr>
      <w:r>
        <w:rPr>
          <w:b w:val="0"/>
        </w:rPr>
        <w:t>A. Surrender</w:t>
      </w:r>
    </w:p>
    <w:p>
      <w:pPr>
        <w:spacing w:after="100" w:before="0"/>
      </w:pPr>
      <w:r>
        <w:rPr>
          <w:b w:val="0"/>
        </w:rPr>
        <w:t>B. Prevail</w:t>
      </w:r>
    </w:p>
    <w:p>
      <w:pPr>
        <w:spacing w:after="100" w:before="0"/>
      </w:pPr>
      <w:r>
        <w:rPr>
          <w:b w:val="0"/>
        </w:rPr>
        <w:t>C. Dictate</w:t>
      </w:r>
    </w:p>
    <w:p>
      <w:pPr>
        <w:spacing w:after="100" w:before="0"/>
      </w:pPr>
      <w:r>
        <w:rPr>
          <w:b w:val="0"/>
        </w:rPr>
        <w:t>D. Command</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Ans: Surrender Sol: Dominate means to have a commanding position. On the other hand, surrender means to stop resisting and submit to authority. Thus, the two words have opposite meanings. Prevail means to prove superior, dictate means state authoritatively and command means to give an authoritative order.</w:t>
      </w:r>
    </w:p>
    <w:p>
      <w:pPr>
        <w:spacing w:before="0"/>
      </w:pPr>
      <w:r>
        <w:rPr>
          <w:b w:val="0"/>
        </w:rPr>
      </w:r>
    </w:p>
    <w:p>
      <w:pPr>
        <w:spacing w:after="100" w:line="360" w:lineRule="auto" w:before="0"/>
      </w:pPr>
      <w:r>
        <w:rPr>
          <w:b w:val="0"/>
        </w:rPr>
        <w:t>76. In the following question, out of the four alternatives, select the word opposite in meaning to the word given. Squander</w:t>
      </w:r>
    </w:p>
    <w:p>
      <w:pPr>
        <w:spacing w:before="0"/>
      </w:pPr>
      <w:r>
        <w:rPr>
          <w:b w:val="0"/>
        </w:rPr>
      </w:r>
    </w:p>
    <w:p>
      <w:pPr>
        <w:spacing w:after="100" w:before="0"/>
      </w:pPr>
      <w:r>
        <w:rPr>
          <w:b w:val="0"/>
        </w:rPr>
        <w:t>A. Frivol</w:t>
      </w:r>
    </w:p>
    <w:p>
      <w:pPr>
        <w:spacing w:after="100" w:before="0"/>
      </w:pPr>
      <w:r>
        <w:rPr>
          <w:b w:val="0"/>
        </w:rPr>
        <w:t>B. Dissipate</w:t>
      </w:r>
    </w:p>
    <w:p>
      <w:pPr>
        <w:spacing w:after="100" w:before="0"/>
      </w:pPr>
      <w:r>
        <w:rPr>
          <w:b w:val="0"/>
        </w:rPr>
        <w:t>C. Hoard</w:t>
      </w:r>
    </w:p>
    <w:p>
      <w:pPr>
        <w:spacing w:after="100" w:before="0"/>
      </w:pPr>
      <w:r>
        <w:rPr>
          <w:b w:val="0"/>
        </w:rPr>
        <w:t>D. Expend</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Ans: Hoard Sol: Squander means to waste resources like money or time in a reckless and foolish manner. On the other hand, hoard means to accumulate resources and hide or store away for later use. Thus, the two words have opposite meanings. Frivol means to behave carefree and superficial, dissipate means to disappear and expend means to spend or use up something.</w:t>
      </w:r>
    </w:p>
    <w:p>
      <w:pPr>
        <w:spacing w:before="0"/>
      </w:pPr>
      <w:r>
        <w:rPr>
          <w:b w:val="0"/>
        </w:rPr>
      </w:r>
    </w:p>
    <w:p>
      <w:pPr>
        <w:spacing w:after="100" w:line="360" w:lineRule="auto" w:before="0"/>
      </w:pPr>
      <w:r>
        <w:rPr>
          <w:b w:val="0"/>
        </w:rPr>
        <w:t>77. In the following question, out of the four alternatives, select the alternative which best expresses the meaning of the idiom/phrase. Go for a song</w:t>
      </w:r>
    </w:p>
    <w:p>
      <w:pPr>
        <w:spacing w:before="0"/>
      </w:pPr>
      <w:r>
        <w:rPr>
          <w:b w:val="0"/>
        </w:rPr>
      </w:r>
    </w:p>
    <w:p>
      <w:pPr>
        <w:spacing w:after="100" w:before="0"/>
      </w:pPr>
      <w:r>
        <w:rPr>
          <w:b w:val="0"/>
        </w:rPr>
        <w:t>A. One's favourite music</w:t>
      </w:r>
    </w:p>
    <w:p>
      <w:pPr>
        <w:spacing w:after="100" w:before="0"/>
      </w:pPr>
      <w:r>
        <w:rPr>
          <w:b w:val="0"/>
        </w:rPr>
        <w:t>B. Happy-go-lucky attitude</w:t>
      </w:r>
    </w:p>
    <w:p>
      <w:pPr>
        <w:spacing w:after="100" w:before="0"/>
      </w:pPr>
      <w:r>
        <w:rPr>
          <w:b w:val="0"/>
        </w:rPr>
        <w:t>C. Sold cheaply</w:t>
      </w:r>
    </w:p>
    <w:p>
      <w:pPr>
        <w:spacing w:after="100" w:before="0"/>
      </w:pPr>
      <w:r>
        <w:rPr>
          <w:b w:val="0"/>
        </w:rPr>
        <w:t>D. Something which is prohibitively expensive</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Sold cheaply. Key Points</w:t>
      </w:r>
    </w:p>
    <w:p>
      <w:pPr>
        <w:spacing w:before="0"/>
      </w:pPr>
      <w:r>
        <w:rPr>
          <w:b w:val="0"/>
        </w:rPr>
        <w:t>• The phrase ‘Go for a song’ means to be sold for an unexpectedly low price (अप्रत्याशित रूप से कम कीमत पर बेचा जाना). An example sentence is: Things at a yard sale generally go for a song.</w:t>
      </w:r>
    </w:p>
    <w:p>
      <w:pPr>
        <w:spacing w:before="0"/>
      </w:pPr>
      <w:r>
        <w:rPr>
          <w:b w:val="0"/>
        </w:rPr>
        <w:t>• Hence, option 3 is the closest in meaning and is the correct answer.</w:t>
      </w:r>
    </w:p>
    <w:p>
      <w:pPr>
        <w:spacing w:before="0"/>
      </w:pPr>
      <w:r>
        <w:rPr>
          <w:b w:val="0"/>
        </w:rPr>
      </w:r>
    </w:p>
    <w:p>
      <w:pPr>
        <w:spacing w:after="100" w:line="360" w:lineRule="auto" w:before="0"/>
      </w:pPr>
      <w:r>
        <w:rPr>
          <w:b w:val="0"/>
        </w:rPr>
        <w:t>78. In the following question, out of the four alternatives, select the alternative which best expresses the meaning of the idiom/phrase. Make an ass out of</w:t>
      </w:r>
    </w:p>
    <w:p>
      <w:pPr>
        <w:spacing w:before="0"/>
      </w:pPr>
      <w:r>
        <w:rPr>
          <w:b w:val="0"/>
        </w:rPr>
      </w:r>
    </w:p>
    <w:p>
      <w:pPr>
        <w:spacing w:after="100" w:before="0"/>
      </w:pPr>
      <w:r>
        <w:rPr>
          <w:b w:val="0"/>
        </w:rPr>
        <w:t>A. Cause someone or oneself to look foolish or stupid</w:t>
      </w:r>
    </w:p>
    <w:p>
      <w:pPr>
        <w:spacing w:after="100" w:before="0"/>
      </w:pPr>
      <w:r>
        <w:rPr>
          <w:b w:val="0"/>
        </w:rPr>
        <w:t>B. Work very hard like a donkey</w:t>
      </w:r>
    </w:p>
    <w:p>
      <w:pPr>
        <w:spacing w:after="100" w:before="0"/>
      </w:pPr>
      <w:r>
        <w:rPr>
          <w:b w:val="0"/>
        </w:rPr>
        <w:t>C. Be smart but act dumb</w:t>
      </w:r>
    </w:p>
    <w:p>
      <w:pPr>
        <w:spacing w:after="100" w:before="0"/>
      </w:pPr>
      <w:r>
        <w:rPr>
          <w:b w:val="0"/>
        </w:rPr>
        <w:t>D. Make a mistake</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Ans: Cause someone or oneself to look foolish or stupid. Key Points Hinglish</w:t>
      </w:r>
    </w:p>
    <w:p>
      <w:pPr>
        <w:spacing w:before="0"/>
      </w:pPr>
      <w:r>
        <w:rPr>
          <w:b w:val="0"/>
        </w:rPr>
        <w:t>• The phrase ‘make an ass out of’ means to do something that makes someone or oneself seem stupid or ridiculous.</w:t>
      </w:r>
    </w:p>
    <w:p>
      <w:pPr>
        <w:spacing w:before="0"/>
      </w:pPr>
      <w:r>
        <w:rPr>
          <w:b w:val="0"/>
        </w:rPr>
        <w:t>• Hence, Option 1 is the closest in meaning and is the correct answer.</w:t>
      </w:r>
    </w:p>
    <w:p>
      <w:pPr>
        <w:spacing w:before="0"/>
      </w:pPr>
      <w:r>
        <w:rPr>
          <w:b w:val="0"/>
        </w:rPr>
        <w:t>• An example sentence is: ‘Despite his best effort, he managed to make an ass out of himself yet again’.</w:t>
      </w:r>
    </w:p>
    <w:p>
      <w:pPr>
        <w:spacing w:before="0"/>
      </w:pPr>
      <w:r>
        <w:rPr>
          <w:b w:val="0"/>
        </w:rPr>
        <w:t>• Meaning of the phrase in Hindi - किसी को या स्वयं को मूर्ख या मूर्ख दिखने का कारण बनाना।</w:t>
      </w:r>
    </w:p>
    <w:p>
      <w:pPr>
        <w:spacing w:before="0"/>
      </w:pPr>
      <w:r>
        <w:rPr>
          <w:b w:val="0"/>
        </w:rPr>
      </w:r>
    </w:p>
    <w:p>
      <w:pPr>
        <w:spacing w:after="100" w:line="360" w:lineRule="auto" w:before="0"/>
      </w:pPr>
      <w:r>
        <w:rPr>
          <w:b w:val="0"/>
        </w:rPr>
        <w:t>79. In the following question, out of the four alternatives, select the alternative which will improve the bracketed part of the sentence. In case no improvement is needed, select "no improvement". I would love to come to your party! Thank you for (invites) me.</w:t>
      </w:r>
    </w:p>
    <w:p>
      <w:pPr>
        <w:spacing w:before="0"/>
      </w:pPr>
      <w:r>
        <w:rPr>
          <w:b w:val="0"/>
        </w:rPr>
      </w:r>
    </w:p>
    <w:p>
      <w:pPr>
        <w:spacing w:after="100" w:before="0"/>
      </w:pPr>
      <w:r>
        <w:rPr>
          <w:b w:val="0"/>
        </w:rPr>
        <w:t>A. invited</w:t>
      </w:r>
    </w:p>
    <w:p>
      <w:pPr>
        <w:spacing w:after="100" w:before="0"/>
      </w:pPr>
      <w:r>
        <w:rPr>
          <w:b w:val="0"/>
        </w:rPr>
        <w:t>B. invite</w:t>
      </w:r>
    </w:p>
    <w:p>
      <w:pPr>
        <w:spacing w:after="100" w:before="0"/>
      </w:pPr>
      <w:r>
        <w:rPr>
          <w:b w:val="0"/>
        </w:rPr>
        <w:t>C. inviting</w:t>
      </w:r>
    </w:p>
    <w:p>
      <w:pPr>
        <w:spacing w:after="100" w:before="0"/>
      </w:pPr>
      <w:r>
        <w:rPr>
          <w:b w:val="0"/>
        </w:rPr>
        <w:t>D. no improvement</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Ans: inviting Sol: Inviting is an adjective which means the offer of something at a future date. The sentence talks about a party that is yet to occur. Hence, the present participle of ‘invite’ must be used. The correct sentence is: ‘I would love to come to your party! Thank you for inviting me.’</w:t>
      </w:r>
    </w:p>
    <w:p>
      <w:pPr>
        <w:spacing w:before="0"/>
      </w:pPr>
      <w:r>
        <w:rPr>
          <w:b w:val="0"/>
        </w:rPr>
      </w:r>
    </w:p>
    <w:p>
      <w:pPr>
        <w:spacing w:after="100" w:line="360" w:lineRule="auto" w:before="0"/>
      </w:pPr>
      <w:r>
        <w:rPr>
          <w:b w:val="0"/>
        </w:rPr>
        <w:t>80. In the following question, out of the four alternatives, select the alternative which will improve the bracketed part of the sentence. In case no improvement is needed, select "no improvement". It must (being) quite an exciting time to be alive.</w:t>
      </w:r>
    </w:p>
    <w:p>
      <w:pPr>
        <w:spacing w:before="0"/>
      </w:pPr>
      <w:r>
        <w:rPr>
          <w:b w:val="0"/>
        </w:rPr>
      </w:r>
    </w:p>
    <w:p>
      <w:pPr>
        <w:spacing w:after="100" w:before="0"/>
      </w:pPr>
      <w:r>
        <w:rPr>
          <w:b w:val="0"/>
        </w:rPr>
        <w:t>A. has been</w:t>
      </w:r>
    </w:p>
    <w:p>
      <w:pPr>
        <w:spacing w:after="100" w:before="0"/>
      </w:pPr>
      <w:r>
        <w:rPr>
          <w:b w:val="0"/>
        </w:rPr>
        <w:t>B. have been</w:t>
      </w:r>
    </w:p>
    <w:p>
      <w:pPr>
        <w:spacing w:after="100" w:before="0"/>
      </w:pPr>
      <w:r>
        <w:rPr>
          <w:b w:val="0"/>
        </w:rPr>
        <w:t>C. been</w:t>
      </w:r>
    </w:p>
    <w:p>
      <w:pPr>
        <w:spacing w:after="100" w:before="0"/>
      </w:pPr>
      <w:r>
        <w:rPr>
          <w:b w:val="0"/>
        </w:rPr>
        <w:t>D. no improvement</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Ans: have been Sol: The modal ‘must’ is generally used as the perfect tense with the past participle of the main verb. In this case, the past participle of the main verb ‘be’ is ‘been’. The correct sentence is: ‘It must have been quite an exciting time to be alive.’</w:t>
      </w:r>
    </w:p>
    <w:p>
      <w:pPr>
        <w:spacing w:before="0"/>
      </w:pPr>
      <w:r>
        <w:rPr>
          <w:b w:val="0"/>
        </w:rPr>
      </w:r>
    </w:p>
    <w:p>
      <w:pPr>
        <w:spacing w:after="100" w:line="360" w:lineRule="auto" w:before="0"/>
      </w:pPr>
      <w:r>
        <w:rPr>
          <w:b w:val="0"/>
        </w:rPr>
        <w:t>81. In the following question, out of the four alternatives, select the alternative which is the best substitute of the words/sentence. Full of twists and turns</w:t>
      </w:r>
    </w:p>
    <w:p>
      <w:pPr>
        <w:spacing w:before="0"/>
      </w:pPr>
      <w:r>
        <w:rPr>
          <w:b w:val="0"/>
        </w:rPr>
      </w:r>
    </w:p>
    <w:p>
      <w:pPr>
        <w:spacing w:after="100" w:before="0"/>
      </w:pPr>
      <w:r>
        <w:rPr>
          <w:b w:val="0"/>
        </w:rPr>
        <w:t>A. Tortuous</w:t>
      </w:r>
    </w:p>
    <w:p>
      <w:pPr>
        <w:spacing w:after="100" w:before="0"/>
      </w:pPr>
      <w:r>
        <w:rPr>
          <w:b w:val="0"/>
        </w:rPr>
        <w:t>B. Smooth</w:t>
      </w:r>
    </w:p>
    <w:p>
      <w:pPr>
        <w:spacing w:after="100" w:before="0"/>
      </w:pPr>
      <w:r>
        <w:rPr>
          <w:b w:val="0"/>
        </w:rPr>
        <w:t>C. Cinch</w:t>
      </w:r>
    </w:p>
    <w:p>
      <w:pPr>
        <w:spacing w:after="100" w:before="0"/>
      </w:pPr>
      <w:r>
        <w:rPr>
          <w:b w:val="0"/>
        </w:rPr>
        <w:t>D. Facile</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Option 1) Explanation: Thus, the correct answer is Tortuous.</w:t>
      </w:r>
    </w:p>
    <w:p>
      <w:pPr>
        <w:spacing w:before="0"/>
      </w:pPr>
      <w:r>
        <w:rPr>
          <w:b w:val="0"/>
        </w:rPr>
        <w:t>• Tortuous means full of twists and turns.</w:t>
      </w:r>
    </w:p>
    <w:p>
      <w:pPr>
        <w:spacing w:before="0"/>
      </w:pPr>
      <w:r>
        <w:rPr>
          <w:b w:val="0"/>
        </w:rPr>
        <w:t>• Smooth means having a regular or even surface</w:t>
      </w:r>
    </w:p>
    <w:p>
      <w:pPr>
        <w:spacing w:before="0"/>
      </w:pPr>
      <w:r>
        <w:rPr>
          <w:b w:val="0"/>
        </w:rPr>
        <w:t>• Cinch means an extremely easy task</w:t>
      </w:r>
    </w:p>
    <w:p>
      <w:pPr>
        <w:spacing w:before="0"/>
      </w:pPr>
      <w:r>
        <w:rPr>
          <w:b w:val="0"/>
        </w:rPr>
        <w:t>• Facile means performing without effort.</w:t>
      </w:r>
    </w:p>
    <w:p>
      <w:pPr>
        <w:spacing w:before="0"/>
      </w:pPr>
      <w:r>
        <w:rPr>
          <w:b w:val="0"/>
        </w:rPr>
      </w:r>
    </w:p>
    <w:p>
      <w:pPr>
        <w:spacing w:after="100" w:line="360" w:lineRule="auto" w:before="0"/>
      </w:pPr>
      <w:r>
        <w:rPr>
          <w:b w:val="0"/>
        </w:rPr>
        <w:t>82. In the following question, out of the four alternatives, select the alternative which is the best substitute of the words/sentence. The practice of magic</w:t>
      </w:r>
    </w:p>
    <w:p>
      <w:pPr>
        <w:spacing w:before="0"/>
      </w:pPr>
      <w:r>
        <w:rPr>
          <w:b w:val="0"/>
        </w:rPr>
      </w:r>
    </w:p>
    <w:p>
      <w:pPr>
        <w:spacing w:after="100" w:before="0"/>
      </w:pPr>
      <w:r>
        <w:rPr>
          <w:b w:val="0"/>
        </w:rPr>
        <w:t>A. Palpable</w:t>
      </w:r>
    </w:p>
    <w:p>
      <w:pPr>
        <w:spacing w:after="100" w:before="0"/>
      </w:pPr>
      <w:r>
        <w:rPr>
          <w:b w:val="0"/>
        </w:rPr>
        <w:t>B. Witchery</w:t>
      </w:r>
    </w:p>
    <w:p>
      <w:pPr>
        <w:spacing w:after="100" w:before="0"/>
      </w:pPr>
      <w:r>
        <w:rPr>
          <w:b w:val="0"/>
        </w:rPr>
        <w:t>C. Substantial</w:t>
      </w:r>
    </w:p>
    <w:p>
      <w:pPr>
        <w:spacing w:after="100" w:before="0"/>
      </w:pPr>
      <w:r>
        <w:rPr>
          <w:b w:val="0"/>
        </w:rPr>
        <w:t>D. Corporeal</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 is witchery. Key Points Thus, the correct answer is Option 2)</w:t>
      </w:r>
    </w:p>
    <w:p>
      <w:pPr>
        <w:spacing w:before="0"/>
      </w:pPr>
      <w:r>
        <w:rPr>
          <w:b w:val="0"/>
        </w:rPr>
        <w:t>• Witchery stands for the practice of magic.</w:t>
      </w:r>
    </w:p>
    <w:p>
      <w:pPr>
        <w:spacing w:before="0"/>
      </w:pPr>
      <w:r>
        <w:rPr>
          <w:b w:val="0"/>
        </w:rPr>
        <w:t>• Palpable means almost tangible.</w:t>
      </w:r>
    </w:p>
    <w:p>
      <w:pPr>
        <w:spacing w:before="0"/>
      </w:pPr>
      <w:r>
        <w:rPr>
          <w:b w:val="0"/>
        </w:rPr>
        <w:t>• Substantial means something of considerable importance or size.</w:t>
      </w:r>
    </w:p>
    <w:p>
      <w:pPr>
        <w:spacing w:before="0"/>
      </w:pPr>
      <w:r>
        <w:rPr>
          <w:b w:val="0"/>
        </w:rPr>
        <w:t>• Corporeal means relating to the human body.</w:t>
      </w:r>
    </w:p>
    <w:p>
      <w:pPr>
        <w:spacing w:before="0"/>
      </w:pPr>
      <w:r>
        <w:rPr>
          <w:b w:val="0"/>
        </w:rPr>
      </w:r>
    </w:p>
    <w:p>
      <w:pPr>
        <w:spacing w:after="100" w:line="360" w:lineRule="auto" w:before="0"/>
      </w:pPr>
      <w:r>
        <w:rPr>
          <w:b w:val="0"/>
        </w:rPr>
        <w:t>83. In the following question, four words are given out of which one word is correctly spelt. Select the correctly spelt word.</w:t>
      </w:r>
    </w:p>
    <w:p>
      <w:pPr>
        <w:spacing w:before="0"/>
      </w:pPr>
      <w:r>
        <w:rPr>
          <w:b w:val="0"/>
        </w:rPr>
      </w:r>
    </w:p>
    <w:p>
      <w:pPr>
        <w:spacing w:after="100" w:before="0"/>
      </w:pPr>
      <w:r>
        <w:rPr>
          <w:b w:val="0"/>
        </w:rPr>
        <w:t>A. andulate</w:t>
      </w:r>
    </w:p>
    <w:p>
      <w:pPr>
        <w:spacing w:after="100" w:before="0"/>
      </w:pPr>
      <w:r>
        <w:rPr>
          <w:b w:val="0"/>
        </w:rPr>
        <w:t>B. undulate</w:t>
      </w:r>
    </w:p>
    <w:p>
      <w:pPr>
        <w:spacing w:after="100" w:before="0"/>
      </w:pPr>
      <w:r>
        <w:rPr>
          <w:b w:val="0"/>
        </w:rPr>
        <w:t>C. undulete</w:t>
      </w:r>
    </w:p>
    <w:p>
      <w:pPr>
        <w:spacing w:after="100" w:before="0"/>
      </w:pPr>
      <w:r>
        <w:rPr>
          <w:b w:val="0"/>
        </w:rPr>
        <w:t>D. andulete</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Option 2 i.e. undulate. Key Points Therefore, the correct answer is: Option 2 i.e. undulate. Additional Information Here are the other options explained along with their Hindi meanings and example sentences:</w:t>
      </w:r>
    </w:p>
    <w:p>
      <w:pPr>
        <w:spacing w:before="0"/>
      </w:pPr>
      <w:r>
        <w:rPr>
          <w:b w:val="0"/>
        </w:rPr>
        <w:t>• The word "undulate" means to move with a smooth wavelike motion. (लहराना) Example: The flag undulated in the breeze.</w:t>
      </w:r>
    </w:p>
    <w:p>
      <w:pPr>
        <w:spacing w:before="0"/>
      </w:pPr>
      <w:r>
        <w:rPr>
          <w:b w:val="0"/>
        </w:rPr>
        <w:t>• "undulate" (लहराना) refers to a smooth, wavelike motion. Example: The surface of the water undulated gently in the wind.</w:t>
      </w:r>
    </w:p>
    <w:p>
      <w:pPr>
        <w:spacing w:before="0"/>
      </w:pPr>
      <w:r>
        <w:rPr>
          <w:b w:val="0"/>
        </w:rPr>
        <w:t>• andulate (एंडुलेट): This is an incorrect spelling and does not have a meaning.</w:t>
      </w:r>
    </w:p>
    <w:p>
      <w:pPr>
        <w:spacing w:before="0"/>
      </w:pPr>
      <w:r>
        <w:rPr>
          <w:b w:val="0"/>
        </w:rPr>
        <w:t>• undulete (अंडुलेट): This is an incorrect spelling and does not have a meaning.</w:t>
      </w:r>
    </w:p>
    <w:p>
      <w:pPr>
        <w:spacing w:before="0"/>
      </w:pPr>
      <w:r>
        <w:rPr>
          <w:b w:val="0"/>
        </w:rPr>
        <w:t>• andulete (एंडुलेट): This is an incorrect spelling and does not have a meaning.</w:t>
      </w:r>
    </w:p>
    <w:p>
      <w:pPr>
        <w:spacing w:before="0"/>
      </w:pPr>
      <w:r>
        <w:rPr>
          <w:b w:val="0"/>
        </w:rPr>
      </w:r>
    </w:p>
    <w:p>
      <w:pPr>
        <w:spacing w:after="100" w:line="360" w:lineRule="auto" w:before="0"/>
      </w:pPr>
      <w:r>
        <w:rPr>
          <w:b w:val="0"/>
        </w:rPr>
        <w:t>84. In the following question, four words are given out of which one word is correctly spelt. Select the correctly spelt word.</w:t>
      </w:r>
    </w:p>
    <w:p>
      <w:pPr>
        <w:spacing w:before="0"/>
      </w:pPr>
      <w:r>
        <w:rPr>
          <w:b w:val="0"/>
        </w:rPr>
      </w:r>
    </w:p>
    <w:p>
      <w:pPr>
        <w:spacing w:after="100" w:before="0"/>
      </w:pPr>
      <w:r>
        <w:rPr>
          <w:b w:val="0"/>
        </w:rPr>
        <w:t>A. revelars</w:t>
      </w:r>
    </w:p>
    <w:p>
      <w:pPr>
        <w:spacing w:after="100" w:before="0"/>
      </w:pPr>
      <w:r>
        <w:rPr>
          <w:b w:val="0"/>
        </w:rPr>
        <w:t>B. rewellers</w:t>
      </w:r>
    </w:p>
    <w:p>
      <w:pPr>
        <w:spacing w:after="100" w:before="0"/>
      </w:pPr>
      <w:r>
        <w:rPr>
          <w:b w:val="0"/>
        </w:rPr>
        <w:t>C. revellers</w:t>
      </w:r>
    </w:p>
    <w:p>
      <w:pPr>
        <w:spacing w:after="100" w:before="0"/>
      </w:pPr>
      <w:r>
        <w:rPr>
          <w:b w:val="0"/>
        </w:rPr>
        <w:t>D. rewelers</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Option 3 i.e. revellers. Key Points Therefore, the correct answer is: Option 3 i.e. revellers. Additional Information Here are the other options explained along with their Hindi meanings and example sentences:</w:t>
      </w:r>
    </w:p>
    <w:p>
      <w:pPr>
        <w:spacing w:before="0"/>
      </w:pPr>
      <w:r>
        <w:rPr>
          <w:b w:val="0"/>
        </w:rPr>
        <w:t>• The word "revellers" means people who are enjoying themselves in a lively and noisy way. (उल्लास मनाने वाले लोग) Example: The streets were filled with revellers celebrating the festival.</w:t>
      </w:r>
    </w:p>
    <w:p>
      <w:pPr>
        <w:spacing w:before="0"/>
      </w:pPr>
      <w:r>
        <w:rPr>
          <w:b w:val="0"/>
        </w:rPr>
        <w:t>• "Revellers" is the correct spelling and refers to people who are celebrating or having a good time. (उल्लास मनाने वाले लोग) Example: The revellers danced all night at the party.</w:t>
      </w:r>
    </w:p>
    <w:p>
      <w:pPr>
        <w:spacing w:before="0"/>
      </w:pPr>
      <w:r>
        <w:rPr>
          <w:b w:val="0"/>
        </w:rPr>
        <w:t>• Revelars (रिवेलर्स): This is a misspelling and does not have a specific meaning in English. Example: The word "revelars" is not found in the dictionary.</w:t>
      </w:r>
    </w:p>
    <w:p>
      <w:pPr>
        <w:spacing w:before="0"/>
      </w:pPr>
      <w:r>
        <w:rPr>
          <w:b w:val="0"/>
        </w:rPr>
        <w:t>• Rewellers (रिवेलर्स): This is another incorrect spelling of "revellers". Example: The term "rewellers" is incorrect and should be spelled "revellers".</w:t>
      </w:r>
    </w:p>
    <w:p>
      <w:pPr>
        <w:spacing w:before="0"/>
      </w:pPr>
      <w:r>
        <w:rPr>
          <w:b w:val="0"/>
        </w:rPr>
        <w:t>• Rewelers (रिवेलर्स): Yet another incorrect spelling of "revellers". Example: The correct spelling is "revellers", not "rewelers".</w:t>
      </w:r>
    </w:p>
    <w:p>
      <w:pPr>
        <w:spacing w:before="0"/>
      </w:pPr>
      <w:r>
        <w:rPr>
          <w:b w:val="0"/>
        </w:rPr>
      </w:r>
    </w:p>
    <w:p>
      <w:pPr>
        <w:spacing w:after="100" w:line="360" w:lineRule="auto" w:before="0"/>
      </w:pPr>
      <w:r>
        <w:rPr>
          <w:b w:val="0"/>
        </w:rPr>
        <w:t>85. The question below consists of a set of labelled sentences. Out of the four options given, select the most logical order of the sentences to form a coherent paragraph. We drank a little and flung X -soon were all asleep Y -sand, thoroughly tired out, and Z -ourselves down on the</w:t>
      </w:r>
    </w:p>
    <w:p>
      <w:pPr>
        <w:spacing w:before="0"/>
      </w:pPr>
      <w:r>
        <w:rPr>
          <w:b w:val="0"/>
        </w:rPr>
      </w:r>
    </w:p>
    <w:p>
      <w:pPr>
        <w:spacing w:after="100" w:before="0"/>
      </w:pPr>
      <w:r>
        <w:rPr>
          <w:b w:val="0"/>
        </w:rPr>
        <w:t>A. ZXY</w:t>
      </w:r>
    </w:p>
    <w:p>
      <w:pPr>
        <w:spacing w:after="100" w:before="0"/>
      </w:pPr>
      <w:r>
        <w:rPr>
          <w:b w:val="0"/>
        </w:rPr>
        <w:t>B. YZX</w:t>
      </w:r>
    </w:p>
    <w:p>
      <w:pPr>
        <w:spacing w:after="100" w:before="0"/>
      </w:pPr>
      <w:r>
        <w:rPr>
          <w:b w:val="0"/>
        </w:rPr>
        <w:t>C. YXZ</w:t>
      </w:r>
    </w:p>
    <w:p>
      <w:pPr>
        <w:spacing w:after="100" w:before="0"/>
      </w:pPr>
      <w:r>
        <w:rPr>
          <w:b w:val="0"/>
        </w:rPr>
        <w:t>D. ZYX</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Ans: ZYX Sol: Z is the first sentence as it continues the ‘flung’ part with ‘ourselves down’. Y comes next as it continues the ‘down on the’ part with the ‘sand’. Hence, ZYX is the correct combination of sentences, which is seen only in Option 4, making it the right choice.</w:t>
      </w:r>
    </w:p>
    <w:p>
      <w:pPr>
        <w:spacing w:before="0"/>
      </w:pPr>
      <w:r>
        <w:rPr>
          <w:b w:val="0"/>
        </w:rPr>
      </w:r>
    </w:p>
    <w:p>
      <w:pPr>
        <w:spacing w:after="100" w:line="360" w:lineRule="auto" w:before="0"/>
      </w:pPr>
      <w:r>
        <w:rPr>
          <w:b w:val="0"/>
        </w:rPr>
        <w:t>86. The question below consists of a set of labelled sentences. Out of the four options given, select the most logical order of the sentences to form a coherent paragraph. Aqueous rocks of equal X -exhibit in like manner a stratification nearly undisturbed Y -over the lake-district of North America, and Z -antiquity extend for hundreds of miles</w:t>
      </w:r>
    </w:p>
    <w:p>
      <w:pPr>
        <w:spacing w:before="0"/>
      </w:pPr>
      <w:r>
        <w:rPr>
          <w:b w:val="0"/>
        </w:rPr>
      </w:r>
    </w:p>
    <w:p>
      <w:pPr>
        <w:spacing w:after="100" w:before="0"/>
      </w:pPr>
      <w:r>
        <w:rPr>
          <w:b w:val="0"/>
        </w:rPr>
        <w:t>A. ZYX</w:t>
      </w:r>
    </w:p>
    <w:p>
      <w:pPr>
        <w:spacing w:after="100" w:before="0"/>
      </w:pPr>
      <w:r>
        <w:rPr>
          <w:b w:val="0"/>
        </w:rPr>
        <w:t>B. ZXY</w:t>
      </w:r>
    </w:p>
    <w:p>
      <w:pPr>
        <w:spacing w:after="100" w:before="0"/>
      </w:pPr>
      <w:r>
        <w:rPr>
          <w:b w:val="0"/>
        </w:rPr>
        <w:t>C. YZX</w:t>
      </w:r>
    </w:p>
    <w:p>
      <w:pPr>
        <w:spacing w:after="100" w:before="0"/>
      </w:pPr>
      <w:r>
        <w:rPr>
          <w:b w:val="0"/>
        </w:rPr>
        <w:t>D. YXZ</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Ans: ZYX Sol: Z comes first as it continues the ‘undisturbed’ part with ‘antiquity’. Y comes next as it continues the ‘hundreds of miles’ part with ‘over the lake-district’, as both signify places. Thus, ZYX is the correct combination of sentences which is seen only in Option 1, making it the right choice.</w:t>
      </w:r>
    </w:p>
    <w:p>
      <w:pPr>
        <w:spacing w:before="0"/>
      </w:pPr>
      <w:r>
        <w:rPr>
          <w:b w:val="0"/>
        </w:rPr>
      </w:r>
    </w:p>
    <w:p>
      <w:pPr>
        <w:spacing w:after="100" w:line="360" w:lineRule="auto" w:before="0"/>
      </w:pPr>
      <w:r>
        <w:rPr>
          <w:b w:val="0"/>
        </w:rPr>
        <w:t>87. In the following question, a sentence has been given in Active/Passive voice. Out of the four alternatives suggested, select the one which best expresses the same sentence in Passive/Active voice. The class is required to watch a video tutorial every day.</w:t>
      </w:r>
    </w:p>
    <w:p>
      <w:pPr>
        <w:spacing w:before="0"/>
      </w:pPr>
      <w:r>
        <w:rPr>
          <w:b w:val="0"/>
        </w:rPr>
      </w:r>
    </w:p>
    <w:p>
      <w:pPr>
        <w:spacing w:after="100" w:before="0"/>
      </w:pPr>
      <w:r>
        <w:rPr>
          <w:b w:val="0"/>
        </w:rPr>
        <w:t>A. A video tutorial is required to be watched by the class everyday.</w:t>
      </w:r>
    </w:p>
    <w:p>
      <w:pPr>
        <w:spacing w:after="100" w:before="0"/>
      </w:pPr>
      <w:r>
        <w:rPr>
          <w:b w:val="0"/>
        </w:rPr>
        <w:t>B. A video tutorial is watched by the class every day.</w:t>
      </w:r>
    </w:p>
    <w:p>
      <w:pPr>
        <w:spacing w:after="100" w:before="0"/>
      </w:pPr>
      <w:r>
        <w:rPr>
          <w:b w:val="0"/>
        </w:rPr>
        <w:t>C. Every day the class watches a required video tutorial.</w:t>
      </w:r>
    </w:p>
    <w:p>
      <w:pPr>
        <w:spacing w:after="100" w:before="0"/>
      </w:pPr>
      <w:r>
        <w:rPr>
          <w:b w:val="0"/>
        </w:rPr>
        <w:t>D. Every day the class is watching a required video tutorial.</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Ans: A video tutorial is required to be watched by the class every day. Sol: Sentence 2 changes the meaning as it removes the ‘is required’ aspect, Sentence 3 also changes the meaning as it implies that the required video tutorial is indeed watched every day, which is not what the original sentence suggests and Sentence 4 uses the continuous tense which is grammatically incorrect. Only Sentence 1 keeps the meaning intact along with the tense and is the correct option.</w:t>
      </w:r>
    </w:p>
    <w:p>
      <w:pPr>
        <w:spacing w:before="0"/>
      </w:pPr>
      <w:r>
        <w:rPr>
          <w:b w:val="0"/>
        </w:rPr>
      </w:r>
    </w:p>
    <w:p>
      <w:pPr>
        <w:spacing w:after="100" w:line="360" w:lineRule="auto" w:before="0"/>
      </w:pPr>
      <w:r>
        <w:rPr>
          <w:b w:val="0"/>
        </w:rPr>
        <w:t>88. In the following question, a sentence has been given in Direct/Indirect speech. Out of the four alternatives suggested, select the one which best expresses the same sentence in Indirect/Direct speech. My father says, "Prices are shooting up alarmingly."</w:t>
      </w:r>
    </w:p>
    <w:p>
      <w:pPr>
        <w:spacing w:before="0"/>
      </w:pPr>
      <w:r>
        <w:rPr>
          <w:b w:val="0"/>
        </w:rPr>
      </w:r>
    </w:p>
    <w:p>
      <w:pPr>
        <w:spacing w:after="100" w:before="0"/>
      </w:pPr>
      <w:r>
        <w:rPr>
          <w:b w:val="0"/>
        </w:rPr>
        <w:t>A. My father says that prices shoot up alarmingly.</w:t>
      </w:r>
    </w:p>
    <w:p>
      <w:pPr>
        <w:spacing w:after="100" w:before="0"/>
      </w:pPr>
      <w:r>
        <w:rPr>
          <w:b w:val="0"/>
        </w:rPr>
        <w:t>B. My father says that the price was shooting up alarmingly.</w:t>
      </w:r>
    </w:p>
    <w:p>
      <w:pPr>
        <w:spacing w:after="100" w:before="0"/>
      </w:pPr>
      <w:r>
        <w:rPr>
          <w:b w:val="0"/>
        </w:rPr>
        <w:t>C. My father says that prices shot up alarmingly.</w:t>
      </w:r>
    </w:p>
    <w:p>
      <w:pPr>
        <w:spacing w:after="100" w:before="0"/>
      </w:pPr>
      <w:r>
        <w:rPr>
          <w:b w:val="0"/>
        </w:rPr>
        <w:t>D. My father says that prices are shooting up alarmingly.</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When the reporting verb in direct speech is present tense, we do not employ changes in the tense in indirect speech. Hence, solution is Option 4.</w:t>
      </w:r>
    </w:p>
    <w:p>
      <w:pPr>
        <w:spacing w:before="0"/>
      </w:pPr>
      <w:r>
        <w:rPr>
          <w:b w:val="0"/>
        </w:rPr>
      </w:r>
    </w:p>
    <w:p>
      <w:pPr>
        <w:spacing w:after="100" w:line="360" w:lineRule="auto" w:before="0"/>
      </w:pPr>
      <w:r>
        <w:rPr>
          <w:b w:val="0"/>
        </w:rPr>
        <w:t>89. What was sacrificed to keep the play in English?</w:t>
      </w:r>
    </w:p>
    <w:p>
      <w:pPr>
        <w:spacing w:before="0"/>
      </w:pPr>
      <w:r>
        <w:rPr>
          <w:b w:val="0"/>
        </w:rPr>
      </w:r>
    </w:p>
    <w:p>
      <w:pPr>
        <w:spacing w:after="100" w:before="0"/>
      </w:pPr>
      <w:r>
        <w:rPr>
          <w:b w:val="0"/>
        </w:rPr>
        <w:t>A. A wider audience</w:t>
      </w:r>
    </w:p>
    <w:p>
      <w:pPr>
        <w:spacing w:after="100" w:before="0"/>
      </w:pPr>
      <w:r>
        <w:rPr>
          <w:b w:val="0"/>
        </w:rPr>
        <w:t>B. Authenticity</w:t>
      </w:r>
    </w:p>
    <w:p>
      <w:pPr>
        <w:spacing w:after="100" w:before="0"/>
      </w:pPr>
      <w:r>
        <w:rPr>
          <w:b w:val="0"/>
        </w:rPr>
        <w:t>C. Depiction of reality</w:t>
      </w:r>
    </w:p>
    <w:p>
      <w:pPr>
        <w:spacing w:after="100" w:before="0"/>
      </w:pPr>
      <w:r>
        <w:rPr>
          <w:b w:val="0"/>
        </w:rPr>
        <w:t>D. A bit of native essence</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Ans: A bit of native essence Sol: The following line from the passage, “the native essence was compromised, due to the English rendition”, tells us that the native essence of the play was compromised due to the English rendition.</w:t>
      </w:r>
    </w:p>
    <w:p>
      <w:pPr>
        <w:spacing w:before="0"/>
      </w:pPr>
      <w:r>
        <w:rPr>
          <w:b w:val="0"/>
        </w:rPr>
      </w:r>
    </w:p>
    <w:p>
      <w:pPr>
        <w:spacing w:after="100" w:line="360" w:lineRule="auto" w:before="0"/>
      </w:pPr>
      <w:r>
        <w:rPr>
          <w:b w:val="0"/>
        </w:rPr>
        <w:t>90. What was unique about the play, 'The Way Across'?</w:t>
      </w:r>
    </w:p>
    <w:p>
      <w:pPr>
        <w:spacing w:before="0"/>
      </w:pPr>
      <w:r>
        <w:rPr>
          <w:b w:val="0"/>
        </w:rPr>
      </w:r>
    </w:p>
    <w:p>
      <w:pPr>
        <w:spacing w:after="100" w:before="0"/>
      </w:pPr>
      <w:r>
        <w:rPr>
          <w:b w:val="0"/>
        </w:rPr>
        <w:t>A. Story line</w:t>
      </w:r>
    </w:p>
    <w:p>
      <w:pPr>
        <w:spacing w:after="100" w:before="0"/>
      </w:pPr>
      <w:r>
        <w:rPr>
          <w:b w:val="0"/>
        </w:rPr>
        <w:t>B. Regional focus</w:t>
      </w:r>
    </w:p>
    <w:p>
      <w:pPr>
        <w:spacing w:after="100" w:before="0"/>
      </w:pPr>
      <w:r>
        <w:rPr>
          <w:b w:val="0"/>
        </w:rPr>
        <w:t>C. It was a musical</w:t>
      </w:r>
    </w:p>
    <w:p>
      <w:pPr>
        <w:spacing w:after="100" w:before="0"/>
      </w:pPr>
      <w:r>
        <w:rPr>
          <w:b w:val="0"/>
        </w:rPr>
        <w:t>D. It was in English</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Ans: Regional focus Sol: The following line from the passage, “but what made the musical play The Way Across unique was its regional focus.”, tells us that the regional focus made The Way Across unique.</w:t>
      </w:r>
    </w:p>
    <w:p>
      <w:pPr>
        <w:spacing w:before="0"/>
      </w:pPr>
      <w:r>
        <w:rPr>
          <w:b w:val="0"/>
        </w:rPr>
      </w:r>
    </w:p>
    <w:p>
      <w:pPr>
        <w:spacing w:after="100" w:line="360" w:lineRule="auto" w:before="0"/>
      </w:pPr>
      <w:r>
        <w:rPr>
          <w:b w:val="0"/>
        </w:rPr>
        <w:t>91. Kiran Kumar played the role of the ______________.</w:t>
      </w:r>
    </w:p>
    <w:p>
      <w:pPr>
        <w:spacing w:before="0"/>
      </w:pPr>
      <w:r>
        <w:rPr>
          <w:b w:val="0"/>
        </w:rPr>
      </w:r>
    </w:p>
    <w:p>
      <w:pPr>
        <w:spacing w:after="100" w:before="0"/>
      </w:pPr>
      <w:r>
        <w:rPr>
          <w:b w:val="0"/>
        </w:rPr>
        <w:t>A. Buddha's disciple</w:t>
      </w:r>
    </w:p>
    <w:p>
      <w:pPr>
        <w:spacing w:after="100" w:before="0"/>
      </w:pPr>
      <w:r>
        <w:rPr>
          <w:b w:val="0"/>
        </w:rPr>
        <w:t>B. Gautama Buddha</w:t>
      </w:r>
    </w:p>
    <w:p>
      <w:pPr>
        <w:spacing w:after="100" w:before="0"/>
      </w:pPr>
      <w:r>
        <w:rPr>
          <w:b w:val="0"/>
        </w:rPr>
        <w:t>C. Pingiya</w:t>
      </w:r>
    </w:p>
    <w:p>
      <w:pPr>
        <w:spacing w:after="100" w:before="0"/>
      </w:pPr>
      <w:r>
        <w:rPr>
          <w:b w:val="0"/>
        </w:rPr>
        <w:t>D. Cursed Brahmin Bawari</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Ans: Cursed Brahmin Bawari Sol: It is mentioned in the passage, “Kiran Kumar's Bawari act”, meaning Kiran Kumar played the role of the Bawari, who was the cursed Brahmin.</w:t>
      </w:r>
    </w:p>
    <w:p>
      <w:pPr>
        <w:spacing w:before="0"/>
      </w:pPr>
      <w:r>
        <w:rPr>
          <w:b w:val="0"/>
        </w:rPr>
      </w:r>
    </w:p>
    <w:p>
      <w:pPr>
        <w:spacing w:after="100" w:line="360" w:lineRule="auto" w:before="0"/>
      </w:pPr>
      <w:r>
        <w:rPr>
          <w:b w:val="0"/>
        </w:rPr>
        <w:t>92. Who helped spread Buddhism to South India?</w:t>
      </w:r>
    </w:p>
    <w:p>
      <w:pPr>
        <w:spacing w:before="0"/>
      </w:pPr>
      <w:r>
        <w:rPr>
          <w:b w:val="0"/>
        </w:rPr>
      </w:r>
    </w:p>
    <w:p>
      <w:pPr>
        <w:spacing w:after="100" w:before="0"/>
      </w:pPr>
      <w:r>
        <w:rPr>
          <w:b w:val="0"/>
        </w:rPr>
        <w:t>A. Bawari</w:t>
      </w:r>
    </w:p>
    <w:p>
      <w:pPr>
        <w:spacing w:after="100" w:before="0"/>
      </w:pPr>
      <w:r>
        <w:rPr>
          <w:b w:val="0"/>
        </w:rPr>
        <w:t>B. Buddha's 16 disciples</w:t>
      </w:r>
    </w:p>
    <w:p>
      <w:pPr>
        <w:spacing w:after="100" w:before="0"/>
      </w:pPr>
      <w:r>
        <w:rPr>
          <w:b w:val="0"/>
        </w:rPr>
        <w:t>C. Telangana Buddhists</w:t>
      </w:r>
    </w:p>
    <w:p>
      <w:pPr>
        <w:spacing w:after="100" w:before="0"/>
      </w:pPr>
      <w:r>
        <w:rPr>
          <w:b w:val="0"/>
        </w:rPr>
        <w:t>D. Pingiya</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Ans: Pingiya Sol: The following line from the passage, “Pingiya (said to have propagated Buddhism from Telangana to several regions across South India)”, tells us that Pingiya is said to have helped in spreading Buddhism to South India.</w:t>
      </w:r>
    </w:p>
    <w:p>
      <w:pPr>
        <w:spacing w:before="0"/>
      </w:pPr>
      <w:r>
        <w:rPr>
          <w:b w:val="0"/>
        </w:rPr>
      </w:r>
    </w:p>
    <w:p>
      <w:pPr>
        <w:spacing w:after="100" w:line="360" w:lineRule="auto" w:before="0"/>
      </w:pPr>
      <w:r>
        <w:rPr>
          <w:b w:val="0"/>
        </w:rPr>
        <w:t>93. Who directed the play, 'The Way Across'?</w:t>
      </w:r>
    </w:p>
    <w:p>
      <w:pPr>
        <w:spacing w:before="0"/>
      </w:pPr>
      <w:r>
        <w:rPr>
          <w:b w:val="0"/>
        </w:rPr>
      </w:r>
    </w:p>
    <w:p>
      <w:pPr>
        <w:spacing w:after="100" w:before="0"/>
      </w:pPr>
      <w:r>
        <w:rPr>
          <w:b w:val="0"/>
        </w:rPr>
        <w:t>A. Kiran Kumar</w:t>
      </w:r>
    </w:p>
    <w:p>
      <w:pPr>
        <w:spacing w:after="100" w:before="0"/>
      </w:pPr>
      <w:r>
        <w:rPr>
          <w:b w:val="0"/>
        </w:rPr>
        <w:t>B. G. Kumara Swamy</w:t>
      </w:r>
    </w:p>
    <w:p>
      <w:pPr>
        <w:spacing w:after="100" w:before="0"/>
      </w:pPr>
      <w:r>
        <w:rPr>
          <w:b w:val="0"/>
        </w:rPr>
        <w:t>C. Chaitanya Joshi</w:t>
      </w:r>
    </w:p>
    <w:p>
      <w:pPr>
        <w:spacing w:after="100" w:before="0"/>
      </w:pPr>
      <w:r>
        <w:rPr>
          <w:b w:val="0"/>
        </w:rPr>
        <w:t>D. Bawari</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Ans: G. Kumara Swamy Sol: It is mentioned in the passage, “Directed by G. Kumara Swamy”. Hence, the director of the play The Way Across is G. Kumara Swamy</w:t>
      </w:r>
    </w:p>
    <w:p>
      <w:pPr>
        <w:spacing w:before="0"/>
      </w:pPr>
      <w:r>
        <w:rPr>
          <w:b w:val="0"/>
        </w:rP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p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