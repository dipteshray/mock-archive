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and B ran a race of 3600 meters on a 600-meter circular track. They meet at starting point for the first time 15 minutes after the start of the race. Find the time (in minutes) taken by B to complete the race. If he runs at half of the speed of A.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</w:t>
      </w:r>
    </w:p>
    <w:p>
      <w:pPr>
        <w:spacing w:after="100" w:before="0"/>
      </w:pPr>
      <w:r>
        <w:rPr>
          <w:b w:val="0"/>
        </w:rPr>
        <w:t>B. 36</w:t>
      </w:r>
    </w:p>
    <w:p>
      <w:pPr>
        <w:spacing w:after="100" w:before="0"/>
      </w:pPr>
      <w:r>
        <w:rPr>
          <w:b w:val="0"/>
        </w:rPr>
        <w:t>C. 54</w:t>
      </w:r>
    </w:p>
    <w:p>
      <w:pPr>
        <w:spacing w:after="100" w:before="0"/>
      </w:pPr>
      <w:r>
        <w:rPr>
          <w:b w:val="0"/>
        </w:rPr>
        <w:t>D. 87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that: Length of circular path = 600 meters Speed of B = 1/2 of the speed of A. Formula Used Time = Distance/Speed Calculation Let the speed of A is 2x and speed of B is x . According to question, 600/( 2x – x ) = 15 min ⇒ x = 40 meter/min So, the speed of B = 40 meter/ min Time taken by B to complete the race = D/S = 3600/40 ⇒ 90 minutes ∴ The time taken by B to complete the race is 90 minutes.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 car and a bus were both travelling in the same direction. At 7.30 a.m., the car, moving at 72 km/h, was 4.2 kilometres behind the bus. The car was 15.8 kilometres ahead of the bus at 8:15 a.m. What is the ratio of the speed of the car to that of the bus?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 : 17</w:t>
      </w:r>
    </w:p>
    <w:p>
      <w:pPr>
        <w:spacing w:after="100" w:before="0"/>
      </w:pPr>
      <w:r>
        <w:rPr>
          <w:b w:val="0"/>
        </w:rPr>
        <w:t>B. 27 : 17</w:t>
      </w:r>
    </w:p>
    <w:p>
      <w:pPr>
        <w:spacing w:after="100" w:before="0"/>
      </w:pPr>
      <w:r>
        <w:rPr>
          <w:b w:val="0"/>
        </w:rPr>
        <w:t>C. 9 : 4</w:t>
      </w:r>
    </w:p>
    <w:p>
      <w:pPr>
        <w:spacing w:after="100" w:before="0"/>
      </w:pPr>
      <w:r>
        <w:rPr>
          <w:b w:val="0"/>
        </w:rPr>
        <w:t>D. 9 :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Speed of car = 72 km/h Distance covered by car in 1 hour i.e. 60 minutes = 72 km Distance covered by car in 45 minutes (from 7 : 30 a.m to 8 : 15 a.m) = 54 km [i.e. (72/60) × 45] Distance covered by bus in 45 minutes = (54 - 4.2 - 15.8) km = 34 km When time is constant then, The speed of the car ∶ The Speed of the Bus = Distance covered by car ∶ Distance covered by bus in 45 minutes = 54 ∶ 34 27 ∶ 17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A train crosses two persons travelling at 4 km/h and 6 km/h in the same direction in 12 sec and 14 sec, respectively. The speed of the train is 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 km/h</w:t>
      </w:r>
    </w:p>
    <w:p>
      <w:pPr>
        <w:spacing w:after="100" w:before="0"/>
      </w:pPr>
      <w:r>
        <w:rPr>
          <w:b w:val="0"/>
        </w:rPr>
        <w:t>B. 26 km/h</w:t>
      </w:r>
    </w:p>
    <w:p>
      <w:pPr>
        <w:spacing w:after="100" w:before="0"/>
      </w:pPr>
      <w:r>
        <w:rPr>
          <w:b w:val="0"/>
        </w:rPr>
        <w:t>C. 20 km/h</w:t>
      </w:r>
    </w:p>
    <w:p>
      <w:pPr>
        <w:spacing w:after="100" w:before="0"/>
      </w:pPr>
      <w:r>
        <w:rPr>
          <w:b w:val="0"/>
        </w:rPr>
        <w:t>D. 24 km/h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For a train crossing two objects in the same direction: Speed of Train (V) = (S2 × T2 − S1 × T1) ÷ (T2 − T1) V = (6 × 14 − 4 × 12) ÷ (14 − 12) V = (84 − 48) ÷ 2 = 36 ÷ 2 = 18 km/h ∴ The correct answer is 18 km/h. Alternate Method Given: Speed of person 1 (v1) = 4 km/h | Time (t1) = 12 s Speed of person 2 (v2) = 6 km/h | Time (t2) = 14 s Let the speed of the train be V km/h and the length of the train be L meters. Formula Used: Distance = Relative Speed × Time Length of train (L) is constant in both cases. ⇒ L = (V − 4) × (5/18) × 12 — (i) ⇒ L = (V − 6) × (5/18) × 14 — (ii) Equating (i) and (ii): ⇒ (V − 4) × 12 = (V − 6) × 14 ⇒ 12V − 48 = 14V − 84 ⇒ 14V − 12V = 84 − 48 ⇒ 2V = 36 ⇒ V = 18 km/h ∴ The correct answer is 18 km/h. Additional Information Relative Speed Concepts When two objects move in the same direction, relative speed = V1 − V2. When they move in opposite directions, relative speed = V1 + V2. Unit Conversion To convert km/h to m/s, multiply by 5/18. To convert m/s to km/h, multiply by 18/5. Train Crossing a Point Object When a train crosses a pole, person, or tree, the distance covered is exactly equal to the length of the train.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The speeds of train A and train B are 46.8 km/h and 61.2 km/h, respectively. The lengths of A and B are in the ratio 3 ∶ 5. When running in the opposite direction. They cross each other completely in 12 seconds. How much time (in seconds) will train B take to cross a 336 m long tunnel?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</w:t>
      </w:r>
    </w:p>
    <w:p>
      <w:pPr>
        <w:spacing w:after="100" w:before="0"/>
      </w:pPr>
      <w:r>
        <w:rPr>
          <w:b w:val="0"/>
        </w:rPr>
        <w:t>B. 35</w:t>
      </w:r>
    </w:p>
    <w:p>
      <w:pPr>
        <w:spacing w:after="100" w:before="0"/>
      </w:pPr>
      <w:r>
        <w:rPr>
          <w:b w:val="0"/>
        </w:rPr>
        <w:t>C. 28</w:t>
      </w:r>
    </w:p>
    <w:p>
      <w:pPr>
        <w:spacing w:after="100" w:before="0"/>
      </w:pPr>
      <w:r>
        <w:rPr>
          <w:b w:val="0"/>
        </w:rPr>
        <w:t>D. 33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speeds of train A and train B are 46.8 km/h and 61.2 km/h, respectively. The lengths of A and B are in the ratio 3 ∶ 5 Concept used: Time = Distance/speed km/h × (5/18) = m/sec Relative Speed of 2 bodies: Sum of their individual speeds if they are moving in the opposite direction If a train cross another tunnel it will cross length of the tunnel + its own length Calculation: Relative speed of the two trains running in the opposite direction = 46.8 + 61.2 = 108 km/h ⇒ 108 km/h Speed in m/sec = 108 × (5/18) ⇒ 30 m/sec So, total distance covered = 12 × 30 ⇒ 360 m Let the length of train A and B be 3x and 5x So, 3x + 5x = 8x Here, 8x = 360 ⇒ x = 360/8 = 45 So, The length of train B = 5x (Given) ⇒ 5x = 45 × 5 = 225 The length of train B = 225 m Now, Time = (225 + 336/61.2 × (5/18)) ⇒ (561/17) ⇒ 33 sec ∴ Required time is 33 sec.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X &amp; Y are two ports 780 km apart. A boat starts from X at 10:00 pm and travel towards Y at 130 km/h. Another boat starts from Y at 11:00 pm and travels towards X at 70 km/h. At what time do they meet?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3:25 AM</w:t>
      </w:r>
    </w:p>
    <w:p>
      <w:pPr>
        <w:spacing w:after="100" w:before="0"/>
      </w:pPr>
      <w:r>
        <w:rPr>
          <w:b w:val="0"/>
        </w:rPr>
        <w:t>B. 2:15 AM</w:t>
      </w:r>
    </w:p>
    <w:p>
      <w:pPr>
        <w:spacing w:after="100" w:before="0"/>
      </w:pPr>
      <w:r>
        <w:rPr>
          <w:b w:val="0"/>
        </w:rPr>
        <w:t>C. 1:25 AM</w:t>
      </w:r>
    </w:p>
    <w:p>
      <w:pPr>
        <w:spacing w:after="100" w:before="0"/>
      </w:pPr>
      <w:r>
        <w:rPr>
          <w:b w:val="0"/>
        </w:rPr>
        <w:t>D. 2:25 AM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 &amp; Y are two ports 780 km apart. A boat starts from X at 10:00 pm and travels towards Y at 130 km/h. Another boat starts from Y at 11:00 pm and travels towards X at 70 km/h. Concept used: Relative speed is the sum of their individual speeds while two bodies are coming from the opposite direction. Time × Speed = Distance Calculation: Let boat A start at 10.00 PM from port X and boat B start at 11.00 PM from port Y. Let boat A be at point M at 11.00 PM when boat B starts from port Y. XM = 130 km (∵ Speed of boat X = 130 km per hour) So, MY = XY - XM ⇒ MY = 780 - 130 ⇒ MY = 650 Relative speed = 130 + 70 = 200 kmph Time taken to meet each each ⇒ 650/200 ⇒ 3.25 hours ⇒ 3 hours 0.25 × 60 minutes ⇒ 3 hours 15 minutes Now, they will meet at ⇒ 11.00 PM + 3 hours 15 minutes ⇒ 02.15 AM ∴ They will meet at 02.15 AM.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policeman saw a thief at a distance of 800m. When the policeman started chasing the thief, the thief started running. If the ratio of the speeds of the policeman to the thief is 3:2, then the distance travelled by the policeman to catch the thief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1.6 km</w:t>
      </w:r>
    </w:p>
    <w:p>
      <w:pPr>
        <w:spacing w:after="100" w:before="0"/>
      </w:pPr>
      <w:r>
        <w:rPr>
          <w:b w:val="0"/>
        </w:rPr>
        <w:t>B. 3.2 km</w:t>
      </w:r>
    </w:p>
    <w:p>
      <w:pPr>
        <w:spacing w:after="100" w:before="0"/>
      </w:pPr>
      <w:r>
        <w:rPr>
          <w:b w:val="0"/>
        </w:rPr>
        <w:t>C. 2.4 km</w:t>
      </w:r>
    </w:p>
    <w:p>
      <w:pPr>
        <w:spacing w:after="100" w:before="0"/>
      </w:pPr>
      <w:r>
        <w:rPr>
          <w:b w:val="0"/>
        </w:rPr>
        <w:t>D. 2 km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Since the time of the chase is constant for both the policeman and the thief, Distance is directly proportional to Speed. Ratio of Speeds (Policeman : Thief) = 3 : 2 ⇒ Ratio of Distances = 3 : 2. Difference in distance units = 3 − 2 = 1 unit. Given, 1 unit = 800 m. Total distance traveled by the policeman = 3 units = 3 × 800 m = 2400 m = 2.4 km. ∴ The correct answer is 2.4 km. Alternate Method Given: Initial distance between Policeman and Thief = 800 m. Ratio of speed of Policeman (Vp) to Thief (Vt) = 3 : 2. Calculations: Let the speed of the policeman be 3x and the speed of the thief be 2x. ⇒ Relative speed in same direction = 3x − 2x = x. ⇒ Time taken to catch the thief = Initial Distance ÷ Relative Speed ⇒ Time (T) = 800 ÷ x ⇒ Distance covered by the policeman = Speed of policeman × Time ⇒ Distance = 3x × (800 ÷ x) ⇒ Distance = 3 × 800 = 2400 m ⇒ Distance in km = 2400 ÷ 1000 = 2.4 km ∴ The correct answer is 2.4 km. Additional Information Relative Speed Concept When two objects move in the same direction, the relative speed is the difference between their speeds: (u − v). Distance and Speed Relation When time is constant, the ratio of distances covered is directly proportional to the ratio of speeds (D1/D2 = S1/S2). Unit Conversion To convert meters to kilometers, divide the value by 1000 (1 km = 1000 m).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Two trains running in opposite directions cross a man standing on the platform in 30 sec and 15 sec respectively and they cross each other in 25 sec. The ratio of their speeds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∶ 1</w:t>
      </w:r>
    </w:p>
    <w:p>
      <w:pPr>
        <w:spacing w:after="100" w:before="0"/>
      </w:pPr>
      <w:r>
        <w:rPr>
          <w:b w:val="0"/>
        </w:rPr>
        <w:t>B. 3 ∶ 7</w:t>
      </w:r>
    </w:p>
    <w:p>
      <w:pPr>
        <w:spacing w:after="100" w:before="0"/>
      </w:pPr>
      <w:r>
        <w:rPr>
          <w:b w:val="0"/>
        </w:rPr>
        <w:t>C. 5 ∶ 3</w:t>
      </w:r>
    </w:p>
    <w:p>
      <w:pPr>
        <w:spacing w:after="100" w:before="0"/>
      </w:pPr>
      <w:r>
        <w:rPr>
          <w:b w:val="0"/>
        </w:rPr>
        <w:t>D. 3 ∶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speed of the first train and the second train be "a" and "b" Length of the first train = 30a and Length of the second train = 15b ⇒ 25 = (30a + 15b/a + b) ⇒ 25a + 25b = 30a + 15b ⇒ 10b = 5a ⇒ a/b = 10/5 = 2/1 ⇒ a : b = 2 :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train of 150 meters crosses a bridge of 300 meters in 30 seconds. In how much time will this train cross a second train coming from the opposite direction having a length of 200 meters and running at a speed of 36 km/h?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 seconds</w:t>
      </w:r>
    </w:p>
    <w:p>
      <w:pPr>
        <w:spacing w:after="100" w:before="0"/>
      </w:pPr>
      <w:r>
        <w:rPr>
          <w:b w:val="0"/>
        </w:rPr>
        <w:t>B. 16 seconds</w:t>
      </w:r>
    </w:p>
    <w:p>
      <w:pPr>
        <w:spacing w:after="100" w:before="0"/>
      </w:pPr>
      <w:r>
        <w:rPr>
          <w:b w:val="0"/>
        </w:rPr>
        <w:t>C. 12 seconds</w:t>
      </w:r>
    </w:p>
    <w:p>
      <w:pPr>
        <w:spacing w:after="100" w:before="0"/>
      </w:pPr>
      <w:r>
        <w:rPr>
          <w:b w:val="0"/>
        </w:rPr>
        <w:t>D. 14 seconds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total distance that the first train needs to cover to cross the bridge is: 150 meters (length of train) + 300 meters (length of bridge) = 450 meters. So, the speed of the first train is: Speed = Distance/Time = 450/30 = 15 m/s The speed of the second train in meters per second: Speed = 36 km/h = (36 * 1000)/3600 = 10 m/s Since the second train is coming from the opposite direction, the relative speed between the two trains will be the sum of their speeds: Relative speed = Speed of first train + Speed of second train = 15 + 10 = 25 m/s To cross each other, the length of both trains will be covered, which is 150 m + 200 m = 350 m. The time taken for the two trains to cross each other is: Time = Distance/Relative speed = 350/25 = 14 seconds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In a race of 500m, A can beat B by 50m. In a race of 450m, B beats C by 50m. By how many metres will A beat C in a race of 1500 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105 m</w:t>
      </w:r>
    </w:p>
    <w:p>
      <w:pPr>
        <w:spacing w:after="100" w:before="0"/>
      </w:pPr>
      <w:r>
        <w:rPr>
          <w:b w:val="0"/>
        </w:rPr>
        <w:t>B. 85 m</w:t>
      </w:r>
    </w:p>
    <w:p>
      <w:pPr>
        <w:spacing w:after="100" w:before="0"/>
      </w:pPr>
      <w:r>
        <w:rPr>
          <w:b w:val="0"/>
        </w:rPr>
        <w:t>C. 115 m</w:t>
      </w:r>
    </w:p>
    <w:p>
      <w:pPr>
        <w:spacing w:after="100" w:before="0"/>
      </w:pPr>
      <w:r>
        <w:rPr>
          <w:b w:val="0"/>
        </w:rPr>
        <w:t>D. 300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 a race of 500m, A beats B by 50m ⇒ A : B = 500 : 450 In a race of 450m, B beats C by 50m ⇒ B : C = 450 : 400 Now, (A/C) = (A/B) × (B/C) ⇒ (A/C) = 500450 × 450400 ⇒ (A/C) = (5/4) ⇒ When A covers 5m, C covers 4m. ⇒ When A covers 1500m, C will cover (4/5) × 1500 = 1200m ∴ In a race of 1500m, A beats C by (1500 - 1200) = 300m.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car crosses a man moving along a road at 6 km/hr. The man could see the car up to 2 minutes. Find the speed of the car, if at the time of disappearance of the car, the distance of the car to man was 1.2 km.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 km/hr</w:t>
      </w:r>
    </w:p>
    <w:p>
      <w:pPr>
        <w:spacing w:after="100" w:before="0"/>
      </w:pPr>
      <w:r>
        <w:rPr>
          <w:b w:val="0"/>
        </w:rPr>
        <w:t>B. 36 km/hr</w:t>
      </w:r>
    </w:p>
    <w:p>
      <w:pPr>
        <w:spacing w:after="100" w:before="0"/>
      </w:pPr>
      <w:r>
        <w:rPr>
          <w:b w:val="0"/>
        </w:rPr>
        <w:t>C. 32 km/hr</w:t>
      </w:r>
    </w:p>
    <w:p>
      <w:pPr>
        <w:spacing w:after="100" w:before="0"/>
      </w:pPr>
      <w:r>
        <w:rPr>
          <w:b w:val="0"/>
        </w:rPr>
        <w:t>D. 45 km/hr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Relative Speed = Distance ÷ Time Relative Speed = 1.2 km ÷ (2/60) hr = 1.2 × 30 = 36 km/hr Since the car and man move in the same direction: Speed of car = Relative Speed + Speed of man = 36 + 6 = 42 km/hr ∴ The correct answer is 42 km/hr. Alternate Method Given: Speed of the man (Vm) = 6 km/hr Time of visibility (t) = 2 minutes = 2/60 hr = 1/30 hr Relative distance at disappearance (d) = 1.2 km Formula: Relative Speed (Vrel) = Distance / Time When moving in the same direction, Vrel = Vcar − Vman Calculations: ⇒ Vrel = 1.2 km ÷ (1/30) hr ⇒ Vrel = 1.2 × 30 = 36 km/hr ⇒ Vcar − 6 = 36 ⇒ Vcar = 36 + 6 ⇒ Vcar = 42 km/hr ∴ The correct answer is 42 km/hr. Additional Information Relative Speed Concept For objects moving in the same direction, the relative speed is the difference (V1 − V2). For objects moving in opposite directions, it is the sum (V1 + V2). Unit Conversion To convert speed from km/hr to m/s, multiply by 5/18. To convert from m/s to km/hr, multiply by 18/5. Visibility Problems In fog or visibility questions, the distance of disappearance represents the relative distance covered by the faster object during the given time interval.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