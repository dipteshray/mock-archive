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to substitute the underlined segment in the given sentence. If there is no need to substitute it, select 'No substitution'. Clearing the entrance examination for universities abroad was the biggest challenge of my life.</w:t>
      </w:r>
    </w:p>
    <w:p>
      <w:pPr>
        <w:spacing w:before="0"/>
      </w:pPr>
      <w:r>
        <w:rPr>
          <w:b w:val="0"/>
        </w:rPr>
      </w:r>
    </w:p>
    <w:p>
      <w:pPr>
        <w:spacing w:after="100" w:before="0"/>
      </w:pPr>
      <w:r>
        <w:rPr>
          <w:b w:val="0"/>
        </w:rPr>
        <w:t>A. No substitution</w:t>
      </w:r>
    </w:p>
    <w:p>
      <w:pPr>
        <w:spacing w:after="100" w:before="0"/>
      </w:pPr>
      <w:r>
        <w:rPr>
          <w:b w:val="0"/>
        </w:rPr>
        <w:t>B. has been bigger</w:t>
      </w:r>
    </w:p>
    <w:p>
      <w:pPr>
        <w:spacing w:after="100" w:before="0"/>
      </w:pPr>
      <w:r>
        <w:rPr>
          <w:b w:val="0"/>
        </w:rPr>
        <w:t>C. is the bigger</w:t>
      </w:r>
    </w:p>
    <w:p>
      <w:pPr>
        <w:spacing w:after="100" w:before="0"/>
      </w:pPr>
      <w:r>
        <w:rPr>
          <w:b w:val="0"/>
        </w:rPr>
        <w:t>D. had been the big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 substitution'. Key Points</w:t>
      </w:r>
    </w:p>
    <w:p>
      <w:pPr>
        <w:spacing w:before="0"/>
      </w:pPr>
      <w:r>
        <w:rPr>
          <w:b w:val="0"/>
        </w:rPr>
        <w:t>• As the given sentence is in the past tense, the use of 'was' is the correct usage.</w:t>
      </w:r>
    </w:p>
    <w:p>
      <w:pPr>
        <w:spacing w:before="0"/>
      </w:pPr>
      <w:r>
        <w:rPr>
          <w:b w:val="0"/>
        </w:rPr>
        <w:t>• The superlative form of an adjective is used to show something has a quality to the greatest or least degree.</w:t>
      </w:r>
    </w:p>
    <w:p>
      <w:pPr>
        <w:spacing w:before="0"/>
      </w:pPr>
      <w:r>
        <w:rPr>
          <w:b w:val="0"/>
        </w:rPr>
        <w:t>• As the giving sentence is talking about an extreme challenge, the use of 'the biggest' is the correct usage.</w:t>
      </w:r>
    </w:p>
    <w:p>
      <w:pPr>
        <w:spacing w:before="0"/>
      </w:pPr>
      <w:r>
        <w:rPr>
          <w:b w:val="0"/>
        </w:rPr>
        <w:t>• According to given explanation, we can understand that no substitution is required.</w:t>
      </w:r>
    </w:p>
    <w:p>
      <w:pPr>
        <w:spacing w:before="0"/>
      </w:pPr>
      <w:r>
        <w:rPr>
          <w:b w:val="0"/>
        </w:rPr>
        <w:t>• Therefore, option 1 is the correct answer.</w:t>
      </w:r>
    </w:p>
    <w:p>
      <w:pPr>
        <w:spacing w:before="0"/>
      </w:pPr>
      <w:r>
        <w:rPr>
          <w:b w:val="0"/>
        </w:rPr>
      </w:r>
    </w:p>
    <w:p>
      <w:pPr>
        <w:spacing w:after="100" w:line="360" w:lineRule="auto" w:before="0"/>
      </w:pPr>
      <w:r>
        <w:rPr>
          <w:b w:val="0"/>
        </w:rPr>
        <w:t>2. Select the most appropriate option that can substitute the underlined words in the following sentence. I cannot go out tonight because I will preparing of my interview tomorrow.</w:t>
      </w:r>
    </w:p>
    <w:p>
      <w:pPr>
        <w:spacing w:before="0"/>
      </w:pPr>
      <w:r>
        <w:rPr>
          <w:b w:val="0"/>
        </w:rPr>
      </w:r>
    </w:p>
    <w:p>
      <w:pPr>
        <w:spacing w:after="100" w:before="0"/>
      </w:pPr>
      <w:r>
        <w:rPr>
          <w:b w:val="0"/>
        </w:rPr>
        <w:t>A. I had to prepare to</w:t>
      </w:r>
    </w:p>
    <w:p>
      <w:pPr>
        <w:spacing w:after="100" w:before="0"/>
      </w:pPr>
      <w:r>
        <w:rPr>
          <w:b w:val="0"/>
        </w:rPr>
        <w:t>B. I have been prepare to</w:t>
      </w:r>
    </w:p>
    <w:p>
      <w:pPr>
        <w:spacing w:after="100" w:before="0"/>
      </w:pPr>
      <w:r>
        <w:rPr>
          <w:b w:val="0"/>
        </w:rPr>
        <w:t>C. I have to prepare for</w:t>
      </w:r>
    </w:p>
    <w:p>
      <w:pPr>
        <w:spacing w:after="100" w:before="0"/>
      </w:pPr>
      <w:r>
        <w:rPr>
          <w:b w:val="0"/>
        </w:rPr>
        <w:t>D. I will have prepare for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 have to prepare for. Explanation: Option 3 is correct because "I have to" indicates a necessity or obligation, and "prepare for" correctly uses the preposition needed for the object "my interview tomorrow."</w:t>
      </w:r>
    </w:p>
    <w:p>
      <w:pPr>
        <w:spacing w:before="0"/>
      </w:pPr>
      <w:r>
        <w:rPr>
          <w:b w:val="0"/>
        </w:rPr>
      </w:r>
    </w:p>
    <w:p>
      <w:pPr>
        <w:spacing w:after="100" w:line="360" w:lineRule="auto" w:before="0"/>
      </w:pPr>
      <w:r>
        <w:rPr>
          <w:b w:val="0"/>
        </w:rPr>
        <w:t>3. Select the word segment that substitutes (replaces) the bracketed word segment correctly and completes the sentence meaningfully. Prachi is the (most pretty) girl in the college</w:t>
      </w:r>
    </w:p>
    <w:p>
      <w:pPr>
        <w:spacing w:before="0"/>
      </w:pPr>
      <w:r>
        <w:rPr>
          <w:b w:val="0"/>
        </w:rPr>
      </w:r>
    </w:p>
    <w:p>
      <w:pPr>
        <w:spacing w:after="100" w:before="0"/>
      </w:pPr>
      <w:r>
        <w:rPr>
          <w:b w:val="0"/>
        </w:rPr>
        <w:t>A. most prettiest</w:t>
      </w:r>
    </w:p>
    <w:p>
      <w:pPr>
        <w:spacing w:after="100" w:before="0"/>
      </w:pPr>
      <w:r>
        <w:rPr>
          <w:b w:val="0"/>
        </w:rPr>
        <w:t>B. No correction</w:t>
      </w:r>
    </w:p>
    <w:p>
      <w:pPr>
        <w:spacing w:after="100" w:before="0"/>
      </w:pPr>
      <w:r>
        <w:rPr>
          <w:b w:val="0"/>
        </w:rPr>
        <w:t>C. prettiest</w:t>
      </w:r>
    </w:p>
    <w:p>
      <w:pPr>
        <w:spacing w:after="100" w:before="0"/>
      </w:pPr>
      <w:r>
        <w:rPr>
          <w:b w:val="0"/>
        </w:rPr>
        <w:t>D. more pretty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most suitable adjective is prettiest. Key Points Correct Sentence: Prachi is the prettiest girl in the college. Additional Information</w:t>
      </w:r>
    </w:p>
    <w:p>
      <w:pPr>
        <w:spacing w:before="0"/>
      </w:pPr>
      <w:r>
        <w:rPr>
          <w:b w:val="0"/>
        </w:rPr>
        <w:t>• The three words—good, better, and best—are examples of the three forms of an adjective or adverb: positive, comparative, and superlative.</w:t>
      </w:r>
    </w:p>
    <w:p>
      <w:pPr>
        <w:spacing w:before="0"/>
      </w:pPr>
      <w:r>
        <w:rPr>
          <w:b w:val="0"/>
        </w:rPr>
        <w:t>• The positive form of an adjective or adverb is the basic form listed in a dictionary.</w:t>
      </w:r>
    </w:p>
    <w:p>
      <w:pPr>
        <w:spacing w:before="0"/>
      </w:pPr>
      <w:r>
        <w:rPr>
          <w:b w:val="0"/>
        </w:rPr>
        <w:t>• The comparative form is used when there is a comparison between two or more things. It is succeeded by the preposition 'than'.</w:t>
      </w:r>
    </w:p>
    <w:p>
      <w:pPr>
        <w:spacing w:before="0"/>
      </w:pPr>
      <w:r>
        <w:rPr>
          <w:b w:val="0"/>
        </w:rPr>
        <w:t>• The superlative form is used for a thing that is of the highest kind, quality, or order; surpassing all else or others; supreme; extreme. It is preceded by the article 'the'.</w:t>
      </w:r>
    </w:p>
    <w:p>
      <w:pPr>
        <w:spacing w:before="0"/>
      </w:pPr>
      <w:r>
        <w:rPr>
          <w:b w:val="0"/>
        </w:rPr>
        <w:t>• Example: She is a good Cricketer.</w:t>
      </w:r>
    </w:p>
    <w:p>
      <w:pPr>
        <w:spacing w:before="0"/>
      </w:pPr>
      <w:r>
        <w:rPr>
          <w:b w:val="0"/>
        </w:rPr>
        <w:t>• Rohit is a better human being than his brother. ('more + positive degree' is used if '-er' form isn't possible)</w:t>
      </w:r>
    </w:p>
    <w:p>
      <w:pPr>
        <w:spacing w:before="0"/>
      </w:pPr>
      <w:r>
        <w:rPr>
          <w:b w:val="0"/>
        </w:rPr>
        <w:t>• He is the best singer in our class. ('most + positive degree' is used if '-est' form isn't possible)</w:t>
      </w:r>
    </w:p>
    <w:p>
      <w:pPr>
        <w:spacing w:before="0"/>
      </w:pPr>
      <w:r>
        <w:rPr>
          <w:b w:val="0"/>
        </w:rPr>
        <w:t>• Since the article 'the' has been used before the underlined part, the adjective 'prettiest' will be used in the underlined part.</w:t>
      </w:r>
    </w:p>
    <w:p>
      <w:pPr>
        <w:spacing w:before="0"/>
      </w:pPr>
      <w:r>
        <w:rPr>
          <w:b w:val="0"/>
        </w:rPr>
        <w:t>• We use the positive degree of adjective/adverb before 'enough'.</w:t>
      </w:r>
    </w:p>
    <w:p>
      <w:pPr>
        <w:spacing w:before="0"/>
      </w:pPr>
      <w:r>
        <w:rPr>
          <w:b w:val="0"/>
        </w:rPr>
        <w:t>• Example: Adams was better enough to beat his opponent.</w:t>
      </w:r>
    </w:p>
    <w:p>
      <w:pPr>
        <w:spacing w:before="0"/>
      </w:pPr>
      <w:r>
        <w:rPr>
          <w:b w:val="0"/>
        </w:rPr>
        <w:t>• Adams was good enough to beat his opponent.</w:t>
      </w:r>
    </w:p>
    <w:p>
      <w:pPr>
        <w:spacing w:before="0"/>
      </w:pPr>
      <w:r>
        <w:rPr>
          <w:b w:val="0"/>
        </w:rPr>
      </w:r>
    </w:p>
    <w:p>
      <w:pPr>
        <w:spacing w:after="100" w:line="360" w:lineRule="auto" w:before="0"/>
      </w:pPr>
      <w:r>
        <w:rPr>
          <w:b w:val="0"/>
        </w:rPr>
        <w:t>4. DIRECTIONS: A sentence with an underlined phrasal verb is given below. Out of the four options, choose the one which can be substituted for the given phrasal Verb. All the trainees had to bear with the rude behaviour of the manager.</w:t>
      </w:r>
    </w:p>
    <w:p>
      <w:pPr>
        <w:spacing w:before="0"/>
      </w:pPr>
      <w:r>
        <w:rPr>
          <w:b w:val="0"/>
        </w:rPr>
      </w:r>
    </w:p>
    <w:p>
      <w:pPr>
        <w:spacing w:after="100" w:before="0"/>
      </w:pPr>
      <w:r>
        <w:rPr>
          <w:b w:val="0"/>
        </w:rPr>
        <w:t>A. be patient</w:t>
      </w:r>
    </w:p>
    <w:p>
      <w:pPr>
        <w:spacing w:after="100" w:before="0"/>
      </w:pPr>
      <w:r>
        <w:rPr>
          <w:b w:val="0"/>
        </w:rPr>
        <w:t>B. be intolerant</w:t>
      </w:r>
    </w:p>
    <w:p>
      <w:pPr>
        <w:spacing w:after="100" w:before="0"/>
      </w:pPr>
      <w:r>
        <w:rPr>
          <w:b w:val="0"/>
        </w:rPr>
        <w:t>C. be aggressive</w:t>
      </w:r>
    </w:p>
    <w:p>
      <w:pPr>
        <w:spacing w:after="100" w:before="0"/>
      </w:pPr>
      <w:r>
        <w:rPr>
          <w:b w:val="0"/>
        </w:rPr>
        <w:t>D. be impatient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be patient. Key Points Therefore, the correct answer is Option 1. Correct Sentence: "All the trainees had to be patient with the rude behaviour of the manager." Additional Information</w:t>
      </w:r>
    </w:p>
    <w:p>
      <w:pPr>
        <w:spacing w:before="0"/>
      </w:pPr>
      <w:r>
        <w:rPr>
          <w:b w:val="0"/>
        </w:rPr>
        <w:t>• The phrasal verb "bear with" means to be patient and tolerant towards something unpleasant.</w:t>
      </w:r>
    </w:p>
    <w:p>
      <w:pPr>
        <w:spacing w:before="0"/>
      </w:pPr>
      <w:r>
        <w:rPr>
          <w:b w:val="0"/>
        </w:rPr>
        <w:t>• "Be patient" means to endure or tolerate something without becoming annoyed or upset.</w:t>
      </w:r>
    </w:p>
    <w:p>
      <w:pPr>
        <w:spacing w:before="0"/>
      </w:pPr>
      <w:r>
        <w:rPr>
          <w:b w:val="0"/>
        </w:rPr>
        <w:t>• Option 1 "be patient" accurately captures the meaning of the phrasal verb "bear with."</w:t>
      </w:r>
    </w:p>
    <w:p>
      <w:pPr>
        <w:spacing w:before="0"/>
      </w:pPr>
      <w:r>
        <w:rPr>
          <w:b w:val="0"/>
        </w:rPr>
        <w:t>• Option 2: "be intolerant" – Incorrect; it means to be unwilling to accept or endure something.</w:t>
      </w:r>
    </w:p>
    <w:p>
      <w:pPr>
        <w:spacing w:before="0"/>
      </w:pPr>
      <w:r>
        <w:rPr>
          <w:b w:val="0"/>
        </w:rPr>
        <w:t>• Option 3: "be aggressive" – Incorrect; it means to be forceful, competitive, or confrontational.</w:t>
      </w:r>
    </w:p>
    <w:p>
      <w:pPr>
        <w:spacing w:before="0"/>
      </w:pPr>
      <w:r>
        <w:rPr>
          <w:b w:val="0"/>
        </w:rPr>
        <w:t>• Option 4: "be impatient" – Incorrect; it means to be unable to wait or tolerate something without becoming annoyed.</w:t>
      </w:r>
    </w:p>
    <w:p>
      <w:pPr>
        <w:spacing w:before="0"/>
      </w:pPr>
      <w:r>
        <w:rPr>
          <w:b w:val="0"/>
        </w:rPr>
      </w:r>
    </w:p>
    <w:p>
      <w:pPr>
        <w:spacing w:after="100" w:line="360" w:lineRule="auto" w:before="0"/>
      </w:pPr>
      <w:r>
        <w:rPr>
          <w:b w:val="0"/>
        </w:rPr>
        <w:t>5. Directions : In the following sentence three possible substitutes are given for the underlined part. If one of them is better than the underlined part, select the same substitute as your answer. If none of the substitutes improves the sentence, indicate 'No improvement' as your response on the Answer-Sheet. The stolen purse was returned to its owner.</w:t>
      </w:r>
    </w:p>
    <w:p>
      <w:pPr>
        <w:spacing w:before="0"/>
      </w:pPr>
      <w:r>
        <w:rPr>
          <w:b w:val="0"/>
        </w:rPr>
      </w:r>
    </w:p>
    <w:p>
      <w:pPr>
        <w:spacing w:after="100" w:before="0"/>
      </w:pPr>
      <w:r>
        <w:rPr>
          <w:b w:val="0"/>
        </w:rPr>
        <w:t>A. to his owner</w:t>
      </w:r>
    </w:p>
    <w:p>
      <w:pPr>
        <w:spacing w:after="100" w:before="0"/>
      </w:pPr>
      <w:r>
        <w:rPr>
          <w:b w:val="0"/>
        </w:rPr>
        <w:t>B. to her owner</w:t>
      </w:r>
    </w:p>
    <w:p>
      <w:pPr>
        <w:spacing w:after="100" w:before="0"/>
      </w:pPr>
      <w:r>
        <w:rPr>
          <w:b w:val="0"/>
        </w:rPr>
        <w:t>C. their owner</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No improvement is required in the given sentence. Key Points Let's understand the usage of the underlined words in more detail, Thus, it can be concluded that no improvement is required in the given sentence.</w:t>
      </w:r>
    </w:p>
    <w:p>
      <w:pPr>
        <w:spacing w:before="0"/>
      </w:pPr>
      <w:r>
        <w:rPr>
          <w:b w:val="0"/>
        </w:rPr>
        <w:t>• In the given sentence, The main clause is talking about the subject of the sentence i.e. the stolen purse and in the subordinate clause 'its' is correctly used for the same subject.</w:t>
      </w:r>
    </w:p>
    <w:p>
      <w:pPr>
        <w:spacing w:before="0"/>
      </w:pPr>
      <w:r>
        <w:rPr>
          <w:b w:val="0"/>
        </w:rPr>
        <w:t>• Because its is used to indicate possession of something or to describe something that belongs to someone or a plant or an animal or an inanimate object.</w:t>
      </w:r>
    </w:p>
    <w:p>
      <w:pPr>
        <w:spacing w:before="0"/>
      </w:pPr>
      <w:r>
        <w:rPr>
          <w:b w:val="0"/>
        </w:rPr>
        <w:t>• The Purse is an inanimate object and hence its is used to define possession of the same.</w:t>
      </w:r>
    </w:p>
    <w:p>
      <w:pPr>
        <w:spacing w:before="0"/>
      </w:pPr>
      <w:r>
        <w:rPr>
          <w:b w:val="0"/>
        </w:rPr>
      </w:r>
    </w:p>
    <w:p>
      <w:pPr>
        <w:spacing w:after="100" w:line="360" w:lineRule="auto" w:before="0"/>
      </w:pPr>
      <w:r>
        <w:rPr>
          <w:b w:val="0"/>
        </w:rPr>
        <w:t>6. Improve the bracketed part of the sentence. If there is no improvement needed then choose 'No improvement'. (Although he is working) in this organization for the last two years, he hasn't done anything remarkable.</w:t>
      </w:r>
    </w:p>
    <w:p>
      <w:pPr>
        <w:spacing w:before="0"/>
      </w:pPr>
      <w:r>
        <w:rPr>
          <w:b w:val="0"/>
        </w:rPr>
      </w:r>
    </w:p>
    <w:p>
      <w:pPr>
        <w:spacing w:after="100" w:before="0"/>
      </w:pPr>
      <w:r>
        <w:rPr>
          <w:b w:val="0"/>
        </w:rPr>
        <w:t>A. Although he had been working</w:t>
      </w:r>
    </w:p>
    <w:p>
      <w:pPr>
        <w:spacing w:after="100" w:before="0"/>
      </w:pPr>
      <w:r>
        <w:rPr>
          <w:b w:val="0"/>
        </w:rPr>
        <w:t>B. Although he was working</w:t>
      </w:r>
    </w:p>
    <w:p>
      <w:pPr>
        <w:spacing w:after="100" w:before="0"/>
      </w:pPr>
      <w:r>
        <w:rPr>
          <w:b w:val="0"/>
        </w:rPr>
        <w:t>C. Although he has been working</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'Although he has been working'. Key Points Correct Sentence: Although he has been working in this organization for the last two years, he hasn't done anything remarkable. Hinglish</w:t>
      </w:r>
    </w:p>
    <w:p>
      <w:pPr>
        <w:spacing w:before="0"/>
      </w:pPr>
      <w:r>
        <w:rPr>
          <w:b w:val="0"/>
        </w:rPr>
        <w:t>• The given sentence is in the present perfect continuous tense.</w:t>
      </w:r>
    </w:p>
    <w:p>
      <w:pPr>
        <w:spacing w:before="0"/>
      </w:pPr>
      <w:r>
        <w:rPr>
          <w:b w:val="0"/>
        </w:rPr>
        <w:t>• The structure used in the present perfect continuous tense- subject+ has/have + been + v1 + ing + object + for/since + time.</w:t>
      </w:r>
    </w:p>
    <w:p>
      <w:pPr>
        <w:spacing w:before="0"/>
      </w:pPr>
      <w:r>
        <w:rPr>
          <w:b w:val="0"/>
        </w:rPr>
        <w:t>• Example, He has been running for the last two hours.</w:t>
      </w:r>
    </w:p>
    <w:p>
      <w:pPr>
        <w:spacing w:before="0"/>
      </w:pPr>
      <w:r>
        <w:rPr>
          <w:b w:val="0"/>
        </w:rPr>
        <w:t>• According to the rule and example that are given above, 'Although he has been working' will be used in the underlined part of the sentence.</w:t>
      </w:r>
    </w:p>
    <w:p>
      <w:pPr>
        <w:spacing w:before="0"/>
      </w:pPr>
      <w:r>
        <w:rPr>
          <w:b w:val="0"/>
        </w:rPr>
        <w:t>• दिया गया वाक्य present perfect continuous tense में है।</w:t>
      </w:r>
    </w:p>
    <w:p>
      <w:pPr>
        <w:spacing w:before="0"/>
      </w:pPr>
      <w:r>
        <w:rPr>
          <w:b w:val="0"/>
        </w:rPr>
        <w:t>• Present perfect continuous tense में प्रयुक्त संरचना- subject + has/have + been + v1 + ing + object + for/since + time.</w:t>
      </w:r>
    </w:p>
    <w:p>
      <w:pPr>
        <w:spacing w:before="0"/>
      </w:pPr>
      <w:r>
        <w:rPr>
          <w:b w:val="0"/>
        </w:rPr>
        <w:t>• Example, He has been running for the last two hours.</w:t>
      </w:r>
    </w:p>
    <w:p>
      <w:pPr>
        <w:spacing w:before="0"/>
      </w:pPr>
      <w:r>
        <w:rPr>
          <w:b w:val="0"/>
        </w:rPr>
        <w:t>• ऊपर दिए गए नियम और उदाहरण के अनुसार वाक्य के underlined भाग में, 'Although he has been working' का उपयोग किया जाएगा।</w:t>
      </w:r>
    </w:p>
    <w:p>
      <w:pPr>
        <w:spacing w:before="0"/>
      </w:pPr>
      <w:r>
        <w:rPr>
          <w:b w:val="0"/>
        </w:rPr>
      </w:r>
    </w:p>
    <w:p>
      <w:pPr>
        <w:spacing w:after="100" w:line="360" w:lineRule="auto" w:before="0"/>
      </w:pPr>
      <w:r>
        <w:rPr>
          <w:b w:val="0"/>
        </w:rPr>
        <w:t>7. Direction: In the following question, out of the four alternatives, select the alternative which will improve the underlined part of the sentence. In case no improvement is needed, select “No improvement”. Do you swear to telling the truth?</w:t>
      </w:r>
    </w:p>
    <w:p>
      <w:pPr>
        <w:spacing w:before="0"/>
      </w:pPr>
      <w:r>
        <w:rPr>
          <w:b w:val="0"/>
        </w:rPr>
      </w:r>
    </w:p>
    <w:p>
      <w:pPr>
        <w:spacing w:after="100" w:before="0"/>
      </w:pPr>
      <w:r>
        <w:rPr>
          <w:b w:val="0"/>
        </w:rPr>
        <w:t>A. tell</w:t>
      </w:r>
    </w:p>
    <w:p>
      <w:pPr>
        <w:spacing w:after="100" w:before="0"/>
      </w:pPr>
      <w:r>
        <w:rPr>
          <w:b w:val="0"/>
        </w:rPr>
        <w:t>B. told</w:t>
      </w:r>
    </w:p>
    <w:p>
      <w:pPr>
        <w:spacing w:after="100" w:before="0"/>
      </w:pPr>
      <w:r>
        <w:rPr>
          <w:b w:val="0"/>
        </w:rPr>
        <w:t>C. telling</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tell. Key Points The correct sentence is Do you swear to tell the truth? Additional Information</w:t>
      </w:r>
    </w:p>
    <w:p>
      <w:pPr>
        <w:spacing w:before="0"/>
      </w:pPr>
      <w:r>
        <w:rPr>
          <w:b w:val="0"/>
        </w:rPr>
        <w:t>• An infinitive is the to + the base form of the verb, e.g., to sing, to dance, etc.</w:t>
      </w:r>
    </w:p>
    <w:p>
      <w:pPr>
        <w:spacing w:before="0"/>
      </w:pPr>
      <w:r>
        <w:rPr>
          <w:b w:val="0"/>
        </w:rPr>
        <w:t>• There are certain verbs that are used in a particular pattern given below: Subject + verb + noun/pronoun + infinitive.</w:t>
      </w:r>
    </w:p>
    <w:p>
      <w:pPr>
        <w:spacing w:before="0"/>
      </w:pPr>
      <w:r>
        <w:rPr>
          <w:b w:val="0"/>
        </w:rPr>
        <w:t>• Some of the verbs are given below: ask, tell, advise, encourage, urge, wish, intend, invite, help, allow, hate, permit, etc.</w:t>
      </w:r>
    </w:p>
    <w:p>
      <w:pPr>
        <w:spacing w:before="0"/>
      </w:pPr>
      <w:r>
        <w:rPr>
          <w:b w:val="0"/>
        </w:rPr>
        <w:t>• For example, I would like to thank you for coming out tonight.</w:t>
      </w:r>
    </w:p>
    <w:p>
      <w:pPr>
        <w:spacing w:before="0"/>
      </w:pPr>
      <w:r>
        <w:rPr>
          <w:b w:val="0"/>
        </w:rPr>
        <w:t>• According to the rule and the example that are given above, 'to tell’ will be used in the underlined part of the sentence.</w:t>
      </w:r>
    </w:p>
    <w:p>
      <w:pPr>
        <w:spacing w:before="0"/>
      </w:pPr>
      <w:r>
        <w:rPr>
          <w:b w:val="0"/>
        </w:rPr>
        <w:t>• There are certain verbs that are used in a particular pattern given below: Subject + verb + present participle(-ing form of verb)</w:t>
      </w:r>
    </w:p>
    <w:p>
      <w:pPr>
        <w:spacing w:before="0"/>
      </w:pPr>
      <w:r>
        <w:rPr>
          <w:b w:val="0"/>
        </w:rPr>
        <w:t>• Some of the verbs are given below: hate, stop, finish, enjoy, prefer, keep, rest, worth, propose, regret, etc.</w:t>
      </w:r>
    </w:p>
    <w:p>
      <w:pPr>
        <w:spacing w:before="0"/>
      </w:pPr>
      <w:r>
        <w:rPr>
          <w:b w:val="0"/>
        </w:rPr>
        <w:t>• Example: She hates going out at night.</w:t>
      </w:r>
    </w:p>
    <w:p>
      <w:pPr>
        <w:spacing w:before="0"/>
      </w:pPr>
      <w:r>
        <w:rPr>
          <w:b w:val="0"/>
        </w:rPr>
      </w:r>
    </w:p>
    <w:p>
      <w:pPr>
        <w:spacing w:after="100" w:line="360" w:lineRule="auto" w:before="0"/>
      </w:pPr>
      <w:r>
        <w:rPr>
          <w:b w:val="0"/>
        </w:rPr>
        <w:t>8. Improve the bracketed part of the sentence. Books are (ones) best friends</w:t>
      </w:r>
    </w:p>
    <w:p>
      <w:pPr>
        <w:spacing w:before="0"/>
      </w:pPr>
      <w:r>
        <w:rPr>
          <w:b w:val="0"/>
        </w:rPr>
      </w:r>
    </w:p>
    <w:p>
      <w:pPr>
        <w:spacing w:after="100" w:before="0"/>
      </w:pPr>
      <w:r>
        <w:rPr>
          <w:b w:val="0"/>
        </w:rPr>
        <w:t>A. ones'</w:t>
      </w:r>
    </w:p>
    <w:p>
      <w:pPr>
        <w:spacing w:after="100" w:before="0"/>
      </w:pPr>
      <w:r>
        <w:rPr>
          <w:b w:val="0"/>
        </w:rPr>
        <w:t>B. one's</w:t>
      </w:r>
    </w:p>
    <w:p>
      <w:pPr>
        <w:spacing w:after="100" w:before="0"/>
      </w:pPr>
      <w:r>
        <w:rPr>
          <w:b w:val="0"/>
        </w:rPr>
        <w:t>C. once</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'one's'. Key Points Therefore, the correct sentence is: 'Books are one's best friends'. Additional Information</w:t>
      </w:r>
    </w:p>
    <w:p>
      <w:pPr>
        <w:spacing w:before="0"/>
      </w:pPr>
      <w:r>
        <w:rPr>
          <w:b w:val="0"/>
        </w:rPr>
        <w:t>• The error lies in the incorrect usage of the possessive pronoun 'ones'.</w:t>
      </w:r>
    </w:p>
    <w:p>
      <w:pPr>
        <w:spacing w:before="0"/>
      </w:pPr>
      <w:r>
        <w:rPr>
          <w:b w:val="0"/>
        </w:rPr>
        <w:t>• 'Ones' needs to be replaced with the possessive adjective 'one's'.</w:t>
      </w:r>
    </w:p>
    <w:p>
      <w:pPr>
        <w:spacing w:before="0"/>
      </w:pPr>
      <w:r>
        <w:rPr>
          <w:b w:val="0"/>
        </w:rPr>
        <w:t>• 'Ones' is a possessive pronoun and it is used to refer to ‘people in general’. Example: We endured the pain of separation from our loved ones, were frightened when the rockets came into camp, and lives were lost.</w:t>
      </w:r>
    </w:p>
    <w:p>
      <w:pPr>
        <w:spacing w:before="0"/>
      </w:pPr>
      <w:r>
        <w:rPr>
          <w:b w:val="0"/>
        </w:rPr>
        <w:t>• 'One's' is a possessive adjective that sits before a noun (or a pronoun) to show who or what owns it.</w:t>
      </w:r>
    </w:p>
    <w:p>
      <w:pPr>
        <w:spacing w:before="0"/>
      </w:pPr>
      <w:r>
        <w:rPr>
          <w:b w:val="0"/>
        </w:rPr>
        <w:t>• Thus, the correct answer is option 2.</w:t>
      </w:r>
    </w:p>
    <w:p>
      <w:pPr>
        <w:spacing w:before="0"/>
      </w:pPr>
      <w:r>
        <w:rPr>
          <w:b w:val="0"/>
        </w:rPr>
        <w:t>• Possessive pronoun: It is a pronoun indicating possession, for example mine, yours, hers, theirs.</w:t>
      </w:r>
    </w:p>
    <w:p>
      <w:pPr>
        <w:spacing w:before="0"/>
      </w:pPr>
      <w:r>
        <w:rPr>
          <w:b w:val="0"/>
        </w:rPr>
      </w:r>
    </w:p>
    <w:p>
      <w:pPr>
        <w:spacing w:after="100" w:line="360" w:lineRule="auto" w:before="0"/>
      </w:pPr>
      <w:r>
        <w:rPr>
          <w:b w:val="0"/>
        </w:rPr>
        <w:t>9. Choose the best replacement for the underlined part of the sentence. After four nights on the run, the fugitive finally went to the police and turned himself out.</w:t>
      </w:r>
    </w:p>
    <w:p>
      <w:pPr>
        <w:spacing w:before="0"/>
      </w:pPr>
      <w:r>
        <w:rPr>
          <w:b w:val="0"/>
        </w:rPr>
      </w:r>
    </w:p>
    <w:p>
      <w:pPr>
        <w:spacing w:after="100" w:before="0"/>
      </w:pPr>
      <w:r>
        <w:rPr>
          <w:b w:val="0"/>
        </w:rPr>
        <w:t>A. spoke... out</w:t>
      </w:r>
    </w:p>
    <w:p>
      <w:pPr>
        <w:spacing w:after="100" w:before="0"/>
      </w:pPr>
      <w:r>
        <w:rPr>
          <w:b w:val="0"/>
        </w:rPr>
        <w:t>B. ran... out</w:t>
      </w:r>
    </w:p>
    <w:p>
      <w:pPr>
        <w:spacing w:after="100" w:before="0"/>
      </w:pPr>
      <w:r>
        <w:rPr>
          <w:b w:val="0"/>
        </w:rPr>
        <w:t>C. turned... in</w:t>
      </w:r>
    </w:p>
    <w:p>
      <w:pPr>
        <w:spacing w:after="100" w:before="0"/>
      </w:pPr>
      <w:r>
        <w:rPr>
          <w:b w:val="0"/>
        </w:rPr>
        <w:t>D. bore... away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'turned... in'. Key Points Hence, the correct answer is Option 3. Additional Information Let us see the usage of other words in the options:</w:t>
      </w:r>
    </w:p>
    <w:p>
      <w:pPr>
        <w:spacing w:before="0"/>
      </w:pPr>
      <w:r>
        <w:rPr>
          <w:b w:val="0"/>
        </w:rPr>
        <w:t>• In the above sentence, the fugitive finally surrendered to the police.</w:t>
      </w:r>
    </w:p>
    <w:p>
      <w:pPr>
        <w:spacing w:before="0"/>
      </w:pPr>
      <w:r>
        <w:rPr>
          <w:b w:val="0"/>
        </w:rPr>
        <w:t>• 'turn out' means to reveal to be and is usually used in passive voice. For example, 'The girl who had called in twice at my office turned out to be a friend of my sister.'</w:t>
      </w:r>
    </w:p>
    <w:p>
      <w:pPr>
        <w:spacing w:before="0"/>
      </w:pPr>
      <w:r>
        <w:rPr>
          <w:b w:val="0"/>
        </w:rPr>
        <w:t>• 'turn in' means to go to the authorities and give oneself up / surrender.</w:t>
      </w:r>
    </w:p>
    <w:p>
      <w:pPr>
        <w:spacing w:before="0"/>
      </w:pPr>
      <w:r>
        <w:rPr>
          <w:b w:val="0"/>
        </w:rPr>
        <w:t>• Here, 'turned... in' is the correct phrasal verb to convey the intended meaning.</w:t>
      </w:r>
    </w:p>
    <w:p>
      <w:pPr>
        <w:spacing w:before="0"/>
      </w:pPr>
      <w:r>
        <w:rPr>
          <w:b w:val="0"/>
        </w:rPr>
        <w:t>• So, the correct sentence is 'After four nights on the run, the fugitive finally went to the police and turned himself in.'</w:t>
      </w:r>
    </w:p>
    <w:p>
      <w:pPr>
        <w:spacing w:before="0"/>
      </w:pPr>
      <w:r>
        <w:rPr>
          <w:b w:val="0"/>
        </w:rPr>
        <w:t>• speak out ⇒ express one's feelings or opinions frankly and publicly. For example, 'We expect the government to be forthright in speaking out against human rights abuses.'</w:t>
      </w:r>
    </w:p>
    <w:p>
      <w:pPr>
        <w:spacing w:before="0"/>
      </w:pPr>
      <w:r>
        <w:rPr>
          <w:b w:val="0"/>
        </w:rPr>
        <w:t>• run out ⇒ (of a supply of something) be used up. For example, 'The resource at the island soon ran out and he had to go out on gathering food.'</w:t>
      </w:r>
    </w:p>
    <w:p>
      <w:pPr>
        <w:spacing w:before="0"/>
      </w:pPr>
      <w:r>
        <w:rPr>
          <w:b w:val="0"/>
        </w:rPr>
        <w:t>• bear away ⇒ to carry off or attain to in victory For example, 'The general and his army bore away the spoils of the war; they also pillaged and ranscaked the nearby villages over the next week.'</w:t>
      </w:r>
    </w:p>
    <w:p>
      <w:pPr>
        <w:spacing w:before="0"/>
      </w:pPr>
      <w:r>
        <w:rPr>
          <w:b w:val="0"/>
        </w:rPr>
      </w:r>
    </w:p>
    <w:p>
      <w:pPr>
        <w:spacing w:after="100" w:line="360" w:lineRule="auto" w:before="0"/>
      </w:pPr>
      <w:r>
        <w:rPr>
          <w:b w:val="0"/>
        </w:rPr>
        <w:t>10. Select the most appropriate option to substitute the underline segment in the given sentence. My sincerity and patience drove me through all odds and problems of life.</w:t>
      </w:r>
    </w:p>
    <w:p>
      <w:pPr>
        <w:spacing w:before="0"/>
      </w:pPr>
      <w:r>
        <w:rPr>
          <w:b w:val="0"/>
        </w:rPr>
      </w:r>
    </w:p>
    <w:p>
      <w:pPr>
        <w:spacing w:after="100" w:before="0"/>
      </w:pPr>
      <w:r>
        <w:rPr>
          <w:b w:val="0"/>
        </w:rPr>
        <w:t>A. carried me</w:t>
      </w:r>
    </w:p>
    <w:p>
      <w:pPr>
        <w:spacing w:after="100" w:before="0"/>
      </w:pPr>
      <w:r>
        <w:rPr>
          <w:b w:val="0"/>
        </w:rPr>
        <w:t>B. flew me</w:t>
      </w:r>
    </w:p>
    <w:p>
      <w:pPr>
        <w:spacing w:after="100" w:before="0"/>
      </w:pPr>
      <w:r>
        <w:rPr>
          <w:b w:val="0"/>
        </w:rPr>
        <w:t>C. ran me</w:t>
      </w:r>
    </w:p>
    <w:p>
      <w:pPr>
        <w:spacing w:after="100" w:before="0"/>
      </w:pPr>
      <w:r>
        <w:rPr>
          <w:b w:val="0"/>
        </w:rPr>
        <w:t>D. lifted 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"carried me" Key Points The correct sentence is: My sincerity and patience carried me through all odds and problems of life. Hence, the correct answer is option 1.</w:t>
      </w:r>
    </w:p>
    <w:p>
      <w:pPr>
        <w:spacing w:before="0"/>
      </w:pPr>
      <w:r>
        <w:rPr>
          <w:b w:val="0"/>
        </w:rPr>
        <w:t>• Let's look at the meaning of given phrasal verbs. carried me: to sustain or aid someone, especially during a challenging time.</w:t>
      </w:r>
    </w:p>
    <w:p>
      <w:pPr>
        <w:spacing w:before="0"/>
      </w:pPr>
      <w:r>
        <w:rPr>
          <w:b w:val="0"/>
        </w:rPr>
        <w:t>• flew me: to soar or glide over someone or something</w:t>
      </w:r>
    </w:p>
    <w:p>
      <w:pPr>
        <w:spacing w:before="0"/>
      </w:pPr>
      <w:r>
        <w:rPr>
          <w:b w:val="0"/>
        </w:rPr>
        <w:t>• ran me: To proceed through something very quickly or summarily.</w:t>
      </w:r>
    </w:p>
    <w:p>
      <w:pPr>
        <w:spacing w:before="0"/>
      </w:pPr>
      <w:r>
        <w:rPr>
          <w:b w:val="0"/>
        </w:rPr>
        <w:t>• lift me: To pick or raise someone or something up (from some lower place or position)</w:t>
      </w:r>
    </w:p>
    <w:p>
      <w:pPr>
        <w:spacing w:before="0"/>
      </w:pPr>
      <w:r>
        <w:rPr>
          <w:b w:val="0"/>
        </w:rPr>
        <w:t>• As per the meaning of the given words, "carried me" is the appropriate word choice for the blank.</w:t>
      </w:r>
    </w:p>
    <w:p>
      <w:pPr>
        <w:spacing w:before="0"/>
      </w:pPr>
      <w:r>
        <w:rPr>
          <w:b w:val="0"/>
        </w:rPr>
        <w:t>• The implied meaning of the given sentence is that both the qualities of the speaker such as sincerity and patience sustained them through a challenging time.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