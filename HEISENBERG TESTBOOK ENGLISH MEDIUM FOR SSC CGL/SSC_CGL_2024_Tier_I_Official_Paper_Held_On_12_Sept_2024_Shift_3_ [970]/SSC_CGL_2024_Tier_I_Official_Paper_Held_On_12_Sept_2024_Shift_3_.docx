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‘RIVAL’ is coded as ‘PKTCJ’ and ‘TEXTS’ is coded as ‘RGVVQ’. How will ‘POINT’ be coded in the given language?</w:t>
      </w:r>
    </w:p>
    <w:p>
      <w:pPr>
        <w:spacing w:before="0"/>
      </w:pPr>
      <w:r>
        <w:rPr>
          <w:b w:val="0"/>
        </w:rPr>
      </w:r>
    </w:p>
    <w:p>
      <w:pPr>
        <w:spacing w:after="100" w:before="0"/>
      </w:pPr>
      <w:r>
        <w:rPr>
          <w:b w:val="0"/>
        </w:rPr>
        <w:t>A. NRGOR</w:t>
      </w:r>
    </w:p>
    <w:p>
      <w:pPr>
        <w:spacing w:after="100" w:before="0"/>
      </w:pPr>
      <w:r>
        <w:rPr>
          <w:b w:val="0"/>
        </w:rPr>
        <w:t>B. OQGPO</w:t>
      </w:r>
    </w:p>
    <w:p>
      <w:pPr>
        <w:spacing w:after="100" w:before="0"/>
      </w:pPr>
      <w:r>
        <w:rPr>
          <w:b w:val="0"/>
        </w:rPr>
        <w:t>C. NQGPR</w:t>
      </w:r>
    </w:p>
    <w:p>
      <w:pPr>
        <w:spacing w:after="100" w:before="0"/>
      </w:pPr>
      <w:r>
        <w:rPr>
          <w:b w:val="0"/>
        </w:rPr>
        <w:t>D. OQGOQ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Three statements are given, followed by three conclusions numbered I, II and III. Assuming the statements to be true, even if they seem to be at variance with commonly known facts, decide which of the conclusions logically follow(s) from the statements. Statements: No lotus is a daisy. All lotuses are tulips. All tulips are sunflowers. Conclusions: I. All daisies are tulips. II. Some sunflowers are daisies. III. No sunflower is a daisy.</w:t>
      </w:r>
    </w:p>
    <w:p>
      <w:pPr>
        <w:spacing w:before="0"/>
      </w:pPr>
      <w:r>
        <w:rPr>
          <w:b w:val="0"/>
        </w:rPr>
      </w:r>
    </w:p>
    <w:p>
      <w:pPr>
        <w:spacing w:after="100" w:before="0"/>
      </w:pPr>
      <w:r>
        <w:rPr>
          <w:b w:val="0"/>
        </w:rPr>
        <w:t>A. Only conclusion III follows</w:t>
      </w:r>
    </w:p>
    <w:p>
      <w:pPr>
        <w:spacing w:after="100" w:before="0"/>
      </w:pPr>
      <w:r>
        <w:rPr>
          <w:b w:val="0"/>
        </w:rPr>
        <w:t>B. Either conclusion II or III follows</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All daisies are tulips → Does not follow(As no lotus is a daisy and all lotuses are tulips. So it is possible but not definite.) II. Some sunflowers are daisies → Does not follow (As no lotus is a daisy, all lotuses are tulips and all tulips are sunflowers. So it is possible but not definite.) III. No sunflower is a daisy → Does not follow (As no lotus is a daisy, all lotuses are tulips and all tulips are sunflowers. As no direct relation is given between sunflower and daisy, so it is possible but not definite.)</w:t>
      </w:r>
    </w:p>
    <w:p>
      <w:pPr>
        <w:spacing w:before="0"/>
      </w:pPr>
      <w:r>
        <w:rPr>
          <w:b w:val="0"/>
        </w:rPr>
      </w:r>
    </w:p>
    <w:p>
      <w:pPr>
        <w:spacing w:after="100" w:line="360" w:lineRule="auto" w:before="0"/>
      </w:pPr>
      <w:r>
        <w:rPr>
          <w:b w:val="0"/>
        </w:rPr>
        <w:t>3. Which of the following interchanges of numbers (not digits) would make the given equation correct? 2^(57 - 33 ÷ 11 × 13 - 2) + 3^(64 - 56 ÷ 8 × 4 - 44) = 35</w:t>
      </w:r>
    </w:p>
    <w:p>
      <w:pPr>
        <w:spacing w:before="0"/>
      </w:pPr>
      <w:r>
        <w:rPr>
          <w:b w:val="0"/>
        </w:rPr>
      </w:r>
    </w:p>
    <w:p>
      <w:pPr>
        <w:spacing w:after="100" w:before="0"/>
      </w:pPr>
      <w:r>
        <w:rPr>
          <w:b w:val="0"/>
        </w:rPr>
        <w:t>A. 2 and 4</w:t>
      </w:r>
    </w:p>
    <w:p>
      <w:pPr>
        <w:spacing w:after="100" w:before="0"/>
      </w:pPr>
      <w:r>
        <w:rPr>
          <w:b w:val="0"/>
        </w:rPr>
        <w:t>B. 56 and 57</w:t>
      </w:r>
    </w:p>
    <w:p>
      <w:pPr>
        <w:spacing w:after="100" w:before="0"/>
      </w:pPr>
      <w:r>
        <w:rPr>
          <w:b w:val="0"/>
        </w:rPr>
        <w:t>C. 57 and 64</w:t>
      </w:r>
    </w:p>
    <w:p>
      <w:pPr>
        <w:spacing w:after="100" w:before="0"/>
      </w:pPr>
      <w:r>
        <w:rPr>
          <w:b w:val="0"/>
        </w:rPr>
        <w:t>D. 33 and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33 and 44 257 - 33 ÷ 11 × 13 - 2 + 364 - 56 ÷ 8 × 4 - 44 = 35 ⇒ 257 - 44 ÷ 11 × 13 - 2 + 364 - 56 ÷ 8 × 4 - 33 = 35 ⇒ 257 - 44 ÷ 11 × 13 - 2 + 364 - 56 ÷ 8 × 4 - 33 = 35 ⇒ 257 - 4 × 13 - 2 + 364 - 7 × 4 - 33 = 35 ⇒ 257 - 52 - 2 + 364 - 28 - 33 = 35 ⇒ 23 + 33 = 35 ⇒ 8 + 27 = 35 ⇒ 35 = 35 (LHS = RHS)</w:t>
      </w:r>
    </w:p>
    <w:p>
      <w:pPr>
        <w:spacing w:before="0"/>
      </w:pPr>
      <w:r>
        <w:rPr>
          <w:b w:val="0"/>
        </w:rPr>
      </w:r>
    </w:p>
    <w:p>
      <w:pPr>
        <w:spacing w:after="100" w:line="360" w:lineRule="auto" w:before="0"/>
      </w:pPr>
      <w:r>
        <w:rPr>
          <w:b w:val="0"/>
        </w:rPr>
        <w:t>4. Which letter cluster can replace the question mark (?) to complete the given series? AZFX, EWHW, ?, MQLU, QNNT</w:t>
      </w:r>
    </w:p>
    <w:p>
      <w:pPr>
        <w:spacing w:before="0"/>
      </w:pPr>
      <w:r>
        <w:rPr>
          <w:b w:val="0"/>
        </w:rPr>
      </w:r>
    </w:p>
    <w:p>
      <w:pPr>
        <w:spacing w:after="100" w:before="0"/>
      </w:pPr>
      <w:r>
        <w:rPr>
          <w:b w:val="0"/>
        </w:rPr>
        <w:t>A. IJTV</w:t>
      </w:r>
    </w:p>
    <w:p>
      <w:pPr>
        <w:spacing w:after="100" w:before="0"/>
      </w:pPr>
      <w:r>
        <w:rPr>
          <w:b w:val="0"/>
        </w:rPr>
        <w:t>B. JITV</w:t>
      </w:r>
    </w:p>
    <w:p>
      <w:pPr>
        <w:spacing w:after="100" w:before="0"/>
      </w:pPr>
      <w:r>
        <w:rPr>
          <w:b w:val="0"/>
        </w:rPr>
        <w:t>C. ITJV</w:t>
      </w:r>
    </w:p>
    <w:p>
      <w:pPr>
        <w:spacing w:after="100" w:before="0"/>
      </w:pPr>
      <w:r>
        <w:rPr>
          <w:b w:val="0"/>
        </w:rPr>
        <w:t>D. JTIV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a certain code language, 'MUTUAL' is written as '12121202113', 'MARKET' is written as '2051118113', how will 'MODULE' be written in that language?</w:t>
      </w:r>
    </w:p>
    <w:p>
      <w:pPr>
        <w:spacing w:before="0"/>
      </w:pPr>
      <w:r>
        <w:rPr>
          <w:b w:val="0"/>
        </w:rPr>
      </w:r>
    </w:p>
    <w:p>
      <w:pPr>
        <w:spacing w:after="100" w:before="0"/>
      </w:pPr>
      <w:r>
        <w:rPr>
          <w:b w:val="0"/>
        </w:rPr>
        <w:t>A. 1315421125</w:t>
      </w:r>
    </w:p>
    <w:p>
      <w:pPr>
        <w:spacing w:after="100" w:before="0"/>
      </w:pPr>
      <w:r>
        <w:rPr>
          <w:b w:val="0"/>
        </w:rPr>
        <w:t>B. 5122141513</w:t>
      </w:r>
    </w:p>
    <w:p>
      <w:pPr>
        <w:spacing w:after="100" w:before="0"/>
      </w:pPr>
      <w:r>
        <w:rPr>
          <w:b w:val="0"/>
        </w:rPr>
        <w:t>C. 5122141613</w:t>
      </w:r>
    </w:p>
    <w:p>
      <w:pPr>
        <w:spacing w:after="100" w:before="0"/>
      </w:pPr>
      <w:r>
        <w:rPr>
          <w:b w:val="0"/>
        </w:rPr>
        <w:t>D. 14122361522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option that is related to the fifth letter-cluster in the same way as the second letter-cluster is related to the first letter-cluster and the fourth letter-cluster is related to the third letter-cluster. ALW: NYJ :: CNY :PAL :: DEP:?</w:t>
      </w:r>
    </w:p>
    <w:p>
      <w:pPr>
        <w:spacing w:before="0"/>
      </w:pPr>
      <w:r>
        <w:rPr>
          <w:b w:val="0"/>
        </w:rPr>
      </w:r>
    </w:p>
    <w:p>
      <w:pPr>
        <w:spacing w:after="100" w:before="0"/>
      </w:pPr>
      <w:r>
        <w:rPr>
          <w:b w:val="0"/>
        </w:rPr>
        <w:t>A. QRD</w:t>
      </w:r>
    </w:p>
    <w:p>
      <w:pPr>
        <w:spacing w:after="100" w:before="0"/>
      </w:pPr>
      <w:r>
        <w:rPr>
          <w:b w:val="0"/>
        </w:rPr>
        <w:t>B. QRC</w:t>
      </w:r>
    </w:p>
    <w:p>
      <w:pPr>
        <w:spacing w:after="100" w:before="0"/>
      </w:pPr>
      <w:r>
        <w:rPr>
          <w:b w:val="0"/>
        </w:rPr>
        <w:t>C. SRC</w:t>
      </w:r>
    </w:p>
    <w:p>
      <w:pPr>
        <w:spacing w:after="100" w:before="0"/>
      </w:pPr>
      <w:r>
        <w:rPr>
          <w:b w:val="0"/>
        </w:rPr>
        <w:t>D. SRD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Which number will come in the place of the question mark (?) in the following equation if '×' and '÷' are interchanged and '+' and '−' are interchanged? 49 × 7 − 6 ÷ 2 + 15 = ?</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8</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49 × 7 − 6 ÷ 2 + 15 = ? Now, if ‘+’ and ‘−‘ and ‘×’ and ‘÷’ are interchanged, then: ⇒ 49 ÷ 7 + 6 × 2 − 15 = ? ⇒ 49 ÷ 7 + 6 × 2 − 15 = ? ⇒ 7 + 12 − 15 = ? ⇒ 19 − 15 = 4.</w:t>
      </w:r>
    </w:p>
    <w:p>
      <w:pPr>
        <w:spacing w:before="0"/>
      </w:pPr>
      <w:r>
        <w:rPr>
          <w:b w:val="0"/>
        </w:rPr>
      </w:r>
    </w:p>
    <w:p>
      <w:pPr>
        <w:spacing w:after="100" w:line="360" w:lineRule="auto" w:before="0"/>
      </w:pPr>
      <w:r>
        <w:rPr>
          <w:b w:val="0"/>
        </w:rPr>
        <w:t>8. Three of the following four are alike in a certain way and thus form a group. Which is the one that does NOT belong to that group? The odd one out is not based on the number of consonants/vowels or their position in the letter cluster</w:t>
      </w:r>
    </w:p>
    <w:p>
      <w:pPr>
        <w:spacing w:before="0"/>
      </w:pPr>
      <w:r>
        <w:rPr>
          <w:b w:val="0"/>
        </w:rPr>
      </w:r>
    </w:p>
    <w:p>
      <w:pPr>
        <w:spacing w:after="100" w:before="0"/>
      </w:pPr>
      <w:r>
        <w:rPr>
          <w:b w:val="0"/>
        </w:rPr>
        <w:t>A. JOR</w:t>
      </w:r>
    </w:p>
    <w:p>
      <w:pPr>
        <w:spacing w:after="100" w:before="0"/>
      </w:pPr>
      <w:r>
        <w:rPr>
          <w:b w:val="0"/>
        </w:rPr>
        <w:t>B. AFI</w:t>
      </w:r>
    </w:p>
    <w:p>
      <w:pPr>
        <w:spacing w:after="100" w:before="0"/>
      </w:pPr>
      <w:r>
        <w:rPr>
          <w:b w:val="0"/>
        </w:rPr>
        <w:t>C. MRU</w:t>
      </w:r>
    </w:p>
    <w:p>
      <w:pPr>
        <w:spacing w:after="100" w:before="0"/>
      </w:pPr>
      <w:r>
        <w:rPr>
          <w:b w:val="0"/>
        </w:rPr>
        <w:t>D. LQS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LQS</w:t>
      </w:r>
    </w:p>
    <w:p>
      <w:pPr>
        <w:spacing w:before="0"/>
      </w:pPr>
      <w:r>
        <w:rPr>
          <w:b w:val="0"/>
        </w:rPr>
      </w:r>
    </w:p>
    <w:p>
      <w:pPr>
        <w:spacing w:after="100" w:line="360" w:lineRule="auto" w:before="0"/>
      </w:pPr>
      <w:r>
        <w:rPr>
          <w:b w:val="0"/>
        </w:rPr>
        <w:t>9. All of the letters in the word ‘FROWNED’ are arranged in alphabetical order. How many letters are there in the English alphabetical series between the letter which is fourth from the left end and the one which is second from the right end in the new letter-cluster thus formed?</w:t>
      </w:r>
    </w:p>
    <w:p>
      <w:pPr>
        <w:spacing w:before="0"/>
      </w:pPr>
      <w:r>
        <w:rPr>
          <w:b w:val="0"/>
        </w:rPr>
      </w:r>
    </w:p>
    <w:p>
      <w:pPr>
        <w:spacing w:after="100" w:before="0"/>
      </w:pPr>
      <w:r>
        <w:rPr>
          <w:b w:val="0"/>
        </w:rPr>
        <w:t>A. Five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F R O W N E D Arranged in alphabetical order D E F N O R W Now, the number of letters are there in the English alphabetical order between the letter which is the fourth from the left end and the one which is second from the right end in the new letter-cluster thus formed: (Left end) D E F N O R W (Right end) Here, three letters i.e. O, P, and Q are between N and R.</w:t>
      </w:r>
    </w:p>
    <w:p>
      <w:pPr>
        <w:spacing w:before="0"/>
      </w:pPr>
      <w:r>
        <w:rPr>
          <w:b w:val="0"/>
        </w:rPr>
      </w:r>
    </w:p>
    <w:p>
      <w:pPr>
        <w:spacing w:after="100" w:line="360" w:lineRule="auto" w:before="0"/>
      </w:pPr>
      <w:r>
        <w:rPr>
          <w:b w:val="0"/>
        </w:rPr>
        <w:t>10. Select the option that is related to the fifth letter-cluster in the same way as the second letter-cluster is related to the first letter-cluster and the fourth letter-cluster is related to the third letter-cluster. FISH : DKQJ :: POND : NQLF :: SIZE : ?</w:t>
      </w:r>
    </w:p>
    <w:p>
      <w:pPr>
        <w:spacing w:before="0"/>
      </w:pPr>
      <w:r>
        <w:rPr>
          <w:b w:val="0"/>
        </w:rPr>
      </w:r>
    </w:p>
    <w:p>
      <w:pPr>
        <w:spacing w:after="100" w:before="0"/>
      </w:pPr>
      <w:r>
        <w:rPr>
          <w:b w:val="0"/>
        </w:rPr>
        <w:t>A. QGXG</w:t>
      </w:r>
    </w:p>
    <w:p>
      <w:pPr>
        <w:spacing w:after="100" w:before="0"/>
      </w:pPr>
      <w:r>
        <w:rPr>
          <w:b w:val="0"/>
        </w:rPr>
        <w:t>B. UGXC</w:t>
      </w:r>
    </w:p>
    <w:p>
      <w:pPr>
        <w:spacing w:after="100" w:before="0"/>
      </w:pPr>
      <w:r>
        <w:rPr>
          <w:b w:val="0"/>
        </w:rPr>
        <w:t>C. UKXC</w:t>
      </w:r>
    </w:p>
    <w:p>
      <w:pPr>
        <w:spacing w:after="100" w:before="0"/>
      </w:pPr>
      <w:r>
        <w:rPr>
          <w:b w:val="0"/>
        </w:rPr>
        <w:t>D. QKXG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14 – 121</w:t>
      </w:r>
    </w:p>
    <w:p>
      <w:pPr>
        <w:spacing w:after="100" w:before="0"/>
      </w:pPr>
      <w:r>
        <w:rPr>
          <w:b w:val="0"/>
        </w:rPr>
        <w:t>B. 21 – 361</w:t>
      </w:r>
    </w:p>
    <w:p>
      <w:pPr>
        <w:spacing w:after="100" w:before="0"/>
      </w:pPr>
      <w:r>
        <w:rPr>
          <w:b w:val="0"/>
        </w:rPr>
        <w:t>C. 18 – 256</w:t>
      </w:r>
    </w:p>
    <w:p>
      <w:pPr>
        <w:spacing w:after="100" w:before="0"/>
      </w:pPr>
      <w:r>
        <w:rPr>
          <w:b w:val="0"/>
        </w:rPr>
        <w:t>D. 11 –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14 – 121 (14 - 2)2 = 121→ 122 = 121→ 144 ≠ 121 (LHS ≠ RHS)</w:t>
      </w:r>
    </w:p>
    <w:p>
      <w:pPr>
        <w:spacing w:before="0"/>
      </w:pPr>
      <w:r>
        <w:rPr>
          <w:b w:val="0"/>
        </w:rPr>
      </w:r>
    </w:p>
    <w:p>
      <w:pPr>
        <w:spacing w:after="100" w:line="360" w:lineRule="auto" w:before="0"/>
      </w:pPr>
      <w:r>
        <w:rPr>
          <w:b w:val="0"/>
        </w:rPr>
        <w:t>12. Select the option that represents the letters which, when sequentially placed from left to right in the blanks below, will complete the letter series. f d _ e _ e f _ d d _ d _ f f _ d _ d _ f</w:t>
      </w:r>
    </w:p>
    <w:p>
      <w:pPr>
        <w:spacing w:before="0"/>
      </w:pPr>
      <w:r>
        <w:rPr>
          <w:b w:val="0"/>
        </w:rPr>
      </w:r>
    </w:p>
    <w:p>
      <w:pPr>
        <w:spacing w:after="100" w:before="0"/>
      </w:pPr>
      <w:r>
        <w:rPr>
          <w:b w:val="0"/>
        </w:rPr>
        <w:t>A. d d f e e d e d</w:t>
      </w:r>
    </w:p>
    <w:p>
      <w:pPr>
        <w:spacing w:after="100" w:before="0"/>
      </w:pPr>
      <w:r>
        <w:rPr>
          <w:b w:val="0"/>
        </w:rPr>
        <w:t>B. d d f e f d e e</w:t>
      </w:r>
    </w:p>
    <w:p>
      <w:pPr>
        <w:spacing w:after="100" w:before="0"/>
      </w:pPr>
      <w:r>
        <w:rPr>
          <w:b w:val="0"/>
        </w:rPr>
        <w:t>C. d d f d e d e f</w:t>
      </w:r>
    </w:p>
    <w:p>
      <w:pPr>
        <w:spacing w:after="100" w:before="0"/>
      </w:pPr>
      <w:r>
        <w:rPr>
          <w:b w:val="0"/>
        </w:rPr>
        <w:t>D. d d f e e d e 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d d f e e d e e → f d d e d e f f d d e d e f f d d e d e f → (It follows the pattern of: fddedef - fddedef - fddedef)</w:t>
      </w:r>
    </w:p>
    <w:p>
      <w:pPr>
        <w:spacing w:before="0"/>
      </w:pPr>
      <w:r>
        <w:rPr>
          <w:b w:val="0"/>
        </w:rPr>
      </w:r>
    </w:p>
    <w:p>
      <w:pPr>
        <w:spacing w:after="100" w:line="360" w:lineRule="auto" w:before="0"/>
      </w:pPr>
      <w:r>
        <w:rPr>
          <w:b w:val="0"/>
        </w:rPr>
        <w:t>13. Select the set in which the numbers are related in the same way as are the numbers of the following set. 3 — 5 — 30 2 — 4 — 16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5 — 5 — 45</w:t>
      </w:r>
    </w:p>
    <w:p>
      <w:pPr>
        <w:spacing w:after="100" w:before="0"/>
      </w:pPr>
      <w:r>
        <w:rPr>
          <w:b w:val="0"/>
        </w:rPr>
        <w:t>B. 6 — 6 — 72</w:t>
      </w:r>
    </w:p>
    <w:p>
      <w:pPr>
        <w:spacing w:after="100" w:before="0"/>
      </w:pPr>
      <w:r>
        <w:rPr>
          <w:b w:val="0"/>
        </w:rPr>
        <w:t>C. 9 — 5 — 27</w:t>
      </w:r>
    </w:p>
    <w:p>
      <w:pPr>
        <w:spacing w:after="100" w:before="0"/>
      </w:pPr>
      <w:r>
        <w:rPr>
          <w:b w:val="0"/>
        </w:rPr>
        <w:t>D. 9 — 4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2 = 3rd number. Similarly, for 6 — 6 — 72 → (6 × 6) × 2 = 36 × 2 = 72</w:t>
      </w:r>
    </w:p>
    <w:p>
      <w:pPr>
        <w:spacing w:before="0"/>
      </w:pPr>
      <w:r>
        <w:rPr>
          <w:b w:val="0"/>
        </w:rPr>
      </w:r>
    </w:p>
    <w:p>
      <w:pPr>
        <w:spacing w:after="100" w:line="360" w:lineRule="auto" w:before="0"/>
      </w:pPr>
      <w:r>
        <w:rPr>
          <w:b w:val="0"/>
        </w:rPr>
        <w:t>14. In a certain code language, ‘A + B’ means ‘A is the mother of B’; ‘A – B’ means ‘A is the husband of B’; ‘A × B’ means ‘A is the father of B’ and ‘A ÷ B’ means ‘A is the daughter of B’. Based on the above, how is K related to O if ‘K ÷ L − M + N × O’?</w:t>
      </w:r>
    </w:p>
    <w:p>
      <w:pPr>
        <w:spacing w:before="0"/>
      </w:pPr>
      <w:r>
        <w:rPr>
          <w:b w:val="0"/>
        </w:rPr>
      </w:r>
    </w:p>
    <w:p>
      <w:pPr>
        <w:spacing w:after="100" w:before="0"/>
      </w:pPr>
      <w:r>
        <w:rPr>
          <w:b w:val="0"/>
        </w:rPr>
        <w:t>A. Sister’s daughter</w:t>
      </w:r>
    </w:p>
    <w:p>
      <w:pPr>
        <w:spacing w:after="100" w:before="0"/>
      </w:pPr>
      <w:r>
        <w:rPr>
          <w:b w:val="0"/>
        </w:rPr>
        <w:t>B. Father’s sister</w:t>
      </w:r>
    </w:p>
    <w:p>
      <w:pPr>
        <w:spacing w:after="100" w:before="0"/>
      </w:pPr>
      <w:r>
        <w:rPr>
          <w:b w:val="0"/>
        </w:rPr>
        <w:t>C. Mother’s sister</w:t>
      </w:r>
    </w:p>
    <w:p>
      <w:pPr>
        <w:spacing w:after="100" w:before="0"/>
      </w:pPr>
      <w:r>
        <w:rPr>
          <w:b w:val="0"/>
        </w:rPr>
        <w:t>D. Father’s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K is O's father’s sister or paternal aunt.</w:t>
      </w:r>
    </w:p>
    <w:p>
      <w:pPr>
        <w:spacing w:before="0"/>
      </w:pPr>
      <w:r>
        <w:rPr>
          <w:b w:val="0"/>
        </w:rPr>
      </w:r>
    </w:p>
    <w:p>
      <w:pPr>
        <w:spacing w:after="100" w:line="360" w:lineRule="auto" w:before="0"/>
      </w:pPr>
      <w:r>
        <w:rPr>
          <w:b w:val="0"/>
        </w:rPr>
        <w:t>15. Select the set in which the numbers are related in the same way as are the numbers of the following set. (34, 17, 27) (42, 21, 31)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(38, 16, 36)</w:t>
      </w:r>
    </w:p>
    <w:p>
      <w:pPr>
        <w:spacing w:after="100" w:before="0"/>
      </w:pPr>
      <w:r>
        <w:rPr>
          <w:b w:val="0"/>
        </w:rPr>
        <w:t>B. (54, 27, 37)</w:t>
      </w:r>
    </w:p>
    <w:p>
      <w:pPr>
        <w:spacing w:after="100" w:before="0"/>
      </w:pPr>
      <w:r>
        <w:rPr>
          <w:b w:val="0"/>
        </w:rPr>
        <w:t>C. (46, 23, 35)</w:t>
      </w:r>
    </w:p>
    <w:p>
      <w:pPr>
        <w:spacing w:after="100" w:before="0"/>
      </w:pPr>
      <w:r>
        <w:rPr>
          <w:b w:val="0"/>
        </w:rPr>
        <w:t>D. (64, 34,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+ 10 = 3rd number. Similarly, for (54, 27, 37) → (54 - 27) + 10 → 27 + 10 = 37</w:t>
      </w:r>
    </w:p>
    <w:p>
      <w:pPr>
        <w:spacing w:before="0"/>
      </w:pPr>
      <w:r>
        <w:rPr>
          <w:b w:val="0"/>
        </w:rPr>
      </w:r>
    </w:p>
    <w:p>
      <w:pPr>
        <w:spacing w:after="100" w:line="360" w:lineRule="auto" w:before="0"/>
      </w:pPr>
      <w:r>
        <w:rPr>
          <w:b w:val="0"/>
        </w:rPr>
        <w:t>16. 44 is related to 1936 by certain logic. Following the same logic, 59 is related to 3481. To which of the following is 77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5824</w:t>
      </w:r>
    </w:p>
    <w:p>
      <w:pPr>
        <w:spacing w:after="100" w:before="0"/>
      </w:pPr>
      <w:r>
        <w:rPr>
          <w:b w:val="0"/>
        </w:rPr>
        <w:t>B. 5929</w:t>
      </w:r>
    </w:p>
    <w:p>
      <w:pPr>
        <w:spacing w:after="100" w:before="0"/>
      </w:pPr>
      <w:r>
        <w:rPr>
          <w:b w:val="0"/>
        </w:rPr>
        <w:t>C. 7642</w:t>
      </w:r>
    </w:p>
    <w:p>
      <w:pPr>
        <w:spacing w:after="100" w:before="0"/>
      </w:pPr>
      <w:r>
        <w:rPr>
          <w:b w:val="0"/>
        </w:rPr>
        <w:t>D. 4469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number)2 = 2nd number. Similarly, for 77 : ? ⇒ 772 = 5929.</w:t>
      </w:r>
    </w:p>
    <w:p>
      <w:pPr>
        <w:spacing w:before="0"/>
      </w:pPr>
      <w:r>
        <w:rPr>
          <w:b w:val="0"/>
        </w:rPr>
      </w:r>
    </w:p>
    <w:p>
      <w:pPr>
        <w:spacing w:after="100" w:line="360" w:lineRule="auto" w:before="0"/>
      </w:pPr>
      <w:r>
        <w:rPr>
          <w:b w:val="0"/>
        </w:rPr>
        <w:t>17. Which of the following numbers will replace the question mark (?) in the given series? 7, 13, ?, 145, 721, 4321</w:t>
      </w:r>
    </w:p>
    <w:p>
      <w:pPr>
        <w:spacing w:before="0"/>
      </w:pPr>
      <w:r>
        <w:rPr>
          <w:b w:val="0"/>
        </w:rPr>
      </w:r>
    </w:p>
    <w:p>
      <w:pPr>
        <w:spacing w:after="100" w:before="0"/>
      </w:pPr>
      <w:r>
        <w:rPr>
          <w:b w:val="0"/>
        </w:rPr>
        <w:t>A. 23</w:t>
      </w:r>
    </w:p>
    <w:p>
      <w:pPr>
        <w:spacing w:after="100" w:before="0"/>
      </w:pPr>
      <w:r>
        <w:rPr>
          <w:b w:val="0"/>
        </w:rPr>
        <w:t>B. 36</w:t>
      </w:r>
    </w:p>
    <w:p>
      <w:pPr>
        <w:spacing w:after="100" w:before="0"/>
      </w:pPr>
      <w:r>
        <w:rPr>
          <w:b w:val="0"/>
        </w:rPr>
        <w:t>C. 25</w:t>
      </w:r>
    </w:p>
    <w:p>
      <w:pPr>
        <w:spacing w:after="100" w:before="0"/>
      </w:pPr>
      <w:r>
        <w:rPr>
          <w:b w:val="0"/>
        </w:rPr>
        <w:t>D.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What was Antoine-Laurent Lavoisier's most important contribution to chemistry in 1789?</w:t>
      </w:r>
    </w:p>
    <w:p>
      <w:pPr>
        <w:spacing w:before="0"/>
      </w:pPr>
      <w:r>
        <w:rPr>
          <w:b w:val="0"/>
        </w:rPr>
      </w:r>
    </w:p>
    <w:p>
      <w:pPr>
        <w:spacing w:after="100" w:before="0"/>
      </w:pPr>
      <w:r>
        <w:rPr>
          <w:b w:val="0"/>
        </w:rPr>
        <w:t>A. Law of Conservation of Mass</w:t>
      </w:r>
    </w:p>
    <w:p>
      <w:pPr>
        <w:spacing w:after="100" w:before="0"/>
      </w:pPr>
      <w:r>
        <w:rPr>
          <w:b w:val="0"/>
        </w:rPr>
        <w:t>B. Law of Multiple Proportions</w:t>
      </w:r>
    </w:p>
    <w:p>
      <w:pPr>
        <w:spacing w:after="100" w:before="0"/>
      </w:pPr>
      <w:r>
        <w:rPr>
          <w:b w:val="0"/>
        </w:rPr>
        <w:t>C. Law of Definite Proportions</w:t>
      </w:r>
    </w:p>
    <w:p>
      <w:pPr>
        <w:spacing w:after="100" w:before="0"/>
      </w:pPr>
      <w:r>
        <w:rPr>
          <w:b w:val="0"/>
        </w:rPr>
        <w:t>D. Law of Conservation of Energy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Antoine-Laurent Lavoisier's most significant contribution to chemistry in 1789 was the formulation of the Law of Conservation of Mass. This fundamental law asserts that mass is neither created nor destroyed in a chemical reaction, which Lavoisier demonstrated through meticulous experiments and measurements. His work transformed chemistry into a quantitative science. Lavoisier showed that the total mass of reactants equals the total mass of products in a chemical reaction.</w:t>
      </w:r>
    </w:p>
    <w:p>
      <w:pPr>
        <w:spacing w:before="0"/>
      </w:pPr>
      <w:r>
        <w:rPr>
          <w:b w:val="0"/>
        </w:rPr>
      </w:r>
    </w:p>
    <w:p>
      <w:pPr>
        <w:spacing w:after="100" w:line="360" w:lineRule="auto" w:before="0"/>
      </w:pPr>
      <w:r>
        <w:rPr>
          <w:b w:val="0"/>
        </w:rPr>
        <w:t>19. An electric iron requires a _______ fuse to prevent short circuiting.</w:t>
      </w:r>
    </w:p>
    <w:p>
      <w:pPr>
        <w:spacing w:before="0"/>
      </w:pPr>
      <w:r>
        <w:rPr>
          <w:b w:val="0"/>
        </w:rPr>
      </w:r>
    </w:p>
    <w:p>
      <w:pPr>
        <w:spacing w:after="100" w:before="0"/>
      </w:pPr>
      <w:r>
        <w:rPr>
          <w:b w:val="0"/>
        </w:rPr>
        <w:t>A. 4 A</w:t>
      </w:r>
    </w:p>
    <w:p>
      <w:pPr>
        <w:spacing w:after="100" w:before="0"/>
      </w:pPr>
      <w:r>
        <w:rPr>
          <w:b w:val="0"/>
        </w:rPr>
        <w:t>B. 3 A</w:t>
      </w:r>
    </w:p>
    <w:p>
      <w:pPr>
        <w:spacing w:after="100" w:before="0"/>
      </w:pPr>
      <w:r>
        <w:rPr>
          <w:b w:val="0"/>
        </w:rPr>
        <w:t>C. 2 A</w:t>
      </w:r>
    </w:p>
    <w:p>
      <w:pPr>
        <w:spacing w:after="100" w:before="0"/>
      </w:pPr>
      <w:r>
        <w:rPr>
          <w:b w:val="0"/>
        </w:rPr>
        <w:t>D. 5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electric iron typically requires a fuse to prevent short-circuiting and ensure safety. A 5 A fuse is generally suitable for household appliances like electric irons, ensuring the current remains within safe limits. The fuse acts as a safety device by disconnecting power if the current exceeds the safe threshold.</w:t>
      </w:r>
    </w:p>
    <w:p>
      <w:pPr>
        <w:spacing w:before="0"/>
      </w:pPr>
      <w:r>
        <w:rPr>
          <w:b w:val="0"/>
        </w:rPr>
      </w:r>
    </w:p>
    <w:p>
      <w:pPr>
        <w:spacing w:after="100" w:line="360" w:lineRule="auto" w:before="0"/>
      </w:pPr>
      <w:r>
        <w:rPr>
          <w:b w:val="0"/>
        </w:rPr>
        <w:t>20. Who among the following is primarily connected to the World’s Parliament of Religions convened in Chicago, 1893?</w:t>
      </w:r>
    </w:p>
    <w:p>
      <w:pPr>
        <w:spacing w:before="0"/>
      </w:pPr>
      <w:r>
        <w:rPr>
          <w:b w:val="0"/>
        </w:rPr>
      </w:r>
    </w:p>
    <w:p>
      <w:pPr>
        <w:spacing w:after="100" w:before="0"/>
      </w:pPr>
      <w:r>
        <w:rPr>
          <w:b w:val="0"/>
        </w:rPr>
        <w:t>A. Dayanand Saraswati</w:t>
      </w:r>
    </w:p>
    <w:p>
      <w:pPr>
        <w:spacing w:after="100" w:before="0"/>
      </w:pPr>
      <w:r>
        <w:rPr>
          <w:b w:val="0"/>
        </w:rPr>
        <w:t>B. Swami Vivekananda</w:t>
      </w:r>
    </w:p>
    <w:p>
      <w:pPr>
        <w:spacing w:after="100" w:before="0"/>
      </w:pPr>
      <w:r>
        <w:rPr>
          <w:b w:val="0"/>
        </w:rPr>
        <w:t>C. Raja Ram Mohan Roy</w:t>
      </w:r>
    </w:p>
    <w:p>
      <w:pPr>
        <w:spacing w:after="100" w:before="0"/>
      </w:pPr>
      <w:r>
        <w:rPr>
          <w:b w:val="0"/>
        </w:rPr>
        <w:t>D. Ramakrishna Paramhansa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Swami Vivekananda represented India and Hinduism at the 1893 World's Parliament of Religions in Chicago, where his renowned speech introduced Hinduism to the West and emphasized religious tolerance. A disciple of Ramakrishna Paramhansa, he popularized Vedanta and Yoga in the West, advocating self-realization, social service, and universal brotherhood. In 1897, he founded the Ramakrishna Mission to further his work in religious and social welfare.</w:t>
      </w:r>
    </w:p>
    <w:p>
      <w:pPr>
        <w:spacing w:before="0"/>
      </w:pPr>
      <w:r>
        <w:rPr>
          <w:b w:val="0"/>
        </w:rPr>
      </w:r>
    </w:p>
    <w:p>
      <w:pPr>
        <w:spacing w:after="100" w:line="360" w:lineRule="auto" w:before="0"/>
      </w:pPr>
      <w:r>
        <w:rPr>
          <w:b w:val="0"/>
        </w:rPr>
        <w:t>21. Khualam is a famous dance of:</w:t>
      </w:r>
    </w:p>
    <w:p>
      <w:pPr>
        <w:spacing w:before="0"/>
      </w:pPr>
      <w:r>
        <w:rPr>
          <w:b w:val="0"/>
        </w:rPr>
      </w:r>
    </w:p>
    <w:p>
      <w:pPr>
        <w:spacing w:after="100" w:before="0"/>
      </w:pPr>
      <w:r>
        <w:rPr>
          <w:b w:val="0"/>
        </w:rPr>
        <w:t>A. Bihar</w:t>
      </w:r>
    </w:p>
    <w:p>
      <w:pPr>
        <w:spacing w:after="100" w:before="0"/>
      </w:pPr>
      <w:r>
        <w:rPr>
          <w:b w:val="0"/>
        </w:rPr>
        <w:t>B. Arunachal Pradesh</w:t>
      </w:r>
    </w:p>
    <w:p>
      <w:pPr>
        <w:spacing w:after="100" w:before="0"/>
      </w:pPr>
      <w:r>
        <w:rPr>
          <w:b w:val="0"/>
        </w:rPr>
        <w:t>C. Mizoram</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Khualam is a traditional dance of the Mizo community in Mizoram, performed during festive and cultural events. It features rhythmic movements and traditional songs, showcasing the rich heritage of the Mizo people. Mizoram, with its capital Aizawl, is home to tribes like the Mizo, Kuki, and Pawi, and its cultural identity is enriched by dances such as Cheraw, Khualam, and Chheihlam. Agriculture, especially rice cultivation, is the backbone of Mizoram's economy.</w:t>
      </w:r>
    </w:p>
    <w:p>
      <w:pPr>
        <w:spacing w:before="0"/>
      </w:pPr>
      <w:r>
        <w:rPr>
          <w:b w:val="0"/>
        </w:rPr>
      </w:r>
    </w:p>
    <w:p>
      <w:pPr>
        <w:spacing w:after="100" w:line="360" w:lineRule="auto" w:before="0"/>
      </w:pPr>
      <w:r>
        <w:rPr>
          <w:b w:val="0"/>
        </w:rPr>
        <w:t>22. The concept of Public Interest Litigation originated in __________.</w:t>
      </w:r>
    </w:p>
    <w:p>
      <w:pPr>
        <w:spacing w:before="0"/>
      </w:pPr>
      <w:r>
        <w:rPr>
          <w:b w:val="0"/>
        </w:rPr>
      </w:r>
    </w:p>
    <w:p>
      <w:pPr>
        <w:spacing w:after="100" w:before="0"/>
      </w:pPr>
      <w:r>
        <w:rPr>
          <w:b w:val="0"/>
        </w:rPr>
        <w:t>A. Switzerland</w:t>
      </w:r>
    </w:p>
    <w:p>
      <w:pPr>
        <w:spacing w:after="100" w:before="0"/>
      </w:pPr>
      <w:r>
        <w:rPr>
          <w:b w:val="0"/>
        </w:rPr>
        <w:t>B. Iceland</w:t>
      </w:r>
    </w:p>
    <w:p>
      <w:pPr>
        <w:spacing w:after="100" w:before="0"/>
      </w:pPr>
      <w:r>
        <w:rPr>
          <w:b w:val="0"/>
        </w:rPr>
        <w:t>C. USA</w:t>
      </w:r>
    </w:p>
    <w:p>
      <w:pPr>
        <w:spacing w:after="100" w:before="0"/>
      </w:pPr>
      <w:r>
        <w:rPr>
          <w:b w:val="0"/>
        </w:rPr>
        <w:t>D. New Zealand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Public Interest Litigation (PIL), originating in the USA, enables individuals or groups to file lawsuits for public welfare, addressing issues like environmental protection, consumer rights, and human rights. In India, Justices P. N. Bhagwati and V. R. Krishna Iyer introduced PIL in the 1980s, making it a tool for highlighting social issues and ensuring government accountability. Judicial activism, linked to PIL, involves judges proactively safeguarding citizens' rights, with notable successes in human rights and environmental protection.</w:t>
      </w:r>
    </w:p>
    <w:p>
      <w:pPr>
        <w:spacing w:before="0"/>
      </w:pPr>
      <w:r>
        <w:rPr>
          <w:b w:val="0"/>
        </w:rPr>
      </w:r>
    </w:p>
    <w:p>
      <w:pPr>
        <w:spacing w:after="100" w:line="360" w:lineRule="auto" w:before="0"/>
      </w:pPr>
      <w:r>
        <w:rPr>
          <w:b w:val="0"/>
        </w:rPr>
        <w:t>23. Thrissur Pooram is one of the famous temple festivals celebrated in ______.</w:t>
      </w:r>
    </w:p>
    <w:p>
      <w:pPr>
        <w:spacing w:before="0"/>
      </w:pPr>
      <w:r>
        <w:rPr>
          <w:b w:val="0"/>
        </w:rPr>
      </w:r>
    </w:p>
    <w:p>
      <w:pPr>
        <w:spacing w:after="100" w:before="0"/>
      </w:pPr>
      <w:r>
        <w:rPr>
          <w:b w:val="0"/>
        </w:rPr>
        <w:t>A. Andhra Pradesh</w:t>
      </w:r>
    </w:p>
    <w:p>
      <w:pPr>
        <w:spacing w:after="100" w:before="0"/>
      </w:pPr>
      <w:r>
        <w:rPr>
          <w:b w:val="0"/>
        </w:rPr>
        <w:t>B. Kerala</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Thrissur Pooram is an annual Hindu temple festival held in Thrissur, Kerala, at the Vadakkunnathan Temple. Initiated by Sakthan Thampuran, the Maharaja of Cochin, it is renowned for its vibrant display of caparisoned elephants, competitive "Kudamattom" parasol ceremony, and grand fireworks. The Vadakkunnathan Temple, dedicated to Lord Shiva, is a prime example of Kerala's architectural style and is a protected monument. Sakthan Thampuran is also remembered for his administrative reforms and contributions to Kerala's cultural heritage. The Sakthan Thampuran Palace in Thrissur now serves as a historical museum.</w:t>
      </w:r>
    </w:p>
    <w:p>
      <w:pPr>
        <w:spacing w:before="0"/>
      </w:pPr>
      <w:r>
        <w:rPr>
          <w:b w:val="0"/>
        </w:rPr>
      </w:r>
    </w:p>
    <w:p>
      <w:pPr>
        <w:spacing w:after="100" w:line="360" w:lineRule="auto" w:before="0"/>
      </w:pPr>
      <w:r>
        <w:rPr>
          <w:b w:val="0"/>
        </w:rPr>
        <w:t>24. Identify the group of districts that are NOT an example of industrial districts of India.</w:t>
      </w:r>
    </w:p>
    <w:p>
      <w:pPr>
        <w:spacing w:before="0"/>
      </w:pPr>
      <w:r>
        <w:rPr>
          <w:b w:val="0"/>
        </w:rPr>
      </w:r>
    </w:p>
    <w:p>
      <w:pPr>
        <w:spacing w:after="100" w:before="0"/>
      </w:pPr>
      <w:r>
        <w:rPr>
          <w:b w:val="0"/>
        </w:rPr>
        <w:t>A. Cuttack and Kolar</w:t>
      </w:r>
    </w:p>
    <w:p>
      <w:pPr>
        <w:spacing w:after="100" w:before="0"/>
      </w:pPr>
      <w:r>
        <w:rPr>
          <w:b w:val="0"/>
        </w:rPr>
        <w:t>B. Kanpur and Agra</w:t>
      </w:r>
    </w:p>
    <w:p>
      <w:pPr>
        <w:spacing w:after="100" w:before="0"/>
      </w:pPr>
      <w:r>
        <w:rPr>
          <w:b w:val="0"/>
        </w:rPr>
        <w:t>C. Alwar and Bhawani</w:t>
      </w:r>
    </w:p>
    <w:p>
      <w:pPr>
        <w:spacing w:after="100" w:before="0"/>
      </w:pPr>
      <w:r>
        <w:rPr>
          <w:b w:val="0"/>
        </w:rPr>
        <w:t>D. Jabalpur and Bhopal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Alwar and Bhawani are not considered major industrial districts in India, unlike Kanpur, Agra, Jabalpur, and Bhopal, which are recognized for their industrial development. Kanpur is known for leather and textiles, Agra for leather goods and shoe manufacturing, Jabalpur for defense industries, and Bhopal for electrical goods, chemicals, and pharmaceuticals. In contrast, Alwar emphasizes tourism and agriculture, and Bhawani lacks significant industrial infrastructure.</w:t>
      </w:r>
    </w:p>
    <w:p>
      <w:pPr>
        <w:spacing w:before="0"/>
      </w:pPr>
      <w:r>
        <w:rPr>
          <w:b w:val="0"/>
        </w:rPr>
      </w:r>
    </w:p>
    <w:p>
      <w:pPr>
        <w:spacing w:after="100" w:line="360" w:lineRule="auto" w:before="0"/>
      </w:pPr>
      <w:r>
        <w:rPr>
          <w:b w:val="0"/>
        </w:rPr>
        <w:t>25. Match the concepts in column A with their respective descriptions in column B. Column A Column B a. Gross national product 1. Annual income received by the individual’s production in a given period b. Net national product 2. After the tax of personal income c. Personal income 3. Money value of the national output d. Disposable personal income 4. Net production of goods and services during the year</w:t>
      </w:r>
    </w:p>
    <w:p>
      <w:pPr>
        <w:spacing w:before="0"/>
      </w:pPr>
      <w:r>
        <w:rPr>
          <w:b w:val="0"/>
        </w:rPr>
      </w:r>
    </w:p>
    <w:p>
      <w:pPr>
        <w:spacing w:after="100" w:before="0"/>
      </w:pPr>
      <w:r>
        <w:rPr>
          <w:b w:val="0"/>
        </w:rPr>
        <w:t>A. 1. a-2, b-1, c-3, d-4</w:t>
      </w:r>
    </w:p>
    <w:p>
      <w:pPr>
        <w:spacing w:after="100" w:before="0"/>
      </w:pPr>
      <w:r>
        <w:rPr>
          <w:b w:val="0"/>
        </w:rPr>
        <w:t>B. 2. a-3, b-1, c-2, d-4</w:t>
      </w:r>
    </w:p>
    <w:p>
      <w:pPr>
        <w:spacing w:after="100" w:before="0"/>
      </w:pPr>
      <w:r>
        <w:rPr>
          <w:b w:val="0"/>
        </w:rPr>
        <w:t>C. 3. a-3, b-4, c-1, d-2</w:t>
      </w:r>
    </w:p>
    <w:p>
      <w:pPr>
        <w:spacing w:after="100" w:before="0"/>
      </w:pPr>
      <w:r>
        <w:rPr>
          <w:b w:val="0"/>
        </w:rPr>
        <w:t>D. 4. a-4, b-3, c-2, d-1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Gross National Product (GNP) measures the total money value of national output, including foreign earnings, showcasing economic strength. Net National Product (NNP), derived by subtracting depreciation from GNP, reflects net output and sustainable growth. Personal Income includes all individual earnings, indicating economic well-being, while Disposable Personal Income, post-tax earnings, measures consumer spending power and household financial health. These indicators are essential for assessing economic performance, prosperity, and consumption capacity.</w:t>
      </w:r>
    </w:p>
    <w:p>
      <w:pPr>
        <w:spacing w:before="0"/>
      </w:pPr>
      <w:r>
        <w:rPr>
          <w:b w:val="0"/>
        </w:rPr>
      </w:r>
    </w:p>
    <w:p>
      <w:pPr>
        <w:spacing w:after="100" w:line="360" w:lineRule="auto" w:before="0"/>
      </w:pPr>
      <w:r>
        <w:rPr>
          <w:b w:val="0"/>
        </w:rPr>
        <w:t>26. Ustad Zia Mohiuddin Dagar was a ________ player of profound depth, favouring sparse and slow realisations of ragas.</w:t>
      </w:r>
    </w:p>
    <w:p>
      <w:pPr>
        <w:spacing w:before="0"/>
      </w:pPr>
      <w:r>
        <w:rPr>
          <w:b w:val="0"/>
        </w:rPr>
      </w:r>
    </w:p>
    <w:p>
      <w:pPr>
        <w:spacing w:after="100" w:before="0"/>
      </w:pPr>
      <w:r>
        <w:rPr>
          <w:b w:val="0"/>
        </w:rPr>
        <w:t>A. Sitar</w:t>
      </w:r>
    </w:p>
    <w:p>
      <w:pPr>
        <w:spacing w:after="100" w:before="0"/>
      </w:pPr>
      <w:r>
        <w:rPr>
          <w:b w:val="0"/>
        </w:rPr>
        <w:t>B. Violin</w:t>
      </w:r>
    </w:p>
    <w:p>
      <w:pPr>
        <w:spacing w:after="100" w:before="0"/>
      </w:pPr>
      <w:r>
        <w:rPr>
          <w:b w:val="0"/>
        </w:rPr>
        <w:t>C. Flute</w:t>
      </w:r>
    </w:p>
    <w:p>
      <w:pPr>
        <w:spacing w:after="100" w:before="0"/>
      </w:pPr>
      <w:r>
        <w:rPr>
          <w:b w:val="0"/>
        </w:rPr>
        <w:t>D. Rudra veena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Ustad Zia Mohiuddin Dagar, a master of the Rudra veena, was instrumental in reviving this ancient Indian string instrument, known for its deep, rich tones and intricate playing technique. A leading exponent of the Dhrupad genre in Hindustani classical music, he emphasized its meditative and spiritual qualities through precise intonation and a slow, deliberate pace. The Rudra veena, associated with Lord Shiva, is one of India's oldest classical instruments.</w:t>
      </w:r>
    </w:p>
    <w:p>
      <w:pPr>
        <w:spacing w:before="0"/>
      </w:pPr>
      <w:r>
        <w:rPr>
          <w:b w:val="0"/>
        </w:rPr>
      </w:r>
    </w:p>
    <w:p>
      <w:pPr>
        <w:spacing w:after="100" w:line="360" w:lineRule="auto" w:before="0"/>
      </w:pPr>
      <w:r>
        <w:rPr>
          <w:b w:val="0"/>
        </w:rPr>
        <w:t>27. The headquarters of the second Green Revolution cell was in ______.</w:t>
      </w:r>
    </w:p>
    <w:p>
      <w:pPr>
        <w:spacing w:before="0"/>
      </w:pPr>
      <w:r>
        <w:rPr>
          <w:b w:val="0"/>
        </w:rPr>
      </w:r>
    </w:p>
    <w:p>
      <w:pPr>
        <w:spacing w:after="100" w:before="0"/>
      </w:pPr>
      <w:r>
        <w:rPr>
          <w:b w:val="0"/>
        </w:rPr>
        <w:t>A. Raipur</w:t>
      </w:r>
    </w:p>
    <w:p>
      <w:pPr>
        <w:spacing w:after="100" w:before="0"/>
      </w:pPr>
      <w:r>
        <w:rPr>
          <w:b w:val="0"/>
        </w:rPr>
        <w:t>B. Patna</w:t>
      </w:r>
    </w:p>
    <w:p>
      <w:pPr>
        <w:spacing w:after="100" w:before="0"/>
      </w:pPr>
      <w:r>
        <w:rPr>
          <w:b w:val="0"/>
        </w:rPr>
        <w:t>C. Kolkata</w:t>
      </w:r>
    </w:p>
    <w:p>
      <w:pPr>
        <w:spacing w:after="100" w:before="0"/>
      </w:pPr>
      <w:r>
        <w:rPr>
          <w:b w:val="0"/>
        </w:rPr>
        <w:t>D. Bhubaneswar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second Green Revolution cell, headquartered in Patna, Bihar, was established to enhance agricultural productivity in Eastern India. This initiative focuses on increasing rice and wheat production through modern practices, hybrid seeds, improved irrigation, and sustainable resource management. Patna's strategic location in the agricultural heartland makes it ideal for this mission, which seeks to replicate the success of the first Green Revolution (1960s–1980s) while ensuring food security and economic stability for farmers in the region.</w:t>
      </w:r>
    </w:p>
    <w:p>
      <w:pPr>
        <w:spacing w:before="0"/>
      </w:pPr>
      <w:r>
        <w:rPr>
          <w:b w:val="0"/>
        </w:rPr>
      </w:r>
    </w:p>
    <w:p>
      <w:pPr>
        <w:spacing w:after="100" w:line="360" w:lineRule="auto" w:before="0"/>
      </w:pPr>
      <w:r>
        <w:rPr>
          <w:b w:val="0"/>
        </w:rPr>
        <w:t>28. Who was the Viceroy of India when Mahatma Gandhi started Dandi March on 12 March 1930?</w:t>
      </w:r>
    </w:p>
    <w:p>
      <w:pPr>
        <w:spacing w:before="0"/>
      </w:pPr>
      <w:r>
        <w:rPr>
          <w:b w:val="0"/>
        </w:rPr>
      </w:r>
    </w:p>
    <w:p>
      <w:pPr>
        <w:spacing w:after="100" w:before="0"/>
      </w:pPr>
      <w:r>
        <w:rPr>
          <w:b w:val="0"/>
        </w:rPr>
        <w:t>A. Lord Chelmsford</w:t>
      </w:r>
    </w:p>
    <w:p>
      <w:pPr>
        <w:spacing w:after="100" w:before="0"/>
      </w:pPr>
      <w:r>
        <w:rPr>
          <w:b w:val="0"/>
        </w:rPr>
        <w:t>B. Lord Minto II</w:t>
      </w:r>
    </w:p>
    <w:p>
      <w:pPr>
        <w:spacing w:after="100" w:before="0"/>
      </w:pPr>
      <w:r>
        <w:rPr>
          <w:b w:val="0"/>
        </w:rPr>
        <w:t>C. Lord Irwin</w:t>
      </w:r>
    </w:p>
    <w:p>
      <w:pPr>
        <w:spacing w:after="100" w:before="0"/>
      </w:pPr>
      <w:r>
        <w:rPr>
          <w:b w:val="0"/>
        </w:rPr>
        <w:t>D. Lord Willingdon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Lord Irwin served as the Viceroy of India from 1926 to 1931. During his tenure, significant events unfolded, including the Simon Commission, the Nehru Report, and Mahatma Gandhi's Dandi March on 12 March 1930, protesting the British salt monopoly. These developments led to the Gandhi-Irwin Pact in 1931, which included the release of political prisoners and the suspension of the civil disobedience movement. Later known as Lord Halifax, Irwin played a key role in historical negotiations, aligning British interests with Indian aspirations for self-governance.</w:t>
      </w:r>
    </w:p>
    <w:p>
      <w:pPr>
        <w:spacing w:before="0"/>
      </w:pPr>
      <w:r>
        <w:rPr>
          <w:b w:val="0"/>
        </w:rPr>
      </w:r>
    </w:p>
    <w:p>
      <w:pPr>
        <w:spacing w:after="100" w:line="360" w:lineRule="auto" w:before="0"/>
      </w:pPr>
      <w:r>
        <w:rPr>
          <w:b w:val="0"/>
        </w:rPr>
        <w:t>29. Who is the world's most popular leader as per Global Leader Approval Ratings released by US-based Morning Consult in February 2023?</w:t>
      </w:r>
    </w:p>
    <w:p>
      <w:pPr>
        <w:spacing w:before="0"/>
      </w:pPr>
      <w:r>
        <w:rPr>
          <w:b w:val="0"/>
        </w:rPr>
      </w:r>
    </w:p>
    <w:p>
      <w:pPr>
        <w:spacing w:after="100" w:before="0"/>
      </w:pPr>
      <w:r>
        <w:rPr>
          <w:b w:val="0"/>
        </w:rPr>
        <w:t>A. Xi Jinping</w:t>
      </w:r>
    </w:p>
    <w:p>
      <w:pPr>
        <w:spacing w:after="100" w:before="0"/>
      </w:pPr>
      <w:r>
        <w:rPr>
          <w:b w:val="0"/>
        </w:rPr>
        <w:t>B. Vladimir Putin</w:t>
      </w:r>
    </w:p>
    <w:p>
      <w:pPr>
        <w:spacing w:after="100" w:before="0"/>
      </w:pPr>
      <w:r>
        <w:rPr>
          <w:b w:val="0"/>
        </w:rPr>
        <w:t>C. Joe Biden</w:t>
      </w:r>
    </w:p>
    <w:p>
      <w:pPr>
        <w:spacing w:after="100" w:before="0"/>
      </w:pPr>
      <w:r>
        <w:rPr>
          <w:b w:val="0"/>
        </w:rPr>
        <w:t>D. Narendra Modi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Narendra Modi, the Prime Minister of India, was ranked as the world's most popular leader in February 2023 according to the Global Leader Approval Ratings by US-based Morning Consult. This survey, which tracks the approval ratings of various world leaders, showed Modi consistently maintaining high ratings due to his leadership during the COVID-19 pandemic, economic reforms, and foreign policy initiatives. Morning Consult's survey gathers data from thousands of respondents worldwide to gauge leader popularity, with approval ratings reflecting public opinion. Modi's initiatives like "Make in India," "Digital India," and Swachh Bharat Abhiyan have bolstered his approval.</w:t>
      </w:r>
    </w:p>
    <w:p>
      <w:pPr>
        <w:spacing w:before="0"/>
      </w:pPr>
      <w:r>
        <w:rPr>
          <w:b w:val="0"/>
        </w:rPr>
      </w:r>
    </w:p>
    <w:p>
      <w:pPr>
        <w:spacing w:after="100" w:line="360" w:lineRule="auto" w:before="0"/>
      </w:pPr>
      <w:r>
        <w:rPr>
          <w:b w:val="0"/>
        </w:rPr>
        <w:t>30. In which year was Smart Cities Mission launched?</w:t>
      </w:r>
    </w:p>
    <w:p>
      <w:pPr>
        <w:spacing w:before="0"/>
      </w:pPr>
      <w:r>
        <w:rPr>
          <w:b w:val="0"/>
        </w:rPr>
      </w:r>
    </w:p>
    <w:p>
      <w:pPr>
        <w:spacing w:after="100" w:before="0"/>
      </w:pPr>
      <w:r>
        <w:rPr>
          <w:b w:val="0"/>
        </w:rPr>
        <w:t>A. 2015</w:t>
      </w:r>
    </w:p>
    <w:p>
      <w:pPr>
        <w:spacing w:after="100" w:before="0"/>
      </w:pPr>
      <w:r>
        <w:rPr>
          <w:b w:val="0"/>
        </w:rPr>
        <w:t>B. 2013</w:t>
      </w:r>
    </w:p>
    <w:p>
      <w:pPr>
        <w:spacing w:after="100" w:before="0"/>
      </w:pPr>
      <w:r>
        <w:rPr>
          <w:b w:val="0"/>
        </w:rPr>
        <w:t>C. 2019</w:t>
      </w:r>
    </w:p>
    <w:p>
      <w:pPr>
        <w:spacing w:after="100" w:before="0"/>
      </w:pPr>
      <w:r>
        <w:rPr>
          <w:b w:val="0"/>
        </w:rPr>
        <w:t>D. 2018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Smart Cities Mission, launched by the Government of India in 2015, aims to develop sustainable and inclusive cities with core infrastructure and a high quality of life. It focuses on creating replicable development models using digital technologies, urban planning, public-private partnerships, and policy changes. Key features include smart mobility, environment, governance, economy, and living. The mission uses area-based development (retrofitting, redevelopment, greenfield development) and city-wide smart solutions, implemented through Special Purpose Vehicles (SPVs) for each city, with a central government allocation of Rs. 48,000 crore for 100 smart cities.</w:t>
      </w:r>
    </w:p>
    <w:p>
      <w:pPr>
        <w:spacing w:before="0"/>
      </w:pPr>
      <w:r>
        <w:rPr>
          <w:b w:val="0"/>
        </w:rPr>
      </w:r>
    </w:p>
    <w:p>
      <w:pPr>
        <w:spacing w:after="100" w:line="360" w:lineRule="auto" w:before="0"/>
      </w:pPr>
      <w:r>
        <w:rPr>
          <w:b w:val="0"/>
        </w:rPr>
        <w:t>31. Which of the following nations won the seven times women's Asia Cup cricket Championship?</w:t>
      </w:r>
    </w:p>
    <w:p>
      <w:pPr>
        <w:spacing w:before="0"/>
      </w:pPr>
      <w:r>
        <w:rPr>
          <w:b w:val="0"/>
        </w:rPr>
      </w:r>
    </w:p>
    <w:p>
      <w:pPr>
        <w:spacing w:after="100" w:before="0"/>
      </w:pPr>
      <w:r>
        <w:rPr>
          <w:b w:val="0"/>
        </w:rPr>
        <w:t>A. Pakistan</w:t>
      </w:r>
    </w:p>
    <w:p>
      <w:pPr>
        <w:spacing w:after="100" w:before="0"/>
      </w:pPr>
      <w:r>
        <w:rPr>
          <w:b w:val="0"/>
        </w:rPr>
        <w:t>B. Bangladesh</w:t>
      </w:r>
    </w:p>
    <w:p>
      <w:pPr>
        <w:spacing w:after="100" w:before="0"/>
      </w:pPr>
      <w:r>
        <w:rPr>
          <w:b w:val="0"/>
        </w:rPr>
        <w:t>C. India</w:t>
      </w:r>
    </w:p>
    <w:p>
      <w:pPr>
        <w:spacing w:after="100" w:before="0"/>
      </w:pPr>
      <w:r>
        <w:rPr>
          <w:b w:val="0"/>
        </w:rPr>
        <w:t>D. Sri Lanka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women's cricket team has been highly successful in the Women's Asia Cup, winning the championship seven times. Their consistent performance, skill, teamwork, and determination have made them the most successful team in the tournament's history. The Women's Asia Cup, organized by the Asian Cricket Council (ACC) since 2004, is a significant event for showcasing women's cricket talent in Asia. The Indian team, known as the Women in Blue and governed by the BCCI, has notable players like Mithali Raj and Harmanpreet Kaur who have significantly contributed to their success.</w:t>
      </w:r>
    </w:p>
    <w:p>
      <w:pPr>
        <w:spacing w:before="0"/>
      </w:pPr>
      <w:r>
        <w:rPr>
          <w:b w:val="0"/>
        </w:rPr>
      </w:r>
    </w:p>
    <w:p>
      <w:pPr>
        <w:spacing w:after="100" w:line="360" w:lineRule="auto" w:before="0"/>
      </w:pPr>
      <w:r>
        <w:rPr>
          <w:b w:val="0"/>
        </w:rPr>
        <w:t>32. Which Article of the Indian Constitution provides that the State must secure a social order to promote the welfare of people?</w:t>
      </w:r>
    </w:p>
    <w:p>
      <w:pPr>
        <w:spacing w:before="0"/>
      </w:pPr>
      <w:r>
        <w:rPr>
          <w:b w:val="0"/>
        </w:rPr>
      </w:r>
    </w:p>
    <w:p>
      <w:pPr>
        <w:spacing w:after="100" w:before="0"/>
      </w:pPr>
      <w:r>
        <w:rPr>
          <w:b w:val="0"/>
        </w:rPr>
        <w:t>A. Article 37</w:t>
      </w:r>
    </w:p>
    <w:p>
      <w:pPr>
        <w:spacing w:after="100" w:before="0"/>
      </w:pPr>
      <w:r>
        <w:rPr>
          <w:b w:val="0"/>
        </w:rPr>
        <w:t>B. Article 38</w:t>
      </w:r>
    </w:p>
    <w:p>
      <w:pPr>
        <w:spacing w:after="100" w:before="0"/>
      </w:pPr>
      <w:r>
        <w:rPr>
          <w:b w:val="0"/>
        </w:rPr>
        <w:t>C. Article 39</w:t>
      </w:r>
    </w:p>
    <w:p>
      <w:pPr>
        <w:spacing w:after="100" w:before="0"/>
      </w:pPr>
      <w:r>
        <w:rPr>
          <w:b w:val="0"/>
        </w:rPr>
        <w:t>D. Article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38 of the Indian Constitution, part of the Directive Principles of State Policy (DPSP) in Part IV, directs the State to promote a social order aimed at the welfare of the people by minimizing income and status inequalities. While DPSPs (Articles 36-51) guide the State in policymaking, they are non-justiciable, as clarified by Article 37, which states they are fundamental to governance but not enforceable by courts. Article 39 outlines citizens' rights, and Article 36 defines the "State."</w:t>
      </w:r>
    </w:p>
    <w:p>
      <w:pPr>
        <w:spacing w:before="0"/>
      </w:pPr>
      <w:r>
        <w:rPr>
          <w:b w:val="0"/>
        </w:rPr>
      </w:r>
    </w:p>
    <w:p>
      <w:pPr>
        <w:spacing w:after="100" w:line="360" w:lineRule="auto" w:before="0"/>
      </w:pPr>
      <w:r>
        <w:rPr>
          <w:b w:val="0"/>
        </w:rPr>
        <w:t>33. Identify a water-harvesting system found in Jaisalmer.</w:t>
      </w:r>
    </w:p>
    <w:p>
      <w:pPr>
        <w:spacing w:before="0"/>
      </w:pPr>
      <w:r>
        <w:rPr>
          <w:b w:val="0"/>
        </w:rPr>
      </w:r>
    </w:p>
    <w:p>
      <w:pPr>
        <w:spacing w:after="100" w:before="0"/>
      </w:pPr>
      <w:r>
        <w:rPr>
          <w:b w:val="0"/>
        </w:rPr>
        <w:t>A. Guls</w:t>
      </w:r>
    </w:p>
    <w:p>
      <w:pPr>
        <w:spacing w:after="100" w:before="0"/>
      </w:pPr>
      <w:r>
        <w:rPr>
          <w:b w:val="0"/>
        </w:rPr>
        <w:t>B. Johads</w:t>
      </w:r>
    </w:p>
    <w:p>
      <w:pPr>
        <w:spacing w:after="100" w:before="0"/>
      </w:pPr>
      <w:r>
        <w:rPr>
          <w:b w:val="0"/>
        </w:rPr>
        <w:t>C. Khadians</w:t>
      </w:r>
    </w:p>
    <w:p>
      <w:pPr>
        <w:spacing w:after="100" w:before="0"/>
      </w:pPr>
      <w:r>
        <w:rPr>
          <w:b w:val="0"/>
        </w:rPr>
        <w:t>D. Kuls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Khadians, traditional water-harvesting systems in Jaisalmer, Rajasthan, are shallow wells or ponds designed to collect rainwater and surface runoff, ensuring water availability for drinking and irrigation while recharging groundwater. Similar systems include Guls, irrigation channels in northern hilly regions; Johads, earthen check dams in Rajasthan; and Kuls, water channels in Himachal Pradesh and Uttarakhand for diverting glacial melt and spring water.</w:t>
      </w:r>
    </w:p>
    <w:p>
      <w:pPr>
        <w:spacing w:before="0"/>
      </w:pPr>
      <w:r>
        <w:rPr>
          <w:b w:val="0"/>
        </w:rPr>
      </w:r>
    </w:p>
    <w:p>
      <w:pPr>
        <w:spacing w:after="100" w:line="360" w:lineRule="auto" w:before="0"/>
      </w:pPr>
      <w:r>
        <w:rPr>
          <w:b w:val="0"/>
        </w:rPr>
        <w:t>34. The __________ were tributary chiefs of the Gupta dynasty. They established an independent kingdom in western India. Dhruvasena I was the most important ruler of this kingdom.</w:t>
      </w:r>
    </w:p>
    <w:p>
      <w:pPr>
        <w:spacing w:before="0"/>
      </w:pPr>
      <w:r>
        <w:rPr>
          <w:b w:val="0"/>
        </w:rPr>
      </w:r>
    </w:p>
    <w:p>
      <w:pPr>
        <w:spacing w:after="100" w:before="0"/>
      </w:pPr>
      <w:r>
        <w:rPr>
          <w:b w:val="0"/>
        </w:rPr>
        <w:t>A. Maitrakas</w:t>
      </w:r>
    </w:p>
    <w:p>
      <w:pPr>
        <w:spacing w:after="100" w:before="0"/>
      </w:pPr>
      <w:r>
        <w:rPr>
          <w:b w:val="0"/>
        </w:rPr>
        <w:t>B. Kushanas</w:t>
      </w:r>
    </w:p>
    <w:p>
      <w:pPr>
        <w:spacing w:after="100" w:before="0"/>
      </w:pPr>
      <w:r>
        <w:rPr>
          <w:b w:val="0"/>
        </w:rPr>
        <w:t>C. Pushyabhutis</w:t>
      </w:r>
    </w:p>
    <w:p>
      <w:pPr>
        <w:spacing w:after="100" w:before="0"/>
      </w:pPr>
      <w:r>
        <w:rPr>
          <w:b w:val="0"/>
        </w:rPr>
        <w:t>D. Gurjara Pratiharas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Maitrakas, initially tributary chiefs under the Gupta dynasty, established an independent kingdom in Gujarat during the mid-6th century CE, with their capital at Vallabhi. Founded by Senapati Bhatarka, the dynasty is known for promoting Buddhism and Jainism and founding educational institutions. Dhruvasena I, a prominent ruler, excelled in military and administration while maintaining diplomatic ties with Indian kingdoms and the Byzantine Empire. The Maitrakas emerged after the decline of the Gupta Empire, often regarded as India’s "Golden Age" (320–550 CE).</w:t>
      </w:r>
    </w:p>
    <w:p>
      <w:pPr>
        <w:spacing w:before="0"/>
      </w:pPr>
      <w:r>
        <w:rPr>
          <w:b w:val="0"/>
        </w:rPr>
      </w:r>
    </w:p>
    <w:p>
      <w:pPr>
        <w:spacing w:after="100" w:line="360" w:lineRule="auto" w:before="0"/>
      </w:pPr>
      <w:r>
        <w:rPr>
          <w:b w:val="0"/>
        </w:rPr>
        <w:t>35. As of 31 May 2021, only 47% of total routes and 39% of airports (unserved and underserved) have been operationalised under UDAN, according to ICRA. What is the full form of UDAN?</w:t>
      </w:r>
    </w:p>
    <w:p>
      <w:pPr>
        <w:spacing w:before="0"/>
      </w:pPr>
      <w:r>
        <w:rPr>
          <w:b w:val="0"/>
        </w:rPr>
      </w:r>
    </w:p>
    <w:p>
      <w:pPr>
        <w:spacing w:after="100" w:before="0"/>
      </w:pPr>
      <w:r>
        <w:rPr>
          <w:b w:val="0"/>
        </w:rPr>
        <w:t>A. Udtha Desh Ka Aam Nayak</w:t>
      </w:r>
    </w:p>
    <w:p>
      <w:pPr>
        <w:spacing w:after="100" w:before="0"/>
      </w:pPr>
      <w:r>
        <w:rPr>
          <w:b w:val="0"/>
        </w:rPr>
        <w:t>B. Ude Desh Ka Aam Naagrik</w:t>
      </w:r>
    </w:p>
    <w:p>
      <w:pPr>
        <w:spacing w:after="100" w:before="0"/>
      </w:pPr>
      <w:r>
        <w:rPr>
          <w:b w:val="0"/>
        </w:rPr>
        <w:t>C. Unnath Desh Ka Aam Naagrik</w:t>
      </w:r>
    </w:p>
    <w:p>
      <w:pPr>
        <w:spacing w:after="100" w:before="0"/>
      </w:pPr>
      <w:r>
        <w:rPr>
          <w:b w:val="0"/>
        </w:rPr>
        <w:t>D. Ujwal Desh Ka Aam Naagrik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UDAN (Ude Desh Ka Aam Naagrik) scheme, part of India's National Civil Aviation Policy (NCAP) launched on April 27, 2017, aims to make air travel affordable, widespread, and inclusive, fostering national economic growth, job creation, and infrastructure development. It targets connectivity to unserved and underserved airports through the revival of existing airstrips. The scheme, supported by financial incentives to airlines, aligns with the vision 'Sab Uden, Sab Juden.' ICRA, established in 1991, is a credit rating agency providing reliable credit opinions, aiding investors in making informed decisions.</w:t>
      </w:r>
    </w:p>
    <w:p>
      <w:pPr>
        <w:spacing w:before="0"/>
      </w:pPr>
      <w:r>
        <w:rPr>
          <w:b w:val="0"/>
        </w:rPr>
      </w:r>
    </w:p>
    <w:p>
      <w:pPr>
        <w:spacing w:after="100" w:line="360" w:lineRule="auto" w:before="0"/>
      </w:pPr>
      <w:r>
        <w:rPr>
          <w:b w:val="0"/>
        </w:rPr>
        <w:t>36. Which of the following options is the most appropriate cause for unemployment in India?</w:t>
      </w:r>
    </w:p>
    <w:p>
      <w:pPr>
        <w:spacing w:before="0"/>
      </w:pPr>
      <w:r>
        <w:rPr>
          <w:b w:val="0"/>
        </w:rPr>
      </w:r>
    </w:p>
    <w:p>
      <w:pPr>
        <w:spacing w:after="100" w:before="0"/>
      </w:pPr>
      <w:r>
        <w:rPr>
          <w:b w:val="0"/>
        </w:rPr>
        <w:t>A. Over population</w:t>
      </w:r>
    </w:p>
    <w:p>
      <w:pPr>
        <w:spacing w:after="100" w:before="0"/>
      </w:pPr>
      <w:r>
        <w:rPr>
          <w:b w:val="0"/>
        </w:rPr>
        <w:t>B. Environment conditions</w:t>
      </w:r>
    </w:p>
    <w:p>
      <w:pPr>
        <w:spacing w:after="100" w:before="0"/>
      </w:pPr>
      <w:r>
        <w:rPr>
          <w:b w:val="0"/>
        </w:rPr>
        <w:t>C. High educational systems</w:t>
      </w:r>
    </w:p>
    <w:p>
      <w:pPr>
        <w:spacing w:after="100" w:before="0"/>
      </w:pPr>
      <w:r>
        <w:rPr>
          <w:b w:val="0"/>
        </w:rPr>
        <w:t>D. Lack of labour force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Overpopulation in India significantly contributes to unemployment by creating a surplus of job seekers compared to available opportunities. Rapid population growth strains resources and infrastructure, hindering job creation and economic progress. Additionally, the education system and skill development programs struggle to match the population's needs, causing a skills-job mismatch. Tackling overpopulation through family planning, education, and birth rate reduction policies is crucial for sustainable economic growth, increased employment, and improved quality of life.</w:t>
      </w:r>
    </w:p>
    <w:p>
      <w:pPr>
        <w:spacing w:before="0"/>
      </w:pPr>
      <w:r>
        <w:rPr>
          <w:b w:val="0"/>
        </w:rPr>
      </w:r>
    </w:p>
    <w:p>
      <w:pPr>
        <w:spacing w:after="100" w:line="360" w:lineRule="auto" w:before="0"/>
      </w:pPr>
      <w:r>
        <w:rPr>
          <w:b w:val="0"/>
        </w:rPr>
        <w:t>37. As of the June 2021, how many biosphere reserves are established in India?</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26</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of June 2021, India has 18 biosphere reserves, encompassing terrestrial, marine, and coastal ecosystems. These reserves focus on conserving biodiversity and promoting sustainable use, with several recognized under UNESCO's Man and the Biosphere (MAB) Program, launched in 1971 to foster harmony between people and the environment. Notable biosphere reserves in India include the Nilgiri (1986), Sundarbans (1989), Gulf of Mannar (1989), and Nanda Devi (1988).</w:t>
      </w:r>
    </w:p>
    <w:p>
      <w:pPr>
        <w:spacing w:before="0"/>
      </w:pPr>
      <w:r>
        <w:rPr>
          <w:b w:val="0"/>
        </w:rPr>
      </w:r>
    </w:p>
    <w:p>
      <w:pPr>
        <w:spacing w:after="100" w:line="360" w:lineRule="auto" w:before="0"/>
      </w:pPr>
      <w:r>
        <w:rPr>
          <w:b w:val="0"/>
        </w:rPr>
        <w:t>38. In which of the following battles did Muhammad of Ghor defeat Jayachandra of Gahadavala dynasty in 1194 AD?</w:t>
      </w:r>
    </w:p>
    <w:p>
      <w:pPr>
        <w:spacing w:before="0"/>
      </w:pPr>
      <w:r>
        <w:rPr>
          <w:b w:val="0"/>
        </w:rPr>
      </w:r>
    </w:p>
    <w:p>
      <w:pPr>
        <w:spacing w:after="100" w:before="0"/>
      </w:pPr>
      <w:r>
        <w:rPr>
          <w:b w:val="0"/>
        </w:rPr>
        <w:t>A. First battle of Tarain</w:t>
      </w:r>
    </w:p>
    <w:p>
      <w:pPr>
        <w:spacing w:after="100" w:before="0"/>
      </w:pPr>
      <w:r>
        <w:rPr>
          <w:b w:val="0"/>
        </w:rPr>
        <w:t>B. Battle of Chandawar</w:t>
      </w:r>
    </w:p>
    <w:p>
      <w:pPr>
        <w:spacing w:after="100" w:before="0"/>
      </w:pPr>
      <w:r>
        <w:rPr>
          <w:b w:val="0"/>
        </w:rPr>
        <w:t>C. Battle of Anhilwara</w:t>
      </w:r>
    </w:p>
    <w:p>
      <w:pPr>
        <w:spacing w:after="100" w:before="0"/>
      </w:pPr>
      <w:r>
        <w:rPr>
          <w:b w:val="0"/>
        </w:rPr>
        <w:t>D. Second battle of Tarain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Chandawar in 1194 AD marked Muhammad of Ghor's victory over Jayachandra of the Gahadavala dynasty, weakening the dynasty and paving the way for further Muslim expansion in Northern India. The Gahadavalas, ruling parts of Uttar Pradesh and Bihar, were known for resisting Muslim invasions. Other key battles include the First and Second Battles of Tarain (1191, 1192), where Prithviraj Chauhan faced Muhammad of Ghor, and the Battle of Anhilwara (1178), where Mularaja II resisted Ghor's advances.</w:t>
      </w:r>
    </w:p>
    <w:p>
      <w:pPr>
        <w:spacing w:before="0"/>
      </w:pPr>
      <w:r>
        <w:rPr>
          <w:b w:val="0"/>
        </w:rPr>
      </w:r>
    </w:p>
    <w:p>
      <w:pPr>
        <w:spacing w:after="100" w:line="360" w:lineRule="auto" w:before="0"/>
      </w:pPr>
      <w:r>
        <w:rPr>
          <w:b w:val="0"/>
        </w:rPr>
        <w:t>39. The growth form of a plant, comprising its size, shape and orientation is known as:</w:t>
      </w:r>
    </w:p>
    <w:p>
      <w:pPr>
        <w:spacing w:before="0"/>
      </w:pPr>
      <w:r>
        <w:rPr>
          <w:b w:val="0"/>
        </w:rPr>
      </w:r>
    </w:p>
    <w:p>
      <w:pPr>
        <w:spacing w:after="100" w:before="0"/>
      </w:pPr>
      <w:r>
        <w:rPr>
          <w:b w:val="0"/>
        </w:rPr>
        <w:t>A. habit</w:t>
      </w:r>
    </w:p>
    <w:p>
      <w:pPr>
        <w:spacing w:after="100" w:before="0"/>
      </w:pPr>
      <w:r>
        <w:rPr>
          <w:b w:val="0"/>
        </w:rPr>
        <w:t>B. environment</w:t>
      </w:r>
    </w:p>
    <w:p>
      <w:pPr>
        <w:spacing w:after="100" w:before="0"/>
      </w:pPr>
      <w:r>
        <w:rPr>
          <w:b w:val="0"/>
        </w:rPr>
        <w:t>C. habitat</w:t>
      </w:r>
    </w:p>
    <w:p>
      <w:pPr>
        <w:spacing w:after="100" w:before="0"/>
      </w:pPr>
      <w:r>
        <w:rPr>
          <w:b w:val="0"/>
        </w:rPr>
        <w:t>D. growth pattern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botany, "habit" refers to a plant's general growth form, including its size, shape, and orientation, such as tree, shrub, herb, or vine. It is crucial for identifying and classifying plants, highlighting their ecological roles and adaptability. Unlike "environment" and "habitat," which relate to surrounding conditions and natural living spaces, "habit" focuses solely on growth form. "Growth pattern" encompasses developmental stages and changes over time, including but not limited to habit.</w:t>
      </w:r>
    </w:p>
    <w:p>
      <w:pPr>
        <w:spacing w:before="0"/>
      </w:pPr>
      <w:r>
        <w:rPr>
          <w:b w:val="0"/>
        </w:rPr>
      </w:r>
    </w:p>
    <w:p>
      <w:pPr>
        <w:spacing w:after="100" w:line="360" w:lineRule="auto" w:before="0"/>
      </w:pPr>
      <w:r>
        <w:rPr>
          <w:b w:val="0"/>
        </w:rPr>
        <w:t>40. When and where did India win its first World Championships medal in Athletics?</w:t>
      </w:r>
    </w:p>
    <w:p>
      <w:pPr>
        <w:spacing w:before="0"/>
      </w:pPr>
      <w:r>
        <w:rPr>
          <w:b w:val="0"/>
        </w:rPr>
      </w:r>
    </w:p>
    <w:p>
      <w:pPr>
        <w:spacing w:after="100" w:before="0"/>
      </w:pPr>
      <w:r>
        <w:rPr>
          <w:b w:val="0"/>
        </w:rPr>
        <w:t>A. 2003, Germany</w:t>
      </w:r>
    </w:p>
    <w:p>
      <w:pPr>
        <w:spacing w:after="100" w:before="0"/>
      </w:pPr>
      <w:r>
        <w:rPr>
          <w:b w:val="0"/>
        </w:rPr>
        <w:t>B. 2005, Finland</w:t>
      </w:r>
    </w:p>
    <w:p>
      <w:pPr>
        <w:spacing w:after="100" w:before="0"/>
      </w:pPr>
      <w:r>
        <w:rPr>
          <w:b w:val="0"/>
        </w:rPr>
        <w:t>C. 2007, Japan</w:t>
      </w:r>
    </w:p>
    <w:p>
      <w:pPr>
        <w:spacing w:after="100" w:before="0"/>
      </w:pPr>
      <w:r>
        <w:rPr>
          <w:b w:val="0"/>
        </w:rPr>
        <w:t>D. 2003, France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India's first World Championships medal in Athletics came in 2003 when Anju Bobby George won a bronze in the women's long jump in Paris, France. This prestigious event, held biennially by the IAAF, showcases top athletes in track and field. Anju's historic achievement brought global recognition to Indian athletics, marking a major milestone in the nation's sports history. She remains an iconic figure in Indian athletics, celebrated with numerous accolades.</w:t>
      </w:r>
    </w:p>
    <w:p>
      <w:pPr>
        <w:spacing w:before="0"/>
      </w:pPr>
      <w:r>
        <w:rPr>
          <w:b w:val="0"/>
        </w:rPr>
      </w:r>
    </w:p>
    <w:p>
      <w:pPr>
        <w:spacing w:after="100" w:line="360" w:lineRule="auto" w:before="0"/>
      </w:pPr>
      <w:r>
        <w:rPr>
          <w:b w:val="0"/>
        </w:rPr>
        <w:t>41. Tabla maestro, Bickram Ghosh, was awarded with which of the following awards in 2021 in the Contemporary Category?</w:t>
      </w:r>
    </w:p>
    <w:p>
      <w:pPr>
        <w:spacing w:before="0"/>
      </w:pPr>
      <w:r>
        <w:rPr>
          <w:b w:val="0"/>
        </w:rPr>
      </w:r>
    </w:p>
    <w:p>
      <w:pPr>
        <w:spacing w:after="100" w:before="0"/>
      </w:pPr>
      <w:r>
        <w:rPr>
          <w:b w:val="0"/>
        </w:rPr>
        <w:t>A. Padma Shri</w:t>
      </w:r>
    </w:p>
    <w:p>
      <w:pPr>
        <w:spacing w:after="100" w:before="0"/>
      </w:pPr>
      <w:r>
        <w:rPr>
          <w:b w:val="0"/>
        </w:rPr>
        <w:t>B. Padma Bhushan</w:t>
      </w:r>
    </w:p>
    <w:p>
      <w:pPr>
        <w:spacing w:after="100" w:before="0"/>
      </w:pPr>
      <w:r>
        <w:rPr>
          <w:b w:val="0"/>
        </w:rPr>
        <w:t>C. Sangeet Natak Akademi</w:t>
      </w:r>
    </w:p>
    <w:p>
      <w:pPr>
        <w:spacing w:after="100" w:before="0"/>
      </w:pPr>
      <w:r>
        <w:rPr>
          <w:b w:val="0"/>
        </w:rPr>
        <w:t>D. Sangeet Kalanidhi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Sangeet Natak Akademi Award is India's highest recognition for practicing artists, awarded by the Sangeet Natak Akademi, the national academy for music, dance, and drama, established in 1952. Bickram Ghosh, a renowned tabla maestro, received this award in the Contemporary Category in 2021. The Padma Shri and Padma Bhushan are civilian awards recognizing distinguished contributions in various fields, established in 1954. The Sangeet Kalanidhi is a prestigious award for Carnatic musicians, awarded by the Madras Music Academy since 1942.</w:t>
      </w:r>
    </w:p>
    <w:p>
      <w:pPr>
        <w:spacing w:before="0"/>
      </w:pPr>
      <w:r>
        <w:rPr>
          <w:b w:val="0"/>
        </w:rPr>
      </w:r>
    </w:p>
    <w:p>
      <w:pPr>
        <w:spacing w:after="100" w:line="360" w:lineRule="auto" w:before="0"/>
      </w:pPr>
      <w:r>
        <w:rPr>
          <w:b w:val="0"/>
        </w:rPr>
        <w:t>42. According to the Census of India 2011, the percentage of adolescent population (10-19 years) from the total population is how much?</w:t>
      </w:r>
    </w:p>
    <w:p>
      <w:pPr>
        <w:spacing w:before="0"/>
      </w:pPr>
      <w:r>
        <w:rPr>
          <w:b w:val="0"/>
        </w:rPr>
      </w:r>
    </w:p>
    <w:p>
      <w:pPr>
        <w:spacing w:after="100" w:before="0"/>
      </w:pPr>
      <w:r>
        <w:rPr>
          <w:b w:val="0"/>
        </w:rPr>
        <w:t>A. 22.9%</w:t>
      </w:r>
    </w:p>
    <w:p>
      <w:pPr>
        <w:spacing w:after="100" w:before="0"/>
      </w:pPr>
      <w:r>
        <w:rPr>
          <w:b w:val="0"/>
        </w:rPr>
        <w:t>B. 21.9%</w:t>
      </w:r>
    </w:p>
    <w:p>
      <w:pPr>
        <w:spacing w:after="100" w:before="0"/>
      </w:pPr>
      <w:r>
        <w:rPr>
          <w:b w:val="0"/>
        </w:rPr>
        <w:t>C. 20.9%</w:t>
      </w:r>
    </w:p>
    <w:p>
      <w:pPr>
        <w:spacing w:after="100" w:before="0"/>
      </w:pPr>
      <w:r>
        <w:rPr>
          <w:b w:val="0"/>
        </w:rPr>
        <w:t>D. 19.9%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Census of India 2011, adolescents (10-19 years) constitute 20.9% of the population. With India’s total population at approximately 1.21 billion, this demographic is crucial for the country's demographic dividend. Effective planning and policy-making in health, education, and employment rely on such data. The Census of India, a decennial exercise conducted by the Ministry of Home Affairs, collects comprehensive demographic, social, and economic data, vital for policymaking.</w:t>
      </w:r>
    </w:p>
    <w:p>
      <w:pPr>
        <w:spacing w:before="0"/>
      </w:pPr>
      <w:r>
        <w:rPr>
          <w:b w:val="0"/>
        </w:rPr>
      </w:r>
    </w:p>
    <w:p>
      <w:pPr>
        <w:spacing w:after="100" w:line="360" w:lineRule="auto" w:before="0"/>
      </w:pPr>
      <w:r>
        <w:rPr>
          <w:b w:val="0"/>
        </w:rPr>
        <w:t>43. A pair of straight lines from an external point F intersects a circle at A and B (FA &lt; FB), and touches the circle at C. O is the centre of the circle. Given that ∠ACF = 50º and ∠AFC = 30º, find ∠AOB.</w:t>
      </w:r>
    </w:p>
    <w:p>
      <w:pPr>
        <w:spacing w:before="0"/>
      </w:pPr>
      <w:r>
        <w:rPr>
          <w:b w:val="0"/>
        </w:rPr>
      </w:r>
    </w:p>
    <w:p>
      <w:pPr>
        <w:spacing w:after="100" w:before="0"/>
      </w:pPr>
      <w:r>
        <w:rPr>
          <w:b w:val="0"/>
        </w:rPr>
        <w:t>A. 80º</w:t>
      </w:r>
    </w:p>
    <w:p>
      <w:pPr>
        <w:spacing w:after="100" w:before="0"/>
      </w:pPr>
      <w:r>
        <w:rPr>
          <w:b w:val="0"/>
        </w:rPr>
        <w:t>B. 90º</w:t>
      </w:r>
    </w:p>
    <w:p>
      <w:pPr>
        <w:spacing w:after="100" w:before="0"/>
      </w:pPr>
      <w:r>
        <w:rPr>
          <w:b w:val="0"/>
        </w:rPr>
        <w:t>C. 100º</w:t>
      </w:r>
    </w:p>
    <w:p>
      <w:pPr>
        <w:spacing w:after="100" w:before="0"/>
      </w:pPr>
      <w:r>
        <w:rPr>
          <w:b w:val="0"/>
        </w:rPr>
        <w:t>D. 60º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∠ACF = 50º ∠AOB = 2 × ∠ACF ∠AOB = 2 × 50º = 100º</w:t>
      </w:r>
    </w:p>
    <w:p>
      <w:pPr>
        <w:spacing w:before="0"/>
      </w:pPr>
      <w:r>
        <w:rPr>
          <w:b w:val="0"/>
        </w:rPr>
      </w:r>
    </w:p>
    <w:p>
      <w:pPr>
        <w:spacing w:after="100" w:line="360" w:lineRule="auto" w:before="0"/>
      </w:pPr>
      <w:r>
        <w:rPr>
          <w:b w:val="0"/>
        </w:rPr>
        <w:t>44. The difference between a discount of 25% and two successive discounts of 15% and 20% on a certain bill was ₹28. Find the amount of the bill.</w:t>
      </w:r>
    </w:p>
    <w:p>
      <w:pPr>
        <w:spacing w:before="0"/>
      </w:pPr>
      <w:r>
        <w:rPr>
          <w:b w:val="0"/>
        </w:rPr>
      </w:r>
    </w:p>
    <w:p>
      <w:pPr>
        <w:spacing w:after="100" w:before="0"/>
      </w:pPr>
      <w:r>
        <w:rPr>
          <w:b w:val="0"/>
        </w:rPr>
        <w:t>A. ₹500</w:t>
      </w:r>
    </w:p>
    <w:p>
      <w:pPr>
        <w:spacing w:after="100" w:before="0"/>
      </w:pPr>
      <w:r>
        <w:rPr>
          <w:b w:val="0"/>
        </w:rPr>
        <w:t>B. ₹400</w:t>
      </w:r>
    </w:p>
    <w:p>
      <w:pPr>
        <w:spacing w:after="100" w:before="0"/>
      </w:pPr>
      <w:r>
        <w:rPr>
          <w:b w:val="0"/>
        </w:rPr>
        <w:t>C. ₹450</w:t>
      </w:r>
    </w:p>
    <w:p>
      <w:pPr>
        <w:spacing w:after="100" w:before="0"/>
      </w:pPr>
      <w:r>
        <w:rPr>
          <w:b w:val="0"/>
        </w:rPr>
        <w:t>D. ₹550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(1 - 25/100) = P × 0.75 P × (1 - 15/100) × (1 - 20/100) = P × 0.85 × 0.80 = P × 0.68 (P × 0.75) - (P × 0.68) = 28 P × 0.07 = 28 P = 28 / 0.07 = 400</w:t>
      </w:r>
    </w:p>
    <w:p>
      <w:pPr>
        <w:spacing w:before="0"/>
      </w:pPr>
      <w:r>
        <w:rPr>
          <w:b w:val="0"/>
        </w:rPr>
      </w:r>
    </w:p>
    <w:p>
      <w:pPr>
        <w:spacing w:after="100" w:line="360" w:lineRule="auto" w:before="0"/>
      </w:pPr>
      <w:r>
        <w:rPr>
          <w:b w:val="0"/>
        </w:rPr>
        <w:t>45. Which of the following numbers is divisible by 2, 5, 10 and 11?</w:t>
      </w:r>
    </w:p>
    <w:p>
      <w:pPr>
        <w:spacing w:before="0"/>
      </w:pPr>
      <w:r>
        <w:rPr>
          <w:b w:val="0"/>
        </w:rPr>
      </w:r>
    </w:p>
    <w:p>
      <w:pPr>
        <w:spacing w:after="100" w:before="0"/>
      </w:pPr>
      <w:r>
        <w:rPr>
          <w:b w:val="0"/>
        </w:rPr>
        <w:t>A. 203467</w:t>
      </w:r>
    </w:p>
    <w:p>
      <w:pPr>
        <w:spacing w:after="100" w:before="0"/>
      </w:pPr>
      <w:r>
        <w:rPr>
          <w:b w:val="0"/>
        </w:rPr>
        <w:t>B. 830942</w:t>
      </w:r>
    </w:p>
    <w:p>
      <w:pPr>
        <w:spacing w:after="100" w:before="0"/>
      </w:pPr>
      <w:r>
        <w:rPr>
          <w:b w:val="0"/>
        </w:rPr>
        <w:t>C. 589270</w:t>
      </w:r>
    </w:p>
    <w:p>
      <w:pPr>
        <w:spacing w:after="100" w:before="0"/>
      </w:pPr>
      <w:r>
        <w:rPr>
          <w:b w:val="0"/>
        </w:rPr>
        <w:t>D. 1234560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589270: last digit 0 (div. by 2, 5, 10) sum(odd) = 21 sum(even) = 10 diff = 11 (div. by 11) correct answer</w:t>
      </w:r>
    </w:p>
    <w:p>
      <w:pPr>
        <w:spacing w:before="0"/>
      </w:pPr>
      <w:r>
        <w:rPr>
          <w:b w:val="0"/>
        </w:rPr>
      </w:r>
    </w:p>
    <w:p>
      <w:pPr>
        <w:spacing w:after="100" w:line="360" w:lineRule="auto" w:before="0"/>
      </w:pPr>
      <w:r>
        <w:rPr>
          <w:b w:val="0"/>
        </w:rPr>
        <w:t>46. Which of the following is the sum of the values of a and b if the equations 2x + y = a, 8x + by = 12 have infinite solutions?</w:t>
      </w:r>
    </w:p>
    <w:p>
      <w:pPr>
        <w:spacing w:before="0"/>
      </w:pPr>
      <w:r>
        <w:rPr>
          <w:b w:val="0"/>
        </w:rPr>
      </w:r>
    </w:p>
    <w:p>
      <w:pPr>
        <w:spacing w:after="100" w:before="0"/>
      </w:pPr>
      <w:r>
        <w:rPr>
          <w:b w:val="0"/>
        </w:rPr>
        <w:t>A. 16</w:t>
      </w:r>
    </w:p>
    <w:p>
      <w:pPr>
        <w:spacing w:after="100" w:before="0"/>
      </w:pPr>
      <w:r>
        <w:rPr>
          <w:b w:val="0"/>
        </w:rPr>
        <w:t>B. 9</w:t>
      </w:r>
    </w:p>
    <w:p>
      <w:pPr>
        <w:spacing w:after="100" w:before="0"/>
      </w:pPr>
      <w:r>
        <w:rPr>
          <w:b w:val="0"/>
        </w:rPr>
        <w:t>C. 7</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2/8 = 1/b = a/12 2/8 = (1)/(4) b = 4 1/4 = a/2 a = 3 a + b = 3 + 4 = 7</w:t>
      </w:r>
    </w:p>
    <w:p>
      <w:pPr>
        <w:spacing w:before="0"/>
      </w:pPr>
      <w:r>
        <w:rPr>
          <w:b w:val="0"/>
        </w:rPr>
      </w:r>
    </w:p>
    <w:p>
      <w:pPr>
        <w:spacing w:after="100" w:line="360" w:lineRule="auto" w:before="0"/>
      </w:pPr>
      <w:r>
        <w:rPr>
          <w:b w:val="0"/>
        </w:rPr>
        <w:t>47. How much simple interest will ₹6,700 earn in 13 months at a 12% interest rate per annum?</w:t>
      </w:r>
    </w:p>
    <w:p>
      <w:pPr>
        <w:spacing w:before="0"/>
      </w:pPr>
      <w:r>
        <w:rPr>
          <w:b w:val="0"/>
        </w:rPr>
      </w:r>
    </w:p>
    <w:p>
      <w:pPr>
        <w:spacing w:after="100" w:before="0"/>
      </w:pPr>
      <w:r>
        <w:rPr>
          <w:b w:val="0"/>
        </w:rPr>
        <w:t>A. ₹871</w:t>
      </w:r>
    </w:p>
    <w:p>
      <w:pPr>
        <w:spacing w:after="100" w:before="0"/>
      </w:pPr>
      <w:r>
        <w:rPr>
          <w:b w:val="0"/>
        </w:rPr>
        <w:t>B. ₹889</w:t>
      </w:r>
    </w:p>
    <w:p>
      <w:pPr>
        <w:spacing w:after="100" w:before="0"/>
      </w:pPr>
      <w:r>
        <w:rPr>
          <w:b w:val="0"/>
        </w:rPr>
        <w:t>C. ₹821</w:t>
      </w:r>
    </w:p>
    <w:p>
      <w:pPr>
        <w:spacing w:after="100" w:before="0"/>
      </w:pPr>
      <w:r>
        <w:rPr>
          <w:b w:val="0"/>
        </w:rPr>
        <w:t>D. ₹813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 / 100 SI = (₹6,700 × 12 × 13/12) / 100 = ₹871</w:t>
      </w:r>
    </w:p>
    <w:p>
      <w:pPr>
        <w:spacing w:before="0"/>
      </w:pPr>
      <w:r>
        <w:rPr>
          <w:b w:val="0"/>
        </w:rPr>
      </w:r>
    </w:p>
    <w:p>
      <w:pPr>
        <w:spacing w:after="100" w:line="360" w:lineRule="auto" w:before="0"/>
      </w:pPr>
      <w:r>
        <w:rPr>
          <w:b w:val="0"/>
        </w:rPr>
        <w:t>48. If tan 4θ × tan 6θ = 1, where 6θ is an acute angle, then find the value of cot 5θ.</w:t>
      </w:r>
    </w:p>
    <w:p>
      <w:pPr>
        <w:spacing w:before="0"/>
      </w:pPr>
      <w:r>
        <w:rPr>
          <w:b w:val="0"/>
        </w:rPr>
      </w:r>
    </w:p>
    <w:p>
      <w:pPr>
        <w:spacing w:after="100" w:before="0"/>
      </w:pPr>
      <w:r>
        <w:rPr>
          <w:b w:val="0"/>
        </w:rPr>
        <w:t>A. √(3)</w:t>
      </w:r>
    </w:p>
    <w:p>
      <w:pPr>
        <w:spacing w:after="100" w:before="0"/>
      </w:pPr>
      <w:r>
        <w:rPr>
          <w:b w:val="0"/>
        </w:rPr>
        <w:t>B. -√(3)</w:t>
      </w:r>
    </w:p>
    <w:p>
      <w:pPr>
        <w:spacing w:after="100" w:before="0"/>
      </w:pPr>
      <w:r>
        <w:rPr>
          <w:b w:val="0"/>
        </w:rPr>
        <w:t>C. -1</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 4θ × tan 6θ = 1 4θ + 6θ = 90° θ = 9° cot 5θ = cot(5 × 9°) cot 45° = 1</w:t>
      </w:r>
    </w:p>
    <w:p>
      <w:pPr>
        <w:spacing w:before="0"/>
      </w:pPr>
      <w:r>
        <w:rPr>
          <w:b w:val="0"/>
        </w:rPr>
      </w:r>
    </w:p>
    <w:p>
      <w:pPr>
        <w:spacing w:after="100" w:line="360" w:lineRule="auto" w:before="0"/>
      </w:pPr>
      <w:r>
        <w:rPr>
          <w:b w:val="0"/>
        </w:rPr>
        <w:t>49. Study the given chart and answer the question that follows. The following chart shows the production of textbooks in thousands in the years 2018, 2020 and 2022 from the print houses A, B and C, respectively. The ratio of textbooks produced by Print house B in the year 2018 to the textbooks produced by Print house C in the year 2020 is ______.</w:t>
      </w:r>
    </w:p>
    <w:p>
      <w:pPr>
        <w:spacing w:before="0"/>
      </w:pPr>
      <w:r>
        <w:rPr>
          <w:b w:val="0"/>
        </w:rPr>
      </w:r>
    </w:p>
    <w:p>
      <w:pPr>
        <w:spacing w:after="100" w:before="0"/>
      </w:pPr>
      <w:r>
        <w:rPr>
          <w:b w:val="0"/>
        </w:rPr>
        <w:t>A. 4 : 5</w:t>
      </w:r>
    </w:p>
    <w:p>
      <w:pPr>
        <w:spacing w:after="100" w:before="0"/>
      </w:pPr>
      <w:r>
        <w:rPr>
          <w:b w:val="0"/>
        </w:rPr>
        <w:t>B. 3 : 4</w:t>
      </w:r>
    </w:p>
    <w:p>
      <w:pPr>
        <w:spacing w:after="100" w:before="0"/>
      </w:pPr>
      <w:r>
        <w:rPr>
          <w:b w:val="0"/>
        </w:rPr>
        <w:t>C. 4 : 3</w:t>
      </w:r>
    </w:p>
    <w:p>
      <w:pPr>
        <w:spacing w:after="100" w:before="0"/>
      </w:pPr>
      <w:r>
        <w:rPr>
          <w:b w:val="0"/>
        </w:rPr>
        <w:t>D. 2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bar graph shows the production of textbooks (in thousands) by print houses A, B, and C in the years 2018, 2020, and 2022. Calculations: Textbooks produced by Print house B in the year 2018 = 12,000 Textbooks produced by Print house C in the year 2020 = 9000 Required ratio = 12000 : 9000 = 12 : 9 = 4 : 3 ∴ The correct answer is option (3).</w:t>
      </w:r>
    </w:p>
    <w:p>
      <w:pPr>
        <w:spacing w:before="0"/>
      </w:pPr>
      <w:r>
        <w:rPr>
          <w:b w:val="0"/>
        </w:rPr>
      </w:r>
    </w:p>
    <w:p>
      <w:pPr>
        <w:spacing w:after="100" w:line="360" w:lineRule="auto" w:before="0"/>
      </w:pPr>
      <w:r>
        <w:rPr>
          <w:b w:val="0"/>
        </w:rPr>
        <w:t>50. In triangles ABD and FEC, ∠BAD = 60°, l(BD) = l(EC), ∠ABD = ∠FEC = 90°, and l(AB) = l(FE). Find the ratio of (∠BAD/∠FCE).</w:t>
      </w:r>
    </w:p>
    <w:p>
      <w:pPr>
        <w:spacing w:before="0"/>
      </w:pPr>
      <w:r>
        <w:rPr>
          <w:b w:val="0"/>
        </w:rPr>
      </w:r>
    </w:p>
    <w:p>
      <w:pPr>
        <w:spacing w:after="100" w:before="0"/>
      </w:pPr>
      <w:r>
        <w:rPr>
          <w:b w:val="0"/>
        </w:rPr>
        <w:t>A. 2:3</w:t>
      </w:r>
    </w:p>
    <w:p>
      <w:pPr>
        <w:spacing w:after="100" w:before="0"/>
      </w:pPr>
      <w:r>
        <w:rPr>
          <w:b w:val="0"/>
        </w:rPr>
        <w:t>B. 1:2</w:t>
      </w:r>
    </w:p>
    <w:p>
      <w:pPr>
        <w:spacing w:after="100" w:before="0"/>
      </w:pPr>
      <w:r>
        <w:rPr>
          <w:b w:val="0"/>
        </w:rPr>
        <w:t>C. 2:5</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∠BAD = 60º ∠ABD = 90º ∠ADB = 30º ∠FEC = 90º ∠FCE = 30º ∠CFE = 60º Ratio = ∠BAD/∠FCE = 60º/30º = 2:1</w:t>
      </w:r>
    </w:p>
    <w:p>
      <w:pPr>
        <w:spacing w:before="0"/>
      </w:pPr>
      <w:r>
        <w:rPr>
          <w:b w:val="0"/>
        </w:rPr>
      </w:r>
    </w:p>
    <w:p>
      <w:pPr>
        <w:spacing w:after="100" w:line="360" w:lineRule="auto" w:before="0"/>
      </w:pPr>
      <w:r>
        <w:rPr>
          <w:b w:val="0"/>
        </w:rPr>
        <w:t>51. The following pie chart shows the percentage distribution of a total of 1600 employees in different departments of a company. The table shows the ratio of male to female employees in different departments. Study the information and answer the question that follows. What is the percentage of the number of employees in production department to the number of female employees of all the departments taken together? (correct to one decimal place)</w:t>
      </w:r>
    </w:p>
    <w:p>
      <w:pPr>
        <w:spacing w:before="0"/>
      </w:pPr>
      <w:r>
        <w:rPr>
          <w:b w:val="0"/>
        </w:rPr>
      </w:r>
    </w:p>
    <w:p>
      <w:pPr>
        <w:spacing w:after="100" w:before="0"/>
      </w:pPr>
      <w:r>
        <w:rPr>
          <w:b w:val="0"/>
        </w:rPr>
        <w:t>A. 64.3%</w:t>
      </w:r>
    </w:p>
    <w:p>
      <w:pPr>
        <w:spacing w:after="100" w:before="0"/>
      </w:pPr>
      <w:r>
        <w:rPr>
          <w:b w:val="0"/>
        </w:rPr>
        <w:t>B. 50.7%</w:t>
      </w:r>
    </w:p>
    <w:p>
      <w:pPr>
        <w:spacing w:after="100" w:before="0"/>
      </w:pPr>
      <w:r>
        <w:rPr>
          <w:b w:val="0"/>
        </w:rPr>
        <w:t>C. 44.9%</w:t>
      </w:r>
    </w:p>
    <w:p>
      <w:pPr>
        <w:spacing w:after="100" w:before="0"/>
      </w:pPr>
      <w:r>
        <w:rPr>
          <w:b w:val="0"/>
        </w:rPr>
        <w:t>D. 59.1%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employees in the company = 1600 Percentage distribution of employees in different departments: Production = 30% Marketing = 22% Accounts = 25% IT = 15% HR = 8% Ratio of male to female employees in each department: Production = 5:3 Marketing = 7:4 Accounts = 3:7 IT = 2:3 HR = 3:5 Calculations: Calculate the number of employees in the Production department: Number of employees in Production = (30/100) × 1600 = 480 Calculate the number of female employees in each department: Production: Total employees = 480, Ratio = 5:3 (male:female) Female employees in Production = (3/8) × 480 = 180 Marketing: Total employees = (22/100) × 1600 = 352, Ratio = 7:4 (male:female) Female employees in Marketing = (4/11) × 352 = 128 Accounts: Total employees = (25/100) × 1600 = 400, Ratio = 3:7 (male:female) Female employees in Accounts = (7/10) × 400 = 280 IT: Total employees = (15/100) × 1600 = 240, Ratio = 2:3 (male:female) Female employees in IT = (3/5) × 240 = 144 HR: Total employees = (8/100) × 1600 = 128, Ratio = 3:5 (male:female) Female employees in HR = (5/8) × 128 = 80 Calculate the total number of female employees: Total female employees = 180 + 128 + 280 + 144 + 80 = 812 Calculate the percentage of Production department employees to total female employees: Percentage = (Number of employees in Production / Total female employees) × 100 Percentage = (480 / 812) × 100 ≈ 59.1% Therefore, the percentage of the number of employees in the Production department to the number of female employees of all departments taken together is approximately 59.1%.</w:t>
      </w:r>
    </w:p>
    <w:p>
      <w:pPr>
        <w:spacing w:before="0"/>
      </w:pPr>
      <w:r>
        <w:rPr>
          <w:b w:val="0"/>
        </w:rPr>
      </w:r>
    </w:p>
    <w:p>
      <w:pPr>
        <w:spacing w:after="100" w:line="360" w:lineRule="auto" w:before="0"/>
      </w:pPr>
      <w:r>
        <w:rPr>
          <w:b w:val="0"/>
        </w:rPr>
        <w:t>52. Two pipes, A and B, can fill a tank in 1(1/3) hours and 2 hours, respectively. If both the pipes are opened simultaneously, then in how many hours will the tank be full?</w:t>
      </w:r>
    </w:p>
    <w:p>
      <w:pPr>
        <w:spacing w:before="0"/>
      </w:pPr>
      <w:r>
        <w:rPr>
          <w:b w:val="0"/>
        </w:rPr>
      </w:r>
    </w:p>
    <w:p>
      <w:pPr>
        <w:spacing w:after="100" w:before="0"/>
      </w:pPr>
      <w:r>
        <w:rPr>
          <w:b w:val="0"/>
        </w:rPr>
        <w:t>A. 1 (1/4) hours</w:t>
      </w:r>
    </w:p>
    <w:p>
      <w:pPr>
        <w:spacing w:after="100" w:before="0"/>
      </w:pPr>
      <w:r>
        <w:rPr>
          <w:b w:val="0"/>
        </w:rPr>
        <w:t>B. 55 minutes</w:t>
      </w:r>
    </w:p>
    <w:p>
      <w:pPr>
        <w:spacing w:after="100" w:before="0"/>
      </w:pPr>
      <w:r>
        <w:rPr>
          <w:b w:val="0"/>
        </w:rPr>
        <w:t>C. 48 minutes</w:t>
      </w:r>
    </w:p>
    <w:p>
      <w:pPr>
        <w:spacing w:after="100" w:before="0"/>
      </w:pPr>
      <w:r>
        <w:rPr>
          <w:b w:val="0"/>
        </w:rPr>
        <w:t>D. 1 (2/3)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Rate of A = 1 / (4/3) = 3/4 tank/hr Rate of B = 1 / 2 = 1/2 tank/hr Combined rate = (3/4) + (1/2) = (3/4) + (2/4) = 5/4 tank/hr Time to fill = 1 / (5/4) = 4/5 hrs = 48 mins</w:t>
      </w:r>
    </w:p>
    <w:p>
      <w:pPr>
        <w:spacing w:before="0"/>
      </w:pPr>
      <w:r>
        <w:rPr>
          <w:b w:val="0"/>
        </w:rPr>
      </w:r>
    </w:p>
    <w:p>
      <w:pPr>
        <w:spacing w:after="100" w:line="360" w:lineRule="auto" w:before="0"/>
      </w:pPr>
      <w:r>
        <w:rPr>
          <w:b w:val="0"/>
        </w:rPr>
        <w:t>53. If a² + b² + c² = 2(a + c - 1), then the value of a³ + b³ + c³ = ?</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a2 + b2 + c2 = 2(a + c - 1) a2 + b2 + c2 - 2a - 2c + 2 = 0 (a - 1)2 + b2 + (c - 1)2 = 0 a = 1 b = 0 c = 1 a3 + b3 + c3 = 13 + 03 + 13 = 2</w:t>
      </w:r>
    </w:p>
    <w:p>
      <w:pPr>
        <w:spacing w:before="0"/>
      </w:pPr>
      <w:r>
        <w:rPr>
          <w:b w:val="0"/>
        </w:rPr>
      </w:r>
    </w:p>
    <w:p>
      <w:pPr>
        <w:spacing w:after="100" w:line="360" w:lineRule="auto" w:before="0"/>
      </w:pPr>
      <w:r>
        <w:rPr>
          <w:b w:val="0"/>
        </w:rPr>
        <w:t>54. A boatman goes 2 km against the current of the stream in 1 hour and goes 1 km along with the current in 10 minutes. How long will it take to go 6 km in stationary water?</w:t>
      </w:r>
    </w:p>
    <w:p>
      <w:pPr>
        <w:spacing w:before="0"/>
      </w:pPr>
      <w:r>
        <w:rPr>
          <w:b w:val="0"/>
        </w:rPr>
      </w:r>
    </w:p>
    <w:p>
      <w:pPr>
        <w:spacing w:after="100" w:before="0"/>
      </w:pPr>
      <w:r>
        <w:rPr>
          <w:b w:val="0"/>
        </w:rPr>
        <w:t>A. 1 hr 30 min</w:t>
      </w:r>
    </w:p>
    <w:p>
      <w:pPr>
        <w:spacing w:after="100" w:before="0"/>
      </w:pPr>
      <w:r>
        <w:rPr>
          <w:b w:val="0"/>
        </w:rPr>
        <w:t>B. 1 hr 15 min</w:t>
      </w:r>
    </w:p>
    <w:p>
      <w:pPr>
        <w:spacing w:after="100" w:before="0"/>
      </w:pPr>
      <w:r>
        <w:rPr>
          <w:b w:val="0"/>
        </w:rPr>
        <w:t>C. 2 hr 30 min</w:t>
      </w:r>
    </w:p>
    <w:p>
      <w:pPr>
        <w:spacing w:after="100" w:before="0"/>
      </w:pPr>
      <w:r>
        <w:rPr>
          <w:b w:val="0"/>
        </w:rPr>
        <w:t>D. 1 hr 45 min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against current = 2 km/hr Speed with current = 6 km/hr Speed in stationary water = (2 + 6) / 2 = 4 km/hr Time for 6 km = 6 / 4 = 1.5 hours = 1 hr 30 min</w:t>
      </w:r>
    </w:p>
    <w:p>
      <w:pPr>
        <w:spacing w:before="0"/>
      </w:pPr>
      <w:r>
        <w:rPr>
          <w:b w:val="0"/>
        </w:rPr>
      </w:r>
    </w:p>
    <w:p>
      <w:pPr>
        <w:spacing w:after="100" w:line="360" w:lineRule="auto" w:before="0"/>
      </w:pPr>
      <w:r>
        <w:rPr>
          <w:b w:val="0"/>
        </w:rPr>
        <w:t>55. Find the values of x, y and z, so as to satisfy the equations given below: 5x – 3y + 7z = 22; 3x – 5y – 2z = – 46; 2x – 2y + 5z = 24</w:t>
      </w:r>
    </w:p>
    <w:p>
      <w:pPr>
        <w:spacing w:before="0"/>
      </w:pPr>
      <w:r>
        <w:rPr>
          <w:b w:val="0"/>
        </w:rPr>
      </w:r>
    </w:p>
    <w:p>
      <w:pPr>
        <w:spacing w:after="100" w:before="0"/>
      </w:pPr>
      <w:r>
        <w:rPr>
          <w:b w:val="0"/>
        </w:rPr>
        <w:t>A. x = – 5, y = 3, z = – 8</w:t>
      </w:r>
    </w:p>
    <w:p>
      <w:pPr>
        <w:spacing w:after="100" w:before="0"/>
      </w:pPr>
      <w:r>
        <w:rPr>
          <w:b w:val="0"/>
        </w:rPr>
        <w:t>B. x = 5, y = – 8, z = 3</w:t>
      </w:r>
    </w:p>
    <w:p>
      <w:pPr>
        <w:spacing w:after="100" w:before="0"/>
      </w:pPr>
      <w:r>
        <w:rPr>
          <w:b w:val="0"/>
        </w:rPr>
        <w:t>C. x = – 5, y = 3, z = 8</w:t>
      </w:r>
    </w:p>
    <w:p>
      <w:pPr>
        <w:spacing w:after="100" w:before="0"/>
      </w:pPr>
      <w:r>
        <w:rPr>
          <w:b w:val="0"/>
        </w:rPr>
        <w:t>D. x = – 5, y = – 3, z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10x – 10y + 25z = 120 15x – 25y – 10z = – 230 10x – 6y + 14z = 44 (10x – 6y + 14z) – (10x – 10y + 25z) = 44 – 120 4y – 11z = 76 9x – 15y – 6z = – 138 25x – 25y + 12z = – 92 x = – 5 y = 3 z = 8</w:t>
      </w:r>
    </w:p>
    <w:p>
      <w:pPr>
        <w:spacing w:before="0"/>
      </w:pPr>
      <w:r>
        <w:rPr>
          <w:b w:val="0"/>
        </w:rPr>
      </w:r>
    </w:p>
    <w:p>
      <w:pPr>
        <w:spacing w:after="100" w:line="360" w:lineRule="auto" w:before="0"/>
      </w:pPr>
      <w:r>
        <w:rPr>
          <w:b w:val="0"/>
        </w:rPr>
        <w:t>56. The circumference of the base of a conical tent of height 8 m is 32π m. Find its curved surface area.</w:t>
      </w:r>
    </w:p>
    <w:p>
      <w:pPr>
        <w:spacing w:before="0"/>
      </w:pPr>
      <w:r>
        <w:rPr>
          <w:b w:val="0"/>
        </w:rPr>
      </w:r>
    </w:p>
    <w:p>
      <w:pPr>
        <w:spacing w:after="100" w:before="0"/>
      </w:pPr>
      <w:r>
        <w:rPr>
          <w:b w:val="0"/>
        </w:rPr>
        <w:t>A. 164√(5) π m^2</w:t>
      </w:r>
    </w:p>
    <w:p>
      <w:pPr>
        <w:spacing w:after="100" w:before="0"/>
      </w:pPr>
      <w:r>
        <w:rPr>
          <w:b w:val="0"/>
        </w:rPr>
        <w:t>B. 162√(3) π m^2</w:t>
      </w:r>
    </w:p>
    <w:p>
      <w:pPr>
        <w:spacing w:after="100" w:before="0"/>
      </w:pPr>
      <w:r>
        <w:rPr>
          <w:b w:val="0"/>
        </w:rPr>
        <w:t>C. 132√(3) π m^2</w:t>
      </w:r>
    </w:p>
    <w:p>
      <w:pPr>
        <w:spacing w:after="100" w:before="0"/>
      </w:pPr>
      <w:r>
        <w:rPr>
          <w:b w:val="0"/>
        </w:rPr>
        <w:t>D. 128√(5) π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Circumference = 32π = 2πr r = 16 m l = √(r2 + h2), l = √(162 + 82) = 8√5 CSA = πrl CSA = π × 16 × 8√5 CSA = 128√5π m2</w:t>
      </w:r>
    </w:p>
    <w:p>
      <w:pPr>
        <w:spacing w:before="0"/>
      </w:pPr>
      <w:r>
        <w:rPr>
          <w:b w:val="0"/>
        </w:rPr>
      </w:r>
    </w:p>
    <w:p>
      <w:pPr>
        <w:spacing w:after="100" w:line="360" w:lineRule="auto" w:before="0"/>
      </w:pPr>
      <w:r>
        <w:rPr>
          <w:b w:val="0"/>
        </w:rPr>
        <w:t>57. The profit gained on selling a certain product is 320% of the cost. If the cost increases by 10% but the selling price remains constant, then what percentage of the selling price is the profit (correct to one decimal place)?</w:t>
      </w:r>
    </w:p>
    <w:p>
      <w:pPr>
        <w:spacing w:before="0"/>
      </w:pPr>
      <w:r>
        <w:rPr>
          <w:b w:val="0"/>
        </w:rPr>
      </w:r>
    </w:p>
    <w:p>
      <w:pPr>
        <w:spacing w:after="100" w:before="0"/>
      </w:pPr>
      <w:r>
        <w:rPr>
          <w:b w:val="0"/>
        </w:rPr>
        <w:t>A. 70.2%</w:t>
      </w:r>
    </w:p>
    <w:p>
      <w:pPr>
        <w:spacing w:after="100" w:before="0"/>
      </w:pPr>
      <w:r>
        <w:rPr>
          <w:b w:val="0"/>
        </w:rPr>
        <w:t>B. 73.8%</w:t>
      </w:r>
    </w:p>
    <w:p>
      <w:pPr>
        <w:spacing w:after="100" w:before="0"/>
      </w:pPr>
      <w:r>
        <w:rPr>
          <w:b w:val="0"/>
        </w:rPr>
        <w:t>C. 75.7%</w:t>
      </w:r>
    </w:p>
    <w:p>
      <w:pPr>
        <w:spacing w:after="100" w:before="0"/>
      </w:pPr>
      <w:r>
        <w:rPr>
          <w:b w:val="0"/>
        </w:rPr>
        <w:t>D. 63.8%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Profit = 320% of Cost Let initial cost price be C selling price (S) = 4.2C New cost price = 1.10C Profit = S - New Cost Price = 4.2C - 1.10C = 3.10C Profit Percentage = (3.10C) / (4.2C) × 100 = 73.8%</w:t>
      </w:r>
    </w:p>
    <w:p>
      <w:pPr>
        <w:spacing w:before="0"/>
      </w:pPr>
      <w:r>
        <w:rPr>
          <w:b w:val="0"/>
        </w:rPr>
      </w:r>
    </w:p>
    <w:p>
      <w:pPr>
        <w:spacing w:after="100" w:line="360" w:lineRule="auto" w:before="0"/>
      </w:pPr>
      <w:r>
        <w:rPr>
          <w:b w:val="0"/>
        </w:rPr>
        <w:t>58. A circular arc whose radius is 12 cm makes an angle of 30º at the centre. Find the perimeter (in cm) of the sector formed. (Use π = 3.14)</w:t>
      </w:r>
    </w:p>
    <w:p>
      <w:pPr>
        <w:spacing w:before="0"/>
      </w:pPr>
      <w:r>
        <w:rPr>
          <w:b w:val="0"/>
        </w:rPr>
      </w:r>
    </w:p>
    <w:p>
      <w:pPr>
        <w:spacing w:after="100" w:before="0"/>
      </w:pPr>
      <w:r>
        <w:rPr>
          <w:b w:val="0"/>
        </w:rPr>
        <w:t>A. 32.38</w:t>
      </w:r>
    </w:p>
    <w:p>
      <w:pPr>
        <w:spacing w:after="100" w:before="0"/>
      </w:pPr>
      <w:r>
        <w:rPr>
          <w:b w:val="0"/>
        </w:rPr>
        <w:t>B. 30.28</w:t>
      </w:r>
    </w:p>
    <w:p>
      <w:pPr>
        <w:spacing w:after="100" w:before="0"/>
      </w:pPr>
      <w:r>
        <w:rPr>
          <w:b w:val="0"/>
        </w:rPr>
        <w:t>C. 28.64</w:t>
      </w:r>
    </w:p>
    <w:p>
      <w:pPr>
        <w:spacing w:after="100" w:before="0"/>
      </w:pPr>
      <w:r>
        <w:rPr>
          <w:b w:val="0"/>
        </w:rPr>
        <w:t>D. 26.24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the arc (L) = 30º / 360º × 2π × 12 ⇒ L = 1 / 12 × 2 × 3.14 × 12 ⇒ L = 6.28 cm Perimeter of the sector = L + 2r ⇒ Perimeter = 6.28 + 2 × 12 ⇒ Perimeter = 30.28 cm</w:t>
      </w:r>
    </w:p>
    <w:p>
      <w:pPr>
        <w:spacing w:before="0"/>
      </w:pPr>
      <w:r>
        <w:rPr>
          <w:b w:val="0"/>
        </w:rPr>
      </w:r>
    </w:p>
    <w:p>
      <w:pPr>
        <w:spacing w:after="100" w:line="360" w:lineRule="auto" w:before="0"/>
      </w:pPr>
      <w:r>
        <w:rPr>
          <w:b w:val="0"/>
        </w:rPr>
        <w:t>59. A merchant mixes two varieties of sugar of 5 kg and 3 kg, which costs him ₹4 and ₹6 per kg, respectively. What is the cost price (in ₹) of the mixture per kg?</w:t>
      </w:r>
    </w:p>
    <w:p>
      <w:pPr>
        <w:spacing w:before="0"/>
      </w:pPr>
      <w:r>
        <w:rPr>
          <w:b w:val="0"/>
        </w:rPr>
      </w:r>
    </w:p>
    <w:p>
      <w:pPr>
        <w:spacing w:after="100" w:before="0"/>
      </w:pPr>
      <w:r>
        <w:rPr>
          <w:b w:val="0"/>
        </w:rPr>
        <w:t>A. 4.35</w:t>
      </w:r>
    </w:p>
    <w:p>
      <w:pPr>
        <w:spacing w:after="100" w:before="0"/>
      </w:pPr>
      <w:r>
        <w:rPr>
          <w:b w:val="0"/>
        </w:rPr>
        <w:t>B. 4.45</w:t>
      </w:r>
    </w:p>
    <w:p>
      <w:pPr>
        <w:spacing w:after="100" w:before="0"/>
      </w:pPr>
      <w:r>
        <w:rPr>
          <w:b w:val="0"/>
        </w:rPr>
        <w:t>C. 4.75</w:t>
      </w:r>
    </w:p>
    <w:p>
      <w:pPr>
        <w:spacing w:after="100" w:before="0"/>
      </w:pPr>
      <w:r>
        <w:rPr>
          <w:b w:val="0"/>
        </w:rPr>
        <w:t>D. 4.21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of 1st variety = 5 kg × ₹4/kg = ₹20 Total cost of 2nd variety = 3 kg × ₹6/kg = ₹18 Total cost of mixture = ₹20 + ₹18 = ₹38 Total weight of mixture = 5 kg + 3 kg = 8 kg CP of mixture per kg = ₹38 / 8 kg = ₹4.75</w:t>
      </w:r>
    </w:p>
    <w:p>
      <w:pPr>
        <w:spacing w:before="0"/>
      </w:pPr>
      <w:r>
        <w:rPr>
          <w:b w:val="0"/>
        </w:rPr>
      </w:r>
    </w:p>
    <w:p>
      <w:pPr>
        <w:spacing w:after="100" w:line="360" w:lineRule="auto" w:before="0"/>
      </w:pPr>
      <w:r>
        <w:rPr>
          <w:b w:val="0"/>
        </w:rPr>
        <w:t>60. The proportion of Suresh's spending to saving is 3 : 1. His salary rises by 25%. What percentage of his expenditure will increase if his saving grows by 10%?</w:t>
      </w:r>
    </w:p>
    <w:p>
      <w:pPr>
        <w:spacing w:before="0"/>
      </w:pPr>
      <w:r>
        <w:rPr>
          <w:b w:val="0"/>
        </w:rPr>
      </w:r>
    </w:p>
    <w:p>
      <w:pPr>
        <w:spacing w:after="100" w:before="0"/>
      </w:pPr>
      <w:r>
        <w:rPr>
          <w:b w:val="0"/>
        </w:rPr>
        <w:t>A. 40%</w:t>
      </w:r>
    </w:p>
    <w:p>
      <w:pPr>
        <w:spacing w:after="100" w:before="0"/>
      </w:pPr>
      <w:r>
        <w:rPr>
          <w:b w:val="0"/>
        </w:rPr>
        <w:t>B. 20%</w:t>
      </w:r>
    </w:p>
    <w:p>
      <w:pPr>
        <w:spacing w:after="100" w:before="0"/>
      </w:pPr>
      <w:r>
        <w:rPr>
          <w:b w:val="0"/>
        </w:rPr>
        <w:t>C. 10%</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Old saving = S Old spending = 3S Old salary = 4S New salary = 4S × 1.25 = 5S New saving = S × 1.10 = 1.1S New spending = 5S - 1.1S = 3.9S Percentage Increase in Spending = (3.9S - 3S)/(3S) × 100% = (0.9S/3S) × 100% = 0.3 × 100% = 30%</w:t>
      </w:r>
    </w:p>
    <w:p>
      <w:pPr>
        <w:spacing w:before="0"/>
      </w:pPr>
      <w:r>
        <w:rPr>
          <w:b w:val="0"/>
        </w:rPr>
      </w:r>
    </w:p>
    <w:p>
      <w:pPr>
        <w:spacing w:after="100" w:line="360" w:lineRule="auto" w:before="0"/>
      </w:pPr>
      <w:r>
        <w:rPr>
          <w:b w:val="0"/>
        </w:rPr>
        <w:t>61. The table below shows the production of three types of cars (A, B and C) manufactured (in thousands) by an automobile company over the years. Year A B C 2012 1750 1880 1900 2013 1800 2950 2070 2014 2950 3020 3150 2015 3100 3240 3290 The average number of A-type cars produced by the company during 2012 to 2014 is what percent (rounded off to the 1 decimal place) less than the combined average number of B-type and C-type cars produced by the company from 2013 to 2015?</w:t>
      </w:r>
    </w:p>
    <w:p>
      <w:pPr>
        <w:spacing w:before="0"/>
      </w:pPr>
      <w:r>
        <w:rPr>
          <w:b w:val="0"/>
        </w:rPr>
      </w:r>
    </w:p>
    <w:p>
      <w:pPr>
        <w:spacing w:after="100" w:before="0"/>
      </w:pPr>
      <w:r>
        <w:rPr>
          <w:b w:val="0"/>
        </w:rPr>
        <w:t>A. 36.6%</w:t>
      </w:r>
    </w:p>
    <w:p>
      <w:pPr>
        <w:spacing w:after="100" w:before="0"/>
      </w:pPr>
      <w:r>
        <w:rPr>
          <w:b w:val="0"/>
        </w:rPr>
        <w:t>B. 26.6%</w:t>
      </w:r>
    </w:p>
    <w:p>
      <w:pPr>
        <w:spacing w:after="100" w:before="0"/>
      </w:pPr>
      <w:r>
        <w:rPr>
          <w:b w:val="0"/>
        </w:rPr>
        <w:t>C. 28.4%</w:t>
      </w:r>
    </w:p>
    <w:p>
      <w:pPr>
        <w:spacing w:after="100" w:before="0"/>
      </w:pPr>
      <w:r>
        <w:rPr>
          <w:b w:val="0"/>
        </w:rPr>
        <w:t>D. 25.5%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Production of A-type cars in 2012: 1750 (thousand) Production of A-type cars in 2013: 1800 (thousand) Production of A-type cars in 2014: 2950 (thousand) Production of B-type cars in 2013: 2950 (thousand) Production of B-type cars in 2014: 3020 (thousand) Production of B-type cars in 2015: 3240 (thousand) Production of C-type cars in 2013: 2070 (thousand) Production of C-type cars in 2014: 3150 (thousand) Production of C-type cars in 2015: 3290 (thousand) Calculations: Calculate the average production of A-type cars (2012-2014): Average production of A-type cars = (1750 + 1800 + 2950) / 3 = 6500/3 Calculate the combined average production of B-type and C-type cars (2013-2015): Combined average production of B-type cars and C-type cars = (2950 + 3020 + 3240 + 2070 + 3150 + 3290) / 6 = 17,720/6 = 8860/3 Calculate the difference between the averages: Difference = 8860/3 - 6500/3 = 2360/3 Calculate the percentage difference: Percentage difference = (2360/3 / 8860/3) × 100 = 26.6% (rounded to 1 decimal place) Therefore, the average number of A-type cars produced by the company during 2012 to 2014 is 26.6% less than the combined average number of B-type and C-type cars produced by the company from 2013 to 2015.</w:t>
      </w:r>
    </w:p>
    <w:p>
      <w:pPr>
        <w:spacing w:before="0"/>
      </w:pPr>
      <w:r>
        <w:rPr>
          <w:b w:val="0"/>
        </w:rPr>
      </w:r>
    </w:p>
    <w:p>
      <w:pPr>
        <w:spacing w:after="100" w:line="360" w:lineRule="auto" w:before="0"/>
      </w:pPr>
      <w:r>
        <w:rPr>
          <w:b w:val="0"/>
        </w:rPr>
        <w:t>62. If 7 cosA = 6, then the numerical value of (cosecA + cotA) / (cosecA - cotA)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13</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 A = 6/7 sin A = √(1 - (6/7)2) = √(13/49) = √13/7 cosec A = 7/√13 cot A = 6/√13 (cosec A + cot A)/(cosec A - cot A) = (13/√13) / (1/√13) = 13</w:t>
      </w:r>
    </w:p>
    <w:p>
      <w:pPr>
        <w:spacing w:before="0"/>
      </w:pPr>
      <w:r>
        <w:rPr>
          <w:b w:val="0"/>
        </w:rPr>
      </w:r>
    </w:p>
    <w:p>
      <w:pPr>
        <w:spacing w:after="100" w:line="360" w:lineRule="auto" w:before="0"/>
      </w:pPr>
      <w:r>
        <w:rPr>
          <w:b w:val="0"/>
        </w:rPr>
        <w:t>63. If the sectorial angle with radius 9.6 units is 75º, what is the length of the arc?</w:t>
      </w:r>
    </w:p>
    <w:p>
      <w:pPr>
        <w:spacing w:before="0"/>
      </w:pPr>
      <w:r>
        <w:rPr>
          <w:b w:val="0"/>
        </w:rPr>
      </w:r>
    </w:p>
    <w:p>
      <w:pPr>
        <w:spacing w:after="100" w:before="0"/>
      </w:pPr>
      <w:r>
        <w:rPr>
          <w:b w:val="0"/>
        </w:rPr>
        <w:t>A. 2π</w:t>
      </w:r>
    </w:p>
    <w:p>
      <w:pPr>
        <w:spacing w:after="100" w:before="0"/>
      </w:pPr>
      <w:r>
        <w:rPr>
          <w:b w:val="0"/>
        </w:rPr>
        <w:t>B. 4π</w:t>
      </w:r>
    </w:p>
    <w:p>
      <w:pPr>
        <w:spacing w:after="100" w:before="0"/>
      </w:pPr>
      <w:r>
        <w:rPr>
          <w:b w:val="0"/>
        </w:rPr>
        <w:t>C. π</w:t>
      </w:r>
    </w:p>
    <w:p>
      <w:pPr>
        <w:spacing w:after="100" w:before="0"/>
      </w:pPr>
      <w:r>
        <w:rPr>
          <w:b w:val="0"/>
        </w:rPr>
        <w:t>D. 3π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the arc (L) = (75/360) × 2π × 9.6 L = (1/4.8) × 2π × 9.6 L = 4π</w:t>
      </w:r>
    </w:p>
    <w:p>
      <w:pPr>
        <w:spacing w:before="0"/>
      </w:pPr>
      <w:r>
        <w:rPr>
          <w:b w:val="0"/>
        </w:rPr>
      </w:r>
    </w:p>
    <w:p>
      <w:pPr>
        <w:spacing w:after="100" w:line="360" w:lineRule="auto" w:before="0"/>
      </w:pPr>
      <w:r>
        <w:rPr>
          <w:b w:val="0"/>
        </w:rPr>
        <w:t>64. Find the exact value of sin 150º</w:t>
      </w:r>
    </w:p>
    <w:p>
      <w:pPr>
        <w:spacing w:before="0"/>
      </w:pPr>
      <w:r>
        <w:rPr>
          <w:b w:val="0"/>
        </w:rPr>
      </w:r>
    </w:p>
    <w:p>
      <w:pPr>
        <w:spacing w:after="100" w:before="0"/>
      </w:pPr>
      <w:r>
        <w:rPr>
          <w:b w:val="0"/>
        </w:rPr>
        <w:t>A. 1.5</w:t>
      </w:r>
    </w:p>
    <w:p>
      <w:pPr>
        <w:spacing w:after="100" w:before="0"/>
      </w:pPr>
      <w:r>
        <w:rPr>
          <w:b w:val="0"/>
        </w:rPr>
        <w:t>B. 0.5</w:t>
      </w:r>
    </w:p>
    <w:p>
      <w:pPr>
        <w:spacing w:after="100" w:before="0"/>
      </w:pPr>
      <w:r>
        <w:rPr>
          <w:b w:val="0"/>
        </w:rPr>
        <w:t>C. 0.75</w:t>
      </w:r>
    </w:p>
    <w:p>
      <w:pPr>
        <w:spacing w:after="100" w:before="0"/>
      </w:pPr>
      <w:r>
        <w:rPr>
          <w:b w:val="0"/>
        </w:rPr>
        <w:t>D. -0.5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150º = sin(180º - 30º) sin 150º = sin 30º sin 30º = 0.5</w:t>
      </w:r>
    </w:p>
    <w:p>
      <w:pPr>
        <w:spacing w:before="0"/>
      </w:pPr>
      <w:r>
        <w:rPr>
          <w:b w:val="0"/>
        </w:rPr>
      </w:r>
    </w:p>
    <w:p>
      <w:pPr>
        <w:spacing w:after="100" w:line="360" w:lineRule="auto" w:before="0"/>
      </w:pPr>
      <w:r>
        <w:rPr>
          <w:b w:val="0"/>
        </w:rPr>
        <w:t>65. The mean proportional of 2 and 32 is _____.</w:t>
      </w:r>
    </w:p>
    <w:p>
      <w:pPr>
        <w:spacing w:before="0"/>
      </w:pPr>
      <w:r>
        <w:rPr>
          <w:b w:val="0"/>
        </w:rPr>
      </w:r>
    </w:p>
    <w:p>
      <w:pPr>
        <w:spacing w:after="100" w:before="0"/>
      </w:pPr>
      <w:r>
        <w:rPr>
          <w:b w:val="0"/>
        </w:rPr>
        <w:t>A. 16</w:t>
      </w:r>
    </w:p>
    <w:p>
      <w:pPr>
        <w:spacing w:after="100" w:before="0"/>
      </w:pPr>
      <w:r>
        <w:rPr>
          <w:b w:val="0"/>
        </w:rPr>
        <w:t>B. 8</w:t>
      </w:r>
    </w:p>
    <w:p>
      <w:pPr>
        <w:spacing w:after="100" w:before="0"/>
      </w:pPr>
      <w:r>
        <w:rPr>
          <w:b w:val="0"/>
        </w:rPr>
        <w:t>C. 12</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2 b = 32 Mean proportional = √(2 × 32) = √(64) = 8</w:t>
      </w:r>
    </w:p>
    <w:p>
      <w:pPr>
        <w:spacing w:before="0"/>
      </w:pPr>
      <w:r>
        <w:rPr>
          <w:b w:val="0"/>
        </w:rPr>
      </w:r>
    </w:p>
    <w:p>
      <w:pPr>
        <w:spacing w:after="100" w:line="360" w:lineRule="auto" w:before="0"/>
      </w:pPr>
      <w:r>
        <w:rPr>
          <w:b w:val="0"/>
        </w:rPr>
        <w:t>66. Find the smallest value that must be assigned to number 'a' in order for 91876a2 to be divisible by 8.</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need to find the smallest value of 'a' such that 76a2 is divisible by 8. For a = 3: 7632 ÷ 8 = 954 (divisible), Therefore, the smallest value of 'a' is 3.</w:t>
      </w:r>
    </w:p>
    <w:p>
      <w:pPr>
        <w:spacing w:before="0"/>
      </w:pPr>
      <w:r>
        <w:rPr>
          <w:b w:val="0"/>
        </w:rPr>
      </w:r>
    </w:p>
    <w:p>
      <w:pPr>
        <w:spacing w:after="100" w:line="360" w:lineRule="auto" w:before="0"/>
      </w:pPr>
      <w:r>
        <w:rPr>
          <w:b w:val="0"/>
        </w:rPr>
        <w:t>67. Select the option that correctly expresses the given sentence in passive voice. I will never overlook this creativity.</w:t>
      </w:r>
    </w:p>
    <w:p>
      <w:pPr>
        <w:spacing w:before="0"/>
      </w:pPr>
      <w:r>
        <w:rPr>
          <w:b w:val="0"/>
        </w:rPr>
      </w:r>
    </w:p>
    <w:p>
      <w:pPr>
        <w:spacing w:after="100" w:before="0"/>
      </w:pPr>
      <w:r>
        <w:rPr>
          <w:b w:val="0"/>
        </w:rPr>
        <w:t>A. This creativity will never be overlooked by me.</w:t>
      </w:r>
    </w:p>
    <w:p>
      <w:pPr>
        <w:spacing w:after="100" w:before="0"/>
      </w:pPr>
      <w:r>
        <w:rPr>
          <w:b w:val="0"/>
        </w:rPr>
        <w:t>B. This creativity will be overlooked by me.</w:t>
      </w:r>
    </w:p>
    <w:p>
      <w:pPr>
        <w:spacing w:after="100" w:before="0"/>
      </w:pPr>
      <w:r>
        <w:rPr>
          <w:b w:val="0"/>
        </w:rPr>
        <w:t>C. This creativity will being overlooked by me.</w:t>
      </w:r>
    </w:p>
    <w:p>
      <w:pPr>
        <w:spacing w:after="100" w:before="0"/>
      </w:pPr>
      <w:r>
        <w:rPr>
          <w:b w:val="0"/>
        </w:rPr>
        <w:t>D. This creativity will not never be overlooked by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"This creativity will never be overlooked by me."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"I will never overlook this creativity."</w:t>
      </w:r>
    </w:p>
    <w:p>
      <w:pPr>
        <w:spacing w:before="0"/>
      </w:pPr>
      <w:r>
        <w:rPr>
          <w:b w:val="0"/>
        </w:rPr>
        <w:t>• To convert to passive voice: Place the object "this creativity" at the beginning.</w:t>
      </w:r>
    </w:p>
    <w:p>
      <w:pPr>
        <w:spacing w:before="0"/>
      </w:pPr>
      <w:r>
        <w:rPr>
          <w:b w:val="0"/>
        </w:rPr>
        <w:t>• Change the active verb form "will never overlook" to "will never be overlooked" (future simple passive).</w:t>
      </w:r>
    </w:p>
    <w:p>
      <w:pPr>
        <w:spacing w:before="0"/>
      </w:pPr>
      <w:r>
        <w:rPr>
          <w:b w:val="0"/>
        </w:rPr>
        <w:t>• Add the preposition "by" followed by the original subject "me."</w:t>
      </w:r>
    </w:p>
    <w:p>
      <w:pPr>
        <w:spacing w:before="0"/>
      </w:pPr>
      <w:r>
        <w:rPr>
          <w:b w:val="0"/>
        </w:rPr>
        <w:t>• Option 2: "This creativity will be overlooked by me." – Incorrect because it omits the word "never", changing the meaning.</w:t>
      </w:r>
    </w:p>
    <w:p>
      <w:pPr>
        <w:spacing w:before="0"/>
      </w:pPr>
      <w:r>
        <w:rPr>
          <w:b w:val="0"/>
        </w:rPr>
        <w:t>• Option 3: "This creativity will being overlooked by me." – Incorrect grammar (incorrect verb form).</w:t>
      </w:r>
    </w:p>
    <w:p>
      <w:pPr>
        <w:spacing w:before="0"/>
      </w:pPr>
      <w:r>
        <w:rPr>
          <w:b w:val="0"/>
        </w:rPr>
        <w:t>• Option 4: "This creativity will not never be overlooked by me." – Incorrect due to the double negative.</w:t>
      </w:r>
    </w:p>
    <w:p>
      <w:pPr>
        <w:spacing w:before="0"/>
      </w:pPr>
      <w:r>
        <w:rPr>
          <w:b w:val="0"/>
        </w:rPr>
      </w:r>
    </w:p>
    <w:p>
      <w:pPr>
        <w:spacing w:after="100" w:line="360" w:lineRule="auto" w:before="0"/>
      </w:pPr>
      <w:r>
        <w:rPr>
          <w:b w:val="0"/>
        </w:rPr>
        <w:t>68. Select the option that can be used as a one-word substitute for the given group of words. A place where birds are kept</w:t>
      </w:r>
    </w:p>
    <w:p>
      <w:pPr>
        <w:spacing w:before="0"/>
      </w:pPr>
      <w:r>
        <w:rPr>
          <w:b w:val="0"/>
        </w:rPr>
      </w:r>
    </w:p>
    <w:p>
      <w:pPr>
        <w:spacing w:after="100" w:before="0"/>
      </w:pPr>
      <w:r>
        <w:rPr>
          <w:b w:val="0"/>
        </w:rPr>
        <w:t>A. Zoo</w:t>
      </w:r>
    </w:p>
    <w:p>
      <w:pPr>
        <w:spacing w:after="100" w:before="0"/>
      </w:pPr>
      <w:r>
        <w:rPr>
          <w:b w:val="0"/>
        </w:rPr>
        <w:t>B. Aviary</w:t>
      </w:r>
    </w:p>
    <w:p>
      <w:pPr>
        <w:spacing w:after="100" w:before="0"/>
      </w:pPr>
      <w:r>
        <w:rPr>
          <w:b w:val="0"/>
        </w:rPr>
        <w:t>C. Sanctuary</w:t>
      </w:r>
    </w:p>
    <w:p>
      <w:pPr>
        <w:spacing w:after="100" w:before="0"/>
      </w:pPr>
      <w:r>
        <w:rPr>
          <w:b w:val="0"/>
        </w:rPr>
        <w:t>D. Hive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Additional Information</w:t>
      </w:r>
    </w:p>
    <w:p>
      <w:pPr>
        <w:spacing w:before="0"/>
      </w:pPr>
      <w:r>
        <w:rPr>
          <w:b w:val="0"/>
        </w:rPr>
        <w:t>• Aviary refers to a place where birds are kept. It is often a large cage, building, or enclosure for keeping birds confined, especially for scientific study or display.</w:t>
      </w:r>
    </w:p>
    <w:p>
      <w:pPr>
        <w:spacing w:before="0"/>
      </w:pPr>
      <w:r>
        <w:rPr>
          <w:b w:val="0"/>
        </w:rPr>
        <w:t>• Zoo is a place where animals, not specifically birds, are kept for public viewing.</w:t>
      </w:r>
    </w:p>
    <w:p>
      <w:pPr>
        <w:spacing w:before="0"/>
      </w:pPr>
      <w:r>
        <w:rPr>
          <w:b w:val="0"/>
        </w:rPr>
        <w:t>• Sanctuary refers to a protected area for wildlife but does not specifically mean a place for keeping birds.</w:t>
      </w:r>
    </w:p>
    <w:p>
      <w:pPr>
        <w:spacing w:before="0"/>
      </w:pPr>
      <w:r>
        <w:rPr>
          <w:b w:val="0"/>
        </w:rPr>
        <w:t>• Hive is related to bees, not birds.</w:t>
      </w:r>
    </w:p>
    <w:p>
      <w:pPr>
        <w:spacing w:before="0"/>
      </w:pPr>
      <w:r>
        <w:rPr>
          <w:b w:val="0"/>
        </w:rPr>
      </w:r>
    </w:p>
    <w:p>
      <w:pPr>
        <w:spacing w:after="100" w:line="360" w:lineRule="auto" w:before="0"/>
      </w:pPr>
      <w:r>
        <w:rPr>
          <w:b w:val="0"/>
        </w:rPr>
        <w:t>69. Select the most appropriate ANTONYM of the given word. Catastrophe</w:t>
      </w:r>
    </w:p>
    <w:p>
      <w:pPr>
        <w:spacing w:before="0"/>
      </w:pPr>
      <w:r>
        <w:rPr>
          <w:b w:val="0"/>
        </w:rPr>
      </w:r>
    </w:p>
    <w:p>
      <w:pPr>
        <w:spacing w:after="100" w:before="0"/>
      </w:pPr>
      <w:r>
        <w:rPr>
          <w:b w:val="0"/>
        </w:rPr>
        <w:t>A. Success</w:t>
      </w:r>
    </w:p>
    <w:p>
      <w:pPr>
        <w:spacing w:after="100" w:before="0"/>
      </w:pPr>
      <w:r>
        <w:rPr>
          <w:b w:val="0"/>
        </w:rPr>
        <w:t>B. Nurture</w:t>
      </w:r>
    </w:p>
    <w:p>
      <w:pPr>
        <w:spacing w:after="100" w:before="0"/>
      </w:pPr>
      <w:r>
        <w:rPr>
          <w:b w:val="0"/>
        </w:rPr>
        <w:t>C. Immaculate</w:t>
      </w:r>
    </w:p>
    <w:p>
      <w:pPr>
        <w:spacing w:after="100" w:before="0"/>
      </w:pPr>
      <w:r>
        <w:rPr>
          <w:b w:val="0"/>
        </w:rPr>
        <w:t>D. Disaster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Success. Key Points Therefore, the correct answer is: Option 1 i.e. Success. Additional Information Here are the other options explained along with their Hindi meanings and example sentences:</w:t>
      </w:r>
    </w:p>
    <w:p>
      <w:pPr>
        <w:spacing w:before="0"/>
      </w:pPr>
      <w:r>
        <w:rPr>
          <w:b w:val="0"/>
        </w:rPr>
        <w:t>• The word "Catastrophe" means a sudden and widespread disaster or a momentous tragic event. (महाविपत्ति) Example: The earthquake was a catastrophe that destroyed many homes and lives.</w:t>
      </w:r>
    </w:p>
    <w:p>
      <w:pPr>
        <w:spacing w:before="0"/>
      </w:pPr>
      <w:r>
        <w:rPr>
          <w:b w:val="0"/>
        </w:rPr>
        <w:t>• "Success" refers to the accomplishment of an aim or purpose, or the attainment of fame, wealth, or social status. (सफलता) Example: After years of hard work, she finally achieved great success in her career.</w:t>
      </w:r>
    </w:p>
    <w:p>
      <w:pPr>
        <w:spacing w:before="0"/>
      </w:pPr>
      <w:r>
        <w:rPr>
          <w:b w:val="0"/>
        </w:rPr>
        <w:t>• Nurture (पालन पोषण): To look after and protect somebody/something while he/she/it are growing and developing. Example: The beauty of nature is unparalleled.</w:t>
      </w:r>
    </w:p>
    <w:p>
      <w:pPr>
        <w:spacing w:before="0"/>
      </w:pPr>
      <w:r>
        <w:rPr>
          <w:b w:val="0"/>
        </w:rPr>
        <w:t>• Immaculate (निर्मल ): Perfectly clean, neat, or tidy. Example: She always kept her room in immaculate condition.</w:t>
      </w:r>
    </w:p>
    <w:p>
      <w:pPr>
        <w:spacing w:before="0"/>
      </w:pPr>
      <w:r>
        <w:rPr>
          <w:b w:val="0"/>
        </w:rPr>
        <w:t>• Disaster (आपदा): A sudden event, such as an accident or a natural catastrophe, that causes great damage or loss of life. Example: The flood was a major disaster that affected the entire region.</w:t>
      </w:r>
    </w:p>
    <w:p>
      <w:pPr>
        <w:spacing w:before="0"/>
      </w:pPr>
      <w:r>
        <w:rPr>
          <w:b w:val="0"/>
        </w:rPr>
      </w:r>
    </w:p>
    <w:p>
      <w:pPr>
        <w:spacing w:after="100" w:line="360" w:lineRule="auto" w:before="0"/>
      </w:pPr>
      <w:r>
        <w:rPr>
          <w:b w:val="0"/>
        </w:rPr>
        <w:t>70. Select the most appropriate option that can substitute the underlined word/phrase in the given sentence. Beyond skills, experience, and training, companies search for applicants who display excitement — those they believe shall carry out allocated responsibilities cheerfully and cooperatively.</w:t>
      </w:r>
    </w:p>
    <w:p>
      <w:pPr>
        <w:spacing w:before="0"/>
      </w:pPr>
      <w:r>
        <w:rPr>
          <w:b w:val="0"/>
        </w:rPr>
      </w:r>
    </w:p>
    <w:p>
      <w:pPr>
        <w:spacing w:after="100" w:before="0"/>
      </w:pPr>
      <w:r>
        <w:rPr>
          <w:b w:val="0"/>
        </w:rPr>
        <w:t>A. shall take up any designated obligations</w:t>
      </w:r>
    </w:p>
    <w:p>
      <w:pPr>
        <w:spacing w:after="100" w:before="0"/>
      </w:pPr>
      <w:r>
        <w:rPr>
          <w:b w:val="0"/>
        </w:rPr>
        <w:t>B. will execute assigned duties</w:t>
      </w:r>
    </w:p>
    <w:p>
      <w:pPr>
        <w:spacing w:after="100" w:before="0"/>
      </w:pPr>
      <w:r>
        <w:rPr>
          <w:b w:val="0"/>
        </w:rPr>
        <w:t>C. will demonstrate non-biased work</w:t>
      </w:r>
    </w:p>
    <w:p>
      <w:pPr>
        <w:spacing w:after="100" w:before="0"/>
      </w:pPr>
      <w:r>
        <w:rPr>
          <w:b w:val="0"/>
        </w:rPr>
        <w:t>D. should pick up all tasks and works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In Option 2 "Will execute assigned duties" is the most appropriate substitute as it conveys the idea of performing tasks that have been allocated, aligning well with the context of the sentence. Hence, the correct answer is 'Option 2'. Additional Information</w:t>
      </w:r>
    </w:p>
    <w:p>
      <w:pPr>
        <w:spacing w:before="0"/>
      </w:pPr>
      <w:r>
        <w:rPr>
          <w:b w:val="0"/>
        </w:rPr>
        <w:t>• Option 1: "Shall take up any designated obligations" is less concise and not commonly used in this context.</w:t>
      </w:r>
    </w:p>
    <w:p>
      <w:pPr>
        <w:spacing w:before="0"/>
      </w:pPr>
      <w:r>
        <w:rPr>
          <w:b w:val="0"/>
        </w:rPr>
        <w:t>• Option 3: "Will demonstrate non-biased work" does not fit as it shifts the focus to fairness rather than the excitement and cooperation mentioned in the sentence.</w:t>
      </w:r>
    </w:p>
    <w:p>
      <w:pPr>
        <w:spacing w:before="0"/>
      </w:pPr>
      <w:r>
        <w:rPr>
          <w:b w:val="0"/>
        </w:rPr>
        <w:t>• Option 4: "Should pick up all tasks and works" is vague and grammatically awkward in this context.</w:t>
      </w:r>
    </w:p>
    <w:p>
      <w:pPr>
        <w:spacing w:before="0"/>
      </w:pPr>
      <w:r>
        <w:rPr>
          <w:b w:val="0"/>
        </w:rPr>
      </w:r>
    </w:p>
    <w:p>
      <w:pPr>
        <w:spacing w:after="100" w:line="360" w:lineRule="auto" w:before="0"/>
      </w:pPr>
      <w:r>
        <w:rPr>
          <w:b w:val="0"/>
        </w:rPr>
        <w:t>71. Select the most appropriate option to fill in the blank. After years of fights with his neighbour Ram, Shekhar decided to hold out the ______ and invited Ram for tea.</w:t>
      </w:r>
    </w:p>
    <w:p>
      <w:pPr>
        <w:spacing w:before="0"/>
      </w:pPr>
      <w:r>
        <w:rPr>
          <w:b w:val="0"/>
        </w:rPr>
      </w:r>
    </w:p>
    <w:p>
      <w:pPr>
        <w:spacing w:after="100" w:before="0"/>
      </w:pPr>
      <w:r>
        <w:rPr>
          <w:b w:val="0"/>
        </w:rPr>
        <w:t>A. poker face</w:t>
      </w:r>
    </w:p>
    <w:p>
      <w:pPr>
        <w:spacing w:after="100" w:before="0"/>
      </w:pPr>
      <w:r>
        <w:rPr>
          <w:b w:val="0"/>
        </w:rPr>
        <w:t>B. comparing apples to oranges</w:t>
      </w:r>
    </w:p>
    <w:p>
      <w:pPr>
        <w:spacing w:after="100" w:before="0"/>
      </w:pPr>
      <w:r>
        <w:rPr>
          <w:b w:val="0"/>
        </w:rPr>
        <w:t>C. chip on shoulder</w:t>
      </w:r>
    </w:p>
    <w:p>
      <w:pPr>
        <w:spacing w:after="100" w:before="0"/>
      </w:pPr>
      <w:r>
        <w:rPr>
          <w:b w:val="0"/>
        </w:rPr>
        <w:t>D. olive branch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"olive branch" means an offer of peace or reconciliation. (शांति प्रस्ताव) Example: After their argument, she extended an olive branch by apologizing first.</w:t>
      </w:r>
    </w:p>
    <w:p>
      <w:pPr>
        <w:spacing w:before="0"/>
      </w:pPr>
      <w:r>
        <w:rPr>
          <w:b w:val="0"/>
        </w:rPr>
        <w:t>• "olive branch" is an appropriate term in the context of resolving conflicts and making peace. (शांति स्थापना) Example: The company offered the workers an olive branch to end the strike.</w:t>
      </w:r>
    </w:p>
    <w:p>
      <w:pPr>
        <w:spacing w:before="0"/>
      </w:pPr>
      <w:r>
        <w:rPr>
          <w:b w:val="0"/>
        </w:rPr>
        <w:t>• Poker face (भावशून्य चेहरा): An expressionless face that reveals no emotions. Example: She maintained a poker face throughout the meeting, giving away nothing.</w:t>
      </w:r>
    </w:p>
    <w:p>
      <w:pPr>
        <w:spacing w:before="0"/>
      </w:pPr>
      <w:r>
        <w:rPr>
          <w:b w:val="0"/>
        </w:rPr>
        <w:t>• Comparing apples to oranges (असमान चीजों की तुलना करना): Comparing two things that are fundamentally different. Example: Comparing the two projects is like comparing apples to oranges; they have very different objectives.</w:t>
      </w:r>
    </w:p>
    <w:p>
      <w:pPr>
        <w:spacing w:before="0"/>
      </w:pPr>
      <w:r>
        <w:rPr>
          <w:b w:val="0"/>
        </w:rPr>
        <w:t>• Chip on shoulder (नाराजगी): Holding a grudge or feeling of being treated unfairly. Example: He has a chip on his shoulder about not being promoted last year.</w:t>
      </w:r>
    </w:p>
    <w:p>
      <w:pPr>
        <w:spacing w:before="0"/>
      </w:pPr>
      <w:r>
        <w:rPr>
          <w:b w:val="0"/>
        </w:rPr>
      </w:r>
    </w:p>
    <w:p>
      <w:pPr>
        <w:spacing w:after="100" w:line="360" w:lineRule="auto" w:before="0"/>
      </w:pPr>
      <w:r>
        <w:rPr>
          <w:b w:val="0"/>
        </w:rPr>
        <w:t>72. Select the INCORRECTLY spelt word.</w:t>
      </w:r>
    </w:p>
    <w:p>
      <w:pPr>
        <w:spacing w:before="0"/>
      </w:pPr>
      <w:r>
        <w:rPr>
          <w:b w:val="0"/>
        </w:rPr>
      </w:r>
    </w:p>
    <w:p>
      <w:pPr>
        <w:spacing w:after="100" w:before="0"/>
      </w:pPr>
      <w:r>
        <w:rPr>
          <w:b w:val="0"/>
        </w:rPr>
        <w:t>A. Centenary</w:t>
      </w:r>
    </w:p>
    <w:p>
      <w:pPr>
        <w:spacing w:after="100" w:before="0"/>
      </w:pPr>
      <w:r>
        <w:rPr>
          <w:b w:val="0"/>
        </w:rPr>
        <w:t>B. Consumerist</w:t>
      </w:r>
    </w:p>
    <w:p>
      <w:pPr>
        <w:spacing w:after="100" w:before="0"/>
      </w:pPr>
      <w:r>
        <w:rPr>
          <w:b w:val="0"/>
        </w:rPr>
        <w:t>C. Capitalist</w:t>
      </w:r>
    </w:p>
    <w:p>
      <w:pPr>
        <w:spacing w:after="100" w:before="0"/>
      </w:pPr>
      <w:r>
        <w:rPr>
          <w:b w:val="0"/>
        </w:rPr>
        <w:t>D. Countemptible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'Countemptible'. Additional Information Let's understand the meanings of the other marked words -</w:t>
      </w:r>
    </w:p>
    <w:p>
      <w:pPr>
        <w:spacing w:before="0"/>
      </w:pPr>
      <w:r>
        <w:rPr>
          <w:b w:val="0"/>
        </w:rPr>
        <w:t>• The correct spelling would be 'Contemptible'.</w:t>
      </w:r>
    </w:p>
    <w:p>
      <w:pPr>
        <w:spacing w:before="0"/>
      </w:pPr>
      <w:r>
        <w:rPr>
          <w:b w:val="0"/>
        </w:rPr>
        <w:t>• The word 'Contemptible' is an adjective which means 'deserving contempt; despicable'. (घृणित) For Example : His actions were so selfish that they were considered contemptible by everyone.</w:t>
      </w:r>
    </w:p>
    <w:p>
      <w:pPr>
        <w:spacing w:before="0"/>
      </w:pPr>
      <w:r>
        <w:rPr>
          <w:b w:val="0"/>
        </w:rPr>
        <w:t>• Therefore, the correct answer would be 'Countemptible'.</w:t>
      </w:r>
    </w:p>
    <w:p>
      <w:pPr>
        <w:spacing w:before="0"/>
      </w:pPr>
      <w:r>
        <w:rPr>
          <w:b w:val="0"/>
        </w:rPr>
        <w:t>• Centenary - relating to a hundredth anniversary (शताब्दी)</w:t>
      </w:r>
    </w:p>
    <w:p>
      <w:pPr>
        <w:spacing w:before="0"/>
      </w:pPr>
      <w:r>
        <w:rPr>
          <w:b w:val="0"/>
        </w:rPr>
        <w:t>• Consumerist - a person who is preoccupied with the acquisition of consumer goods (उपभोक्तावादी)</w:t>
      </w:r>
    </w:p>
    <w:p>
      <w:pPr>
        <w:spacing w:before="0"/>
      </w:pPr>
      <w:r>
        <w:rPr>
          <w:b w:val="0"/>
        </w:rPr>
        <w:t>• Capitalist - a person who uses their wealth to invest in trade and industry for profit (पूंजीपति)</w:t>
      </w:r>
    </w:p>
    <w:p>
      <w:pPr>
        <w:spacing w:before="0"/>
      </w:pPr>
      <w:r>
        <w:rPr>
          <w:b w:val="0"/>
        </w:rPr>
      </w:r>
    </w:p>
    <w:p>
      <w:pPr>
        <w:spacing w:after="100" w:line="360" w:lineRule="auto" w:before="0"/>
      </w:pPr>
      <w:r>
        <w:rPr>
          <w:b w:val="0"/>
        </w:rPr>
        <w:t>73. Select the most appropriate ANTONYM of the underlined word in the given sentence. One must be very strong to lift this box of glass jars.</w:t>
      </w:r>
    </w:p>
    <w:p>
      <w:pPr>
        <w:spacing w:before="0"/>
      </w:pPr>
      <w:r>
        <w:rPr>
          <w:b w:val="0"/>
        </w:rPr>
      </w:r>
    </w:p>
    <w:p>
      <w:pPr>
        <w:spacing w:after="100" w:before="0"/>
      </w:pPr>
      <w:r>
        <w:rPr>
          <w:b w:val="0"/>
        </w:rPr>
        <w:t>A. Mighty</w:t>
      </w:r>
    </w:p>
    <w:p>
      <w:pPr>
        <w:spacing w:after="100" w:before="0"/>
      </w:pPr>
      <w:r>
        <w:rPr>
          <w:b w:val="0"/>
        </w:rPr>
        <w:t>B. Weak</w:t>
      </w:r>
    </w:p>
    <w:p>
      <w:pPr>
        <w:spacing w:after="100" w:before="0"/>
      </w:pPr>
      <w:r>
        <w:rPr>
          <w:b w:val="0"/>
        </w:rPr>
        <w:t>C. Complicated</w:t>
      </w:r>
    </w:p>
    <w:p>
      <w:pPr>
        <w:spacing w:after="100" w:before="0"/>
      </w:pPr>
      <w:r>
        <w:rPr>
          <w:b w:val="0"/>
        </w:rPr>
        <w:t>D. Rugged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Weak. Key Points Therefore, the correct answer is: Option 2 i.e. Weak. Additional Information Here are the other options explained along with their Hindi meanings and example sentences:</w:t>
      </w:r>
    </w:p>
    <w:p>
      <w:pPr>
        <w:spacing w:before="0"/>
      </w:pPr>
      <w:r>
        <w:rPr>
          <w:b w:val="0"/>
        </w:rPr>
        <w:t>• The word "strong" means having the power to move heavy weights or perform other physically demanding tasks. (मजबूत) Example: He is strong enough to carry the heavy furniture by himself.</w:t>
      </w:r>
    </w:p>
    <w:p>
      <w:pPr>
        <w:spacing w:before="0"/>
      </w:pPr>
      <w:r>
        <w:rPr>
          <w:b w:val="0"/>
        </w:rPr>
        <w:t>• "Weak" refers to lacking physical strength and energy. (कमज़ोर) Example: After the illness, he felt too weak to get out of bed.</w:t>
      </w:r>
    </w:p>
    <w:p>
      <w:pPr>
        <w:spacing w:before="0"/>
      </w:pPr>
      <w:r>
        <w:rPr>
          <w:b w:val="0"/>
        </w:rPr>
        <w:t>• Hence, we can infer that the opposite of 'strong' is 'weak'.</w:t>
      </w:r>
    </w:p>
    <w:p>
      <w:pPr>
        <w:spacing w:before="0"/>
      </w:pPr>
      <w:r>
        <w:rPr>
          <w:b w:val="0"/>
        </w:rPr>
        <w:t>• Mighty (शक्तिशाली): Possessing great and impressive power or strength. Example: The mighty warrior defended the kingdom bravely.</w:t>
      </w:r>
    </w:p>
    <w:p>
      <w:pPr>
        <w:spacing w:before="0"/>
      </w:pPr>
      <w:r>
        <w:rPr>
          <w:b w:val="0"/>
        </w:rPr>
        <w:t>• Complicated (जटिल): Involving many different and confusing aspects or elements. Example: The instructions for the new software were very complicated.</w:t>
      </w:r>
    </w:p>
    <w:p>
      <w:pPr>
        <w:spacing w:before="0"/>
      </w:pPr>
      <w:r>
        <w:rPr>
          <w:b w:val="0"/>
        </w:rPr>
        <w:t>• Rugged (कठोर): Having a rough, uneven surface; not smooth or level. Example: The rugged terrain made the hike more challenging.</w:t>
      </w:r>
    </w:p>
    <w:p>
      <w:pPr>
        <w:spacing w:before="0"/>
      </w:pPr>
      <w:r>
        <w:rPr>
          <w:b w:val="0"/>
        </w:rPr>
      </w:r>
    </w:p>
    <w:p>
      <w:pPr>
        <w:spacing w:after="100" w:line="360" w:lineRule="auto" w:before="0"/>
      </w:pPr>
      <w:r>
        <w:rPr>
          <w:b w:val="0"/>
        </w:rPr>
        <w:t>74. Select the most appropriate meaning of the underlined idiom. Anand personally believes in the motto, "When life gives you lemons, make lemonade."</w:t>
      </w:r>
    </w:p>
    <w:p>
      <w:pPr>
        <w:spacing w:before="0"/>
      </w:pPr>
      <w:r>
        <w:rPr>
          <w:b w:val="0"/>
        </w:rPr>
      </w:r>
    </w:p>
    <w:p>
      <w:pPr>
        <w:spacing w:after="100" w:before="0"/>
      </w:pPr>
      <w:r>
        <w:rPr>
          <w:b w:val="0"/>
        </w:rPr>
        <w:t>A. Earn the maximum out of business</w:t>
      </w:r>
    </w:p>
    <w:p>
      <w:pPr>
        <w:spacing w:after="100" w:before="0"/>
      </w:pPr>
      <w:r>
        <w:rPr>
          <w:b w:val="0"/>
        </w:rPr>
        <w:t>B. Nourish health</w:t>
      </w:r>
    </w:p>
    <w:p>
      <w:pPr>
        <w:spacing w:after="100" w:before="0"/>
      </w:pPr>
      <w:r>
        <w:rPr>
          <w:b w:val="0"/>
        </w:rPr>
        <w:t>C. Enjoy the most when the season is favourable</w:t>
      </w:r>
    </w:p>
    <w:p>
      <w:pPr>
        <w:spacing w:after="100" w:before="0"/>
      </w:pPr>
      <w:r>
        <w:rPr>
          <w:b w:val="0"/>
        </w:rPr>
        <w:t>D. Make the best out of difficult situations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Make the best out of difficult situations. Key Points Therefore, the correct answer is: Option 4 i.e. Make the best out of difficult situations. Additional Information Here are the other options explained along with their Hindi meanings and example sentences:</w:t>
      </w:r>
    </w:p>
    <w:p>
      <w:pPr>
        <w:spacing w:before="0"/>
      </w:pPr>
      <w:r>
        <w:rPr>
          <w:b w:val="0"/>
        </w:rPr>
        <w:t>• The idiom "When life gives you lemons, make lemonade" means making the best out of difficult situations. (कठिन परिस्थितियों का सर्वश्रेष्ठ बनाना) Example: Despite the setbacks, she always manages to turn things around. Truly, when life gives her lemons, she makes lemonade.</w:t>
      </w:r>
    </w:p>
    <w:p>
      <w:pPr>
        <w:spacing w:before="0"/>
      </w:pPr>
      <w:r>
        <w:rPr>
          <w:b w:val="0"/>
        </w:rPr>
        <w:t>• Earn the maximum out of business (व्यापार से अधिकतम कमाई करना): To make the highest possible profit from business. Example: His goal was to earn the maximum out of business, always looking for new opportunities.</w:t>
      </w:r>
    </w:p>
    <w:p>
      <w:pPr>
        <w:spacing w:before="0"/>
      </w:pPr>
      <w:r>
        <w:rPr>
          <w:b w:val="0"/>
        </w:rPr>
        <w:t>• Nourish health (स्वास्थ्य को पोषित करना): To take care of and improve one's health. Example: Regular exercise and a balanced diet help to nourish health.</w:t>
      </w:r>
    </w:p>
    <w:p>
      <w:pPr>
        <w:spacing w:before="0"/>
      </w:pPr>
      <w:r>
        <w:rPr>
          <w:b w:val="0"/>
        </w:rPr>
        <w:t>• Enjoy the most when the season is favourable (जब मौसम अनुकूल हो तो सबसे अधिक आनंद लें): To take full advantage of good times. Example: They decided to enjoy the most when the season is favourable, planning picnics and outdoor activities.</w:t>
      </w:r>
    </w:p>
    <w:p>
      <w:pPr>
        <w:spacing w:before="0"/>
      </w:pPr>
      <w:r>
        <w:rPr>
          <w:b w:val="0"/>
        </w:rPr>
      </w:r>
    </w:p>
    <w:p>
      <w:pPr>
        <w:spacing w:after="100" w:line="360" w:lineRule="auto" w:before="0"/>
      </w:pPr>
      <w:r>
        <w:rPr>
          <w:b w:val="0"/>
        </w:rPr>
        <w:t>75. Select the most appropriate ANTONYM of the given word. Monotonous</w:t>
      </w:r>
    </w:p>
    <w:p>
      <w:pPr>
        <w:spacing w:before="0"/>
      </w:pPr>
      <w:r>
        <w:rPr>
          <w:b w:val="0"/>
        </w:rPr>
      </w:r>
    </w:p>
    <w:p>
      <w:pPr>
        <w:spacing w:after="100" w:before="0"/>
      </w:pPr>
      <w:r>
        <w:rPr>
          <w:b w:val="0"/>
        </w:rPr>
        <w:t>A. Tiresome</w:t>
      </w:r>
    </w:p>
    <w:p>
      <w:pPr>
        <w:spacing w:after="100" w:before="0"/>
      </w:pPr>
      <w:r>
        <w:rPr>
          <w:b w:val="0"/>
        </w:rPr>
        <w:t>B. Tedious</w:t>
      </w:r>
    </w:p>
    <w:p>
      <w:pPr>
        <w:spacing w:after="100" w:before="0"/>
      </w:pPr>
      <w:r>
        <w:rPr>
          <w:b w:val="0"/>
        </w:rPr>
        <w:t>C. Engrossing</w:t>
      </w:r>
    </w:p>
    <w:p>
      <w:pPr>
        <w:spacing w:after="100" w:before="0"/>
      </w:pPr>
      <w:r>
        <w:rPr>
          <w:b w:val="0"/>
        </w:rPr>
        <w:t>D. Rational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Engrossing. Key Points Therefore, the correct answer is: Engrossing. Additional Information Here are the other options explained along with their Hindi meanings and example sentences:</w:t>
      </w:r>
    </w:p>
    <w:p>
      <w:pPr>
        <w:spacing w:before="0"/>
      </w:pPr>
      <w:r>
        <w:rPr>
          <w:b w:val="0"/>
        </w:rPr>
        <w:t>• The word "Monotonous" means something that is dull, tedious, and repetitious; lacking in variety and interest. (नीरस) Example: The monotonous routine of his job made him feel unmotivated.</w:t>
      </w:r>
    </w:p>
    <w:p>
      <w:pPr>
        <w:spacing w:before="0"/>
      </w:pPr>
      <w:r>
        <w:rPr>
          <w:b w:val="0"/>
        </w:rPr>
        <w:t>• "Engrossing" refers to something that is absorbing all the attention or interest of someone; very interesting. (रोमांचक) Example: The novel was so engrossing that she couldn't put it down until she finished it.</w:t>
      </w:r>
    </w:p>
    <w:p>
      <w:pPr>
        <w:spacing w:before="0"/>
      </w:pPr>
      <w:r>
        <w:rPr>
          <w:b w:val="0"/>
        </w:rPr>
        <w:t>• Hence, we can infer that the opposite of 'Monotonous' is 'Engrossing'.</w:t>
      </w:r>
    </w:p>
    <w:p>
      <w:pPr>
        <w:spacing w:before="0"/>
      </w:pPr>
      <w:r>
        <w:rPr>
          <w:b w:val="0"/>
        </w:rPr>
        <w:t>• Tiresome (थकाऊ): Causing one to feel bored or annoyed. Example: The long, tiresome journey left everyone exhausted.</w:t>
      </w:r>
    </w:p>
    <w:p>
      <w:pPr>
        <w:spacing w:before="0"/>
      </w:pPr>
      <w:r>
        <w:rPr>
          <w:b w:val="0"/>
        </w:rPr>
        <w:t>• Tedious (उबाऊ): Too long, slow, or dull; tiresome or monotonous. Example: The tedious process of filling out forms made everyone impatient.</w:t>
      </w:r>
    </w:p>
    <w:p>
      <w:pPr>
        <w:spacing w:before="0"/>
      </w:pPr>
      <w:r>
        <w:rPr>
          <w:b w:val="0"/>
        </w:rPr>
        <w:t>• Rational (तार्किक): Based on or in accordance with reason or logic. Example: His rational explanation convinced everyone in the meeting.</w:t>
      </w:r>
    </w:p>
    <w:p>
      <w:pPr>
        <w:spacing w:before="0"/>
      </w:pPr>
      <w:r>
        <w:rPr>
          <w:b w:val="0"/>
        </w:rPr>
      </w:r>
    </w:p>
    <w:p>
      <w:pPr>
        <w:spacing w:after="100" w:line="360" w:lineRule="auto" w:before="0"/>
      </w:pPr>
      <w:r>
        <w:rPr>
          <w:b w:val="0"/>
        </w:rPr>
        <w:t>76. Identify the INCORRECTLY spelt word in the following sentence. You need to be concious enough to listen to the question.</w:t>
      </w:r>
    </w:p>
    <w:p>
      <w:pPr>
        <w:spacing w:before="0"/>
      </w:pPr>
      <w:r>
        <w:rPr>
          <w:b w:val="0"/>
        </w:rPr>
      </w:r>
    </w:p>
    <w:p>
      <w:pPr>
        <w:spacing w:after="100" w:before="0"/>
      </w:pPr>
      <w:r>
        <w:rPr>
          <w:b w:val="0"/>
        </w:rPr>
        <w:t>A. concious</w:t>
      </w:r>
    </w:p>
    <w:p>
      <w:pPr>
        <w:spacing w:after="100" w:before="0"/>
      </w:pPr>
      <w:r>
        <w:rPr>
          <w:b w:val="0"/>
        </w:rPr>
        <w:t>B. enough</w:t>
      </w:r>
    </w:p>
    <w:p>
      <w:pPr>
        <w:spacing w:after="100" w:before="0"/>
      </w:pPr>
      <w:r>
        <w:rPr>
          <w:b w:val="0"/>
        </w:rPr>
        <w:t>C. question</w:t>
      </w:r>
    </w:p>
    <w:p>
      <w:pPr>
        <w:spacing w:after="100" w:before="0"/>
      </w:pPr>
      <w:r>
        <w:rPr>
          <w:b w:val="0"/>
        </w:rPr>
        <w:t>D. listen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'concious'. Additional Information Let's understand the meanings of the other marked words -</w:t>
      </w:r>
    </w:p>
    <w:p>
      <w:pPr>
        <w:spacing w:before="0"/>
      </w:pPr>
      <w:r>
        <w:rPr>
          <w:b w:val="0"/>
        </w:rPr>
        <w:t>• The correct spelling would be 'conscious'.</w:t>
      </w:r>
    </w:p>
    <w:p>
      <w:pPr>
        <w:spacing w:before="0"/>
      </w:pPr>
      <w:r>
        <w:rPr>
          <w:b w:val="0"/>
        </w:rPr>
        <w:t>• The word 'conscious' is an adjective which means 'aware of and responding to one's surroundings'. (सचेत) For Example -</w:t>
      </w:r>
    </w:p>
    <w:p>
      <w:pPr>
        <w:spacing w:before="0"/>
      </w:pPr>
      <w:r>
        <w:rPr>
          <w:b w:val="0"/>
        </w:rPr>
        <w:t>• He was fully conscious during the operation.</w:t>
      </w:r>
    </w:p>
    <w:p>
      <w:pPr>
        <w:spacing w:before="0"/>
      </w:pPr>
      <w:r>
        <w:rPr>
          <w:b w:val="0"/>
        </w:rPr>
        <w:t>• Therefore, the correct answer would be 'conscious'.</w:t>
      </w:r>
    </w:p>
    <w:p>
      <w:pPr>
        <w:spacing w:before="0"/>
      </w:pPr>
      <w:r>
        <w:rPr>
          <w:b w:val="0"/>
        </w:rPr>
        <w:t>• Enough - as much or as many as required (पर्याप्त)</w:t>
      </w:r>
    </w:p>
    <w:p>
      <w:pPr>
        <w:spacing w:before="0"/>
      </w:pPr>
      <w:r>
        <w:rPr>
          <w:b w:val="0"/>
        </w:rPr>
        <w:t>• Question - a sentence worded or expressed so as to elicit information (प्रश्न)</w:t>
      </w:r>
    </w:p>
    <w:p>
      <w:pPr>
        <w:spacing w:before="0"/>
      </w:pPr>
      <w:r>
        <w:rPr>
          <w:b w:val="0"/>
        </w:rPr>
        <w:t>• Listen - give one's attention to a sound (सुनना)</w:t>
      </w:r>
    </w:p>
    <w:p>
      <w:pPr>
        <w:spacing w:before="0"/>
      </w:pPr>
      <w:r>
        <w:rPr>
          <w:b w:val="0"/>
        </w:rPr>
      </w:r>
    </w:p>
    <w:p>
      <w:pPr>
        <w:spacing w:after="100" w:line="360" w:lineRule="auto" w:before="0"/>
      </w:pPr>
      <w:r>
        <w:rPr>
          <w:b w:val="0"/>
        </w:rPr>
        <w:t>77. Select the most appropriate synonym to replace the underlined word in the given sentence. How did we end up in this rapturous situation?</w:t>
      </w:r>
    </w:p>
    <w:p>
      <w:pPr>
        <w:spacing w:before="0"/>
      </w:pPr>
      <w:r>
        <w:rPr>
          <w:b w:val="0"/>
        </w:rPr>
      </w:r>
    </w:p>
    <w:p>
      <w:pPr>
        <w:spacing w:after="100" w:before="0"/>
      </w:pPr>
      <w:r>
        <w:rPr>
          <w:b w:val="0"/>
        </w:rPr>
        <w:t>A. ecstatic</w:t>
      </w:r>
    </w:p>
    <w:p>
      <w:pPr>
        <w:spacing w:after="100" w:before="0"/>
      </w:pPr>
      <w:r>
        <w:rPr>
          <w:b w:val="0"/>
        </w:rPr>
        <w:t>B. terrifying</w:t>
      </w:r>
    </w:p>
    <w:p>
      <w:pPr>
        <w:spacing w:after="100" w:before="0"/>
      </w:pPr>
      <w:r>
        <w:rPr>
          <w:b w:val="0"/>
        </w:rPr>
        <w:t>C. misleading</w:t>
      </w:r>
    </w:p>
    <w:p>
      <w:pPr>
        <w:spacing w:after="100" w:before="0"/>
      </w:pPr>
      <w:r>
        <w:rPr>
          <w:b w:val="0"/>
        </w:rPr>
        <w:t>D. disastrous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ecstatic. Key Points Therefore, the correct answer is: Option 1 i.e. ecstatic. Additional Information Here are the other options explained along with their Hindi meanings and example sentences:</w:t>
      </w:r>
    </w:p>
    <w:p>
      <w:pPr>
        <w:spacing w:before="0"/>
      </w:pPr>
      <w:r>
        <w:rPr>
          <w:b w:val="0"/>
        </w:rPr>
        <w:t>• The word "rapturous" means feeling or expressing great pleasure or enthusiasm. (उल्लासपूर्ण) Example: The audience gave a rapturous applause after the performance.</w:t>
      </w:r>
    </w:p>
    <w:p>
      <w:pPr>
        <w:spacing w:before="0"/>
      </w:pPr>
      <w:r>
        <w:rPr>
          <w:b w:val="0"/>
        </w:rPr>
        <w:t>• "Ecstatic" refers to feeling or expressing overwhelming happiness or joyful excitement. (परमानंदित) Example: She was ecstatic when she heard the news of her promotion.</w:t>
      </w:r>
    </w:p>
    <w:p>
      <w:pPr>
        <w:spacing w:before="0"/>
      </w:pPr>
      <w:r>
        <w:rPr>
          <w:b w:val="0"/>
        </w:rPr>
        <w:t>• Hence, we can infer that "ecstatic" is a suitable synonym for "rapturous".</w:t>
      </w:r>
    </w:p>
    <w:p>
      <w:pPr>
        <w:spacing w:before="0"/>
      </w:pPr>
      <w:r>
        <w:rPr>
          <w:b w:val="0"/>
        </w:rPr>
        <w:t>• Terrifying (डरावना): Causing extreme fear. Example: The movie was so terrifying that I couldn't sleep all night.</w:t>
      </w:r>
    </w:p>
    <w:p>
      <w:pPr>
        <w:spacing w:before="0"/>
      </w:pPr>
      <w:r>
        <w:rPr>
          <w:b w:val="0"/>
        </w:rPr>
        <w:t>• Misleading (भ्रामक): Giving the wrong idea or impression. Example: The advertisement was misleading and did not reflect the actual product.</w:t>
      </w:r>
    </w:p>
    <w:p>
      <w:pPr>
        <w:spacing w:before="0"/>
      </w:pPr>
      <w:r>
        <w:rPr>
          <w:b w:val="0"/>
        </w:rPr>
        <w:t>• Disastrous (विनाशकारी): Causing great damage or distress. Example: The earthquake had a disastrous effect on the small town.</w:t>
      </w:r>
    </w:p>
    <w:p>
      <w:pPr>
        <w:spacing w:before="0"/>
      </w:pPr>
      <w:r>
        <w:rPr>
          <w:b w:val="0"/>
        </w:rPr>
      </w:r>
    </w:p>
    <w:p>
      <w:pPr>
        <w:spacing w:after="100" w:line="360" w:lineRule="auto" w:before="0"/>
      </w:pPr>
      <w:r>
        <w:rPr>
          <w:b w:val="0"/>
        </w:rPr>
        <w:t>78. Select the most appropriate option that can substitute the underlined segment in the given sentence. The mother asked the child, "Will you tell me who did accompany you to the airport?"</w:t>
      </w:r>
    </w:p>
    <w:p>
      <w:pPr>
        <w:spacing w:before="0"/>
      </w:pPr>
      <w:r>
        <w:rPr>
          <w:b w:val="0"/>
        </w:rPr>
      </w:r>
    </w:p>
    <w:p>
      <w:pPr>
        <w:spacing w:after="100" w:before="0"/>
      </w:pPr>
      <w:r>
        <w:rPr>
          <w:b w:val="0"/>
        </w:rPr>
        <w:t>A. who accompanies you</w:t>
      </w:r>
    </w:p>
    <w:p>
      <w:pPr>
        <w:spacing w:after="100" w:before="0"/>
      </w:pPr>
      <w:r>
        <w:rPr>
          <w:b w:val="0"/>
        </w:rPr>
        <w:t>B. who does accompany you</w:t>
      </w:r>
    </w:p>
    <w:p>
      <w:pPr>
        <w:spacing w:after="100" w:before="0"/>
      </w:pPr>
      <w:r>
        <w:rPr>
          <w:b w:val="0"/>
        </w:rPr>
        <w:t>C. who accompanied you</w:t>
      </w:r>
    </w:p>
    <w:p>
      <w:pPr>
        <w:spacing w:after="100" w:before="0"/>
      </w:pPr>
      <w:r>
        <w:rPr>
          <w:b w:val="0"/>
        </w:rPr>
        <w:t>D. who must be accompanied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who accompanied you. Key Points Incorrect: Will you tell me who did accompany you? Correct: Will you tell me who accompanied you? Therefore, the correct answer is: Option 3. Additional Information Here are the other options explained along with their Hindi meanings and example sentences:</w:t>
      </w:r>
    </w:p>
    <w:p>
      <w:pPr>
        <w:spacing w:before="0"/>
      </w:pPr>
      <w:r>
        <w:rPr>
          <w:b w:val="0"/>
        </w:rPr>
        <w:t>• The phrase "who accompanied you" is in the correct tense and form for the question being asked. (जो आपके साथ आया था) Example: Can you tell me who accompanied you to the party?</w:t>
      </w:r>
    </w:p>
    <w:p>
      <w:pPr>
        <w:spacing w:before="0"/>
      </w:pPr>
      <w:r>
        <w:rPr>
          <w:b w:val="0"/>
        </w:rPr>
        <w:t>• "Will you tell me who did accompany you" is incorrect because "did" is redundant here and makes the sentence grammatically incorrect. (क्या आप मुझे बताएंगे कि आपके साथ कौन आया था) Example:</w:t>
      </w:r>
    </w:p>
    <w:p>
      <w:pPr>
        <w:spacing w:before="0"/>
      </w:pPr>
      <w:r>
        <w:rPr>
          <w:b w:val="0"/>
        </w:rPr>
        <w:t>• Option 1: who accompanies you (जो आपके साथ आता है): Present tense, not suitable for past events. Example: She always accompanies you to the market.</w:t>
      </w:r>
    </w:p>
    <w:p>
      <w:pPr>
        <w:spacing w:before="0"/>
      </w:pPr>
      <w:r>
        <w:rPr>
          <w:b w:val="0"/>
        </w:rPr>
        <w:t>• Option 2: who does accompany you (जो आपके साथ आता है): Incorrect tense and redundant use of "does". Example: Incorrect: Who does accompany you to school? Correct: Who accompanies you to school?</w:t>
      </w:r>
    </w:p>
    <w:p>
      <w:pPr>
        <w:spacing w:before="0"/>
      </w:pPr>
      <w:r>
        <w:rPr>
          <w:b w:val="0"/>
        </w:rPr>
        <w:t>• Option 4: who must be accompanied you (जो आपके साथ होना चाहिए था): Grammatically incorrect structure. Example: Incorrect: Who must be accompanied you? Correct: Who must have accompanied you?</w:t>
      </w:r>
    </w:p>
    <w:p>
      <w:pPr>
        <w:spacing w:before="0"/>
      </w:pPr>
      <w:r>
        <w:rPr>
          <w:b w:val="0"/>
        </w:rPr>
      </w:r>
    </w:p>
    <w:p>
      <w:pPr>
        <w:spacing w:after="100" w:line="360" w:lineRule="auto" w:before="0"/>
      </w:pPr>
      <w:r>
        <w:rPr>
          <w:b w:val="0"/>
        </w:rPr>
        <w:t>79. Sentences of a paragraph are given below in jumbled order. Select the option that arranges the sentences in the correct sequence to form a meaningful and coherent paragraph. A) This past summer, my dream finally came true. B) Strange lands, exciting places, and new cultures have always fascinated me. C) Ever since I was a little girl, I dreamed about travelling overseas. D) I got to travel to England, France, Switzerland, and Germany.</w:t>
      </w:r>
    </w:p>
    <w:p>
      <w:pPr>
        <w:spacing w:before="0"/>
      </w:pPr>
      <w:r>
        <w:rPr>
          <w:b w:val="0"/>
        </w:rPr>
      </w:r>
    </w:p>
    <w:p>
      <w:pPr>
        <w:spacing w:after="100" w:before="0"/>
      </w:pPr>
      <w:r>
        <w:rPr>
          <w:b w:val="0"/>
        </w:rPr>
        <w:t>A. DCBA</w:t>
      </w:r>
    </w:p>
    <w:p>
      <w:pPr>
        <w:spacing w:after="100" w:before="0"/>
      </w:pPr>
      <w:r>
        <w:rPr>
          <w:b w:val="0"/>
        </w:rPr>
        <w:t>B. CBAD</w:t>
      </w:r>
    </w:p>
    <w:p>
      <w:pPr>
        <w:spacing w:after="100" w:before="0"/>
      </w:pPr>
      <w:r>
        <w:rPr>
          <w:b w:val="0"/>
        </w:rPr>
        <w:t>C. ABDC</w:t>
      </w:r>
    </w:p>
    <w:p>
      <w:pPr>
        <w:spacing w:after="100" w:before="0"/>
      </w:pPr>
      <w:r>
        <w:rPr>
          <w:b w:val="0"/>
        </w:rPr>
        <w:t>D. BADC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sequence is CBAD.</w:t>
      </w:r>
    </w:p>
    <w:p>
      <w:pPr>
        <w:spacing w:before="0"/>
      </w:pPr>
      <w:r>
        <w:rPr>
          <w:b w:val="0"/>
        </w:rPr>
        <w:t>• The paragraph begins by introducing the fascination with travel and dreams from a young age.</w:t>
      </w:r>
    </w:p>
    <w:p>
      <w:pPr>
        <w:spacing w:before="0"/>
      </w:pPr>
      <w:r>
        <w:rPr>
          <w:b w:val="0"/>
        </w:rPr>
        <w:t>• Sentence C is the first sentence as it sets the context of the lifelong dream: "Ever since I was a little girl, I dreamed about travelling overseas."</w:t>
      </w:r>
    </w:p>
    <w:p>
      <w:pPr>
        <w:spacing w:before="0"/>
      </w:pPr>
      <w:r>
        <w:rPr>
          <w:b w:val="0"/>
        </w:rPr>
        <w:t>• Sentence B follows as it elaborates on the fascination with travel: "Strange lands, exciting places, and new cultures have always fascinated me."</w:t>
      </w:r>
    </w:p>
    <w:p>
      <w:pPr>
        <w:spacing w:before="0"/>
      </w:pPr>
      <w:r>
        <w:rPr>
          <w:b w:val="0"/>
        </w:rPr>
        <w:t>• Sentence A is the third sentence because it describes the realization of the dream: "This past summer, my dream finally came true."</w:t>
      </w:r>
    </w:p>
    <w:p>
      <w:pPr>
        <w:spacing w:before="0"/>
      </w:pPr>
      <w:r>
        <w:rPr>
          <w:b w:val="0"/>
        </w:rPr>
        <w:t>• Sentence D is the fourth as it provides specifics about the travel experience: "I got to travel to England, France, Switzerland, and Germany."</w:t>
      </w:r>
    </w:p>
    <w:p>
      <w:pPr>
        <w:spacing w:before="0"/>
      </w:pPr>
      <w:r>
        <w:rPr>
          <w:b w:val="0"/>
        </w:rPr>
      </w:r>
    </w:p>
    <w:p>
      <w:pPr>
        <w:spacing w:after="100" w:line="360" w:lineRule="auto" w:before="0"/>
      </w:pPr>
      <w:r>
        <w:rPr>
          <w:b w:val="0"/>
        </w:rPr>
        <w:t>80. Select the most appropriate synonym of the given word. Rectify</w:t>
      </w:r>
    </w:p>
    <w:p>
      <w:pPr>
        <w:spacing w:before="0"/>
      </w:pPr>
      <w:r>
        <w:rPr>
          <w:b w:val="0"/>
        </w:rPr>
      </w:r>
    </w:p>
    <w:p>
      <w:pPr>
        <w:spacing w:after="100" w:before="0"/>
      </w:pPr>
      <w:r>
        <w:rPr>
          <w:b w:val="0"/>
        </w:rPr>
        <w:t>A. mar</w:t>
      </w:r>
    </w:p>
    <w:p>
      <w:pPr>
        <w:spacing w:after="100" w:before="0"/>
      </w:pPr>
      <w:r>
        <w:rPr>
          <w:b w:val="0"/>
        </w:rPr>
        <w:t>B. amend</w:t>
      </w:r>
    </w:p>
    <w:p>
      <w:pPr>
        <w:spacing w:after="100" w:before="0"/>
      </w:pPr>
      <w:r>
        <w:rPr>
          <w:b w:val="0"/>
        </w:rPr>
        <w:t>C. corrupt</w:t>
      </w:r>
    </w:p>
    <w:p>
      <w:pPr>
        <w:spacing w:after="100" w:before="0"/>
      </w:pPr>
      <w:r>
        <w:rPr>
          <w:b w:val="0"/>
        </w:rPr>
        <w:t>D. upset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amend. Key Points Therefore, the correct answer is: Option 2 i.e. amend. Additional Information Here are the other options explained along with their Hindi meanings and example sentences:</w:t>
      </w:r>
    </w:p>
    <w:p>
      <w:pPr>
        <w:spacing w:before="0"/>
      </w:pPr>
      <w:r>
        <w:rPr>
          <w:b w:val="0"/>
        </w:rPr>
        <w:t>• The word "rectify" means to correct something or make it right. (सही करना) Example: She tried to rectify her mistake by apologizing to everyone involved.</w:t>
      </w:r>
    </w:p>
    <w:p>
      <w:pPr>
        <w:spacing w:before="0"/>
      </w:pPr>
      <w:r>
        <w:rPr>
          <w:b w:val="0"/>
        </w:rPr>
        <w:t>• "Amend" refers to making changes to something in order to improve it or correct it. (संशोधित करना) Example: The government decided to amend the existing law to better protect the environment.</w:t>
      </w:r>
    </w:p>
    <w:p>
      <w:pPr>
        <w:spacing w:before="0"/>
      </w:pPr>
      <w:r>
        <w:rPr>
          <w:b w:val="0"/>
        </w:rPr>
        <w:t>• Hence, we can infer that the synonym of 'rectify' is 'amend'.</w:t>
      </w:r>
    </w:p>
    <w:p>
      <w:pPr>
        <w:spacing w:before="0"/>
      </w:pPr>
      <w:r>
        <w:rPr>
          <w:b w:val="0"/>
        </w:rPr>
        <w:t>• Mar (बिगाड़ना): To spoil, impair, or damage something. Example: The graffiti marred the beauty of the historic building.</w:t>
      </w:r>
    </w:p>
    <w:p>
      <w:pPr>
        <w:spacing w:before="0"/>
      </w:pPr>
      <w:r>
        <w:rPr>
          <w:b w:val="0"/>
        </w:rPr>
        <w:t>• Corrupt (भ्रष्ट): Having or showing a willingness to act dishonestly in return for money or personal gain. Example: The corrupt official was eventually caught and prosecuted.</w:t>
      </w:r>
    </w:p>
    <w:p>
      <w:pPr>
        <w:spacing w:before="0"/>
      </w:pPr>
      <w:r>
        <w:rPr>
          <w:b w:val="0"/>
        </w:rPr>
        <w:t>• Upset (परेशान): To make someone unhappy, disappointed, or worried. Example: The news of her friend's accident upset her greatly.</w:t>
      </w:r>
    </w:p>
    <w:p>
      <w:pPr>
        <w:spacing w:before="0"/>
      </w:pPr>
      <w:r>
        <w:rPr>
          <w:b w:val="0"/>
        </w:rPr>
      </w:r>
    </w:p>
    <w:p>
      <w:pPr>
        <w:spacing w:after="100" w:line="360" w:lineRule="auto" w:before="0"/>
      </w:pPr>
      <w:r>
        <w:rPr>
          <w:b w:val="0"/>
        </w:rPr>
        <w:t>81. Select the most appropriate option to fill in the blank. To _______ the ticket, Amith had to visit the travel agency many times.</w:t>
      </w:r>
    </w:p>
    <w:p>
      <w:pPr>
        <w:spacing w:before="0"/>
      </w:pPr>
      <w:r>
        <w:rPr>
          <w:b w:val="0"/>
        </w:rPr>
      </w:r>
    </w:p>
    <w:p>
      <w:pPr>
        <w:spacing w:after="100" w:before="0"/>
      </w:pPr>
      <w:r>
        <w:rPr>
          <w:b w:val="0"/>
        </w:rPr>
        <w:t>A. contract</w:t>
      </w:r>
    </w:p>
    <w:p>
      <w:pPr>
        <w:spacing w:after="100" w:before="0"/>
      </w:pPr>
      <w:r>
        <w:rPr>
          <w:b w:val="0"/>
        </w:rPr>
        <w:t>B. confirm</w:t>
      </w:r>
    </w:p>
    <w:p>
      <w:pPr>
        <w:spacing w:after="100" w:before="0"/>
      </w:pPr>
      <w:r>
        <w:rPr>
          <w:b w:val="0"/>
        </w:rPr>
        <w:t>C. conform</w:t>
      </w:r>
    </w:p>
    <w:p>
      <w:pPr>
        <w:spacing w:after="100" w:before="0"/>
      </w:pPr>
      <w:r>
        <w:rPr>
          <w:b w:val="0"/>
        </w:rPr>
        <w:t>D. convention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'confirm'. Key Points Therefore, the correct answer is 'Option 2'. Complete Sentence: To confirm the ticket, Amith had to visit the travel agency many times. Additional Information</w:t>
      </w:r>
    </w:p>
    <w:p>
      <w:pPr>
        <w:spacing w:before="0"/>
      </w:pPr>
      <w:r>
        <w:rPr>
          <w:b w:val="0"/>
        </w:rPr>
        <w:t>• The word "confirm" means to establish the truth or correctness of something. (पुष्टि करना)</w:t>
      </w:r>
    </w:p>
    <w:p>
      <w:pPr>
        <w:spacing w:before="0"/>
      </w:pPr>
      <w:r>
        <w:rPr>
          <w:b w:val="0"/>
        </w:rPr>
        <w:t>• In the context of the sentence, Amit had to visit the travel agency many times to verify or establish the validity of the ticket.</w:t>
      </w:r>
    </w:p>
    <w:p>
      <w:pPr>
        <w:spacing w:before="0"/>
      </w:pPr>
      <w:r>
        <w:rPr>
          <w:b w:val="0"/>
        </w:rPr>
        <w:t>• Contract (अनुबंध): means a written or spoken agreement, especially one concerning employment, sales, or tenancy, that is intended to be enforceable by law.</w:t>
      </w:r>
    </w:p>
    <w:p>
      <w:pPr>
        <w:spacing w:before="0"/>
      </w:pPr>
      <w:r>
        <w:rPr>
          <w:b w:val="0"/>
        </w:rPr>
        <w:t>• Conform (अनुरूप होना): means to comply with rules, standards, or laws.</w:t>
      </w:r>
    </w:p>
    <w:p>
      <w:pPr>
        <w:spacing w:before="0"/>
      </w:pPr>
      <w:r>
        <w:rPr>
          <w:b w:val="0"/>
        </w:rPr>
        <w:t>• Convention (सम्मेलन): means a large meeting or conference, especially of members of a political party or a particular profession.</w:t>
      </w:r>
    </w:p>
    <w:p>
      <w:pPr>
        <w:spacing w:before="0"/>
      </w:pPr>
      <w:r>
        <w:rPr>
          <w:b w:val="0"/>
        </w:rPr>
      </w:r>
    </w:p>
    <w:p>
      <w:pPr>
        <w:spacing w:after="100" w:line="360" w:lineRule="auto" w:before="0"/>
      </w:pPr>
      <w:r>
        <w:rPr>
          <w:b w:val="0"/>
        </w:rPr>
        <w:t>82. The following sentence has been divided into parts. One of them may contain an error. Select the part that contains the error from the given options. If you don’t find any error, mark ‘No error’ as your answer. My brother received / his MBA degree into / the university last year.</w:t>
      </w:r>
    </w:p>
    <w:p>
      <w:pPr>
        <w:spacing w:before="0"/>
      </w:pPr>
      <w:r>
        <w:rPr>
          <w:b w:val="0"/>
        </w:rPr>
      </w:r>
    </w:p>
    <w:p>
      <w:pPr>
        <w:spacing w:after="100" w:before="0"/>
      </w:pPr>
      <w:r>
        <w:rPr>
          <w:b w:val="0"/>
        </w:rPr>
        <w:t>A. the university last year</w:t>
      </w:r>
    </w:p>
    <w:p>
      <w:pPr>
        <w:spacing w:after="100" w:before="0"/>
      </w:pPr>
      <w:r>
        <w:rPr>
          <w:b w:val="0"/>
        </w:rPr>
        <w:t>B. his MBA degree into</w:t>
      </w:r>
    </w:p>
    <w:p>
      <w:pPr>
        <w:spacing w:after="100" w:before="0"/>
      </w:pPr>
      <w:r>
        <w:rPr>
          <w:b w:val="0"/>
        </w:rPr>
        <w:t>C. No error</w:t>
      </w:r>
    </w:p>
    <w:p>
      <w:pPr>
        <w:spacing w:after="100" w:before="0"/>
      </w:pPr>
      <w:r>
        <w:rPr>
          <w:b w:val="0"/>
        </w:rPr>
        <w:t>D. My brother received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"My brother received his MBA degree from the university last year."</w:t>
      </w:r>
    </w:p>
    <w:p>
      <w:pPr>
        <w:spacing w:before="0"/>
      </w:pPr>
      <w:r>
        <w:rPr>
          <w:b w:val="0"/>
        </w:rPr>
        <w:t>• The primary issue in the sentence is the incorrect preposition "into" used after "received."</w:t>
      </w:r>
    </w:p>
    <w:p>
      <w:pPr>
        <w:spacing w:before="0"/>
      </w:pPr>
      <w:r>
        <w:rPr>
          <w:b w:val="0"/>
        </w:rPr>
        <w:t>• The correct preposition should be "from."</w:t>
      </w:r>
    </w:p>
    <w:p>
      <w:pPr>
        <w:spacing w:before="0"/>
      </w:pPr>
      <w:r>
        <w:rPr>
          <w:b w:val="0"/>
        </w:rPr>
        <w:t>• The correct phrase should be "received his MBA degree from the university last year."</w:t>
      </w:r>
    </w:p>
    <w:p>
      <w:pPr>
        <w:spacing w:before="0"/>
      </w:pPr>
      <w:r>
        <w:rPr>
          <w:b w:val="0"/>
        </w:rPr>
        <w:t>• Thus, the error is located in part 2 of the sentence.</w:t>
      </w:r>
    </w:p>
    <w:p>
      <w:pPr>
        <w:spacing w:before="0"/>
      </w:pPr>
      <w:r>
        <w:rPr>
          <w:b w:val="0"/>
        </w:rPr>
      </w:r>
    </w:p>
    <w:p>
      <w:pPr>
        <w:spacing w:after="100" w:line="360" w:lineRule="auto" w:before="0"/>
      </w:pPr>
      <w:r>
        <w:rPr>
          <w:b w:val="0"/>
        </w:rPr>
        <w:t>83. Sentences of a paragraph are given below in jumbled order. Arrange the sentences in the correct order to form a meaningful and coherent paragraph. A. Mobile phones or smartphones are becoming popular all over the world. B. But at the same time, it also harms us in many ways. C. It is the most widely used means of communication today. D. Today, it is very affordable and available to everyone.</w:t>
      </w:r>
    </w:p>
    <w:p>
      <w:pPr>
        <w:spacing w:before="0"/>
      </w:pPr>
      <w:r>
        <w:rPr>
          <w:b w:val="0"/>
        </w:rPr>
      </w:r>
    </w:p>
    <w:p>
      <w:pPr>
        <w:spacing w:after="100" w:before="0"/>
      </w:pPr>
      <w:r>
        <w:rPr>
          <w:b w:val="0"/>
        </w:rPr>
        <w:t>A. ABCD</w:t>
      </w:r>
    </w:p>
    <w:p>
      <w:pPr>
        <w:spacing w:after="100" w:before="0"/>
      </w:pPr>
      <w:r>
        <w:rPr>
          <w:b w:val="0"/>
        </w:rPr>
        <w:t>B. DACB</w:t>
      </w:r>
    </w:p>
    <w:p>
      <w:pPr>
        <w:spacing w:after="100" w:before="0"/>
      </w:pPr>
      <w:r>
        <w:rPr>
          <w:b w:val="0"/>
        </w:rPr>
        <w:t>C. CABD</w:t>
      </w:r>
    </w:p>
    <w:p>
      <w:pPr>
        <w:spacing w:after="100" w:before="0"/>
      </w:pPr>
      <w:r>
        <w:rPr>
          <w:b w:val="0"/>
        </w:rPr>
        <w:t>D. ACDB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The paragraph discusses the popularity and impact of mobile phones or smartphones.</w:t>
      </w:r>
    </w:p>
    <w:p>
      <w:pPr>
        <w:spacing w:before="0"/>
      </w:pPr>
      <w:r>
        <w:rPr>
          <w:b w:val="0"/>
        </w:rPr>
        <w:t>• Sentence A is the first sentence as it introduces the main topic: "Mobile phones or smartphones are becoming popular all over the world."</w:t>
      </w:r>
    </w:p>
    <w:p>
      <w:pPr>
        <w:spacing w:before="0"/>
      </w:pPr>
      <w:r>
        <w:rPr>
          <w:b w:val="0"/>
        </w:rPr>
        <w:t>• Sentence C follows as it explains why they are so popular: "It is the most widely used means of communication today."</w:t>
      </w:r>
    </w:p>
    <w:p>
      <w:pPr>
        <w:spacing w:before="0"/>
      </w:pPr>
      <w:r>
        <w:rPr>
          <w:b w:val="0"/>
        </w:rPr>
        <w:t>• Sentence D is the third sentence because it highlights their affordability and accessibility: "Today, it is very affordable and available to everyone."</w:t>
      </w:r>
    </w:p>
    <w:p>
      <w:pPr>
        <w:spacing w:before="0"/>
      </w:pPr>
      <w:r>
        <w:rPr>
          <w:b w:val="0"/>
        </w:rPr>
        <w:t>• Sentence B is the fourth as it addresses the negative aspects: "But at the same time, it also harms us in many ways."</w:t>
      </w:r>
    </w:p>
    <w:p>
      <w:pPr>
        <w:spacing w:before="0"/>
      </w:pPr>
      <w:r>
        <w:rPr>
          <w:b w:val="0"/>
        </w:rPr>
        <w:t>• The correct sequence is ACDB.</w:t>
      </w:r>
    </w:p>
    <w:p>
      <w:pPr>
        <w:spacing w:before="0"/>
      </w:pPr>
      <w:r>
        <w:rPr>
          <w:b w:val="0"/>
        </w:rPr>
      </w:r>
    </w:p>
    <w:p>
      <w:pPr>
        <w:spacing w:after="100" w:line="360" w:lineRule="auto" w:before="0"/>
      </w:pPr>
      <w:r>
        <w:rPr>
          <w:b w:val="0"/>
        </w:rPr>
        <w:t>84. Select the option that can be used as a one-word substitute for the given phrase. Incapable of being defeated</w:t>
      </w:r>
    </w:p>
    <w:p>
      <w:pPr>
        <w:spacing w:before="0"/>
      </w:pPr>
      <w:r>
        <w:rPr>
          <w:b w:val="0"/>
        </w:rPr>
      </w:r>
    </w:p>
    <w:p>
      <w:pPr>
        <w:spacing w:after="100" w:before="0"/>
      </w:pPr>
      <w:r>
        <w:rPr>
          <w:b w:val="0"/>
        </w:rPr>
        <w:t>A. Invisible</w:t>
      </w:r>
    </w:p>
    <w:p>
      <w:pPr>
        <w:spacing w:after="100" w:before="0"/>
      </w:pPr>
      <w:r>
        <w:rPr>
          <w:b w:val="0"/>
        </w:rPr>
        <w:t>B. Unavoidable</w:t>
      </w:r>
    </w:p>
    <w:p>
      <w:pPr>
        <w:spacing w:after="100" w:before="0"/>
      </w:pPr>
      <w:r>
        <w:rPr>
          <w:b w:val="0"/>
        </w:rPr>
        <w:t>C. Invincible</w:t>
      </w:r>
    </w:p>
    <w:p>
      <w:pPr>
        <w:spacing w:after="100" w:before="0"/>
      </w:pPr>
      <w:r>
        <w:rPr>
          <w:b w:val="0"/>
        </w:rPr>
        <w:t>D. Ineluctable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Example Sentence: The army believed they were invincible in battle, but history proved otherwise. Additional Information</w:t>
      </w:r>
    </w:p>
    <w:p>
      <w:pPr>
        <w:spacing w:before="0"/>
      </w:pPr>
      <w:r>
        <w:rPr>
          <w:b w:val="0"/>
        </w:rPr>
        <w:t>• The phrase "Incapable of being defeated" refers to someone or something that cannot be overcome or conquered.</w:t>
      </w:r>
    </w:p>
    <w:p>
      <w:pPr>
        <w:spacing w:before="0"/>
      </w:pPr>
      <w:r>
        <w:rPr>
          <w:b w:val="0"/>
        </w:rPr>
        <w:t>• Invincible is the correct one-word substitute as it means "too powerful to be defeated or overcome.</w:t>
      </w:r>
    </w:p>
    <w:p>
      <w:pPr>
        <w:spacing w:before="0"/>
      </w:pPr>
      <w:r>
        <w:rPr>
          <w:b w:val="0"/>
        </w:rPr>
        <w:t>• The other options have different meanings: Invisible: Unable to be seen.</w:t>
      </w:r>
    </w:p>
    <w:p>
      <w:pPr>
        <w:spacing w:before="0"/>
      </w:pPr>
      <w:r>
        <w:rPr>
          <w:b w:val="0"/>
        </w:rPr>
        <w:t>• Unavoidable: Certain to happen; inevitable.</w:t>
      </w:r>
    </w:p>
    <w:p>
      <w:pPr>
        <w:spacing w:before="0"/>
      </w:pPr>
      <w:r>
        <w:rPr>
          <w:b w:val="0"/>
        </w:rPr>
        <w:t>• Ineluctable: Unable to be resisted or avoided.</w:t>
      </w:r>
    </w:p>
    <w:p>
      <w:pPr>
        <w:spacing w:before="0"/>
      </w:pPr>
      <w:r>
        <w:rPr>
          <w:b w:val="0"/>
        </w:rPr>
      </w:r>
    </w:p>
    <w:p>
      <w:pPr>
        <w:spacing w:after="100" w:line="360" w:lineRule="auto" w:before="0"/>
      </w:pPr>
      <w:r>
        <w:rPr>
          <w:b w:val="0"/>
        </w:rPr>
        <w:t>85. Select the option that correctly expresses the following sentence in passive voice. Who invited you to this party?</w:t>
      </w:r>
    </w:p>
    <w:p>
      <w:pPr>
        <w:spacing w:before="0"/>
      </w:pPr>
      <w:r>
        <w:rPr>
          <w:b w:val="0"/>
        </w:rPr>
      </w:r>
    </w:p>
    <w:p>
      <w:pPr>
        <w:spacing w:after="100" w:before="0"/>
      </w:pPr>
      <w:r>
        <w:rPr>
          <w:b w:val="0"/>
        </w:rPr>
        <w:t>A. By whom you are invited to this party?</w:t>
      </w:r>
    </w:p>
    <w:p>
      <w:pPr>
        <w:spacing w:after="100" w:before="0"/>
      </w:pPr>
      <w:r>
        <w:rPr>
          <w:b w:val="0"/>
        </w:rPr>
        <w:t>B. By whom are you invited to this party?</w:t>
      </w:r>
    </w:p>
    <w:p>
      <w:pPr>
        <w:spacing w:after="100" w:before="0"/>
      </w:pPr>
      <w:r>
        <w:rPr>
          <w:b w:val="0"/>
        </w:rPr>
        <w:t>C. By whom you were invited to this party?</w:t>
      </w:r>
    </w:p>
    <w:p>
      <w:pPr>
        <w:spacing w:after="100" w:before="0"/>
      </w:pPr>
      <w:r>
        <w:rPr>
          <w:b w:val="0"/>
        </w:rPr>
        <w:t>D. By whom were you invited to this party?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"By whom were you invited to this party?"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"Who invited you to this party?"</w:t>
      </w:r>
    </w:p>
    <w:p>
      <w:pPr>
        <w:spacing w:before="0"/>
      </w:pPr>
      <w:r>
        <w:rPr>
          <w:b w:val="0"/>
        </w:rPr>
        <w:t>• To convert to passive voice: Place the object "you" at the beginning.</w:t>
      </w:r>
    </w:p>
    <w:p>
      <w:pPr>
        <w:spacing w:before="0"/>
      </w:pPr>
      <w:r>
        <w:rPr>
          <w:b w:val="0"/>
        </w:rPr>
        <w:t>• Change the active verb form "invited" to "were invited" (past simple passive).</w:t>
      </w:r>
    </w:p>
    <w:p>
      <w:pPr>
        <w:spacing w:before="0"/>
      </w:pPr>
      <w:r>
        <w:rPr>
          <w:b w:val="0"/>
        </w:rPr>
        <w:t>• Add the preposition "by" followed by the original subject "who".</w:t>
      </w:r>
    </w:p>
    <w:p>
      <w:pPr>
        <w:spacing w:before="0"/>
      </w:pPr>
      <w:r>
        <w:rPr>
          <w:b w:val="0"/>
        </w:rPr>
        <w:t>• Ensure the question structure remains intact by placing "By whom" at the beginning.</w:t>
      </w:r>
    </w:p>
    <w:p>
      <w:pPr>
        <w:spacing w:before="0"/>
      </w:pPr>
      <w:r>
        <w:rPr>
          <w:b w:val="0"/>
        </w:rPr>
        <w:t>• Option 1: "By whom you are invited to this party?" – Incorrect word order in the question.</w:t>
      </w:r>
    </w:p>
    <w:p>
      <w:pPr>
        <w:spacing w:before="0"/>
      </w:pPr>
      <w:r>
        <w:rPr>
          <w:b w:val="0"/>
        </w:rPr>
        <w:t>• Option 2: "By whom are you invited to this party?" – Incorrect tense (present simple passive instead of past simple passive).</w:t>
      </w:r>
    </w:p>
    <w:p>
      <w:pPr>
        <w:spacing w:before="0"/>
      </w:pPr>
      <w:r>
        <w:rPr>
          <w:b w:val="0"/>
        </w:rPr>
        <w:t>• Option 3: "By whom you were invited to this party?" – Incorrect word order in the question.</w:t>
      </w:r>
    </w:p>
    <w:p>
      <w:pPr>
        <w:spacing w:before="0"/>
      </w:pPr>
      <w:r>
        <w:rPr>
          <w:b w:val="0"/>
        </w:rPr>
      </w:r>
    </w:p>
    <w:p>
      <w:pPr>
        <w:spacing w:after="100" w:line="360" w:lineRule="auto" w:before="0"/>
      </w:pPr>
      <w:r>
        <w:rPr>
          <w:b w:val="0"/>
        </w:rPr>
        <w:t>86. The following sentence has been divided into four segments. Identify the segment that contains an error in the usage of the interjection. He replied / in a dry tone, / “Ouch! I will not work / for you anymore.”</w:t>
      </w:r>
    </w:p>
    <w:p>
      <w:pPr>
        <w:spacing w:before="0"/>
      </w:pPr>
      <w:r>
        <w:rPr>
          <w:b w:val="0"/>
        </w:rPr>
      </w:r>
    </w:p>
    <w:p>
      <w:pPr>
        <w:spacing w:after="100" w:before="0"/>
      </w:pPr>
      <w:r>
        <w:rPr>
          <w:b w:val="0"/>
        </w:rPr>
        <w:t>A. In a dry tone,</w:t>
      </w:r>
    </w:p>
    <w:p>
      <w:pPr>
        <w:spacing w:after="100" w:before="0"/>
      </w:pPr>
      <w:r>
        <w:rPr>
          <w:b w:val="0"/>
        </w:rPr>
        <w:t>B. He replied</w:t>
      </w:r>
    </w:p>
    <w:p>
      <w:pPr>
        <w:spacing w:after="100" w:before="0"/>
      </w:pPr>
      <w:r>
        <w:rPr>
          <w:b w:val="0"/>
        </w:rPr>
        <w:t>C. for you anymore.</w:t>
      </w:r>
    </w:p>
    <w:p>
      <w:pPr>
        <w:spacing w:after="100" w:before="0"/>
      </w:pPr>
      <w:r>
        <w:rPr>
          <w:b w:val="0"/>
        </w:rPr>
        <w:t>D. "Ouch! I will not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"He replied in a dry tone, "I will not work for you anymore.""</w:t>
      </w:r>
    </w:p>
    <w:p>
      <w:pPr>
        <w:spacing w:before="0"/>
      </w:pPr>
      <w:r>
        <w:rPr>
          <w:b w:val="0"/>
        </w:rPr>
        <w:t>• The primary issue in the sentence is the incorrect usage of the interjection "Ouch!" in the given context.</w:t>
      </w:r>
    </w:p>
    <w:p>
      <w:pPr>
        <w:spacing w:before="0"/>
      </w:pPr>
      <w:r>
        <w:rPr>
          <w:b w:val="0"/>
        </w:rPr>
        <w:t>• Interjections like "Ouch!" are typically used to express sudden pain or surprise, which does not fit with a dry tone reply.</w:t>
      </w:r>
    </w:p>
    <w:p>
      <w:pPr>
        <w:spacing w:before="0"/>
      </w:pPr>
      <w:r>
        <w:rPr>
          <w:b w:val="0"/>
        </w:rPr>
        <w:t>• A more appropriate interjection or none at all would be suitable for the sentence.</w:t>
      </w:r>
    </w:p>
    <w:p>
      <w:pPr>
        <w:spacing w:before="0"/>
      </w:pPr>
      <w:r>
        <w:rPr>
          <w:b w:val="0"/>
        </w:rPr>
        <w:t>• Thus, the error is located in part 4 of the sentence.</w:t>
      </w:r>
    </w:p>
    <w:p>
      <w:pPr>
        <w:spacing w:before="0"/>
      </w:pPr>
      <w:r>
        <w:rPr>
          <w:b w:val="0"/>
        </w:rPr>
      </w:r>
    </w:p>
    <w:p>
      <w:pPr>
        <w:spacing w:after="100" w:line="360" w:lineRule="auto" w:before="0"/>
      </w:pPr>
      <w:r>
        <w:rPr>
          <w:b w:val="0"/>
        </w:rPr>
        <w:t>87. Select the most appropriate option to fill in blank number 1.</w:t>
      </w:r>
    </w:p>
    <w:p>
      <w:pPr>
        <w:spacing w:before="0"/>
      </w:pPr>
      <w:r>
        <w:rPr>
          <w:b w:val="0"/>
        </w:rPr>
      </w:r>
    </w:p>
    <w:p>
      <w:pPr>
        <w:spacing w:after="100" w:before="0"/>
      </w:pPr>
      <w:r>
        <w:rPr>
          <w:b w:val="0"/>
        </w:rPr>
        <w:t>A. an</w:t>
      </w:r>
    </w:p>
    <w:p>
      <w:pPr>
        <w:spacing w:after="100" w:before="0"/>
      </w:pPr>
      <w:r>
        <w:rPr>
          <w:b w:val="0"/>
        </w:rPr>
        <w:t>B. for</w:t>
      </w:r>
    </w:p>
    <w:p>
      <w:pPr>
        <w:spacing w:after="100" w:before="0"/>
      </w:pPr>
      <w:r>
        <w:rPr>
          <w:b w:val="0"/>
        </w:rPr>
        <w:t>C. the</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"Gandhi, the father of the Indian nation, practiced ‘ahimsa’ in his personal and political life." Additional Information</w:t>
      </w:r>
    </w:p>
    <w:p>
      <w:pPr>
        <w:spacing w:before="0"/>
      </w:pPr>
      <w:r>
        <w:rPr>
          <w:b w:val="0"/>
        </w:rPr>
        <w:t>• The blank in the sentence refers to "Gandhi, (1) _______ father of the Indian nation."</w:t>
      </w:r>
    </w:p>
    <w:p>
      <w:pPr>
        <w:spacing w:before="0"/>
      </w:pPr>
      <w:r>
        <w:rPr>
          <w:b w:val="0"/>
        </w:rPr>
        <w:t>• The definite article "the" is the most appropriate choice because it specifies Gandhi's unique and universally recognized role as the father of the Indian nation.</w:t>
      </w:r>
    </w:p>
    <w:p>
      <w:pPr>
        <w:spacing w:before="0"/>
      </w:pPr>
      <w:r>
        <w:rPr>
          <w:b w:val="0"/>
        </w:rPr>
        <w:t>• Using "the" highlights the singular and significant status of Gandhi in this context.</w:t>
      </w:r>
    </w:p>
    <w:p>
      <w:pPr>
        <w:spacing w:before="0"/>
      </w:pPr>
      <w:r>
        <w:rPr>
          <w:b w:val="0"/>
        </w:rPr>
        <w:t>• Option 1: "an" – Incorrect, as "an" is used before words starting with a vowel sound, but it does not fit the context of specifying Gandhi's role.</w:t>
      </w:r>
    </w:p>
    <w:p>
      <w:pPr>
        <w:spacing w:before="0"/>
      </w:pPr>
      <w:r>
        <w:rPr>
          <w:b w:val="0"/>
        </w:rPr>
        <w:t>• Option 2: "for" – Incorrect, as "for" does not grammatically or contextually fit the blank.</w:t>
      </w:r>
    </w:p>
    <w:p>
      <w:pPr>
        <w:spacing w:before="0"/>
      </w:pPr>
      <w:r>
        <w:rPr>
          <w:b w:val="0"/>
        </w:rPr>
        <w:t>• Option 4: "a" – Incorrect, as "a" is indefinite and does not properly indicate Gandhi's specific and known title.</w:t>
      </w:r>
    </w:p>
    <w:p>
      <w:pPr>
        <w:spacing w:before="0"/>
      </w:pPr>
      <w:r>
        <w:rPr>
          <w:b w:val="0"/>
        </w:rPr>
      </w:r>
    </w:p>
    <w:p>
      <w:pPr>
        <w:spacing w:after="100" w:line="360" w:lineRule="auto" w:before="0"/>
      </w:pPr>
      <w:r>
        <w:rPr>
          <w:b w:val="0"/>
        </w:rPr>
        <w:t>88. Select the most appropriate option to fill in blank number 2.</w:t>
      </w:r>
    </w:p>
    <w:p>
      <w:pPr>
        <w:spacing w:before="0"/>
      </w:pPr>
      <w:r>
        <w:rPr>
          <w:b w:val="0"/>
        </w:rPr>
      </w:r>
    </w:p>
    <w:p>
      <w:pPr>
        <w:spacing w:after="100" w:before="0"/>
      </w:pPr>
      <w:r>
        <w:rPr>
          <w:b w:val="0"/>
        </w:rPr>
        <w:t>A. forest-living</w:t>
      </w:r>
    </w:p>
    <w:p>
      <w:pPr>
        <w:spacing w:after="100" w:before="0"/>
      </w:pPr>
      <w:r>
        <w:rPr>
          <w:b w:val="0"/>
        </w:rPr>
        <w:t>B. life</w:t>
      </w:r>
    </w:p>
    <w:p>
      <w:pPr>
        <w:spacing w:after="100" w:before="0"/>
      </w:pPr>
      <w:r>
        <w:rPr>
          <w:b w:val="0"/>
        </w:rPr>
        <w:t>C. forest-live</w:t>
      </w:r>
    </w:p>
    <w:p>
      <w:pPr>
        <w:spacing w:after="100" w:before="0"/>
      </w:pPr>
      <w:r>
        <w:rPr>
          <w:b w:val="0"/>
        </w:rPr>
        <w:t>D. alive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2. Correct Sentence: "If violence is the law of the Forest-living-beasts, non-violence is the law of the civilised human species." Additional Information</w:t>
      </w:r>
    </w:p>
    <w:p>
      <w:pPr>
        <w:spacing w:before="0"/>
      </w:pPr>
      <w:r>
        <w:rPr>
          <w:b w:val="0"/>
        </w:rPr>
        <w:t>• The phrase "forest-living" refers to the place where animals live, which makes "Forest-living" the most appropriate choice in this context.</w:t>
      </w:r>
    </w:p>
    <w:p>
      <w:pPr>
        <w:spacing w:before="0"/>
      </w:pPr>
      <w:r>
        <w:rPr>
          <w:b w:val="0"/>
        </w:rPr>
        <w:t>• B: "life" – Incorrect because it doesn't carry a suitable meaning in this context.</w:t>
      </w:r>
    </w:p>
    <w:p>
      <w:pPr>
        <w:spacing w:before="0"/>
      </w:pPr>
      <w:r>
        <w:rPr>
          <w:b w:val="0"/>
        </w:rPr>
        <w:t>• C: "forest-live" – Incorrect choice for this sentence, as it doesn't fit the intended meaning.</w:t>
      </w:r>
    </w:p>
    <w:p>
      <w:pPr>
        <w:spacing w:before="0"/>
      </w:pPr>
      <w:r>
        <w:rPr>
          <w:b w:val="0"/>
        </w:rPr>
        <w:t>• D: "alive" – Refers more to the state of being, not the law of nature or survival.</w:t>
      </w:r>
    </w:p>
    <w:p>
      <w:pPr>
        <w:spacing w:before="0"/>
      </w:pPr>
      <w:r>
        <w:rPr>
          <w:b w:val="0"/>
        </w:rPr>
      </w:r>
    </w:p>
    <w:p>
      <w:pPr>
        <w:spacing w:after="100" w:line="360" w:lineRule="auto" w:before="0"/>
      </w:pPr>
      <w:r>
        <w:rPr>
          <w:b w:val="0"/>
        </w:rPr>
        <w:t>89. Select the most appropriate option to fill in blank number 3.</w:t>
      </w:r>
    </w:p>
    <w:p>
      <w:pPr>
        <w:spacing w:before="0"/>
      </w:pPr>
      <w:r>
        <w:rPr>
          <w:b w:val="0"/>
        </w:rPr>
      </w:r>
    </w:p>
    <w:p>
      <w:pPr>
        <w:spacing w:after="100" w:before="0"/>
      </w:pPr>
      <w:r>
        <w:rPr>
          <w:b w:val="0"/>
        </w:rPr>
        <w:t>A. her</w:t>
      </w:r>
    </w:p>
    <w:p>
      <w:pPr>
        <w:spacing w:after="100" w:before="0"/>
      </w:pPr>
      <w:r>
        <w:rPr>
          <w:b w:val="0"/>
        </w:rPr>
        <w:t>B. its</w:t>
      </w:r>
    </w:p>
    <w:p>
      <w:pPr>
        <w:spacing w:after="100" w:before="0"/>
      </w:pPr>
      <w:r>
        <w:rPr>
          <w:b w:val="0"/>
        </w:rPr>
        <w:t>C. one’s</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“If violence is the law of the one’s beasts, non-violence is the law of the civilised human species.” Additional Information</w:t>
      </w:r>
    </w:p>
    <w:p>
      <w:pPr>
        <w:spacing w:before="0"/>
      </w:pPr>
      <w:r>
        <w:rPr>
          <w:b w:val="0"/>
        </w:rPr>
        <w:t>• The blank refers to a general law applicable to all, not a specific individual. Hence, "one’s" is the most suitable choice to indicate a universal context.</w:t>
      </w:r>
    </w:p>
    <w:p>
      <w:pPr>
        <w:spacing w:before="0"/>
      </w:pPr>
      <w:r>
        <w:rPr>
          <w:b w:val="0"/>
        </w:rPr>
        <w:t>• Using "one’s" emphasizes the contrast between the laws governing animals and humans while maintaining grammatical correctness.</w:t>
      </w:r>
    </w:p>
    <w:p>
      <w:pPr>
        <w:spacing w:before="0"/>
      </w:pPr>
      <w:r>
        <w:rPr>
          <w:b w:val="0"/>
        </w:rPr>
        <w:t>• A: "her" – This option is incorrect as it implies a specific female subject, which is not contextually appropriate.</w:t>
      </w:r>
    </w:p>
    <w:p>
      <w:pPr>
        <w:spacing w:before="0"/>
      </w:pPr>
      <w:r>
        <w:rPr>
          <w:b w:val="0"/>
        </w:rPr>
        <w:t>• B: "its" – This option is incorrect as it would refer to animals or objects, but the context addresses a universal principle.</w:t>
      </w:r>
    </w:p>
    <w:p>
      <w:pPr>
        <w:spacing w:before="0"/>
      </w:pPr>
      <w:r>
        <w:rPr>
          <w:b w:val="0"/>
        </w:rPr>
        <w:t>• D: "one" – While grammatically valid, it lacks the possessive nuance required in the context.</w:t>
      </w:r>
    </w:p>
    <w:p>
      <w:pPr>
        <w:spacing w:before="0"/>
      </w:pPr>
      <w:r>
        <w:rPr>
          <w:b w:val="0"/>
        </w:rPr>
      </w:r>
    </w:p>
    <w:p>
      <w:pPr>
        <w:spacing w:after="100" w:line="360" w:lineRule="auto" w:before="0"/>
      </w:pPr>
      <w:r>
        <w:rPr>
          <w:b w:val="0"/>
        </w:rPr>
        <w:t>90. Select the most appropriate option to fill in blank number 4.</w:t>
      </w:r>
    </w:p>
    <w:p>
      <w:pPr>
        <w:spacing w:before="0"/>
      </w:pPr>
      <w:r>
        <w:rPr>
          <w:b w:val="0"/>
        </w:rPr>
      </w:r>
    </w:p>
    <w:p>
      <w:pPr>
        <w:spacing w:after="100" w:before="0"/>
      </w:pPr>
      <w:r>
        <w:rPr>
          <w:b w:val="0"/>
        </w:rPr>
        <w:t>A. prove</w:t>
      </w:r>
    </w:p>
    <w:p>
      <w:pPr>
        <w:spacing w:after="100" w:before="0"/>
      </w:pPr>
      <w:r>
        <w:rPr>
          <w:b w:val="0"/>
        </w:rPr>
        <w:t>B. approved</w:t>
      </w:r>
    </w:p>
    <w:p>
      <w:pPr>
        <w:spacing w:after="100" w:before="0"/>
      </w:pPr>
      <w:r>
        <w:rPr>
          <w:b w:val="0"/>
        </w:rPr>
        <w:t>C. proven</w:t>
      </w:r>
    </w:p>
    <w:p>
      <w:pPr>
        <w:spacing w:after="100" w:before="0"/>
      </w:pPr>
      <w:r>
        <w:rPr>
          <w:b w:val="0"/>
        </w:rPr>
        <w:t>D. proving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"It is a practically proven philosophy." Additional Information</w:t>
      </w:r>
    </w:p>
    <w:p>
      <w:pPr>
        <w:spacing w:before="0"/>
      </w:pPr>
      <w:r>
        <w:rPr>
          <w:b w:val="0"/>
        </w:rPr>
        <w:t>• The word "proven" is the past participle form that is appropriate for describing a philosophy that has already been tested and shown to be effective.</w:t>
      </w:r>
    </w:p>
    <w:p>
      <w:pPr>
        <w:spacing w:before="0"/>
      </w:pPr>
      <w:r>
        <w:rPr>
          <w:b w:val="0"/>
        </w:rPr>
        <w:t>• "Approved" refers to something officially accepted or authorized, which does not fit the context of describing a philosophy.</w:t>
      </w:r>
    </w:p>
    <w:p>
      <w:pPr>
        <w:spacing w:before="0"/>
      </w:pPr>
      <w:r>
        <w:rPr>
          <w:b w:val="0"/>
        </w:rPr>
        <w:t>• "Proving" is the present participle, and it doesn’t fit the past tense structure of the sentence.</w:t>
      </w:r>
    </w:p>
    <w:p>
      <w:pPr>
        <w:spacing w:before="0"/>
      </w:pPr>
      <w:r>
        <w:rPr>
          <w:b w:val="0"/>
        </w:rPr>
        <w:t>• A: "prove" – Incorrect, as it is not the correct tense for this sentence.</w:t>
      </w:r>
    </w:p>
    <w:p>
      <w:pPr>
        <w:spacing w:before="0"/>
      </w:pPr>
      <w:r>
        <w:rPr>
          <w:b w:val="0"/>
        </w:rPr>
        <w:t>• B: "approved" – This is a term used for formal acceptance, not fitting for describing the philosophy here.</w:t>
      </w:r>
    </w:p>
    <w:p>
      <w:pPr>
        <w:spacing w:before="0"/>
      </w:pPr>
      <w:r>
        <w:rPr>
          <w:b w:val="0"/>
        </w:rPr>
        <w:t>• D: "proving" – Incorrect, as it does not work grammatically in the context of the sentence.</w:t>
      </w:r>
    </w:p>
    <w:p>
      <w:pPr>
        <w:spacing w:before="0"/>
      </w:pPr>
      <w:r>
        <w:rPr>
          <w:b w:val="0"/>
        </w:rPr>
      </w:r>
    </w:p>
    <w:p>
      <w:pPr>
        <w:spacing w:after="100" w:line="360" w:lineRule="auto" w:before="0"/>
      </w:pPr>
      <w:r>
        <w:rPr>
          <w:b w:val="0"/>
        </w:rPr>
        <w:t>91. Select the most appropriate option to fill in blank number 5.</w:t>
      </w:r>
    </w:p>
    <w:p>
      <w:pPr>
        <w:spacing w:before="0"/>
      </w:pPr>
      <w:r>
        <w:rPr>
          <w:b w:val="0"/>
        </w:rPr>
      </w:r>
    </w:p>
    <w:p>
      <w:pPr>
        <w:spacing w:after="100" w:before="0"/>
      </w:pPr>
      <w:r>
        <w:rPr>
          <w:b w:val="0"/>
        </w:rPr>
        <w:t>A. relevant</w:t>
      </w:r>
    </w:p>
    <w:p>
      <w:pPr>
        <w:spacing w:after="100" w:before="0"/>
      </w:pPr>
      <w:r>
        <w:rPr>
          <w:b w:val="0"/>
        </w:rPr>
        <w:t>B. ill-gotten</w:t>
      </w:r>
    </w:p>
    <w:p>
      <w:pPr>
        <w:spacing w:after="100" w:before="0"/>
      </w:pPr>
      <w:r>
        <w:rPr>
          <w:b w:val="0"/>
        </w:rPr>
        <w:t>C. ill-will</w:t>
      </w:r>
    </w:p>
    <w:p>
      <w:pPr>
        <w:spacing w:after="100" w:before="0"/>
      </w:pPr>
      <w:r>
        <w:rPr>
          <w:b w:val="0"/>
        </w:rPr>
        <w:t>D. moral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"It won’t work in the defence of ill-gotten gains and immoral acts." Additional Information</w:t>
      </w:r>
    </w:p>
    <w:p>
      <w:pPr>
        <w:spacing w:before="0"/>
      </w:pPr>
      <w:r>
        <w:rPr>
          <w:b w:val="0"/>
        </w:rPr>
        <w:t>• The phrase "ill-gotten gains" is a commonly used expression referring to gains or profits that are obtained through dishonest or unethical means, making it the most appropriate choice for this context.</w:t>
      </w:r>
    </w:p>
    <w:p>
      <w:pPr>
        <w:spacing w:before="0"/>
      </w:pPr>
      <w:r>
        <w:rPr>
          <w:b w:val="0"/>
        </w:rPr>
        <w:t>• "Relevant" and "moral" don't fit the context because they do not convey the idea of unethical or unjust gains.</w:t>
      </w:r>
    </w:p>
    <w:p>
      <w:pPr>
        <w:spacing w:before="0"/>
      </w:pPr>
      <w:r>
        <w:rPr>
          <w:b w:val="0"/>
        </w:rPr>
        <w:t>• "Ill-will" refers to a feeling of hostility, which is not appropriate for describing the type of gains Gandhi was referring to in this context.</w:t>
      </w:r>
    </w:p>
    <w:p>
      <w:pPr>
        <w:spacing w:before="0"/>
      </w:pPr>
      <w:r>
        <w:rPr>
          <w:b w:val="0"/>
        </w:rPr>
        <w:t>• A: "relevant" – This choice doesn't fit the context, as it refers to something appropriate or connected, not to unethical gains.</w:t>
      </w:r>
    </w:p>
    <w:p>
      <w:pPr>
        <w:spacing w:before="0"/>
      </w:pPr>
      <w:r>
        <w:rPr>
          <w:b w:val="0"/>
        </w:rPr>
        <w:t>• C: "ill-will" – Refers to hostility, which does not align with the context of financial or material gains.</w:t>
      </w:r>
    </w:p>
    <w:p>
      <w:pPr>
        <w:spacing w:before="0"/>
      </w:pPr>
      <w:r>
        <w:rPr>
          <w:b w:val="0"/>
        </w:rPr>
        <w:t>• D: "moral" – Opposite in meaning, as it refers to something ethically right, which doesn't align with the passage’s context.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