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team is to be selected from 9 girls : A, B, C, D, E, F, G, H and I. C cannot be selected with H. G and F have to be selected together. Only one among D, H and B must be selected. A and D have to be selected together. IF C and G are selected, then what can be the maximum number of members in the team including C and G?</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condition, we have two teams possible. Team 1: C G F D A E I and Team 2: C G F B E I Clearly, the maximum number of members in the team including C and G is in 'TEAM I' having '7 members'.</w:t>
      </w:r>
    </w:p>
    <w:p>
      <w:pPr>
        <w:spacing w:before="0"/>
      </w:pPr>
      <w:r>
        <w:rPr>
          <w:b w:val="0"/>
        </w:rPr>
      </w:r>
    </w:p>
    <w:p>
      <w:pPr>
        <w:spacing w:after="100" w:line="360" w:lineRule="auto" w:before="0"/>
      </w:pPr>
      <w:r>
        <w:rPr>
          <w:b w:val="0"/>
        </w:rPr>
        <w:t>2. Six people P, Q, R, S, T and U are living on a six different floors of the same building. The lowermost floor in the building is numbered 1, the floor above it, number 2 and so on till the topmost floor is numbered 6. R lives on the floor immediately below the floor of P. Q does not live on the topmost floor. T lives on the floor immediately below the floor of S. P does not live on any of the floors below S. Only three people live between the floors of U and T. T and U live on even numbered floors. Who lives on the floor number 4?</w:t>
      </w:r>
    </w:p>
    <w:p>
      <w:pPr>
        <w:spacing w:before="0"/>
      </w:pPr>
      <w:r>
        <w:rPr>
          <w:b w:val="0"/>
        </w:rPr>
      </w:r>
    </w:p>
    <w:p>
      <w:pPr>
        <w:spacing w:after="100" w:before="0"/>
      </w:pPr>
      <w:r>
        <w:rPr>
          <w:b w:val="0"/>
        </w:rPr>
        <w:t>A. S</w:t>
      </w:r>
    </w:p>
    <w:p>
      <w:pPr>
        <w:spacing w:after="100" w:before="0"/>
      </w:pPr>
      <w:r>
        <w:rPr>
          <w:b w:val="0"/>
        </w:rPr>
        <w:t>B. R</w:t>
      </w:r>
    </w:p>
    <w:p>
      <w:pPr>
        <w:spacing w:after="100" w:before="0"/>
      </w:pPr>
      <w:r>
        <w:rPr>
          <w:b w:val="0"/>
        </w:rPr>
        <w:t>C. U</w:t>
      </w:r>
    </w:p>
    <w:p>
      <w:pPr>
        <w:spacing w:after="100" w:before="0"/>
      </w:pPr>
      <w:r>
        <w:rPr>
          <w:b w:val="0"/>
        </w:rPr>
        <w:t>D.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Floor People 6 U 5 P 4 R 3 S 2 T 1 Q Thus, according to the final arrangement R lives on the floor number 4.</w:t>
      </w:r>
    </w:p>
    <w:p>
      <w:pPr>
        <w:spacing w:before="0"/>
      </w:pPr>
      <w:r>
        <w:rPr>
          <w:b w:val="0"/>
        </w:rPr>
      </w:r>
    </w:p>
    <w:p>
      <w:pPr>
        <w:spacing w:after="100" w:line="360" w:lineRule="auto" w:before="0"/>
      </w:pPr>
      <w:r>
        <w:rPr>
          <w:b w:val="0"/>
        </w:rPr>
        <w:t>3. Six persons, A, B, C, D, E and F, were born on different dates - 12th, 14th, 18th, 19th, 4th and 6th, of the same month. None of them were born after D and he was born just after E. Only three people were born before A. Only two people were born between C and E. B was not born after C. Who among the following was born on 12th?</w:t>
      </w:r>
    </w:p>
    <w:p>
      <w:pPr>
        <w:spacing w:before="0"/>
      </w:pPr>
      <w:r>
        <w:rPr>
          <w:b w:val="0"/>
        </w:rPr>
      </w:r>
    </w:p>
    <w:p>
      <w:pPr>
        <w:spacing w:after="100" w:before="0"/>
      </w:pPr>
      <w:r>
        <w:rPr>
          <w:b w:val="0"/>
        </w:rPr>
        <w:t>A. A</w:t>
      </w:r>
    </w:p>
    <w:p>
      <w:pPr>
        <w:spacing w:after="100" w:before="0"/>
      </w:pPr>
      <w:r>
        <w:rPr>
          <w:b w:val="0"/>
        </w:rPr>
        <w:t>B. F</w:t>
      </w:r>
    </w:p>
    <w:p>
      <w:pPr>
        <w:spacing w:after="100" w:before="0"/>
      </w:pPr>
      <w:r>
        <w:rPr>
          <w:b w:val="0"/>
        </w:rPr>
        <w:t>C. C</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4th → B, 6th → C, 12th → F, 14th → A, 18th → E, 19th → D Hence, F was born on 12th.</w:t>
      </w:r>
    </w:p>
    <w:p>
      <w:pPr>
        <w:spacing w:before="0"/>
      </w:pPr>
      <w:r>
        <w:rPr>
          <w:b w:val="0"/>
        </w:rPr>
      </w:r>
    </w:p>
    <w:p>
      <w:pPr>
        <w:spacing w:after="100" w:line="360" w:lineRule="auto" w:before="0"/>
      </w:pPr>
      <w:r>
        <w:rPr>
          <w:b w:val="0"/>
        </w:rPr>
        <w:t>4. Six boxes are kept vertically one above the other, box 1 is kept at the top, box 2 is kept below box 1 and so on. F is kept at an even numbered position from the top but not at the 2nd position. B is kept at the bottommost position. Only one box is kept between F and E. C is kept immediately above F. F is kept immediately above A. What is the position of box A from the bottom?</w:t>
      </w:r>
    </w:p>
    <w:p>
      <w:pPr>
        <w:spacing w:before="0"/>
      </w:pPr>
      <w:r>
        <w:rPr>
          <w:b w:val="0"/>
        </w:rPr>
      </w:r>
    </w:p>
    <w:p>
      <w:pPr>
        <w:spacing w:after="100" w:before="0"/>
      </w:pPr>
      <w:r>
        <w:rPr>
          <w:b w:val="0"/>
        </w:rPr>
        <w:t>A. 4th</w:t>
      </w:r>
    </w:p>
    <w:p>
      <w:pPr>
        <w:spacing w:after="100" w:before="0"/>
      </w:pPr>
      <w:r>
        <w:rPr>
          <w:b w:val="0"/>
        </w:rPr>
        <w:t>B. 5th</w:t>
      </w:r>
    </w:p>
    <w:p>
      <w:pPr>
        <w:spacing w:after="100" w:before="0"/>
      </w:pPr>
      <w:r>
        <w:rPr>
          <w:b w:val="0"/>
        </w:rPr>
        <w:t>C. 2nd</w:t>
      </w:r>
    </w:p>
    <w:p>
      <w:pPr>
        <w:spacing w:after="100" w:before="0"/>
      </w:pPr>
      <w:r>
        <w:rPr>
          <w:b w:val="0"/>
        </w:rPr>
        <w:t>D. 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create the arrangement using the information given, 1) B is kept at the bottommost position. 1 2 3 4 5 6 B 2) F is kept at an even numbered position from the top but not at the 2nd position. 1 2 3 4 F 5 6 B 3) Only one box is kept between F and E. 1 2 E 3 4 F 5 6 B 4) C is kept immediately above F. 5) F is kept immediately above A. 1 2 E 3 C 4 F 5 A 6 B Here, we can see that A is at 2nd position from the bottom. Hence, the correct answer is " 2nd ".</w:t>
      </w:r>
    </w:p>
    <w:p>
      <w:pPr>
        <w:spacing w:before="0"/>
      </w:pPr>
      <w:r>
        <w:rPr>
          <w:b w:val="0"/>
        </w:rPr>
      </w:r>
    </w:p>
    <w:p>
      <w:pPr>
        <w:spacing w:after="100" w:line="360" w:lineRule="auto" w:before="0"/>
      </w:pPr>
      <w:r>
        <w:rPr>
          <w:b w:val="0"/>
        </w:rPr>
        <w:t>5. Six different fruits oranges, apples, coconut, banana, litchi and mango are eaten for breakfast on six different days of the same week (starting on Monday and ending on Saturday) . The fruit Banana is eaten on Monday. Mango is eaten on the third day after banana. Only one fruit is eaten between Mango and Litchi. Coconut is eaten on the day just after the mango. Apple is eaten on the day immediately before Oranges. Which fruit is eaten on Wednesday?</w:t>
      </w:r>
    </w:p>
    <w:p>
      <w:pPr>
        <w:spacing w:before="0"/>
      </w:pPr>
      <w:r>
        <w:rPr>
          <w:b w:val="0"/>
        </w:rPr>
      </w:r>
    </w:p>
    <w:p>
      <w:pPr>
        <w:spacing w:after="100" w:before="0"/>
      </w:pPr>
      <w:r>
        <w:rPr>
          <w:b w:val="0"/>
        </w:rPr>
        <w:t>A. litchi</w:t>
      </w:r>
    </w:p>
    <w:p>
      <w:pPr>
        <w:spacing w:after="100" w:before="0"/>
      </w:pPr>
      <w:r>
        <w:rPr>
          <w:b w:val="0"/>
        </w:rPr>
        <w:t>B. coconut</w:t>
      </w:r>
    </w:p>
    <w:p>
      <w:pPr>
        <w:spacing w:after="100" w:before="0"/>
      </w:pPr>
      <w:r>
        <w:rPr>
          <w:b w:val="0"/>
        </w:rPr>
        <w:t>C. oranges</w:t>
      </w:r>
    </w:p>
    <w:p>
      <w:pPr>
        <w:spacing w:after="100" w:before="0"/>
      </w:pPr>
      <w:r>
        <w:rPr>
          <w:b w:val="0"/>
        </w:rPr>
        <w:t>D. Apple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Monday Banana Tuesday Apple Wednesday Orange Thursday Mango Friday Coconut Saturday Litchi So, orange is eaten on Wednesday.</w:t>
      </w:r>
    </w:p>
    <w:p>
      <w:pPr>
        <w:spacing w:before="0"/>
      </w:pPr>
      <w:r>
        <w:rPr>
          <w:b w:val="0"/>
        </w:rPr>
      </w:r>
    </w:p>
    <w:p>
      <w:pPr>
        <w:spacing w:after="100" w:line="360" w:lineRule="auto" w:before="0"/>
      </w:pPr>
      <w:r>
        <w:rPr>
          <w:b w:val="0"/>
        </w:rPr>
        <w:t>6. Directions: In the following question, assuming the given statements to be True, find which of the conclusions among the given conclusions is/are definitely true and then give your answers accordingly. Statement: P ≥ A &gt; I = R; S M. Conclusions: I. M II. P &gt; S III. M</w:t>
      </w:r>
    </w:p>
    <w:p>
      <w:pPr>
        <w:spacing w:before="0"/>
      </w:pPr>
      <w:r>
        <w:rPr>
          <w:b w:val="0"/>
        </w:rPr>
      </w:r>
    </w:p>
    <w:p>
      <w:pPr>
        <w:spacing w:after="100" w:before="0"/>
      </w:pPr>
      <w:r>
        <w:rPr>
          <w:b w:val="0"/>
        </w:rPr>
        <w:t>A. Only I and II are True</w:t>
      </w:r>
    </w:p>
    <w:p>
      <w:pPr>
        <w:spacing w:after="100" w:before="0"/>
      </w:pPr>
      <w:r>
        <w:rPr>
          <w:b w:val="0"/>
        </w:rPr>
        <w:t>B. Only I is True</w:t>
      </w:r>
    </w:p>
    <w:p>
      <w:pPr>
        <w:spacing w:after="100" w:before="0"/>
      </w:pPr>
      <w:r>
        <w:rPr>
          <w:b w:val="0"/>
        </w:rPr>
        <w:t>C. Only II and III are True</w:t>
      </w:r>
    </w:p>
    <w:p>
      <w:pPr>
        <w:spacing w:after="100" w:before="0"/>
      </w:pPr>
      <w:r>
        <w:rPr>
          <w:b w:val="0"/>
        </w:rPr>
        <w:t>D. None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 A &gt; I = R; S M On Combining: P ≥ A &gt; I = R; P ≥ A &gt; S; P ≥ A &gt; M Conclusions I. M II. P &gt; S → True (as P ≥ A &gt; S). III. M I = R; P ≥ A &gt; M, thus a clear relation between M and R cannot be established) Hence, only conclusions I and II are true.</w:t>
      </w:r>
    </w:p>
    <w:p>
      <w:pPr>
        <w:spacing w:before="0"/>
      </w:pPr>
      <w:r>
        <w:rPr>
          <w:b w:val="0"/>
        </w:rPr>
      </w:r>
    </w:p>
    <w:p>
      <w:pPr>
        <w:spacing w:after="100" w:line="360" w:lineRule="auto" w:before="0"/>
      </w:pPr>
      <w:r>
        <w:rPr>
          <w:b w:val="0"/>
        </w:rPr>
        <w:t>7. Seven neighbors i.e A, B, C, D, E, F and G lives in a seven floor building in such a way that topmost floor is numbered as 7 bottom most is numbered as 1 but not necessarily in the same order. C lives on a prime numbered floor. F does not live on an odd numbered floor and is somewhere below E but not immediate below. There are three floors between E and C. G is living immediate above A and A does not live on prime numbered floor. D doesn't live on an odd numbered floor and B doesn't live on prime numbered of floor . Then who lives immediate below E?</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B</w:t>
      </w:r>
    </w:p>
    <w:p>
      <w:pPr>
        <w:spacing w:after="100" w:before="0"/>
      </w:pPr>
      <w:r>
        <w:rPr>
          <w:b w:val="0"/>
        </w:rPr>
        <w:t>D. 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 1) C lives on a prime numbered floor - Floors Person Case -1 Case -2 Case -3 Case -4 7 C 6 5 C 4 3 C 2 C 1 2) There are three floors between E and C. Floors Person Case -1 Case -2 Case -3 Case -4 7 E C 6 E 5 C 4 3 C E 2 C 1 E 3) F does not live on an odd numbered floor and is somewhere below E but not immediate below. - As in case -(3) and case -(4) there is no possible position for F, thus these cases are eliminated. Floors Person Case -1 Case -2 Case -2a 7 E E 6 E 5 4 F F 3 C C 2 C F 1 4) G is living immediate above A and A does not live on prime numbered floor. - As in case -(1) condition cannot be fulfilled, thus it is eliminated. Floors Person Case 2a Case -2 7 E E 6 5 G 4 A F 3 C C 2 F G 1 A 5) D doesn't live on an odd numbered floor and B doesn't live on prime numbered of floor - As B does not lives on an prime numbered floor in case - 2, thus theses cases are eliminated. Floors Person Case -2 7 E 6 D 5 G 4 A 3 C 2 F 1 B ⇒ Thus, according to the final arrangement D lives immediate below E. Hence, "D" is the correct answer.</w:t>
      </w:r>
    </w:p>
    <w:p>
      <w:pPr>
        <w:spacing w:before="0"/>
      </w:pPr>
      <w:r>
        <w:rPr>
          <w:b w:val="0"/>
        </w:rPr>
        <w:t>• Number of floors - 7, topmost floor is numbered as 7 bottom most is numbered as 1</w:t>
      </w:r>
    </w:p>
    <w:p>
      <w:pPr>
        <w:spacing w:before="0"/>
      </w:pPr>
      <w:r>
        <w:rPr>
          <w:b w:val="0"/>
        </w:rPr>
        <w:t>• Number of person - 7, A, B, C, D, E, F and G</w:t>
      </w:r>
    </w:p>
    <w:p>
      <w:pPr>
        <w:spacing w:before="0"/>
      </w:pPr>
      <w:r>
        <w:rPr>
          <w:b w:val="0"/>
        </w:rPr>
      </w:r>
    </w:p>
    <w:p>
      <w:pPr>
        <w:spacing w:after="100" w:line="360" w:lineRule="auto" w:before="0"/>
      </w:pPr>
      <w:r>
        <w:rPr>
          <w:b w:val="0"/>
        </w:rPr>
        <w:t>8. In this question, a statement is followed by two conclusions, numbered I and II. Find out which conclusion(s) is/are true based on the given statement. Statement: P &gt; R ≥ Q = W ≤ S Conclusions: I. Q II. R &gt; S</w:t>
      </w:r>
    </w:p>
    <w:p>
      <w:pPr>
        <w:spacing w:before="0"/>
      </w:pPr>
      <w:r>
        <w:rPr>
          <w:b w:val="0"/>
        </w:rPr>
      </w:r>
    </w:p>
    <w:p>
      <w:pPr>
        <w:spacing w:after="100" w:before="0"/>
      </w:pPr>
      <w:r>
        <w:rPr>
          <w:b w:val="0"/>
        </w:rPr>
        <w:t>A. Either conclusion I or conclusion II is true.</w:t>
      </w:r>
    </w:p>
    <w:p>
      <w:pPr>
        <w:spacing w:after="100" w:before="0"/>
      </w:pPr>
      <w:r>
        <w:rPr>
          <w:b w:val="0"/>
        </w:rPr>
        <w:t>B. Only conclusion I is true.</w:t>
      </w:r>
    </w:p>
    <w:p>
      <w:pPr>
        <w:spacing w:after="100" w:before="0"/>
      </w:pPr>
      <w:r>
        <w:rPr>
          <w:b w:val="0"/>
        </w:rPr>
        <w:t>C. Only conclusion II is true.</w:t>
      </w:r>
    </w:p>
    <w:p>
      <w:pPr>
        <w:spacing w:after="100" w:before="0"/>
      </w:pPr>
      <w:r>
        <w:rPr>
          <w:b w:val="0"/>
        </w:rPr>
        <w:t>D. Both conclusions I and II are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P &gt; R ≥ Q = W ≤ S Conclusions: 1) Q → True (As, Q = W ≤ S gives; → Q , So Q ) 2) R &gt; S → False (As, R ≥ Q = W ≤ S gives; → There is no clear relation between R and S, So R &gt; S is not True) Hence, the correct answer is "Only conclusion I is true".</w:t>
      </w:r>
    </w:p>
    <w:p>
      <w:pPr>
        <w:spacing w:before="0"/>
      </w:pPr>
      <w:r>
        <w:rPr>
          <w:b w:val="0"/>
        </w:rPr>
      </w:r>
    </w:p>
    <w:p>
      <w:pPr>
        <w:spacing w:after="100" w:line="360" w:lineRule="auto" w:before="0"/>
      </w:pPr>
      <w:r>
        <w:rPr>
          <w:b w:val="0"/>
        </w:rPr>
        <w:t>9. J, K, L, M, N and O are six teachers. Each one teaches a different subject out of Hindi, English, Math, Science, Social Science and Arts, not necessarily in the same order. Each of them teaches on only one day, from Monday to Saturday, not necessarily in the same order. J teaches Arts on Saturday. L teaches neither English nor Social Science, but he teaches on Thursday. Wednesday is reserved for Maths taught by K. O teaches Science a day before N. Social Science is taught a day before Arts. Which subject is taught by L?</w:t>
      </w:r>
    </w:p>
    <w:p>
      <w:pPr>
        <w:spacing w:before="0"/>
      </w:pPr>
      <w:r>
        <w:rPr>
          <w:b w:val="0"/>
        </w:rPr>
      </w:r>
    </w:p>
    <w:p>
      <w:pPr>
        <w:spacing w:after="100" w:before="0"/>
      </w:pPr>
      <w:r>
        <w:rPr>
          <w:b w:val="0"/>
        </w:rPr>
        <w:t>A. Hindi</w:t>
      </w:r>
    </w:p>
    <w:p>
      <w:pPr>
        <w:spacing w:after="100" w:before="0"/>
      </w:pPr>
      <w:r>
        <w:rPr>
          <w:b w:val="0"/>
        </w:rPr>
        <w:t>B. Maths</w:t>
      </w:r>
    </w:p>
    <w:p>
      <w:pPr>
        <w:spacing w:after="100" w:before="0"/>
      </w:pPr>
      <w:r>
        <w:rPr>
          <w:b w:val="0"/>
        </w:rPr>
        <w:t>C. Science</w:t>
      </w:r>
    </w:p>
    <w:p>
      <w:pPr>
        <w:spacing w:after="100" w:before="0"/>
      </w:pPr>
      <w:r>
        <w:rPr>
          <w:b w:val="0"/>
        </w:rPr>
        <w:t>D. Arts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J, K, L, M, N and O are six teachers. Each one teaches a different subject out of Hindi, English, Math, Science, Social Science and Arts, not necessarily in the same order. 2. Each of them teaches on only one day, from Monday to Saturday, not necessarily in the same order. 3. J teaches Arts on Saturday. 4. L teaches neither English nor Social Science, but he teaches on Thursday. 5. Wednesday is reserved for Maths taught by K. 6. O teaches Science a day before N. 7. Social Science is taught a day before Arts. Day Teacher Subject Monday O Science Tuesday N Wednesday K Maths Thursday L English, Social Science Friday Social Science Saturday J Arts Only ‘M’ is left and two subjects English and Hindi are left. ‘M’ will occupy the vacant position of Teacher on the day corresponding to Friday. In subject, English will be placed with N on Tuesday, and Hindi will be placed with L on Thursday. So, the final arrangement is: Day Teacher Subject Monday O Science Tuesday N English Wednesday K Maths Thursday L Hindi Friday M Social Science Saturday J Arts Hence, ‘Hindi’ is taught by L.</w:t>
      </w:r>
    </w:p>
    <w:p>
      <w:pPr>
        <w:spacing w:before="0"/>
      </w:pPr>
      <w:r>
        <w:rPr>
          <w:b w:val="0"/>
        </w:rPr>
      </w:r>
    </w:p>
    <w:p>
      <w:pPr>
        <w:spacing w:after="100" w:line="360" w:lineRule="auto" w:before="0"/>
      </w:pPr>
      <w:r>
        <w:rPr>
          <w:b w:val="0"/>
        </w:rPr>
        <w:t>10. Two statements are followed by two conclusions, numbered I and II. Find out which conclusion(s) is (are) true based on the given statements. Statements: P &gt; Q, R ≤ S, Q = S &gt; T Conclusions: I. T II. Q ≥ R</w:t>
      </w:r>
    </w:p>
    <w:p>
      <w:pPr>
        <w:spacing w:before="0"/>
      </w:pPr>
      <w:r>
        <w:rPr>
          <w:b w:val="0"/>
        </w:rPr>
      </w:r>
    </w:p>
    <w:p>
      <w:pPr>
        <w:spacing w:after="100" w:before="0"/>
      </w:pPr>
      <w:r>
        <w:rPr>
          <w:b w:val="0"/>
        </w:rPr>
        <w:t>A. Neither I nor II is true</w:t>
      </w:r>
    </w:p>
    <w:p>
      <w:pPr>
        <w:spacing w:after="100" w:before="0"/>
      </w:pPr>
      <w:r>
        <w:rPr>
          <w:b w:val="0"/>
        </w:rPr>
        <w:t>B. Only II is true</w:t>
      </w:r>
    </w:p>
    <w:p>
      <w:pPr>
        <w:spacing w:after="100" w:before="0"/>
      </w:pPr>
      <w:r>
        <w:rPr>
          <w:b w:val="0"/>
        </w:rPr>
        <w:t>C. Only I is true</w:t>
      </w:r>
    </w:p>
    <w:p>
      <w:pPr>
        <w:spacing w:after="100" w:before="0"/>
      </w:pPr>
      <w:r>
        <w:rPr>
          <w:b w:val="0"/>
        </w:rPr>
        <w:t>D. Both I and 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given information: Given Equation: P &gt; Q, R ≤ S, Q = S &gt; T P is greater than or equal to Q; R is less than equal to S; Q is equal to S and S is greater than T. Conclusions: I. T True (In this conclusion, there are three symbols &gt;, ≥ and = in between P and T. So, this will be sufficient for this conclusion to be true). II. Q ≥ R - True (In this conclusion, R ≤ S, Q = S &gt; T given so Q ≥ R. So, this will be sufficient for this conclusion to be true). Hence, the correct answer is "Both I and II are true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