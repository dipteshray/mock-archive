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'Imperfect' is an autobiography of ____________.</w:t>
      </w:r>
    </w:p>
    <w:p>
      <w:pPr>
        <w:spacing w:before="0"/>
      </w:pPr>
      <w:r>
        <w:rPr>
          <w:b w:val="0"/>
        </w:rPr>
      </w:r>
    </w:p>
    <w:p>
      <w:pPr>
        <w:spacing w:after="100" w:before="0"/>
      </w:pPr>
      <w:r>
        <w:rPr>
          <w:b w:val="0"/>
        </w:rPr>
        <w:t>A. Rahul Dravid</w:t>
      </w:r>
    </w:p>
    <w:p>
      <w:pPr>
        <w:spacing w:after="100" w:before="0"/>
      </w:pPr>
      <w:r>
        <w:rPr>
          <w:b w:val="0"/>
        </w:rPr>
        <w:t>B. Ravi Shastri</w:t>
      </w:r>
    </w:p>
    <w:p>
      <w:pPr>
        <w:spacing w:after="100" w:before="0"/>
      </w:pPr>
      <w:r>
        <w:rPr>
          <w:b w:val="0"/>
        </w:rPr>
        <w:t>C. Milkha Singh</w:t>
      </w:r>
    </w:p>
    <w:p>
      <w:pPr>
        <w:spacing w:after="100" w:before="0"/>
      </w:pPr>
      <w:r>
        <w:rPr>
          <w:b w:val="0"/>
        </w:rPr>
        <w:t>D. Sanjay Manjrekar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book 'Imperfect' is the autobiography of Sanjay Manjrekar, a former Indian cricketer turned commentator. It details his cricket career, life, and obsession with batting technique. Manjrekar played in 37 Tests and 74 ODI matches for the Indian team. Rahul Dravid's biography is 'The Nice Guy Who Finished First,' Ravi Shastri's is 'Stargazing: The Players in My Life,' and Milkha Singh's is 'The Race of My Life.'</w:t>
      </w:r>
    </w:p>
    <w:p>
      <w:pPr>
        <w:spacing w:before="0"/>
      </w:pPr>
      <w:r>
        <w:rPr>
          <w:b w:val="0"/>
        </w:rPr>
      </w:r>
    </w:p>
    <w:p>
      <w:pPr>
        <w:spacing w:after="100" w:line="360" w:lineRule="auto" w:before="0"/>
      </w:pPr>
      <w:r>
        <w:rPr>
          <w:b w:val="0"/>
        </w:rPr>
        <w:t>2. Who among the following is the author of the book 'Democrats and Dissenters'?</w:t>
      </w:r>
    </w:p>
    <w:p>
      <w:pPr>
        <w:spacing w:before="0"/>
      </w:pPr>
      <w:r>
        <w:rPr>
          <w:b w:val="0"/>
        </w:rPr>
      </w:r>
    </w:p>
    <w:p>
      <w:pPr>
        <w:spacing w:after="100" w:before="0"/>
      </w:pPr>
      <w:r>
        <w:rPr>
          <w:b w:val="0"/>
        </w:rPr>
        <w:t>A. Arun Shourie</w:t>
      </w:r>
    </w:p>
    <w:p>
      <w:pPr>
        <w:spacing w:after="100" w:before="0"/>
      </w:pPr>
      <w:r>
        <w:rPr>
          <w:b w:val="0"/>
        </w:rPr>
        <w:t>B. Ramchandra Guha</w:t>
      </w:r>
    </w:p>
    <w:p>
      <w:pPr>
        <w:spacing w:after="100" w:before="0"/>
      </w:pPr>
      <w:r>
        <w:rPr>
          <w:b w:val="0"/>
        </w:rPr>
        <w:t>C. Nalini Singh</w:t>
      </w:r>
    </w:p>
    <w:p>
      <w:pPr>
        <w:spacing w:after="100" w:before="0"/>
      </w:pPr>
      <w:r>
        <w:rPr>
          <w:b w:val="0"/>
        </w:rPr>
        <w:t>D. Gurucharan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Ramchandra Guha. Key Points Additional Information</w:t>
      </w:r>
    </w:p>
    <w:p>
      <w:pPr>
        <w:spacing w:before="0"/>
      </w:pPr>
      <w:r>
        <w:rPr>
          <w:b w:val="0"/>
        </w:rPr>
        <w:t>• The book "Democrats and Dissenters" is written by Ramachandra Guha.</w:t>
      </w:r>
    </w:p>
    <w:p>
      <w:pPr>
        <w:spacing w:before="0"/>
      </w:pPr>
      <w:r>
        <w:rPr>
          <w:b w:val="0"/>
        </w:rPr>
        <w:t>• The book consists of 16 essays on a wide range of issues such as India's relations with its neighbours, freedom of expression, discrimination against tribals.</w:t>
      </w:r>
    </w:p>
    <w:p>
      <w:pPr>
        <w:spacing w:before="0"/>
      </w:pPr>
      <w:r>
        <w:rPr>
          <w:b w:val="0"/>
        </w:rPr>
        <w:t>• Ramachandra is an Indian historian, writer, and public intellectual whose research interests include social, political, contemporary, environmental, and cricket history, and the field of economics. He is also a columnist for The Telegraph, Hindustan Times, and Hindi daily newspaper Amar Ujala.</w:t>
      </w:r>
    </w:p>
    <w:p>
      <w:pPr>
        <w:spacing w:before="0"/>
      </w:pPr>
      <w:r>
        <w:rPr>
          <w:b w:val="0"/>
        </w:rPr>
        <w:t>• He has also written for The Caravan and Outlook magazines.</w:t>
      </w:r>
    </w:p>
    <w:p>
      <w:pPr>
        <w:spacing w:before="0"/>
      </w:pPr>
      <w:r>
        <w:rPr>
          <w:b w:val="0"/>
        </w:rPr>
        <w:t>• The American Historical Association (AHA) has conferred its Honorary Foreign Member prize for the year 2019 on Ramchandra Guha.</w:t>
      </w:r>
    </w:p>
    <w:p>
      <w:pPr>
        <w:spacing w:before="0"/>
      </w:pPr>
      <w:r>
        <w:rPr>
          <w:b w:val="0"/>
        </w:rPr>
        <w:t>• Nalini Singh: Nalini Singh is a New Zealand author of Indo-Fijian descent.</w:t>
      </w:r>
    </w:p>
    <w:p>
      <w:pPr>
        <w:spacing w:before="0"/>
      </w:pPr>
      <w:r>
        <w:rPr>
          <w:b w:val="0"/>
        </w:rPr>
        <w:t>• She has authored numerous paranormal romance novels.</w:t>
      </w:r>
    </w:p>
    <w:p>
      <w:pPr>
        <w:spacing w:before="0"/>
      </w:pPr>
      <w:r>
        <w:rPr>
          <w:b w:val="0"/>
        </w:rPr>
        <w:t>• Alpha Night won the Favourite Paranormal Romance at the 2020 Australian Romance Readers Awards.</w:t>
      </w:r>
    </w:p>
    <w:p>
      <w:pPr>
        <w:spacing w:before="0"/>
      </w:pPr>
      <w:r>
        <w:rPr>
          <w:b w:val="0"/>
        </w:rPr>
      </w:r>
    </w:p>
    <w:p>
      <w:pPr>
        <w:spacing w:after="100" w:line="360" w:lineRule="auto" w:before="0"/>
      </w:pPr>
      <w:r>
        <w:rPr>
          <w:b w:val="0"/>
        </w:rPr>
        <w:t>3. Who among the following is the author of the book ‘Abode of Love’?</w:t>
      </w:r>
    </w:p>
    <w:p>
      <w:pPr>
        <w:spacing w:before="0"/>
      </w:pPr>
      <w:r>
        <w:rPr>
          <w:b w:val="0"/>
        </w:rPr>
      </w:r>
    </w:p>
    <w:p>
      <w:pPr>
        <w:spacing w:after="100" w:before="0"/>
      </w:pPr>
      <w:r>
        <w:rPr>
          <w:b w:val="0"/>
        </w:rPr>
        <w:t>A. Shankar Dayal Sharma</w:t>
      </w:r>
    </w:p>
    <w:p>
      <w:pPr>
        <w:spacing w:after="100" w:before="0"/>
      </w:pPr>
      <w:r>
        <w:rPr>
          <w:b w:val="0"/>
        </w:rPr>
        <w:t>B. Narendra Modi</w:t>
      </w:r>
    </w:p>
    <w:p>
      <w:pPr>
        <w:spacing w:after="100" w:before="0"/>
      </w:pPr>
      <w:r>
        <w:rPr>
          <w:b w:val="0"/>
        </w:rPr>
        <w:t>C. APJ Abdul Kalam</w:t>
      </w:r>
    </w:p>
    <w:p>
      <w:pPr>
        <w:spacing w:after="100" w:before="0"/>
      </w:pPr>
      <w:r>
        <w:rPr>
          <w:b w:val="0"/>
        </w:rPr>
        <w:t>D. Manmohan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"Abode of Love" is written by the Indian Prime Minister Mr. Narendra Modi.</w:t>
      </w:r>
    </w:p>
    <w:p>
      <w:pPr>
        <w:spacing w:before="0"/>
      </w:pPr>
      <w:r>
        <w:rPr>
          <w:b w:val="0"/>
        </w:rPr>
        <w:t>• It was published in 2018.</w:t>
      </w:r>
    </w:p>
    <w:p>
      <w:pPr>
        <w:spacing w:before="0"/>
      </w:pPr>
      <w:r>
        <w:rPr>
          <w:b w:val="0"/>
        </w:rPr>
        <w:t>• Narendra Modi is the 14th and current Prime Minister of India. He is the first prime minister born in independent India.</w:t>
      </w:r>
    </w:p>
    <w:p>
      <w:pPr>
        <w:spacing w:before="0"/>
      </w:pPr>
      <w:r>
        <w:rPr>
          <w:b w:val="0"/>
        </w:rPr>
        <w:t>• He is the second prime minister to visit the Siachin glacier.</w:t>
      </w:r>
    </w:p>
    <w:p>
      <w:pPr>
        <w:spacing w:before="0"/>
      </w:pPr>
      <w:r>
        <w:rPr>
          <w:b w:val="0"/>
        </w:rPr>
        <w:t>• His administration revoked the special status of Jammu and Kashmir in 2019.</w:t>
      </w:r>
    </w:p>
    <w:p>
      <w:pPr>
        <w:spacing w:before="0"/>
      </w:pPr>
      <w:r>
        <w:rPr>
          <w:b w:val="0"/>
        </w:rPr>
        <w:t>• He was honored with the "Order of the Distinguished Rule of Izzuddin"(The highest honor of the Maldives awarded to foreign dignitaries) in 2019.</w:t>
      </w:r>
    </w:p>
    <w:p>
      <w:pPr>
        <w:spacing w:before="0"/>
      </w:pPr>
      <w:r>
        <w:rPr>
          <w:b w:val="0"/>
        </w:rPr>
        <w:t>• Notable works of Narendra Modi are: Exam Warriors.</w:t>
      </w:r>
    </w:p>
    <w:p>
      <w:pPr>
        <w:spacing w:before="0"/>
      </w:pPr>
      <w:r>
        <w:rPr>
          <w:b w:val="0"/>
        </w:rPr>
        <w:t>• Social Harmony.</w:t>
      </w:r>
    </w:p>
    <w:p>
      <w:pPr>
        <w:spacing w:before="0"/>
      </w:pPr>
      <w:r>
        <w:rPr>
          <w:b w:val="0"/>
        </w:rPr>
        <w:t>• Letters to Mother.</w:t>
      </w:r>
    </w:p>
    <w:p>
      <w:pPr>
        <w:spacing w:before="0"/>
      </w:pPr>
      <w:r>
        <w:rPr>
          <w:b w:val="0"/>
        </w:rPr>
        <w:t>• Abode of Love.</w:t>
      </w:r>
    </w:p>
    <w:p>
      <w:pPr>
        <w:spacing w:before="0"/>
      </w:pPr>
      <w:r>
        <w:rPr>
          <w:b w:val="0"/>
        </w:rPr>
        <w:t>• Convenient Action: Continuity for Change.</w:t>
      </w:r>
    </w:p>
    <w:p>
      <w:pPr>
        <w:spacing w:before="0"/>
      </w:pPr>
      <w:r>
        <w:rPr>
          <w:b w:val="0"/>
        </w:rPr>
        <w:t>• Sakshi Bhaav.</w:t>
      </w:r>
    </w:p>
    <w:p>
      <w:pPr>
        <w:spacing w:before="0"/>
      </w:pPr>
      <w:r>
        <w:rPr>
          <w:b w:val="0"/>
        </w:rPr>
      </w:r>
    </w:p>
    <w:p>
      <w:pPr>
        <w:spacing w:after="100" w:line="360" w:lineRule="auto" w:before="0"/>
      </w:pPr>
      <w:r>
        <w:rPr>
          <w:b w:val="0"/>
        </w:rPr>
        <w:t>4. Among the following, whose autobiography is ‘Daughter of Destiny: An Autobiography’?</w:t>
      </w:r>
    </w:p>
    <w:p>
      <w:pPr>
        <w:spacing w:before="0"/>
      </w:pPr>
      <w:r>
        <w:rPr>
          <w:b w:val="0"/>
        </w:rPr>
      </w:r>
    </w:p>
    <w:p>
      <w:pPr>
        <w:spacing w:after="100" w:before="0"/>
      </w:pPr>
      <w:r>
        <w:rPr>
          <w:b w:val="0"/>
        </w:rPr>
        <w:t>A. Kamala Das</w:t>
      </w:r>
    </w:p>
    <w:p>
      <w:pPr>
        <w:spacing w:after="100" w:before="0"/>
      </w:pPr>
      <w:r>
        <w:rPr>
          <w:b w:val="0"/>
        </w:rPr>
        <w:t>B. Urvashi Butalia</w:t>
      </w:r>
    </w:p>
    <w:p>
      <w:pPr>
        <w:spacing w:after="100" w:before="0"/>
      </w:pPr>
      <w:r>
        <w:rPr>
          <w:b w:val="0"/>
        </w:rPr>
        <w:t>C. Malala Yousafzai</w:t>
      </w:r>
    </w:p>
    <w:p>
      <w:pPr>
        <w:spacing w:after="100" w:before="0"/>
      </w:pPr>
      <w:r>
        <w:rPr>
          <w:b w:val="0"/>
        </w:rPr>
        <w:t>D. Benazir Bhutto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Benazir Bhutto. Key Points Additional Information</w:t>
      </w:r>
    </w:p>
    <w:p>
      <w:pPr>
        <w:spacing w:before="0"/>
      </w:pPr>
      <w:r>
        <w:rPr>
          <w:b w:val="0"/>
        </w:rPr>
        <w:t>• Daughter of Destiny: An Autobiography is a 1988 memoir by Benazir Bhutto, the 11th Prime Minister of Pakistan.</w:t>
      </w:r>
    </w:p>
    <w:p>
      <w:pPr>
        <w:spacing w:before="0"/>
      </w:pPr>
      <w:r>
        <w:rPr>
          <w:b w:val="0"/>
        </w:rPr>
        <w:t>• The book was also released as Daughter of the East: An Autobiography from Hamish Hamilton in 1988.</w:t>
      </w:r>
    </w:p>
    <w:p>
      <w:pPr>
        <w:spacing w:before="0"/>
      </w:pPr>
      <w:r>
        <w:rPr>
          <w:b w:val="0"/>
        </w:rPr>
        <w:t>• The author of this book is Benazir Bhutto.</w:t>
      </w:r>
    </w:p>
    <w:p>
      <w:pPr>
        <w:spacing w:before="0"/>
      </w:pPr>
      <w:r>
        <w:rPr>
          <w:b w:val="0"/>
        </w:rPr>
        <w:t>• Benazir Bhutto 21 June 1953 – 27 December 2007 was a Pakistani politician who served as the 11th and 13th prime ministers of Pakistan from 1988 to 1990 and from 1993 to 1996. She was the first woman to head a democratic government in a Muslim majority country.</w:t>
      </w:r>
    </w:p>
    <w:p>
      <w:pPr>
        <w:spacing w:before="0"/>
      </w:pPr>
      <w:r>
        <w:rPr>
          <w:b w:val="0"/>
        </w:rPr>
        <w:t>• Kamala Surayya, popularly known by her one-time pen name Madhavikutty and married name Kamala Das, was an Indian poet in English as well as an author in Malayalam from Kerala, India.</w:t>
      </w:r>
    </w:p>
    <w:p>
      <w:pPr>
        <w:spacing w:before="0"/>
      </w:pPr>
      <w:r>
        <w:rPr>
          <w:b w:val="0"/>
        </w:rPr>
        <w:t>• Urvashi Butalia is an Indian feminist writer, publisher, and activist. She is known for her work in the women's movement of India, as well as for authoring books such as The Other Side of Silence: Voices from and the Partition of India and Speaking Peace: Women's Voices from Kashmir.</w:t>
      </w:r>
    </w:p>
    <w:p>
      <w:pPr>
        <w:spacing w:before="0"/>
      </w:pPr>
      <w:r>
        <w:rPr>
          <w:b w:val="0"/>
        </w:rPr>
        <w:t>• Malala Yousafzai is a Pakistani activist for female education and the 2014 Nobel Peace Prize laureate. Awarded when she was 17, she is the world's youngest Nobel Prize laureate, and the second Pakistani and the first Pashtun to ever receive a Nobel Prize.</w:t>
      </w:r>
    </w:p>
    <w:p>
      <w:pPr>
        <w:spacing w:before="0"/>
      </w:pPr>
      <w:r>
        <w:rPr>
          <w:b w:val="0"/>
        </w:rPr>
      </w:r>
    </w:p>
    <w:p>
      <w:pPr>
        <w:spacing w:after="100" w:line="360" w:lineRule="auto" w:before="0"/>
      </w:pPr>
      <w:r>
        <w:rPr>
          <w:b w:val="0"/>
        </w:rPr>
        <w:t>5. Autobiography of an Unknown Indian is the collective memoir of ____________.</w:t>
      </w:r>
    </w:p>
    <w:p>
      <w:pPr>
        <w:spacing w:before="0"/>
      </w:pPr>
      <w:r>
        <w:rPr>
          <w:b w:val="0"/>
        </w:rPr>
      </w:r>
    </w:p>
    <w:p>
      <w:pPr>
        <w:spacing w:after="100" w:before="0"/>
      </w:pPr>
      <w:r>
        <w:rPr>
          <w:b w:val="0"/>
        </w:rPr>
        <w:t>A. Nirad C Chaudhuri</w:t>
      </w:r>
    </w:p>
    <w:p>
      <w:pPr>
        <w:spacing w:after="100" w:before="0"/>
      </w:pPr>
      <w:r>
        <w:rPr>
          <w:b w:val="0"/>
        </w:rPr>
        <w:t>B. Vikram Seth</w:t>
      </w:r>
    </w:p>
    <w:p>
      <w:pPr>
        <w:spacing w:after="100" w:before="0"/>
      </w:pPr>
      <w:r>
        <w:rPr>
          <w:b w:val="0"/>
        </w:rPr>
        <w:t>C. Salman Rushdie</w:t>
      </w:r>
    </w:p>
    <w:p>
      <w:pPr>
        <w:spacing w:after="100" w:before="0"/>
      </w:pPr>
      <w:r>
        <w:rPr>
          <w:b w:val="0"/>
        </w:rPr>
        <w:t>D. Amitav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Autobiography of an Unknown Indian is the collective memoir of Nirad C. Chaudhuri. Nirad Chandra Chaudhuri CBE was an Indian writer.</w:t>
      </w:r>
    </w:p>
    <w:p>
      <w:pPr>
        <w:spacing w:before="0"/>
      </w:pPr>
      <w:r>
        <w:rPr>
          <w:b w:val="0"/>
        </w:rPr>
      </w:r>
    </w:p>
    <w:p>
      <w:pPr>
        <w:spacing w:after="100" w:line="360" w:lineRule="auto" w:before="0"/>
      </w:pPr>
      <w:r>
        <w:rPr>
          <w:b w:val="0"/>
        </w:rPr>
        <w:t>6. ‘Jakhan Choto Chilam’ is the autobiography of __________.</w:t>
      </w:r>
    </w:p>
    <w:p>
      <w:pPr>
        <w:spacing w:before="0"/>
      </w:pPr>
      <w:r>
        <w:rPr>
          <w:b w:val="0"/>
        </w:rPr>
      </w:r>
    </w:p>
    <w:p>
      <w:pPr>
        <w:spacing w:after="100" w:before="0"/>
      </w:pPr>
      <w:r>
        <w:rPr>
          <w:b w:val="0"/>
        </w:rPr>
        <w:t>A. Satyajit Ray</w:t>
      </w:r>
    </w:p>
    <w:p>
      <w:pPr>
        <w:spacing w:after="100" w:before="0"/>
      </w:pPr>
      <w:r>
        <w:rPr>
          <w:b w:val="0"/>
        </w:rPr>
        <w:t>B. Sukumar Ray</w:t>
      </w:r>
    </w:p>
    <w:p>
      <w:pPr>
        <w:spacing w:after="100" w:before="0"/>
      </w:pPr>
      <w:r>
        <w:rPr>
          <w:b w:val="0"/>
        </w:rPr>
        <w:t>C. Taslima Nasrin</w:t>
      </w:r>
    </w:p>
    <w:p>
      <w:pPr>
        <w:spacing w:after="100" w:before="0"/>
      </w:pPr>
      <w:r>
        <w:rPr>
          <w:b w:val="0"/>
        </w:rPr>
        <w:t>D. Debesh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7. Who among the following has written the book ‘A century is not enough: my roller coaster ride to success’?</w:t>
      </w:r>
    </w:p>
    <w:p>
      <w:pPr>
        <w:spacing w:before="0"/>
      </w:pPr>
      <w:r>
        <w:rPr>
          <w:b w:val="0"/>
        </w:rPr>
      </w:r>
    </w:p>
    <w:p>
      <w:pPr>
        <w:spacing w:after="100" w:before="0"/>
      </w:pPr>
      <w:r>
        <w:rPr>
          <w:b w:val="0"/>
        </w:rPr>
        <w:t>A. Kapil Dev</w:t>
      </w:r>
    </w:p>
    <w:p>
      <w:pPr>
        <w:spacing w:after="100" w:before="0"/>
      </w:pPr>
      <w:r>
        <w:rPr>
          <w:b w:val="0"/>
        </w:rPr>
        <w:t>B. Ravi Shastri</w:t>
      </w:r>
    </w:p>
    <w:p>
      <w:pPr>
        <w:spacing w:after="100" w:before="0"/>
      </w:pPr>
      <w:r>
        <w:rPr>
          <w:b w:val="0"/>
        </w:rPr>
        <w:t>C. Virender Sehwag</w:t>
      </w:r>
    </w:p>
    <w:p>
      <w:pPr>
        <w:spacing w:after="100" w:before="0"/>
      </w:pPr>
      <w:r>
        <w:rPr>
          <w:b w:val="0"/>
        </w:rPr>
        <w:t>D. Sourav Ganguly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corrcet answer is Sourav Ganguly. Key Points Additional Information</w:t>
      </w:r>
    </w:p>
    <w:p>
      <w:pPr>
        <w:spacing w:before="0"/>
      </w:pPr>
      <w:r>
        <w:rPr>
          <w:b w:val="0"/>
        </w:rPr>
        <w:t>• A Century is Not Enough: My Roller-coaster Ride to Success (2018) is an English autobiography written by former Indian cricketer and captain Sourav Ganguly with Gautam Bhattacharya</w:t>
      </w:r>
    </w:p>
    <w:p>
      <w:pPr>
        <w:spacing w:before="0"/>
      </w:pPr>
      <w:r>
        <w:rPr>
          <w:b w:val="0"/>
        </w:rPr>
        <w:t>• The book was first published by Juggernaut on 24 February 2018.</w:t>
      </w:r>
    </w:p>
    <w:p>
      <w:pPr>
        <w:spacing w:before="0"/>
      </w:pPr>
      <w:r>
        <w:rPr>
          <w:b w:val="0"/>
        </w:rPr>
        <w:t>• In this book, Ganguly discussed his cricketing career in detail.</w:t>
      </w:r>
    </w:p>
    <w:p>
      <w:pPr>
        <w:spacing w:before="0"/>
      </w:pPr>
      <w:r>
        <w:rPr>
          <w:b w:val="0"/>
        </w:rPr>
        <w:t>• Kapil Dev Ramlal Nikhanj is an Indian former cricketer.</w:t>
      </w:r>
    </w:p>
    <w:p>
      <w:pPr>
        <w:spacing w:before="0"/>
      </w:pPr>
      <w:r>
        <w:rPr>
          <w:b w:val="0"/>
        </w:rPr>
        <w:t>• Kapil Dev's latest book title The Sikhs were released in 2019.</w:t>
      </w:r>
    </w:p>
    <w:p>
      <w:pPr>
        <w:spacing w:before="0"/>
      </w:pPr>
      <w:r>
        <w:rPr>
          <w:b w:val="0"/>
        </w:rPr>
        <w:t>• Ravishankar Jayadritha Shastri is the former head coach of the India national cricket team, a cricket commentator, and a former captain of the Indian Cricket Team.</w:t>
      </w:r>
    </w:p>
    <w:p>
      <w:pPr>
        <w:spacing w:before="0"/>
      </w:pPr>
      <w:r>
        <w:rPr>
          <w:b w:val="0"/>
        </w:rPr>
        <w:t>• Virender Sehwag Records Only batsman in history to have scored 7,500-plus runs in both Tests &amp; ODIs as an opener.</w:t>
      </w:r>
    </w:p>
    <w:p>
      <w:pPr>
        <w:spacing w:before="0"/>
      </w:pPr>
      <w:r>
        <w:rPr>
          <w:b w:val="0"/>
        </w:rPr>
        <w:t>• Their fastest Test triple century for which he took 278 balls.</w:t>
      </w:r>
    </w:p>
    <w:p>
      <w:pPr>
        <w:spacing w:before="0"/>
      </w:pPr>
      <w:r>
        <w:rPr>
          <w:b w:val="0"/>
        </w:rPr>
      </w:r>
    </w:p>
    <w:p>
      <w:pPr>
        <w:spacing w:after="100" w:line="360" w:lineRule="auto" w:before="0"/>
      </w:pPr>
      <w:r>
        <w:rPr>
          <w:b w:val="0"/>
        </w:rPr>
        <w:t>8. ‘The Autobiography of an Unknown Indian’ is the autobiography of ________.</w:t>
      </w:r>
    </w:p>
    <w:p>
      <w:pPr>
        <w:spacing w:before="0"/>
      </w:pPr>
      <w:r>
        <w:rPr>
          <w:b w:val="0"/>
        </w:rPr>
      </w:r>
    </w:p>
    <w:p>
      <w:pPr>
        <w:spacing w:after="100" w:before="0"/>
      </w:pPr>
      <w:r>
        <w:rPr>
          <w:b w:val="0"/>
        </w:rPr>
        <w:t>A. UV Swaminathan Iyer</w:t>
      </w:r>
    </w:p>
    <w:p>
      <w:pPr>
        <w:spacing w:after="100" w:before="0"/>
      </w:pPr>
      <w:r>
        <w:rPr>
          <w:b w:val="0"/>
        </w:rPr>
        <w:t>B. Anna Chandy</w:t>
      </w:r>
    </w:p>
    <w:p>
      <w:pPr>
        <w:spacing w:after="100" w:before="0"/>
      </w:pPr>
      <w:r>
        <w:rPr>
          <w:b w:val="0"/>
        </w:rPr>
        <w:t>C. Nirad C. Chaudhuri</w:t>
      </w:r>
    </w:p>
    <w:p>
      <w:pPr>
        <w:spacing w:after="100" w:before="0"/>
      </w:pPr>
      <w:r>
        <w:rPr>
          <w:b w:val="0"/>
        </w:rPr>
        <w:t>D. Inder Kumar Gujral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Nirad C. Chaudhuri. Key Points Additional Information</w:t>
      </w:r>
    </w:p>
    <w:p>
      <w:pPr>
        <w:spacing w:before="0"/>
      </w:pPr>
      <w:r>
        <w:rPr>
          <w:b w:val="0"/>
        </w:rPr>
        <w:t>• The Autobiography of an Unknown Indian is the 1951 autobiography of Indian writer Nirad C. Chaudhuri.</w:t>
      </w:r>
    </w:p>
    <w:p>
      <w:pPr>
        <w:spacing w:before="0"/>
      </w:pPr>
      <w:r>
        <w:rPr>
          <w:b w:val="0"/>
        </w:rPr>
        <w:t>• Written when he was around 50, it records his life from his birth in 1897 in Kishoreganj, a small town in present-day Bangladesh.</w:t>
      </w:r>
    </w:p>
    <w:p>
      <w:pPr>
        <w:spacing w:before="0"/>
      </w:pPr>
      <w:r>
        <w:rPr>
          <w:b w:val="0"/>
        </w:rPr>
        <w:t>• Nirad Chandra Chaudhuri CBE was an Indian writer.</w:t>
      </w:r>
    </w:p>
    <w:p>
      <w:pPr>
        <w:spacing w:before="0"/>
      </w:pPr>
      <w:r>
        <w:rPr>
          <w:b w:val="0"/>
        </w:rPr>
        <w:t>• In 1990, Oxford University awarded Chaudhuri, by then a long-time resident of the city of Oxford, an Honorary Degree in Letters.</w:t>
      </w:r>
    </w:p>
    <w:p>
      <w:pPr>
        <w:spacing w:before="0"/>
      </w:pPr>
      <w:r>
        <w:rPr>
          <w:b w:val="0"/>
        </w:rPr>
        <w:t>• Swaminatha Iyer published his autobiography, En Saritham, serialised in the Tamil weekly Ananda Vikatan, from January 1940 to May 1942.</w:t>
      </w:r>
    </w:p>
    <w:p>
      <w:pPr>
        <w:spacing w:before="0"/>
      </w:pPr>
      <w:r>
        <w:rPr>
          <w:b w:val="0"/>
        </w:rPr>
        <w:t>• Justice Anna Chandy, also known as Anna Chandi, was the first female judge and then High Court judge in India.</w:t>
      </w:r>
    </w:p>
    <w:p>
      <w:pPr>
        <w:spacing w:before="0"/>
      </w:pPr>
      <w:r>
        <w:rPr>
          <w:b w:val="0"/>
        </w:rPr>
        <w:t>• Inder Kumar Gujral was an Indian diplomat, politician and freedom activist who served as the 12th prime minister of India from April 1997 to March 1998.</w:t>
      </w:r>
    </w:p>
    <w:p>
      <w:pPr>
        <w:spacing w:before="0"/>
      </w:pPr>
      <w:r>
        <w:rPr>
          <w:b w:val="0"/>
        </w:rPr>
      </w:r>
    </w:p>
    <w:p>
      <w:pPr>
        <w:spacing w:after="100" w:line="360" w:lineRule="auto" w:before="0"/>
      </w:pPr>
      <w:r>
        <w:rPr>
          <w:b w:val="0"/>
        </w:rPr>
        <w:t>9. Which of the following pairs of authors and autobiographies is CORRECTLY matched?</w:t>
      </w:r>
    </w:p>
    <w:p>
      <w:pPr>
        <w:spacing w:before="0"/>
      </w:pPr>
      <w:r>
        <w:rPr>
          <w:b w:val="0"/>
        </w:rPr>
      </w:r>
    </w:p>
    <w:p>
      <w:pPr>
        <w:spacing w:after="100" w:before="0"/>
      </w:pPr>
      <w:r>
        <w:rPr>
          <w:b w:val="0"/>
        </w:rPr>
        <w:t>A. Jahangir - Baburnama</w:t>
      </w:r>
    </w:p>
    <w:p>
      <w:pPr>
        <w:spacing w:after="100" w:before="0"/>
      </w:pPr>
      <w:r>
        <w:rPr>
          <w:b w:val="0"/>
        </w:rPr>
        <w:t>B. Satyajit Ray - Living Shadows</w:t>
      </w:r>
    </w:p>
    <w:p>
      <w:pPr>
        <w:spacing w:after="100" w:before="0"/>
      </w:pPr>
      <w:r>
        <w:rPr>
          <w:b w:val="0"/>
        </w:rPr>
        <w:t>C. JB Kripalani - My Times</w:t>
      </w:r>
    </w:p>
    <w:p>
      <w:pPr>
        <w:spacing w:after="100" w:before="0"/>
      </w:pPr>
      <w:r>
        <w:rPr>
          <w:b w:val="0"/>
        </w:rPr>
        <w:t>D. Aribam Syam Sharma - Jakhan Choto Chilam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'Finding My Way' is a famous autobiography written by which of the following Gond artists of India with the help of Mukul S Anand?</w:t>
      </w:r>
    </w:p>
    <w:p>
      <w:pPr>
        <w:spacing w:before="0"/>
      </w:pPr>
      <w:r>
        <w:rPr>
          <w:b w:val="0"/>
        </w:rPr>
      </w:r>
    </w:p>
    <w:p>
      <w:pPr>
        <w:spacing w:after="100" w:before="0"/>
      </w:pPr>
      <w:r>
        <w:rPr>
          <w:b w:val="0"/>
        </w:rPr>
        <w:t>A. Venkat Raman Singh Shyam</w:t>
      </w:r>
    </w:p>
    <w:p>
      <w:pPr>
        <w:spacing w:after="100" w:before="0"/>
      </w:pPr>
      <w:r>
        <w:rPr>
          <w:b w:val="0"/>
        </w:rPr>
        <w:t>B. Dhavat Singh Uikey</w:t>
      </w:r>
    </w:p>
    <w:p>
      <w:pPr>
        <w:spacing w:after="100" w:before="0"/>
      </w:pPr>
      <w:r>
        <w:rPr>
          <w:b w:val="0"/>
        </w:rPr>
        <w:t>C. Bhajju Shyam</w:t>
      </w:r>
    </w:p>
    <w:p>
      <w:pPr>
        <w:spacing w:after="100" w:before="0"/>
      </w:pPr>
      <w:r>
        <w:rPr>
          <w:b w:val="0"/>
        </w:rPr>
        <w:t>D. Jangrah Singh Shyam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Venkat Raman Singh Shyam. Key Points Additional Information</w:t>
      </w:r>
    </w:p>
    <w:p>
      <w:pPr>
        <w:spacing w:before="0"/>
      </w:pPr>
      <w:r>
        <w:rPr>
          <w:b w:val="0"/>
        </w:rPr>
        <w:t>• 'Finding My Way' is a famous autobiography written by Venkat Raman Singh Shyam.</w:t>
      </w:r>
    </w:p>
    <w:p>
      <w:pPr>
        <w:spacing w:before="0"/>
      </w:pPr>
      <w:r>
        <w:rPr>
          <w:b w:val="0"/>
        </w:rPr>
        <w:t>• He is a contemporary Indian artist who works with murals, etchings, mixed media, and animation. Venkat has traveled extensively and exhibited his work in India and the world over.</w:t>
      </w:r>
    </w:p>
    <w:p>
      <w:pPr>
        <w:spacing w:before="0"/>
      </w:pPr>
      <w:r>
        <w:rPr>
          <w:b w:val="0"/>
        </w:rPr>
        <w:t>• He was awarded the Rajya Hasta Shilpa Puraskar by the Government of Madhya Pradesh</w:t>
      </w:r>
    </w:p>
    <w:p>
      <w:pPr>
        <w:spacing w:before="0"/>
      </w:pPr>
      <w:r>
        <w:rPr>
          <w:b w:val="0"/>
        </w:rPr>
        <w:t>• Dhavat Singh Uikey is a Gond artist from Madhya Pradesh. Even though he studied engineering, Uikey's passion for Gond art inspired him to pursue a career</w:t>
      </w:r>
    </w:p>
    <w:p>
      <w:pPr>
        <w:spacing w:before="0"/>
      </w:pPr>
      <w:r>
        <w:rPr>
          <w:b w:val="0"/>
        </w:rPr>
        <w:t>• Bhajju Shyam is an Indian artist, belonging to the Gond-Pardhaan community of Madhya Pradesh. He was awarded India's fourth highest civilian award the Padma Shri in 2018. He was a contemporary of the celebrated Pardhaan artist Jangarh Singh Shyam and began his artistic career in Bharat Bhavan, Bhopal.</w:t>
      </w:r>
    </w:p>
    <w:p>
      <w:pPr>
        <w:spacing w:before="0"/>
      </w:pPr>
      <w:r>
        <w:rPr>
          <w:b w:val="0"/>
        </w:rPr>
        <w:t>• Jangarh Singh Shyam was a pioneering contemporary Indian artist credited with being the creator of a new school of Indian art called Jangarh Kalam.</w:t>
      </w:r>
    </w:p>
    <w:p>
      <w:pPr>
        <w:spacing w:before="0"/>
      </w:pPr>
      <w:r>
        <w:rPr>
          <w:b w:val="0"/>
        </w:rPr>
      </w:r>
    </w:p>
    <w:p>
      <w:pPr>
        <w:spacing w:after="100" w:line="360" w:lineRule="auto" w:before="0"/>
      </w:pPr>
      <w:r>
        <w:rPr>
          <w:b w:val="0"/>
        </w:rPr>
        <w:t>11. ‘Jakhan Choto Chilam’ is an autobiography written in the Bengali language by which of the following Indian Bangla film directors?</w:t>
      </w:r>
    </w:p>
    <w:p>
      <w:pPr>
        <w:spacing w:before="0"/>
      </w:pPr>
      <w:r>
        <w:rPr>
          <w:b w:val="0"/>
        </w:rPr>
      </w:r>
    </w:p>
    <w:p>
      <w:pPr>
        <w:spacing w:after="100" w:before="0"/>
      </w:pPr>
      <w:r>
        <w:rPr>
          <w:b w:val="0"/>
        </w:rPr>
        <w:t>A. Rituparno Ghosh</w:t>
      </w:r>
    </w:p>
    <w:p>
      <w:pPr>
        <w:spacing w:after="100" w:before="0"/>
      </w:pPr>
      <w:r>
        <w:rPr>
          <w:b w:val="0"/>
        </w:rPr>
        <w:t>B. Mrinal Sen</w:t>
      </w:r>
    </w:p>
    <w:p>
      <w:pPr>
        <w:spacing w:after="100" w:before="0"/>
      </w:pPr>
      <w:r>
        <w:rPr>
          <w:b w:val="0"/>
        </w:rPr>
        <w:t>C. Satyajit Ray</w:t>
      </w:r>
    </w:p>
    <w:p>
      <w:pPr>
        <w:spacing w:after="100" w:before="0"/>
      </w:pPr>
      <w:r>
        <w:rPr>
          <w:b w:val="0"/>
        </w:rPr>
        <w:t>D. Tapan Sinha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Satyajit Ray. Key Points Additional Information</w:t>
      </w:r>
    </w:p>
    <w:p>
      <w:pPr>
        <w:spacing w:before="0"/>
      </w:pPr>
      <w:r>
        <w:rPr>
          <w:b w:val="0"/>
        </w:rPr>
        <w:t>• ‘Jakhan Choto Chilam’ is an autobiography written in the Bengali language by Satyajit Ray.</w:t>
      </w:r>
    </w:p>
    <w:p>
      <w:pPr>
        <w:spacing w:before="0"/>
      </w:pPr>
      <w:r>
        <w:rPr>
          <w:b w:val="0"/>
        </w:rPr>
        <w:t>• In this book, Satyajit Ray discusses his childhood days in the city of Kolkata (then Calcutta), India from the eyes of an everyday boy.</w:t>
      </w:r>
    </w:p>
    <w:p>
      <w:pPr>
        <w:spacing w:before="0"/>
      </w:pPr>
      <w:r>
        <w:rPr>
          <w:b w:val="0"/>
        </w:rPr>
        <w:t>• Satyajit Ray was an Indian director, screenwriter, documentary filmmaker, author, essayist, lyricist, magazine editor, illustrator, calligrapher, and music composer.</w:t>
      </w:r>
    </w:p>
    <w:p>
      <w:pPr>
        <w:spacing w:before="0"/>
      </w:pPr>
      <w:r>
        <w:rPr>
          <w:b w:val="0"/>
        </w:rPr>
        <w:t>• Satyajit Ray received many major awards in his career, including 36 Indian National Film Awards, a Golden Lion, a Golden Bear, 2 Silver Bears, many additional awards at international film festivals and ceremonies, and an Academy Honorary Award in 1992.</w:t>
      </w:r>
    </w:p>
    <w:p>
      <w:pPr>
        <w:spacing w:before="0"/>
      </w:pPr>
      <w:r>
        <w:rPr>
          <w:b w:val="0"/>
        </w:rPr>
        <w:t>• In 1978, he was awarded an honorary degree by Oxford University.</w:t>
      </w:r>
    </w:p>
    <w:p>
      <w:pPr>
        <w:spacing w:before="0"/>
      </w:pPr>
      <w:r>
        <w:rPr>
          <w:b w:val="0"/>
        </w:rPr>
        <w:t>• In 1992, Government of India honored him the Bharat Ratna Award.</w:t>
      </w:r>
    </w:p>
    <w:p>
      <w:pPr>
        <w:spacing w:before="0"/>
      </w:pPr>
      <w:r>
        <w:rPr>
          <w:b w:val="0"/>
        </w:rPr>
        <w:t>• Rituparno Ghosh was an Indian film director, actor, writer, and lyricist. After pursuing a degree in economics, he started his career as a creative artist at an advertising agency.</w:t>
      </w:r>
    </w:p>
    <w:p>
      <w:pPr>
        <w:spacing w:before="0"/>
      </w:pPr>
      <w:r>
        <w:rPr>
          <w:b w:val="0"/>
        </w:rPr>
        <w:t>• Mrinal Sen was an Indian film director of Bengali heritage and a nominated Member of the Indian parliament.</w:t>
      </w:r>
    </w:p>
    <w:p>
      <w:pPr>
        <w:spacing w:before="0"/>
      </w:pPr>
      <w:r>
        <w:rPr>
          <w:b w:val="0"/>
        </w:rPr>
        <w:t>• Tapan Sinha was one of the most prominent Indian film directors of his time forming a legendary quartet with Satyajit Ray, Ritwik Ghatak, and Mrinal Sen.</w:t>
      </w:r>
    </w:p>
    <w:p>
      <w:pPr>
        <w:spacing w:before="0"/>
      </w:pPr>
      <w:r>
        <w:rPr>
          <w:b w:val="0"/>
        </w:rPr>
      </w:r>
    </w:p>
    <w:p>
      <w:pPr>
        <w:spacing w:after="100" w:line="360" w:lineRule="auto" w:before="0"/>
      </w:pPr>
      <w:r>
        <w:rPr>
          <w:b w:val="0"/>
        </w:rPr>
        <w:t>12. Which sportsperson’s autobiography is titled ‘Mind Master: Winning Lessons From A Champion's Life’?</w:t>
      </w:r>
    </w:p>
    <w:p>
      <w:pPr>
        <w:spacing w:before="0"/>
      </w:pPr>
      <w:r>
        <w:rPr>
          <w:b w:val="0"/>
        </w:rPr>
      </w:r>
    </w:p>
    <w:p>
      <w:pPr>
        <w:spacing w:after="100" w:before="0"/>
      </w:pPr>
      <w:r>
        <w:rPr>
          <w:b w:val="0"/>
        </w:rPr>
        <w:t>A. Leander Paes</w:t>
      </w:r>
    </w:p>
    <w:p>
      <w:pPr>
        <w:spacing w:after="100" w:before="0"/>
      </w:pPr>
      <w:r>
        <w:rPr>
          <w:b w:val="0"/>
        </w:rPr>
        <w:t>B. Baichung Bhutia</w:t>
      </w:r>
    </w:p>
    <w:p>
      <w:pPr>
        <w:spacing w:after="100" w:before="0"/>
      </w:pPr>
      <w:r>
        <w:rPr>
          <w:b w:val="0"/>
        </w:rPr>
        <w:t>C. Rahul Dravid</w:t>
      </w:r>
    </w:p>
    <w:p>
      <w:pPr>
        <w:spacing w:after="100" w:before="0"/>
      </w:pPr>
      <w:r>
        <w:rPr>
          <w:b w:val="0"/>
        </w:rPr>
        <w:t>D. Viswanathan Anand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Viswanathan Anand. Key Points Additional Information</w:t>
      </w:r>
    </w:p>
    <w:p>
      <w:pPr>
        <w:spacing w:before="0"/>
      </w:pPr>
      <w:r>
        <w:rPr>
          <w:b w:val="0"/>
        </w:rPr>
        <w:t>• ‘Mind Master: Winning Lessons From A Champion's Life’ is autobiography of Viswanathan Anand.</w:t>
      </w:r>
    </w:p>
    <w:p>
      <w:pPr>
        <w:spacing w:before="0"/>
      </w:pPr>
      <w:r>
        <w:rPr>
          <w:b w:val="0"/>
        </w:rPr>
        <w:t>• Viswanathan Anand is an Indian chess grandmaster and a five-time world chess champion.</w:t>
      </w:r>
    </w:p>
    <w:p>
      <w:pPr>
        <w:spacing w:before="0"/>
      </w:pPr>
      <w:r>
        <w:rPr>
          <w:b w:val="0"/>
        </w:rPr>
        <w:t>• He became the first grandmaster from India in 1988.</w:t>
      </w:r>
    </w:p>
    <w:p>
      <w:pPr>
        <w:spacing w:before="0"/>
      </w:pPr>
      <w:r>
        <w:rPr>
          <w:b w:val="0"/>
        </w:rPr>
        <w:t>• In 2022, he was elected the deputy president of FIDE.</w:t>
      </w:r>
    </w:p>
    <w:p>
      <w:pPr>
        <w:spacing w:before="0"/>
      </w:pPr>
      <w:r>
        <w:rPr>
          <w:b w:val="0"/>
        </w:rPr>
        <w:t>• Leander Paes is a retired professional tennis player from India.</w:t>
      </w:r>
    </w:p>
    <w:p>
      <w:pPr>
        <w:spacing w:before="0"/>
      </w:pPr>
      <w:r>
        <w:rPr>
          <w:b w:val="0"/>
        </w:rPr>
        <w:t>• Baichung Bhutia is an Indian former professional footballer who played as a striker.</w:t>
      </w:r>
    </w:p>
    <w:p>
      <w:pPr>
        <w:spacing w:before="0"/>
      </w:pPr>
      <w:r>
        <w:rPr>
          <w:b w:val="0"/>
        </w:rPr>
        <w:t>• Rahul Dravid is a former Indian cricketer and captain of the Indian national team, currently serving as its head coach.</w:t>
      </w:r>
    </w:p>
    <w:p>
      <w:pPr>
        <w:spacing w:before="0"/>
      </w:pPr>
      <w:r>
        <w:rPr>
          <w:b w:val="0"/>
        </w:rPr>
      </w:r>
    </w:p>
    <w:p>
      <w:pPr>
        <w:spacing w:after="100" w:line="360" w:lineRule="auto" w:before="0"/>
      </w:pPr>
      <w:r>
        <w:rPr>
          <w:b w:val="0"/>
        </w:rPr>
        <w:t>13. ‘Waiting for A Visa’ is a famous autobiography of ___________.</w:t>
      </w:r>
    </w:p>
    <w:p>
      <w:pPr>
        <w:spacing w:before="0"/>
      </w:pPr>
      <w:r>
        <w:rPr>
          <w:b w:val="0"/>
        </w:rPr>
      </w:r>
    </w:p>
    <w:p>
      <w:pPr>
        <w:spacing w:after="100" w:before="0"/>
      </w:pPr>
      <w:r>
        <w:rPr>
          <w:b w:val="0"/>
        </w:rPr>
        <w:t>A. Swami Acchutanand</w:t>
      </w:r>
    </w:p>
    <w:p>
      <w:pPr>
        <w:spacing w:after="100" w:before="0"/>
      </w:pPr>
      <w:r>
        <w:rPr>
          <w:b w:val="0"/>
        </w:rPr>
        <w:t>B. Dr. B R Ambedkar</w:t>
      </w:r>
    </w:p>
    <w:p>
      <w:pPr>
        <w:spacing w:after="100" w:before="0"/>
      </w:pPr>
      <w:r>
        <w:rPr>
          <w:b w:val="0"/>
        </w:rPr>
        <w:t>C. Babu Jagjivan Ram</w:t>
      </w:r>
    </w:p>
    <w:p>
      <w:pPr>
        <w:spacing w:after="100" w:before="0"/>
      </w:pPr>
      <w:r>
        <w:rPr>
          <w:b w:val="0"/>
        </w:rPr>
        <w:t>D. M C Rajah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BR Ambedkar. Key Points Additional Information</w:t>
      </w:r>
    </w:p>
    <w:p>
      <w:pPr>
        <w:spacing w:before="0"/>
      </w:pPr>
      <w:r>
        <w:rPr>
          <w:b w:val="0"/>
        </w:rPr>
        <w:t>• Waiting for a Visa is a 20-page autobiographical life story of Dr. B.R. Ambedkar.</w:t>
      </w:r>
    </w:p>
    <w:p>
      <w:pPr>
        <w:spacing w:before="0"/>
      </w:pPr>
      <w:r>
        <w:rPr>
          <w:b w:val="0"/>
        </w:rPr>
        <w:t>• It was written in the period 1935-36.</w:t>
      </w:r>
    </w:p>
    <w:p>
      <w:pPr>
        <w:spacing w:before="0"/>
      </w:pPr>
      <w:r>
        <w:rPr>
          <w:b w:val="0"/>
        </w:rPr>
        <w:t>• It consists of reminiscences drawn by Dr. B.R. Ambedkar.</w:t>
      </w:r>
    </w:p>
    <w:p>
      <w:pPr>
        <w:spacing w:before="0"/>
      </w:pPr>
      <w:r>
        <w:rPr>
          <w:b w:val="0"/>
        </w:rPr>
        <w:t>• Swami Acchutanand was a poet, critic, dramatist, historian, social reformer, former Arya Samajist, and founder of the Adi Hindu movement.</w:t>
      </w:r>
    </w:p>
    <w:p>
      <w:pPr>
        <w:spacing w:before="0"/>
      </w:pPr>
      <w:r>
        <w:rPr>
          <w:b w:val="0"/>
        </w:rPr>
        <w:t>• Babu Jagjivan Ram was an Indian Independence activist and politician from Bihar.</w:t>
      </w:r>
    </w:p>
    <w:p>
      <w:pPr>
        <w:spacing w:before="0"/>
      </w:pPr>
      <w:r>
        <w:rPr>
          <w:b w:val="0"/>
        </w:rPr>
        <w:t>• MC Rajah was an Indian politician.</w:t>
      </w:r>
    </w:p>
    <w:p>
      <w:pPr>
        <w:spacing w:before="0"/>
      </w:pPr>
      <w:r>
        <w:rPr>
          <w:b w:val="0"/>
        </w:rPr>
      </w:r>
    </w:p>
    <w:p>
      <w:pPr>
        <w:spacing w:after="100" w:line="360" w:lineRule="auto" w:before="0"/>
      </w:pPr>
      <w:r>
        <w:rPr>
          <w:b w:val="0"/>
        </w:rPr>
        <w:t>14. Which of the following is an autobiography of the Indian boxer, Mary Kom?</w:t>
      </w:r>
    </w:p>
    <w:p>
      <w:pPr>
        <w:spacing w:before="0"/>
      </w:pPr>
      <w:r>
        <w:rPr>
          <w:b w:val="0"/>
        </w:rPr>
      </w:r>
    </w:p>
    <w:p>
      <w:pPr>
        <w:spacing w:after="100" w:before="0"/>
      </w:pPr>
      <w:r>
        <w:rPr>
          <w:b w:val="0"/>
        </w:rPr>
        <w:t>A. Unbreakable: An Autobiography</w:t>
      </w:r>
    </w:p>
    <w:p>
      <w:pPr>
        <w:spacing w:after="100" w:before="0"/>
      </w:pPr>
      <w:r>
        <w:rPr>
          <w:b w:val="0"/>
        </w:rPr>
        <w:t>B. Undisputed Truth</w:t>
      </w:r>
    </w:p>
    <w:p>
      <w:pPr>
        <w:spacing w:after="100" w:before="0"/>
      </w:pPr>
      <w:r>
        <w:rPr>
          <w:b w:val="0"/>
        </w:rPr>
        <w:t>C. Playing it My Way</w:t>
      </w:r>
    </w:p>
    <w:p>
      <w:pPr>
        <w:spacing w:after="100" w:before="0"/>
      </w:pPr>
      <w:r>
        <w:rPr>
          <w:b w:val="0"/>
        </w:rPr>
        <w:t>D. The Test of My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Unbreakable: An Autobiography. Key Points Additional Information</w:t>
      </w:r>
    </w:p>
    <w:p>
      <w:pPr>
        <w:spacing w:before="0"/>
      </w:pPr>
      <w:r>
        <w:rPr>
          <w:b w:val="0"/>
        </w:rPr>
        <w:t>• Unbreakable: An Autobiography is the autobiography of the unbreakable Mary Kom who never let anything come between her and her quest for winning.</w:t>
      </w:r>
    </w:p>
    <w:p>
      <w:pPr>
        <w:spacing w:before="0"/>
      </w:pPr>
      <w:r>
        <w:rPr>
          <w:b w:val="0"/>
        </w:rPr>
        <w:t>• She worked hard and showed the world that with mere hard work and utmost dedication it is possible for even a farmer's daughter to become the world's leading woman boxer.</w:t>
      </w:r>
    </w:p>
    <w:p>
      <w:pPr>
        <w:spacing w:before="0"/>
      </w:pPr>
      <w:r>
        <w:rPr>
          <w:b w:val="0"/>
        </w:rPr>
        <w:t>• At a glittering event at Bangalore's Forum Mall, Mary Kom launched her much-awaited autobiography, Unbreakable.</w:t>
      </w:r>
    </w:p>
    <w:p>
      <w:pPr>
        <w:spacing w:before="0"/>
      </w:pPr>
      <w:r>
        <w:rPr>
          <w:b w:val="0"/>
        </w:rPr>
        <w:t>• Published by Harper Collins, the book chronicles Mary's relentless struggle and an unflinching passion for boxing.</w:t>
      </w:r>
    </w:p>
    <w:p>
      <w:pPr>
        <w:spacing w:before="0"/>
      </w:pPr>
      <w:r>
        <w:rPr>
          <w:b w:val="0"/>
        </w:rPr>
        <w:t>• "My story is the same as that of thousands of women in this country", she said.</w:t>
      </w:r>
    </w:p>
    <w:p>
      <w:pPr>
        <w:spacing w:before="0"/>
      </w:pPr>
      <w:r>
        <w:rPr>
          <w:b w:val="0"/>
        </w:rPr>
        <w:t>• The Autobiography of Mike Tyson (Tyson is considered to be one of the greatest heavyweight boxers of all time) is Undisputed Truth: My autobiography.</w:t>
      </w:r>
    </w:p>
    <w:p>
      <w:pPr>
        <w:spacing w:before="0"/>
      </w:pPr>
      <w:r>
        <w:rPr>
          <w:b w:val="0"/>
        </w:rPr>
        <w:t>• Playing It My Way is the autobiography of former Indian cricketer Sachin Tendulkar.</w:t>
      </w:r>
    </w:p>
    <w:p>
      <w:pPr>
        <w:spacing w:before="0"/>
      </w:pPr>
      <w:r>
        <w:rPr>
          <w:b w:val="0"/>
        </w:rPr>
        <w:t>• The book “The Test of My Life: From Cricket to Cancer and Back” is an autobiography of Yuvraj Singh.</w:t>
      </w:r>
    </w:p>
    <w:p>
      <w:pPr>
        <w:spacing w:before="0"/>
      </w:pPr>
      <w:r>
        <w:rPr>
          <w:b w:val="0"/>
        </w:rPr>
      </w:r>
    </w:p>
    <w:p>
      <w:pPr>
        <w:spacing w:after="100" w:line="360" w:lineRule="auto" w:before="0"/>
      </w:pPr>
      <w:r>
        <w:rPr>
          <w:b w:val="0"/>
        </w:rPr>
        <w:t>15. Among the following, whose autobiography is ‘My Confession’?</w:t>
      </w:r>
    </w:p>
    <w:p>
      <w:pPr>
        <w:spacing w:before="0"/>
      </w:pPr>
      <w:r>
        <w:rPr>
          <w:b w:val="0"/>
        </w:rPr>
      </w:r>
    </w:p>
    <w:p>
      <w:pPr>
        <w:spacing w:after="100" w:before="0"/>
      </w:pPr>
      <w:r>
        <w:rPr>
          <w:b w:val="0"/>
        </w:rPr>
        <w:t>A. Adolf Hitler</w:t>
      </w:r>
    </w:p>
    <w:p>
      <w:pPr>
        <w:spacing w:after="100" w:before="0"/>
      </w:pPr>
      <w:r>
        <w:rPr>
          <w:b w:val="0"/>
        </w:rPr>
        <w:t>B. Leo Tolstoy</w:t>
      </w:r>
    </w:p>
    <w:p>
      <w:pPr>
        <w:spacing w:after="100" w:before="0"/>
      </w:pPr>
      <w:r>
        <w:rPr>
          <w:b w:val="0"/>
        </w:rPr>
        <w:t>C. Nelson Mandela</w:t>
      </w:r>
    </w:p>
    <w:p>
      <w:pPr>
        <w:spacing w:after="100" w:before="0"/>
      </w:pPr>
      <w:r>
        <w:rPr>
          <w:b w:val="0"/>
        </w:rPr>
        <w:t>D. Mahatma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Leo Tolstoy. Key Points Additional Information</w:t>
      </w:r>
    </w:p>
    <w:p>
      <w:pPr>
        <w:spacing w:before="0"/>
      </w:pPr>
      <w:r>
        <w:rPr>
          <w:b w:val="0"/>
        </w:rPr>
        <w:t>• Leo Tolstoy is known primarily for having written the masterpieces War and Peace, which are commonly regarded as among the finest novels ever written.</w:t>
      </w:r>
    </w:p>
    <w:p>
      <w:pPr>
        <w:spacing w:before="0"/>
      </w:pPr>
      <w:r>
        <w:rPr>
          <w:b w:val="0"/>
        </w:rPr>
        <w:t>• A Confession, or My Confession, is a short work on the subject of melancholia, philosophy and religion by the Russian novelist Leo Tolstoy.</w:t>
      </w:r>
    </w:p>
    <w:p>
      <w:pPr>
        <w:spacing w:before="0"/>
      </w:pPr>
      <w:r>
        <w:rPr>
          <w:b w:val="0"/>
        </w:rPr>
        <w:t>• It was written in 1879 to 1880, when Tolstoy was in his early fifties.</w:t>
      </w:r>
    </w:p>
    <w:p>
      <w:pPr>
        <w:spacing w:before="0"/>
      </w:pPr>
      <w:r>
        <w:rPr>
          <w:b w:val="0"/>
        </w:rPr>
        <w:t>• Mohandas Karamchand Gandhi, commonly known as Bapu, was an Indian lawyer, anti-colonial nationalist, and political ethicist who employed nonviolent resistance to lead the successful campaign for India's independence from British rule.</w:t>
      </w:r>
    </w:p>
    <w:p>
      <w:pPr>
        <w:spacing w:before="0"/>
      </w:pPr>
      <w:r>
        <w:rPr>
          <w:b w:val="0"/>
        </w:rPr>
        <w:t>• Adolf Hitler was an Austrian-born German politician who was the dictator of Germany from 1933 until his death in 1945. He rose to power as the leader of the Nazi Party, becoming the chancellor in 1933</w:t>
      </w:r>
    </w:p>
    <w:p>
      <w:pPr>
        <w:spacing w:before="0"/>
      </w:pPr>
      <w:r>
        <w:rPr>
          <w:b w:val="0"/>
        </w:rPr>
        <w:t>• Nelson Mandela is known for several things, but perhaps he is best known for successfully leading the resistance to South Africa's policy of apartheid in the 20th century.</w:t>
      </w:r>
    </w:p>
    <w:p>
      <w:pPr>
        <w:spacing w:before="0"/>
      </w:pPr>
      <w:r>
        <w:rPr>
          <w:b w:val="0"/>
        </w:rPr>
      </w:r>
    </w:p>
    <w:p>
      <w:pPr>
        <w:spacing w:after="100" w:line="360" w:lineRule="auto" w:before="0"/>
      </w:pPr>
      <w:r>
        <w:rPr>
          <w:b w:val="0"/>
        </w:rPr>
        <w:t>16. ‘Drawing From the City’ is a visual autobiography of which of the following Indian folk artists?</w:t>
      </w:r>
    </w:p>
    <w:p>
      <w:pPr>
        <w:spacing w:before="0"/>
      </w:pPr>
      <w:r>
        <w:rPr>
          <w:b w:val="0"/>
        </w:rPr>
      </w:r>
    </w:p>
    <w:p>
      <w:pPr>
        <w:spacing w:after="100" w:before="0"/>
      </w:pPr>
      <w:r>
        <w:rPr>
          <w:b w:val="0"/>
        </w:rPr>
        <w:t>A. Teju Behun</w:t>
      </w:r>
    </w:p>
    <w:p>
      <w:pPr>
        <w:spacing w:after="100" w:before="0"/>
      </w:pPr>
      <w:r>
        <w:rPr>
          <w:b w:val="0"/>
        </w:rPr>
        <w:t>B. Jamini Roy</w:t>
      </w:r>
    </w:p>
    <w:p>
      <w:pPr>
        <w:spacing w:after="100" w:before="0"/>
      </w:pPr>
      <w:r>
        <w:rPr>
          <w:b w:val="0"/>
        </w:rPr>
        <w:t>C. Bhajju Shyam</w:t>
      </w:r>
    </w:p>
    <w:p>
      <w:pPr>
        <w:spacing w:after="100" w:before="0"/>
      </w:pPr>
      <w:r>
        <w:rPr>
          <w:b w:val="0"/>
        </w:rPr>
        <w:t>D. Baua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Teju Behun. Key Points Additional Information</w:t>
      </w:r>
    </w:p>
    <w:p>
      <w:pPr>
        <w:spacing w:before="0"/>
      </w:pPr>
      <w:r>
        <w:rPr>
          <w:b w:val="0"/>
        </w:rPr>
        <w:t>• Drawing From the City is a richly detailed drawing, featuring Teju’s self-taught style of lines and dots celebrates the life of a gentle, spirited woman who continues to paint her way through difficult times.</w:t>
      </w:r>
    </w:p>
    <w:p>
      <w:pPr>
        <w:spacing w:before="0"/>
      </w:pPr>
      <w:r>
        <w:rPr>
          <w:b w:val="0"/>
        </w:rPr>
        <w:t>• This book is published in 2012.</w:t>
      </w:r>
    </w:p>
    <w:p>
      <w:pPr>
        <w:spacing w:before="0"/>
      </w:pPr>
      <w:r>
        <w:rPr>
          <w:b w:val="0"/>
        </w:rPr>
        <w:t>• Teju Buhun's Drawing From the City is an incredible visual autobiography with intricately detailed hand drawings showing the adventures from Buhun's childhood, her marriage, and her life as a travelling musician.</w:t>
      </w:r>
    </w:p>
    <w:p>
      <w:pPr>
        <w:spacing w:before="0"/>
      </w:pPr>
      <w:r>
        <w:rPr>
          <w:b w:val="0"/>
        </w:rPr>
        <w:t>• Jamini Roy was an Indian painter. Roy was honoured with the State award of Padma Bhushan in 1954. Roy remains one of the most famous pupils of Abanindranath Tagore, another praised Indian artist, and instructor.</w:t>
      </w:r>
    </w:p>
    <w:p>
      <w:pPr>
        <w:spacing w:before="0"/>
      </w:pPr>
      <w:r>
        <w:rPr>
          <w:b w:val="0"/>
        </w:rPr>
        <w:t>• Bhajju Shyam is an Indian artist, belonging to the Gond-Pardhaan community of Madhya Pradesh. He was awarded India's fourth highest civilian award the Padma Shri in 2018.</w:t>
      </w:r>
    </w:p>
    <w:p>
      <w:pPr>
        <w:spacing w:before="0"/>
      </w:pPr>
      <w:r>
        <w:rPr>
          <w:b w:val="0"/>
        </w:rPr>
        <w:t>• Baua Devi is a Mithila painting artist from Jitwarpur village of Madhubani District in Bihar. Mithila painting is an ancient folk art that originated in the region.</w:t>
      </w:r>
    </w:p>
    <w:p>
      <w:pPr>
        <w:spacing w:before="0"/>
      </w:pPr>
      <w:r>
        <w:rPr>
          <w:b w:val="0"/>
        </w:rPr>
      </w:r>
    </w:p>
    <w:p>
      <w:pPr>
        <w:spacing w:after="100" w:line="360" w:lineRule="auto" w:before="0"/>
      </w:pPr>
      <w:r>
        <w:rPr>
          <w:b w:val="0"/>
        </w:rPr>
        <w:t>17. ‘Faster than Lightning - My Story’ is the autobiography of _____.</w:t>
      </w:r>
    </w:p>
    <w:p>
      <w:pPr>
        <w:spacing w:before="0"/>
      </w:pPr>
      <w:r>
        <w:rPr>
          <w:b w:val="0"/>
        </w:rPr>
      </w:r>
    </w:p>
    <w:p>
      <w:pPr>
        <w:spacing w:after="100" w:before="0"/>
      </w:pPr>
      <w:r>
        <w:rPr>
          <w:b w:val="0"/>
        </w:rPr>
        <w:t>A. Hima Das</w:t>
      </w:r>
    </w:p>
    <w:p>
      <w:pPr>
        <w:spacing w:after="100" w:before="0"/>
      </w:pPr>
      <w:r>
        <w:rPr>
          <w:b w:val="0"/>
        </w:rPr>
        <w:t>B. Usain Bolt</w:t>
      </w:r>
    </w:p>
    <w:p>
      <w:pPr>
        <w:spacing w:after="100" w:before="0"/>
      </w:pPr>
      <w:r>
        <w:rPr>
          <w:b w:val="0"/>
        </w:rPr>
        <w:t>C. Dutee Chand</w:t>
      </w:r>
    </w:p>
    <w:p>
      <w:pPr>
        <w:spacing w:after="100" w:before="0"/>
      </w:pPr>
      <w:r>
        <w:rPr>
          <w:b w:val="0"/>
        </w:rPr>
        <w:t>D. P T Usha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Usain Bolt. Key Points Additional Information</w:t>
      </w:r>
    </w:p>
    <w:p>
      <w:pPr>
        <w:spacing w:before="0"/>
      </w:pPr>
      <w:r>
        <w:rPr>
          <w:b w:val="0"/>
        </w:rPr>
        <w:t>• Usain Bolt is a retired Jamaican sprinter, widely considered to be the greatest sprinter of all time.</w:t>
      </w:r>
    </w:p>
    <w:p>
      <w:pPr>
        <w:spacing w:before="0"/>
      </w:pPr>
      <w:r>
        <w:rPr>
          <w:b w:val="0"/>
        </w:rPr>
        <w:t>• He is the world record holder in the 100 meters, 200 meters, and 4 × 100 meters relay.</w:t>
      </w:r>
    </w:p>
    <w:p>
      <w:pPr>
        <w:spacing w:before="0"/>
      </w:pPr>
      <w:r>
        <w:rPr>
          <w:b w:val="0"/>
        </w:rPr>
        <w:t>• Faster than Lightning details the many untold pains and sacrifices an athlete goes through to win that race against the clock.</w:t>
      </w:r>
    </w:p>
    <w:p>
      <w:pPr>
        <w:spacing w:before="0"/>
      </w:pPr>
      <w:r>
        <w:rPr>
          <w:b w:val="0"/>
        </w:rPr>
        <w:t>• Hima Das, nicknamed Dhing Express, is an Indian sprinter from the state of Assam. She holds the current Indian national record in 400 meters.</w:t>
      </w:r>
    </w:p>
    <w:p>
      <w:pPr>
        <w:spacing w:before="0"/>
      </w:pPr>
      <w:r>
        <w:rPr>
          <w:b w:val="0"/>
        </w:rPr>
        <w:t>• P.T Usha is a retired Indian track and field athlete. She is often called the "Queen of Indian track and field</w:t>
      </w:r>
    </w:p>
    <w:p>
      <w:pPr>
        <w:spacing w:before="0"/>
      </w:pPr>
      <w:r>
        <w:rPr>
          <w:b w:val="0"/>
        </w:rPr>
        <w:t>• Dutee Chand is an Indian professional sprinter and current national champion in the women's 100 meters event. She is the first Indian to win a gold medal in the 100m race.</w:t>
      </w:r>
    </w:p>
    <w:p>
      <w:pPr>
        <w:spacing w:before="0"/>
      </w:pPr>
      <w:r>
        <w:rPr>
          <w:b w:val="0"/>
        </w:rPr>
      </w:r>
    </w:p>
    <w:p>
      <w:pPr>
        <w:spacing w:after="100" w:line="360" w:lineRule="auto" w:before="0"/>
      </w:pPr>
      <w:r>
        <w:rPr>
          <w:b w:val="0"/>
        </w:rPr>
        <w:t>18. Which of the following memoirs was written by Dev Anand, the famous classic Indian actor in Hindi films?</w:t>
      </w:r>
    </w:p>
    <w:p>
      <w:pPr>
        <w:spacing w:before="0"/>
      </w:pPr>
      <w:r>
        <w:rPr>
          <w:b w:val="0"/>
        </w:rPr>
      </w:r>
    </w:p>
    <w:p>
      <w:pPr>
        <w:spacing w:after="100" w:before="0"/>
      </w:pPr>
      <w:r>
        <w:rPr>
          <w:b w:val="0"/>
        </w:rPr>
        <w:t>A. Romancing with life</w:t>
      </w:r>
    </w:p>
    <w:p>
      <w:pPr>
        <w:spacing w:after="100" w:before="0"/>
      </w:pPr>
      <w:r>
        <w:rPr>
          <w:b w:val="0"/>
        </w:rPr>
        <w:t>B. The Substance and the Shadow</w:t>
      </w:r>
    </w:p>
    <w:p>
      <w:pPr>
        <w:spacing w:after="100" w:before="0"/>
      </w:pPr>
      <w:r>
        <w:rPr>
          <w:b w:val="0"/>
        </w:rPr>
        <w:t>C. Autobiography of an actor</w:t>
      </w:r>
    </w:p>
    <w:p>
      <w:pPr>
        <w:spacing w:after="100" w:before="0"/>
      </w:pPr>
      <w:r>
        <w:rPr>
          <w:b w:val="0"/>
        </w:rPr>
        <w:t>D. Cracking the Code: My Journey in Bollywood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Romancing with life. Key Points Additional Information</w:t>
      </w:r>
    </w:p>
    <w:p>
      <w:pPr>
        <w:spacing w:before="0"/>
      </w:pPr>
      <w:r>
        <w:rPr>
          <w:b w:val="0"/>
        </w:rPr>
        <w:t>• Romancing with life Romancing with Life This memoir was written by Dev Anand, the famous Indian classic of Hindi films.</w:t>
      </w:r>
    </w:p>
    <w:p>
      <w:pPr>
        <w:spacing w:before="0"/>
      </w:pPr>
      <w:r>
        <w:rPr>
          <w:b w:val="0"/>
        </w:rPr>
        <w:t>• In "Romancing With Life", Dev Anand tells his remarkable life story.</w:t>
      </w:r>
    </w:p>
    <w:p>
      <w:pPr>
        <w:spacing w:before="0"/>
      </w:pPr>
      <w:r>
        <w:rPr>
          <w:b w:val="0"/>
        </w:rPr>
        <w:t>• Here are tales of Dev's youth in 1930s Gurdaspur and Lahore; The years of his struggle in Bombay in the 1940s; His friendship with Guru Dutt and his doomed romance with Suraiya; His marriage to co-star Kalpana Karthik; His relationship with his brothers Chetan and Vijay Anand.</w:t>
      </w:r>
    </w:p>
    <w:p>
      <w:pPr>
        <w:spacing w:before="0"/>
      </w:pPr>
      <w:r>
        <w:rPr>
          <w:b w:val="0"/>
        </w:rPr>
        <w:t>• Dev Anand has produced an irrefutable book full of bubbly memories, written in a calm, upbeat style, that takes the reader through the sixty most interesting years of Bollywood.</w:t>
      </w:r>
    </w:p>
    <w:p>
      <w:pPr>
        <w:spacing w:before="0"/>
      </w:pPr>
      <w:r>
        <w:rPr>
          <w:b w:val="0"/>
        </w:rPr>
        <w:t>• With rare paintings from his personal collection, "Romancing With Life" is the quint essential Dev Anand.</w:t>
      </w:r>
    </w:p>
    <w:p>
      <w:pPr>
        <w:spacing w:before="0"/>
      </w:pPr>
      <w:r>
        <w:rPr>
          <w:b w:val="0"/>
        </w:rPr>
        <w:t>• Dev Anand aka Dharamdev Pishorimal Anand was a famous actor in Hindi films.</w:t>
      </w:r>
    </w:p>
    <w:p>
      <w:pPr>
        <w:spacing w:before="0"/>
      </w:pPr>
      <w:r>
        <w:rPr>
          <w:b w:val="0"/>
        </w:rPr>
        <w:t>• Nominations and Awards 2010 - Kishore Kumar Samman - in the field of acting</w:t>
      </w:r>
    </w:p>
    <w:p>
      <w:pPr>
        <w:spacing w:before="0"/>
      </w:pPr>
      <w:r>
        <w:rPr>
          <w:b w:val="0"/>
        </w:rPr>
        <w:t>• 1967 - Filmfare Best Actor Award - Guide</w:t>
      </w:r>
    </w:p>
    <w:p>
      <w:pPr>
        <w:spacing w:before="0"/>
      </w:pPr>
      <w:r>
        <w:rPr>
          <w:b w:val="0"/>
        </w:rPr>
        <w:t>• 1959 - Filmfare Best Actor Award - Kaala Pani</w:t>
      </w:r>
    </w:p>
    <w:p>
      <w:pPr>
        <w:spacing w:before="0"/>
      </w:pPr>
      <w:r>
        <w:rPr>
          <w:b w:val="0"/>
        </w:rPr>
        <w:t>• Dev Anand was awarded the Padma Bhushan by the Government of India in 2001 in the field of arts.</w:t>
      </w:r>
    </w:p>
    <w:p>
      <w:pPr>
        <w:spacing w:before="0"/>
      </w:pPr>
      <w:r>
        <w:rPr>
          <w:b w:val="0"/>
        </w:rPr>
      </w:r>
    </w:p>
    <w:p>
      <w:pPr>
        <w:spacing w:after="100" w:line="360" w:lineRule="auto" w:before="0"/>
      </w:pPr>
      <w:r>
        <w:rPr>
          <w:b w:val="0"/>
        </w:rPr>
        <w:t>19. Which cricket player’s autobiography is titled ‘281 and Beyond’?</w:t>
      </w:r>
    </w:p>
    <w:p>
      <w:pPr>
        <w:spacing w:before="0"/>
      </w:pPr>
      <w:r>
        <w:rPr>
          <w:b w:val="0"/>
        </w:rPr>
      </w:r>
    </w:p>
    <w:p>
      <w:pPr>
        <w:spacing w:after="100" w:before="0"/>
      </w:pPr>
      <w:r>
        <w:rPr>
          <w:b w:val="0"/>
        </w:rPr>
        <w:t>A. Anil Kumble</w:t>
      </w:r>
    </w:p>
    <w:p>
      <w:pPr>
        <w:spacing w:after="100" w:before="0"/>
      </w:pPr>
      <w:r>
        <w:rPr>
          <w:b w:val="0"/>
        </w:rPr>
        <w:t>B. Javagal Srinath</w:t>
      </w:r>
    </w:p>
    <w:p>
      <w:pPr>
        <w:spacing w:after="100" w:before="0"/>
      </w:pPr>
      <w:r>
        <w:rPr>
          <w:b w:val="0"/>
        </w:rPr>
        <w:t>C. Virender Sehwag</w:t>
      </w:r>
    </w:p>
    <w:p>
      <w:pPr>
        <w:spacing w:after="100" w:before="0"/>
      </w:pPr>
      <w:r>
        <w:rPr>
          <w:b w:val="0"/>
        </w:rPr>
        <w:t>D. VVS Laxman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VVS Laxman. Key Points Additional Information</w:t>
      </w:r>
    </w:p>
    <w:p>
      <w:pPr>
        <w:spacing w:before="0"/>
      </w:pPr>
      <w:r>
        <w:rPr>
          <w:b w:val="0"/>
        </w:rPr>
        <w:t>• A stylish batsman who could score against any kind of bowling, VVS Laxman played over a hundred Tests to aggregate more than 8,000 runs.</w:t>
      </w:r>
    </w:p>
    <w:p>
      <w:pPr>
        <w:spacing w:before="0"/>
      </w:pPr>
      <w:r>
        <w:rPr>
          <w:b w:val="0"/>
        </w:rPr>
        <w:t>• Cricket fans still remember with awe his game-changing knock of 281 against Australia in 2001 at Eden Gardens.</w:t>
      </w:r>
    </w:p>
    <w:p>
      <w:pPr>
        <w:spacing w:before="0"/>
      </w:pPr>
      <w:r>
        <w:rPr>
          <w:b w:val="0"/>
        </w:rPr>
        <w:t>• Vangipurapu Venkata Sai Laxman is a former Indian international cricketer and a former cricket commentator and pundit.</w:t>
      </w:r>
    </w:p>
    <w:p>
      <w:pPr>
        <w:spacing w:before="0"/>
      </w:pPr>
      <w:r>
        <w:rPr>
          <w:b w:val="0"/>
        </w:rPr>
        <w:t>• A right-hand batsman known for his elegant stroke play, Laxman played as a middle-order batsman in Test cricket.</w:t>
      </w:r>
    </w:p>
    <w:p>
      <w:pPr>
        <w:spacing w:before="0"/>
      </w:pPr>
      <w:r>
        <w:rPr>
          <w:b w:val="0"/>
        </w:rPr>
        <w:t>• He was born on 1 November 1974.</w:t>
      </w:r>
    </w:p>
    <w:p>
      <w:pPr>
        <w:spacing w:before="0"/>
      </w:pPr>
      <w:r>
        <w:rPr>
          <w:b w:val="0"/>
        </w:rPr>
        <w:t>• Book: 281 AND BEYOND Author: VVS Laxman with R Kaushik Publisher: Westland Sport.</w:t>
      </w:r>
    </w:p>
    <w:p>
      <w:pPr>
        <w:spacing w:before="0"/>
      </w:pPr>
      <w:r>
        <w:rPr>
          <w:b w:val="0"/>
        </w:rPr>
        <w:t>• Anil Kumble is a former Indian cricket captain, coach, and commentator who played Test and One Day International cricket for his national team over an international career of 18 years.</w:t>
      </w:r>
    </w:p>
    <w:p>
      <w:pPr>
        <w:spacing w:before="0"/>
      </w:pPr>
      <w:r>
        <w:rPr>
          <w:b w:val="0"/>
        </w:rPr>
        <w:t>• Javagal Srinath is a former Indian cricketer and currently an ICC match referee. He is considered among India's finest fast bowlers and is the first Indian fast bowler to take more than 300 wickets in One Day Internationals.</w:t>
      </w:r>
    </w:p>
    <w:p>
      <w:pPr>
        <w:spacing w:before="0"/>
      </w:pPr>
      <w:r>
        <w:rPr>
          <w:b w:val="0"/>
        </w:rPr>
        <w:t>• Virender Sehwag is a former Indian cricketer. He represented India from 1999 to 2013. He played for Delhi and Haryana in Indian domestic cricket. He played as aggressive opening batsman throughout his playing days.</w:t>
      </w:r>
    </w:p>
    <w:p>
      <w:pPr>
        <w:spacing w:before="0"/>
      </w:pPr>
      <w:r>
        <w:rPr>
          <w:b w:val="0"/>
        </w:rPr>
      </w:r>
    </w:p>
    <w:p>
      <w:pPr>
        <w:spacing w:after="100" w:line="360" w:lineRule="auto" w:before="0"/>
      </w:pPr>
      <w:r>
        <w:rPr>
          <w:b w:val="0"/>
        </w:rPr>
        <w:t>20. Surendranath Banerjee's autobiography is called ____________</w:t>
      </w:r>
    </w:p>
    <w:p>
      <w:pPr>
        <w:spacing w:before="0"/>
      </w:pPr>
      <w:r>
        <w:rPr>
          <w:b w:val="0"/>
        </w:rPr>
      </w:r>
    </w:p>
    <w:p>
      <w:pPr>
        <w:spacing w:after="100" w:before="0"/>
      </w:pPr>
      <w:r>
        <w:rPr>
          <w:b w:val="0"/>
        </w:rPr>
        <w:t>A. Hind Swaraj</w:t>
      </w:r>
    </w:p>
    <w:p>
      <w:pPr>
        <w:spacing w:after="100" w:before="0"/>
      </w:pPr>
      <w:r>
        <w:rPr>
          <w:b w:val="0"/>
        </w:rPr>
        <w:t>B. A Nation in the Making</w:t>
      </w:r>
    </w:p>
    <w:p>
      <w:pPr>
        <w:spacing w:after="100" w:before="0"/>
      </w:pPr>
      <w:r>
        <w:rPr>
          <w:b w:val="0"/>
        </w:rPr>
        <w:t>C. Young India</w:t>
      </w:r>
    </w:p>
    <w:p>
      <w:pPr>
        <w:spacing w:after="100" w:before="0"/>
      </w:pPr>
      <w:r>
        <w:rPr>
          <w:b w:val="0"/>
        </w:rPr>
        <w:t>D. Hints for Self 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Nation in the Making. Key Points Additional Information</w:t>
      </w:r>
    </w:p>
    <w:p>
      <w:pPr>
        <w:spacing w:before="0"/>
      </w:pPr>
      <w:r>
        <w:rPr>
          <w:b w:val="0"/>
        </w:rPr>
        <w:t>• Sir Surendranath Banerjee often known as Rashtraguru was an Indian nationalist leader during British Rule.</w:t>
      </w:r>
    </w:p>
    <w:p>
      <w:pPr>
        <w:spacing w:before="0"/>
      </w:pPr>
      <w:r>
        <w:rPr>
          <w:b w:val="0"/>
        </w:rPr>
        <w:t>• He founded a nationalist organization called the Indian National Association and was one of the founding members of the Indian National Congress.</w:t>
      </w:r>
    </w:p>
    <w:p>
      <w:pPr>
        <w:spacing w:before="0"/>
      </w:pPr>
      <w:r>
        <w:rPr>
          <w:b w:val="0"/>
        </w:rPr>
        <w:t>• Surendranath supported Montagu–Chelmsford Reforms, unlike Congress, and with many liberal leaders he left Congress and founded a new organization named Indian National Liberation Federation in 1919.</w:t>
      </w:r>
    </w:p>
    <w:p>
      <w:pPr>
        <w:spacing w:before="0"/>
      </w:pPr>
      <w:r>
        <w:rPr>
          <w:b w:val="0"/>
        </w:rPr>
        <w:t>• Surendranath Banerjee was born in Calcutta, in the province of Bengal to a Rarhi Kulin Brahmin family, suggesting that the ancestral seat of the family was in the Rarh region of present-day West Bengal.</w:t>
      </w:r>
    </w:p>
    <w:p>
      <w:pPr>
        <w:spacing w:before="0"/>
      </w:pPr>
      <w:r>
        <w:rPr>
          <w:b w:val="0"/>
        </w:rPr>
        <w:t>• In 1879, he bought the newspaper, The Bengalee(founded in 1862 by Girish Chandra Ghosh) and edited it for 40 years in b, when Banerjee was arrested for publishing remarks in his paper.</w:t>
      </w:r>
    </w:p>
    <w:p>
      <w:pPr>
        <w:spacing w:before="0"/>
      </w:pPr>
      <w:r>
        <w:rPr>
          <w:b w:val="0"/>
        </w:rPr>
        <w:t>• A Nation in the Making written in the last years of Sir Surendranath Banerjea's life, is not only the autobiography of a pioneering leader in Indian politics but also a commentary on public life.</w:t>
      </w:r>
    </w:p>
    <w:p>
      <w:pPr>
        <w:spacing w:before="0"/>
      </w:pPr>
      <w:r>
        <w:rPr>
          <w:b w:val="0"/>
        </w:rPr>
        <w:t>• This book is originally published in 1925.</w:t>
      </w:r>
    </w:p>
    <w:p>
      <w:pPr>
        <w:spacing w:before="0"/>
      </w:pPr>
      <w:r>
        <w:rPr>
          <w:b w:val="0"/>
        </w:rPr>
      </w:r>
    </w:p>
    <w:p>
      <w:pPr>
        <w:spacing w:after="100" w:line="360" w:lineRule="auto" w:before="0"/>
      </w:pPr>
      <w:r>
        <w:rPr>
          <w:b w:val="0"/>
        </w:rPr>
        <w:t>21. ‘Moon Walk’ is an autobiography of _______.</w:t>
      </w:r>
    </w:p>
    <w:p>
      <w:pPr>
        <w:spacing w:before="0"/>
      </w:pPr>
      <w:r>
        <w:rPr>
          <w:b w:val="0"/>
        </w:rPr>
      </w:r>
    </w:p>
    <w:p>
      <w:pPr>
        <w:spacing w:after="100" w:before="0"/>
      </w:pPr>
      <w:r>
        <w:rPr>
          <w:b w:val="0"/>
        </w:rPr>
        <w:t>A. Oscar Wilde</w:t>
      </w:r>
    </w:p>
    <w:p>
      <w:pPr>
        <w:spacing w:after="100" w:before="0"/>
      </w:pPr>
      <w:r>
        <w:rPr>
          <w:b w:val="0"/>
        </w:rPr>
        <w:t>B. Marlon Brando</w:t>
      </w:r>
    </w:p>
    <w:p>
      <w:pPr>
        <w:spacing w:after="100" w:before="0"/>
      </w:pPr>
      <w:r>
        <w:rPr>
          <w:b w:val="0"/>
        </w:rPr>
        <w:t>C. Michael Jackson</w:t>
      </w:r>
    </w:p>
    <w:p>
      <w:pPr>
        <w:spacing w:after="100" w:before="0"/>
      </w:pPr>
      <w:r>
        <w:rPr>
          <w:b w:val="0"/>
        </w:rPr>
        <w:t>D. Anne Frank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‘Moon Walk’ is an autobiography of Michael Joseph Jackson. He was born on August 29, 1958, and died on June 25, 2009. Jackson was an American singer, songwriter, dancer, and philanthropist. He is known as "The King of Pop".</w:t>
      </w:r>
    </w:p>
    <w:p>
      <w:pPr>
        <w:spacing w:before="0"/>
      </w:pPr>
      <w:r>
        <w:rPr>
          <w:b w:val="0"/>
        </w:rPr>
      </w:r>
    </w:p>
    <w:p>
      <w:pPr>
        <w:spacing w:after="100" w:line="360" w:lineRule="auto" w:before="0"/>
      </w:pPr>
      <w:r>
        <w:rPr>
          <w:b w:val="0"/>
        </w:rPr>
        <w:t>22. What is the name of the autobiography written by Mr Abhinav Bindra, the Olympic medallist from India?</w:t>
      </w:r>
    </w:p>
    <w:p>
      <w:pPr>
        <w:spacing w:before="0"/>
      </w:pPr>
      <w:r>
        <w:rPr>
          <w:b w:val="0"/>
        </w:rPr>
      </w:r>
    </w:p>
    <w:p>
      <w:pPr>
        <w:spacing w:after="100" w:before="0"/>
      </w:pPr>
      <w:r>
        <w:rPr>
          <w:b w:val="0"/>
        </w:rPr>
        <w:t>A. An Autobiography</w:t>
      </w:r>
    </w:p>
    <w:p>
      <w:pPr>
        <w:spacing w:after="100" w:before="0"/>
      </w:pPr>
      <w:r>
        <w:rPr>
          <w:b w:val="0"/>
        </w:rPr>
        <w:t>B. A shot at History</w:t>
      </w:r>
    </w:p>
    <w:p>
      <w:pPr>
        <w:spacing w:after="100" w:before="0"/>
      </w:pPr>
      <w:r>
        <w:rPr>
          <w:b w:val="0"/>
        </w:rPr>
        <w:t>C. Courage and Conviction</w:t>
      </w:r>
    </w:p>
    <w:p>
      <w:pPr>
        <w:spacing w:after="100" w:before="0"/>
      </w:pPr>
      <w:r>
        <w:rPr>
          <w:b w:val="0"/>
        </w:rPr>
        <w:t>D. All from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A shot at History. Key Points Additional Information</w:t>
      </w:r>
    </w:p>
    <w:p>
      <w:pPr>
        <w:spacing w:before="0"/>
      </w:pPr>
      <w:r>
        <w:rPr>
          <w:b w:val="0"/>
        </w:rPr>
        <w:t>• Abhinav Apjit Bindra is an Indian Olympic gold medallist, retired sports shooter, and businessman.</w:t>
      </w:r>
    </w:p>
    <w:p>
      <w:pPr>
        <w:spacing w:before="0"/>
      </w:pPr>
      <w:r>
        <w:rPr>
          <w:b w:val="0"/>
        </w:rPr>
        <w:t>• He is the first Indian to win an Individual Olympic Gold Medal in the 2008 Summer Olympics.</w:t>
      </w:r>
    </w:p>
    <w:p>
      <w:pPr>
        <w:spacing w:before="0"/>
      </w:pPr>
      <w:r>
        <w:rPr>
          <w:b w:val="0"/>
        </w:rPr>
        <w:t>• He is the recipient of the Padma Bhushan from the Government of India and is one of the top influencers of sports policy in the country.</w:t>
      </w:r>
    </w:p>
    <w:p>
      <w:pPr>
        <w:spacing w:before="0"/>
      </w:pPr>
      <w:r>
        <w:rPr>
          <w:b w:val="0"/>
        </w:rPr>
        <w:t>• In 2018, Abhinav was bestowed with the prestigious Blue Cross, the ISSF's highest honor.</w:t>
      </w:r>
    </w:p>
    <w:p>
      <w:pPr>
        <w:spacing w:before="0"/>
      </w:pPr>
      <w:r>
        <w:rPr>
          <w:b w:val="0"/>
        </w:rPr>
        <w:t>• In the 2016 Summer Olympics in Rio de Janeiro, Bindra finished fourth in the finals of the 10-meter air rifle event.</w:t>
      </w:r>
    </w:p>
    <w:p>
      <w:pPr>
        <w:spacing w:before="0"/>
      </w:pPr>
      <w:r>
        <w:rPr>
          <w:b w:val="0"/>
        </w:rPr>
        <w:t>• On September 5, 2016, he announced his retirement.</w:t>
      </w:r>
    </w:p>
    <w:p>
      <w:pPr>
        <w:spacing w:before="0"/>
      </w:pPr>
      <w:r>
        <w:rPr>
          <w:b w:val="0"/>
        </w:rPr>
        <w:t>• Courage and Conviction It is an autobiographical book by Indian General Vijay Kumar Singh written with Shiv Kunal Verma.</w:t>
      </w:r>
    </w:p>
    <w:p>
      <w:pPr>
        <w:spacing w:before="0"/>
      </w:pPr>
      <w:r>
        <w:rPr>
          <w:b w:val="0"/>
        </w:rPr>
        <w:t>• It was first published by Aleph Book Company in 2013.</w:t>
      </w:r>
    </w:p>
    <w:p>
      <w:pPr>
        <w:spacing w:before="0"/>
      </w:pPr>
      <w:r>
        <w:rPr>
          <w:b w:val="0"/>
        </w:rPr>
        <w:t>• All from Memory This autobiography is by a Senior - Advocate Acharya B.V, with more than 57 years of practice at the Bar.</w:t>
      </w:r>
    </w:p>
    <w:p>
      <w:pPr>
        <w:spacing w:before="0"/>
      </w:pPr>
      <w:r>
        <w:rPr>
          <w:b w:val="0"/>
        </w:rPr>
        <w:t>• The Book part from recalling his childhood and student days provides a glimpse of life in his early days where there was poverty, illiteracy, and backwardness in all spheres.</w:t>
      </w:r>
    </w:p>
    <w:p>
      <w:pPr>
        <w:spacing w:before="0"/>
      </w:pPr>
      <w:r>
        <w:rPr>
          <w:b w:val="0"/>
        </w:rPr>
        <w:t>• The Autobiography This is the autobiography of Bertrand Russel.</w:t>
      </w:r>
    </w:p>
    <w:p>
      <w:pPr>
        <w:spacing w:before="0"/>
      </w:pPr>
      <w:r>
        <w:rPr>
          <w:b w:val="0"/>
        </w:rPr>
        <w:t>• He was a British philosopher, logician, and public intellectual</w:t>
      </w:r>
    </w:p>
    <w:p>
      <w:pPr>
        <w:spacing w:before="0"/>
      </w:pPr>
      <w:r>
        <w:rPr>
          <w:b w:val="0"/>
        </w:rPr>
      </w:r>
    </w:p>
    <w:p>
      <w:pPr>
        <w:spacing w:after="100" w:line="360" w:lineRule="auto" w:before="0"/>
      </w:pPr>
      <w:r>
        <w:rPr>
          <w:b w:val="0"/>
        </w:rPr>
        <w:t>23. Who authored the book 'Jinnah: His Successes, Failures and Role in History'?</w:t>
      </w:r>
    </w:p>
    <w:p>
      <w:pPr>
        <w:spacing w:before="0"/>
      </w:pPr>
      <w:r>
        <w:rPr>
          <w:b w:val="0"/>
        </w:rPr>
      </w:r>
    </w:p>
    <w:p>
      <w:pPr>
        <w:spacing w:after="100" w:before="0"/>
      </w:pPr>
      <w:r>
        <w:rPr>
          <w:b w:val="0"/>
        </w:rPr>
        <w:t>A. Intizar Husain</w:t>
      </w:r>
    </w:p>
    <w:p>
      <w:pPr>
        <w:spacing w:after="100" w:before="0"/>
      </w:pPr>
      <w:r>
        <w:rPr>
          <w:b w:val="0"/>
        </w:rPr>
        <w:t>B. Ishrat Husain</w:t>
      </w:r>
    </w:p>
    <w:p>
      <w:pPr>
        <w:spacing w:after="100" w:before="0"/>
      </w:pPr>
      <w:r>
        <w:rPr>
          <w:b w:val="0"/>
        </w:rPr>
        <w:t>C. Ishtiaq Ahmed</w:t>
      </w:r>
    </w:p>
    <w:p>
      <w:pPr>
        <w:spacing w:after="100" w:before="0"/>
      </w:pPr>
      <w:r>
        <w:rPr>
          <w:b w:val="0"/>
        </w:rPr>
        <w:t>D. Khushwant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new book on the life and times of Pakistan's founder Mohammad Ali Jinnah has been launched The book, "Jinnah: His Successes, Failures, and Role in History", is written by Swedish political scientist and a noted author of Pakistani descent Ishtiaq Ahmed.</w:t>
      </w:r>
    </w:p>
    <w:p>
      <w:pPr>
        <w:spacing w:before="0"/>
      </w:pPr>
      <w:r>
        <w:rPr>
          <w:b w:val="0"/>
        </w:rPr>
      </w:r>
    </w:p>
    <w:p>
      <w:pPr>
        <w:spacing w:after="100" w:line="360" w:lineRule="auto" w:before="0"/>
      </w:pPr>
      <w:r>
        <w:rPr>
          <w:b w:val="0"/>
        </w:rPr>
        <w:t>24. Who is the author of the book 'Kerala: God's Own Country'?</w:t>
      </w:r>
    </w:p>
    <w:p>
      <w:pPr>
        <w:spacing w:before="0"/>
      </w:pPr>
      <w:r>
        <w:rPr>
          <w:b w:val="0"/>
        </w:rPr>
      </w:r>
    </w:p>
    <w:p>
      <w:pPr>
        <w:spacing w:after="100" w:before="0"/>
      </w:pPr>
      <w:r>
        <w:rPr>
          <w:b w:val="0"/>
        </w:rPr>
        <w:t>A. Shashi Tharoor</w:t>
      </w:r>
    </w:p>
    <w:p>
      <w:pPr>
        <w:spacing w:after="100" w:before="0"/>
      </w:pPr>
      <w:r>
        <w:rPr>
          <w:b w:val="0"/>
        </w:rPr>
        <w:t>B. Jeet Thayil</w:t>
      </w:r>
    </w:p>
    <w:p>
      <w:pPr>
        <w:spacing w:after="100" w:before="0"/>
      </w:pPr>
      <w:r>
        <w:rPr>
          <w:b w:val="0"/>
        </w:rPr>
        <w:t>C. Sudha Murthy</w:t>
      </w:r>
    </w:p>
    <w:p>
      <w:pPr>
        <w:spacing w:after="100" w:before="0"/>
      </w:pPr>
      <w:r>
        <w:rPr>
          <w:b w:val="0"/>
        </w:rPr>
        <w:t>D. Thakazhi Sivasankara Pillai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Shashi Tharoor, a Member of Parliament from Kerala since 2009 authored the book titled, Kerala: God’s Own Country. This book is based on the illustration of MF Hussain. other books of Shashi Tharoor: Bookless in Baghdad, India: From Midnight to Millennium, Inglorious Empire, Nehru: The Invention of India, The Paradoxical Prime Minister, Why I am a Hindu.</w:t>
      </w:r>
    </w:p>
    <w:p>
      <w:pPr>
        <w:spacing w:before="0"/>
      </w:pPr>
      <w:r>
        <w:rPr>
          <w:b w:val="0"/>
        </w:rPr>
      </w:r>
    </w:p>
    <w:p>
      <w:pPr>
        <w:spacing w:after="100" w:line="360" w:lineRule="auto" w:before="0"/>
      </w:pPr>
      <w:r>
        <w:rPr>
          <w:b w:val="0"/>
        </w:rPr>
        <w:t>25. Which among the following books is written by Amitav Ghosh?</w:t>
      </w:r>
    </w:p>
    <w:p>
      <w:pPr>
        <w:spacing w:before="0"/>
      </w:pPr>
      <w:r>
        <w:rPr>
          <w:b w:val="0"/>
        </w:rPr>
      </w:r>
    </w:p>
    <w:p>
      <w:pPr>
        <w:spacing w:after="100" w:before="0"/>
      </w:pPr>
      <w:r>
        <w:rPr>
          <w:b w:val="0"/>
        </w:rPr>
        <w:t>A. Back to the Roads</w:t>
      </w:r>
    </w:p>
    <w:p>
      <w:pPr>
        <w:spacing w:after="100" w:before="0"/>
      </w:pPr>
      <w:r>
        <w:rPr>
          <w:b w:val="0"/>
        </w:rPr>
        <w:t>B. 400 Days</w:t>
      </w:r>
    </w:p>
    <w:p>
      <w:pPr>
        <w:spacing w:after="100" w:before="0"/>
      </w:pPr>
      <w:r>
        <w:rPr>
          <w:b w:val="0"/>
        </w:rPr>
        <w:t>C. Jungle Nama</w:t>
      </w:r>
    </w:p>
    <w:p>
      <w:pPr>
        <w:spacing w:after="100" w:before="0"/>
      </w:pPr>
      <w:r>
        <w:rPr>
          <w:b w:val="0"/>
        </w:rPr>
        <w:t>D. Battlefield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Amitav Ghosh's latest book, Jungle Nama, explores the relationship between humans and nature. He is a well-known Indian author, with notable works such as The Shadow Lines, The Glass Palace, The Hungry Tide, and Sea of Poppies. These books explore various themes such as the impact of partition, British Empire, Sundarbans ecology, and the First Opium War.</w:t>
      </w:r>
    </w:p>
    <w:p>
      <w:pPr>
        <w:spacing w:before="0"/>
      </w:pPr>
      <w:r>
        <w:rPr>
          <w:b w:val="0"/>
        </w:rPr>
      </w:r>
    </w:p>
    <w:p>
      <w:pPr>
        <w:spacing w:after="100" w:line="360" w:lineRule="auto" w:before="0"/>
      </w:pPr>
      <w:r>
        <w:rPr>
          <w:b w:val="0"/>
        </w:rPr>
        <w:t>26. The autobiography of which of the following actors is titled 'The Substance And The Shadow: An Autobiography'?</w:t>
      </w:r>
    </w:p>
    <w:p>
      <w:pPr>
        <w:spacing w:before="0"/>
      </w:pPr>
      <w:r>
        <w:rPr>
          <w:b w:val="0"/>
        </w:rPr>
      </w:r>
    </w:p>
    <w:p>
      <w:pPr>
        <w:spacing w:after="100" w:before="0"/>
      </w:pPr>
      <w:r>
        <w:rPr>
          <w:b w:val="0"/>
        </w:rPr>
        <w:t>A. Vinod Khanna</w:t>
      </w:r>
    </w:p>
    <w:p>
      <w:pPr>
        <w:spacing w:after="100" w:before="0"/>
      </w:pPr>
      <w:r>
        <w:rPr>
          <w:b w:val="0"/>
        </w:rPr>
        <w:t>B. Rajesh Khanna</w:t>
      </w:r>
    </w:p>
    <w:p>
      <w:pPr>
        <w:spacing w:after="100" w:before="0"/>
      </w:pPr>
      <w:r>
        <w:rPr>
          <w:b w:val="0"/>
        </w:rPr>
        <w:t>C. Rishi Kapoor</w:t>
      </w:r>
    </w:p>
    <w:p>
      <w:pPr>
        <w:spacing w:after="100" w:before="0"/>
      </w:pPr>
      <w:r>
        <w:rPr>
          <w:b w:val="0"/>
        </w:rPr>
        <w:t>D. Dilip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Dilip Kumar's autobiography, "The Substance And The Shadow," published in 2014, provides an in-depth account of his life and acting career. Born as Muhammad Yusuf Khan, he debuted in "Jwar Bhata" (1944) and starred in films like "Mughal-e-Azam" and "Devdas." He won eight Filmfare Awards for Best Actor and was honored with the Padma Bhushan and Padma Vibhushan.</w:t>
      </w:r>
    </w:p>
    <w:p>
      <w:pPr>
        <w:spacing w:before="0"/>
      </w:pPr>
      <w:r>
        <w:rPr>
          <w:b w:val="0"/>
        </w:rPr>
      </w:r>
    </w:p>
    <w:p>
      <w:pPr>
        <w:spacing w:after="100" w:line="360" w:lineRule="auto" w:before="0"/>
      </w:pPr>
      <w:r>
        <w:rPr>
          <w:b w:val="0"/>
        </w:rPr>
        <w:t>27. "Dreams From My Father" is an autobiography of ________</w:t>
      </w:r>
    </w:p>
    <w:p>
      <w:pPr>
        <w:spacing w:before="0"/>
      </w:pPr>
      <w:r>
        <w:rPr>
          <w:b w:val="0"/>
        </w:rPr>
      </w:r>
    </w:p>
    <w:p>
      <w:pPr>
        <w:spacing w:after="100" w:before="0"/>
      </w:pPr>
      <w:r>
        <w:rPr>
          <w:b w:val="0"/>
        </w:rPr>
        <w:t>A. Benito Mussolini</w:t>
      </w:r>
    </w:p>
    <w:p>
      <w:pPr>
        <w:spacing w:after="100" w:before="0"/>
      </w:pPr>
      <w:r>
        <w:rPr>
          <w:b w:val="0"/>
        </w:rPr>
        <w:t>B. Anne Frank</w:t>
      </w:r>
    </w:p>
    <w:p>
      <w:pPr>
        <w:spacing w:after="100" w:before="0"/>
      </w:pPr>
      <w:r>
        <w:rPr>
          <w:b w:val="0"/>
        </w:rPr>
        <w:t>C. Benjamin Franklin</w:t>
      </w:r>
    </w:p>
    <w:p>
      <w:pPr>
        <w:spacing w:after="100" w:before="0"/>
      </w:pPr>
      <w:r>
        <w:rPr>
          <w:b w:val="0"/>
        </w:rPr>
        <w:t>D. Barack Obama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Barack Obama. Key Points Additional Information Author Book Benito Mussolini "The Doctrine of Fascism" Anne Frank "The Diary of a Young Girl" Benjamin Franklin "The Autobiography of Benjamin Franklin"</w:t>
      </w:r>
    </w:p>
    <w:p>
      <w:pPr>
        <w:spacing w:before="0"/>
      </w:pPr>
      <w:r>
        <w:rPr>
          <w:b w:val="0"/>
        </w:rPr>
        <w:t>• Dreams From My Father is an autobiography of Barack Obama, the 44th President of the United States.</w:t>
      </w:r>
    </w:p>
    <w:p>
      <w:pPr>
        <w:spacing w:before="0"/>
      </w:pPr>
      <w:r>
        <w:rPr>
          <w:b w:val="0"/>
        </w:rPr>
        <w:t>• The book explores Obama's early life, from his childhood in Hawaii to his years as a community organizer in Chicago.</w:t>
      </w:r>
    </w:p>
    <w:p>
      <w:pPr>
        <w:spacing w:before="0"/>
      </w:pPr>
      <w:r>
        <w:rPr>
          <w:b w:val="0"/>
        </w:rPr>
        <w:t>• It also delves into his complex racial identity, as the son of a black Kenyan father and a white American mother.</w:t>
      </w:r>
    </w:p>
    <w:p>
      <w:pPr>
        <w:spacing w:before="0"/>
      </w:pPr>
      <w:r>
        <w:rPr>
          <w:b w:val="0"/>
        </w:rPr>
        <w:t>• Some important book written by Barack Obama The Audacity of Hope</w:t>
      </w:r>
    </w:p>
    <w:p>
      <w:pPr>
        <w:spacing w:before="0"/>
      </w:pPr>
      <w:r>
        <w:rPr>
          <w:b w:val="0"/>
        </w:rPr>
        <w:t>• Of Thee I Sing: A Letter to My Daughters</w:t>
      </w:r>
    </w:p>
    <w:p>
      <w:pPr>
        <w:spacing w:before="0"/>
      </w:pPr>
      <w:r>
        <w:rPr>
          <w:b w:val="0"/>
        </w:rPr>
        <w:t>• A Promised Land</w:t>
      </w:r>
    </w:p>
    <w:p>
      <w:pPr>
        <w:spacing w:before="0"/>
      </w:pPr>
      <w:r>
        <w:rPr>
          <w:b w:val="0"/>
        </w:rPr>
      </w:r>
    </w:p>
    <w:p>
      <w:pPr>
        <w:spacing w:after="100" w:line="360" w:lineRule="auto" w:before="0"/>
      </w:pPr>
      <w:r>
        <w:rPr>
          <w:b w:val="0"/>
        </w:rPr>
        <w:t>28. ‘The Kiss of Life’ is the autobiography of who among the following persons?</w:t>
      </w:r>
    </w:p>
    <w:p>
      <w:pPr>
        <w:spacing w:before="0"/>
      </w:pPr>
      <w:r>
        <w:rPr>
          <w:b w:val="0"/>
        </w:rPr>
      </w:r>
    </w:p>
    <w:p>
      <w:pPr>
        <w:spacing w:after="100" w:before="0"/>
      </w:pPr>
      <w:r>
        <w:rPr>
          <w:b w:val="0"/>
        </w:rPr>
        <w:t>A. Sanjay Suri</w:t>
      </w:r>
    </w:p>
    <w:p>
      <w:pPr>
        <w:spacing w:after="100" w:before="0"/>
      </w:pPr>
      <w:r>
        <w:rPr>
          <w:b w:val="0"/>
        </w:rPr>
        <w:t>B. John Abraham</w:t>
      </w:r>
    </w:p>
    <w:p>
      <w:pPr>
        <w:spacing w:after="100" w:before="0"/>
      </w:pPr>
      <w:r>
        <w:rPr>
          <w:b w:val="0"/>
        </w:rPr>
        <w:t>C. Dino Morea</w:t>
      </w:r>
    </w:p>
    <w:p>
      <w:pPr>
        <w:spacing w:after="100" w:before="0"/>
      </w:pPr>
      <w:r>
        <w:rPr>
          <w:b w:val="0"/>
        </w:rPr>
        <w:t>D. Emraan Hashmi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Emraan Hashmi's autobiography, "The Kiss of Life", is the correct answer. The book, co-authored by Bilal Siddiqi, narrates the actor's life journey, including his fame, personal life, and the challenges he faced when his son was diagnosed with cancer. The title refers to the emotional moment when his son was declared cancer-free and gave his father a kiss. The book was published in 2016.</w:t>
      </w:r>
    </w:p>
    <w:p>
      <w:pPr>
        <w:spacing w:before="0"/>
      </w:pPr>
      <w:r>
        <w:rPr>
          <w:b w:val="0"/>
        </w:rPr>
      </w:r>
    </w:p>
    <w:p>
      <w:pPr>
        <w:spacing w:after="100" w:line="360" w:lineRule="auto" w:before="0"/>
      </w:pPr>
      <w:r>
        <w:rPr>
          <w:b w:val="0"/>
        </w:rPr>
        <w:t>29. What is the name of Mahatma Gandhi’s autobiography?</w:t>
      </w:r>
    </w:p>
    <w:p>
      <w:pPr>
        <w:spacing w:before="0"/>
      </w:pPr>
      <w:r>
        <w:rPr>
          <w:b w:val="0"/>
        </w:rPr>
      </w:r>
    </w:p>
    <w:p>
      <w:pPr>
        <w:spacing w:after="100" w:before="0"/>
      </w:pPr>
      <w:r>
        <w:rPr>
          <w:b w:val="0"/>
        </w:rPr>
        <w:t>A. Justice for the Judge</w:t>
      </w:r>
    </w:p>
    <w:p>
      <w:pPr>
        <w:spacing w:after="100" w:before="0"/>
      </w:pPr>
      <w:r>
        <w:rPr>
          <w:b w:val="0"/>
        </w:rPr>
        <w:t>B. The Story of My Experiments with Truth</w:t>
      </w:r>
    </w:p>
    <w:p>
      <w:pPr>
        <w:spacing w:after="100" w:before="0"/>
      </w:pPr>
      <w:r>
        <w:rPr>
          <w:b w:val="0"/>
        </w:rPr>
        <w:t>C. The Bandit Queen of India</w:t>
      </w:r>
    </w:p>
    <w:p>
      <w:pPr>
        <w:spacing w:after="100" w:before="0"/>
      </w:pPr>
      <w:r>
        <w:rPr>
          <w:b w:val="0"/>
        </w:rPr>
        <w:t>D. My Music, My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Mahatma Gandhi's autobiography is "The Story of My Experiments with Truth". He's known as the father of India and led Satyagraha movements. Jawaharlal Nehru's "The Discovery of India" and A. P. J. Abdul Kalam's "Wings of Fire" are notable works. Narendra Modi has written "Exam Warriors" and "Convenient Action: Continuity for Change".</w:t>
      </w:r>
    </w:p>
    <w:p>
      <w:pPr>
        <w:spacing w:before="0"/>
      </w:pPr>
      <w:r>
        <w:rPr>
          <w:b w:val="0"/>
        </w:rPr>
      </w:r>
    </w:p>
    <w:p>
      <w:pPr>
        <w:spacing w:after="100" w:line="360" w:lineRule="auto" w:before="0"/>
      </w:pPr>
      <w:r>
        <w:rPr>
          <w:b w:val="0"/>
        </w:rPr>
        <w:t>30. ‘Cracking the Code: My Journey to Bollywood’ is the autobiography of ______.</w:t>
      </w:r>
    </w:p>
    <w:p>
      <w:pPr>
        <w:spacing w:before="0"/>
      </w:pPr>
      <w:r>
        <w:rPr>
          <w:b w:val="0"/>
        </w:rPr>
      </w:r>
    </w:p>
    <w:p>
      <w:pPr>
        <w:spacing w:after="100" w:before="0"/>
      </w:pPr>
      <w:r>
        <w:rPr>
          <w:b w:val="0"/>
        </w:rPr>
        <w:t>A. Rajkumar Rao</w:t>
      </w:r>
    </w:p>
    <w:p>
      <w:pPr>
        <w:spacing w:after="100" w:before="0"/>
      </w:pPr>
      <w:r>
        <w:rPr>
          <w:b w:val="0"/>
        </w:rPr>
        <w:t>B. Amit Sadh</w:t>
      </w:r>
    </w:p>
    <w:p>
      <w:pPr>
        <w:spacing w:after="100" w:before="0"/>
      </w:pPr>
      <w:r>
        <w:rPr>
          <w:b w:val="0"/>
        </w:rPr>
        <w:t>C. Sushant Singh Rajput</w:t>
      </w:r>
    </w:p>
    <w:p>
      <w:pPr>
        <w:spacing w:after="100" w:before="0"/>
      </w:pPr>
      <w:r>
        <w:rPr>
          <w:b w:val="0"/>
        </w:rPr>
        <w:t>D. Ayushmann Khurana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Cracking the Code: My Journey to Bollywood is the autobiography of Ayushmann Khurana, an award-winning Indian film actor, singer, and television anchor. The book outlines his step-by-step guide to making it big in the industry.</w:t>
      </w:r>
    </w:p>
    <w:p>
      <w:pPr>
        <w:spacing w:before="0"/>
      </w:pPr>
      <w:r>
        <w:rPr>
          <w:b w:val="0"/>
        </w:rPr>
      </w:r>
    </w:p>
    <w:p>
      <w:pPr>
        <w:spacing w:after="100" w:line="360" w:lineRule="auto" w:before="0"/>
      </w:pPr>
      <w:r>
        <w:rPr>
          <w:b w:val="0"/>
        </w:rPr>
        <w:t>31. Which of the following works was written by Bernardin Evaristo?</w:t>
      </w:r>
    </w:p>
    <w:p>
      <w:pPr>
        <w:spacing w:before="0"/>
      </w:pPr>
      <w:r>
        <w:rPr>
          <w:b w:val="0"/>
        </w:rPr>
      </w:r>
    </w:p>
    <w:p>
      <w:pPr>
        <w:spacing w:after="100" w:before="0"/>
      </w:pPr>
      <w:r>
        <w:rPr>
          <w:b w:val="0"/>
        </w:rPr>
        <w:t>A. Ducks, Newburyport</w:t>
      </w:r>
    </w:p>
    <w:p>
      <w:pPr>
        <w:spacing w:after="100" w:before="0"/>
      </w:pPr>
      <w:r>
        <w:rPr>
          <w:b w:val="0"/>
        </w:rPr>
        <w:t>B. 10 Minutes 38 Seconds in This Strange World)</w:t>
      </w:r>
    </w:p>
    <w:p>
      <w:pPr>
        <w:spacing w:after="100" w:before="0"/>
      </w:pPr>
      <w:r>
        <w:rPr>
          <w:b w:val="0"/>
        </w:rPr>
        <w:t>C. An Orchestra of Minorities</w:t>
      </w:r>
    </w:p>
    <w:p>
      <w:pPr>
        <w:spacing w:after="100" w:before="0"/>
      </w:pPr>
      <w:r>
        <w:rPr>
          <w:b w:val="0"/>
        </w:rPr>
        <w:t>D. Girl, Woman,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a work authored by Bernardine Evaristo. Bernardine Evaristo, a British writer, authored *Girl, Woman, Other*, which won the 2019 Man Booker Prize alongside Margaret Atwood's *The Testaments*. Other mentioned works were authored by Lucy Ellmann, Elif Shafak, and Chigozie Obioma, highlighting notable literary achievements.</w:t>
      </w:r>
    </w:p>
    <w:p>
      <w:pPr>
        <w:spacing w:before="0"/>
      </w:pPr>
      <w:r>
        <w:rPr>
          <w:b w:val="0"/>
        </w:rPr>
      </w:r>
    </w:p>
    <w:p>
      <w:pPr>
        <w:spacing w:after="100" w:line="360" w:lineRule="auto" w:before="0"/>
      </w:pPr>
      <w:r>
        <w:rPr>
          <w:b w:val="0"/>
        </w:rPr>
        <w:t>32. Who among the following is the author of the book titled ‘A Woman Is No Man’?</w:t>
      </w:r>
    </w:p>
    <w:p>
      <w:pPr>
        <w:spacing w:before="0"/>
      </w:pPr>
      <w:r>
        <w:rPr>
          <w:b w:val="0"/>
        </w:rPr>
      </w:r>
    </w:p>
    <w:p>
      <w:pPr>
        <w:spacing w:after="100" w:before="0"/>
      </w:pPr>
      <w:r>
        <w:rPr>
          <w:b w:val="0"/>
        </w:rPr>
        <w:t>A. Etaf Rum</w:t>
      </w:r>
    </w:p>
    <w:p>
      <w:pPr>
        <w:spacing w:after="100" w:before="0"/>
      </w:pPr>
      <w:r>
        <w:rPr>
          <w:b w:val="0"/>
        </w:rPr>
        <w:t>B. Jokha Alharthi</w:t>
      </w:r>
    </w:p>
    <w:p>
      <w:pPr>
        <w:spacing w:after="100" w:before="0"/>
      </w:pPr>
      <w:r>
        <w:rPr>
          <w:b w:val="0"/>
        </w:rPr>
        <w:t>C. Margeret Atwood</w:t>
      </w:r>
    </w:p>
    <w:p>
      <w:pPr>
        <w:spacing w:after="100" w:before="0"/>
      </w:pPr>
      <w:r>
        <w:rPr>
          <w:b w:val="0"/>
        </w:rPr>
        <w:t>D. Andrew Sean Greer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author of *A Woman Is No Man*. Etaf Rum wrote this haunting novel set in Palestine and Brooklyn, exploring the lives of two women, Isra and Deya. Additional context includes Jokha Alharthi’s *Celestial Bodies*, Margaret Atwood’s Booker Prize win, and Andrew Sean Greer’s Pulitzer Prize for *Less*.</w:t>
      </w:r>
    </w:p>
    <w:p>
      <w:pPr>
        <w:spacing w:before="0"/>
      </w:pPr>
      <w:r>
        <w:rPr>
          <w:b w:val="0"/>
        </w:rPr>
      </w:r>
    </w:p>
    <w:p>
      <w:pPr>
        <w:spacing w:after="100" w:line="360" w:lineRule="auto" w:before="0"/>
      </w:pPr>
      <w:r>
        <w:rPr>
          <w:b w:val="0"/>
        </w:rPr>
        <w:t>33. Who among the following is one of the co-authors of the book, ‘Cracking The Code:My Journey in Bollywood’?</w:t>
      </w:r>
    </w:p>
    <w:p>
      <w:pPr>
        <w:spacing w:before="0"/>
      </w:pPr>
      <w:r>
        <w:rPr>
          <w:b w:val="0"/>
        </w:rPr>
      </w:r>
    </w:p>
    <w:p>
      <w:pPr>
        <w:spacing w:after="100" w:before="0"/>
      </w:pPr>
      <w:r>
        <w:rPr>
          <w:b w:val="0"/>
        </w:rPr>
        <w:t>A. Harshvardhan Kapoor</w:t>
      </w:r>
    </w:p>
    <w:p>
      <w:pPr>
        <w:spacing w:after="100" w:before="0"/>
      </w:pPr>
      <w:r>
        <w:rPr>
          <w:b w:val="0"/>
        </w:rPr>
        <w:t>B. Nawazuddin Siddique</w:t>
      </w:r>
    </w:p>
    <w:p>
      <w:pPr>
        <w:spacing w:after="100" w:before="0"/>
      </w:pPr>
      <w:r>
        <w:rPr>
          <w:b w:val="0"/>
        </w:rPr>
        <w:t>C. Ayushmann Khurrana</w:t>
      </w:r>
    </w:p>
    <w:p>
      <w:pPr>
        <w:spacing w:after="100" w:before="0"/>
      </w:pPr>
      <w:r>
        <w:rPr>
          <w:b w:val="0"/>
        </w:rPr>
        <w:t>D. Rajkumar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Ayushmann Khurrana. Key Points Additional Information</w:t>
      </w:r>
    </w:p>
    <w:p>
      <w:pPr>
        <w:spacing w:before="0"/>
      </w:pPr>
      <w:r>
        <w:rPr>
          <w:b w:val="0"/>
        </w:rPr>
        <w:t>• Ayushmann Khurrana co-authored the book 'Cracking The Code: My Journey in Bollywood' with his wife, Tahira Kashyap.</w:t>
      </w:r>
    </w:p>
    <w:p>
      <w:pPr>
        <w:spacing w:before="0"/>
      </w:pPr>
      <w:r>
        <w:rPr>
          <w:b w:val="0"/>
        </w:rPr>
        <w:t>• The book is a personal account of Ayushmann's journey in the Indian film industry.</w:t>
      </w:r>
    </w:p>
    <w:p>
      <w:pPr>
        <w:spacing w:before="0"/>
      </w:pPr>
      <w:r>
        <w:rPr>
          <w:b w:val="0"/>
        </w:rPr>
        <w:t>• It offers insights into the struggles and triumphs he faced while establishing himself as an actor.</w:t>
      </w:r>
    </w:p>
    <w:p>
      <w:pPr>
        <w:spacing w:before="0"/>
      </w:pPr>
      <w:r>
        <w:rPr>
          <w:b w:val="0"/>
        </w:rPr>
        <w:t>• It serves as an inspiration to aspiring actors, providing them with tips and strategies to navigate Bollywood.</w:t>
      </w:r>
    </w:p>
    <w:p>
      <w:pPr>
        <w:spacing w:before="0"/>
      </w:pPr>
      <w:r>
        <w:rPr>
          <w:b w:val="0"/>
        </w:rPr>
        <w:t>• The book was well-received for its honesty and the unique perspective it offers on the film industry.</w:t>
      </w:r>
    </w:p>
    <w:p>
      <w:pPr>
        <w:spacing w:before="0"/>
      </w:pPr>
      <w:r>
        <w:rPr>
          <w:b w:val="0"/>
        </w:rPr>
        <w:t>• Ayushmann Khurrana is a versatile actor known for his choice of unconventional roles and films that address social issues.</w:t>
      </w:r>
    </w:p>
    <w:p>
      <w:pPr>
        <w:spacing w:before="0"/>
      </w:pPr>
      <w:r>
        <w:rPr>
          <w:b w:val="0"/>
        </w:rPr>
        <w:t>• He made his film debut in 2012 with 'Vicky Donor', which was critically acclaimed and commercially successful.</w:t>
      </w:r>
    </w:p>
    <w:p>
      <w:pPr>
        <w:spacing w:before="0"/>
      </w:pPr>
      <w:r>
        <w:rPr>
          <w:b w:val="0"/>
        </w:rPr>
        <w:t>• Ayushmann is also a talented singer, having sung several popular songs for his movies.</w:t>
      </w:r>
    </w:p>
    <w:p>
      <w:pPr>
        <w:spacing w:before="0"/>
      </w:pPr>
      <w:r>
        <w:rPr>
          <w:b w:val="0"/>
        </w:rPr>
        <w:t>• He has received numerous awards, including the National Film Award for Best Actor for his performance in 'Andhadhun'.</w:t>
      </w:r>
    </w:p>
    <w:p>
      <w:pPr>
        <w:spacing w:before="0"/>
      </w:pPr>
      <w:r>
        <w:rPr>
          <w:b w:val="0"/>
        </w:rPr>
        <w:t>• His contribution to cinema goes beyond entertainment, as he often chooses projects that spark conversations on relevant social topics.</w:t>
      </w:r>
    </w:p>
    <w:p>
      <w:pPr>
        <w:spacing w:before="0"/>
      </w:pPr>
      <w:r>
        <w:rPr>
          <w:b w:val="0"/>
        </w:rPr>
      </w:r>
    </w:p>
    <w:p>
      <w:pPr>
        <w:spacing w:after="100" w:line="360" w:lineRule="auto" w:before="0"/>
      </w:pPr>
      <w:r>
        <w:rPr>
          <w:b w:val="0"/>
        </w:rPr>
        <w:t>34. Who among the following is the author of the book 'Red Earth and Pouring Rain: A Novel'?</w:t>
      </w:r>
    </w:p>
    <w:p>
      <w:pPr>
        <w:spacing w:before="0"/>
      </w:pPr>
      <w:r>
        <w:rPr>
          <w:b w:val="0"/>
        </w:rPr>
      </w:r>
    </w:p>
    <w:p>
      <w:pPr>
        <w:spacing w:after="100" w:before="0"/>
      </w:pPr>
      <w:r>
        <w:rPr>
          <w:b w:val="0"/>
        </w:rPr>
        <w:t>A. Vikram Chandra</w:t>
      </w:r>
    </w:p>
    <w:p>
      <w:pPr>
        <w:spacing w:after="100" w:before="0"/>
      </w:pPr>
      <w:r>
        <w:rPr>
          <w:b w:val="0"/>
        </w:rPr>
        <w:t>B. Shashi Tharoor</w:t>
      </w:r>
    </w:p>
    <w:p>
      <w:pPr>
        <w:spacing w:after="100" w:before="0"/>
      </w:pPr>
      <w:r>
        <w:rPr>
          <w:b w:val="0"/>
        </w:rPr>
        <w:t>C. Ashwin Sanghi</w:t>
      </w:r>
    </w:p>
    <w:p>
      <w:pPr>
        <w:spacing w:after="100" w:before="0"/>
      </w:pPr>
      <w:r>
        <w:rPr>
          <w:b w:val="0"/>
        </w:rPr>
        <w:t>D. Ruskin Bond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Vikram Chandra. Key Points Additional Information</w:t>
      </w:r>
    </w:p>
    <w:p>
      <w:pPr>
        <w:spacing w:before="0"/>
      </w:pPr>
      <w:r>
        <w:rPr>
          <w:b w:val="0"/>
        </w:rPr>
        <w:t>• Vikram Chandra is a renowned Indian-American writer, whose work includes a blend of fiction and non-fiction, exploring themes of modern India, its politics, society, and complexities.</w:t>
      </w:r>
    </w:p>
    <w:p>
      <w:pPr>
        <w:spacing w:before="0"/>
      </w:pPr>
      <w:r>
        <w:rPr>
          <w:b w:val="0"/>
        </w:rPr>
        <w:t>• The book 'Red Earth and Pouring Rain' was published in 1995 and received critical acclaim for its unique narrative style, blending Indian mythological elements with contemporary life.</w:t>
      </w:r>
    </w:p>
    <w:p>
      <w:pPr>
        <w:spacing w:before="0"/>
      </w:pPr>
      <w:r>
        <w:rPr>
          <w:b w:val="0"/>
        </w:rPr>
        <w:t>• This novel won the 1996 Commonwealth Writers' Prize for Best First Book and the David Higham Prize for Fiction.</w:t>
      </w:r>
    </w:p>
    <w:p>
      <w:pPr>
        <w:spacing w:before="0"/>
      </w:pPr>
      <w:r>
        <w:rPr>
          <w:b w:val="0"/>
        </w:rPr>
        <w:t>• The story is known for its intricate plot, involving a reincarnated poet who narrates tales spanning across centuries, reflecting on the nature of life, death, and redemption.</w:t>
      </w:r>
    </w:p>
    <w:p>
      <w:pPr>
        <w:spacing w:before="0"/>
      </w:pPr>
      <w:r>
        <w:rPr>
          <w:b w:val="0"/>
        </w:rPr>
        <w:t>• Vikram Chandra was born in New Delhi, India, in 1961 and has since lived and worked across the world, including in the United States where he teaches creative writing.</w:t>
      </w:r>
    </w:p>
    <w:p>
      <w:pPr>
        <w:spacing w:before="0"/>
      </w:pPr>
      <w:r>
        <w:rPr>
          <w:b w:val="0"/>
        </w:rPr>
        <w:t>• He is also known for his other works such as 'Sacred Games', which was adapted into a successful Netflix series, showcasing his ability to intertwine crime, history, and spirituality in a narrative.</w:t>
      </w:r>
    </w:p>
    <w:p>
      <w:pPr>
        <w:spacing w:before="0"/>
      </w:pPr>
      <w:r>
        <w:rPr>
          <w:b w:val="0"/>
        </w:rPr>
        <w:t>• Chandra's writing style is characterized by its deep engagement with the complexities of Indian culture, politics, and history, making his books both informative and deeply engaging.</w:t>
      </w:r>
    </w:p>
    <w:p>
      <w:pPr>
        <w:spacing w:before="0"/>
      </w:pPr>
      <w:r>
        <w:rPr>
          <w:b w:val="0"/>
        </w:rPr>
        <w:t>• He has been a recipient of several awards and fellowships, including the John Llewellyn Rhys Prize and a Fulbright Scholarship.</w:t>
      </w:r>
    </w:p>
    <w:p>
      <w:pPr>
        <w:spacing w:before="0"/>
      </w:pPr>
      <w:r>
        <w:rPr>
          <w:b w:val="0"/>
        </w:rPr>
      </w:r>
    </w:p>
    <w:p>
      <w:pPr>
        <w:spacing w:after="100" w:line="360" w:lineRule="auto" w:before="0"/>
      </w:pPr>
      <w:r>
        <w:rPr>
          <w:b w:val="0"/>
        </w:rPr>
        <w:t>35. Which of the following is an autobiography of the famous cricketer Sourav Ganguly?</w:t>
      </w:r>
    </w:p>
    <w:p>
      <w:pPr>
        <w:spacing w:before="0"/>
      </w:pPr>
      <w:r>
        <w:rPr>
          <w:b w:val="0"/>
        </w:rPr>
      </w:r>
    </w:p>
    <w:p>
      <w:pPr>
        <w:spacing w:after="100" w:before="0"/>
      </w:pPr>
      <w:r>
        <w:rPr>
          <w:b w:val="0"/>
        </w:rPr>
        <w:t>A. A Shot at History</w:t>
      </w:r>
    </w:p>
    <w:p>
      <w:pPr>
        <w:spacing w:after="100" w:before="0"/>
      </w:pPr>
      <w:r>
        <w:rPr>
          <w:b w:val="0"/>
        </w:rPr>
        <w:t>B. The Dream of Revolution</w:t>
      </w:r>
    </w:p>
    <w:p>
      <w:pPr>
        <w:spacing w:after="100" w:before="0"/>
      </w:pPr>
      <w:r>
        <w:rPr>
          <w:b w:val="0"/>
        </w:rPr>
        <w:t>C. A Century is not enough</w:t>
      </w:r>
    </w:p>
    <w:p>
      <w:pPr>
        <w:spacing w:after="100" w:before="0"/>
      </w:pPr>
      <w:r>
        <w:rPr>
          <w:b w:val="0"/>
        </w:rPr>
        <w:t>D. Memories of My Life and 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Century is not enough**. Key Points Additional Information Option Details Option 1 "A Shot at History" is an autobiography of Abhinav Bindra, India's Olympic gold medal-winning shooter. Option 2 "The Dream of Revolution" is not related to any famous cricketer's autobiography and is a different genre of literature. Option 3 "A Century is not enough" is the autobiography of Sourav Ganguly, detailing his cricket career and personal experiences. Option 4 "Memories of My Life and Times" is not a known autobiography of any famous cricketer and likely belongs to a different context.</w:t>
      </w:r>
    </w:p>
    <w:p>
      <w:pPr>
        <w:spacing w:before="0"/>
      </w:pPr>
      <w:r>
        <w:rPr>
          <w:b w:val="0"/>
        </w:rPr>
        <w:t>• "A Century is not enough" is an autobiography by Sourav Ganguly, one of India's most successful cricket captains.</w:t>
      </w:r>
    </w:p>
    <w:p>
      <w:pPr>
        <w:spacing w:before="0"/>
      </w:pPr>
      <w:r>
        <w:rPr>
          <w:b w:val="0"/>
        </w:rPr>
        <w:t>• This book provides a deep insight into his cricket career, leadership, and personal life.</w:t>
      </w:r>
    </w:p>
    <w:p>
      <w:pPr>
        <w:spacing w:before="0"/>
      </w:pPr>
      <w:r>
        <w:rPr>
          <w:b w:val="0"/>
        </w:rPr>
        <w:t>• It covers his journey from a young cricketer to becoming the captain of the Indian cricket team.</w:t>
      </w:r>
    </w:p>
    <w:p>
      <w:pPr>
        <w:spacing w:before="0"/>
      </w:pPr>
      <w:r>
        <w:rPr>
          <w:b w:val="0"/>
        </w:rPr>
        <w:t>• The book also highlights his challenges, achievements, and the controversies he faced during his career.</w:t>
      </w:r>
    </w:p>
    <w:p>
      <w:pPr>
        <w:spacing w:before="0"/>
      </w:pPr>
      <w:r>
        <w:rPr>
          <w:b w:val="0"/>
        </w:rPr>
      </w:r>
    </w:p>
    <w:p>
      <w:pPr>
        <w:spacing w:after="100" w:line="360" w:lineRule="auto" w:before="0"/>
      </w:pPr>
      <w:r>
        <w:rPr>
          <w:b w:val="0"/>
        </w:rPr>
        <w:t>36. 'The Blue Umbrella', 'The Cherry Tree', 'The Hidden Pool' are novels written by who among the following authors?</w:t>
      </w:r>
    </w:p>
    <w:p>
      <w:pPr>
        <w:spacing w:before="0"/>
      </w:pPr>
      <w:r>
        <w:rPr>
          <w:b w:val="0"/>
        </w:rPr>
      </w:r>
    </w:p>
    <w:p>
      <w:pPr>
        <w:spacing w:after="100" w:before="0"/>
      </w:pPr>
      <w:r>
        <w:rPr>
          <w:b w:val="0"/>
        </w:rPr>
        <w:t>A. Ruskin Bond</w:t>
      </w:r>
    </w:p>
    <w:p>
      <w:pPr>
        <w:spacing w:after="100" w:before="0"/>
      </w:pPr>
      <w:r>
        <w:rPr>
          <w:b w:val="0"/>
        </w:rPr>
        <w:t>B. Anant Pai</w:t>
      </w:r>
    </w:p>
    <w:p>
      <w:pPr>
        <w:spacing w:after="100" w:before="0"/>
      </w:pPr>
      <w:r>
        <w:rPr>
          <w:b w:val="0"/>
        </w:rPr>
        <w:t>C. Sudha Murthy</w:t>
      </w:r>
    </w:p>
    <w:p>
      <w:pPr>
        <w:spacing w:after="100" w:before="0"/>
      </w:pPr>
      <w:r>
        <w:rPr>
          <w:b w:val="0"/>
        </w:rPr>
        <w:t>D. Twinkle Khanna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Ruskin Bond, an Indian author of British descent, wrote 'The Blue Umbrella', 'The Cherry Tree', and 'The Hidden Pool'. His works often depict nature and rural life in India. Notable achievements include the Sahitya Akademi Award (1992), Padma Shri (1999), and Padma Bhushan (2014).</w:t>
      </w:r>
    </w:p>
    <w:p>
      <w:pPr>
        <w:spacing w:before="0"/>
      </w:pPr>
      <w:r>
        <w:rPr>
          <w:b w:val="0"/>
        </w:rPr>
      </w:r>
    </w:p>
    <w:p>
      <w:pPr>
        <w:spacing w:after="100" w:line="360" w:lineRule="auto" w:before="0"/>
      </w:pPr>
      <w:r>
        <w:rPr>
          <w:b w:val="0"/>
        </w:rPr>
        <w:t>37. "The Inheritance of Loss" is written by which of the following authors?</w:t>
      </w:r>
    </w:p>
    <w:p>
      <w:pPr>
        <w:spacing w:before="0"/>
      </w:pPr>
      <w:r>
        <w:rPr>
          <w:b w:val="0"/>
        </w:rPr>
      </w:r>
    </w:p>
    <w:p>
      <w:pPr>
        <w:spacing w:after="100" w:before="0"/>
      </w:pPr>
      <w:r>
        <w:rPr>
          <w:b w:val="0"/>
        </w:rPr>
        <w:t>A. Jhumpa Lahiri</w:t>
      </w:r>
    </w:p>
    <w:p>
      <w:pPr>
        <w:spacing w:after="100" w:before="0"/>
      </w:pPr>
      <w:r>
        <w:rPr>
          <w:b w:val="0"/>
        </w:rPr>
        <w:t>B. Amitav Ghosh</w:t>
      </w:r>
    </w:p>
    <w:p>
      <w:pPr>
        <w:spacing w:after="100" w:before="0"/>
      </w:pPr>
      <w:r>
        <w:rPr>
          <w:b w:val="0"/>
        </w:rPr>
        <w:t>C. Kiran Desai</w:t>
      </w:r>
    </w:p>
    <w:p>
      <w:pPr>
        <w:spacing w:after="100" w:before="0"/>
      </w:pPr>
      <w:r>
        <w:rPr>
          <w:b w:val="0"/>
        </w:rPr>
        <w:t>D. Anita Desai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author of *The Inheritance of Loss*. Kiran Desai, an Indian author, wrote the novel, winning the Man Booker Prize and National Book Critics Circle Fiction Award in 2006. She is the daughter of Anita Desai and debuted with *Hullabaloo in the Guava Orchard*, earning global recognition.</w:t>
      </w:r>
    </w:p>
    <w:p>
      <w:pPr>
        <w:spacing w:before="0"/>
      </w:pPr>
      <w:r>
        <w:rPr>
          <w:b w:val="0"/>
        </w:rPr>
      </w:r>
    </w:p>
    <w:p>
      <w:pPr>
        <w:spacing w:after="100" w:line="360" w:lineRule="auto" w:before="0"/>
      </w:pPr>
      <w:r>
        <w:rPr>
          <w:b w:val="0"/>
        </w:rPr>
        <w:t>38. Which among the following books is an autobiography of Mithali Raj?</w:t>
      </w:r>
    </w:p>
    <w:p>
      <w:pPr>
        <w:spacing w:before="0"/>
      </w:pPr>
      <w:r>
        <w:rPr>
          <w:b w:val="0"/>
        </w:rPr>
      </w:r>
    </w:p>
    <w:p>
      <w:pPr>
        <w:spacing w:after="100" w:before="0"/>
      </w:pPr>
      <w:r>
        <w:rPr>
          <w:b w:val="0"/>
        </w:rPr>
        <w:t>A. One More Over</w:t>
      </w:r>
    </w:p>
    <w:p>
      <w:pPr>
        <w:spacing w:after="100" w:before="0"/>
      </w:pPr>
      <w:r>
        <w:rPr>
          <w:b w:val="0"/>
        </w:rPr>
        <w:t>B. All Round View</w:t>
      </w:r>
    </w:p>
    <w:p>
      <w:pPr>
        <w:spacing w:after="100" w:before="0"/>
      </w:pPr>
      <w:r>
        <w:rPr>
          <w:b w:val="0"/>
        </w:rPr>
        <w:t>C. No Holding Back</w:t>
      </w:r>
    </w:p>
    <w:p>
      <w:pPr>
        <w:spacing w:after="100" w:before="0"/>
      </w:pPr>
      <w:r>
        <w:rPr>
          <w:b w:val="0"/>
        </w:rPr>
        <w:t>D. Unguarded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Mithali Raj's autobiography, *Unguarded*, captures her journey as one of the greatest female cricketers, leading India's national women's team from 2004 to 2022. She holds international cricket records and has received numerous accolades, including Padma Shri and Khel Ratna. Her biopic, *Shabaash Mithu*, stars Taapsee Pannu and is directed by Srijit Mukherji.</w:t>
      </w:r>
    </w:p>
    <w:p>
      <w:pPr>
        <w:spacing w:before="0"/>
      </w:pPr>
      <w:r>
        <w:rPr>
          <w:b w:val="0"/>
        </w:rPr>
      </w:r>
    </w:p>
    <w:p>
      <w:pPr>
        <w:spacing w:after="100" w:line="360" w:lineRule="auto" w:before="0"/>
      </w:pPr>
      <w:r>
        <w:rPr>
          <w:b w:val="0"/>
        </w:rPr>
        <w:t>39. Which of the following book is the autobiography of Dalai Lama?</w:t>
      </w:r>
    </w:p>
    <w:p>
      <w:pPr>
        <w:spacing w:before="0"/>
      </w:pPr>
      <w:r>
        <w:rPr>
          <w:b w:val="0"/>
        </w:rPr>
      </w:r>
    </w:p>
    <w:p>
      <w:pPr>
        <w:spacing w:after="100" w:before="0"/>
      </w:pPr>
      <w:r>
        <w:rPr>
          <w:b w:val="0"/>
        </w:rPr>
        <w:t>A. Touch Play</w:t>
      </w:r>
    </w:p>
    <w:p>
      <w:pPr>
        <w:spacing w:after="100" w:before="0"/>
      </w:pPr>
      <w:r>
        <w:rPr>
          <w:b w:val="0"/>
        </w:rPr>
        <w:t>B. Freedom in Exile</w:t>
      </w:r>
    </w:p>
    <w:p>
      <w:pPr>
        <w:spacing w:after="100" w:before="0"/>
      </w:pPr>
      <w:r>
        <w:rPr>
          <w:b w:val="0"/>
        </w:rPr>
        <w:t>C. Playing It My Way</w:t>
      </w:r>
    </w:p>
    <w:p>
      <w:pPr>
        <w:spacing w:after="100" w:before="0"/>
      </w:pPr>
      <w:r>
        <w:rPr>
          <w:b w:val="0"/>
        </w:rPr>
        <w:t>D. Red Sari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autobiography of the Dalai Lama. *Freedom in Exile* is the Dalai Lama's autobiography, detailing his life, spiritual journey, and role as Tibet's spiritual leader. Additional autobiographies mentioned include *Touch Play* (Prakash Padukone), *Playing It My Way* (Sachin Tendulkar), and *The Red Sari* (Sonia Gandhi's dramatized biography).</w:t>
      </w:r>
    </w:p>
    <w:p>
      <w:pPr>
        <w:spacing w:before="0"/>
      </w:pPr>
      <w:r>
        <w:rPr>
          <w:b w:val="0"/>
        </w:rPr>
      </w:r>
    </w:p>
    <w:p>
      <w:pPr>
        <w:spacing w:after="100" w:line="360" w:lineRule="auto" w:before="0"/>
      </w:pPr>
      <w:r>
        <w:rPr>
          <w:b w:val="0"/>
        </w:rPr>
        <w:t>40. 'The Stars in My Sky : Those Who Brightened My Film Journey' is the second book of _________.</w:t>
      </w:r>
    </w:p>
    <w:p>
      <w:pPr>
        <w:spacing w:before="0"/>
      </w:pPr>
      <w:r>
        <w:rPr>
          <w:b w:val="0"/>
        </w:rPr>
      </w:r>
    </w:p>
    <w:p>
      <w:pPr>
        <w:spacing w:after="100" w:before="0"/>
      </w:pPr>
      <w:r>
        <w:rPr>
          <w:b w:val="0"/>
        </w:rPr>
        <w:t>A. Divya Dutta</w:t>
      </w:r>
    </w:p>
    <w:p>
      <w:pPr>
        <w:spacing w:after="100" w:before="0"/>
      </w:pPr>
      <w:r>
        <w:rPr>
          <w:b w:val="0"/>
        </w:rPr>
        <w:t>B. Neeti Mohan</w:t>
      </w:r>
    </w:p>
    <w:p>
      <w:pPr>
        <w:spacing w:after="100" w:before="0"/>
      </w:pPr>
      <w:r>
        <w:rPr>
          <w:b w:val="0"/>
        </w:rPr>
        <w:t>C. Amitabh Bachchan</w:t>
      </w:r>
    </w:p>
    <w:p>
      <w:pPr>
        <w:spacing w:after="100" w:before="0"/>
      </w:pPr>
      <w:r>
        <w:rPr>
          <w:b w:val="0"/>
        </w:rPr>
        <w:t>D. Sonam Kapoor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Divya Dutta. Key Points Additional Information</w:t>
      </w:r>
    </w:p>
    <w:p>
      <w:pPr>
        <w:spacing w:before="0"/>
      </w:pPr>
      <w:r>
        <w:rPr>
          <w:b w:val="0"/>
        </w:rPr>
        <w:t>• 'The Stars in My Sky : Those Who Brightened My Film Journey' is the second book of Indian actress and model Divya Dutta.</w:t>
      </w:r>
    </w:p>
    <w:p>
      <w:pPr>
        <w:spacing w:before="0"/>
      </w:pPr>
      <w:r>
        <w:rPr>
          <w:b w:val="0"/>
        </w:rPr>
        <w:t>• Dutta has appeared in Hindi and Punjabi cinema, in addition to Malayalam and English-language films.</w:t>
      </w:r>
    </w:p>
    <w:p>
      <w:pPr>
        <w:spacing w:before="0"/>
      </w:pPr>
      <w:r>
        <w:rPr>
          <w:b w:val="0"/>
        </w:rPr>
        <w:t>• She has received many awards including a National Film Award in 2018 – National Film Award for Best Supporting Actress – Irada, a Filmfare OTT Award and 2 IIFA Awards.</w:t>
      </w:r>
    </w:p>
    <w:p>
      <w:pPr>
        <w:spacing w:before="0"/>
      </w:pPr>
      <w:r>
        <w:rPr>
          <w:b w:val="0"/>
        </w:rPr>
        <w:t>• She wrote a memoir, Me and Ma, about her heavenly relationship with her mother.</w:t>
      </w:r>
    </w:p>
    <w:p>
      <w:pPr>
        <w:spacing w:before="0"/>
      </w:pPr>
      <w:r>
        <w:rPr>
          <w:b w:val="0"/>
        </w:rPr>
        <w:t>• Some other books written by Indian actor and actresses:</w:t>
      </w:r>
    </w:p>
    <w:p>
      <w:pPr>
        <w:spacing w:before="0"/>
      </w:pPr>
      <w:r>
        <w:rPr>
          <w:b w:val="0"/>
        </w:rPr>
        <w:t>• Book Celebrity Unfinished Priyanka Chopra Jonas I Am No Messiah Sonu Sood Pyjamas are Forgiving Twinkle Khanna An Ordinary Life Nawazuddin Siddiqui An Unsuitable Boy Karan Johar Cracking the Code: My journey in Bollywood Ayushmann Khurrana and Tahira Kashyap And Then One Day Naseeruddin Shah</w:t>
      </w:r>
    </w:p>
    <w:p>
      <w:pPr>
        <w:spacing w:before="0"/>
      </w:pPr>
      <w:r>
        <w:rPr>
          <w:b w:val="0"/>
        </w:rPr>
      </w:r>
    </w:p>
    <w:p>
      <w:pPr>
        <w:spacing w:after="100" w:line="360" w:lineRule="auto" w:before="0"/>
      </w:pPr>
      <w:r>
        <w:rPr>
          <w:b w:val="0"/>
        </w:rPr>
        <w:t>41. Who among the following is the author of the book titled 'Speaking Truth to Power : My Alternative View'?</w:t>
      </w:r>
    </w:p>
    <w:p>
      <w:pPr>
        <w:spacing w:before="0"/>
      </w:pPr>
      <w:r>
        <w:rPr>
          <w:b w:val="0"/>
        </w:rPr>
      </w:r>
    </w:p>
    <w:p>
      <w:pPr>
        <w:spacing w:after="100" w:before="0"/>
      </w:pPr>
      <w:r>
        <w:rPr>
          <w:b w:val="0"/>
        </w:rPr>
        <w:t>A. Mani Shankar Aiyar</w:t>
      </w:r>
    </w:p>
    <w:p>
      <w:pPr>
        <w:spacing w:after="100" w:before="0"/>
      </w:pPr>
      <w:r>
        <w:rPr>
          <w:b w:val="0"/>
        </w:rPr>
        <w:t>B. Subramanian Swamy</w:t>
      </w:r>
    </w:p>
    <w:p>
      <w:pPr>
        <w:spacing w:after="100" w:before="0"/>
      </w:pPr>
      <w:r>
        <w:rPr>
          <w:b w:val="0"/>
        </w:rPr>
        <w:t>C. P Chidambaram</w:t>
      </w:r>
    </w:p>
    <w:p>
      <w:pPr>
        <w:spacing w:after="100" w:before="0"/>
      </w:pPr>
      <w:r>
        <w:rPr>
          <w:b w:val="0"/>
        </w:rPr>
        <w:t>D. Arun Shourie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 Chidambaram is the author of the book Speaking Truth to Power: My Alternative View,</w:t>
      </w:r>
    </w:p>
    <w:p>
      <w:pPr>
        <w:spacing w:before="0"/>
      </w:pPr>
      <w:r>
        <w:rPr>
          <w:b w:val="0"/>
        </w:rPr>
        <w:t>• Fearless in Opposition: Power and Accountability,</w:t>
      </w:r>
    </w:p>
    <w:p>
      <w:pPr>
        <w:spacing w:before="0"/>
      </w:pPr>
      <w:r>
        <w:rPr>
          <w:b w:val="0"/>
        </w:rPr>
        <w:t>• Standing Guard: A Year in Opposition</w:t>
      </w:r>
    </w:p>
    <w:p>
      <w:pPr>
        <w:spacing w:before="0"/>
      </w:pPr>
      <w:r>
        <w:rPr>
          <w:b w:val="0"/>
        </w:rPr>
        <w:t>• Palaniappan Chidambaram is the former Finance and Home Minister of India and a member of the Rajya Sabha from Maharashtra.</w:t>
      </w:r>
    </w:p>
    <w:p>
      <w:pPr>
        <w:spacing w:before="0"/>
      </w:pPr>
      <w:r>
        <w:rPr>
          <w:b w:val="0"/>
        </w:rPr>
      </w:r>
    </w:p>
    <w:p>
      <w:pPr>
        <w:spacing w:after="100" w:line="360" w:lineRule="auto" w:before="0"/>
      </w:pPr>
      <w:r>
        <w:rPr>
          <w:b w:val="0"/>
        </w:rPr>
        <w:t>42. Which classical economist popularised the following phrase: "From each according to his ability, to each according to his needs”?</w:t>
      </w:r>
    </w:p>
    <w:p>
      <w:pPr>
        <w:spacing w:before="0"/>
      </w:pPr>
      <w:r>
        <w:rPr>
          <w:b w:val="0"/>
        </w:rPr>
      </w:r>
    </w:p>
    <w:p>
      <w:pPr>
        <w:spacing w:after="100" w:before="0"/>
      </w:pPr>
      <w:r>
        <w:rPr>
          <w:b w:val="0"/>
        </w:rPr>
        <w:t>A. John Stuart Mill</w:t>
      </w:r>
    </w:p>
    <w:p>
      <w:pPr>
        <w:spacing w:after="100" w:before="0"/>
      </w:pPr>
      <w:r>
        <w:rPr>
          <w:b w:val="0"/>
        </w:rPr>
        <w:t>B. Adam Smith</w:t>
      </w:r>
    </w:p>
    <w:p>
      <w:pPr>
        <w:spacing w:after="100" w:before="0"/>
      </w:pPr>
      <w:r>
        <w:rPr>
          <w:b w:val="0"/>
        </w:rPr>
        <w:t>C. Karl Marx</w:t>
      </w:r>
    </w:p>
    <w:p>
      <w:pPr>
        <w:spacing w:after="100" w:before="0"/>
      </w:pPr>
      <w:r>
        <w:rPr>
          <w:b w:val="0"/>
        </w:rPr>
        <w:t>D. David Ricardo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"From each according to his ability, to each according to his needs" was popularized by Karl Marx in his 1875 *Critique of the Gotha Program*. It emphasizes equitable distribution of resources. While Marx popularized it, Louis Blanc first used it in 1839. Marx is renowned for his works on communism.</w:t>
      </w:r>
    </w:p>
    <w:p>
      <w:pPr>
        <w:spacing w:before="0"/>
      </w:pPr>
      <w:r>
        <w:rPr>
          <w:b w:val="0"/>
        </w:rPr>
      </w:r>
    </w:p>
    <w:p>
      <w:pPr>
        <w:spacing w:after="100" w:line="360" w:lineRule="auto" w:before="0"/>
      </w:pPr>
      <w:r>
        <w:rPr>
          <w:b w:val="0"/>
        </w:rPr>
        <w:t>43. The autobiography titled _________by Anne Frank describes a thirteen - year - old Jewish girl’s experiences during World War II.</w:t>
      </w:r>
    </w:p>
    <w:p>
      <w:pPr>
        <w:spacing w:before="0"/>
      </w:pPr>
      <w:r>
        <w:rPr>
          <w:b w:val="0"/>
        </w:rPr>
      </w:r>
    </w:p>
    <w:p>
      <w:pPr>
        <w:spacing w:after="100" w:before="0"/>
      </w:pPr>
      <w:r>
        <w:rPr>
          <w:b w:val="0"/>
        </w:rPr>
        <w:t>A. My Country My Life</w:t>
      </w:r>
    </w:p>
    <w:p>
      <w:pPr>
        <w:spacing w:after="100" w:before="0"/>
      </w:pPr>
      <w:r>
        <w:rPr>
          <w:b w:val="0"/>
        </w:rPr>
        <w:t>B. The Diary of A Young Girl</w:t>
      </w:r>
    </w:p>
    <w:p>
      <w:pPr>
        <w:spacing w:after="100" w:before="0"/>
      </w:pPr>
      <w:r>
        <w:rPr>
          <w:b w:val="0"/>
        </w:rPr>
        <w:t>C. True Love and a Little Malice</w:t>
      </w:r>
    </w:p>
    <w:p>
      <w:pPr>
        <w:spacing w:after="100" w:before="0"/>
      </w:pPr>
      <w:r>
        <w:rPr>
          <w:b w:val="0"/>
        </w:rPr>
        <w:t>D. I Know Why the Caged Bird Sings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Diary of A Young Girl.Key Points Additional Information</w:t>
      </w:r>
    </w:p>
    <w:p>
      <w:pPr>
        <w:spacing w:before="0"/>
      </w:pPr>
      <w:r>
        <w:rPr>
          <w:b w:val="0"/>
        </w:rPr>
        <w:t>• The Diary of a Young Girl, also popular as The Diary of Anne Frank, journal by Anne Frank, a Jewish teenager who recorded her family's two years (1942–44) in hiding in the time of a German job in the Netherlands during World War II.</w:t>
      </w:r>
    </w:p>
    <w:p>
      <w:pPr>
        <w:spacing w:before="0"/>
      </w:pPr>
      <w:r>
        <w:rPr>
          <w:b w:val="0"/>
        </w:rPr>
        <w:t>• The Diary of a Young Girl is a book of writings from the Dutch-language diary retained by Anne Frank.</w:t>
      </w:r>
    </w:p>
    <w:p>
      <w:pPr>
        <w:spacing w:before="0"/>
      </w:pPr>
      <w:r>
        <w:rPr>
          <w:b w:val="0"/>
        </w:rPr>
        <w:t>• In the time of a Nazi job of the Netherlands, Anne Frank accepted a blank diary as one of her gifts on 12 June 1942, her 13th birthday.</w:t>
      </w:r>
    </w:p>
    <w:p>
      <w:pPr>
        <w:spacing w:before="0"/>
      </w:pPr>
      <w:r>
        <w:rPr>
          <w:b w:val="0"/>
        </w:rPr>
        <w:t>• My Country My Life is an autobiography written by L. K. Advani, an Indian politician who worked as the Deputy Prime Minister of India from 2002 to 2004 and was the head of the Opposition in the 15th Lok Sabha.</w:t>
      </w:r>
    </w:p>
    <w:p>
      <w:pPr>
        <w:spacing w:before="0"/>
      </w:pPr>
      <w:r>
        <w:rPr>
          <w:b w:val="0"/>
        </w:rPr>
        <w:t>• Truth, Love and a Little Malice is the name of the autobiography of Khushwant Singh, a famous Indian author.</w:t>
      </w:r>
    </w:p>
    <w:p>
      <w:pPr>
        <w:spacing w:before="0"/>
      </w:pPr>
      <w:r>
        <w:rPr>
          <w:b w:val="0"/>
        </w:rPr>
        <w:t>• I Know Why the Caged Bird Sings, the first of seven autobiographical serves by American author Maya Angelou, published in 1969.</w:t>
      </w:r>
    </w:p>
    <w:p>
      <w:pPr>
        <w:spacing w:before="0"/>
      </w:pPr>
      <w:r>
        <w:rPr>
          <w:b w:val="0"/>
        </w:rPr>
      </w:r>
    </w:p>
    <w:p>
      <w:pPr>
        <w:spacing w:after="100" w:line="360" w:lineRule="auto" w:before="0"/>
      </w:pPr>
      <w:r>
        <w:rPr>
          <w:b w:val="0"/>
        </w:rPr>
        <w:t>44. ‘Vikramarjuna - Vijaya’ composed by Pampa was written in which of the following languages?</w:t>
      </w:r>
    </w:p>
    <w:p>
      <w:pPr>
        <w:spacing w:before="0"/>
      </w:pPr>
      <w:r>
        <w:rPr>
          <w:b w:val="0"/>
        </w:rPr>
      </w:r>
    </w:p>
    <w:p>
      <w:pPr>
        <w:spacing w:after="100" w:before="0"/>
      </w:pPr>
      <w:r>
        <w:rPr>
          <w:b w:val="0"/>
        </w:rPr>
        <w:t>A. Sanskrit</w:t>
      </w:r>
    </w:p>
    <w:p>
      <w:pPr>
        <w:spacing w:after="100" w:before="0"/>
      </w:pPr>
      <w:r>
        <w:rPr>
          <w:b w:val="0"/>
        </w:rPr>
        <w:t>B. Tamil</w:t>
      </w:r>
    </w:p>
    <w:p>
      <w:pPr>
        <w:spacing w:after="100" w:before="0"/>
      </w:pPr>
      <w:r>
        <w:rPr>
          <w:b w:val="0"/>
        </w:rPr>
        <w:t>C. Telugu</w:t>
      </w:r>
    </w:p>
    <w:p>
      <w:pPr>
        <w:spacing w:after="100" w:before="0"/>
      </w:pPr>
      <w:r>
        <w:rPr>
          <w:b w:val="0"/>
        </w:rPr>
        <w:t>D. Kannada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Kannada. Key Points Additional Information</w:t>
      </w:r>
    </w:p>
    <w:p>
      <w:pPr>
        <w:spacing w:before="0"/>
      </w:pPr>
      <w:r>
        <w:rPr>
          <w:b w:val="0"/>
        </w:rPr>
        <w:t>• The annals of Kannada literature are incomplete without the mention of Adikavi Pampa, a revered poet of the 10th century.</w:t>
      </w:r>
    </w:p>
    <w:p>
      <w:pPr>
        <w:spacing w:before="0"/>
      </w:pPr>
      <w:r>
        <w:rPr>
          <w:b w:val="0"/>
        </w:rPr>
        <w:t>• Known as the first poet of the language, Pampa's works were primarily in Kannada, and he was a firm believer in Jainism.</w:t>
      </w:r>
    </w:p>
    <w:p>
      <w:pPr>
        <w:spacing w:before="0"/>
      </w:pPr>
      <w:r>
        <w:rPr>
          <w:b w:val="0"/>
        </w:rPr>
        <w:t>• His two epic works, Vikramarjuna Vijaya or Pampa Bharata and the Adi Purana, written around 939 CE, were composed in the champu style and served as court poems for the Vemulavada Chalukyan king Arikesari II.</w:t>
      </w:r>
    </w:p>
    <w:p>
      <w:pPr>
        <w:spacing w:before="0"/>
      </w:pPr>
      <w:r>
        <w:rPr>
          <w:b w:val="0"/>
        </w:rPr>
        <w:t>• Pampa also held a position as a feudatory under the Rashtrakuta dynasty king Krishna III.</w:t>
      </w:r>
    </w:p>
    <w:p>
      <w:pPr>
        <w:spacing w:before="0"/>
      </w:pPr>
      <w:r>
        <w:rPr>
          <w:b w:val="0"/>
        </w:rPr>
        <w:t>• His works set the foundation for all subsequent Kannada champu compositions and marked a significant beginning for the 10th century in Kannada literature, alongside the works of two other Jain authors, Sri Ponna and Ranna, collectively known as the “Three gems of Kannada literature”.</w:t>
      </w:r>
    </w:p>
    <w:p>
      <w:pPr>
        <w:spacing w:before="0"/>
      </w:pPr>
      <w:r>
        <w:rPr>
          <w:b w:val="0"/>
        </w:rPr>
        <w:t>• Kannada first female poet Akka Mahadevi (circa 1130 – 1160) emerged as a significant figure in 12th-century Kannada literature and played a prominent role within the Lingayat Shaiva sect.</w:t>
      </w:r>
    </w:p>
    <w:p>
      <w:pPr>
        <w:spacing w:before="0"/>
      </w:pPr>
      <w:r>
        <w:rPr>
          <w:b w:val="0"/>
        </w:rPr>
        <w:t>• She is renowned as one of the pioneering female poets of this era.</w:t>
      </w:r>
    </w:p>
    <w:p>
      <w:pPr>
        <w:spacing w:before="0"/>
      </w:pPr>
      <w:r>
        <w:rPr>
          <w:b w:val="0"/>
        </w:rPr>
        <w:t>• Adikavi (adi ‘primaeval, first’ + kavi ‘poet’) means ‘the first poet’.</w:t>
      </w:r>
    </w:p>
    <w:p>
      <w:pPr>
        <w:spacing w:before="0"/>
      </w:pPr>
      <w:r>
        <w:rPr>
          <w:b w:val="0"/>
        </w:rPr>
      </w:r>
    </w:p>
    <w:p>
      <w:pPr>
        <w:spacing w:after="100" w:line="360" w:lineRule="auto" w:before="0"/>
      </w:pPr>
      <w:r>
        <w:rPr>
          <w:b w:val="0"/>
        </w:rPr>
        <w:t>45. Who among the following sportspersons is credited with the autobiography ‘Undisputed Truth’?</w:t>
      </w:r>
    </w:p>
    <w:p>
      <w:pPr>
        <w:spacing w:before="0"/>
      </w:pPr>
      <w:r>
        <w:rPr>
          <w:b w:val="0"/>
        </w:rPr>
      </w:r>
    </w:p>
    <w:p>
      <w:pPr>
        <w:spacing w:after="100" w:before="0"/>
      </w:pPr>
      <w:r>
        <w:rPr>
          <w:b w:val="0"/>
        </w:rPr>
        <w:t>A. Mike Tyson</w:t>
      </w:r>
    </w:p>
    <w:p>
      <w:pPr>
        <w:spacing w:after="100" w:before="0"/>
      </w:pPr>
      <w:r>
        <w:rPr>
          <w:b w:val="0"/>
        </w:rPr>
        <w:t>B. Matthew Hayden</w:t>
      </w:r>
    </w:p>
    <w:p>
      <w:pPr>
        <w:spacing w:after="100" w:before="0"/>
      </w:pPr>
      <w:r>
        <w:rPr>
          <w:b w:val="0"/>
        </w:rPr>
        <w:t>C. Muhammad Ali</w:t>
      </w:r>
    </w:p>
    <w:p>
      <w:pPr>
        <w:spacing w:after="100" w:before="0"/>
      </w:pPr>
      <w:r>
        <w:rPr>
          <w:b w:val="0"/>
        </w:rPr>
        <w:t>D. Kevin Pietersen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Mike Tyson. Key Points Additional Information</w:t>
      </w:r>
    </w:p>
    <w:p>
      <w:pPr>
        <w:spacing w:before="0"/>
      </w:pPr>
      <w:r>
        <w:rPr>
          <w:b w:val="0"/>
        </w:rPr>
        <w:t>• Tyson is considered to be one of the greatest heavyweight boxers of all time.</w:t>
      </w:r>
    </w:p>
    <w:p>
      <w:pPr>
        <w:spacing w:before="0"/>
      </w:pPr>
      <w:r>
        <w:rPr>
          <w:b w:val="0"/>
        </w:rPr>
        <w:t>• The Autobiography of Mike Tyson is Undisputed Truth: My Autobiography.</w:t>
      </w:r>
    </w:p>
    <w:p>
      <w:pPr>
        <w:spacing w:before="0"/>
      </w:pPr>
      <w:r>
        <w:rPr>
          <w:b w:val="0"/>
        </w:rPr>
        <w:t>• A bare-knuckled, tell-all memoir from Mike Tyson, the onetime heavyweight champion of the world—and a legend both in and out of the ring.</w:t>
      </w:r>
    </w:p>
    <w:p>
      <w:pPr>
        <w:spacing w:before="0"/>
      </w:pPr>
      <w:r>
        <w:rPr>
          <w:b w:val="0"/>
        </w:rPr>
        <w:t>• Mike Tyson’s raw and unfiltered autobiography, “Undisputed Truth,” chronicles his tumultuous life—from his rise as a boxing prodigy to his fall from grace due to personal struggles, legal issues, and controversies.</w:t>
      </w:r>
    </w:p>
    <w:p>
      <w:pPr>
        <w:spacing w:before="0"/>
      </w:pPr>
      <w:r>
        <w:rPr>
          <w:b w:val="0"/>
        </w:rPr>
        <w:t>• Co-written with Larry Sloman, the book provides an intimate look into Tyson’s triumphs and tribulations inside and outside the ring.</w:t>
      </w:r>
    </w:p>
    <w:p>
      <w:pPr>
        <w:spacing w:before="0"/>
      </w:pPr>
      <w:r>
        <w:rPr>
          <w:b w:val="0"/>
        </w:rPr>
        <w:t>• Muhammad Ali His autobiography, “The Greatest: My Own Story,” co-authored with Richard Durham, delves into his remarkable boxing career, his activism, and his larger-than-life persona.</w:t>
      </w:r>
    </w:p>
    <w:p>
      <w:pPr>
        <w:spacing w:before="0"/>
      </w:pPr>
      <w:r>
        <w:rPr>
          <w:b w:val="0"/>
        </w:rPr>
        <w:t>• It’s a captivating read that reveals the man behind the iconic “float like a butterfly, sting like a bee” motto.</w:t>
      </w:r>
    </w:p>
    <w:p>
      <w:pPr>
        <w:spacing w:before="0"/>
      </w:pPr>
      <w:r>
        <w:rPr>
          <w:b w:val="0"/>
        </w:rPr>
        <w:t>• Kevin Pietersen Kevin Pietersen’s autobiography is titled “KP: The Autobiography”.</w:t>
      </w:r>
    </w:p>
    <w:p>
      <w:pPr>
        <w:spacing w:before="0"/>
      </w:pPr>
      <w:r>
        <w:rPr>
          <w:b w:val="0"/>
        </w:rPr>
        <w:t>• In “KP,” Pietersen shares his cricketing journey, controversies, and personal experiences.</w:t>
      </w:r>
    </w:p>
    <w:p>
      <w:pPr>
        <w:spacing w:before="0"/>
      </w:pPr>
      <w:r>
        <w:rPr>
          <w:b w:val="0"/>
        </w:rPr>
        <w:t>• The book provides insights into his rise as an England cricketer, his clashes with cricketing authorities, and his eventual exit from international cricket.</w:t>
      </w:r>
    </w:p>
    <w:p>
      <w:pPr>
        <w:spacing w:before="0"/>
      </w:pPr>
      <w:r>
        <w:rPr>
          <w:b w:val="0"/>
        </w:rPr>
        <w:t>• Matthew Hayden is an Australian cricketer known for his aggressive batting.</w:t>
      </w:r>
    </w:p>
    <w:p>
      <w:pPr>
        <w:spacing w:before="0"/>
      </w:pPr>
      <w:r>
        <w:rPr>
          <w:b w:val="0"/>
        </w:rPr>
      </w:r>
    </w:p>
    <w:p>
      <w:pPr>
        <w:spacing w:after="100" w:line="360" w:lineRule="auto" w:before="0"/>
      </w:pPr>
      <w:r>
        <w:rPr>
          <w:b w:val="0"/>
        </w:rPr>
        <w:t>46. ‘Game Changer’ is the name of an autobiography of which sportsperson?</w:t>
      </w:r>
    </w:p>
    <w:p>
      <w:pPr>
        <w:spacing w:before="0"/>
      </w:pPr>
      <w:r>
        <w:rPr>
          <w:b w:val="0"/>
        </w:rPr>
      </w:r>
    </w:p>
    <w:p>
      <w:pPr>
        <w:spacing w:after="100" w:before="0"/>
      </w:pPr>
      <w:r>
        <w:rPr>
          <w:b w:val="0"/>
        </w:rPr>
        <w:t>A. Rahul Dravid</w:t>
      </w:r>
    </w:p>
    <w:p>
      <w:pPr>
        <w:spacing w:after="100" w:before="0"/>
      </w:pPr>
      <w:r>
        <w:rPr>
          <w:b w:val="0"/>
        </w:rPr>
        <w:t>B. Shahid Afridi</w:t>
      </w:r>
    </w:p>
    <w:p>
      <w:pPr>
        <w:spacing w:after="100" w:before="0"/>
      </w:pPr>
      <w:r>
        <w:rPr>
          <w:b w:val="0"/>
        </w:rPr>
        <w:t>C. Shane Warne</w:t>
      </w:r>
    </w:p>
    <w:p>
      <w:pPr>
        <w:spacing w:after="100" w:before="0"/>
      </w:pPr>
      <w:r>
        <w:rPr>
          <w:b w:val="0"/>
        </w:rPr>
        <w:t>D. Yuvraj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Shahid Afridi. Key Points Additional Information</w:t>
      </w:r>
    </w:p>
    <w:p>
      <w:pPr>
        <w:spacing w:before="0"/>
      </w:pPr>
      <w:r>
        <w:rPr>
          <w:b w:val="0"/>
        </w:rPr>
        <w:t>• Shahid Afridi is Pakistan's cricket team's former captain and star all-rounder.</w:t>
      </w:r>
    </w:p>
    <w:p>
      <w:pPr>
        <w:spacing w:before="0"/>
      </w:pPr>
      <w:r>
        <w:rPr>
          <w:b w:val="0"/>
        </w:rPr>
        <w:t>• He recently released his controversial autobiography, 'Game Changer'.</w:t>
      </w:r>
    </w:p>
    <w:p>
      <w:pPr>
        <w:spacing w:before="0"/>
      </w:pPr>
      <w:r>
        <w:rPr>
          <w:b w:val="0"/>
        </w:rPr>
        <w:t>• The book is co-authored by Afridi and journalist Wajahat.S.Khan.</w:t>
      </w:r>
    </w:p>
    <w:p>
      <w:pPr>
        <w:spacing w:before="0"/>
      </w:pPr>
      <w:r>
        <w:rPr>
          <w:b w:val="0"/>
        </w:rPr>
        <w:t>• He retired from all forms of cricket in April 2016 after a 20-year International career.</w:t>
      </w:r>
    </w:p>
    <w:p>
      <w:pPr>
        <w:spacing w:before="0"/>
      </w:pPr>
      <w:r>
        <w:rPr>
          <w:b w:val="0"/>
        </w:rPr>
        <w:t>• In which he appeared in 27 Tests, 398 ODI's, and 99 T20 Internationals.</w:t>
      </w:r>
    </w:p>
    <w:p>
      <w:pPr>
        <w:spacing w:before="0"/>
      </w:pPr>
      <w:r>
        <w:rPr>
          <w:b w:val="0"/>
        </w:rPr>
        <w:t>• Rahul Dravid is currently the Head Coach of the Men's Indian International Cricket team, known for his sound-batting technique and also known as Mr Dependable.</w:t>
      </w:r>
    </w:p>
    <w:p>
      <w:pPr>
        <w:spacing w:before="0"/>
      </w:pPr>
      <w:r>
        <w:rPr>
          <w:b w:val="0"/>
        </w:rPr>
        <w:t>• Shane Warne (1964-2022) was an Australian international cricketer, who played as a right-arm leg spinner and right-hand batsman for Victoria, Hampshire, and Australia.</w:t>
      </w:r>
    </w:p>
    <w:p>
      <w:pPr>
        <w:spacing w:before="0"/>
      </w:pPr>
      <w:r>
        <w:rPr>
          <w:b w:val="0"/>
        </w:rPr>
        <w:t>• Yuvraj Singh is a former Indian international cricketer who played all formats of the game.</w:t>
      </w:r>
    </w:p>
    <w:p>
      <w:pPr>
        <w:spacing w:before="0"/>
      </w:pPr>
      <w:r>
        <w:rPr>
          <w:b w:val="0"/>
        </w:rPr>
        <w:t>• No Spin is the autobiography of Shane Warne, The Nice guy who finished first is the Autobiography of Rahul Dravid and The test of my life is the autobiography of Yuvraj Singh.</w:t>
      </w:r>
    </w:p>
    <w:p>
      <w:pPr>
        <w:spacing w:before="0"/>
      </w:pPr>
      <w:r>
        <w:rPr>
          <w:b w:val="0"/>
        </w:rPr>
      </w:r>
    </w:p>
    <w:p>
      <w:pPr>
        <w:spacing w:after="100" w:line="360" w:lineRule="auto" w:before="0"/>
      </w:pPr>
      <w:r>
        <w:rPr>
          <w:b w:val="0"/>
        </w:rPr>
        <w:t>47. ‘Six Machine: I Don't Like Cricket ... I Love It’ is a book written by:</w:t>
      </w:r>
    </w:p>
    <w:p>
      <w:pPr>
        <w:spacing w:before="0"/>
      </w:pPr>
      <w:r>
        <w:rPr>
          <w:b w:val="0"/>
        </w:rPr>
      </w:r>
    </w:p>
    <w:p>
      <w:pPr>
        <w:spacing w:after="100" w:before="0"/>
      </w:pPr>
      <w:r>
        <w:rPr>
          <w:b w:val="0"/>
        </w:rPr>
        <w:t>A. Andre Russell</w:t>
      </w:r>
    </w:p>
    <w:p>
      <w:pPr>
        <w:spacing w:after="100" w:before="0"/>
      </w:pPr>
      <w:r>
        <w:rPr>
          <w:b w:val="0"/>
        </w:rPr>
        <w:t>B. Kieron Pollard</w:t>
      </w:r>
    </w:p>
    <w:p>
      <w:pPr>
        <w:spacing w:after="100" w:before="0"/>
      </w:pPr>
      <w:r>
        <w:rPr>
          <w:b w:val="0"/>
        </w:rPr>
        <w:t>C. Chris Gayle</w:t>
      </w:r>
    </w:p>
    <w:p>
      <w:pPr>
        <w:spacing w:after="100" w:before="0"/>
      </w:pPr>
      <w:r>
        <w:rPr>
          <w:b w:val="0"/>
        </w:rPr>
        <w:t>D. MS Dhoni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Chris Gayle. Key Points Additional Information Autobiography Cricketers Playing It My Way Sachin Tendulkar A Century Is Not Enough Sourav Ganguly The Test of My Life Yuvraj Singh No Spin Shane Warne 281 and Beyond V.V.S Laxman Straight From The Heart Kapil Dev Sunny Days Sunil Gavaskar Wide Angle Anil Kumble Beating The Field-My Own Story Brain Lara</w:t>
      </w:r>
    </w:p>
    <w:p>
      <w:pPr>
        <w:spacing w:before="0"/>
      </w:pPr>
      <w:r>
        <w:rPr>
          <w:b w:val="0"/>
        </w:rPr>
        <w:t>• The book “Six Machine: I Don’t Like Cricket… I Love It” is an autobiography written by the West Indies cricketer Chris Gayle.</w:t>
      </w:r>
    </w:p>
    <w:p>
      <w:pPr>
        <w:spacing w:before="0"/>
      </w:pPr>
      <w:r>
        <w:rPr>
          <w:b w:val="0"/>
        </w:rPr>
        <w:t>• The book’s title, “Six Machine”, aptly captures Chris Gayle’s explosive batting style.</w:t>
      </w:r>
    </w:p>
    <w:p>
      <w:pPr>
        <w:spacing w:before="0"/>
      </w:pPr>
      <w:r>
        <w:rPr>
          <w:b w:val="0"/>
        </w:rPr>
        <w:t>• The subtitle, “I Don’t Like Cricket… I Love It”, reflects his passion for the game. Cricket isn’t just a sport for Gayle; it’s an integral part of his life.</w:t>
      </w:r>
    </w:p>
    <w:p>
      <w:pPr>
        <w:spacing w:before="0"/>
      </w:pPr>
      <w:r>
        <w:rPr>
          <w:b w:val="0"/>
        </w:rPr>
        <w:t>• Known for his ability to hit massive sixes effortlessly, Gayle has become synonymous with power-hitting in cricket.</w:t>
      </w:r>
    </w:p>
    <w:p>
      <w:pPr>
        <w:spacing w:before="0"/>
      </w:pPr>
      <w:r>
        <w:rPr>
          <w:b w:val="0"/>
        </w:rPr>
      </w:r>
    </w:p>
    <w:p>
      <w:pPr>
        <w:spacing w:after="100" w:line="360" w:lineRule="auto" w:before="0"/>
      </w:pPr>
      <w:r>
        <w:rPr>
          <w:b w:val="0"/>
        </w:rPr>
        <w:t>48. Who among the following is the author of the book ‘On Writing: A Memoir of the Craft’?</w:t>
      </w:r>
    </w:p>
    <w:p>
      <w:pPr>
        <w:spacing w:before="0"/>
      </w:pPr>
      <w:r>
        <w:rPr>
          <w:b w:val="0"/>
        </w:rPr>
      </w:r>
    </w:p>
    <w:p>
      <w:pPr>
        <w:spacing w:after="100" w:before="0"/>
      </w:pPr>
      <w:r>
        <w:rPr>
          <w:b w:val="0"/>
        </w:rPr>
        <w:t>A. F Scott Fitzgerald</w:t>
      </w:r>
    </w:p>
    <w:p>
      <w:pPr>
        <w:spacing w:after="100" w:before="0"/>
      </w:pPr>
      <w:r>
        <w:rPr>
          <w:b w:val="0"/>
        </w:rPr>
        <w:t>B. Ernest Hemingway</w:t>
      </w:r>
    </w:p>
    <w:p>
      <w:pPr>
        <w:spacing w:after="100" w:before="0"/>
      </w:pPr>
      <w:r>
        <w:rPr>
          <w:b w:val="0"/>
        </w:rPr>
        <w:t>C. Stephen King</w:t>
      </w:r>
    </w:p>
    <w:p>
      <w:pPr>
        <w:spacing w:after="100" w:before="0"/>
      </w:pPr>
      <w:r>
        <w:rPr>
          <w:b w:val="0"/>
        </w:rPr>
        <w:t>D. Clive Staples Lewis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Writing: A Memoir of the Craft" is a memoir penned by acclaimed American author Stephen King.</w:t>
      </w:r>
    </w:p>
    <w:p>
      <w:pPr>
        <w:spacing w:before="0"/>
      </w:pPr>
      <w:r>
        <w:rPr>
          <w:b w:val="0"/>
        </w:rPr>
      </w:r>
    </w:p>
    <w:p>
      <w:pPr>
        <w:spacing w:after="100" w:line="360" w:lineRule="auto" w:before="0"/>
      </w:pPr>
      <w:r>
        <w:rPr>
          <w:b w:val="0"/>
        </w:rPr>
        <w:t>49. ‘A Grain Of Sand In The Hourglass of Time’ is an autobiography of which Indian politician?</w:t>
      </w:r>
    </w:p>
    <w:p>
      <w:pPr>
        <w:spacing w:before="0"/>
      </w:pPr>
      <w:r>
        <w:rPr>
          <w:b w:val="0"/>
        </w:rPr>
      </w:r>
    </w:p>
    <w:p>
      <w:pPr>
        <w:spacing w:after="100" w:before="0"/>
      </w:pPr>
      <w:r>
        <w:rPr>
          <w:b w:val="0"/>
        </w:rPr>
        <w:t>A. IK Gujral</w:t>
      </w:r>
    </w:p>
    <w:p>
      <w:pPr>
        <w:spacing w:after="100" w:before="0"/>
      </w:pPr>
      <w:r>
        <w:rPr>
          <w:b w:val="0"/>
        </w:rPr>
        <w:t>B. Arjun Singh</w:t>
      </w:r>
    </w:p>
    <w:p>
      <w:pPr>
        <w:spacing w:after="100" w:before="0"/>
      </w:pPr>
      <w:r>
        <w:rPr>
          <w:b w:val="0"/>
        </w:rPr>
        <w:t>C. Manmohan Singh</w:t>
      </w:r>
    </w:p>
    <w:p>
      <w:pPr>
        <w:spacing w:after="100" w:before="0"/>
      </w:pPr>
      <w:r>
        <w:rPr>
          <w:b w:val="0"/>
        </w:rPr>
        <w:t>D. LK Advani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Grain Of Sand In The Hourglass of Time' is an autobiography penned by Arjun Singh, a prominent Indian politician known for his extensive career in politics &amp; various significant positions he held within the Indian government. The title metaphorically suggests the author's reflection on his life &amp; political journey, indicating how he views his contributions &amp; experiences as small yet significant parts of the larger fabric of time. This work offers insights into Indian politics through the personal lens of Arjun Singh, making it a valuable read for those interested in the country's political history.</w:t>
      </w:r>
    </w:p>
    <w:p>
      <w:pPr>
        <w:spacing w:before="0"/>
      </w:pPr>
      <w:r>
        <w:rPr>
          <w:b w:val="0"/>
        </w:rPr>
      </w:r>
    </w:p>
    <w:p>
      <w:pPr>
        <w:spacing w:after="100" w:line="360" w:lineRule="auto" w:before="0"/>
      </w:pPr>
      <w:r>
        <w:rPr>
          <w:b w:val="0"/>
        </w:rPr>
        <w:t>50. Who among the following is the author of the novel 'Oliver Twist'?</w:t>
      </w:r>
    </w:p>
    <w:p>
      <w:pPr>
        <w:spacing w:before="0"/>
      </w:pPr>
      <w:r>
        <w:rPr>
          <w:b w:val="0"/>
        </w:rPr>
      </w:r>
    </w:p>
    <w:p>
      <w:pPr>
        <w:spacing w:after="100" w:before="0"/>
      </w:pPr>
      <w:r>
        <w:rPr>
          <w:b w:val="0"/>
        </w:rPr>
        <w:t>A. Charlotte Bronte</w:t>
      </w:r>
    </w:p>
    <w:p>
      <w:pPr>
        <w:spacing w:after="100" w:before="0"/>
      </w:pPr>
      <w:r>
        <w:rPr>
          <w:b w:val="0"/>
        </w:rPr>
        <w:t>B. EM Forster</w:t>
      </w:r>
    </w:p>
    <w:p>
      <w:pPr>
        <w:spacing w:after="100" w:before="0"/>
      </w:pPr>
      <w:r>
        <w:rPr>
          <w:b w:val="0"/>
        </w:rPr>
        <w:t>C. Thomas Hardy</w:t>
      </w:r>
    </w:p>
    <w:p>
      <w:pPr>
        <w:spacing w:after="100" w:before="0"/>
      </w:pPr>
      <w:r>
        <w:rPr>
          <w:b w:val="0"/>
        </w:rPr>
        <w:t>D. Charles Dickens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Charles Dickens is the author of the novel 'Oliver Twist'.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