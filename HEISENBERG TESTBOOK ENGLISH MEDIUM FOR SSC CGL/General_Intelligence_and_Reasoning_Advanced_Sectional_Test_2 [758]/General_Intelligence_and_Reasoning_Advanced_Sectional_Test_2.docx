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Given below is an inequality, which of the following condition is TRUE? If P ≤ Q ≥ R; E ≥ Q; L &lt; Q = D</w:t>
      </w:r>
    </w:p>
    <w:p>
      <w:pPr>
        <w:spacing w:before="0"/>
      </w:pPr>
      <w:r>
        <w:rPr>
          <w:b w:val="0"/>
        </w:rPr>
      </w:r>
    </w:p>
    <w:p>
      <w:pPr>
        <w:spacing w:after="100" w:before="0"/>
      </w:pPr>
      <w:r>
        <w:rPr>
          <w:b w:val="0"/>
        </w:rPr>
        <w:t>A. L &lt; P</w:t>
      </w:r>
    </w:p>
    <w:p>
      <w:pPr>
        <w:spacing w:after="100" w:before="0"/>
      </w:pPr>
      <w:r>
        <w:rPr>
          <w:b w:val="0"/>
        </w:rPr>
        <w:t>B. E͟ ≥ R</w:t>
      </w:r>
    </w:p>
    <w:p>
      <w:pPr>
        <w:spacing w:after="100" w:before="0"/>
      </w:pPr>
      <w:r>
        <w:rPr>
          <w:b w:val="0"/>
        </w:rPr>
        <w:t>C. E &lt; D</w:t>
      </w:r>
    </w:p>
    <w:p>
      <w:pPr>
        <w:spacing w:after="100" w:before="0"/>
      </w:pPr>
      <w:r>
        <w:rPr>
          <w:b w:val="0"/>
        </w:rPr>
        <w:t>D. Q &lt; 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inequality is: P ≤ Q ≥ R; E ≥ Q; L 1. L 2. E ≥ R → E ≥ Q ≥ R, E ≥ R → True. 3. E 4. Q Hence, E ≥ R, is the correct inequality.</w:t>
      </w:r>
    </w:p>
    <w:p>
      <w:pPr>
        <w:spacing w:before="0"/>
      </w:pPr>
      <w:r>
        <w:rPr>
          <w:b w:val="0"/>
        </w:rPr>
      </w:r>
    </w:p>
    <w:p>
      <w:pPr>
        <w:spacing w:after="100" w:line="360" w:lineRule="auto" w:before="0"/>
      </w:pPr>
      <w:r>
        <w:rPr>
          <w:b w:val="0"/>
        </w:rPr>
        <w:t>2. Directions: In the following question assuming the given statements to be true, find which of the given conclusions is definitely true. Statement: G F</w:t>
      </w:r>
    </w:p>
    <w:p>
      <w:pPr>
        <w:spacing w:before="0"/>
      </w:pPr>
      <w:r>
        <w:rPr>
          <w:b w:val="0"/>
        </w:rPr>
      </w:r>
    </w:p>
    <w:p>
      <w:pPr>
        <w:spacing w:after="100" w:before="0"/>
      </w:pPr>
      <w:r>
        <w:rPr>
          <w:b w:val="0"/>
        </w:rPr>
        <w:t>A. G &gt; H</w:t>
      </w:r>
    </w:p>
    <w:p>
      <w:pPr>
        <w:spacing w:after="100" w:before="0"/>
      </w:pPr>
      <w:r>
        <w:rPr>
          <w:b w:val="0"/>
        </w:rPr>
        <w:t>B. N ≤ I</w:t>
      </w:r>
    </w:p>
    <w:p>
      <w:pPr>
        <w:spacing w:after="100" w:before="0"/>
      </w:pPr>
      <w:r>
        <w:rPr>
          <w:b w:val="0"/>
        </w:rPr>
        <w:t>C. I &lt; V</w:t>
      </w:r>
    </w:p>
    <w:p>
      <w:pPr>
        <w:spacing w:after="100" w:before="0"/>
      </w:pPr>
      <w:r>
        <w:rPr>
          <w:b w:val="0"/>
        </w:rPr>
        <w:t>D. N &lt; 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G F On Combining: N ≥ H &gt; F ≥ I = G Conclusions: 1. G &gt; H → False (as G = I ≤ F 2. N ≤ I → False (as N ≥ H &gt; F ≥ I; therefore N &gt; I) 3. I 4. N F; therefore N &gt; F) Hence, “I &lt; V” is definitely true among the given options.</w:t>
      </w:r>
    </w:p>
    <w:p>
      <w:pPr>
        <w:spacing w:before="0"/>
      </w:pPr>
      <w:r>
        <w:rPr>
          <w:b w:val="0"/>
        </w:rPr>
      </w:r>
    </w:p>
    <w:p>
      <w:pPr>
        <w:spacing w:after="100" w:line="360" w:lineRule="auto" w:before="0"/>
      </w:pPr>
      <w:r>
        <w:rPr>
          <w:b w:val="0"/>
        </w:rPr>
        <w:t>3. Directions: In each question below is given one/more statements that followed by two assumptions numbered I and II. Consider the statement and decide which of the given assumptions is implicit. Statement: Vinayak wrote the second letter to Queen after a month as he did not receive any reply to the first letter. Assumptions: I. The letter generally reaches within a fortnight II. Queen usually replies to Vinayak’s letter</w:t>
      </w:r>
    </w:p>
    <w:p>
      <w:pPr>
        <w:spacing w:before="0"/>
      </w:pPr>
      <w:r>
        <w:rPr>
          <w:b w:val="0"/>
        </w:rPr>
      </w:r>
    </w:p>
    <w:p>
      <w:pPr>
        <w:spacing w:after="100" w:before="0"/>
      </w:pPr>
      <w:r>
        <w:rPr>
          <w:b w:val="0"/>
        </w:rPr>
        <w:t>A. Only assumption II is implicit</w:t>
      </w:r>
    </w:p>
    <w:p>
      <w:pPr>
        <w:spacing w:after="100" w:before="0"/>
      </w:pPr>
      <w:r>
        <w:rPr>
          <w:b w:val="0"/>
        </w:rPr>
        <w:t>B. Only assumption I is implicit</w:t>
      </w:r>
    </w:p>
    <w:p>
      <w:pPr>
        <w:spacing w:after="100" w:before="0"/>
      </w:pPr>
      <w:r>
        <w:rPr>
          <w:b w:val="0"/>
        </w:rPr>
        <w:t>C. Both I and II are implicit</w:t>
      </w:r>
    </w:p>
    <w:p>
      <w:pPr>
        <w:spacing w:after="100" w:before="0"/>
      </w:pPr>
      <w:r>
        <w:rPr>
          <w:b w:val="0"/>
        </w:rPr>
        <w:t>D. Neither I nor II is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Nothing about the time taken by the letter to reach is mentioned or suggested in the given statement. Hence, the assumption I is not implicit. As Vinayak has written a second letter, he is expecting a reply for it despite not receiving a reply to his first letter. Therefore, it can be said that the queen usually gives reply to his letters. Hence, assumption II is implicit. Thus, only assumption II is implicit.</w:t>
      </w:r>
    </w:p>
    <w:p>
      <w:pPr>
        <w:spacing w:before="0"/>
      </w:pPr>
      <w:r>
        <w:rPr>
          <w:b w:val="0"/>
        </w:rPr>
      </w:r>
    </w:p>
    <w:p>
      <w:pPr>
        <w:spacing w:after="100" w:line="360" w:lineRule="auto" w:before="0"/>
      </w:pPr>
      <w:r>
        <w:rPr>
          <w:b w:val="0"/>
        </w:rPr>
        <w:t>4. How many 7’s are there in the following sequence of numbers which are preceded by 6 and not immediately followed by 3? 1 6 5 4 5 6 7 3 7 6 7 3 6 7 8 9 6 7 3 4 7 3 7 6 7 0 6 7 3 9 2 3 7 6 6 3 7</w:t>
      </w:r>
    </w:p>
    <w:p>
      <w:pPr>
        <w:spacing w:before="0"/>
      </w:pPr>
      <w:r>
        <w:rPr>
          <w:b w:val="0"/>
        </w:rPr>
      </w:r>
    </w:p>
    <w:p>
      <w:pPr>
        <w:spacing w:after="100" w:before="0"/>
      </w:pPr>
      <w:r>
        <w:rPr>
          <w:b w:val="0"/>
        </w:rPr>
        <w:t>A. One</w:t>
      </w:r>
    </w:p>
    <w:p>
      <w:pPr>
        <w:spacing w:after="100" w:before="0"/>
      </w:pPr>
      <w:r>
        <w:rPr>
          <w:b w:val="0"/>
        </w:rPr>
        <w:t>B. Three</w:t>
      </w:r>
    </w:p>
    <w:p>
      <w:pPr>
        <w:spacing w:after="100" w:before="0"/>
      </w:pPr>
      <w:r>
        <w:rPr>
          <w:b w:val="0"/>
        </w:rPr>
        <w:t>C. Two</w:t>
      </w:r>
    </w:p>
    <w:p>
      <w:pPr>
        <w:spacing w:after="100" w:before="0"/>
      </w:pPr>
      <w:r>
        <w:rPr>
          <w:b w:val="0"/>
        </w:rPr>
        <w:t>D. Five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series: 1 6 5 4 5 6 7 3 7 6 7 3 6 7 8 9 6 7 3 4 7 3 7 6 7 0 6 7 3 9 2 3 7 6 6 3 7 Hence, there are two 7’s which are there in the following sequence of numbers which are preceded by 6 and not immediately followed by 3.</w:t>
      </w:r>
    </w:p>
    <w:p>
      <w:pPr>
        <w:spacing w:before="0"/>
      </w:pPr>
      <w:r>
        <w:rPr>
          <w:b w:val="0"/>
        </w:rPr>
      </w:r>
    </w:p>
    <w:p>
      <w:pPr>
        <w:spacing w:after="100" w:line="360" w:lineRule="auto" w:before="0"/>
      </w:pPr>
      <w:r>
        <w:rPr>
          <w:b w:val="0"/>
        </w:rPr>
        <w:t>5. While traveling by bus, a man spent Rs. 60 more than 10 times the fare he paid for an auto rickshaw. The total amount spent by him is 13 times the fare he paid for an auto rickshaw. What total amount of money was spent on Bus as well as Auto rickshaw by the man?</w:t>
      </w:r>
    </w:p>
    <w:p>
      <w:pPr>
        <w:spacing w:before="0"/>
      </w:pPr>
      <w:r>
        <w:rPr>
          <w:b w:val="0"/>
        </w:rPr>
      </w:r>
    </w:p>
    <w:p>
      <w:pPr>
        <w:spacing w:after="100" w:before="0"/>
      </w:pPr>
      <w:r>
        <w:rPr>
          <w:b w:val="0"/>
        </w:rPr>
        <w:t>A. Rs. 30</w:t>
      </w:r>
    </w:p>
    <w:p>
      <w:pPr>
        <w:spacing w:after="100" w:before="0"/>
      </w:pPr>
      <w:r>
        <w:rPr>
          <w:b w:val="0"/>
        </w:rPr>
        <w:t>B. Rs 390</w:t>
      </w:r>
    </w:p>
    <w:p>
      <w:pPr>
        <w:spacing w:after="100" w:before="0"/>
      </w:pPr>
      <w:r>
        <w:rPr>
          <w:b w:val="0"/>
        </w:rPr>
        <w:t>C. Rs. 570</w:t>
      </w:r>
    </w:p>
    <w:p>
      <w:pPr>
        <w:spacing w:after="100" w:before="0"/>
      </w:pPr>
      <w:r>
        <w:rPr>
          <w:b w:val="0"/>
        </w:rPr>
        <w:t>D. Rs.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Man spend fare for auto rickshaw = a ------(i) Then, Man spend fare for Bus = 10a + 60 Rs ------(ii) Total amount spent by him = 13a ------(iii) According to question, Eq (i) + Eq (ii) = Eq(iii) a + 10a + 60 = 13a 2a = 60 a = 30 Man spend fare for auto rickshaw = 30 Rs Man spend fare for Bus = 300 + 60 = 360 Rs Total amount of money was spent on Bus as well as Auto rickshaw by the man = 360 + 30 = 390 Rs Hence, 390 is the correct answer.</w:t>
      </w:r>
    </w:p>
    <w:p>
      <w:pPr>
        <w:spacing w:before="0"/>
      </w:pPr>
      <w:r>
        <w:rPr>
          <w:b w:val="0"/>
        </w:rPr>
      </w:r>
    </w:p>
    <w:p>
      <w:pPr>
        <w:spacing w:after="100" w:line="360" w:lineRule="auto" w:before="0"/>
      </w:pPr>
      <w:r>
        <w:rPr>
          <w:b w:val="0"/>
        </w:rPr>
        <w:t>6. Two buses start from the opposite points of the main road, 150 km apart. The first bus runs for 25 km and takes a right turn and then runs for 15 km. It then turns left and runs for another 25 km and takes the direction back to reach the main road. In the meantime, due to a minor breakdown, the other bus has run only 35 km along the main road. What would be the distance between the two buses at this point?</w:t>
      </w:r>
    </w:p>
    <w:p>
      <w:pPr>
        <w:spacing w:before="0"/>
      </w:pPr>
      <w:r>
        <w:rPr>
          <w:b w:val="0"/>
        </w:rPr>
      </w:r>
    </w:p>
    <w:p>
      <w:pPr>
        <w:spacing w:after="100" w:before="0"/>
      </w:pPr>
      <w:r>
        <w:rPr>
          <w:b w:val="0"/>
        </w:rPr>
        <w:t>A. 85 km</w:t>
      </w:r>
    </w:p>
    <w:p>
      <w:pPr>
        <w:spacing w:after="100" w:before="0"/>
      </w:pPr>
      <w:r>
        <w:rPr>
          <w:b w:val="0"/>
        </w:rPr>
        <w:t>B. 80 km</w:t>
      </w:r>
    </w:p>
    <w:p>
      <w:pPr>
        <w:spacing w:after="100" w:before="0"/>
      </w:pPr>
      <w:r>
        <w:rPr>
          <w:b w:val="0"/>
        </w:rPr>
        <w:t>C. 65 km</w:t>
      </w:r>
    </w:p>
    <w:p>
      <w:pPr>
        <w:spacing w:after="100" w:before="0"/>
      </w:pPr>
      <w:r>
        <w:rPr>
          <w:b w:val="0"/>
        </w:rPr>
        <w:t>D. 75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Distance between starting points = 150 km. Journey of first bus = 25 km, then takes a right turn and then runs for 15 km, then turns left and runs for another 25 km and takes the direction back to reach the main road. Journey of second bus = 35 km along the main road Calculations: Let first bus started from point X. After running for 25 km, it reaches point A. ⇒ Then took a right turn and then runs for 15 km. ⇒ After reaching point B, turns left and runs parallel to main road for another 25 km. ⇒ After reaching point C, takes the left turn and reached the main road at point D. Total distance covered by the first bus along main road = 25 + 25 = 50 km Let second bus started from point Y. ⇒ Due to a minor breakdown, the second bus has run only 35 km along the main road and reached point E.. Total distance covered by the second bus along main road = 35 km Distance between both the buses = 150 - (50 + 35) ⇒ 150 - 85 ⇒ 65 km ∴ The distance between the two buses at the end is 65 km.</w:t>
      </w:r>
    </w:p>
    <w:p>
      <w:pPr>
        <w:spacing w:before="0"/>
      </w:pPr>
      <w:r>
        <w:rPr>
          <w:b w:val="0"/>
        </w:rPr>
      </w:r>
    </w:p>
    <w:p>
      <w:pPr>
        <w:spacing w:after="100" w:line="360" w:lineRule="auto" w:before="0"/>
      </w:pPr>
      <w:r>
        <w:rPr>
          <w:b w:val="0"/>
        </w:rPr>
        <w:t>7. The average age of 17 persons is 39 years. If the average age of the first 9 persons is 35 years, and the average age of the last 9 persons is 44 years, what is the age of the 9th person?</w:t>
      </w:r>
    </w:p>
    <w:p>
      <w:pPr>
        <w:spacing w:before="0"/>
      </w:pPr>
      <w:r>
        <w:rPr>
          <w:b w:val="0"/>
        </w:rPr>
      </w:r>
    </w:p>
    <w:p>
      <w:pPr>
        <w:spacing w:after="100" w:before="0"/>
      </w:pPr>
      <w:r>
        <w:rPr>
          <w:b w:val="0"/>
        </w:rPr>
        <w:t>A. 48 years</w:t>
      </w:r>
    </w:p>
    <w:p>
      <w:pPr>
        <w:spacing w:after="100" w:before="0"/>
      </w:pPr>
      <w:r>
        <w:rPr>
          <w:b w:val="0"/>
        </w:rPr>
        <w:t>B. 36 years</w:t>
      </w:r>
    </w:p>
    <w:p>
      <w:pPr>
        <w:spacing w:after="100" w:before="0"/>
      </w:pPr>
      <w:r>
        <w:rPr>
          <w:b w:val="0"/>
        </w:rPr>
        <w:t>C. 45 years</w:t>
      </w:r>
    </w:p>
    <w:p>
      <w:pPr>
        <w:spacing w:after="100" w:before="0"/>
      </w:pPr>
      <w:r>
        <w:rPr>
          <w:b w:val="0"/>
        </w:rPr>
        <w:t>D. 41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that Average age = Total age of all persons ÷ total persons So, Total age of all persons = Average age × total persons Given: 1) Average age of 17 persons is 39 years. Total age of all persons = Average age × total persons = 39 × 17 = 663 2) Average age of the first 9 persons is 35 years. Total age of the first 9 persons = Average age × total persons = 35 × 9 = 315 3) Average age of the last 9 persons is 44 years. Total age of the last 9 persons = Average age × total persons = 44 × 9 = 396 So, The age of the 9th person = Total age of the first 9 persons + Total age of the last 9 persons - Total age of all persons = 315 + 396 – 663 = 711 – 663 = 48 Hence, the age of the 9th person is ‘48’.</w:t>
      </w:r>
    </w:p>
    <w:p>
      <w:pPr>
        <w:spacing w:before="0"/>
      </w:pPr>
      <w:r>
        <w:rPr>
          <w:b w:val="0"/>
        </w:rPr>
      </w:r>
    </w:p>
    <w:p>
      <w:pPr>
        <w:spacing w:after="100" w:line="360" w:lineRule="auto" w:before="0"/>
      </w:pPr>
      <w:r>
        <w:rPr>
          <w:b w:val="0"/>
        </w:rPr>
        <w:t>8. Six persons M1, M2, M3, M4, M5 and M6 are sitting in a row facing towards north (not necessarily in the same order). Only three persons sit between M2 and M3. M3 is sitting to the immediate left of M5. Only three person sit between M1 and M5. M4 sits to the immediate left of M6 and is to the right of M3. How many persons are sitting between M3 and M6?</w:t>
      </w:r>
    </w:p>
    <w:p>
      <w:pPr>
        <w:spacing w:before="0"/>
      </w:pPr>
      <w:r>
        <w:rPr>
          <w:b w:val="0"/>
        </w:rPr>
      </w:r>
    </w:p>
    <w:p>
      <w:pPr>
        <w:spacing w:after="100" w:before="0"/>
      </w:pPr>
      <w:r>
        <w:rPr>
          <w:b w:val="0"/>
        </w:rPr>
        <w:t>A. Zero</w:t>
      </w:r>
    </w:p>
    <w:p>
      <w:pPr>
        <w:spacing w:after="100" w:before="0"/>
      </w:pPr>
      <w:r>
        <w:rPr>
          <w:b w:val="0"/>
        </w:rPr>
        <w:t>B. Three</w:t>
      </w:r>
    </w:p>
    <w:p>
      <w:pPr>
        <w:spacing w:after="100" w:before="0"/>
      </w:pPr>
      <w:r>
        <w:rPr>
          <w:b w:val="0"/>
        </w:rPr>
        <w:t>C. One</w:t>
      </w:r>
    </w:p>
    <w:p>
      <w:pPr>
        <w:spacing w:after="100" w:before="0"/>
      </w:pPr>
      <w:r>
        <w:rPr>
          <w:b w:val="0"/>
        </w:rPr>
        <w:t>D. Two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diagram we can see, there are two people between M3 and M6.</w:t>
      </w:r>
    </w:p>
    <w:p>
      <w:pPr>
        <w:spacing w:before="0"/>
      </w:pPr>
      <w:r>
        <w:rPr>
          <w:b w:val="0"/>
        </w:rPr>
      </w:r>
    </w:p>
    <w:p>
      <w:pPr>
        <w:spacing w:after="100" w:line="360" w:lineRule="auto" w:before="0"/>
      </w:pPr>
      <w:r>
        <w:rPr>
          <w:b w:val="0"/>
        </w:rPr>
        <w:t>9. If Q means 'add to', J means 'multiply by', T means 'subtract from', and K means 'divide by', then what will be the value of the following expression? 306 K 9 Q 37 J 8 T 47</w:t>
      </w:r>
    </w:p>
    <w:p>
      <w:pPr>
        <w:spacing w:before="0"/>
      </w:pPr>
      <w:r>
        <w:rPr>
          <w:b w:val="0"/>
        </w:rPr>
      </w:r>
    </w:p>
    <w:p>
      <w:pPr>
        <w:spacing w:after="100" w:before="0"/>
      </w:pPr>
      <w:r>
        <w:rPr>
          <w:b w:val="0"/>
        </w:rPr>
        <w:t>A. 301</w:t>
      </w:r>
    </w:p>
    <w:p>
      <w:pPr>
        <w:spacing w:after="100" w:before="0"/>
      </w:pPr>
      <w:r>
        <w:rPr>
          <w:b w:val="0"/>
        </w:rPr>
        <w:t>B. 317</w:t>
      </w:r>
    </w:p>
    <w:p>
      <w:pPr>
        <w:spacing w:after="100" w:before="0"/>
      </w:pPr>
      <w:r>
        <w:rPr>
          <w:b w:val="0"/>
        </w:rPr>
        <w:t>C. 283</w:t>
      </w:r>
    </w:p>
    <w:p>
      <w:pPr>
        <w:spacing w:after="100" w:before="0"/>
      </w:pPr>
      <w:r>
        <w:rPr>
          <w:b w:val="0"/>
        </w:rPr>
        <w:t>D. 289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Letter Q J T K Meaning + × – ÷ Given expression: 306 K 9 Q 37 J 8 T 47 = 306 ÷ 9 + 37 × 8 – 47 = 34 + 37 × 8 – 47 = 34 + 296 – 47 = 283 Therefore, '283' is the value of the expression. Hence, "Option (3)" is the correct answer.</w:t>
      </w:r>
    </w:p>
    <w:p>
      <w:pPr>
        <w:spacing w:before="0"/>
      </w:pPr>
      <w:r>
        <w:rPr>
          <w:b w:val="0"/>
        </w:rPr>
      </w:r>
    </w:p>
    <w:p>
      <w:pPr>
        <w:spacing w:after="100" w:line="360" w:lineRule="auto" w:before="0"/>
      </w:pPr>
      <w:r>
        <w:rPr>
          <w:b w:val="0"/>
        </w:rPr>
        <w:t>10. Which two signs should be interchanged to make the given equation correct? (50 ÷ 3) × 15 + 25 − 10 = 25</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In this question, two signs should be interchanged to make the given equation correct. Given: (50 ÷ 3) × 15 + 25 − 10 = 25 Option 1) ÷ and - After interchanging the two signs we get the; ⇒ (50 - 3) × 15 + 25 ÷ 10 = 25 ⇒ 47 × 15 + 25 ÷ 10 = 25 ⇒ 47 × 15 + 2.5 = 25 ⇒ 705 + 2.5 = 25 ⇒ 707.5 ≠ 25 ⇒ LHS ≠ RHS Option 2) + and × After interchanging the two signs we get the; ⇒ (50 ÷ 3) + 15 × 25 − 10 = 25 ⇒ 16.66 + 15 × 25 - 10 = 25 ⇒ 16.66 + 375 - 10 = 25 ⇒ 391.66 - 10 = 25 ⇒ 381.66 ≠ 25 ⇒ LHS ≠ RHS Option 3) ÷ and × After interchanging the two signs we get the; ⇒ (50 × 3) ÷ 15 + 25 − 10 = 25 ⇒ 150 ÷ 15 + 25 - 10 = 25 ⇒ 10 + 25 - 10 = 25 ⇒ 35 - 10 = 25 ⇒ 25 = 25 ⇒ LHS = RHS Option 4) + and − After interchanging the two signs we get the; ⇒ (50 ÷ 3) × 15 - 25 + 10 = 25 ⇒ 16.66 * 15 - 25 + 10 = 25 ⇒ 249.9 - 25 + 10 = 25 ⇒ 259.9 - 25 = 25 ⇒ 234.9 ≠ 25 ⇒ LHS ≠ RHS Hence, the correct answer is "Option 3".</w:t>
      </w:r>
    </w:p>
    <w:p>
      <w:pPr>
        <w:spacing w:before="0"/>
      </w:pPr>
      <w:r>
        <w:rPr>
          <w:b w:val="0"/>
        </w:rPr>
      </w:r>
    </w:p>
    <w:p>
      <w:pPr>
        <w:spacing w:after="100" w:line="360" w:lineRule="auto" w:before="0"/>
      </w:pPr>
      <w:r>
        <w:rPr>
          <w:b w:val="0"/>
        </w:rPr>
        <w:t>11. In a certain code language, 'HEG' is coded as '840', 'JFD' is coded as '720'. What is the code for 'JDK' in that code language?</w:t>
      </w:r>
    </w:p>
    <w:p>
      <w:pPr>
        <w:spacing w:before="0"/>
      </w:pPr>
      <w:r>
        <w:rPr>
          <w:b w:val="0"/>
        </w:rPr>
      </w:r>
    </w:p>
    <w:p>
      <w:pPr>
        <w:spacing w:after="100" w:before="0"/>
      </w:pPr>
      <w:r>
        <w:rPr>
          <w:b w:val="0"/>
        </w:rPr>
        <w:t>A. 1380</w:t>
      </w:r>
    </w:p>
    <w:p>
      <w:pPr>
        <w:spacing w:after="100" w:before="0"/>
      </w:pPr>
      <w:r>
        <w:rPr>
          <w:b w:val="0"/>
        </w:rPr>
        <w:t>B. 1320</w:t>
      </w:r>
    </w:p>
    <w:p>
      <w:pPr>
        <w:spacing w:after="100" w:before="0"/>
      </w:pPr>
      <w:r>
        <w:rPr>
          <w:b w:val="0"/>
        </w:rPr>
        <w:t>C. 1400</w:t>
      </w:r>
    </w:p>
    <w:p>
      <w:pPr>
        <w:spacing w:after="100" w:before="0"/>
      </w:pPr>
      <w:r>
        <w:rPr>
          <w:b w:val="0"/>
        </w:rPr>
        <w:t>D. 1280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(Product of the place value of the letters) × 3 = Code. JDK ⇒ (10 × 4 × 11) × 3 = 440 × 3 = 1320.</w:t>
      </w:r>
    </w:p>
    <w:p>
      <w:pPr>
        <w:spacing w:before="0"/>
      </w:pPr>
      <w:r>
        <w:rPr>
          <w:b w:val="0"/>
        </w:rPr>
      </w:r>
    </w:p>
    <w:p>
      <w:pPr>
        <w:spacing w:after="100" w:line="360" w:lineRule="auto" w:before="0"/>
      </w:pPr>
      <w:r>
        <w:rPr>
          <w:b w:val="0"/>
        </w:rPr>
        <w:t>12. In a certain code language, A + B means 'A is the mother of B', A - B means 'A is the brother of B', A × B means 'A is the wife of B', A ÷ B means 'A is the father of B'. Based on the above, how is M related to P if 'M + N ÷ O × P - Q'?</w:t>
      </w:r>
    </w:p>
    <w:p>
      <w:pPr>
        <w:spacing w:before="0"/>
      </w:pPr>
      <w:r>
        <w:rPr>
          <w:b w:val="0"/>
        </w:rPr>
      </w:r>
    </w:p>
    <w:p>
      <w:pPr>
        <w:spacing w:after="100" w:before="0"/>
      </w:pPr>
      <w:r>
        <w:rPr>
          <w:b w:val="0"/>
        </w:rPr>
        <w:t>A. Wife's Father's Mother</w:t>
      </w:r>
    </w:p>
    <w:p>
      <w:pPr>
        <w:spacing w:after="100" w:before="0"/>
      </w:pPr>
      <w:r>
        <w:rPr>
          <w:b w:val="0"/>
        </w:rPr>
        <w:t>B. Mother's husband</w:t>
      </w:r>
    </w:p>
    <w:p>
      <w:pPr>
        <w:spacing w:after="100" w:before="0"/>
      </w:pPr>
      <w:r>
        <w:rPr>
          <w:b w:val="0"/>
        </w:rPr>
        <w:t>C. Brother's wife</w:t>
      </w:r>
    </w:p>
    <w:p>
      <w:pPr>
        <w:spacing w:after="100" w:before="0"/>
      </w:pPr>
      <w:r>
        <w:rPr>
          <w:b w:val="0"/>
        </w:rPr>
        <w:t>D. Daughter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Family Chart: Decoding the Symbols: Symbol + - × ÷ Meaning Mother Brother Wife Father Given: M + N ÷ O × P - Q It means: M is the Mother of N, N is the Father of O, O is the Wife of P, P is the Brother of Q. So, M is the 'Wife's Father's Mother' of P. Hence, the correct answer is "Option 1".</w:t>
      </w:r>
    </w:p>
    <w:p>
      <w:pPr>
        <w:spacing w:before="0"/>
      </w:pPr>
      <w:r>
        <w:rPr>
          <w:b w:val="0"/>
        </w:rPr>
      </w:r>
    </w:p>
    <w:p>
      <w:pPr>
        <w:spacing w:after="100" w:line="360" w:lineRule="auto" w:before="0"/>
      </w:pPr>
      <w:r>
        <w:rPr>
          <w:b w:val="0"/>
        </w:rPr>
        <w:t>13. Four number-pairs are given, out of which three are alike in some way or the other, and one is different. Select the odd number-pair.</w:t>
      </w:r>
    </w:p>
    <w:p>
      <w:pPr>
        <w:spacing w:before="0"/>
      </w:pPr>
      <w:r>
        <w:rPr>
          <w:b w:val="0"/>
        </w:rPr>
      </w:r>
    </w:p>
    <w:p>
      <w:pPr>
        <w:spacing w:after="100" w:before="0"/>
      </w:pPr>
      <w:r>
        <w:rPr>
          <w:b w:val="0"/>
        </w:rPr>
        <w:t>A. 112 : 70</w:t>
      </w:r>
    </w:p>
    <w:p>
      <w:pPr>
        <w:spacing w:after="100" w:before="0"/>
      </w:pPr>
      <w:r>
        <w:rPr>
          <w:b w:val="0"/>
        </w:rPr>
        <w:t>B. 39 : 26</w:t>
      </w:r>
    </w:p>
    <w:p>
      <w:pPr>
        <w:spacing w:after="100" w:before="0"/>
      </w:pPr>
      <w:r>
        <w:rPr>
          <w:b w:val="0"/>
        </w:rPr>
        <w:t>C. 63 : 42</w:t>
      </w:r>
    </w:p>
    <w:p>
      <w:pPr>
        <w:spacing w:after="100" w:before="0"/>
      </w:pPr>
      <w:r>
        <w:rPr>
          <w:b w:val="0"/>
        </w:rPr>
        <w:t>D. 30 :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1st number = (2nd number ÷ 2) × 3 Checking all the options one by one: 1) 112 : 70 → (70 ÷ 2) × 3 = 35 × 3 = 105 ≠ 1st number 2) 39 : 26 → (26 ÷ 2) × 3 = 13 × 3 = 39 = 1st Number 3) 63 : 42 → (42 ÷ 2) × 3 = 21 × 3 = 63 = 1st Number 4) 30 : 20 → (20 ÷ 2) × 3 = 10 × 3 = 30 = 1st Number Hence, the correct answer is "112 : 70".</w:t>
      </w:r>
    </w:p>
    <w:p>
      <w:pPr>
        <w:spacing w:before="0"/>
      </w:pPr>
      <w:r>
        <w:rPr>
          <w:b w:val="0"/>
        </w:rPr>
      </w:r>
    </w:p>
    <w:p>
      <w:pPr>
        <w:spacing w:after="100" w:line="360" w:lineRule="auto" w:before="0"/>
      </w:pPr>
      <w:r>
        <w:rPr>
          <w:b w:val="0"/>
        </w:rPr>
        <w:t>14.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 subtracting / multiplying etc. to 13 can be performed. Breaking down 13 into 1 and 3 and then performing mathematical operations on 1 and 3 is not allowed) (13, 7, 546) (14, 15, 1260)</w:t>
      </w:r>
    </w:p>
    <w:p>
      <w:pPr>
        <w:spacing w:before="0"/>
      </w:pPr>
      <w:r>
        <w:rPr>
          <w:b w:val="0"/>
        </w:rPr>
      </w:r>
    </w:p>
    <w:p>
      <w:pPr>
        <w:spacing w:after="100" w:before="0"/>
      </w:pPr>
      <w:r>
        <w:rPr>
          <w:b w:val="0"/>
        </w:rPr>
        <w:t>A. (28, 21, 3528)</w:t>
      </w:r>
    </w:p>
    <w:p>
      <w:pPr>
        <w:spacing w:after="100" w:before="0"/>
      </w:pPr>
      <w:r>
        <w:rPr>
          <w:b w:val="0"/>
        </w:rPr>
        <w:t>B. (27, 14, 2288)</w:t>
      </w:r>
    </w:p>
    <w:p>
      <w:pPr>
        <w:spacing w:after="100" w:before="0"/>
      </w:pPr>
      <w:r>
        <w:rPr>
          <w:b w:val="0"/>
        </w:rPr>
        <w:t>C. (16, 9, 874)</w:t>
      </w:r>
    </w:p>
    <w:p>
      <w:pPr>
        <w:spacing w:after="100" w:before="0"/>
      </w:pPr>
      <w:r>
        <w:rPr>
          <w:b w:val="0"/>
        </w:rPr>
        <w:t>D. (13, 15, 1190)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2) × (2nd number × 3) = 3rd number. Option 1) (28, 21, 3528) → (28 × 2) × (21 × 3) → 56 × 63 = 3528</w:t>
      </w:r>
    </w:p>
    <w:p>
      <w:pPr>
        <w:spacing w:before="0"/>
      </w:pPr>
      <w:r>
        <w:rPr>
          <w:b w:val="0"/>
        </w:rPr>
      </w:r>
    </w:p>
    <w:p>
      <w:pPr>
        <w:spacing w:after="100" w:line="360" w:lineRule="auto" w:before="0"/>
      </w:pPr>
      <w:r>
        <w:rPr>
          <w:b w:val="0"/>
        </w:rPr>
        <w:t>15. Select the option that is related to the fifth number in the same way as the second number is related to the first number and fourth number is related to third number. 58 ∶ 319 ∶∶ 32 ∶ 176 ∶∶ 76 ∶ ?</w:t>
      </w:r>
    </w:p>
    <w:p>
      <w:pPr>
        <w:spacing w:before="0"/>
      </w:pPr>
      <w:r>
        <w:rPr>
          <w:b w:val="0"/>
        </w:rPr>
      </w:r>
    </w:p>
    <w:p>
      <w:pPr>
        <w:spacing w:after="100" w:before="0"/>
      </w:pPr>
      <w:r>
        <w:rPr>
          <w:b w:val="0"/>
        </w:rPr>
        <w:t>A. 442</w:t>
      </w:r>
    </w:p>
    <w:p>
      <w:pPr>
        <w:spacing w:after="100" w:before="0"/>
      </w:pPr>
      <w:r>
        <w:rPr>
          <w:b w:val="0"/>
        </w:rPr>
        <w:t>B. 286</w:t>
      </w:r>
    </w:p>
    <w:p>
      <w:pPr>
        <w:spacing w:after="100" w:before="0"/>
      </w:pPr>
      <w:r>
        <w:rPr>
          <w:b w:val="0"/>
        </w:rPr>
        <w:t>C. 428</w:t>
      </w:r>
    </w:p>
    <w:p>
      <w:pPr>
        <w:spacing w:after="100" w:before="0"/>
      </w:pPr>
      <w:r>
        <w:rPr>
          <w:b w:val="0"/>
        </w:rPr>
        <w:t>D. 418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 × 5) + (1st number ÷ 2) = 2nd number. Now, For, 58 ∶ 319 ⇒ (58 × 5) + (58 ÷ 2) ⇒ 290 + 29 = 319. For, 32 ∶ 176 ⇒ (32 × 5) + (32 ÷ 2) ⇒ 160 + 16 = 176. Similarly, for 76 ∶ ? ⇒ (76 × 5) + (76 ÷ 2) ⇒ 380 + 38 = 418. Hence, the correct answer is "Option 4".</w:t>
      </w:r>
    </w:p>
    <w:p>
      <w:pPr>
        <w:spacing w:before="0"/>
      </w:pPr>
      <w:r>
        <w:rPr>
          <w:b w:val="0"/>
        </w:rPr>
      </w:r>
    </w:p>
    <w:p>
      <w:pPr>
        <w:spacing w:after="100" w:line="360" w:lineRule="auto" w:before="0"/>
      </w:pPr>
      <w:r>
        <w:rPr>
          <w:b w:val="0"/>
        </w:rPr>
        <w:t>16. In a certain code, 'CONSIDER' is written as RMNBSFEJ. How is 'MONOPOLY' written in that code?</w:t>
      </w:r>
    </w:p>
    <w:p>
      <w:pPr>
        <w:spacing w:before="0"/>
      </w:pPr>
      <w:r>
        <w:rPr>
          <w:b w:val="0"/>
        </w:rPr>
      </w:r>
    </w:p>
    <w:p>
      <w:pPr>
        <w:spacing w:after="100" w:before="0"/>
      </w:pPr>
      <w:r>
        <w:rPr>
          <w:b w:val="0"/>
        </w:rPr>
        <w:t>A. LNMNZMPQ</w:t>
      </w:r>
    </w:p>
    <w:p>
      <w:pPr>
        <w:spacing w:after="100" w:before="0"/>
      </w:pPr>
      <w:r>
        <w:rPr>
          <w:b w:val="0"/>
        </w:rPr>
        <w:t>B. NMNLZMPQ</w:t>
      </w:r>
    </w:p>
    <w:p>
      <w:pPr>
        <w:spacing w:after="100" w:before="0"/>
      </w:pPr>
      <w:r>
        <w:rPr>
          <w:b w:val="0"/>
        </w:rPr>
        <w:t>C. POPNXKNO</w:t>
      </w:r>
    </w:p>
    <w:p>
      <w:pPr>
        <w:spacing w:after="100" w:before="0"/>
      </w:pPr>
      <w:r>
        <w:rPr>
          <w:b w:val="0"/>
        </w:rPr>
        <w:t>D. NMNLXKNO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English alphabet series and the positional value of the letters: The logic followed here is: Similarly; Hence, "NMNLZMPQ" is the correct answer.</w:t>
      </w:r>
    </w:p>
    <w:p>
      <w:pPr>
        <w:spacing w:before="0"/>
      </w:pPr>
      <w:r>
        <w:rPr>
          <w:b w:val="0"/>
        </w:rPr>
      </w:r>
    </w:p>
    <w:p>
      <w:pPr>
        <w:spacing w:after="100" w:line="360" w:lineRule="auto" w:before="0"/>
      </w:pPr>
      <w:r>
        <w:rPr>
          <w:b w:val="0"/>
        </w:rPr>
        <w:t>17. In the question below is given a statement followed by some courses of action. You have to assume everything in the statement to be true and on the basis of the information given in the statement, decide which of the suggested course of action logically follow(s) for pursuing. Statement: While you are working at a Multinational company in a Metropolitan city, you notice your colleague having acute chest pain and you realize that it could be a Heart Attack.</w:t>
      </w:r>
    </w:p>
    <w:p>
      <w:pPr>
        <w:spacing w:before="0"/>
      </w:pPr>
      <w:r>
        <w:rPr>
          <w:b w:val="0"/>
        </w:rPr>
      </w:r>
    </w:p>
    <w:p>
      <w:pPr>
        <w:spacing w:after="100" w:before="0"/>
      </w:pPr>
      <w:r>
        <w:rPr>
          <w:b w:val="0"/>
        </w:rPr>
        <w:t>A. Call Ambulance and wait till it arrives.</w:t>
      </w:r>
    </w:p>
    <w:p>
      <w:pPr>
        <w:spacing w:after="100" w:before="0"/>
      </w:pPr>
      <w:r>
        <w:rPr>
          <w:b w:val="0"/>
        </w:rPr>
        <w:t>B. Take him to the hospital as soon as possible in your private vehicle.</w:t>
      </w:r>
    </w:p>
    <w:p>
      <w:pPr>
        <w:spacing w:after="100" w:before="0"/>
      </w:pPr>
      <w:r>
        <w:rPr>
          <w:b w:val="0"/>
        </w:rPr>
        <w:t>C. Ask your other colleagues to help him as you have a major assignment to be submitted by the end of the day.</w:t>
      </w:r>
    </w:p>
    <w:p>
      <w:pPr>
        <w:spacing w:after="100" w:before="0"/>
      </w:pPr>
      <w:r>
        <w:rPr>
          <w:b w:val="0"/>
        </w:rPr>
        <w:t>D. Ask your Boss to take the responsibility of taking him to the hospital.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here is as follows: in your private vehicle. Course of Action Correction Reasoning Call Ambulance and wait till it arrives. Incorrect During a Heart Attack, the first 30mins are very crucial. Hence, waiting for the Ambulance to arrive can actually make the condition worst. Take him to the hospital as soon as possible in your private vehicle. Correct This is correct because, taking the person to the hospital as soon as possible during the Heart Attack can actually save his life, as the first 30mins are very important. Ask your other colleagues to help him as you have a major assignment to be submitted by the end of the day. Incorrect This would be Incorrect because doing this would be very Selfish, as you think your work is more important than the life of a person. Ask your Boss to take the responsibility of taking him to the hospital. Incorrect This would be Incorrect because you have no power to give order to your Boss. Effective intelligence, and speed of decision). Key Points</w:t>
      </w:r>
    </w:p>
    <w:p>
      <w:pPr>
        <w:spacing w:before="0"/>
      </w:pPr>
      <w:r>
        <w:rPr>
          <w:b w:val="0"/>
        </w:rPr>
        <w:t>• The correct answer is Option 2: Take him to the hospital as soon as possible</w:t>
      </w:r>
    </w:p>
    <w:p>
      <w:pPr>
        <w:spacing w:before="0"/>
      </w:pPr>
      <w:r>
        <w:rPr>
          <w:b w:val="0"/>
        </w:rPr>
        <w:t>• Qualities Projected in this situation: (Sens of responsibility,</w:t>
      </w:r>
    </w:p>
    <w:p>
      <w:pPr>
        <w:spacing w:before="0"/>
      </w:pPr>
      <w:r>
        <w:rPr>
          <w:b w:val="0"/>
        </w:rPr>
        <w:t>• Checklist for attempting Course of Action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ones.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18. Select the combination of letters that when sequentially placed in the blanks of the given series will complete the series. K _ _ N L _ N K _ N _ L N K _ M _ L M _</w:t>
      </w:r>
    </w:p>
    <w:p>
      <w:pPr>
        <w:spacing w:before="0"/>
      </w:pPr>
      <w:r>
        <w:rPr>
          <w:b w:val="0"/>
        </w:rPr>
      </w:r>
    </w:p>
    <w:p>
      <w:pPr>
        <w:spacing w:after="100" w:before="0"/>
      </w:pPr>
      <w:r>
        <w:rPr>
          <w:b w:val="0"/>
        </w:rPr>
        <w:t>A. L, M, M, M, K, L, K, N</w:t>
      </w:r>
    </w:p>
    <w:p>
      <w:pPr>
        <w:spacing w:after="100" w:before="0"/>
      </w:pPr>
      <w:r>
        <w:rPr>
          <w:b w:val="0"/>
        </w:rPr>
        <w:t>B. L, M, M, K, K, L, N, N</w:t>
      </w:r>
    </w:p>
    <w:p>
      <w:pPr>
        <w:spacing w:after="100" w:before="0"/>
      </w:pPr>
      <w:r>
        <w:rPr>
          <w:b w:val="0"/>
        </w:rPr>
        <w:t>C. M, M, L, K, K, L, K, N</w:t>
      </w:r>
    </w:p>
    <w:p>
      <w:pPr>
        <w:spacing w:after="100" w:before="0"/>
      </w:pPr>
      <w:r>
        <w:rPr>
          <w:b w:val="0"/>
        </w:rPr>
        <w:t>D. L, M, M, K, K, M, K, 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L, M, M, M, K, L, K, N → K L M N, L M N K, M N K L, N K L M, K L M N</w:t>
      </w:r>
    </w:p>
    <w:p>
      <w:pPr>
        <w:spacing w:before="0"/>
      </w:pPr>
      <w:r>
        <w:rPr>
          <w:b w:val="0"/>
        </w:rPr>
      </w:r>
    </w:p>
    <w:p>
      <w:pPr>
        <w:spacing w:after="100" w:line="360" w:lineRule="auto" w:before="0"/>
      </w:pPr>
      <w:r>
        <w:rPr>
          <w:b w:val="0"/>
        </w:rPr>
        <w:t>19. A, B, C, D, E, and F are six people living in a six-storey building, with each person living on a different floor but not necessarily in the same order. The lowermost floor is numbered 1, the floor above it 2, and so on till the topmost floor is numbered 6. F is below D such that there is a gap of 1 floor between them. A and B are living adjacent to each other. There is two floor gap between E and D who is living on the floor number which is a multiple of two. C is living above A and E. Who among the following lives on the second floor.</w:t>
      </w:r>
    </w:p>
    <w:p>
      <w:pPr>
        <w:spacing w:before="0"/>
      </w:pPr>
      <w:r>
        <w:rPr>
          <w:b w:val="0"/>
        </w:rPr>
      </w:r>
    </w:p>
    <w:p>
      <w:pPr>
        <w:spacing w:after="100" w:before="0"/>
      </w:pPr>
      <w:r>
        <w:rPr>
          <w:b w:val="0"/>
        </w:rPr>
        <w:t>A. F</w:t>
      </w:r>
    </w:p>
    <w:p>
      <w:pPr>
        <w:spacing w:after="100" w:before="0"/>
      </w:pPr>
      <w:r>
        <w:rPr>
          <w:b w:val="0"/>
        </w:rPr>
        <w:t>B. A</w:t>
      </w:r>
    </w:p>
    <w:p>
      <w:pPr>
        <w:spacing w:after="100" w:before="0"/>
      </w:pPr>
      <w:r>
        <w:rPr>
          <w:b w:val="0"/>
        </w:rPr>
        <w:t>C. B</w:t>
      </w:r>
    </w:p>
    <w:p>
      <w:pPr>
        <w:spacing w:after="100" w:before="0"/>
      </w:pPr>
      <w:r>
        <w:rPr>
          <w:b w:val="0"/>
        </w:rPr>
        <w:t>D. Either A or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Number of floors: 6 (The lowermost floor of the building is numbered 1 so on till the topmost floor is numbered 6.) Number of people: 6 Name of friends: A, B, C, D, E, and F Explanation: 1) F is below D such that there is a gap of 1 floor between them. 2) There is two-floor gap between E and D who is living on the floor number which is a multiple of two. Important Points Floor Person Case - 1 Case - 2 6 D 5 4 D F 3 E 2 F 1 E 3) A and B are living adjacent to each other. Floor Person Case - 1 Case - 2 6 A/B D 5 A/B 4 D F 3 E 2 F A/B 1 E A/B 4) C is living above A and E - As in case -(1) possible position for C is below A and above E, therefore this case is eliminated. Floor Person Case - 2 6 D 5 C 4 F 3 E 2 A/B 1 A/B Thus, according to the final arrangement either A or B are living at the second floor. Hence, "Either A or B" is the correct answer.</w:t>
      </w:r>
    </w:p>
    <w:p>
      <w:pPr>
        <w:spacing w:before="0"/>
      </w:pPr>
      <w:r>
        <w:rPr>
          <w:b w:val="0"/>
        </w:rPr>
        <w:t>• Here D is on a floor whose number is a multiple of two. There is no such condition mentioned for E.</w:t>
      </w:r>
    </w:p>
    <w:p>
      <w:pPr>
        <w:spacing w:before="0"/>
      </w:pPr>
      <w:r>
        <w:rPr>
          <w:b w:val="0"/>
        </w:rPr>
        <w:t>• The word "who" is used for D and not E.</w:t>
      </w:r>
    </w:p>
    <w:p>
      <w:pPr>
        <w:spacing w:before="0"/>
      </w:pPr>
      <w:r>
        <w:rPr>
          <w:b w:val="0"/>
        </w:rPr>
      </w:r>
    </w:p>
    <w:p>
      <w:pPr>
        <w:spacing w:after="100" w:line="360" w:lineRule="auto" w:before="0"/>
      </w:pPr>
      <w:r>
        <w:rPr>
          <w:b w:val="0"/>
        </w:rPr>
        <w:t>20. Which of the following numbers will replace the question mark (?) in the given series? 4, 22, 43, 69, 102, 144, ?</w:t>
      </w:r>
    </w:p>
    <w:p>
      <w:pPr>
        <w:spacing w:before="0"/>
      </w:pPr>
      <w:r>
        <w:rPr>
          <w:b w:val="0"/>
        </w:rPr>
      </w:r>
    </w:p>
    <w:p>
      <w:pPr>
        <w:spacing w:after="100" w:before="0"/>
      </w:pPr>
      <w:r>
        <w:rPr>
          <w:b w:val="0"/>
        </w:rPr>
        <w:t>A. 199</w:t>
      </w:r>
    </w:p>
    <w:p>
      <w:pPr>
        <w:spacing w:after="100" w:before="0"/>
      </w:pPr>
      <w:r>
        <w:rPr>
          <w:b w:val="0"/>
        </w:rPr>
        <w:t>B. 197</w:t>
      </w:r>
    </w:p>
    <w:p>
      <w:pPr>
        <w:spacing w:after="100" w:before="0"/>
      </w:pPr>
      <w:r>
        <w:rPr>
          <w:b w:val="0"/>
        </w:rPr>
        <w:t>C. 179</w:t>
      </w:r>
    </w:p>
    <w:p>
      <w:pPr>
        <w:spacing w:after="100" w:before="0"/>
      </w:pPr>
      <w:r>
        <w:rPr>
          <w:b w:val="0"/>
        </w:rPr>
        <w:t>D. 177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Thus, the next term is 197. Hence, the correct answer is 'option 2'.</w:t>
      </w:r>
    </w:p>
    <w:p>
      <w:pPr>
        <w:spacing w:before="0"/>
      </w:pPr>
      <w:r>
        <w:rPr>
          <w:b w:val="0"/>
        </w:rPr>
      </w:r>
    </w:p>
    <w:p>
      <w:pPr>
        <w:spacing w:after="100" w:line="360" w:lineRule="auto" w:before="0"/>
      </w:pPr>
      <w:r>
        <w:rPr>
          <w:b w:val="0"/>
        </w:rPr>
        <w:t>21. Three statements are followed by three conclusions numbered I, II and III. You have to consider these statements to be true, even if they seem to be at variance with commonly known facts. Decide which of the given conclusions logically follow(s) from the given statements. Statements: All potatoes are tomatoes. All tomatoes are brinjals. All brinjals are onions. Conclusions: (I) Some onions are potatoes (II) All tomatoes are potatoes (III) No tomato is a potato</w:t>
      </w:r>
    </w:p>
    <w:p>
      <w:pPr>
        <w:spacing w:before="0"/>
      </w:pPr>
      <w:r>
        <w:rPr>
          <w:b w:val="0"/>
        </w:rPr>
      </w:r>
    </w:p>
    <w:p>
      <w:pPr>
        <w:spacing w:after="100" w:before="0"/>
      </w:pPr>
      <w:r>
        <w:rPr>
          <w:b w:val="0"/>
        </w:rPr>
        <w:t>A. None of the conclusions follow</w:t>
      </w:r>
    </w:p>
    <w:p>
      <w:pPr>
        <w:spacing w:after="100" w:before="0"/>
      </w:pPr>
      <w:r>
        <w:rPr>
          <w:b w:val="0"/>
        </w:rPr>
        <w:t>B. Only conclusion I follows</w:t>
      </w:r>
    </w:p>
    <w:p>
      <w:pPr>
        <w:spacing w:after="100" w:before="0"/>
      </w:pPr>
      <w:r>
        <w:rPr>
          <w:b w:val="0"/>
        </w:rPr>
        <w:t>C. Only conclusion II follows</w:t>
      </w:r>
    </w:p>
    <w:p>
      <w:pPr>
        <w:spacing w:after="100" w:before="0"/>
      </w:pPr>
      <w:r>
        <w:rPr>
          <w:b w:val="0"/>
        </w:rPr>
        <w:t>D. Either conclusion I or III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is: Conclusions: I) Some onions are potatoes → Follows (Above diagram shows there is a relation between onions and potatoes) II) All tomatoes are potatoes → Doesn't follows (The relation between tomatoes and potatoes is all potatoes are tomatoes.) III) No tomato is a potato → Doesn't follows (The relation between tomatoes and potatoes is all potatoes are tomatoes.) Hence, the correct answer is "Only conclusion I follows".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