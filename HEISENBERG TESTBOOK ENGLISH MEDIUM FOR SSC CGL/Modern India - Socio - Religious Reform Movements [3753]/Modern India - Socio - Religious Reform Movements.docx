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reforming societies believed Vedas to be the fountain of all the knowledge?</w:t>
      </w:r>
    </w:p>
    <w:p>
      <w:pPr>
        <w:spacing w:before="0"/>
      </w:pPr>
      <w:r>
        <w:rPr>
          <w:b w:val="0"/>
        </w:rPr>
      </w:r>
    </w:p>
    <w:p>
      <w:pPr>
        <w:spacing w:after="100" w:before="0"/>
      </w:pPr>
      <w:r>
        <w:rPr>
          <w:b w:val="0"/>
        </w:rPr>
        <w:t>A. Theosophical Society</w:t>
      </w:r>
    </w:p>
    <w:p>
      <w:pPr>
        <w:spacing w:after="100" w:before="0"/>
      </w:pPr>
      <w:r>
        <w:rPr>
          <w:b w:val="0"/>
        </w:rPr>
        <w:t>B. Prarthana Samaj</w:t>
      </w:r>
    </w:p>
    <w:p>
      <w:pPr>
        <w:spacing w:after="100" w:before="0"/>
      </w:pPr>
      <w:r>
        <w:rPr>
          <w:b w:val="0"/>
        </w:rPr>
        <w:t>C. Arya Samaj</w:t>
      </w:r>
    </w:p>
    <w:p>
      <w:pPr>
        <w:spacing w:after="100" w:before="0"/>
      </w:pPr>
      <w:r>
        <w:rPr>
          <w:b w:val="0"/>
        </w:rPr>
        <w:t>D. Brahmo Samaj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1875, Swami Dayanand founded Arya Samaj to propagate Vedic knowledge, reject Hindu society's ills, oppose polytheism, and promote social reform. It fought untouchability, caste rigidity, and promoted equality. Arya Samaj led Shuddhi Movement, reclaiming Hindu converts. Emphasizing Vedas, it printed them for the first time in India. Swami Dayanand's key work was "Satyartha Prakasha."</w:t>
      </w:r>
    </w:p>
    <w:p>
      <w:pPr>
        <w:spacing w:before="0"/>
      </w:pPr>
      <w:r>
        <w:rPr>
          <w:b w:val="0"/>
        </w:rPr>
      </w:r>
    </w:p>
    <w:p>
      <w:pPr>
        <w:spacing w:after="100" w:line="360" w:lineRule="auto" w:before="0"/>
      </w:pPr>
      <w:r>
        <w:rPr>
          <w:b w:val="0"/>
        </w:rPr>
        <w:t>2. Which of the following statements about Veda Samaj is correct? I. It was established in Madras in 1864. II. It worked to abolish caste distinctions and promote widow remarriage and women’s education.</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Veda Samaj established in Madras (Chennai) in 1864. Therefore 1st statement is correct. The Veda Samaj was inspired by the Brahmo Samaj. It worked to abolish caste distinctions and promote widow remarriage and women’s education. Therefore 2nd statement is correct.</w:t>
      </w:r>
    </w:p>
    <w:p>
      <w:pPr>
        <w:spacing w:before="0"/>
      </w:pPr>
      <w:r>
        <w:rPr>
          <w:b w:val="0"/>
        </w:rPr>
      </w:r>
    </w:p>
    <w:p>
      <w:pPr>
        <w:spacing w:after="100" w:line="360" w:lineRule="auto" w:before="0"/>
      </w:pPr>
      <w:r>
        <w:rPr>
          <w:b w:val="0"/>
        </w:rPr>
        <w:t>3. Shuddhi movement was initiated by which of the following organisations?</w:t>
      </w:r>
    </w:p>
    <w:p>
      <w:pPr>
        <w:spacing w:before="0"/>
      </w:pPr>
      <w:r>
        <w:rPr>
          <w:b w:val="0"/>
        </w:rPr>
      </w:r>
    </w:p>
    <w:p>
      <w:pPr>
        <w:spacing w:after="100" w:before="0"/>
      </w:pPr>
      <w:r>
        <w:rPr>
          <w:b w:val="0"/>
        </w:rPr>
        <w:t>A. Parmahansa Mandali</w:t>
      </w:r>
    </w:p>
    <w:p>
      <w:pPr>
        <w:spacing w:after="100" w:before="0"/>
      </w:pPr>
      <w:r>
        <w:rPr>
          <w:b w:val="0"/>
        </w:rPr>
        <w:t>B. Arya Samaj</w:t>
      </w:r>
    </w:p>
    <w:p>
      <w:pPr>
        <w:spacing w:after="100" w:before="0"/>
      </w:pPr>
      <w:r>
        <w:rPr>
          <w:b w:val="0"/>
        </w:rPr>
        <w:t>C. Satya Shodhak Samaj</w:t>
      </w:r>
    </w:p>
    <w:p>
      <w:pPr>
        <w:spacing w:after="100" w:before="0"/>
      </w:pPr>
      <w:r>
        <w:rPr>
          <w:b w:val="0"/>
        </w:rPr>
        <w:t>D. Ramakrishna 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Arya Samaj initiated the Shuddhi Movement in the late 19th and early 20th centuries to reconvert individuals, particularly those who had converted to Islam or Christianity, back to Hinduism. Spearheaded by Swami Dayanand Saraswati and later Swami Shraddhanand, it aimed to reform Hindu society, abolish untouchability, and unify the community by assimilating marginalized groups.</w:t>
      </w:r>
    </w:p>
    <w:p>
      <w:pPr>
        <w:spacing w:before="0"/>
      </w:pPr>
      <w:r>
        <w:rPr>
          <w:b w:val="0"/>
        </w:rPr>
      </w:r>
    </w:p>
    <w:p>
      <w:pPr>
        <w:spacing w:after="100" w:line="360" w:lineRule="auto" w:before="0"/>
      </w:pPr>
      <w:r>
        <w:rPr>
          <w:b w:val="0"/>
        </w:rPr>
        <w:t>4. Which movement, led by Swami Dayananda Saraswati, advocated for a return to the teachings of the Vedas?</w:t>
      </w:r>
    </w:p>
    <w:p>
      <w:pPr>
        <w:spacing w:before="0"/>
      </w:pPr>
      <w:r>
        <w:rPr>
          <w:b w:val="0"/>
        </w:rPr>
      </w:r>
    </w:p>
    <w:p>
      <w:pPr>
        <w:spacing w:after="100" w:before="0"/>
      </w:pPr>
      <w:r>
        <w:rPr>
          <w:b w:val="0"/>
        </w:rPr>
        <w:t>A. Brahmo Samaj</w:t>
      </w:r>
    </w:p>
    <w:p>
      <w:pPr>
        <w:spacing w:after="100" w:before="0"/>
      </w:pPr>
      <w:r>
        <w:rPr>
          <w:b w:val="0"/>
        </w:rPr>
        <w:t>B. Arya Samaj</w:t>
      </w:r>
    </w:p>
    <w:p>
      <w:pPr>
        <w:spacing w:after="100" w:before="0"/>
      </w:pPr>
      <w:r>
        <w:rPr>
          <w:b w:val="0"/>
        </w:rPr>
        <w:t>C. Prarthana Samaj</w:t>
      </w:r>
    </w:p>
    <w:p>
      <w:pPr>
        <w:spacing w:after="100" w:before="0"/>
      </w:pPr>
      <w:r>
        <w:rPr>
          <w:b w:val="0"/>
        </w:rPr>
        <w:t>D. Aligarh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movement advocating a return to Vedic teachings was the Arya Samaj, founded by Swami Dayananda Saraswati in 1875. It emphasized Vedic principles, monotheism, education for all, and opposed idol worship, caste discrimination, and superstitions. Arya Samaj played a significant role in social reforms, women's education, and India's freedom struggle.</w:t>
      </w:r>
    </w:p>
    <w:p>
      <w:pPr>
        <w:spacing w:before="0"/>
      </w:pPr>
      <w:r>
        <w:rPr>
          <w:b w:val="0"/>
        </w:rPr>
      </w:r>
    </w:p>
    <w:p>
      <w:pPr>
        <w:spacing w:after="100" w:line="360" w:lineRule="auto" w:before="0"/>
      </w:pPr>
      <w:r>
        <w:rPr>
          <w:b w:val="0"/>
        </w:rPr>
        <w:t>5. Which organization was founded in 1867 in Bombay?</w:t>
      </w:r>
    </w:p>
    <w:p>
      <w:pPr>
        <w:spacing w:before="0"/>
      </w:pPr>
      <w:r>
        <w:rPr>
          <w:b w:val="0"/>
        </w:rPr>
      </w:r>
    </w:p>
    <w:p>
      <w:pPr>
        <w:spacing w:after="100" w:before="0"/>
      </w:pPr>
      <w:r>
        <w:rPr>
          <w:b w:val="0"/>
        </w:rPr>
        <w:t>A. Theosophical society</w:t>
      </w:r>
    </w:p>
    <w:p>
      <w:pPr>
        <w:spacing w:after="100" w:before="0"/>
      </w:pPr>
      <w:r>
        <w:rPr>
          <w:b w:val="0"/>
        </w:rPr>
        <w:t>B. Prarthana Samaj</w:t>
      </w:r>
    </w:p>
    <w:p>
      <w:pPr>
        <w:spacing w:after="100" w:before="0"/>
      </w:pPr>
      <w:r>
        <w:rPr>
          <w:b w:val="0"/>
        </w:rPr>
        <w:t>C. Young Bengal Movement</w:t>
      </w:r>
    </w:p>
    <w:p>
      <w:pPr>
        <w:spacing w:after="100" w:before="0"/>
      </w:pPr>
      <w:r>
        <w:rPr>
          <w:b w:val="0"/>
        </w:rPr>
        <w:t>D. Ramkrishna Mission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organization founded in 1867 in Bombay is Prarthana Samaj. It was a Hindu reform movement that aimed to promote monotheism and reject idol worship. It was founded by Atmaram Pandurang with the help of Keshub Chandra Sen. Prarthana Samaj played a significant role in the Indian independence movement.</w:t>
      </w:r>
    </w:p>
    <w:p>
      <w:pPr>
        <w:spacing w:before="0"/>
      </w:pPr>
      <w:r>
        <w:rPr>
          <w:b w:val="0"/>
        </w:rPr>
      </w:r>
    </w:p>
    <w:p>
      <w:pPr>
        <w:spacing w:after="100" w:line="360" w:lineRule="auto" w:before="0"/>
      </w:pPr>
      <w:r>
        <w:rPr>
          <w:b w:val="0"/>
        </w:rPr>
        <w:t>6. Who among the following reformers initially set up a school for girls in Calcutta?</w:t>
      </w:r>
    </w:p>
    <w:p>
      <w:pPr>
        <w:spacing w:before="0"/>
      </w:pPr>
      <w:r>
        <w:rPr>
          <w:b w:val="0"/>
        </w:rPr>
      </w:r>
    </w:p>
    <w:p>
      <w:pPr>
        <w:spacing w:after="100" w:before="0"/>
      </w:pPr>
      <w:r>
        <w:rPr>
          <w:b w:val="0"/>
        </w:rPr>
        <w:t>A. Narayana Guru</w:t>
      </w:r>
    </w:p>
    <w:p>
      <w:pPr>
        <w:spacing w:after="100" w:before="0"/>
      </w:pPr>
      <w:r>
        <w:rPr>
          <w:b w:val="0"/>
        </w:rPr>
        <w:t>B. Mahatma Phule</w:t>
      </w:r>
    </w:p>
    <w:p>
      <w:pPr>
        <w:spacing w:after="100" w:before="0"/>
      </w:pPr>
      <w:r>
        <w:rPr>
          <w:b w:val="0"/>
        </w:rPr>
        <w:t>C. Swami Dayanand Saraswati</w:t>
      </w:r>
    </w:p>
    <w:p>
      <w:pPr>
        <w:spacing w:after="100" w:before="0"/>
      </w:pPr>
      <w:r>
        <w:rPr>
          <w:b w:val="0"/>
        </w:rPr>
        <w:t>D. Ishwar Chandra Vidyasagar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highlights Ishwar Chandra Vidyasagar's role in setting up the first girls' school in Calcutta, promoting women's education and social equality. He was a key figure in the Bengal Renaissance, advocating widow remarriage and opposing child marriage, while significantly contributing to Bengali language, script, and education reform in 19th-century India.</w:t>
      </w:r>
    </w:p>
    <w:p>
      <w:pPr>
        <w:spacing w:before="0"/>
      </w:pPr>
      <w:r>
        <w:rPr>
          <w:b w:val="0"/>
        </w:rPr>
      </w:r>
    </w:p>
    <w:p>
      <w:pPr>
        <w:spacing w:after="100" w:line="360" w:lineRule="auto" w:before="0"/>
      </w:pPr>
      <w:r>
        <w:rPr>
          <w:b w:val="0"/>
        </w:rPr>
        <w:t>7. Guru Ghasidas led which of the following movements to improve the social condition of leather workers in British India?</w:t>
      </w:r>
    </w:p>
    <w:p>
      <w:pPr>
        <w:spacing w:before="0"/>
      </w:pPr>
      <w:r>
        <w:rPr>
          <w:b w:val="0"/>
        </w:rPr>
      </w:r>
    </w:p>
    <w:p>
      <w:pPr>
        <w:spacing w:after="100" w:before="0"/>
      </w:pPr>
      <w:r>
        <w:rPr>
          <w:b w:val="0"/>
        </w:rPr>
        <w:t>A. Arya Samaj Movement</w:t>
      </w:r>
    </w:p>
    <w:p>
      <w:pPr>
        <w:spacing w:after="100" w:before="0"/>
      </w:pPr>
      <w:r>
        <w:rPr>
          <w:b w:val="0"/>
        </w:rPr>
        <w:t>B. Satya Shodhak Samaj</w:t>
      </w:r>
    </w:p>
    <w:p>
      <w:pPr>
        <w:spacing w:after="100" w:before="0"/>
      </w:pPr>
      <w:r>
        <w:rPr>
          <w:b w:val="0"/>
        </w:rPr>
        <w:t>C. Narayan Movement</w:t>
      </w:r>
    </w:p>
    <w:p>
      <w:pPr>
        <w:spacing w:after="100" w:before="0"/>
      </w:pPr>
      <w:r>
        <w:rPr>
          <w:b w:val="0"/>
        </w:rPr>
        <w:t>D. Satnami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Satnami Movement. Key Points Additional Information</w:t>
      </w:r>
    </w:p>
    <w:p>
      <w:pPr>
        <w:spacing w:before="0"/>
      </w:pPr>
      <w:r>
        <w:rPr>
          <w:b w:val="0"/>
        </w:rPr>
        <w:t>• Guru Ghasidas was the founder of the Satnami sect in the early 19th century in the Chhattisgarh region of India.</w:t>
      </w:r>
    </w:p>
    <w:p>
      <w:pPr>
        <w:spacing w:before="0"/>
      </w:pPr>
      <w:r>
        <w:rPr>
          <w:b w:val="0"/>
        </w:rPr>
        <w:t>• The Satnami Movement aimed at uplifting the social status of the untouchables, primarily the leather workers, by promoting a monotheistic faith.</w:t>
      </w:r>
    </w:p>
    <w:p>
      <w:pPr>
        <w:spacing w:before="0"/>
      </w:pPr>
      <w:r>
        <w:rPr>
          <w:b w:val="0"/>
        </w:rPr>
        <w:t>• Under Guru Ghasidas' leadership, the movement advocated for social equality, non-violence, and abstinence from alcohol and meat.</w:t>
      </w:r>
    </w:p>
    <w:p>
      <w:pPr>
        <w:spacing w:before="0"/>
      </w:pPr>
      <w:r>
        <w:rPr>
          <w:b w:val="0"/>
        </w:rPr>
        <w:t>• The Satnamis believe in the worship of a single god, Satnam, which translates to "true name."</w:t>
      </w:r>
    </w:p>
    <w:p>
      <w:pPr>
        <w:spacing w:before="0"/>
      </w:pPr>
      <w:r>
        <w:rPr>
          <w:b w:val="0"/>
        </w:rPr>
        <w:t>• Arya Samaj Movement Founded by Swami Dayananda Saraswati in 1875.</w:t>
      </w:r>
    </w:p>
    <w:p>
      <w:pPr>
        <w:spacing w:before="0"/>
      </w:pPr>
      <w:r>
        <w:rPr>
          <w:b w:val="0"/>
        </w:rPr>
        <w:t>• Aimed at reforming Hinduism and promoting values of the Vedas.</w:t>
      </w:r>
    </w:p>
    <w:p>
      <w:pPr>
        <w:spacing w:before="0"/>
      </w:pPr>
      <w:r>
        <w:rPr>
          <w:b w:val="0"/>
        </w:rPr>
        <w:t>• Focused on eradicating social evils like caste discrimination, child marriage, and promoting education for all.</w:t>
      </w:r>
    </w:p>
    <w:p>
      <w:pPr>
        <w:spacing w:before="0"/>
      </w:pPr>
      <w:r>
        <w:rPr>
          <w:b w:val="0"/>
        </w:rPr>
        <w:t>• Satya Shodhak Samaj Founded by Jyotirao Phule in 1873 in Maharashtra.</w:t>
      </w:r>
    </w:p>
    <w:p>
      <w:pPr>
        <w:spacing w:before="0"/>
      </w:pPr>
      <w:r>
        <w:rPr>
          <w:b w:val="0"/>
        </w:rPr>
        <w:t>• Worked towards the upliftment of oppressed classes and women.</w:t>
      </w:r>
    </w:p>
    <w:p>
      <w:pPr>
        <w:spacing w:before="0"/>
      </w:pPr>
      <w:r>
        <w:rPr>
          <w:b w:val="0"/>
        </w:rPr>
        <w:t>• Opposed Brahminical dominance and promoted equality and education.</w:t>
      </w:r>
    </w:p>
    <w:p>
      <w:pPr>
        <w:spacing w:before="0"/>
      </w:pPr>
      <w:r>
        <w:rPr>
          <w:b w:val="0"/>
        </w:rPr>
        <w:t>• Narayan Movement Founded by Narayan Guru in Kerala.</w:t>
      </w:r>
    </w:p>
    <w:p>
      <w:pPr>
        <w:spacing w:before="0"/>
      </w:pPr>
      <w:r>
        <w:rPr>
          <w:b w:val="0"/>
        </w:rPr>
        <w:t>• Focused on social reform and spiritual upliftment of marginalized communities, especially the Ezhavas.</w:t>
      </w:r>
    </w:p>
    <w:p>
      <w:pPr>
        <w:spacing w:before="0"/>
      </w:pPr>
      <w:r>
        <w:rPr>
          <w:b w:val="0"/>
        </w:rPr>
        <w:t>• Promoted the idea of "One Caste, One Religion, One God."</w:t>
      </w:r>
    </w:p>
    <w:p>
      <w:pPr>
        <w:spacing w:before="0"/>
      </w:pPr>
      <w:r>
        <w:rPr>
          <w:b w:val="0"/>
        </w:rPr>
      </w:r>
    </w:p>
    <w:p>
      <w:pPr>
        <w:spacing w:after="100" w:line="360" w:lineRule="auto" w:before="0"/>
      </w:pPr>
      <w:r>
        <w:rPr>
          <w:b w:val="0"/>
        </w:rPr>
        <w:t>8. Who founded the Arya Mahila Samaj?</w:t>
      </w:r>
    </w:p>
    <w:p>
      <w:pPr>
        <w:spacing w:before="0"/>
      </w:pPr>
      <w:r>
        <w:rPr>
          <w:b w:val="0"/>
        </w:rPr>
      </w:r>
    </w:p>
    <w:p>
      <w:pPr>
        <w:spacing w:after="100" w:before="0"/>
      </w:pPr>
      <w:r>
        <w:rPr>
          <w:b w:val="0"/>
        </w:rPr>
        <w:t>A. Sarla Devi Chaudhurani</w:t>
      </w:r>
    </w:p>
    <w:p>
      <w:pPr>
        <w:spacing w:after="100" w:before="0"/>
      </w:pPr>
      <w:r>
        <w:rPr>
          <w:b w:val="0"/>
        </w:rPr>
        <w:t>B. Sarojini Naidu</w:t>
      </w:r>
    </w:p>
    <w:p>
      <w:pPr>
        <w:spacing w:after="100" w:before="0"/>
      </w:pPr>
      <w:r>
        <w:rPr>
          <w:b w:val="0"/>
        </w:rPr>
        <w:t>C. DK Karve</w:t>
      </w:r>
    </w:p>
    <w:p>
      <w:pPr>
        <w:spacing w:after="100" w:before="0"/>
      </w:pPr>
      <w:r>
        <w:rPr>
          <w:b w:val="0"/>
        </w:rPr>
        <w:t>D. Pandita Raambai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Pandita Raambai. Key Points Additional Information</w:t>
      </w:r>
    </w:p>
    <w:p>
      <w:pPr>
        <w:spacing w:before="0"/>
      </w:pPr>
      <w:r>
        <w:rPr>
          <w:b w:val="0"/>
        </w:rPr>
        <w:t>• Indian social reformer Pandita Ramabai Sarasvati lived from 23 April 1858 to 5 April 1922. She was the first woman to be given the titles of Sarasvati and Pandita as a Sanskrit scholar after being evaluated by the University of Calcutta faculty.</w:t>
      </w:r>
    </w:p>
    <w:p>
      <w:pPr>
        <w:spacing w:before="0"/>
      </w:pPr>
      <w:r>
        <w:rPr>
          <w:b w:val="0"/>
        </w:rPr>
        <w:t>• During the late 19th and early 20th centuries, Pandita Ramabai was a social worker, scholar, and advocate for women's rights, freedom, and education. She is regarded as one of India's most significant female reformers and was the first to advocate for the education and welfare of Indian widows.</w:t>
      </w:r>
    </w:p>
    <w:p>
      <w:pPr>
        <w:spacing w:before="0"/>
      </w:pPr>
      <w:r>
        <w:rPr>
          <w:b w:val="0"/>
        </w:rPr>
        <w:t>• November 30, 1882, saw the founding of the Arya Mahila Samaj.</w:t>
      </w:r>
    </w:p>
    <w:p>
      <w:pPr>
        <w:spacing w:before="0"/>
      </w:pPr>
      <w:r>
        <w:rPr>
          <w:b w:val="0"/>
        </w:rPr>
        <w:t>• Pandita Ramabai started it with the intention of "empowering and educating each lady to lead a dignified life."</w:t>
      </w:r>
    </w:p>
    <w:p>
      <w:pPr>
        <w:spacing w:before="0"/>
      </w:pPr>
      <w:r>
        <w:rPr>
          <w:b w:val="0"/>
        </w:rPr>
        <w:t>• Bharat Stree Mahamandal was established in Allahabad in 1910 by Sarala Devi Chaudhurani (born Sarala Ghosal; 9 September 1872 – 18 August 1945), an Indian educator and political leader. In India, this was the country's first women's organisation. The organization's promotion of female education was one of its main objectives.</w:t>
      </w:r>
    </w:p>
    <w:p>
      <w:pPr>
        <w:spacing w:before="0"/>
      </w:pPr>
      <w:r>
        <w:rPr>
          <w:b w:val="0"/>
        </w:rPr>
        <w:t>• Sarojini Naidu was an Indian political activist, feminist, and poet who lived from 13 February 1879 to 2 March 1949. She played a significant role in India's fight for independence from colonial control as a supporter of civil rights, women's emancipation, and anti-imperialist beliefs.</w:t>
      </w:r>
    </w:p>
    <w:p>
      <w:pPr>
        <w:spacing w:before="0"/>
      </w:pPr>
      <w:r>
        <w:rPr>
          <w:b w:val="0"/>
        </w:rPr>
        <w:t>• Dhondo Keshav Karve, also known as Maharshi Karve (18 April 1858–9 November 1962), was a social reformer in India who focused on the welfare of women. He supported widow remarriage and got married to a widow himself.</w:t>
      </w:r>
    </w:p>
    <w:p>
      <w:pPr>
        <w:spacing w:before="0"/>
      </w:pPr>
      <w:r>
        <w:rPr>
          <w:b w:val="0"/>
        </w:rPr>
      </w:r>
    </w:p>
    <w:p>
      <w:pPr>
        <w:spacing w:after="100" w:line="360" w:lineRule="auto" w:before="0"/>
      </w:pPr>
      <w:r>
        <w:rPr>
          <w:b w:val="0"/>
        </w:rPr>
        <w:t>9. Which of the following books was written by Swami Vivekananda?</w:t>
      </w:r>
    </w:p>
    <w:p>
      <w:pPr>
        <w:spacing w:before="0"/>
      </w:pPr>
      <w:r>
        <w:rPr>
          <w:b w:val="0"/>
        </w:rPr>
      </w:r>
    </w:p>
    <w:p>
      <w:pPr>
        <w:spacing w:after="100" w:before="0"/>
      </w:pPr>
      <w:r>
        <w:rPr>
          <w:b w:val="0"/>
        </w:rPr>
        <w:t>A. The East and the West</w:t>
      </w:r>
    </w:p>
    <w:p>
      <w:pPr>
        <w:spacing w:after="100" w:before="0"/>
      </w:pPr>
      <w:r>
        <w:rPr>
          <w:b w:val="0"/>
        </w:rPr>
        <w:t>B. Ancient India</w:t>
      </w:r>
    </w:p>
    <w:p>
      <w:pPr>
        <w:spacing w:after="100" w:before="0"/>
      </w:pPr>
      <w:r>
        <w:rPr>
          <w:b w:val="0"/>
        </w:rPr>
        <w:t>C. No secrets</w:t>
      </w:r>
    </w:p>
    <w:p>
      <w:pPr>
        <w:spacing w:after="100" w:before="0"/>
      </w:pPr>
      <w:r>
        <w:rPr>
          <w:b w:val="0"/>
        </w:rPr>
        <w:t>D. River of Smoke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East and the West Key Points Additional Information</w:t>
      </w:r>
    </w:p>
    <w:p>
      <w:pPr>
        <w:spacing w:before="0"/>
      </w:pPr>
      <w:r>
        <w:rPr>
          <w:b w:val="0"/>
        </w:rPr>
        <w:t>• The East and the West:- The book The East and the West by Swami Vivekananda is a comparative study of Eastern and Western cultures. (Hence option 1 is correct)</w:t>
      </w:r>
    </w:p>
    <w:p>
      <w:pPr>
        <w:spacing w:before="0"/>
      </w:pPr>
      <w:r>
        <w:rPr>
          <w:b w:val="0"/>
        </w:rPr>
        <w:t>• It was originally published in 1909, and it remains an important work of comparative philosophy and religion today.</w:t>
      </w:r>
    </w:p>
    <w:p>
      <w:pPr>
        <w:spacing w:before="0"/>
      </w:pPr>
      <w:r>
        <w:rPr>
          <w:b w:val="0"/>
        </w:rPr>
        <w:t>• In the book, Vivekananda argues that the East and the West have much to learn from each other.</w:t>
      </w:r>
    </w:p>
    <w:p>
      <w:pPr>
        <w:spacing w:before="0"/>
      </w:pPr>
      <w:r>
        <w:rPr>
          <w:b w:val="0"/>
        </w:rPr>
        <w:t>• He praises the East for its emphasis on spirituality and inner development, and he praises the West for its emphasis on reason and scientific progress.</w:t>
      </w:r>
    </w:p>
    <w:p>
      <w:pPr>
        <w:spacing w:before="0"/>
      </w:pPr>
      <w:r>
        <w:rPr>
          <w:b w:val="0"/>
        </w:rPr>
        <w:t>• River of Smoke:- It is a historical novel by Indian author Amitav Ghosh.</w:t>
      </w:r>
    </w:p>
    <w:p>
      <w:pPr>
        <w:spacing w:before="0"/>
      </w:pPr>
      <w:r>
        <w:rPr>
          <w:b w:val="0"/>
        </w:rPr>
        <w:t>• It is the second volume in his Ibis trilogy, which follows the lives of a group of characters from different cultural backgrounds who are drawn together by the opium trade between India and China in the early 19th century.</w:t>
      </w:r>
    </w:p>
    <w:p>
      <w:pPr>
        <w:spacing w:before="0"/>
      </w:pPr>
      <w:r>
        <w:rPr>
          <w:b w:val="0"/>
        </w:rPr>
      </w:r>
    </w:p>
    <w:p>
      <w:pPr>
        <w:spacing w:after="100" w:line="360" w:lineRule="auto" w:before="0"/>
      </w:pPr>
      <w:r>
        <w:rPr>
          <w:b w:val="0"/>
        </w:rPr>
        <w:t>10. Who led the Young Bengal Movement?</w:t>
      </w:r>
    </w:p>
    <w:p>
      <w:pPr>
        <w:spacing w:before="0"/>
      </w:pPr>
      <w:r>
        <w:rPr>
          <w:b w:val="0"/>
        </w:rPr>
      </w:r>
    </w:p>
    <w:p>
      <w:pPr>
        <w:spacing w:after="100" w:before="0"/>
      </w:pPr>
      <w:r>
        <w:rPr>
          <w:b w:val="0"/>
        </w:rPr>
        <w:t>A. Henry Vivian Derozio</w:t>
      </w:r>
    </w:p>
    <w:p>
      <w:pPr>
        <w:spacing w:after="100" w:before="0"/>
      </w:pPr>
      <w:r>
        <w:rPr>
          <w:b w:val="0"/>
        </w:rPr>
        <w:t>B. Raja Ram Mohan Roy</w:t>
      </w:r>
    </w:p>
    <w:p>
      <w:pPr>
        <w:spacing w:after="100" w:before="0"/>
      </w:pPr>
      <w:r>
        <w:rPr>
          <w:b w:val="0"/>
        </w:rPr>
        <w:t>C. Keshav Chandra Sen</w:t>
      </w:r>
    </w:p>
    <w:p>
      <w:pPr>
        <w:spacing w:after="100" w:before="0"/>
      </w:pPr>
      <w:r>
        <w:rPr>
          <w:b w:val="0"/>
        </w:rPr>
        <w:t>D. Devendra Nath Tagore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Henry Vivian Derozio. Key Points Additional Information</w:t>
      </w:r>
    </w:p>
    <w:p>
      <w:pPr>
        <w:spacing w:before="0"/>
      </w:pPr>
      <w:r>
        <w:rPr>
          <w:b w:val="0"/>
        </w:rPr>
        <w:t>• Henry Vivian Derozio was an Indian poet and teacher of Anglo-Indian descent, and he is known for his influential role in the Young Bengal Movement.</w:t>
      </w:r>
    </w:p>
    <w:p>
      <w:pPr>
        <w:spacing w:before="0"/>
      </w:pPr>
      <w:r>
        <w:rPr>
          <w:b w:val="0"/>
        </w:rPr>
        <w:t>• Derozio was a radical thinker, poet, and a teacher at Hindu College in Calcutta (now Kolkata) who inspired his students to question traditional societal norms and values.</w:t>
      </w:r>
    </w:p>
    <w:p>
      <w:pPr>
        <w:spacing w:before="0"/>
      </w:pPr>
      <w:r>
        <w:rPr>
          <w:b w:val="0"/>
        </w:rPr>
        <w:t>• The Young Bengal Movement, initiated by Derozio, was characterized by its emphasis on rational thinking, freedom of expression, and the advocacy for social reforms.</w:t>
      </w:r>
    </w:p>
    <w:p>
      <w:pPr>
        <w:spacing w:before="0"/>
      </w:pPr>
      <w:r>
        <w:rPr>
          <w:b w:val="0"/>
        </w:rPr>
        <w:t>• Derozio's followers, known as Derozians, played a significant role in spreading progressive ideas and promoting the spirit of nationalism among the youth of Bengal during the early 19th century.</w:t>
      </w:r>
    </w:p>
    <w:p>
      <w:pPr>
        <w:spacing w:before="0"/>
      </w:pPr>
      <w:r>
        <w:rPr>
          <w:b w:val="0"/>
        </w:rPr>
        <w:t>• Young Bengal Movement: The Young Bengal Movement was a group of radical Bengali free thinkers emerging from Hindu College, Calcutta, in the early 19th century.</w:t>
      </w:r>
    </w:p>
    <w:p>
      <w:pPr>
        <w:spacing w:before="0"/>
      </w:pPr>
      <w:r>
        <w:rPr>
          <w:b w:val="0"/>
        </w:rPr>
        <w:t>• They were inspired by the teachings of Henry Vivian Derozio, who encouraged them to challenge conventional practices, caste distinctions, and social injustices.</w:t>
      </w:r>
    </w:p>
    <w:p>
      <w:pPr>
        <w:spacing w:before="0"/>
      </w:pPr>
      <w:r>
        <w:rPr>
          <w:b w:val="0"/>
        </w:rPr>
        <w:t>• The movement was marked by its emphasis on rationalism, secularism, and scientific thought.</w:t>
      </w:r>
    </w:p>
    <w:p>
      <w:pPr>
        <w:spacing w:before="0"/>
      </w:pPr>
      <w:r>
        <w:rPr>
          <w:b w:val="0"/>
        </w:rPr>
        <w:t>• Despite facing opposition from conservative sections of society, the movement significantly influenced the intellectual and social landscape of Bengal.</w:t>
      </w:r>
    </w:p>
    <w:p>
      <w:pPr>
        <w:spacing w:before="0"/>
      </w:pPr>
      <w:r>
        <w:rPr>
          <w:b w:val="0"/>
        </w:rPr>
        <w:t>• Henry Vivian Derozio: Derozio was born in 1809 in Kolkata to an Indo-Portuguese father and an English mother.</w:t>
      </w:r>
    </w:p>
    <w:p>
      <w:pPr>
        <w:spacing w:before="0"/>
      </w:pPr>
      <w:r>
        <w:rPr>
          <w:b w:val="0"/>
        </w:rPr>
        <w:t>• He was a brilliant student and later became a teacher at Hindu College, where his progressive ideas left a lasting impact on his students.</w:t>
      </w:r>
    </w:p>
    <w:p>
      <w:pPr>
        <w:spacing w:before="0"/>
      </w:pPr>
      <w:r>
        <w:rPr>
          <w:b w:val="0"/>
        </w:rPr>
        <w:t>• Derozio's poetry reflected his passion for freedom and reform, with notable works including "To India - My Native Land" and "The Harp of India".</w:t>
      </w:r>
    </w:p>
    <w:p>
      <w:pPr>
        <w:spacing w:before="0"/>
      </w:pPr>
      <w:r>
        <w:rPr>
          <w:b w:val="0"/>
        </w:rPr>
        <w:t>• He passed away at a young age of 22 in 1831, but his legacy continued to inspire future generations of reformers and intellectuals in Bengal.</w:t>
      </w:r>
    </w:p>
    <w:p>
      <w:pPr>
        <w:spacing w:before="0"/>
      </w:pPr>
      <w:r>
        <w:rPr>
          <w:b w:val="0"/>
        </w:rPr>
        <w:t>• Hindu College (now Presidency University): Hindu College was established in 1817 in Kolkata and became a leading center for Western education in India.</w:t>
      </w:r>
    </w:p>
    <w:p>
      <w:pPr>
        <w:spacing w:before="0"/>
      </w:pPr>
      <w:r>
        <w:rPr>
          <w:b w:val="0"/>
        </w:rPr>
        <w:t>• The college played a pivotal role in the Bengal Renaissance, a period of cultural, social, and intellectual awakening in Bengal.</w:t>
      </w:r>
    </w:p>
    <w:p>
      <w:pPr>
        <w:spacing w:before="0"/>
      </w:pPr>
      <w:r>
        <w:rPr>
          <w:b w:val="0"/>
        </w:rPr>
        <w:t>• It produced many notable alumni who went on to become prominent figures in various fields, including literature, science, and politics.</w:t>
      </w:r>
    </w:p>
    <w:p>
      <w:pPr>
        <w:spacing w:before="0"/>
      </w:pPr>
      <w:r>
        <w:rPr>
          <w:b w:val="0"/>
        </w:rPr>
        <w:t>• In 1855, the college was renamed Presidency College and later achieved university status in 2010, becoming Presidency University.</w:t>
      </w:r>
    </w:p>
    <w:p>
      <w:pPr>
        <w:spacing w:before="0"/>
      </w:pPr>
      <w:r>
        <w:rPr>
          <w:b w:val="0"/>
        </w:rPr>
      </w:r>
    </w:p>
    <w:p>
      <w:pPr>
        <w:spacing w:after="100" w:line="360" w:lineRule="auto" w:before="0"/>
      </w:pPr>
      <w:r>
        <w:rPr>
          <w:b w:val="0"/>
        </w:rPr>
        <w:t>11. Who among the following is NOT associated with Brahmo Samaj?</w:t>
      </w:r>
    </w:p>
    <w:p>
      <w:pPr>
        <w:spacing w:before="0"/>
      </w:pPr>
      <w:r>
        <w:rPr>
          <w:b w:val="0"/>
        </w:rPr>
      </w:r>
    </w:p>
    <w:p>
      <w:pPr>
        <w:spacing w:after="100" w:before="0"/>
      </w:pPr>
      <w:r>
        <w:rPr>
          <w:b w:val="0"/>
        </w:rPr>
        <w:t>A. Atmaram Panduranga</w:t>
      </w:r>
    </w:p>
    <w:p>
      <w:pPr>
        <w:spacing w:after="100" w:before="0"/>
      </w:pPr>
      <w:r>
        <w:rPr>
          <w:b w:val="0"/>
        </w:rPr>
        <w:t>B. Keshab Chandra Sen</w:t>
      </w:r>
    </w:p>
    <w:p>
      <w:pPr>
        <w:spacing w:after="100" w:before="0"/>
      </w:pPr>
      <w:r>
        <w:rPr>
          <w:b w:val="0"/>
        </w:rPr>
        <w:t>C. Debendranath Tagore</w:t>
      </w:r>
    </w:p>
    <w:p>
      <w:pPr>
        <w:spacing w:after="100" w:before="0"/>
      </w:pPr>
      <w:r>
        <w:rPr>
          <w:b w:val="0"/>
        </w:rPr>
        <w:t>D. Raja Ram Mohan Roy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Atmaram Panduranga. Key Points Additional Information</w:t>
      </w:r>
    </w:p>
    <w:p>
      <w:pPr>
        <w:spacing w:before="0"/>
      </w:pPr>
      <w:r>
        <w:rPr>
          <w:b w:val="0"/>
        </w:rPr>
        <w:t>• Atmaram Panduranga was not associated with Brahmo Samaj.</w:t>
      </w:r>
    </w:p>
    <w:p>
      <w:pPr>
        <w:spacing w:before="0"/>
      </w:pPr>
      <w:r>
        <w:rPr>
          <w:b w:val="0"/>
        </w:rPr>
        <w:t>• He was associated with the Prarthana Samaj, which was a reformist Hindu movement primarily centred in Maharashtra, India.</w:t>
      </w:r>
    </w:p>
    <w:p>
      <w:pPr>
        <w:spacing w:before="0"/>
      </w:pPr>
      <w:r>
        <w:rPr>
          <w:b w:val="0"/>
        </w:rPr>
        <w:t>• Played a crucial role in establishing and growing the Prarthana Samaj.</w:t>
      </w:r>
    </w:p>
    <w:p>
      <w:pPr>
        <w:spacing w:before="0"/>
      </w:pPr>
      <w:r>
        <w:rPr>
          <w:b w:val="0"/>
        </w:rPr>
        <w:t>• Atmaram Pandurang was a prominent figure in the 19th-century Indian reform movements.</w:t>
      </w:r>
    </w:p>
    <w:p>
      <w:pPr>
        <w:spacing w:before="0"/>
      </w:pPr>
      <w:r>
        <w:rPr>
          <w:b w:val="0"/>
        </w:rPr>
        <w:t>• Left a lasting impact on Indian society, particularly in Maharashtra.</w:t>
      </w:r>
    </w:p>
    <w:p>
      <w:pPr>
        <w:spacing w:before="0"/>
      </w:pPr>
      <w:r>
        <w:rPr>
          <w:b w:val="0"/>
        </w:rPr>
        <w:t>• Advocated against social evils such as caste discrimination and untouchability.</w:t>
      </w:r>
    </w:p>
    <w:p>
      <w:pPr>
        <w:spacing w:before="0"/>
      </w:pPr>
      <w:r>
        <w:rPr>
          <w:b w:val="0"/>
        </w:rPr>
        <w:t>• Keshab Chandra Sen Prominent leader of the Brahmo Samaj.</w:t>
      </w:r>
    </w:p>
    <w:p>
      <w:pPr>
        <w:spacing w:before="0"/>
      </w:pPr>
      <w:r>
        <w:rPr>
          <w:b w:val="0"/>
        </w:rPr>
        <w:t>• Advocated for social reforms within the Brahmo Samaj.</w:t>
      </w:r>
    </w:p>
    <w:p>
      <w:pPr>
        <w:spacing w:before="0"/>
      </w:pPr>
      <w:r>
        <w:rPr>
          <w:b w:val="0"/>
        </w:rPr>
        <w:t>• Spread the ideals of the Brahmo Samaj.</w:t>
      </w:r>
    </w:p>
    <w:p>
      <w:pPr>
        <w:spacing w:before="0"/>
      </w:pPr>
      <w:r>
        <w:rPr>
          <w:b w:val="0"/>
        </w:rPr>
        <w:t>• Debendranath Tagore One of the founders of the Brahmo Samaj.</w:t>
      </w:r>
    </w:p>
    <w:p>
      <w:pPr>
        <w:spacing w:before="0"/>
      </w:pPr>
      <w:r>
        <w:rPr>
          <w:b w:val="0"/>
        </w:rPr>
        <w:t>• Shaped the early ideology and principles of the Brahmo Samaj.</w:t>
      </w:r>
    </w:p>
    <w:p>
      <w:pPr>
        <w:spacing w:before="0"/>
      </w:pPr>
      <w:r>
        <w:rPr>
          <w:b w:val="0"/>
        </w:rPr>
        <w:t>• Promoted monotheism, rationality, and social equality.</w:t>
      </w:r>
    </w:p>
    <w:p>
      <w:pPr>
        <w:spacing w:before="0"/>
      </w:pPr>
      <w:r>
        <w:rPr>
          <w:b w:val="0"/>
        </w:rPr>
        <w:t>• Raja Ram Mohan Roy Not directly associated with the Brahmo Samaj but laid the groundwork for its emergence.</w:t>
      </w:r>
    </w:p>
    <w:p>
      <w:pPr>
        <w:spacing w:before="0"/>
      </w:pPr>
      <w:r>
        <w:rPr>
          <w:b w:val="0"/>
        </w:rPr>
        <w:t>• Pioneering figure in Indian socio-religious reform movements.</w:t>
      </w:r>
    </w:p>
    <w:p>
      <w:pPr>
        <w:spacing w:before="0"/>
      </w:pPr>
      <w:r>
        <w:rPr>
          <w:b w:val="0"/>
        </w:rPr>
        <w:t>• Campaigned against practices like Sati and advocated for social reforms.</w:t>
      </w:r>
    </w:p>
    <w:p>
      <w:pPr>
        <w:spacing w:before="0"/>
      </w:pPr>
      <w:r>
        <w:rPr>
          <w:b w:val="0"/>
        </w:rPr>
        <w:t>• Founded the Brahmo Sabha, which evolved into the Brahmo Samaj.</w:t>
      </w:r>
    </w:p>
    <w:p>
      <w:pPr>
        <w:spacing w:before="0"/>
      </w:pPr>
      <w:r>
        <w:rPr>
          <w:b w:val="0"/>
        </w:rPr>
      </w:r>
    </w:p>
    <w:p>
      <w:pPr>
        <w:spacing w:after="100" w:line="360" w:lineRule="auto" w:before="0"/>
      </w:pPr>
      <w:r>
        <w:rPr>
          <w:b w:val="0"/>
        </w:rPr>
        <w:t>12. Where was the Prarthana Samaj established in the 1860s?</w:t>
      </w:r>
    </w:p>
    <w:p>
      <w:pPr>
        <w:spacing w:before="0"/>
      </w:pPr>
      <w:r>
        <w:rPr>
          <w:b w:val="0"/>
        </w:rPr>
      </w:r>
    </w:p>
    <w:p>
      <w:pPr>
        <w:spacing w:after="100" w:before="0"/>
      </w:pPr>
      <w:r>
        <w:rPr>
          <w:b w:val="0"/>
        </w:rPr>
        <w:t>A. Maharashtra</w:t>
      </w:r>
    </w:p>
    <w:p>
      <w:pPr>
        <w:spacing w:after="100" w:before="0"/>
      </w:pPr>
      <w:r>
        <w:rPr>
          <w:b w:val="0"/>
        </w:rPr>
        <w:t>B. Bengal</w:t>
      </w:r>
    </w:p>
    <w:p>
      <w:pPr>
        <w:spacing w:after="100" w:before="0"/>
      </w:pPr>
      <w:r>
        <w:rPr>
          <w:b w:val="0"/>
        </w:rPr>
        <w:t>C. United Provinces</w:t>
      </w:r>
    </w:p>
    <w:p>
      <w:pPr>
        <w:spacing w:after="100" w:before="0"/>
      </w:pPr>
      <w:r>
        <w:rPr>
          <w:b w:val="0"/>
        </w:rPr>
        <w:t>D. Madras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Maharashtra.Key PointsPrarthana Samaj Additional Information Other important organizations Reformist Organization/Movement Founder(s) Year Objective/Purpose Brahmo Samaj Raja Ram Mohan Roy 1828 Abolition of social evils like Sati, child marriage, and promotion of monotheism. Arya Samaj Swami Dayananda Saraswati 1875 Revival of Vedic traditions and removal of caste-based discrimination. Aligarh Movement Sir Syed Ahmad Khan 1875 Educational upliftment and modernization of the Muslim community. Ramakrishna Mission Swami Vivekananda 1897 Religious and social service, promoting harmony between different faiths. Satya Shodhak Samaj Jyotirao Phule 1873 Upliftment of lower castes and eradication of untouchability and caste discrimination. Theosophical Society Madame Blavatsky &amp; Col. Olcott 1875 Promotion of spiritual development and cultural revival in India. Young Bengal Movement Henry Louis Vivian Derozio 1820s Advocating rational thinking, social reforms, and freedom from orthodox practices. Servants of India Society Gopal Krishna Gokhale 1905 Training Indians for social service and promoting national unity.</w:t>
      </w:r>
    </w:p>
    <w:p>
      <w:pPr>
        <w:spacing w:before="0"/>
      </w:pPr>
      <w:r>
        <w:rPr>
          <w:b w:val="0"/>
        </w:rPr>
        <w:t>• The Prarthana Samaj was founded in 1867.</w:t>
      </w:r>
    </w:p>
    <w:p>
      <w:pPr>
        <w:spacing w:before="0"/>
      </w:pPr>
      <w:r>
        <w:rPr>
          <w:b w:val="0"/>
        </w:rPr>
        <w:t>• It was founded by Atmaram Pandurang.</w:t>
      </w:r>
    </w:p>
    <w:p>
      <w:pPr>
        <w:spacing w:before="0"/>
      </w:pPr>
      <w:r>
        <w:rPr>
          <w:b w:val="0"/>
        </w:rPr>
        <w:t>• Prarthana Samaj played a very important role in the Maharashtra Renaissance.</w:t>
      </w:r>
    </w:p>
    <w:p>
      <w:pPr>
        <w:spacing w:before="0"/>
      </w:pPr>
      <w:r>
        <w:rPr>
          <w:b w:val="0"/>
        </w:rPr>
        <w:t>• It focused on religious and social reform in Maharashtra.</w:t>
      </w:r>
    </w:p>
    <w:p>
      <w:pPr>
        <w:spacing w:before="0"/>
      </w:pPr>
      <w:r>
        <w:rPr>
          <w:b w:val="0"/>
        </w:rPr>
        <w:t>• Veeresalingam Pantulu was the Telugu reformer who encouraged the Prarthana Samaj in South India.</w:t>
      </w:r>
    </w:p>
    <w:p>
      <w:pPr>
        <w:spacing w:before="0"/>
      </w:pPr>
      <w:r>
        <w:rPr>
          <w:b w:val="0"/>
        </w:rPr>
        <w:t>• Keshav Chandra Sen, an influential leader of the Brahmo community, came to Mumbai.</w:t>
      </w:r>
    </w:p>
    <w:p>
      <w:pPr>
        <w:spacing w:before="0"/>
      </w:pPr>
      <w:r>
        <w:rPr>
          <w:b w:val="0"/>
        </w:rPr>
        <w:t>• Guided the people by giving lectures in the context of social reform.</w:t>
      </w:r>
    </w:p>
    <w:p>
      <w:pPr>
        <w:spacing w:before="0"/>
      </w:pPr>
      <w:r>
        <w:rPr>
          <w:b w:val="0"/>
        </w:rPr>
        <w:t>• This lecture inspired society and the reformers.</w:t>
      </w:r>
    </w:p>
    <w:p>
      <w:pPr>
        <w:spacing w:before="0"/>
      </w:pPr>
      <w:r>
        <w:rPr>
          <w:b w:val="0"/>
        </w:rPr>
        <w:t>• Dr. Atmaram Pandurang established Prarthana Samaj in Mumbai on 31st March 1867.</w:t>
      </w:r>
    </w:p>
    <w:p>
      <w:pPr>
        <w:spacing w:before="0"/>
      </w:pPr>
      <w:r>
        <w:rPr>
          <w:b w:val="0"/>
        </w:rPr>
      </w:r>
    </w:p>
    <w:p>
      <w:pPr>
        <w:spacing w:after="100" w:line="360" w:lineRule="auto" w:before="0"/>
      </w:pPr>
      <w:r>
        <w:rPr>
          <w:b w:val="0"/>
        </w:rPr>
        <w:t>13. Who among the following began the Suddhi Movement, which enabled the Hindus who had accepted Islam or Christianity to return to Hinduism, their original faith?</w:t>
      </w:r>
    </w:p>
    <w:p>
      <w:pPr>
        <w:spacing w:before="0"/>
      </w:pPr>
      <w:r>
        <w:rPr>
          <w:b w:val="0"/>
        </w:rPr>
      </w:r>
    </w:p>
    <w:p>
      <w:pPr>
        <w:spacing w:after="100" w:before="0"/>
      </w:pPr>
      <w:r>
        <w:rPr>
          <w:b w:val="0"/>
        </w:rPr>
        <w:t>A. Ramakrishna Paramhamsa</w:t>
      </w:r>
    </w:p>
    <w:p>
      <w:pPr>
        <w:spacing w:after="100" w:before="0"/>
      </w:pPr>
      <w:r>
        <w:rPr>
          <w:b w:val="0"/>
        </w:rPr>
        <w:t>B. Keshab Chandra Sen</w:t>
      </w:r>
    </w:p>
    <w:p>
      <w:pPr>
        <w:spacing w:after="100" w:before="0"/>
      </w:pPr>
      <w:r>
        <w:rPr>
          <w:b w:val="0"/>
        </w:rPr>
        <w:t>C. Narendra Nath Dutta</w:t>
      </w:r>
    </w:p>
    <w:p>
      <w:pPr>
        <w:spacing w:after="100" w:before="0"/>
      </w:pPr>
      <w:r>
        <w:rPr>
          <w:b w:val="0"/>
        </w:rPr>
        <w:t>D. Dayanand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Suddhi movement, led by Swamy Dayanand Saraswati, aimed to bring back Hindus who had converted to Islam or Christianity. It was a response to the perceived threat of religious conversions and the expansion of Christianity. Other influential religious leaders in India, such as Ramakrishna Paramhamsa, Keshab Chandra Sen, and Narendra Nath Dutta, were not associated with the movement.</w:t>
      </w:r>
    </w:p>
    <w:p>
      <w:pPr>
        <w:spacing w:before="0"/>
      </w:pPr>
      <w:r>
        <w:rPr>
          <w:b w:val="0"/>
        </w:rPr>
      </w:r>
    </w:p>
    <w:p>
      <w:pPr>
        <w:spacing w:after="100" w:line="360" w:lineRule="auto" w:before="0"/>
      </w:pPr>
      <w:r>
        <w:rPr>
          <w:b w:val="0"/>
        </w:rPr>
        <w:t>14. Ramakrishna Gopal Bhandarkar and Mahadev Govind Ranade carried out their work of religious reforms in Maharashtra through which of the following organisations?</w:t>
      </w:r>
    </w:p>
    <w:p>
      <w:pPr>
        <w:spacing w:before="0"/>
      </w:pPr>
      <w:r>
        <w:rPr>
          <w:b w:val="0"/>
        </w:rPr>
      </w:r>
    </w:p>
    <w:p>
      <w:pPr>
        <w:spacing w:after="100" w:before="0"/>
      </w:pPr>
      <w:r>
        <w:rPr>
          <w:b w:val="0"/>
        </w:rPr>
        <w:t>A. Prarthana Samaj</w:t>
      </w:r>
    </w:p>
    <w:p>
      <w:pPr>
        <w:spacing w:after="100" w:before="0"/>
      </w:pPr>
      <w:r>
        <w:rPr>
          <w:b w:val="0"/>
        </w:rPr>
        <w:t>B. Atmiya Sabha</w:t>
      </w:r>
    </w:p>
    <w:p>
      <w:pPr>
        <w:spacing w:after="100" w:before="0"/>
      </w:pPr>
      <w:r>
        <w:rPr>
          <w:b w:val="0"/>
        </w:rPr>
        <w:t>C. Theosophical Society</w:t>
      </w:r>
    </w:p>
    <w:p>
      <w:pPr>
        <w:spacing w:after="100" w:before="0"/>
      </w:pPr>
      <w:r>
        <w:rPr>
          <w:b w:val="0"/>
        </w:rPr>
        <w:t>D. Brahmo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Ramakrishna Gopal Bhandarkar and Mahadev Govind Ranade carried out their work of religious reforms in Maharashtra through Prarthana Samaj. Ranade and R.G. Bhandarkar joined it in 1870 and infused new strength to it.</w:t>
      </w:r>
    </w:p>
    <w:p>
      <w:pPr>
        <w:spacing w:before="0"/>
      </w:pPr>
      <w:r>
        <w:rPr>
          <w:b w:val="0"/>
        </w:rPr>
      </w:r>
    </w:p>
    <w:p>
      <w:pPr>
        <w:spacing w:after="100" w:line="360" w:lineRule="auto" w:before="0"/>
      </w:pPr>
      <w:r>
        <w:rPr>
          <w:b w:val="0"/>
        </w:rPr>
        <w:t>15. For which community was a journal Rast Goftar started for the purpose of social-religious reforms?</w:t>
      </w:r>
    </w:p>
    <w:p>
      <w:pPr>
        <w:spacing w:before="0"/>
      </w:pPr>
      <w:r>
        <w:rPr>
          <w:b w:val="0"/>
        </w:rPr>
      </w:r>
    </w:p>
    <w:p>
      <w:pPr>
        <w:spacing w:after="100" w:before="0"/>
      </w:pPr>
      <w:r>
        <w:rPr>
          <w:b w:val="0"/>
        </w:rPr>
        <w:t>A. Sikhs</w:t>
      </w:r>
    </w:p>
    <w:p>
      <w:pPr>
        <w:spacing w:after="100" w:before="0"/>
      </w:pPr>
      <w:r>
        <w:rPr>
          <w:b w:val="0"/>
        </w:rPr>
        <w:t>B. Muslim</w:t>
      </w:r>
    </w:p>
    <w:p>
      <w:pPr>
        <w:spacing w:after="100" w:before="0"/>
      </w:pPr>
      <w:r>
        <w:rPr>
          <w:b w:val="0"/>
        </w:rPr>
        <w:t>C. Parsis</w:t>
      </w:r>
    </w:p>
    <w:p>
      <w:pPr>
        <w:spacing w:after="100" w:before="0"/>
      </w:pPr>
      <w:r>
        <w:rPr>
          <w:b w:val="0"/>
        </w:rPr>
        <w:t>D. Hindu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1851, the Rehnumai Mazdayasan Sabha or Religious Reform Association was founded by Nauroji Furdonji, Dadabhai Naoroji, S.S. Bengalee and others. They started a journal Rast Goftar, for the purpose of social-religious reforms among the Parsis.</w:t>
      </w:r>
    </w:p>
    <w:p>
      <w:pPr>
        <w:spacing w:before="0"/>
      </w:pPr>
      <w:r>
        <w:rPr>
          <w:b w:val="0"/>
        </w:rPr>
      </w:r>
    </w:p>
    <w:p>
      <w:pPr>
        <w:spacing w:after="100" w:line="360" w:lineRule="auto" w:before="0"/>
      </w:pPr>
      <w:r>
        <w:rPr>
          <w:b w:val="0"/>
        </w:rPr>
        <w:t>16. Who established Shantiniketan and when?</w:t>
      </w:r>
    </w:p>
    <w:p>
      <w:pPr>
        <w:spacing w:before="0"/>
      </w:pPr>
      <w:r>
        <w:rPr>
          <w:b w:val="0"/>
        </w:rPr>
      </w:r>
    </w:p>
    <w:p>
      <w:pPr>
        <w:spacing w:after="100" w:before="0"/>
      </w:pPr>
      <w:r>
        <w:rPr>
          <w:b w:val="0"/>
        </w:rPr>
        <w:t>A. Mahatma Gandhi, 1910</w:t>
      </w:r>
    </w:p>
    <w:p>
      <w:pPr>
        <w:spacing w:after="100" w:before="0"/>
      </w:pPr>
      <w:r>
        <w:rPr>
          <w:b w:val="0"/>
        </w:rPr>
        <w:t>B. Ravindranath Tagore, 1901</w:t>
      </w:r>
    </w:p>
    <w:p>
      <w:pPr>
        <w:spacing w:after="100" w:before="0"/>
      </w:pPr>
      <w:r>
        <w:rPr>
          <w:b w:val="0"/>
        </w:rPr>
        <w:t>C. Ravindranath Tagore, 1905</w:t>
      </w:r>
    </w:p>
    <w:p>
      <w:pPr>
        <w:spacing w:after="100" w:before="0"/>
      </w:pPr>
      <w:r>
        <w:rPr>
          <w:b w:val="0"/>
        </w:rPr>
        <w:t>D. Devendranath Tagore, 1915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Rabindranath Tagore established Shantiniketan in 1901 in the Birbhum district of West Bengal, India, as an experimental school blending Western and Indian educational systems. It later developed into Visva-Bharati University in 1921, becoming a center for cultural, artistic, and educational activities. Tagore, a Nobel laureate in Literature, aimed for a holistic education emphasizing creativity and harmony with nature.</w:t>
      </w:r>
    </w:p>
    <w:p>
      <w:pPr>
        <w:spacing w:before="0"/>
      </w:pPr>
      <w:r>
        <w:rPr>
          <w:b w:val="0"/>
        </w:rPr>
      </w:r>
    </w:p>
    <w:p>
      <w:pPr>
        <w:spacing w:after="100" w:line="360" w:lineRule="auto" w:before="0"/>
      </w:pPr>
      <w:r>
        <w:rPr>
          <w:b w:val="0"/>
        </w:rPr>
        <w:t>17. In which year was the temple entry movement started by Bhimrao Ambedkar?</w:t>
      </w:r>
    </w:p>
    <w:p>
      <w:pPr>
        <w:spacing w:before="0"/>
      </w:pPr>
      <w:r>
        <w:rPr>
          <w:b w:val="0"/>
        </w:rPr>
      </w:r>
    </w:p>
    <w:p>
      <w:pPr>
        <w:spacing w:after="100" w:before="0"/>
      </w:pPr>
      <w:r>
        <w:rPr>
          <w:b w:val="0"/>
        </w:rPr>
        <w:t>A. 1935</w:t>
      </w:r>
    </w:p>
    <w:p>
      <w:pPr>
        <w:spacing w:after="100" w:before="0"/>
      </w:pPr>
      <w:r>
        <w:rPr>
          <w:b w:val="0"/>
        </w:rPr>
        <w:t>B. 1918</w:t>
      </w:r>
    </w:p>
    <w:p>
      <w:pPr>
        <w:spacing w:after="100" w:before="0"/>
      </w:pPr>
      <w:r>
        <w:rPr>
          <w:b w:val="0"/>
        </w:rPr>
        <w:t>C. 1927</w:t>
      </w:r>
    </w:p>
    <w:p>
      <w:pPr>
        <w:spacing w:after="100" w:before="0"/>
      </w:pPr>
      <w:r>
        <w:rPr>
          <w:b w:val="0"/>
        </w:rPr>
        <w:t>D. 1922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1927. Key Points Additional Information</w:t>
      </w:r>
    </w:p>
    <w:p>
      <w:pPr>
        <w:spacing w:before="0"/>
      </w:pPr>
      <w:r>
        <w:rPr>
          <w:b w:val="0"/>
        </w:rPr>
        <w:t>• The temple entry movement was started by Dr. Bhimrao Ambedkar in the year 1927.</w:t>
      </w:r>
    </w:p>
    <w:p>
      <w:pPr>
        <w:spacing w:before="0"/>
      </w:pPr>
      <w:r>
        <w:rPr>
          <w:b w:val="0"/>
        </w:rPr>
        <w:t>• This movement was aimed at allowing untouchables or Dalits to enter Hindu temples.</w:t>
      </w:r>
    </w:p>
    <w:p>
      <w:pPr>
        <w:spacing w:before="0"/>
      </w:pPr>
      <w:r>
        <w:rPr>
          <w:b w:val="0"/>
        </w:rPr>
        <w:t>• Dr. Ambedkar led several Dalits to enter the Kalaram Temple in Nashik, Maharashtra, which was significant for its religious importance.</w:t>
      </w:r>
    </w:p>
    <w:p>
      <w:pPr>
        <w:spacing w:before="0"/>
      </w:pPr>
      <w:r>
        <w:rPr>
          <w:b w:val="0"/>
        </w:rPr>
        <w:t>• The movement was part of a broader effort by Dr. Ambedkar to fight against the caste system and for the rights of Dalits.</w:t>
      </w:r>
    </w:p>
    <w:p>
      <w:pPr>
        <w:spacing w:before="0"/>
      </w:pPr>
      <w:r>
        <w:rPr>
          <w:b w:val="0"/>
        </w:rPr>
        <w:t>• Dr. Bhimrao Ambedkar Dr. B.R. Ambedkar was an Indian jurist, economist, politician, and social reformer who inspired the Dalit Buddhist movement and campaigned against social discrimination towards the untouchables (Dalits).</w:t>
      </w:r>
    </w:p>
    <w:p>
      <w:pPr>
        <w:spacing w:before="0"/>
      </w:pPr>
      <w:r>
        <w:rPr>
          <w:b w:val="0"/>
        </w:rPr>
        <w:t>• He was the principal architect of the Constitution of India and served as the first Law and Justice Minister of independent India.</w:t>
      </w:r>
    </w:p>
    <w:p>
      <w:pPr>
        <w:spacing w:before="0"/>
      </w:pPr>
      <w:r>
        <w:rPr>
          <w:b w:val="0"/>
        </w:rPr>
        <w:t>• Ambedkar’s efforts to eradicate social evils like untouchability and caste restrictions were profound and were recognized by the nation, which posthumously awarded him the Bharat Ratna, India’s highest civilian award.</w:t>
      </w:r>
    </w:p>
    <w:p>
      <w:pPr>
        <w:spacing w:before="0"/>
      </w:pPr>
      <w:r>
        <w:rPr>
          <w:b w:val="0"/>
        </w:rPr>
        <w:t>• Temple Entry Movement The Temple Entry Movement was part of the broader Dalit movement in India aimed at securing equal rights for untouchables.</w:t>
      </w:r>
    </w:p>
    <w:p>
      <w:pPr>
        <w:spacing w:before="0"/>
      </w:pPr>
      <w:r>
        <w:rPr>
          <w:b w:val="0"/>
        </w:rPr>
        <w:t>• It was a social movement aimed at ensuring that Dalits had the right to enter temples and participate in religious activities, which were traditionally denied to them due to caste-based discrimination.</w:t>
      </w:r>
    </w:p>
    <w:p>
      <w:pPr>
        <w:spacing w:before="0"/>
      </w:pPr>
      <w:r>
        <w:rPr>
          <w:b w:val="0"/>
        </w:rPr>
        <w:t>• The movement was significant in highlighting the issues faced by Dalits and in pushing for social reforms.</w:t>
      </w:r>
    </w:p>
    <w:p>
      <w:pPr>
        <w:spacing w:before="0"/>
      </w:pPr>
      <w:r>
        <w:rPr>
          <w:b w:val="0"/>
        </w:rPr>
        <w:t>• Kalaram Temple Satyagraha The Kalaram Temple Satyagraha was a landmark protest led by Dr. Ambedkar in 1930, where he and his followers attempted to enter the Kalaram Temple in Nashik.</w:t>
      </w:r>
    </w:p>
    <w:p>
      <w:pPr>
        <w:spacing w:before="0"/>
      </w:pPr>
      <w:r>
        <w:rPr>
          <w:b w:val="0"/>
        </w:rPr>
        <w:t>• The protest was aimed at challenging the traditional prohibitions that barred Dalits from entering temples.</w:t>
      </w:r>
    </w:p>
    <w:p>
      <w:pPr>
        <w:spacing w:before="0"/>
      </w:pPr>
      <w:r>
        <w:rPr>
          <w:b w:val="0"/>
        </w:rPr>
        <w:t>• Though the attempt faced significant resistance, it marked a crucial step in the fight against caste-based discrimination and temple entry restrictions.</w:t>
      </w:r>
    </w:p>
    <w:p>
      <w:pPr>
        <w:spacing w:before="0"/>
      </w:pPr>
      <w:r>
        <w:rPr>
          <w:b w:val="0"/>
        </w:rPr>
        <w:t>• Impact of the Movement The Temple Entry Movement significantly contributed to the social reforms in India, paving the way for the eventual abolition of untouchability.</w:t>
      </w:r>
    </w:p>
    <w:p>
      <w:pPr>
        <w:spacing w:before="0"/>
      </w:pPr>
      <w:r>
        <w:rPr>
          <w:b w:val="0"/>
        </w:rPr>
        <w:t>• It also helped in raising awareness about the plight of Dalits and inspired future generations to continue the fight for equality and justice.</w:t>
      </w:r>
    </w:p>
    <w:p>
      <w:pPr>
        <w:spacing w:before="0"/>
      </w:pPr>
      <w:r>
        <w:rPr>
          <w:b w:val="0"/>
        </w:rPr>
        <w:t>• The movement laid the groundwork for legal and social changes, including the enactment of laws that prohibited untouchability and discrimination.</w:t>
      </w:r>
    </w:p>
    <w:p>
      <w:pPr>
        <w:spacing w:before="0"/>
      </w:pPr>
      <w:r>
        <w:rPr>
          <w:b w:val="0"/>
        </w:rPr>
      </w:r>
    </w:p>
    <w:p>
      <w:pPr>
        <w:spacing w:after="100" w:line="360" w:lineRule="auto" w:before="0"/>
      </w:pPr>
      <w:r>
        <w:rPr>
          <w:b w:val="0"/>
        </w:rPr>
        <w:t>18. Which of the following social reform organisations was established in Madras in 1864?</w:t>
      </w:r>
    </w:p>
    <w:p>
      <w:pPr>
        <w:spacing w:before="0"/>
      </w:pPr>
      <w:r>
        <w:rPr>
          <w:b w:val="0"/>
        </w:rPr>
      </w:r>
    </w:p>
    <w:p>
      <w:pPr>
        <w:spacing w:after="100" w:before="0"/>
      </w:pPr>
      <w:r>
        <w:rPr>
          <w:b w:val="0"/>
        </w:rPr>
        <w:t>A. The Veda Samaj</w:t>
      </w:r>
    </w:p>
    <w:p>
      <w:pPr>
        <w:spacing w:after="100" w:before="0"/>
      </w:pPr>
      <w:r>
        <w:rPr>
          <w:b w:val="0"/>
        </w:rPr>
        <w:t>B. The Arya Samaj</w:t>
      </w:r>
    </w:p>
    <w:p>
      <w:pPr>
        <w:spacing w:after="100" w:before="0"/>
      </w:pPr>
      <w:r>
        <w:rPr>
          <w:b w:val="0"/>
        </w:rPr>
        <w:t>C. The Brahmo Samaj</w:t>
      </w:r>
    </w:p>
    <w:p>
      <w:pPr>
        <w:spacing w:after="100" w:before="0"/>
      </w:pPr>
      <w:r>
        <w:rPr>
          <w:b w:val="0"/>
        </w:rPr>
        <w:t>D. The Prarthana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Veda Samaj. Key Points Additional Information</w:t>
      </w:r>
    </w:p>
    <w:p>
      <w:pPr>
        <w:spacing w:before="0"/>
      </w:pPr>
      <w:r>
        <w:rPr>
          <w:b w:val="0"/>
        </w:rPr>
        <w:t>• The Veda Samaj was established in Madras (now Chennai) in 1864.</w:t>
      </w:r>
    </w:p>
    <w:p>
      <w:pPr>
        <w:spacing w:before="0"/>
      </w:pPr>
      <w:r>
        <w:rPr>
          <w:b w:val="0"/>
        </w:rPr>
        <w:t>• It was founded by Keshab Chandra Sen and later renamed as the Brahmo Samaj of South India.</w:t>
      </w:r>
    </w:p>
    <w:p>
      <w:pPr>
        <w:spacing w:before="0"/>
      </w:pPr>
      <w:r>
        <w:rPr>
          <w:b w:val="0"/>
        </w:rPr>
        <w:t>• The organization aimed at promoting social reforms such as the abolition of caste distinctions and child marriage.</w:t>
      </w:r>
    </w:p>
    <w:p>
      <w:pPr>
        <w:spacing w:before="0"/>
      </w:pPr>
      <w:r>
        <w:rPr>
          <w:b w:val="0"/>
        </w:rPr>
        <w:t>• The Veda Samaj was inspired by the principles of the Brahmo Samaj, advocating monotheism and rationalism.</w:t>
      </w:r>
    </w:p>
    <w:p>
      <w:pPr>
        <w:spacing w:before="0"/>
      </w:pPr>
      <w:r>
        <w:rPr>
          <w:b w:val="0"/>
        </w:rPr>
        <w:t>• Brahmo Samaj: Founded in 1828 by Raja Ram Mohan Roy in Calcutta (now Kolkata).</w:t>
      </w:r>
    </w:p>
    <w:p>
      <w:pPr>
        <w:spacing w:before="0"/>
      </w:pPr>
      <w:r>
        <w:rPr>
          <w:b w:val="0"/>
        </w:rPr>
        <w:t>• It played a key role in the social and religious reform movements in India.</w:t>
      </w:r>
    </w:p>
    <w:p>
      <w:pPr>
        <w:spacing w:before="0"/>
      </w:pPr>
      <w:r>
        <w:rPr>
          <w:b w:val="0"/>
        </w:rPr>
        <w:t>• Advocated for the abolition of practices like Sati and child marriage.</w:t>
      </w:r>
    </w:p>
    <w:p>
      <w:pPr>
        <w:spacing w:before="0"/>
      </w:pPr>
      <w:r>
        <w:rPr>
          <w:b w:val="0"/>
        </w:rPr>
        <w:t>• Arya Samaj: Founded by Swami Dayananda Saraswati in 1875 in Bombay (now Mumbai).</w:t>
      </w:r>
    </w:p>
    <w:p>
      <w:pPr>
        <w:spacing w:before="0"/>
      </w:pPr>
      <w:r>
        <w:rPr>
          <w:b w:val="0"/>
        </w:rPr>
        <w:t>• Promoted Vedic teachings and opposed idolatry and caste-based discrimination.</w:t>
      </w:r>
    </w:p>
    <w:p>
      <w:pPr>
        <w:spacing w:before="0"/>
      </w:pPr>
      <w:r>
        <w:rPr>
          <w:b w:val="0"/>
        </w:rPr>
        <w:t>• Focused on education and social reform.</w:t>
      </w:r>
    </w:p>
    <w:p>
      <w:pPr>
        <w:spacing w:before="0"/>
      </w:pPr>
      <w:r>
        <w:rPr>
          <w:b w:val="0"/>
        </w:rPr>
        <w:t>• Prarthana Samaj: Founded in 1867 in Bombay (now Mumbai) by Dr. Atmaram Pandurang.</w:t>
      </w:r>
    </w:p>
    <w:p>
      <w:pPr>
        <w:spacing w:before="0"/>
      </w:pPr>
      <w:r>
        <w:rPr>
          <w:b w:val="0"/>
        </w:rPr>
        <w:t>• Focused on social reforms like widow remarriage and improving the status of women.</w:t>
      </w:r>
    </w:p>
    <w:p>
      <w:pPr>
        <w:spacing w:before="0"/>
      </w:pPr>
      <w:r>
        <w:rPr>
          <w:b w:val="0"/>
        </w:rPr>
        <w:t>• Social Reforms in 19th Century India: 19th century India witnessed a wave of social reform movements aimed at eradicating social evils and promoting modernization.</w:t>
      </w:r>
    </w:p>
    <w:p>
      <w:pPr>
        <w:spacing w:before="0"/>
      </w:pPr>
      <w:r>
        <w:rPr>
          <w:b w:val="0"/>
        </w:rPr>
        <w:t>• Leaders like Raja Ram Mohan Roy, Swami Dayananda Saraswati, and others played pivotal roles.</w:t>
      </w:r>
    </w:p>
    <w:p>
      <w:pPr>
        <w:spacing w:before="0"/>
      </w:pPr>
      <w:r>
        <w:rPr>
          <w:b w:val="0"/>
        </w:rPr>
        <w:t>• These movements laid the foundation for subsequent reforms and the struggle for India's independence.</w:t>
      </w:r>
    </w:p>
    <w:p>
      <w:pPr>
        <w:spacing w:before="0"/>
      </w:pPr>
      <w:r>
        <w:rPr>
          <w:b w:val="0"/>
        </w:rPr>
      </w:r>
    </w:p>
    <w:p>
      <w:pPr>
        <w:spacing w:after="100" w:line="360" w:lineRule="auto" w:before="0"/>
      </w:pPr>
      <w:r>
        <w:rPr>
          <w:b w:val="0"/>
        </w:rPr>
        <w:t>19. Who founded the Tattvabodhini Sabha that was set up to explore spiritual truth?</w:t>
      </w:r>
    </w:p>
    <w:p>
      <w:pPr>
        <w:spacing w:before="0"/>
      </w:pPr>
      <w:r>
        <w:rPr>
          <w:b w:val="0"/>
        </w:rPr>
      </w:r>
    </w:p>
    <w:p>
      <w:pPr>
        <w:spacing w:after="100" w:before="0"/>
      </w:pPr>
      <w:r>
        <w:rPr>
          <w:b w:val="0"/>
        </w:rPr>
        <w:t>A. Keshab Chandra Sen</w:t>
      </w:r>
    </w:p>
    <w:p>
      <w:pPr>
        <w:spacing w:after="100" w:before="0"/>
      </w:pPr>
      <w:r>
        <w:rPr>
          <w:b w:val="0"/>
        </w:rPr>
        <w:t>B. Raja Ram Mohan Roy</w:t>
      </w:r>
    </w:p>
    <w:p>
      <w:pPr>
        <w:spacing w:after="100" w:before="0"/>
      </w:pPr>
      <w:r>
        <w:rPr>
          <w:b w:val="0"/>
        </w:rPr>
        <w:t>C. Debendranath Tagore</w:t>
      </w:r>
    </w:p>
    <w:p>
      <w:pPr>
        <w:spacing w:after="100" w:before="0"/>
      </w:pPr>
      <w:r>
        <w:rPr>
          <w:b w:val="0"/>
        </w:rPr>
        <w:t>D. Dayanand Saraswati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Debendranath Tagore founded the Tattvabodhini Sabha on 6 October 1839 to explore spiritual truths. He was a Hindu philosopher and religious reformer who played a key role in the Brahmo Samaj. The Sabha was later merged back into the Brahmo Samaj in 1859.</w:t>
      </w:r>
    </w:p>
    <w:p>
      <w:pPr>
        <w:spacing w:before="0"/>
      </w:pPr>
      <w:r>
        <w:rPr>
          <w:b w:val="0"/>
        </w:rPr>
      </w:r>
    </w:p>
    <w:p>
      <w:pPr>
        <w:spacing w:after="100" w:line="360" w:lineRule="auto" w:before="0"/>
      </w:pPr>
      <w:r>
        <w:rPr>
          <w:b w:val="0"/>
        </w:rPr>
        <w:t>20. With reference to Ishwar Chandra Vidyasagar, consider the following statements. a) He protested child marriage and polygamy. b) Due to his efforts, the first Hindu Widow Remarriage Act, 1856, was introduced. c) He was primarily known for his scholarship in Persian language. Which of the above statements is/are correct?</w:t>
      </w:r>
    </w:p>
    <w:p>
      <w:pPr>
        <w:spacing w:before="0"/>
      </w:pPr>
      <w:r>
        <w:rPr>
          <w:b w:val="0"/>
        </w:rPr>
      </w:r>
    </w:p>
    <w:p>
      <w:pPr>
        <w:spacing w:after="100" w:before="0"/>
      </w:pPr>
      <w:r>
        <w:rPr>
          <w:b w:val="0"/>
        </w:rPr>
        <w:t>A. a, b, c</w:t>
      </w:r>
    </w:p>
    <w:p>
      <w:pPr>
        <w:spacing w:after="100" w:before="0"/>
      </w:pPr>
      <w:r>
        <w:rPr>
          <w:b w:val="0"/>
        </w:rPr>
        <w:t>B. a, b</w:t>
      </w:r>
    </w:p>
    <w:p>
      <w:pPr>
        <w:spacing w:after="100" w:before="0"/>
      </w:pPr>
      <w:r>
        <w:rPr>
          <w:b w:val="0"/>
        </w:rPr>
        <w:t>C. a, c</w:t>
      </w:r>
    </w:p>
    <w:p>
      <w:pPr>
        <w:spacing w:after="100" w:before="0"/>
      </w:pPr>
      <w:r>
        <w:rPr>
          <w:b w:val="0"/>
        </w:rPr>
        <w:t>D. b,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Additional Information</w:t>
      </w:r>
    </w:p>
    <w:p>
      <w:pPr>
        <w:spacing w:before="0"/>
      </w:pPr>
      <w:r>
        <w:rPr>
          <w:b w:val="0"/>
        </w:rPr>
        <w:t>• Ishwar Chandra Vidyasagar was a prominent Indian educator, social reformer, and scholar in the 19th century.</w:t>
      </w:r>
    </w:p>
    <w:p>
      <w:pPr>
        <w:spacing w:before="0"/>
      </w:pPr>
      <w:r>
        <w:rPr>
          <w:b w:val="0"/>
        </w:rPr>
        <w:t>• He strongly protested against child marriage and polygamy and worked towards ending these practices.</w:t>
      </w:r>
    </w:p>
    <w:p>
      <w:pPr>
        <w:spacing w:before="0"/>
      </w:pPr>
      <w:r>
        <w:rPr>
          <w:b w:val="0"/>
        </w:rPr>
        <w:t>• Due to his relentless efforts, the Hindu Widow Remarriage Act, 1856, was enacted, which legalized the remarriage of Hindu widows.</w:t>
      </w:r>
    </w:p>
    <w:p>
      <w:pPr>
        <w:spacing w:before="0"/>
      </w:pPr>
      <w:r>
        <w:rPr>
          <w:b w:val="0"/>
        </w:rPr>
        <w:t>• Although he was a renowned scholar, he was primarily known for his scholarship in the Sanskrit language, not Persian.</w:t>
      </w:r>
    </w:p>
    <w:p>
      <w:pPr>
        <w:spacing w:before="0"/>
      </w:pPr>
      <w:r>
        <w:rPr>
          <w:b w:val="0"/>
        </w:rPr>
        <w:t>• Ishwar Chandra Vidyasagar Born on 26 September 1820 in Birsingha, Bengal, he was one of the most prominent figures of the Bengal Renaissance.</w:t>
      </w:r>
    </w:p>
    <w:p>
      <w:pPr>
        <w:spacing w:before="0"/>
      </w:pPr>
      <w:r>
        <w:rPr>
          <w:b w:val="0"/>
        </w:rPr>
        <w:t>• He was a key proponent of modern education and played a significant role in the establishment of several educational institutions in Bengal.</w:t>
      </w:r>
    </w:p>
    <w:p>
      <w:pPr>
        <w:spacing w:before="0"/>
      </w:pPr>
      <w:r>
        <w:rPr>
          <w:b w:val="0"/>
        </w:rPr>
        <w:t>• Vidyasagar's contributions extended to the field of literature as well. He simplified and modernized the Bengali alphabet and prose, making it more accessible to the common people.</w:t>
      </w:r>
    </w:p>
    <w:p>
      <w:pPr>
        <w:spacing w:before="0"/>
      </w:pPr>
      <w:r>
        <w:rPr>
          <w:b w:val="0"/>
        </w:rPr>
        <w:t>• He was also known for his philanthropic activities, dedicating his life to the upliftment of the underprivileged and the betterment of society.</w:t>
      </w:r>
    </w:p>
    <w:p>
      <w:pPr>
        <w:spacing w:before="0"/>
      </w:pPr>
      <w:r>
        <w:rPr>
          <w:b w:val="0"/>
        </w:rPr>
        <w:t>• Hindu Widow Remarriage Act, 1856 This act was a significant social reform in British India that legalized the remarriage of Hindu widows.</w:t>
      </w:r>
    </w:p>
    <w:p>
      <w:pPr>
        <w:spacing w:before="0"/>
      </w:pPr>
      <w:r>
        <w:rPr>
          <w:b w:val="0"/>
        </w:rPr>
        <w:t>• The act was passed on 26 July 1856, due to the efforts of social reformers like Ishwar Chandra Vidyasagar.</w:t>
      </w:r>
    </w:p>
    <w:p>
      <w:pPr>
        <w:spacing w:before="0"/>
      </w:pPr>
      <w:r>
        <w:rPr>
          <w:b w:val="0"/>
        </w:rPr>
        <w:t>• The act provided legal safeguards and rights to widows who chose to remarry, which was a revolutionary step towards gender equality in that era.</w:t>
      </w:r>
    </w:p>
    <w:p>
      <w:pPr>
        <w:spacing w:before="0"/>
      </w:pPr>
      <w:r>
        <w:rPr>
          <w:b w:val="0"/>
        </w:rPr>
        <w:t>• Child Marriage Child marriage refers to any formal marriage or informal union where one or both parties are under 18 years of age.</w:t>
      </w:r>
    </w:p>
    <w:p>
      <w:pPr>
        <w:spacing w:before="0"/>
      </w:pPr>
      <w:r>
        <w:rPr>
          <w:b w:val="0"/>
        </w:rPr>
        <w:t>• It is a deeply rooted tradition in some cultures but has significant negative consequences, including the health and education of the child.</w:t>
      </w:r>
    </w:p>
    <w:p>
      <w:pPr>
        <w:spacing w:before="0"/>
      </w:pPr>
      <w:r>
        <w:rPr>
          <w:b w:val="0"/>
        </w:rPr>
        <w:t>• Social reformers like Ishwar Chandra Vidyasagar campaigned against child marriage to protect the rights and futures of young children.</w:t>
      </w:r>
    </w:p>
    <w:p>
      <w:pPr>
        <w:spacing w:before="0"/>
      </w:pPr>
      <w:r>
        <w:rPr>
          <w:b w:val="0"/>
        </w:rPr>
        <w:t>• Polygamy Polygamy is the practice of marrying multiple spouses. In the context of Ishwar Chandra Vidyasagar's time, it often referred to men having multiple wives.</w:t>
      </w:r>
    </w:p>
    <w:p>
      <w:pPr>
        <w:spacing w:before="0"/>
      </w:pPr>
      <w:r>
        <w:rPr>
          <w:b w:val="0"/>
        </w:rPr>
        <w:t>• Vidyasagar and other reformers opposed this practice as it often led to the exploitation and mistreatment of women.</w:t>
      </w:r>
    </w:p>
    <w:p>
      <w:pPr>
        <w:spacing w:before="0"/>
      </w:pPr>
      <w:r>
        <w:rPr>
          <w:b w:val="0"/>
        </w:rPr>
        <w:t>• Efforts to outlaw polygamy were part of broader social reforms aimed at ensuring gender equality and women's rights.</w:t>
      </w:r>
    </w:p>
    <w:p>
      <w:pPr>
        <w:spacing w:before="0"/>
      </w:pPr>
      <w:r>
        <w:rPr>
          <w:b w:val="0"/>
        </w:rPr>
      </w:r>
    </w:p>
    <w:p>
      <w:pPr>
        <w:spacing w:after="100" w:line="360" w:lineRule="auto" w:before="0"/>
      </w:pPr>
      <w:r>
        <w:rPr>
          <w:b w:val="0"/>
        </w:rPr>
        <w:t>21. The Begums of Bhopal founded a primary school for girls in the early twentieth century at ______.</w:t>
      </w:r>
    </w:p>
    <w:p>
      <w:pPr>
        <w:spacing w:before="0"/>
      </w:pPr>
      <w:r>
        <w:rPr>
          <w:b w:val="0"/>
        </w:rPr>
      </w:r>
    </w:p>
    <w:p>
      <w:pPr>
        <w:spacing w:after="100" w:before="0"/>
      </w:pPr>
      <w:r>
        <w:rPr>
          <w:b w:val="0"/>
        </w:rPr>
        <w:t>A. Lahore</w:t>
      </w:r>
    </w:p>
    <w:p>
      <w:pPr>
        <w:spacing w:after="100" w:before="0"/>
      </w:pPr>
      <w:r>
        <w:rPr>
          <w:b w:val="0"/>
        </w:rPr>
        <w:t>B. Bombay</w:t>
      </w:r>
    </w:p>
    <w:p>
      <w:pPr>
        <w:spacing w:after="100" w:before="0"/>
      </w:pPr>
      <w:r>
        <w:rPr>
          <w:b w:val="0"/>
        </w:rPr>
        <w:t>C. Aligarh</w:t>
      </w:r>
    </w:p>
    <w:p>
      <w:pPr>
        <w:spacing w:after="100" w:before="0"/>
      </w:pPr>
      <w:r>
        <w:rPr>
          <w:b w:val="0"/>
        </w:rPr>
        <w:t>D. Pune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Begums of Bhopal established a girls' primary school in Aligarh in the early 20th century. Kudsia Begum, Sikander Begum, Shah Jahan Begum, and Sultan Jahan Begum ruled Bhopal in the 19th century. Kudsia Begum was awarded the Order of the Imperial Cross in 1877 and supported her daughter's right to rule after her husband's death. Begum Rokeya and Sakhawat Hossain founded schools for Muslim girls in Patna and Calcutta.</w:t>
      </w:r>
    </w:p>
    <w:p>
      <w:pPr>
        <w:spacing w:before="0"/>
      </w:pPr>
      <w:r>
        <w:rPr>
          <w:b w:val="0"/>
        </w:rPr>
      </w:r>
    </w:p>
    <w:p>
      <w:pPr>
        <w:spacing w:after="100" w:line="360" w:lineRule="auto" w:before="0"/>
      </w:pPr>
      <w:r>
        <w:rPr>
          <w:b w:val="0"/>
        </w:rPr>
        <w:t>22. The Satnami Movement in Central India had a motive to:</w:t>
      </w:r>
    </w:p>
    <w:p>
      <w:pPr>
        <w:spacing w:before="0"/>
      </w:pPr>
      <w:r>
        <w:rPr>
          <w:b w:val="0"/>
        </w:rPr>
      </w:r>
    </w:p>
    <w:p>
      <w:pPr>
        <w:spacing w:after="100" w:before="0"/>
      </w:pPr>
      <w:r>
        <w:rPr>
          <w:b w:val="0"/>
        </w:rPr>
        <w:t>A. improve social status of leatherworkers</w:t>
      </w:r>
    </w:p>
    <w:p>
      <w:pPr>
        <w:spacing w:after="100" w:before="0"/>
      </w:pPr>
      <w:r>
        <w:rPr>
          <w:b w:val="0"/>
        </w:rPr>
        <w:t>B. ban child marriage</w:t>
      </w:r>
    </w:p>
    <w:p>
      <w:pPr>
        <w:spacing w:after="100" w:before="0"/>
      </w:pPr>
      <w:r>
        <w:rPr>
          <w:b w:val="0"/>
        </w:rPr>
        <w:t>C. open school for girls</w:t>
      </w:r>
    </w:p>
    <w:p>
      <w:pPr>
        <w:spacing w:after="100" w:before="0"/>
      </w:pPr>
      <w:r>
        <w:rPr>
          <w:b w:val="0"/>
        </w:rPr>
        <w:t>D. improve widow status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Satnami movement in Central India was founded by Ghasidas who worked among the leatherworkers and organised a movement to improve their social status. He founded the Satnami movement as a way to challenge the caste system and promote social equality.</w:t>
      </w:r>
    </w:p>
    <w:p>
      <w:pPr>
        <w:spacing w:before="0"/>
      </w:pPr>
      <w:r>
        <w:rPr>
          <w:b w:val="0"/>
        </w:rPr>
      </w:r>
    </w:p>
    <w:p>
      <w:pPr>
        <w:spacing w:after="100" w:line="360" w:lineRule="auto" w:before="0"/>
      </w:pPr>
      <w:r>
        <w:rPr>
          <w:b w:val="0"/>
        </w:rPr>
        <w:t>23. The Bahishkrit Hitakarini Sabha was established at ___________.</w:t>
      </w:r>
    </w:p>
    <w:p>
      <w:pPr>
        <w:spacing w:before="0"/>
      </w:pPr>
      <w:r>
        <w:rPr>
          <w:b w:val="0"/>
        </w:rPr>
      </w:r>
    </w:p>
    <w:p>
      <w:pPr>
        <w:spacing w:after="100" w:before="0"/>
      </w:pPr>
      <w:r>
        <w:rPr>
          <w:b w:val="0"/>
        </w:rPr>
        <w:t>A. Hyderabad</w:t>
      </w:r>
    </w:p>
    <w:p>
      <w:pPr>
        <w:spacing w:after="100" w:before="0"/>
      </w:pPr>
      <w:r>
        <w:rPr>
          <w:b w:val="0"/>
        </w:rPr>
        <w:t>B. Delhi</w:t>
      </w:r>
    </w:p>
    <w:p>
      <w:pPr>
        <w:spacing w:after="100" w:before="0"/>
      </w:pPr>
      <w:r>
        <w:rPr>
          <w:b w:val="0"/>
        </w:rPr>
        <w:t>C. Bombay</w:t>
      </w:r>
    </w:p>
    <w:p>
      <w:pPr>
        <w:spacing w:after="100" w:before="0"/>
      </w:pPr>
      <w:r>
        <w:rPr>
          <w:b w:val="0"/>
        </w:rPr>
        <w:t>D. Nasik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Bombay Key Points Additional Information</w:t>
      </w:r>
    </w:p>
    <w:p>
      <w:pPr>
        <w:spacing w:before="0"/>
      </w:pPr>
      <w:r>
        <w:rPr>
          <w:b w:val="0"/>
        </w:rPr>
        <w:t>• The Marathi equivalent for 'Untouchables Welfare Assembly' is Bahishkrit Hitkarini Sabha.</w:t>
      </w:r>
    </w:p>
    <w:p>
      <w:pPr>
        <w:spacing w:before="0"/>
      </w:pPr>
      <w:r>
        <w:rPr>
          <w:b w:val="0"/>
        </w:rPr>
        <w:t>• Dr B.R. Ambedkar launched it in Bombay in July 1924 to help Dalits gain self-confidence.</w:t>
      </w:r>
    </w:p>
    <w:p>
      <w:pPr>
        <w:spacing w:before="0"/>
      </w:pPr>
      <w:r>
        <w:rPr>
          <w:b w:val="0"/>
        </w:rPr>
        <w:t>• He told them to 'Be Educated, Be Organized, and Be Agitated.'</w:t>
      </w:r>
    </w:p>
    <w:p>
      <w:pPr>
        <w:spacing w:before="0"/>
      </w:pPr>
      <w:r>
        <w:rPr>
          <w:b w:val="0"/>
        </w:rPr>
        <w:t>• Bahishkrit Hitakarini Sabha is a central institution established to alleviate the challenges of untouchables and to bring their concerns to the government.</w:t>
      </w:r>
    </w:p>
    <w:p>
      <w:pPr>
        <w:spacing w:before="0"/>
      </w:pPr>
      <w:r>
        <w:rPr>
          <w:b w:val="0"/>
        </w:rPr>
        <w:t>• The Hitkarini Sabha's aims were to promote ethical, intellectual, social, cultural, and physical awareness among the people of India, as well as to produce leadership for various professions as needed in the country at the time.</w:t>
      </w:r>
    </w:p>
    <w:p>
      <w:pPr>
        <w:spacing w:before="0"/>
      </w:pPr>
      <w:r>
        <w:rPr>
          <w:b w:val="0"/>
        </w:rPr>
        <w:t>• B. R. Ambedkar was also known as Babasaheb Ambedkar, and he was one of the architects of the Indian Constitution.</w:t>
      </w:r>
    </w:p>
    <w:p>
      <w:pPr>
        <w:spacing w:before="0"/>
      </w:pPr>
      <w:r>
        <w:rPr>
          <w:b w:val="0"/>
        </w:rPr>
      </w:r>
    </w:p>
    <w:p>
      <w:pPr>
        <w:spacing w:after="100" w:line="360" w:lineRule="auto" w:before="0"/>
      </w:pPr>
      <w:r>
        <w:rPr>
          <w:b w:val="0"/>
        </w:rPr>
        <w:t>24. Which Indian social activist and politician led the Self-Respect Movement or Dravidian Movement against Brahminism?</w:t>
      </w:r>
    </w:p>
    <w:p>
      <w:pPr>
        <w:spacing w:before="0"/>
      </w:pPr>
      <w:r>
        <w:rPr>
          <w:b w:val="0"/>
        </w:rPr>
      </w:r>
    </w:p>
    <w:p>
      <w:pPr>
        <w:spacing w:after="100" w:before="0"/>
      </w:pPr>
      <w:r>
        <w:rPr>
          <w:b w:val="0"/>
        </w:rPr>
        <w:t>A. C Rajagopalachari</w:t>
      </w:r>
    </w:p>
    <w:p>
      <w:pPr>
        <w:spacing w:after="100" w:before="0"/>
      </w:pPr>
      <w:r>
        <w:rPr>
          <w:b w:val="0"/>
        </w:rPr>
        <w:t>B. P Theagaraya Chetty</w:t>
      </w:r>
    </w:p>
    <w:p>
      <w:pPr>
        <w:spacing w:after="100" w:before="0"/>
      </w:pPr>
      <w:r>
        <w:rPr>
          <w:b w:val="0"/>
        </w:rPr>
        <w:t>C. C Annadurai</w:t>
      </w:r>
    </w:p>
    <w:p>
      <w:pPr>
        <w:spacing w:after="100" w:before="0"/>
      </w:pPr>
      <w:r>
        <w:rPr>
          <w:b w:val="0"/>
        </w:rPr>
        <w:t>D. Erode Venkatappa Ramasamy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Erode Venkatappa Ramasamy. Key Points Additional Information</w:t>
      </w:r>
    </w:p>
    <w:p>
      <w:pPr>
        <w:spacing w:before="0"/>
      </w:pPr>
      <w:r>
        <w:rPr>
          <w:b w:val="0"/>
        </w:rPr>
        <w:t>• E.V. Ramaswami Naicker started the Self Respect Movement.</w:t>
      </w:r>
    </w:p>
    <w:p>
      <w:pPr>
        <w:spacing w:before="0"/>
      </w:pPr>
      <w:r>
        <w:rPr>
          <w:b w:val="0"/>
        </w:rPr>
        <w:t>• He is also known as Periyar.</w:t>
      </w:r>
    </w:p>
    <w:p>
      <w:pPr>
        <w:spacing w:before="0"/>
      </w:pPr>
      <w:r>
        <w:rPr>
          <w:b w:val="0"/>
        </w:rPr>
        <w:t>• The objective of the movement was to end Bramhanical domination in society.</w:t>
      </w:r>
    </w:p>
    <w:p>
      <w:pPr>
        <w:spacing w:before="0"/>
      </w:pPr>
      <w:r>
        <w:rPr>
          <w:b w:val="0"/>
        </w:rPr>
        <w:t>• He felt that it was the prime instrument of exploitation of the lower caste.</w:t>
      </w:r>
    </w:p>
    <w:p>
      <w:pPr>
        <w:spacing w:before="0"/>
      </w:pPr>
      <w:r>
        <w:rPr>
          <w:b w:val="0"/>
        </w:rPr>
        <w:t>• One of the methods he employed was to organise marriage without Brahmins.</w:t>
      </w:r>
    </w:p>
    <w:p>
      <w:pPr>
        <w:spacing w:before="0"/>
      </w:pPr>
      <w:r>
        <w:rPr>
          <w:b w:val="0"/>
        </w:rPr>
        <w:t>• He was a pioneer of social justice and fought against untouchability.</w:t>
      </w:r>
    </w:p>
    <w:p>
      <w:pPr>
        <w:spacing w:before="0"/>
      </w:pPr>
      <w:r>
        <w:rPr>
          <w:b w:val="0"/>
        </w:rPr>
        <w:t>• He said Manu’s law as unhuman and Puranas as fairy tales.</w:t>
      </w:r>
    </w:p>
    <w:p>
      <w:pPr>
        <w:spacing w:before="0"/>
      </w:pPr>
      <w:r>
        <w:rPr>
          <w:b w:val="0"/>
        </w:rPr>
        <w:t>• He opposed the imposition of Hindi upon Dravidians.</w:t>
      </w:r>
    </w:p>
    <w:p>
      <w:pPr>
        <w:spacing w:before="0"/>
      </w:pPr>
      <w:r>
        <w:rPr>
          <w:b w:val="0"/>
        </w:rPr>
        <w:t>• He tore caste name hoards on hotels, cut off the holy thread of Brahmins, broke the idols and beat up the deities with a chappal.</w:t>
      </w:r>
    </w:p>
    <w:p>
      <w:pPr>
        <w:spacing w:before="0"/>
      </w:pPr>
      <w:r>
        <w:rPr>
          <w:b w:val="0"/>
        </w:rPr>
        <w:t>• C. Rajagopalachari was the first and last Governor-General of independent India. He was the first governor of West Bengal (15 August 1947 to 21 June 1948).</w:t>
      </w:r>
    </w:p>
    <w:p>
      <w:pPr>
        <w:spacing w:before="0"/>
      </w:pPr>
      <w:r>
        <w:rPr>
          <w:b w:val="0"/>
        </w:rPr>
        <w:t>• Apart from this, he was also Minister for Home Affairs of the Indian Union and Chief Minister of Madras state.</w:t>
      </w:r>
    </w:p>
    <w:p>
      <w:pPr>
        <w:spacing w:before="0"/>
      </w:pPr>
      <w:r>
        <w:rPr>
          <w:b w:val="0"/>
        </w:rPr>
        <w:t>• He was the first recipient of India's highest civilian award, the "Bharat Ratna".</w:t>
      </w:r>
    </w:p>
    <w:p>
      <w:pPr>
        <w:spacing w:before="0"/>
      </w:pPr>
      <w:r>
        <w:rPr>
          <w:b w:val="0"/>
        </w:rPr>
        <w:t>• C. N. Annadurai was the first Chief Minister of Tamil Nadu. He was an Indian politician who served as Tamil Nadu's 1st chief minister for 20 days in 1969 and as Madras state's fifth and last chief minister from 1967 to 1969 when Madras state name was changed to Tamil Nadu.</w:t>
      </w:r>
    </w:p>
    <w:p>
      <w:pPr>
        <w:spacing w:before="0"/>
      </w:pPr>
      <w:r>
        <w:rPr>
          <w:b w:val="0"/>
        </w:rPr>
      </w:r>
    </w:p>
    <w:p>
      <w:pPr>
        <w:spacing w:after="100" w:line="360" w:lineRule="auto" w:before="0"/>
      </w:pPr>
      <w:r>
        <w:rPr>
          <w:b w:val="0"/>
        </w:rPr>
        <w:t>25. Who among the following was associated with the Young Bengal Movement?</w:t>
      </w:r>
    </w:p>
    <w:p>
      <w:pPr>
        <w:spacing w:before="0"/>
      </w:pPr>
      <w:r>
        <w:rPr>
          <w:b w:val="0"/>
        </w:rPr>
      </w:r>
    </w:p>
    <w:p>
      <w:pPr>
        <w:spacing w:after="100" w:before="0"/>
      </w:pPr>
      <w:r>
        <w:rPr>
          <w:b w:val="0"/>
        </w:rPr>
        <w:t>A. Henry Derozio</w:t>
      </w:r>
    </w:p>
    <w:p>
      <w:pPr>
        <w:spacing w:after="100" w:before="0"/>
      </w:pPr>
      <w:r>
        <w:rPr>
          <w:b w:val="0"/>
        </w:rPr>
        <w:t>B. Henry Thomas Colebrooke</w:t>
      </w:r>
    </w:p>
    <w:p>
      <w:pPr>
        <w:spacing w:after="100" w:before="0"/>
      </w:pPr>
      <w:r>
        <w:rPr>
          <w:b w:val="0"/>
        </w:rPr>
        <w:t>C. Charles Wood</w:t>
      </w:r>
    </w:p>
    <w:p>
      <w:pPr>
        <w:spacing w:after="100" w:before="0"/>
      </w:pPr>
      <w:r>
        <w:rPr>
          <w:b w:val="0"/>
        </w:rPr>
        <w:t>D. William Jones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Henry Derozio, a poet and teacher of Anglo-Indian descent, founded the Young Bengal Movement, inspiring students to question traditional beliefs and embrace modern, rational ideas. This movement emerged from Hindu College, Calcutta, and contributed significantly to the Bengal Renaissance, promoting progressive thinking and secularism.</w:t>
      </w:r>
    </w:p>
    <w:p>
      <w:pPr>
        <w:spacing w:before="0"/>
      </w:pPr>
      <w:r>
        <w:rPr>
          <w:b w:val="0"/>
        </w:rPr>
      </w:r>
    </w:p>
    <w:p>
      <w:pPr>
        <w:spacing w:after="100" w:line="360" w:lineRule="auto" w:before="0"/>
      </w:pPr>
      <w:r>
        <w:rPr>
          <w:b w:val="0"/>
        </w:rPr>
        <w:t>26. Rast-Goftar, a newspaper, propagated the messages of socio-religious reforms for which of the following societies?</w:t>
      </w:r>
    </w:p>
    <w:p>
      <w:pPr>
        <w:spacing w:before="0"/>
      </w:pPr>
      <w:r>
        <w:rPr>
          <w:b w:val="0"/>
        </w:rPr>
      </w:r>
    </w:p>
    <w:p>
      <w:pPr>
        <w:spacing w:after="100" w:before="0"/>
      </w:pPr>
      <w:r>
        <w:rPr>
          <w:b w:val="0"/>
        </w:rPr>
        <w:t>A. Hindu</w:t>
      </w:r>
    </w:p>
    <w:p>
      <w:pPr>
        <w:spacing w:after="100" w:before="0"/>
      </w:pPr>
      <w:r>
        <w:rPr>
          <w:b w:val="0"/>
        </w:rPr>
        <w:t>B. Muslim</w:t>
      </w:r>
    </w:p>
    <w:p>
      <w:pPr>
        <w:spacing w:after="100" w:before="0"/>
      </w:pPr>
      <w:r>
        <w:rPr>
          <w:b w:val="0"/>
        </w:rPr>
        <w:t>C. Sikh</w:t>
      </w:r>
    </w:p>
    <w:p>
      <w:pPr>
        <w:spacing w:after="100" w:before="0"/>
      </w:pPr>
      <w:r>
        <w:rPr>
          <w:b w:val="0"/>
        </w:rPr>
        <w:t>D. Parsi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newspaper Rast Goftar, also known as Truthteller, advocated for social and religious reforms within the Parsi community.</w:t>
      </w:r>
    </w:p>
    <w:p>
      <w:pPr>
        <w:spacing w:before="0"/>
      </w:pPr>
      <w:r>
        <w:rPr>
          <w:b w:val="0"/>
        </w:rPr>
      </w:r>
    </w:p>
    <w:p>
      <w:pPr>
        <w:spacing w:after="100" w:line="360" w:lineRule="auto" w:before="0"/>
      </w:pPr>
      <w:r>
        <w:rPr>
          <w:b w:val="0"/>
        </w:rPr>
        <w:t>27. The ______ was started by the Sikh reformers to purify their religious places by removing the evil social practices that had slowly crept into them.</w:t>
      </w:r>
    </w:p>
    <w:p>
      <w:pPr>
        <w:spacing w:before="0"/>
      </w:pPr>
      <w:r>
        <w:rPr>
          <w:b w:val="0"/>
        </w:rPr>
      </w:r>
    </w:p>
    <w:p>
      <w:pPr>
        <w:spacing w:after="100" w:before="0"/>
      </w:pPr>
      <w:r>
        <w:rPr>
          <w:b w:val="0"/>
        </w:rPr>
        <w:t>A. Namdhari Movement</w:t>
      </w:r>
    </w:p>
    <w:p>
      <w:pPr>
        <w:spacing w:after="100" w:before="0"/>
      </w:pPr>
      <w:r>
        <w:rPr>
          <w:b w:val="0"/>
        </w:rPr>
        <w:t>B. Akali Movement</w:t>
      </w:r>
    </w:p>
    <w:p>
      <w:pPr>
        <w:spacing w:after="100" w:before="0"/>
      </w:pPr>
      <w:r>
        <w:rPr>
          <w:b w:val="0"/>
        </w:rPr>
        <w:t>C. Ghadar Movement</w:t>
      </w:r>
    </w:p>
    <w:p>
      <w:pPr>
        <w:spacing w:after="100" w:before="0"/>
      </w:pPr>
      <w:r>
        <w:rPr>
          <w:b w:val="0"/>
        </w:rPr>
        <w:t>D. Nirankari Movement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Akali Movement. Key Points Additional Information Movement Key Points Namdhari Movement Started in the mid-19th century by Baba Ram Singh. It was a socio-religious reform movement among the Sikhs and an early rebellion against British rule. Namdharis are also known as "Kuka" because of their unique style of reciting the "Kirtan." Ghadar Movement Formed in 1913 by Indian immigrants from the United States and Canada. Its objective was to overthrow British colonial authority in India by means of an armed revolution. Lala Hardayal, Sohan Singh Bhakna, and Bhagat Singh were among its key leaders. Nirankari Movement Began in the early 19th century as a reform movement within Sikhism. It emphasized the worship of God as Nirankar (formless), rejecting the belief in avatars. The movement eventually separated from mainstream Sikhism and became an independent spiritual path.</w:t>
      </w:r>
    </w:p>
    <w:p>
      <w:pPr>
        <w:spacing w:before="0"/>
      </w:pPr>
      <w:r>
        <w:rPr>
          <w:b w:val="0"/>
        </w:rPr>
        <w:t>• The Akali Movement was started in the early 20th century by Sikh reformers.</w:t>
      </w:r>
    </w:p>
    <w:p>
      <w:pPr>
        <w:spacing w:before="0"/>
      </w:pPr>
      <w:r>
        <w:rPr>
          <w:b w:val="0"/>
        </w:rPr>
        <w:t>• The primary aim was to liberate Sikh gurdwaras from the control of corrupt priests who were influenced by British rule in India.</w:t>
      </w:r>
    </w:p>
    <w:p>
      <w:pPr>
        <w:spacing w:before="0"/>
      </w:pPr>
      <w:r>
        <w:rPr>
          <w:b w:val="0"/>
        </w:rPr>
        <w:t>• The movement sought to remove social evils and restore the purity of religious practices that had slipped into the gurdwaras.</w:t>
      </w:r>
    </w:p>
    <w:p>
      <w:pPr>
        <w:spacing w:before="0"/>
      </w:pPr>
      <w:r>
        <w:rPr>
          <w:b w:val="0"/>
        </w:rPr>
        <w:t>• The movement led to the Sikh Gurdwaras Act of 1925, which transferred the control of gurdwaras to the elected bodies of the Sikh community.</w:t>
      </w:r>
    </w:p>
    <w:p>
      <w:pPr>
        <w:spacing w:before="0"/>
      </w:pPr>
      <w:r>
        <w:rPr>
          <w:b w:val="0"/>
        </w:rPr>
        <w:t>• This movement played a crucial role in awakening the masses and strengthening the spirit of freedom, which eventually contributed to the broader Indian independence movement.</w:t>
      </w:r>
    </w:p>
    <w:p>
      <w:pPr>
        <w:spacing w:before="0"/>
      </w:pPr>
      <w:r>
        <w:rPr>
          <w:b w:val="0"/>
        </w:rPr>
        <w:t>• The Akali Movement not only focused on religious reform but also brought political and social change, leading to a greater sense of unity among Sikhs.</w:t>
      </w:r>
    </w:p>
    <w:p>
      <w:pPr>
        <w:spacing w:before="0"/>
      </w:pPr>
      <w:r>
        <w:rPr>
          <w:b w:val="0"/>
        </w:rPr>
      </w:r>
    </w:p>
    <w:p>
      <w:pPr>
        <w:spacing w:after="100" w:line="360" w:lineRule="auto" w:before="0"/>
      </w:pPr>
      <w:r>
        <w:rPr>
          <w:b w:val="0"/>
        </w:rPr>
        <w:t>28. Which of the following statements about Paramhansa Mandalis is INCORRECT?</w:t>
      </w:r>
    </w:p>
    <w:p>
      <w:pPr>
        <w:spacing w:before="0"/>
      </w:pPr>
      <w:r>
        <w:rPr>
          <w:b w:val="0"/>
        </w:rPr>
      </w:r>
    </w:p>
    <w:p>
      <w:pPr>
        <w:spacing w:after="100" w:before="0"/>
      </w:pPr>
      <w:r>
        <w:rPr>
          <w:b w:val="0"/>
        </w:rPr>
        <w:t>A. They were primarily interested in breaking caste rules.</w:t>
      </w:r>
    </w:p>
    <w:p>
      <w:pPr>
        <w:spacing w:after="100" w:before="0"/>
      </w:pPr>
      <w:r>
        <w:rPr>
          <w:b w:val="0"/>
        </w:rPr>
        <w:t>B. Its founders did not believe in God.</w:t>
      </w:r>
    </w:p>
    <w:p>
      <w:pPr>
        <w:spacing w:after="100" w:before="0"/>
      </w:pPr>
      <w:r>
        <w:rPr>
          <w:b w:val="0"/>
        </w:rPr>
        <w:t>C. It was founded in 1849 in Maharashtra.</w:t>
      </w:r>
    </w:p>
    <w:p>
      <w:pPr>
        <w:spacing w:after="100" w:before="0"/>
      </w:pPr>
      <w:r>
        <w:rPr>
          <w:b w:val="0"/>
        </w:rPr>
        <w:t>D. They also advocated for widow remarriage and women’s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Paramhansa Mandalis believed in one God and did not reject the concept of divinity. They focused on social reforms such as breaking caste rules, advocating widow remarriage, and promoting women's education. Therefore, the statement that its founders did not believe in God is incorrect.</w:t>
      </w:r>
    </w:p>
    <w:p>
      <w:pPr>
        <w:spacing w:before="0"/>
      </w:pPr>
      <w:r>
        <w:rPr>
          <w:b w:val="0"/>
        </w:rPr>
      </w:r>
    </w:p>
    <w:p>
      <w:pPr>
        <w:spacing w:after="100" w:line="360" w:lineRule="auto" w:before="0"/>
      </w:pPr>
      <w:r>
        <w:rPr>
          <w:b w:val="0"/>
        </w:rPr>
        <w:t>29. Established in 1867 at Bombay, the ________ sought to remove caste restrictions, abolish child marriage, and encourage the education of women, etc.</w:t>
      </w:r>
    </w:p>
    <w:p>
      <w:pPr>
        <w:spacing w:before="0"/>
      </w:pPr>
      <w:r>
        <w:rPr>
          <w:b w:val="0"/>
        </w:rPr>
      </w:r>
    </w:p>
    <w:p>
      <w:pPr>
        <w:spacing w:after="100" w:before="0"/>
      </w:pPr>
      <w:r>
        <w:rPr>
          <w:b w:val="0"/>
        </w:rPr>
        <w:t>A. Veda Samaj</w:t>
      </w:r>
    </w:p>
    <w:p>
      <w:pPr>
        <w:spacing w:after="100" w:before="0"/>
      </w:pPr>
      <w:r>
        <w:rPr>
          <w:b w:val="0"/>
        </w:rPr>
        <w:t>B. Arya Samaj</w:t>
      </w:r>
    </w:p>
    <w:p>
      <w:pPr>
        <w:spacing w:after="100" w:before="0"/>
      </w:pPr>
      <w:r>
        <w:rPr>
          <w:b w:val="0"/>
        </w:rPr>
        <w:t>C. Prarthana Samaj</w:t>
      </w:r>
    </w:p>
    <w:p>
      <w:pPr>
        <w:spacing w:after="100" w:before="0"/>
      </w:pPr>
      <w:r>
        <w:rPr>
          <w:b w:val="0"/>
        </w:rPr>
        <w:t>D. Satyashodhak Samaj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Prarthana Samaj, founded in 1867 in Bombay by Dr. Atmaram Pandurang, aimed to eradicate caste restrictions, abolish child marriage, and promote women's education. It was a reform movement within Hinduism, denouncing idolatry and caste rigidities, and supported social reforms like widow remarriage and the uplift of women and depressed classes.</w:t>
      </w:r>
    </w:p>
    <w:p>
      <w:pPr>
        <w:spacing w:before="0"/>
      </w:pPr>
      <w:r>
        <w:rPr>
          <w:b w:val="0"/>
        </w:rPr>
      </w:r>
    </w:p>
    <w:p>
      <w:pPr>
        <w:spacing w:after="100" w:line="360" w:lineRule="auto" w:before="0"/>
      </w:pPr>
      <w:r>
        <w:rPr>
          <w:b w:val="0"/>
        </w:rPr>
        <w:t>30. Karsondas Mulji and Dadoba Pandurang were associated with ________, which worked against evils like caste system and encouraged widow remarriage.</w:t>
      </w:r>
    </w:p>
    <w:p>
      <w:pPr>
        <w:spacing w:before="0"/>
      </w:pPr>
      <w:r>
        <w:rPr>
          <w:b w:val="0"/>
        </w:rPr>
      </w:r>
    </w:p>
    <w:p>
      <w:pPr>
        <w:spacing w:after="100" w:before="0"/>
      </w:pPr>
      <w:r>
        <w:rPr>
          <w:b w:val="0"/>
        </w:rPr>
        <w:t>A. Paramahansa Mandali</w:t>
      </w:r>
    </w:p>
    <w:p>
      <w:pPr>
        <w:spacing w:after="100" w:before="0"/>
      </w:pPr>
      <w:r>
        <w:rPr>
          <w:b w:val="0"/>
        </w:rPr>
        <w:t>B. Arya samaj</w:t>
      </w:r>
    </w:p>
    <w:p>
      <w:pPr>
        <w:spacing w:after="100" w:before="0"/>
      </w:pPr>
      <w:r>
        <w:rPr>
          <w:b w:val="0"/>
        </w:rPr>
        <w:t>C. Brahmo Samaj</w:t>
      </w:r>
    </w:p>
    <w:p>
      <w:pPr>
        <w:spacing w:after="100" w:before="0"/>
      </w:pPr>
      <w:r>
        <w:rPr>
          <w:b w:val="0"/>
        </w:rPr>
        <w:t>D. Ramkrishna 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Paramahansa Mandali. Key Points Additional Information Arya Samaj: Brahmo Samaj: Ramakrishna Mission:</w:t>
      </w:r>
    </w:p>
    <w:p>
      <w:pPr>
        <w:spacing w:before="0"/>
      </w:pPr>
      <w:r>
        <w:rPr>
          <w:b w:val="0"/>
        </w:rPr>
        <w:t>• In 1840, a covert socio-religious organization called the Paramhansa Mandali was founded in Bombay.</w:t>
      </w:r>
    </w:p>
    <w:p>
      <w:pPr>
        <w:spacing w:before="0"/>
      </w:pPr>
      <w:r>
        <w:rPr>
          <w:b w:val="0"/>
        </w:rPr>
        <w:t>• It shares a tight relationship with Manav Dharma Sabha, which was established in Surat in 1844.</w:t>
      </w:r>
    </w:p>
    <w:p>
      <w:pPr>
        <w:spacing w:before="0"/>
      </w:pPr>
      <w:r>
        <w:rPr>
          <w:b w:val="0"/>
        </w:rPr>
        <w:t>• Dadoba Pandurang, Durgaram Mehtaji, and several of his friends founded it.</w:t>
      </w:r>
    </w:p>
    <w:p>
      <w:pPr>
        <w:spacing w:before="0"/>
      </w:pPr>
      <w:r>
        <w:rPr>
          <w:b w:val="0"/>
        </w:rPr>
        <w:t>• Karsondas Mulji was also associated with Paramahansa Mandali.</w:t>
      </w:r>
    </w:p>
    <w:p>
      <w:pPr>
        <w:spacing w:before="0"/>
      </w:pPr>
      <w:r>
        <w:rPr>
          <w:b w:val="0"/>
        </w:rPr>
        <w:t>• It was Maharashtra's first socioreligious institution.</w:t>
      </w:r>
    </w:p>
    <w:p>
      <w:pPr>
        <w:spacing w:before="0"/>
      </w:pPr>
      <w:r>
        <w:rPr>
          <w:b w:val="0"/>
        </w:rPr>
        <w:t>• These Mandli's founders held a monotheistic belief.</w:t>
      </w:r>
    </w:p>
    <w:p>
      <w:pPr>
        <w:spacing w:before="0"/>
      </w:pPr>
      <w:r>
        <w:rPr>
          <w:b w:val="0"/>
        </w:rPr>
        <w:t>• They were mostly concerned with disobeying caste laws.</w:t>
      </w:r>
    </w:p>
    <w:p>
      <w:pPr>
        <w:spacing w:before="0"/>
      </w:pPr>
      <w:r>
        <w:rPr>
          <w:b w:val="0"/>
        </w:rPr>
        <w:t>• The members consumed food prepared by members of lower castes during their sessions.</w:t>
      </w:r>
    </w:p>
    <w:p>
      <w:pPr>
        <w:spacing w:before="0"/>
      </w:pPr>
      <w:r>
        <w:rPr>
          <w:b w:val="0"/>
        </w:rPr>
        <w:t>• The mandali supported widow remarriage, and women's education and worked against evils like the caste system.</w:t>
      </w:r>
    </w:p>
    <w:p>
      <w:pPr>
        <w:spacing w:before="0"/>
      </w:pPr>
      <w:r>
        <w:rPr>
          <w:b w:val="0"/>
        </w:rPr>
        <w:t>• It is a Hindu reform movement founded by Swami Dayananda Saraswati in 1875.</w:t>
      </w:r>
    </w:p>
    <w:p>
      <w:pPr>
        <w:spacing w:before="0"/>
      </w:pPr>
      <w:r>
        <w:rPr>
          <w:b w:val="0"/>
        </w:rPr>
        <w:t>• The organization aimed to promote Vedic knowledge and reject idol worship and caste system.</w:t>
      </w:r>
    </w:p>
    <w:p>
      <w:pPr>
        <w:spacing w:before="0"/>
      </w:pPr>
      <w:r>
        <w:rPr>
          <w:b w:val="0"/>
        </w:rPr>
        <w:t>• It is a socio-religious reform movement founded by Raja Ram Mohan Roy in 1828.</w:t>
      </w:r>
    </w:p>
    <w:p>
      <w:pPr>
        <w:spacing w:before="0"/>
      </w:pPr>
      <w:r>
        <w:rPr>
          <w:b w:val="0"/>
        </w:rPr>
        <w:t>• The organization aimed to promote monotheism and reject idol worship, caste system, and other social evils.</w:t>
      </w:r>
    </w:p>
    <w:p>
      <w:pPr>
        <w:spacing w:before="0"/>
      </w:pPr>
      <w:r>
        <w:rPr>
          <w:b w:val="0"/>
        </w:rPr>
        <w:t>• It is a spiritual organization founded by Swami Vivekananda in 1897.</w:t>
      </w:r>
    </w:p>
    <w:p>
      <w:pPr>
        <w:spacing w:before="0"/>
      </w:pPr>
      <w:r>
        <w:rPr>
          <w:b w:val="0"/>
        </w:rPr>
        <w:t>• The organization aims to promote the teachings of Sri Ramakrishna and Swami Vivekananda and work towards the betterment of society through various social welfare activities.</w:t>
      </w:r>
    </w:p>
    <w:p>
      <w:pPr>
        <w:spacing w:before="0"/>
      </w:pPr>
      <w:r>
        <w:rPr>
          <w:b w:val="0"/>
        </w:rPr>
      </w:r>
    </w:p>
    <w:p>
      <w:pPr>
        <w:spacing w:after="100" w:line="360" w:lineRule="auto" w:before="0"/>
      </w:pPr>
      <w:r>
        <w:rPr>
          <w:b w:val="0"/>
        </w:rPr>
        <w:t>31. Who established Bharatiya Vidya Bhavan to promote education and culture?</w:t>
      </w:r>
    </w:p>
    <w:p>
      <w:pPr>
        <w:spacing w:before="0"/>
      </w:pPr>
      <w:r>
        <w:rPr>
          <w:b w:val="0"/>
        </w:rPr>
      </w:r>
    </w:p>
    <w:p>
      <w:pPr>
        <w:spacing w:after="100" w:before="0"/>
      </w:pPr>
      <w:r>
        <w:rPr>
          <w:b w:val="0"/>
        </w:rPr>
        <w:t>A. Dr. Kanhaiyalal Maneklal Munshi</w:t>
      </w:r>
    </w:p>
    <w:p>
      <w:pPr>
        <w:spacing w:after="100" w:before="0"/>
      </w:pPr>
      <w:r>
        <w:rPr>
          <w:b w:val="0"/>
        </w:rPr>
        <w:t>B. Dr. Atmaram Pandurang</w:t>
      </w:r>
    </w:p>
    <w:p>
      <w:pPr>
        <w:spacing w:after="100" w:before="0"/>
      </w:pPr>
      <w:r>
        <w:rPr>
          <w:b w:val="0"/>
        </w:rPr>
        <w:t>C. Gopal Krishna Gokhale</w:t>
      </w:r>
    </w:p>
    <w:p>
      <w:pPr>
        <w:spacing w:after="100" w:before="0"/>
      </w:pPr>
      <w:r>
        <w:rPr>
          <w:b w:val="0"/>
        </w:rPr>
        <w:t>D. Dr. Babasaheb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Dr. Kanhaiyalal Maneklal Munshi Key Points Additional Information</w:t>
      </w:r>
    </w:p>
    <w:p>
      <w:pPr>
        <w:spacing w:before="0"/>
      </w:pPr>
      <w:r>
        <w:rPr>
          <w:b w:val="0"/>
        </w:rPr>
        <w:t>• Dr. Kanhaiyalal Maneklal Munshi established Bharatiya Vidya Bhavan in 1938.</w:t>
      </w:r>
    </w:p>
    <w:p>
      <w:pPr>
        <w:spacing w:before="0"/>
      </w:pPr>
      <w:r>
        <w:rPr>
          <w:b w:val="0"/>
        </w:rPr>
        <w:t>• Bharatiya Vidya Bhavan is an Indian educational trust that aims to promote education and culture.</w:t>
      </w:r>
    </w:p>
    <w:p>
      <w:pPr>
        <w:spacing w:before="0"/>
      </w:pPr>
      <w:r>
        <w:rPr>
          <w:b w:val="0"/>
        </w:rPr>
        <w:t>• It has grown into a comprehensive, educational, and cultural institution with a nationwide presence.</w:t>
      </w:r>
    </w:p>
    <w:p>
      <w:pPr>
        <w:spacing w:before="0"/>
      </w:pPr>
      <w:r>
        <w:rPr>
          <w:b w:val="0"/>
        </w:rPr>
        <w:t>• The institution's mission includes the preservation and propagation of Indian culture and values.</w:t>
      </w:r>
    </w:p>
    <w:p>
      <w:pPr>
        <w:spacing w:before="0"/>
      </w:pPr>
      <w:r>
        <w:rPr>
          <w:b w:val="0"/>
        </w:rPr>
        <w:t>• Dr. Kanhaiyalal Maneklal Munshi was a notable Indian independence movement activist, politician, writer, and educationist.</w:t>
      </w:r>
    </w:p>
    <w:p>
      <w:pPr>
        <w:spacing w:before="0"/>
      </w:pPr>
      <w:r>
        <w:rPr>
          <w:b w:val="0"/>
        </w:rPr>
        <w:t>• He was also one of the members of the Constituent Assembly of India and played a significant role in drafting the Indian Constitution.</w:t>
      </w:r>
    </w:p>
    <w:p>
      <w:pPr>
        <w:spacing w:before="0"/>
      </w:pPr>
      <w:r>
        <w:rPr>
          <w:b w:val="0"/>
        </w:rPr>
        <w:t>• The Bharatiya Vidya Bhavan operates numerous educational institutions, including schools and colleges, across India and abroad.</w:t>
      </w:r>
    </w:p>
    <w:p>
      <w:pPr>
        <w:spacing w:before="0"/>
      </w:pPr>
      <w:r>
        <w:rPr>
          <w:b w:val="0"/>
        </w:rPr>
        <w:t>• The organization also publishes books and journals that promote Indian culture and heritage.</w:t>
      </w:r>
    </w:p>
    <w:p>
      <w:pPr>
        <w:spacing w:before="0"/>
      </w:pPr>
      <w:r>
        <w:rPr>
          <w:b w:val="0"/>
        </w:rPr>
      </w:r>
    </w:p>
    <w:p>
      <w:pPr>
        <w:spacing w:after="100" w:line="360" w:lineRule="auto" w:before="0"/>
      </w:pPr>
      <w:r>
        <w:rPr>
          <w:b w:val="0"/>
        </w:rPr>
        <w:t>32. Who among the following Muslim social reformers propagated his ideas through a magazine ‘Tahdib-ul-Akhlaq’?</w:t>
      </w:r>
    </w:p>
    <w:p>
      <w:pPr>
        <w:spacing w:before="0"/>
      </w:pPr>
      <w:r>
        <w:rPr>
          <w:b w:val="0"/>
        </w:rPr>
      </w:r>
    </w:p>
    <w:p>
      <w:pPr>
        <w:spacing w:after="100" w:before="0"/>
      </w:pPr>
      <w:r>
        <w:rPr>
          <w:b w:val="0"/>
        </w:rPr>
        <w:t>A. Muhammad Qasim</w:t>
      </w:r>
    </w:p>
    <w:p>
      <w:pPr>
        <w:spacing w:after="100" w:before="0"/>
      </w:pPr>
      <w:r>
        <w:rPr>
          <w:b w:val="0"/>
        </w:rPr>
        <w:t>B. Rashid Ahmad</w:t>
      </w:r>
    </w:p>
    <w:p>
      <w:pPr>
        <w:spacing w:after="100" w:before="0"/>
      </w:pPr>
      <w:r>
        <w:rPr>
          <w:b w:val="0"/>
        </w:rPr>
        <w:t>C. Ghulam Ahmed</w:t>
      </w:r>
    </w:p>
    <w:p>
      <w:pPr>
        <w:spacing w:after="100" w:before="0"/>
      </w:pPr>
      <w:r>
        <w:rPr>
          <w:b w:val="0"/>
        </w:rPr>
        <w:t>D. Syed Ahmed Khan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Syed Ahmed Khan. Key Points Additional Information</w:t>
      </w:r>
    </w:p>
    <w:p>
      <w:pPr>
        <w:spacing w:before="0"/>
      </w:pPr>
      <w:r>
        <w:rPr>
          <w:b w:val="0"/>
        </w:rPr>
        <w:t>• Syed Ahmed Khan was a prominent 19th-century Muslim social reformer and educator in India.</w:t>
      </w:r>
    </w:p>
    <w:p>
      <w:pPr>
        <w:spacing w:before="0"/>
      </w:pPr>
      <w:r>
        <w:rPr>
          <w:b w:val="0"/>
        </w:rPr>
        <w:t>• He founded the magazine 'Tahdib-ul-Akhlaq' in 1870 to propagate modern education and social reforms among Muslims.</w:t>
      </w:r>
    </w:p>
    <w:p>
      <w:pPr>
        <w:spacing w:before="0"/>
      </w:pPr>
      <w:r>
        <w:rPr>
          <w:b w:val="0"/>
        </w:rPr>
        <w:t>• The magazine emphasized the importance of scientific knowledge and rational thinking in the Muslim community.</w:t>
      </w:r>
    </w:p>
    <w:p>
      <w:pPr>
        <w:spacing w:before="0"/>
      </w:pPr>
      <w:r>
        <w:rPr>
          <w:b w:val="0"/>
        </w:rPr>
        <w:t>• Syed Ahmed Khan's efforts were instrumental in the establishment of the Mohammedan Anglo-Oriental College in Aligarh, which later became Aligarh Muslim University (AMU).</w:t>
      </w:r>
    </w:p>
    <w:p>
      <w:pPr>
        <w:spacing w:before="0"/>
      </w:pPr>
      <w:r>
        <w:rPr>
          <w:b w:val="0"/>
        </w:rPr>
        <w:t>• Tahdib-ul-Akhlaq: The magazine's name translates to "Manners and Morals" in English.</w:t>
      </w:r>
    </w:p>
    <w:p>
      <w:pPr>
        <w:spacing w:before="0"/>
      </w:pPr>
      <w:r>
        <w:rPr>
          <w:b w:val="0"/>
        </w:rPr>
        <w:t>• It played a significant role in the Aligarh Movement, which aimed at modernizing Muslim education and society in India.</w:t>
      </w:r>
    </w:p>
    <w:p>
      <w:pPr>
        <w:spacing w:before="0"/>
      </w:pPr>
      <w:r>
        <w:rPr>
          <w:b w:val="0"/>
        </w:rPr>
        <w:t>• Aligarh Movement: It was a movement led by Syed Ahmed Khan to establish modern education for Muslims in India.</w:t>
      </w:r>
    </w:p>
    <w:p>
      <w:pPr>
        <w:spacing w:before="0"/>
      </w:pPr>
      <w:r>
        <w:rPr>
          <w:b w:val="0"/>
        </w:rPr>
        <w:t>• The movement promoted the teaching of Western sciences and literature alongside traditional Islamic studies.</w:t>
      </w:r>
    </w:p>
    <w:p>
      <w:pPr>
        <w:spacing w:before="0"/>
      </w:pPr>
      <w:r>
        <w:rPr>
          <w:b w:val="0"/>
        </w:rPr>
        <w:t>• Syed Ahmed Khan's Legacy: He is often regarded as the father of the Muslim Renaissance in India.</w:t>
      </w:r>
    </w:p>
    <w:p>
      <w:pPr>
        <w:spacing w:before="0"/>
      </w:pPr>
      <w:r>
        <w:rPr>
          <w:b w:val="0"/>
        </w:rPr>
        <w:t>• His efforts in education and social reforms left a lasting impact on the Muslim community in the subcontinent.</w:t>
      </w:r>
    </w:p>
    <w:p>
      <w:pPr>
        <w:spacing w:before="0"/>
      </w:pPr>
      <w:r>
        <w:rPr>
          <w:b w:val="0"/>
        </w:rPr>
        <w:t>• Mohammedan Anglo-Oriental College: Founded in 1875, it was the first educational institution to offer modern education to Muslims in British India.</w:t>
      </w:r>
    </w:p>
    <w:p>
      <w:pPr>
        <w:spacing w:before="0"/>
      </w:pPr>
      <w:r>
        <w:rPr>
          <w:b w:val="0"/>
        </w:rPr>
        <w:t>• It later evolved into Aligarh Muslim University in 1920, one of the foremost educational institutions in India.</w:t>
      </w:r>
    </w:p>
    <w:p>
      <w:pPr>
        <w:spacing w:before="0"/>
      </w:pPr>
      <w:r>
        <w:rPr>
          <w:b w:val="0"/>
        </w:rPr>
      </w:r>
    </w:p>
    <w:p>
      <w:pPr>
        <w:spacing w:after="100" w:line="360" w:lineRule="auto" w:before="0"/>
      </w:pPr>
      <w:r>
        <w:rPr>
          <w:b w:val="0"/>
        </w:rPr>
        <w:t>33. The ‘Rashtriya Swayamsevak Sangh’ was founded in which of the following districts of Maharashtra?</w:t>
      </w:r>
    </w:p>
    <w:p>
      <w:pPr>
        <w:spacing w:before="0"/>
      </w:pPr>
      <w:r>
        <w:rPr>
          <w:b w:val="0"/>
        </w:rPr>
      </w:r>
    </w:p>
    <w:p>
      <w:pPr>
        <w:spacing w:after="100" w:before="0"/>
      </w:pPr>
      <w:r>
        <w:rPr>
          <w:b w:val="0"/>
        </w:rPr>
        <w:t>A. Amravati</w:t>
      </w:r>
    </w:p>
    <w:p>
      <w:pPr>
        <w:spacing w:after="100" w:before="0"/>
      </w:pPr>
      <w:r>
        <w:rPr>
          <w:b w:val="0"/>
        </w:rPr>
        <w:t>B. Nagpur</w:t>
      </w:r>
    </w:p>
    <w:p>
      <w:pPr>
        <w:spacing w:after="100" w:before="0"/>
      </w:pPr>
      <w:r>
        <w:rPr>
          <w:b w:val="0"/>
        </w:rPr>
        <w:t>C. Ahmednagar</w:t>
      </w:r>
    </w:p>
    <w:p>
      <w:pPr>
        <w:spacing w:after="100" w:before="0"/>
      </w:pPr>
      <w:r>
        <w:rPr>
          <w:b w:val="0"/>
        </w:rPr>
        <w:t>D. Pune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Nagpur.Key Points Additional Information</w:t>
      </w:r>
    </w:p>
    <w:p>
      <w:pPr>
        <w:spacing w:before="0"/>
      </w:pPr>
      <w:r>
        <w:rPr>
          <w:b w:val="0"/>
        </w:rPr>
        <w:t>• Rashtriya Swayamsevak Sangh (RSS): Rashtriya Swayamsevak Sangh (RSS) also called Rashtriya Seva Sangh, organization founded in 1925 by Keshav Baliram Hedgewar.</w:t>
      </w:r>
    </w:p>
    <w:p>
      <w:pPr>
        <w:spacing w:before="0"/>
      </w:pPr>
      <w:r>
        <w:rPr>
          <w:b w:val="0"/>
        </w:rPr>
        <w:t>• The RSS presents itself as a cultural, not a political, organization that nevertheless advocates a Hindu nationalistic agenda under the banner of Hindutva.</w:t>
      </w:r>
    </w:p>
    <w:p>
      <w:pPr>
        <w:spacing w:before="0"/>
      </w:pPr>
      <w:r>
        <w:rPr>
          <w:b w:val="0"/>
        </w:rPr>
        <w:t>• The idea was to train the Hindu youths so that they united the Hindu Community and make India an Independent undivided country.</w:t>
      </w:r>
    </w:p>
    <w:p>
      <w:pPr>
        <w:spacing w:before="0"/>
      </w:pPr>
      <w:r>
        <w:rPr>
          <w:b w:val="0"/>
        </w:rPr>
        <w:t>• He was much influenced by V D Savarkar and adopted his ideals.</w:t>
      </w:r>
    </w:p>
    <w:p>
      <w:pPr>
        <w:spacing w:before="0"/>
      </w:pPr>
      <w:r>
        <w:rPr>
          <w:b w:val="0"/>
        </w:rPr>
        <w:t>• The Headquarters of Rashtriya Swayamsevak Sangh (RSS) is located at Nagpur.</w:t>
      </w:r>
    </w:p>
    <w:p>
      <w:pPr>
        <w:spacing w:before="0"/>
      </w:pPr>
      <w:r>
        <w:rPr>
          <w:b w:val="0"/>
        </w:rPr>
        <w:t>• Keshav Baliram Hedgewar was born on 1st April 1889, at Nagpur.</w:t>
      </w:r>
    </w:p>
    <w:p>
      <w:pPr>
        <w:spacing w:before="0"/>
      </w:pPr>
      <w:r>
        <w:rPr>
          <w:b w:val="0"/>
        </w:rPr>
        <w:t>• The first Shakha of the Sangh was started with a handful of youth at Nagpur.</w:t>
      </w:r>
    </w:p>
    <w:p>
      <w:pPr>
        <w:spacing w:before="0"/>
      </w:pPr>
      <w:r>
        <w:rPr>
          <w:b w:val="0"/>
        </w:rPr>
        <w:t>• Keshav Baliram Hedgewar (1 April 1889 – 21 June 1940) was the founding Sarsanghachalak of the Rashtriya Swayamsevak Sangh(RSS).</w:t>
      </w:r>
    </w:p>
    <w:p>
      <w:pPr>
        <w:spacing w:before="0"/>
      </w:pPr>
      <w:r>
        <w:rPr>
          <w:b w:val="0"/>
        </w:rPr>
        <w:t>• Hedgewar founded the RSS in Nagpur in 1925, based on the ideology of Hindutva with the intention of creating a Hindu Rashtra.</w:t>
      </w:r>
    </w:p>
    <w:p>
      <w:pPr>
        <w:spacing w:before="0"/>
      </w:pPr>
      <w:r>
        <w:rPr>
          <w:b w:val="0"/>
        </w:rPr>
        <w:t>• Hedgewar was born on 1 April 1889 in a Telugu-speaking.</w:t>
      </w:r>
    </w:p>
    <w:p>
      <w:pPr>
        <w:spacing w:before="0"/>
      </w:pPr>
      <w:r>
        <w:rPr>
          <w:b w:val="0"/>
        </w:rPr>
      </w:r>
    </w:p>
    <w:p>
      <w:pPr>
        <w:spacing w:after="100" w:line="360" w:lineRule="auto" w:before="0"/>
      </w:pPr>
      <w:r>
        <w:rPr>
          <w:b w:val="0"/>
        </w:rPr>
        <w:t>34. RG Bhandarkar was a popular leader of which reforming society?</w:t>
      </w:r>
    </w:p>
    <w:p>
      <w:pPr>
        <w:spacing w:before="0"/>
      </w:pPr>
      <w:r>
        <w:rPr>
          <w:b w:val="0"/>
        </w:rPr>
      </w:r>
    </w:p>
    <w:p>
      <w:pPr>
        <w:spacing w:after="100" w:before="0"/>
      </w:pPr>
      <w:r>
        <w:rPr>
          <w:b w:val="0"/>
        </w:rPr>
        <w:t>A. Prarthana Samaj</w:t>
      </w:r>
    </w:p>
    <w:p>
      <w:pPr>
        <w:spacing w:after="100" w:before="0"/>
      </w:pPr>
      <w:r>
        <w:rPr>
          <w:b w:val="0"/>
        </w:rPr>
        <w:t>B. Arya Samaj</w:t>
      </w:r>
    </w:p>
    <w:p>
      <w:pPr>
        <w:spacing w:after="100" w:before="0"/>
      </w:pPr>
      <w:r>
        <w:rPr>
          <w:b w:val="0"/>
        </w:rPr>
        <w:t>C. Theosophical Society</w:t>
      </w:r>
    </w:p>
    <w:p>
      <w:pPr>
        <w:spacing w:after="100" w:before="0"/>
      </w:pPr>
      <w:r>
        <w:rPr>
          <w:b w:val="0"/>
        </w:rPr>
        <w:t>D. Brahmo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R.G. Bhandarkar was associated with Prarthana Samaj (Prayer Society). Prarthana Samaj was a reformist movement that emerged in Maharashtra, India during the 19th century, aiming to promote monotheism, rationality, social equality, and the elimination of caste distinctions.</w:t>
      </w:r>
    </w:p>
    <w:p>
      <w:pPr>
        <w:spacing w:before="0"/>
      </w:pPr>
      <w:r>
        <w:rPr>
          <w:b w:val="0"/>
        </w:rPr>
      </w:r>
    </w:p>
    <w:p>
      <w:pPr>
        <w:spacing w:after="100" w:line="360" w:lineRule="auto" w:before="0"/>
      </w:pPr>
      <w:r>
        <w:rPr>
          <w:b w:val="0"/>
        </w:rPr>
        <w:t>35. Which was the first socio-religious organisation established in Bombay in 1840 to work for the annihilation of caste?</w:t>
      </w:r>
    </w:p>
    <w:p>
      <w:pPr>
        <w:spacing w:before="0"/>
      </w:pPr>
      <w:r>
        <w:rPr>
          <w:b w:val="0"/>
        </w:rPr>
      </w:r>
    </w:p>
    <w:p>
      <w:pPr>
        <w:spacing w:after="100" w:before="0"/>
      </w:pPr>
      <w:r>
        <w:rPr>
          <w:b w:val="0"/>
        </w:rPr>
        <w:t>A. Dharma Sabha</w:t>
      </w:r>
    </w:p>
    <w:p>
      <w:pPr>
        <w:spacing w:after="100" w:before="0"/>
      </w:pPr>
      <w:r>
        <w:rPr>
          <w:b w:val="0"/>
        </w:rPr>
        <w:t>B. Vishwa Jain Sangathan</w:t>
      </w:r>
    </w:p>
    <w:p>
      <w:pPr>
        <w:spacing w:after="100" w:before="0"/>
      </w:pPr>
      <w:r>
        <w:rPr>
          <w:b w:val="0"/>
        </w:rPr>
        <w:t>C. Satyashodhak Samaj</w:t>
      </w:r>
    </w:p>
    <w:p>
      <w:pPr>
        <w:spacing w:after="100" w:before="0"/>
      </w:pPr>
      <w:r>
        <w:rPr>
          <w:b w:val="0"/>
        </w:rPr>
        <w:t>D. Paramhans Mandali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Paramhans Mandali, established in Bombay in 1840, was the first socio-religious organization aimed at annihilating the caste system. Founded by Dadoba Pandurang and other progressive thinkers, it sought to promote social reforms, uplift the oppressed classes, and challenge the rigid caste system. The organization promoted monotheism, condemned idol worship and superstitions, and worked towards women's education and the upliftment of downtrodden sections.</w:t>
      </w:r>
    </w:p>
    <w:p>
      <w:pPr>
        <w:spacing w:before="0"/>
      </w:pPr>
      <w:r>
        <w:rPr>
          <w:b w:val="0"/>
        </w:rPr>
      </w:r>
    </w:p>
    <w:p>
      <w:pPr>
        <w:spacing w:after="100" w:line="360" w:lineRule="auto" w:before="0"/>
      </w:pPr>
      <w:r>
        <w:rPr>
          <w:b w:val="0"/>
        </w:rPr>
        <w:t>36. When was the Atmiya Sabha founded to attack the evils within Hinduism?</w:t>
      </w:r>
    </w:p>
    <w:p>
      <w:pPr>
        <w:spacing w:before="0"/>
      </w:pPr>
      <w:r>
        <w:rPr>
          <w:b w:val="0"/>
        </w:rPr>
      </w:r>
    </w:p>
    <w:p>
      <w:pPr>
        <w:spacing w:after="100" w:before="0"/>
      </w:pPr>
      <w:r>
        <w:rPr>
          <w:b w:val="0"/>
        </w:rPr>
        <w:t>A. 1845</w:t>
      </w:r>
    </w:p>
    <w:p>
      <w:pPr>
        <w:spacing w:after="100" w:before="0"/>
      </w:pPr>
      <w:r>
        <w:rPr>
          <w:b w:val="0"/>
        </w:rPr>
        <w:t>B. 1814</w:t>
      </w:r>
    </w:p>
    <w:p>
      <w:pPr>
        <w:spacing w:after="100" w:before="0"/>
      </w:pPr>
      <w:r>
        <w:rPr>
          <w:b w:val="0"/>
        </w:rPr>
        <w:t>C. 1839</w:t>
      </w:r>
    </w:p>
    <w:p>
      <w:pPr>
        <w:spacing w:after="100" w:before="0"/>
      </w:pPr>
      <w:r>
        <w:rPr>
          <w:b w:val="0"/>
        </w:rPr>
        <w:t>D. 1828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Founded in 1814 by Raja Ram Mohan Roy, the Atmiya Sabha aimed to reform various social &amp; religious practices within Hinduism that were considered regressive or harmful. This organization played a pivotal role in initiating the early phases of the Bengal Renaissance, focusing on promoting monotheism, criticizing idolatry, and advocating against social evils like Sati. The Sabha served as a platform for intellectual &amp; philosophical discussions, encouraging critical thinking &amp; questioning of orthodox practices, thereby laying the groundwork for subsequent reform movements in India.</w:t>
      </w:r>
    </w:p>
    <w:p>
      <w:pPr>
        <w:spacing w:before="0"/>
      </w:pPr>
      <w:r>
        <w:rPr>
          <w:b w:val="0"/>
        </w:rPr>
      </w:r>
    </w:p>
    <w:p>
      <w:pPr>
        <w:spacing w:after="100" w:line="360" w:lineRule="auto" w:before="0"/>
      </w:pPr>
      <w:r>
        <w:rPr>
          <w:b w:val="0"/>
        </w:rPr>
        <w:t>37. Chaitanya, also known as Sri Gauranga, was a popular Vaishnava saint and reformer from _________.</w:t>
      </w:r>
    </w:p>
    <w:p>
      <w:pPr>
        <w:spacing w:before="0"/>
      </w:pPr>
      <w:r>
        <w:rPr>
          <w:b w:val="0"/>
        </w:rPr>
      </w:r>
    </w:p>
    <w:p>
      <w:pPr>
        <w:spacing w:after="100" w:before="0"/>
      </w:pPr>
      <w:r>
        <w:rPr>
          <w:b w:val="0"/>
        </w:rPr>
        <w:t>A. Madurai</w:t>
      </w:r>
    </w:p>
    <w:p>
      <w:pPr>
        <w:spacing w:after="100" w:before="0"/>
      </w:pPr>
      <w:r>
        <w:rPr>
          <w:b w:val="0"/>
        </w:rPr>
        <w:t>B. Pandharpur</w:t>
      </w:r>
    </w:p>
    <w:p>
      <w:pPr>
        <w:spacing w:after="100" w:before="0"/>
      </w:pPr>
      <w:r>
        <w:rPr>
          <w:b w:val="0"/>
        </w:rPr>
        <w:t>C. Nadia</w:t>
      </w:r>
    </w:p>
    <w:p>
      <w:pPr>
        <w:spacing w:after="100" w:before="0"/>
      </w:pPr>
      <w:r>
        <w:rPr>
          <w:b w:val="0"/>
        </w:rPr>
        <w:t>D. Sringeri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Chaitanya, also known as Sri Gauranga, was a famous Vaishnava saint and reformer from Nadia. The Vedic spiritual master Chaitanya Mahaprabhu is regarded by his followers as an avatar of Lord Krishna.</w:t>
      </w:r>
    </w:p>
    <w:p>
      <w:pPr>
        <w:spacing w:before="0"/>
      </w:pPr>
      <w:r>
        <w:rPr>
          <w:b w:val="0"/>
        </w:rPr>
      </w:r>
    </w:p>
    <w:p>
      <w:pPr>
        <w:spacing w:after="100" w:line="360" w:lineRule="auto" w:before="0"/>
      </w:pPr>
      <w:r>
        <w:rPr>
          <w:b w:val="0"/>
        </w:rPr>
        <w:t>38. In which year did Ambedkar start the Kalaram Temple Entry Satyagraha?</w:t>
      </w:r>
    </w:p>
    <w:p>
      <w:pPr>
        <w:spacing w:before="0"/>
      </w:pPr>
      <w:r>
        <w:rPr>
          <w:b w:val="0"/>
        </w:rPr>
      </w:r>
    </w:p>
    <w:p>
      <w:pPr>
        <w:spacing w:after="100" w:before="0"/>
      </w:pPr>
      <w:r>
        <w:rPr>
          <w:b w:val="0"/>
        </w:rPr>
        <w:t>A. 1931</w:t>
      </w:r>
    </w:p>
    <w:p>
      <w:pPr>
        <w:spacing w:after="100" w:before="0"/>
      </w:pPr>
      <w:r>
        <w:rPr>
          <w:b w:val="0"/>
        </w:rPr>
        <w:t>B. 1927</w:t>
      </w:r>
    </w:p>
    <w:p>
      <w:pPr>
        <w:spacing w:after="100" w:before="0"/>
      </w:pPr>
      <w:r>
        <w:rPr>
          <w:b w:val="0"/>
        </w:rPr>
        <w:t>C. 1930</w:t>
      </w:r>
    </w:p>
    <w:p>
      <w:pPr>
        <w:spacing w:after="100" w:before="0"/>
      </w:pPr>
      <w:r>
        <w:rPr>
          <w:b w:val="0"/>
        </w:rPr>
        <w:t>D. 1938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Dr B.R. Ambedkar founded the Temple Entry Movement in 1927 to allow lower caste people to enter temples and expose caste prejudices in Indian society. He faced caste discrimination from childhood and led three temple entry movements between 1927 and 1935. After completing his education in the US, he wrote extensively about caste-based discrimination in Indian society. The correct answer to the question is option 2, 1927.</w:t>
      </w:r>
    </w:p>
    <w:p>
      <w:pPr>
        <w:spacing w:before="0"/>
      </w:pPr>
      <w:r>
        <w:rPr>
          <w:b w:val="0"/>
        </w:rPr>
      </w:r>
    </w:p>
    <w:p>
      <w:pPr>
        <w:spacing w:after="100" w:line="360" w:lineRule="auto" w:before="0"/>
      </w:pPr>
      <w:r>
        <w:rPr>
          <w:b w:val="0"/>
        </w:rPr>
        <w:t>39. The Veda Samaj of Madras was inspired by the _______.</w:t>
      </w:r>
    </w:p>
    <w:p>
      <w:pPr>
        <w:spacing w:before="0"/>
      </w:pPr>
      <w:r>
        <w:rPr>
          <w:b w:val="0"/>
        </w:rPr>
      </w:r>
    </w:p>
    <w:p>
      <w:pPr>
        <w:spacing w:after="100" w:before="0"/>
      </w:pPr>
      <w:r>
        <w:rPr>
          <w:b w:val="0"/>
        </w:rPr>
        <w:t>A. Brahmo Samaj</w:t>
      </w:r>
    </w:p>
    <w:p>
      <w:pPr>
        <w:spacing w:after="100" w:before="0"/>
      </w:pPr>
      <w:r>
        <w:rPr>
          <w:b w:val="0"/>
        </w:rPr>
        <w:t>B. Arya Samaj</w:t>
      </w:r>
    </w:p>
    <w:p>
      <w:pPr>
        <w:spacing w:after="100" w:before="0"/>
      </w:pPr>
      <w:r>
        <w:rPr>
          <w:b w:val="0"/>
        </w:rPr>
        <w:t>C. Deoband Movement</w:t>
      </w:r>
    </w:p>
    <w:p>
      <w:pPr>
        <w:spacing w:after="100" w:before="0"/>
      </w:pPr>
      <w:r>
        <w:rPr>
          <w:b w:val="0"/>
        </w:rPr>
        <w:t>D. Wahabi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Key Points Additional Information</w:t>
      </w:r>
    </w:p>
    <w:p>
      <w:pPr>
        <w:spacing w:before="0"/>
      </w:pPr>
      <w:r>
        <w:rPr>
          <w:b w:val="0"/>
        </w:rPr>
        <w:t>• Veda Samaj was established by Keshab Chandra Sen and K. Sridharalu Naidu.</w:t>
      </w:r>
    </w:p>
    <w:p>
      <w:pPr>
        <w:spacing w:before="0"/>
      </w:pPr>
      <w:r>
        <w:rPr>
          <w:b w:val="0"/>
        </w:rPr>
        <w:t>• Established in Madras (Chennai) in 1864.</w:t>
      </w:r>
    </w:p>
    <w:p>
      <w:pPr>
        <w:spacing w:before="0"/>
      </w:pPr>
      <w:r>
        <w:rPr>
          <w:b w:val="0"/>
        </w:rPr>
        <w:t>• The Veda Samaj was inspired by the Brahmo Samaj.</w:t>
      </w:r>
    </w:p>
    <w:p>
      <w:pPr>
        <w:spacing w:before="0"/>
      </w:pPr>
      <w:r>
        <w:rPr>
          <w:b w:val="0"/>
        </w:rPr>
        <w:t>• An important ideology of the members of Veda Samaj was regarding marriage and the funeral rituals as matters of routine, destitute of all religious significance.</w:t>
      </w:r>
    </w:p>
    <w:p>
      <w:pPr>
        <w:spacing w:before="0"/>
      </w:pPr>
      <w:r>
        <w:rPr>
          <w:b w:val="0"/>
        </w:rPr>
        <w:t>• Brahmo Samaj It was started at Calcutta on 20 August in 1828 by Raja Ram Mohan Roy.</w:t>
      </w:r>
    </w:p>
    <w:p>
      <w:pPr>
        <w:spacing w:before="0"/>
      </w:pPr>
      <w:r>
        <w:rPr>
          <w:b w:val="0"/>
        </w:rPr>
        <w:t>• It was a monotheistic sect of Hinduism.</w:t>
      </w:r>
    </w:p>
    <w:p>
      <w:pPr>
        <w:spacing w:before="0"/>
      </w:pPr>
      <w:r>
        <w:rPr>
          <w:b w:val="0"/>
        </w:rPr>
        <w:t>• Brahmo samaj had no faith in any scripture as an authority.</w:t>
      </w:r>
    </w:p>
    <w:p>
      <w:pPr>
        <w:spacing w:before="0"/>
      </w:pPr>
      <w:r>
        <w:rPr>
          <w:b w:val="0"/>
        </w:rPr>
        <w:t>• It rejects incarnation.</w:t>
      </w:r>
    </w:p>
    <w:p>
      <w:pPr>
        <w:spacing w:before="0"/>
      </w:pPr>
      <w:r>
        <w:rPr>
          <w:b w:val="0"/>
        </w:rPr>
        <w:t>• It was against caste restrictions and propounded a mix of west-east religious qualities.</w:t>
      </w:r>
    </w:p>
    <w:p>
      <w:pPr>
        <w:spacing w:before="0"/>
      </w:pPr>
      <w:r>
        <w:rPr>
          <w:b w:val="0"/>
        </w:rPr>
        <w:t>• It denied the need for a priestly class for interpreting religious texts.</w:t>
      </w:r>
    </w:p>
    <w:p>
      <w:pPr>
        <w:spacing w:before="0"/>
      </w:pPr>
      <w:r>
        <w:rPr>
          <w:b w:val="0"/>
        </w:rPr>
        <w:t>• Brahmo Samaj spread the religious treasure and teachings of Vedas but never claimed that Vedas are infallible</w:t>
      </w:r>
    </w:p>
    <w:p>
      <w:pPr>
        <w:spacing w:before="0"/>
      </w:pPr>
      <w:r>
        <w:rPr>
          <w:b w:val="0"/>
        </w:rPr>
      </w:r>
    </w:p>
    <w:p>
      <w:pPr>
        <w:spacing w:after="100" w:line="360" w:lineRule="auto" w:before="0"/>
      </w:pPr>
      <w:r>
        <w:rPr>
          <w:b w:val="0"/>
        </w:rPr>
        <w:t>40. Who among the following is NOT associated with the Rahnumai Mazdayasnan Sabha?</w:t>
      </w:r>
    </w:p>
    <w:p>
      <w:pPr>
        <w:spacing w:before="0"/>
      </w:pPr>
      <w:r>
        <w:rPr>
          <w:b w:val="0"/>
        </w:rPr>
      </w:r>
    </w:p>
    <w:p>
      <w:pPr>
        <w:spacing w:after="100" w:before="0"/>
      </w:pPr>
      <w:r>
        <w:rPr>
          <w:b w:val="0"/>
        </w:rPr>
        <w:t>A. Naoroji Furdunji</w:t>
      </w:r>
    </w:p>
    <w:p>
      <w:pPr>
        <w:spacing w:after="100" w:before="0"/>
      </w:pPr>
      <w:r>
        <w:rPr>
          <w:b w:val="0"/>
        </w:rPr>
        <w:t>B. SS Bengalee</w:t>
      </w:r>
    </w:p>
    <w:p>
      <w:pPr>
        <w:spacing w:after="100" w:before="0"/>
      </w:pPr>
      <w:r>
        <w:rPr>
          <w:b w:val="0"/>
        </w:rPr>
        <w:t>C. Syed Ahmed Khan</w:t>
      </w:r>
    </w:p>
    <w:p>
      <w:pPr>
        <w:spacing w:after="100" w:before="0"/>
      </w:pPr>
      <w:r>
        <w:rPr>
          <w:b w:val="0"/>
        </w:rPr>
        <w:t>D. Dadabhai Naoroji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Rahnumai Mazdayasnan Sabha, also known as the Parsi Reform Society, was an association founded by a small group of educated Parsis. Its prominent members included Dadabhai Naoroji, J.B. Wacha, S.S. Bengalee, and Naoroji Furdunji, with financial support from K N Kama. The Sabha aimed to regenerate the social conditions of the Parsis and restore the Zoroastrian religion to its original purity. Dadabhai Naoroji, a key figure in the Sabha, was known as the "Grand Old Man of India" and the "Unofficial Ambassador of India." Syed Ahmed Khan was not associated with this organization.</w:t>
      </w:r>
    </w:p>
    <w:p>
      <w:pPr>
        <w:spacing w:before="0"/>
      </w:pPr>
      <w:r>
        <w:rPr>
          <w:b w:val="0"/>
        </w:rPr>
      </w:r>
    </w:p>
    <w:p>
      <w:pPr>
        <w:spacing w:after="100" w:line="360" w:lineRule="auto" w:before="0"/>
      </w:pPr>
      <w:r>
        <w:rPr>
          <w:b w:val="0"/>
        </w:rPr>
        <w:t>41. The Paramhansa Mandali was founded in 1849 at ___________ to work for the abolition of caste.</w:t>
      </w:r>
    </w:p>
    <w:p>
      <w:pPr>
        <w:spacing w:before="0"/>
      </w:pPr>
      <w:r>
        <w:rPr>
          <w:b w:val="0"/>
        </w:rPr>
      </w:r>
    </w:p>
    <w:p>
      <w:pPr>
        <w:spacing w:after="100" w:before="0"/>
      </w:pPr>
      <w:r>
        <w:rPr>
          <w:b w:val="0"/>
        </w:rPr>
        <w:t>A. Delhi</w:t>
      </w:r>
    </w:p>
    <w:p>
      <w:pPr>
        <w:spacing w:after="100" w:before="0"/>
      </w:pPr>
      <w:r>
        <w:rPr>
          <w:b w:val="0"/>
        </w:rPr>
        <w:t>B. Calcutta</w:t>
      </w:r>
    </w:p>
    <w:p>
      <w:pPr>
        <w:spacing w:after="100" w:before="0"/>
      </w:pPr>
      <w:r>
        <w:rPr>
          <w:b w:val="0"/>
        </w:rPr>
        <w:t>C. Bombay</w:t>
      </w:r>
    </w:p>
    <w:p>
      <w:pPr>
        <w:spacing w:after="100" w:before="0"/>
      </w:pPr>
      <w:r>
        <w:rPr>
          <w:b w:val="0"/>
        </w:rPr>
        <w:t>D. Madras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Paramhansa Mandali was founded in 1849 at Bombay to work for the abolition of the caste system. It was one of the earliest socio-religious reform movements in India, emphasizing equality and opposing caste-based discrimination.</w:t>
      </w:r>
    </w:p>
    <w:p>
      <w:pPr>
        <w:spacing w:before="0"/>
      </w:pPr>
      <w:r>
        <w:rPr>
          <w:b w:val="0"/>
        </w:rPr>
      </w:r>
    </w:p>
    <w:p>
      <w:pPr>
        <w:spacing w:after="100" w:line="360" w:lineRule="auto" w:before="0"/>
      </w:pPr>
      <w:r>
        <w:rPr>
          <w:b w:val="0"/>
        </w:rPr>
        <w:t>42. Who among the following advocated the ideology of “oru jati, oru matam, oru daivam manushyanu” (one caste, one religion, one god for humankind)?</w:t>
      </w:r>
    </w:p>
    <w:p>
      <w:pPr>
        <w:spacing w:before="0"/>
      </w:pPr>
      <w:r>
        <w:rPr>
          <w:b w:val="0"/>
        </w:rPr>
      </w:r>
    </w:p>
    <w:p>
      <w:pPr>
        <w:spacing w:after="100" w:before="0"/>
      </w:pPr>
      <w:r>
        <w:rPr>
          <w:b w:val="0"/>
        </w:rPr>
        <w:t>A. Birsa Munda</w:t>
      </w:r>
    </w:p>
    <w:p>
      <w:pPr>
        <w:spacing w:after="100" w:before="0"/>
      </w:pPr>
      <w:r>
        <w:rPr>
          <w:b w:val="0"/>
        </w:rPr>
        <w:t>B. Narayana Guru</w:t>
      </w:r>
    </w:p>
    <w:p>
      <w:pPr>
        <w:spacing w:after="100" w:before="0"/>
      </w:pPr>
      <w:r>
        <w:rPr>
          <w:b w:val="0"/>
        </w:rPr>
        <w:t>C. Swami Shradhanand</w:t>
      </w:r>
    </w:p>
    <w:p>
      <w:pPr>
        <w:spacing w:after="100" w:before="0"/>
      </w:pPr>
      <w:r>
        <w:rPr>
          <w:b w:val="0"/>
        </w:rPr>
        <w:t>D. Keshub Chunder Sen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Narayana Guru . Key Points Additional Information</w:t>
      </w:r>
    </w:p>
    <w:p>
      <w:pPr>
        <w:spacing w:before="0"/>
      </w:pPr>
      <w:r>
        <w:rPr>
          <w:b w:val="0"/>
        </w:rPr>
        <w:t>• Narayana Guru:- He was a great saint and social reformer of India. He preached for religious unity and social equality in Hinduism.</w:t>
      </w:r>
    </w:p>
    <w:p>
      <w:pPr>
        <w:spacing w:before="0"/>
      </w:pPr>
      <w:r>
        <w:rPr>
          <w:b w:val="0"/>
        </w:rPr>
        <w:t>• He is considered to be one of the greatest religious and social leaders of Kerala.</w:t>
      </w:r>
    </w:p>
    <w:p>
      <w:pPr>
        <w:spacing w:before="0"/>
      </w:pPr>
      <w:r>
        <w:rPr>
          <w:b w:val="0"/>
        </w:rPr>
        <w:t>• Narayana Guru gave his first sermon in 1884. He preached for religious unity and social equality in Hinduism.</w:t>
      </w:r>
    </w:p>
    <w:p>
      <w:pPr>
        <w:spacing w:before="0"/>
      </w:pPr>
      <w:r>
        <w:rPr>
          <w:b w:val="0"/>
        </w:rPr>
        <w:t>• He opposed the caste system, discrimination, and other social evils.</w:t>
      </w:r>
    </w:p>
    <w:p>
      <w:pPr>
        <w:spacing w:before="0"/>
      </w:pPr>
      <w:r>
        <w:rPr>
          <w:b w:val="0"/>
        </w:rPr>
        <w:t>• The ideology of “oru jati, oru matam, oru daivam manushyanu” (one caste, one religion, one god for humankind) was advocated by Shri Narayana Guru only.</w:t>
      </w:r>
    </w:p>
    <w:p>
      <w:pPr>
        <w:spacing w:before="0"/>
      </w:pPr>
      <w:r>
        <w:rPr>
          <w:b w:val="0"/>
        </w:rPr>
        <w:t>• Swami Shraddhanand:- He was an Arya Samaj sannyasi and an Indian Independence activist who propagated the teachings of Dayananda Saraswati.</w:t>
      </w:r>
    </w:p>
    <w:p>
      <w:pPr>
        <w:spacing w:before="0"/>
      </w:pPr>
      <w:r>
        <w:rPr>
          <w:b w:val="0"/>
        </w:rPr>
        <w:t>• He was a key figure in the Hindu Sangathan movement in the early 20th century, which aimed to unite Hindus and promote Hindu nationalism.</w:t>
      </w:r>
    </w:p>
    <w:p>
      <w:pPr>
        <w:spacing w:before="0"/>
      </w:pPr>
      <w:r>
        <w:rPr>
          <w:b w:val="0"/>
        </w:rPr>
        <w:t>• Birsa Munda:- He was an Indian tribal freedom fighter and folk hero who belonged to the Munda tribe.</w:t>
      </w:r>
    </w:p>
    <w:p>
      <w:pPr>
        <w:spacing w:before="0"/>
      </w:pPr>
      <w:r>
        <w:rPr>
          <w:b w:val="0"/>
        </w:rPr>
        <w:t>• He led a tribal religious millenarian movement that arose in the Bengal Presidency (now Jharkhand) in the late 19th century, during the British Raj, thereby making him an important figure in the history of the Indian independence movement.</w:t>
      </w:r>
    </w:p>
    <w:p>
      <w:pPr>
        <w:spacing w:before="0"/>
      </w:pPr>
      <w:r>
        <w:rPr>
          <w:b w:val="0"/>
        </w:rPr>
        <w:t>• Keshub Chunder Sen:- He was a Hindu philosopher and social reformer who attempted to incorporate Christian theology within the framework of Hindu thought.</w:t>
      </w:r>
    </w:p>
    <w:p>
      <w:pPr>
        <w:spacing w:before="0"/>
      </w:pPr>
      <w:r>
        <w:rPr>
          <w:b w:val="0"/>
        </w:rPr>
        <w:t>• He became a member of the Brahmo Samaj in 1857 but established his own breakaway "Bharatvarshiya Brahmo Samaj" in 1866 while the Brahmo Samaj remained under the leadership of Debendranath Tagore (who headed the Brahmo Samaj till his death in 1905).</w:t>
      </w:r>
    </w:p>
    <w:p>
      <w:pPr>
        <w:spacing w:before="0"/>
      </w:pPr>
      <w:r>
        <w:rPr>
          <w:b w:val="0"/>
        </w:rPr>
      </w:r>
    </w:p>
    <w:p>
      <w:pPr>
        <w:spacing w:after="100" w:line="360" w:lineRule="auto" w:before="0"/>
      </w:pPr>
      <w:r>
        <w:rPr>
          <w:b w:val="0"/>
        </w:rPr>
        <w:t>43. The Paramhans Mandali was established to work for the abolition of caste in ______.</w:t>
      </w:r>
    </w:p>
    <w:p>
      <w:pPr>
        <w:spacing w:before="0"/>
      </w:pPr>
      <w:r>
        <w:rPr>
          <w:b w:val="0"/>
        </w:rPr>
      </w:r>
    </w:p>
    <w:p>
      <w:pPr>
        <w:spacing w:after="100" w:before="0"/>
      </w:pPr>
      <w:r>
        <w:rPr>
          <w:b w:val="0"/>
        </w:rPr>
        <w:t>A. 1830</w:t>
      </w:r>
    </w:p>
    <w:p>
      <w:pPr>
        <w:spacing w:after="100" w:before="0"/>
      </w:pPr>
      <w:r>
        <w:rPr>
          <w:b w:val="0"/>
        </w:rPr>
        <w:t>B. 1840</w:t>
      </w:r>
    </w:p>
    <w:p>
      <w:pPr>
        <w:spacing w:after="100" w:before="0"/>
      </w:pPr>
      <w:r>
        <w:rPr>
          <w:b w:val="0"/>
        </w:rPr>
        <w:t>C. 1820</w:t>
      </w:r>
    </w:p>
    <w:p>
      <w:pPr>
        <w:spacing w:after="100" w:before="0"/>
      </w:pPr>
      <w:r>
        <w:rPr>
          <w:b w:val="0"/>
        </w:rPr>
        <w:t>D. 1850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1840. Key Points:Paramhans Mandali - Confusion Points Additional Information:</w:t>
      </w:r>
    </w:p>
    <w:p>
      <w:pPr>
        <w:spacing w:before="0"/>
      </w:pPr>
      <w:r>
        <w:rPr>
          <w:b w:val="0"/>
        </w:rPr>
        <w:t>• It was a highly influential and important Hindu socio-religious organization.</w:t>
      </w:r>
    </w:p>
    <w:p>
      <w:pPr>
        <w:spacing w:before="0"/>
      </w:pPr>
      <w:r>
        <w:rPr>
          <w:b w:val="0"/>
        </w:rPr>
        <w:t>• This organization was founded by 'Dadoba Pandrung'.</w:t>
      </w:r>
    </w:p>
    <w:p>
      <w:pPr>
        <w:spacing w:before="0"/>
      </w:pPr>
      <w:r>
        <w:rPr>
          <w:b w:val="0"/>
        </w:rPr>
        <w:t>• Paramhans Mandali was established to work for the abolition of caste in 1840(1849).</w:t>
      </w:r>
    </w:p>
    <w:p>
      <w:pPr>
        <w:spacing w:before="0"/>
      </w:pPr>
      <w:r>
        <w:rPr>
          <w:b w:val="0"/>
        </w:rPr>
        <w:t>• We have to choose the decade in which it is formed which is 1840(1849)</w:t>
      </w:r>
    </w:p>
    <w:p>
      <w:pPr>
        <w:spacing w:before="0"/>
      </w:pPr>
      <w:r>
        <w:rPr>
          <w:b w:val="0"/>
        </w:rPr>
        <w:t>• In the beginning, it functioned as a secret social-radical society.</w:t>
      </w:r>
    </w:p>
    <w:p>
      <w:pPr>
        <w:spacing w:before="0"/>
      </w:pPr>
      <w:r>
        <w:rPr>
          <w:b w:val="0"/>
        </w:rPr>
        <w:t>• The basic philosophy of the Samaj was that only God should be worshipped, true religion is based on love and ethical conduct.</w:t>
      </w:r>
    </w:p>
    <w:p>
      <w:pPr>
        <w:spacing w:before="0"/>
      </w:pPr>
      <w:r>
        <w:rPr>
          <w:b w:val="0"/>
        </w:rPr>
        <w:t>• This congregation urged all its members to give up caste restrictions.</w:t>
      </w:r>
    </w:p>
    <w:p>
      <w:pPr>
        <w:spacing w:before="0"/>
      </w:pPr>
      <w:r>
        <w:rPr>
          <w:b w:val="0"/>
        </w:rPr>
        <w:t>• The congregation met at fixed times in the homes of various members and sympathizers.</w:t>
      </w:r>
    </w:p>
    <w:p>
      <w:pPr>
        <w:spacing w:before="0"/>
      </w:pPr>
      <w:r>
        <w:rPr>
          <w:b w:val="0"/>
        </w:rPr>
        <w:t>• The members used to sing devotional hymns from the Marathi collection, Ratnamala, at the opening and conclusion of these meetings.</w:t>
      </w:r>
    </w:p>
    <w:p>
      <w:pPr>
        <w:spacing w:before="0"/>
      </w:pPr>
      <w:r>
        <w:rPr>
          <w:b w:val="0"/>
        </w:rPr>
        <w:t>• Members also recited prayers written by Dadoba as part of the worship service.</w:t>
      </w:r>
    </w:p>
    <w:p>
      <w:pPr>
        <w:spacing w:before="0"/>
      </w:pPr>
      <w:r>
        <w:rPr>
          <w:b w:val="0"/>
        </w:rPr>
      </w:r>
    </w:p>
    <w:p>
      <w:pPr>
        <w:spacing w:after="100" w:line="360" w:lineRule="auto" w:before="0"/>
      </w:pPr>
      <w:r>
        <w:rPr>
          <w:b w:val="0"/>
        </w:rPr>
        <w:t>44. Who among the following was one of the founders of Rahnumai Mazdayasnan Sabha or Religious Reform Association?</w:t>
      </w:r>
    </w:p>
    <w:p>
      <w:pPr>
        <w:spacing w:before="0"/>
      </w:pPr>
      <w:r>
        <w:rPr>
          <w:b w:val="0"/>
        </w:rPr>
      </w:r>
    </w:p>
    <w:p>
      <w:pPr>
        <w:spacing w:after="100" w:before="0"/>
      </w:pPr>
      <w:r>
        <w:rPr>
          <w:b w:val="0"/>
        </w:rPr>
        <w:t>A. Kesub Chandra Sen</w:t>
      </w:r>
    </w:p>
    <w:p>
      <w:pPr>
        <w:spacing w:after="100" w:before="0"/>
      </w:pPr>
      <w:r>
        <w:rPr>
          <w:b w:val="0"/>
        </w:rPr>
        <w:t>B. Dadabhai Naoroji</w:t>
      </w:r>
    </w:p>
    <w:p>
      <w:pPr>
        <w:spacing w:after="100" w:before="0"/>
      </w:pPr>
      <w:r>
        <w:rPr>
          <w:b w:val="0"/>
        </w:rPr>
        <w:t>C. Muhammad Iqbal</w:t>
      </w:r>
    </w:p>
    <w:p>
      <w:pPr>
        <w:spacing w:after="100" w:before="0"/>
      </w:pPr>
      <w:r>
        <w:rPr>
          <w:b w:val="0"/>
        </w:rPr>
        <w:t>D. Aatmarang Pandurang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Rahnumai Mazdayasnan Sabha was founded in Bombay in 1851 to promote the reform of Zoroastrianism, an ancient religion of Persia. Dadabhai Naoroji was a prominent figure in the Parsi community and a leading advocate for social and political reforms in India.</w:t>
      </w:r>
    </w:p>
    <w:p>
      <w:pPr>
        <w:spacing w:before="0"/>
      </w:pPr>
      <w:r>
        <w:rPr>
          <w:b w:val="0"/>
        </w:rPr>
      </w:r>
    </w:p>
    <w:p>
      <w:pPr>
        <w:spacing w:after="100" w:line="360" w:lineRule="auto" w:before="0"/>
      </w:pPr>
      <w:r>
        <w:rPr>
          <w:b w:val="0"/>
        </w:rPr>
        <w:t>45. Where was Shree Narayana Dharma Paripalana Yogam founded?</w:t>
      </w:r>
    </w:p>
    <w:p>
      <w:pPr>
        <w:spacing w:before="0"/>
      </w:pPr>
      <w:r>
        <w:rPr>
          <w:b w:val="0"/>
        </w:rPr>
      </w:r>
    </w:p>
    <w:p>
      <w:pPr>
        <w:spacing w:after="100" w:before="0"/>
      </w:pPr>
      <w:r>
        <w:rPr>
          <w:b w:val="0"/>
        </w:rPr>
        <w:t>A. Tamil Nādu</w:t>
      </w:r>
    </w:p>
    <w:p>
      <w:pPr>
        <w:spacing w:after="100" w:before="0"/>
      </w:pPr>
      <w:r>
        <w:rPr>
          <w:b w:val="0"/>
        </w:rPr>
        <w:t>B. Kerala</w:t>
      </w:r>
    </w:p>
    <w:p>
      <w:pPr>
        <w:spacing w:after="100" w:before="0"/>
      </w:pPr>
      <w:r>
        <w:rPr>
          <w:b w:val="0"/>
        </w:rPr>
        <w:t>C. Karnataka</w:t>
      </w:r>
    </w:p>
    <w:p>
      <w:pPr>
        <w:spacing w:after="100" w:before="0"/>
      </w:pPr>
      <w:r>
        <w:rPr>
          <w:b w:val="0"/>
        </w:rPr>
        <w:t>D. Telangana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Shree Narayana Dharma Paripalana (SNDP) Yogam was founded in Kerala to promote the teachings of Shree Narayana Guru, a social reformer advocating equality and education. Established in 1903, it focused on uplifting the Ezhava community, combating caste discrimination, and fostering socio-economic development through education and social justice initiatives in Kerala.</w:t>
      </w:r>
    </w:p>
    <w:p>
      <w:pPr>
        <w:spacing w:before="0"/>
      </w:pPr>
      <w:r>
        <w:rPr>
          <w:b w:val="0"/>
        </w:rPr>
      </w:r>
    </w:p>
    <w:p>
      <w:pPr>
        <w:spacing w:after="100" w:line="360" w:lineRule="auto" w:before="0"/>
      </w:pPr>
      <w:r>
        <w:rPr>
          <w:b w:val="0"/>
        </w:rPr>
        <w:t>46. Which of the following Sikh reform movements was started in 1873 in Amritsar?</w:t>
      </w:r>
    </w:p>
    <w:p>
      <w:pPr>
        <w:spacing w:before="0"/>
      </w:pPr>
      <w:r>
        <w:rPr>
          <w:b w:val="0"/>
        </w:rPr>
      </w:r>
    </w:p>
    <w:p>
      <w:pPr>
        <w:spacing w:after="100" w:before="0"/>
      </w:pPr>
      <w:r>
        <w:rPr>
          <w:b w:val="0"/>
        </w:rPr>
        <w:t>A. Babbar Akali Movement</w:t>
      </w:r>
    </w:p>
    <w:p>
      <w:pPr>
        <w:spacing w:after="100" w:before="0"/>
      </w:pPr>
      <w:r>
        <w:rPr>
          <w:b w:val="0"/>
        </w:rPr>
        <w:t>B. Akali Movement</w:t>
      </w:r>
    </w:p>
    <w:p>
      <w:pPr>
        <w:spacing w:after="100" w:before="0"/>
      </w:pPr>
      <w:r>
        <w:rPr>
          <w:b w:val="0"/>
        </w:rPr>
        <w:t>C. Singh Sabha Movement</w:t>
      </w:r>
    </w:p>
    <w:p>
      <w:pPr>
        <w:spacing w:after="100" w:before="0"/>
      </w:pPr>
      <w:r>
        <w:rPr>
          <w:b w:val="0"/>
        </w:rPr>
        <w:t>D. Gurudwara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Singh Sabha Movement. Key Points Additional Information</w:t>
      </w:r>
    </w:p>
    <w:p>
      <w:pPr>
        <w:spacing w:before="0"/>
      </w:pPr>
      <w:r>
        <w:rPr>
          <w:b w:val="0"/>
        </w:rPr>
        <w:t>• The Singh Sabha Movement was a Sikh reform movement started in 1873 in Amritsar.</w:t>
      </w:r>
    </w:p>
    <w:p>
      <w:pPr>
        <w:spacing w:before="0"/>
      </w:pPr>
      <w:r>
        <w:rPr>
          <w:b w:val="0"/>
        </w:rPr>
        <w:t>• It aimed at reforming the Sikh community by promoting education and a return to the teachings of the Sikh Gurus.</w:t>
      </w:r>
    </w:p>
    <w:p>
      <w:pPr>
        <w:spacing w:before="0"/>
      </w:pPr>
      <w:r>
        <w:rPr>
          <w:b w:val="0"/>
        </w:rPr>
        <w:t>• The movement was a reaction to the proselytizing activities of Christian missionaries and the Arya Samaj, which were seen as a threat to Sikhism.</w:t>
      </w:r>
    </w:p>
    <w:p>
      <w:pPr>
        <w:spacing w:before="0"/>
      </w:pPr>
      <w:r>
        <w:rPr>
          <w:b w:val="0"/>
        </w:rPr>
        <w:t>• It played a significant role in the revival of Sikh institutions, literature, and the Punjabi language.</w:t>
      </w:r>
    </w:p>
    <w:p>
      <w:pPr>
        <w:spacing w:before="0"/>
      </w:pPr>
      <w:r>
        <w:rPr>
          <w:b w:val="0"/>
        </w:rPr>
        <w:t>• Babbar Akali Movement: This was a militant movement in the 1920s aimed at freeing India from British rule.</w:t>
      </w:r>
    </w:p>
    <w:p>
      <w:pPr>
        <w:spacing w:before="0"/>
      </w:pPr>
      <w:r>
        <w:rPr>
          <w:b w:val="0"/>
        </w:rPr>
        <w:t>• The Babbar Akali Dal was formed by a group of Sikh farmers in Punjab.</w:t>
      </w:r>
    </w:p>
    <w:p>
      <w:pPr>
        <w:spacing w:before="0"/>
      </w:pPr>
      <w:r>
        <w:rPr>
          <w:b w:val="0"/>
        </w:rPr>
        <w:t>• They were against British policies and sought to restore Sikh sovereignty.</w:t>
      </w:r>
    </w:p>
    <w:p>
      <w:pPr>
        <w:spacing w:before="0"/>
      </w:pPr>
      <w:r>
        <w:rPr>
          <w:b w:val="0"/>
        </w:rPr>
        <w:t>• It was named "Babbar" (lion) to denote the fierce nature of the movement.</w:t>
      </w:r>
    </w:p>
    <w:p>
      <w:pPr>
        <w:spacing w:before="0"/>
      </w:pPr>
      <w:r>
        <w:rPr>
          <w:b w:val="0"/>
        </w:rPr>
        <w:t>• Akali Movement: The Akali Movement (also known as the Gurudwara Reform Movement) was a campaign in the early 20th century to reform the management of Sikh gurudwaras.</w:t>
      </w:r>
    </w:p>
    <w:p>
      <w:pPr>
        <w:spacing w:before="0"/>
      </w:pPr>
      <w:r>
        <w:rPr>
          <w:b w:val="0"/>
        </w:rPr>
        <w:t>• It aimed at removing corrupt mahants (custodians) appointed by the British government.</w:t>
      </w:r>
    </w:p>
    <w:p>
      <w:pPr>
        <w:spacing w:before="0"/>
      </w:pPr>
      <w:r>
        <w:rPr>
          <w:b w:val="0"/>
        </w:rPr>
        <w:t>• The movement led to the formation of the Shiromani Gurudwara Parbandhak Committee (SGPC).</w:t>
      </w:r>
    </w:p>
    <w:p>
      <w:pPr>
        <w:spacing w:before="0"/>
      </w:pPr>
      <w:r>
        <w:rPr>
          <w:b w:val="0"/>
        </w:rPr>
        <w:t>• The SGPC now oversees the management of gurudwaras in Punjab, Haryana, and Himachal Pradesh.</w:t>
      </w:r>
    </w:p>
    <w:p>
      <w:pPr>
        <w:spacing w:before="0"/>
      </w:pPr>
      <w:r>
        <w:rPr>
          <w:b w:val="0"/>
        </w:rPr>
        <w:t>• Gurudwara Movement: This movement is synonymous with the Akali Movement mentioned above.</w:t>
      </w:r>
    </w:p>
    <w:p>
      <w:pPr>
        <w:spacing w:before="0"/>
      </w:pPr>
      <w:r>
        <w:rPr>
          <w:b w:val="0"/>
        </w:rPr>
        <w:t>• It focused on freeing Sikh places of worship from the control of corrupt mahants.</w:t>
      </w:r>
    </w:p>
    <w:p>
      <w:pPr>
        <w:spacing w:before="0"/>
      </w:pPr>
      <w:r>
        <w:rPr>
          <w:b w:val="0"/>
        </w:rPr>
        <w:t>• The movement gained momentum in the 1920s and led to significant reforms in the management of Sikh religious institutions.</w:t>
      </w:r>
    </w:p>
    <w:p>
      <w:pPr>
        <w:spacing w:before="0"/>
      </w:pPr>
      <w:r>
        <w:rPr>
          <w:b w:val="0"/>
        </w:rPr>
        <w:t>• It was a major milestone in the history of the Sikhs and their religious autonomy.</w:t>
      </w:r>
    </w:p>
    <w:p>
      <w:pPr>
        <w:spacing w:before="0"/>
      </w:pPr>
      <w:r>
        <w:rPr>
          <w:b w:val="0"/>
        </w:rPr>
      </w:r>
    </w:p>
    <w:p>
      <w:pPr>
        <w:spacing w:after="100" w:line="360" w:lineRule="auto" w:before="0"/>
      </w:pPr>
      <w:r>
        <w:rPr>
          <w:b w:val="0"/>
        </w:rPr>
        <w:t>47. Shariatullah Khan was a part of the ______ against the British.</w:t>
      </w:r>
    </w:p>
    <w:p>
      <w:pPr>
        <w:spacing w:before="0"/>
      </w:pPr>
      <w:r>
        <w:rPr>
          <w:b w:val="0"/>
        </w:rPr>
      </w:r>
    </w:p>
    <w:p>
      <w:pPr>
        <w:spacing w:after="100" w:before="0"/>
      </w:pPr>
      <w:r>
        <w:rPr>
          <w:b w:val="0"/>
        </w:rPr>
        <w:t>A. Faqir/Fakir Rebellion</w:t>
      </w:r>
    </w:p>
    <w:p>
      <w:pPr>
        <w:spacing w:after="100" w:before="0"/>
      </w:pPr>
      <w:r>
        <w:rPr>
          <w:b w:val="0"/>
        </w:rPr>
        <w:t>B. Wahabi Movement</w:t>
      </w:r>
    </w:p>
    <w:p>
      <w:pPr>
        <w:spacing w:after="100" w:before="0"/>
      </w:pPr>
      <w:r>
        <w:rPr>
          <w:b w:val="0"/>
        </w:rPr>
        <w:t>C. Sanyasi Rebellion</w:t>
      </w:r>
    </w:p>
    <w:p>
      <w:pPr>
        <w:spacing w:after="100" w:before="0"/>
      </w:pPr>
      <w:r>
        <w:rPr>
          <w:b w:val="0"/>
        </w:rPr>
        <w:t>D. Farazi/Faraizi Movement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Shariatullah Khan was a part of the Farazi/Faraizi Movement against the British. Faraizi movement was a 19th-century Islamist revivalist movement. It was founded in 1818 with an aim to spread newfound realizations for Shariatullah about Islam and following the Fard.</w:t>
      </w:r>
    </w:p>
    <w:p>
      <w:pPr>
        <w:spacing w:before="0"/>
      </w:pPr>
      <w:r>
        <w:rPr>
          <w:b w:val="0"/>
        </w:rPr>
      </w:r>
    </w:p>
    <w:p>
      <w:pPr>
        <w:spacing w:after="100" w:line="360" w:lineRule="auto" w:before="0"/>
      </w:pPr>
      <w:r>
        <w:rPr>
          <w:b w:val="0"/>
        </w:rPr>
        <w:t>48. Who among the following social reformers wrote Brahmo Covenant which was a statement of the creed of the Brahmo Samaj?</w:t>
      </w:r>
    </w:p>
    <w:p>
      <w:pPr>
        <w:spacing w:before="0"/>
      </w:pPr>
      <w:r>
        <w:rPr>
          <w:b w:val="0"/>
        </w:rPr>
      </w:r>
    </w:p>
    <w:p>
      <w:pPr>
        <w:spacing w:after="100" w:before="0"/>
      </w:pPr>
      <w:r>
        <w:rPr>
          <w:b w:val="0"/>
        </w:rPr>
        <w:t>A. Keshab Chandra Sen</w:t>
      </w:r>
    </w:p>
    <w:p>
      <w:pPr>
        <w:spacing w:after="100" w:before="0"/>
      </w:pPr>
      <w:r>
        <w:rPr>
          <w:b w:val="0"/>
        </w:rPr>
        <w:t>B. Debendranath Tagore</w:t>
      </w:r>
    </w:p>
    <w:p>
      <w:pPr>
        <w:spacing w:after="100" w:before="0"/>
      </w:pPr>
      <w:r>
        <w:rPr>
          <w:b w:val="0"/>
        </w:rPr>
        <w:t>C. Raja Ram Mohan Roy</w:t>
      </w:r>
    </w:p>
    <w:p>
      <w:pPr>
        <w:spacing w:after="100" w:before="0"/>
      </w:pPr>
      <w:r>
        <w:rPr>
          <w:b w:val="0"/>
        </w:rPr>
        <w:t>D. Ishwar Chandra Vidyasagar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Debendranath Tagore authored the Brahmo Covenant, outlining the creed of the Brahmo Samaj. A prominent leader of the movement, he was instrumental in propagating Brahmoism, advocating monotheism, and rejecting idol worship and caste. He significantly influenced 19th-century Indian social and religious reform.</w:t>
      </w:r>
    </w:p>
    <w:p>
      <w:pPr>
        <w:spacing w:before="0"/>
      </w:pPr>
      <w:r>
        <w:rPr>
          <w:b w:val="0"/>
        </w:rPr>
      </w:r>
    </w:p>
    <w:p>
      <w:pPr>
        <w:spacing w:after="100" w:line="360" w:lineRule="auto" w:before="0"/>
      </w:pPr>
      <w:r>
        <w:rPr>
          <w:b w:val="0"/>
        </w:rPr>
        <w:t>49. When was the Indian Reform Association formed?</w:t>
      </w:r>
    </w:p>
    <w:p>
      <w:pPr>
        <w:spacing w:before="0"/>
      </w:pPr>
      <w:r>
        <w:rPr>
          <w:b w:val="0"/>
        </w:rPr>
      </w:r>
    </w:p>
    <w:p>
      <w:pPr>
        <w:spacing w:after="100" w:before="0"/>
      </w:pPr>
      <w:r>
        <w:rPr>
          <w:b w:val="0"/>
        </w:rPr>
        <w:t>A. 1885</w:t>
      </w:r>
    </w:p>
    <w:p>
      <w:pPr>
        <w:spacing w:after="100" w:before="0"/>
      </w:pPr>
      <w:r>
        <w:rPr>
          <w:b w:val="0"/>
        </w:rPr>
        <w:t>B. 1860</w:t>
      </w:r>
    </w:p>
    <w:p>
      <w:pPr>
        <w:spacing w:after="100" w:before="0"/>
      </w:pPr>
      <w:r>
        <w:rPr>
          <w:b w:val="0"/>
        </w:rPr>
        <w:t>C. 1865</w:t>
      </w:r>
    </w:p>
    <w:p>
      <w:pPr>
        <w:spacing w:after="100" w:before="0"/>
      </w:pPr>
      <w:r>
        <w:rPr>
          <w:b w:val="0"/>
        </w:rPr>
        <w:t>D. 1870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1870. Additional Information</w:t>
      </w:r>
    </w:p>
    <w:p>
      <w:pPr>
        <w:spacing w:before="0"/>
      </w:pPr>
      <w:r>
        <w:rPr>
          <w:b w:val="0"/>
        </w:rPr>
        <w:t>• The Indian Reform Association was formed on 29 October 1870 with Keshub Chunder Sen as president. It represented the secular side of the Brahmo Samaj and included many who did not belong to the Brahmo Samaj.</w:t>
      </w:r>
    </w:p>
    <w:p>
      <w:pPr>
        <w:spacing w:before="0"/>
      </w:pPr>
      <w:r>
        <w:rPr>
          <w:b w:val="0"/>
        </w:rPr>
        <w:t>• The objective was to put into practice some of the ideas Sen was exposed to during his English visit.</w:t>
      </w:r>
    </w:p>
    <w:p>
      <w:pPr>
        <w:spacing w:before="0"/>
      </w:pPr>
      <w:r>
        <w:rPr>
          <w:b w:val="0"/>
        </w:rPr>
        <w:t>• The work of the Association was divided into five departments– cheap literature, female improvement, education, temperance, and charity.</w:t>
      </w:r>
    </w:p>
    <w:p>
      <w:pPr>
        <w:spacing w:before="0"/>
      </w:pPr>
      <w:r>
        <w:rPr>
          <w:b w:val="0"/>
        </w:rPr>
        <w:t>• The female normal school was started in February 1871 under the auspices of the female improvement section for adult ladies who wanted to be taught or to learn how to teach. Subsequently, a girls’ school was attached wherein the adult students of the normal school could learn and practice the art of teaching. A carefully devised syllabus laid stress on womanly virtues and accomplishments.</w:t>
      </w:r>
    </w:p>
    <w:p>
      <w:pPr>
        <w:spacing w:before="0"/>
      </w:pPr>
      <w:r>
        <w:rPr>
          <w:b w:val="0"/>
        </w:rPr>
        <w:t>• The third section dealing with education undertook to educate the labouring classes and to instruct the middle classes in industrial arts.</w:t>
      </w:r>
    </w:p>
    <w:p>
      <w:pPr>
        <w:spacing w:before="0"/>
      </w:pPr>
      <w:r>
        <w:rPr>
          <w:b w:val="0"/>
        </w:rPr>
        <w:t>• The Working Men’s Institution and the Industrial School were opened on 28 November 1870.</w:t>
      </w:r>
    </w:p>
    <w:p>
      <w:pPr>
        <w:spacing w:before="0"/>
      </w:pPr>
      <w:r>
        <w:rPr>
          <w:b w:val="0"/>
        </w:rPr>
      </w:r>
    </w:p>
    <w:p>
      <w:pPr>
        <w:spacing w:after="100" w:line="360" w:lineRule="auto" w:before="0"/>
      </w:pPr>
      <w:r>
        <w:rPr>
          <w:b w:val="0"/>
        </w:rPr>
        <w:t>50. Sikh Gurudwara Act was passed in _______ giving control to Shiromani Gurudwara Prabandhak Committee as the main body.</w:t>
      </w:r>
    </w:p>
    <w:p>
      <w:pPr>
        <w:spacing w:before="0"/>
      </w:pPr>
      <w:r>
        <w:rPr>
          <w:b w:val="0"/>
        </w:rPr>
      </w:r>
    </w:p>
    <w:p>
      <w:pPr>
        <w:spacing w:after="100" w:before="0"/>
      </w:pPr>
      <w:r>
        <w:rPr>
          <w:b w:val="0"/>
        </w:rPr>
        <w:t>A. 1919</w:t>
      </w:r>
    </w:p>
    <w:p>
      <w:pPr>
        <w:spacing w:after="100" w:before="0"/>
      </w:pPr>
      <w:r>
        <w:rPr>
          <w:b w:val="0"/>
        </w:rPr>
        <w:t>B. 1941</w:t>
      </w:r>
    </w:p>
    <w:p>
      <w:pPr>
        <w:spacing w:after="100" w:before="0"/>
      </w:pPr>
      <w:r>
        <w:rPr>
          <w:b w:val="0"/>
        </w:rPr>
        <w:t>C. 1905</w:t>
      </w:r>
    </w:p>
    <w:p>
      <w:pPr>
        <w:spacing w:after="100" w:before="0"/>
      </w:pPr>
      <w:r>
        <w:rPr>
          <w:b w:val="0"/>
        </w:rPr>
        <w:t>D. 1925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Sikh Gurudwara Act was passed in 1925 giving control to Shiromani Gurudwara Prabandhak Committee as the main body. Gurdwara Reform Movement was launched as an agitation for freeing the Gurudwaras from the corrupt Udasi Sikh mahants. Under growing pressure, the Gurudwaras came under the control of an elected committee known as the Shiromani Gurdwara Prablandhalk Committee, in November 1920.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