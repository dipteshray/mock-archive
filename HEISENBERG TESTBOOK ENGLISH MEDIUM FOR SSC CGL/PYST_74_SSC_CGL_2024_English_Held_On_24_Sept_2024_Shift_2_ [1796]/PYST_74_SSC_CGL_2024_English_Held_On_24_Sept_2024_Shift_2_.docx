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Sentences of a paragraph are given below in jumbled order. Select the option that arranges the sentences in the correct logical sequence to form a meaningful and coherent paragraph. a. It regulates the operation of all body organs and protects the body and mind from becoming unbalanced as a result of negative circumstances and unhealthy lifestyles. b. It only requires frequent practice of the proper body motions and breathing techniques. c. The physical benefits of yoga can be enjoyed for a lifetime without risk or injury. d. It regulates the relationship between the body, the intellect, and the spirit.</w:t>
      </w:r>
    </w:p>
    <w:p>
      <w:pPr>
        <w:spacing w:before="0"/>
      </w:pPr>
      <w:r>
        <w:rPr>
          <w:b w:val="0"/>
        </w:rPr>
      </w:r>
    </w:p>
    <w:p>
      <w:pPr>
        <w:spacing w:after="100" w:before="0"/>
      </w:pPr>
      <w:r>
        <w:rPr>
          <w:b w:val="0"/>
        </w:rPr>
        <w:t>A. d, a, b, c</w:t>
      </w:r>
    </w:p>
    <w:p>
      <w:pPr>
        <w:spacing w:after="100" w:before="0"/>
      </w:pPr>
      <w:r>
        <w:rPr>
          <w:b w:val="0"/>
        </w:rPr>
        <w:t>B. c, b, d, a</w:t>
      </w:r>
    </w:p>
    <w:p>
      <w:pPr>
        <w:spacing w:after="100" w:before="0"/>
      </w:pPr>
      <w:r>
        <w:rPr>
          <w:b w:val="0"/>
        </w:rPr>
        <w:t>C. b, a, c, d</w:t>
      </w:r>
    </w:p>
    <w:p>
      <w:pPr>
        <w:spacing w:after="100" w:before="0"/>
      </w:pPr>
      <w:r>
        <w:rPr>
          <w:b w:val="0"/>
        </w:rPr>
        <w:t>D. a, b, c,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 b, d, a Key Points Therefore, the correct answer is c, b, d, a. Additional Information</w:t>
      </w:r>
    </w:p>
    <w:p>
      <w:pPr>
        <w:spacing w:before="0"/>
      </w:pPr>
      <w:r>
        <w:rPr>
          <w:b w:val="0"/>
        </w:rPr>
        <w:t>• The sentence starts with "The physical benefits of yoga can be enjoyed for a lifetime without risk or injury," which is correctly indicated by part (c).</w:t>
      </w:r>
    </w:p>
    <w:p>
      <w:pPr>
        <w:spacing w:before="0"/>
      </w:pPr>
      <w:r>
        <w:rPr>
          <w:b w:val="0"/>
        </w:rPr>
        <w:t>• Following the introduction, "It only requires frequent practice of the proper body motions and breathing techniques" (b) continues the logical sequence, explaining the requirement for achieving those benefits.</w:t>
      </w:r>
    </w:p>
    <w:p>
      <w:pPr>
        <w:spacing w:before="0"/>
      </w:pPr>
      <w:r>
        <w:rPr>
          <w:b w:val="0"/>
        </w:rPr>
        <w:t>• The next part, "It regulates the relationship between the body, the intellect, and the spirit," elaborates on the benefits mentioned, indicated by (d).</w:t>
      </w:r>
    </w:p>
    <w:p>
      <w:pPr>
        <w:spacing w:before="0"/>
      </w:pPr>
      <w:r>
        <w:rPr>
          <w:b w:val="0"/>
        </w:rPr>
        <w:t>• Ending with, "It regulates the operation of all body organs and protects the body and mind from becoming unbalanced as a result of negative circumstances and unhealthy lifestyles" (a) completes the explanation by describing the holistic impact of yoga.</w:t>
      </w:r>
    </w:p>
    <w:p>
      <w:pPr>
        <w:spacing w:before="0"/>
      </w:pPr>
      <w:r>
        <w:rPr>
          <w:b w:val="0"/>
        </w:rPr>
        <w:t>• Option 1 (d, a, b, c): This option disrupts the logical flow, starting with a general statement about regulation and ending with the benefits of yoga, which is less coherent.</w:t>
      </w:r>
    </w:p>
    <w:p>
      <w:pPr>
        <w:spacing w:before="0"/>
      </w:pPr>
      <w:r>
        <w:rPr>
          <w:b w:val="0"/>
        </w:rPr>
        <w:t>• Option 3 (b, a, c, d): This option places the requirement of practice before mentioning the benefits, making the initial statement unclear.</w:t>
      </w:r>
    </w:p>
    <w:p>
      <w:pPr>
        <w:spacing w:before="0"/>
      </w:pPr>
      <w:r>
        <w:rPr>
          <w:b w:val="0"/>
        </w:rPr>
        <w:t>• Option 4 (a, b, c, d): This option starts with a detailed function of yoga instead of introducing the benefits first, which is less effective for understanding the overall advantages.</w:t>
      </w:r>
    </w:p>
    <w:p>
      <w:pPr>
        <w:spacing w:before="0"/>
      </w:pPr>
      <w:r>
        <w:rPr>
          <w:b w:val="0"/>
        </w:rPr>
      </w:r>
    </w:p>
    <w:p>
      <w:pPr>
        <w:spacing w:after="100" w:line="360" w:lineRule="auto" w:before="0"/>
      </w:pPr>
      <w:r>
        <w:rPr>
          <w:b w:val="0"/>
        </w:rPr>
        <w:t>2. Select the most appropriate meaning of the underlined word. At times, David behaves in a very obdurate manner to kids.</w:t>
      </w:r>
    </w:p>
    <w:p>
      <w:pPr>
        <w:spacing w:before="0"/>
      </w:pPr>
      <w:r>
        <w:rPr>
          <w:b w:val="0"/>
        </w:rPr>
      </w:r>
    </w:p>
    <w:p>
      <w:pPr>
        <w:spacing w:after="100" w:before="0"/>
      </w:pPr>
      <w:r>
        <w:rPr>
          <w:b w:val="0"/>
        </w:rPr>
        <w:t>A. trusting</w:t>
      </w:r>
    </w:p>
    <w:p>
      <w:pPr>
        <w:spacing w:after="100" w:before="0"/>
      </w:pPr>
      <w:r>
        <w:rPr>
          <w:b w:val="0"/>
        </w:rPr>
        <w:t>B. amiable</w:t>
      </w:r>
    </w:p>
    <w:p>
      <w:pPr>
        <w:spacing w:after="100" w:before="0"/>
      </w:pPr>
      <w:r>
        <w:rPr>
          <w:b w:val="0"/>
        </w:rPr>
        <w:t>C. obstinate</w:t>
      </w:r>
    </w:p>
    <w:p>
      <w:pPr>
        <w:spacing w:after="100" w:before="0"/>
      </w:pPr>
      <w:r>
        <w:rPr>
          <w:b w:val="0"/>
        </w:rPr>
        <w:t>D. envious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"obdurate" means stubbornly refusing to change one's opinion or course of action. (जिद्दी) Example: Despite the pleas from his friends, he remained obdurate in his decision to leave the city.</w:t>
      </w:r>
    </w:p>
    <w:p>
      <w:pPr>
        <w:spacing w:before="0"/>
      </w:pPr>
      <w:r>
        <w:rPr>
          <w:b w:val="0"/>
        </w:rPr>
        <w:t>• "Obstinate" also means stubbornly refusing to change one's opinion or action, often despite attempts to persuade one to do so. (हठी) Example: He was too obstinate to admit that he was wrong.</w:t>
      </w:r>
    </w:p>
    <w:p>
      <w:pPr>
        <w:spacing w:before="0"/>
      </w:pPr>
      <w:r>
        <w:rPr>
          <w:b w:val="0"/>
        </w:rPr>
        <w:t>• Hence, we can infer that "obdurate" is synonymous with "obstinate".</w:t>
      </w:r>
    </w:p>
    <w:p>
      <w:pPr>
        <w:spacing w:before="0"/>
      </w:pPr>
      <w:r>
        <w:rPr>
          <w:b w:val="0"/>
        </w:rPr>
        <w:t>• Trusting (विश्वास करने वाला): Showing or tending to have a belief in a person's honesty or sincerity; not suspicious. Example: She was so trusting that she lent him her car without hesitation.</w:t>
      </w:r>
    </w:p>
    <w:p>
      <w:pPr>
        <w:spacing w:before="0"/>
      </w:pPr>
      <w:r>
        <w:rPr>
          <w:b w:val="0"/>
        </w:rPr>
        <w:t>• Amiable (मिलनसार): Having or displaying a friendly and pleasant manner. Example: He was an amiable host, making everyone feel at home.</w:t>
      </w:r>
    </w:p>
    <w:p>
      <w:pPr>
        <w:spacing w:before="0"/>
      </w:pPr>
      <w:r>
        <w:rPr>
          <w:b w:val="0"/>
        </w:rPr>
        <w:t>• Envious (ईर्ष्यालु): Feeling or showing envy; wanting what someone else has. Example: She was envious of her friend's new job.</w:t>
      </w:r>
    </w:p>
    <w:p>
      <w:pPr>
        <w:spacing w:before="0"/>
      </w:pPr>
      <w:r>
        <w:rPr>
          <w:b w:val="0"/>
        </w:rPr>
      </w:r>
    </w:p>
    <w:p>
      <w:pPr>
        <w:spacing w:after="100" w:line="360" w:lineRule="auto" w:before="0"/>
      </w:pPr>
      <w:r>
        <w:rPr>
          <w:b w:val="0"/>
        </w:rPr>
        <w:t>3. Select the most appropriate meaning of the underlined idiom in the following sentence. Rahul won the extempore competition. He is lucky to be blessed with the gift of the gab.</w:t>
      </w:r>
    </w:p>
    <w:p>
      <w:pPr>
        <w:spacing w:before="0"/>
      </w:pPr>
      <w:r>
        <w:rPr>
          <w:b w:val="0"/>
        </w:rPr>
      </w:r>
    </w:p>
    <w:p>
      <w:pPr>
        <w:spacing w:after="100" w:before="0"/>
      </w:pPr>
      <w:r>
        <w:rPr>
          <w:b w:val="0"/>
        </w:rPr>
        <w:t>A. An honest person</w:t>
      </w:r>
    </w:p>
    <w:p>
      <w:pPr>
        <w:spacing w:after="100" w:before="0"/>
      </w:pPr>
      <w:r>
        <w:rPr>
          <w:b w:val="0"/>
        </w:rPr>
        <w:t>B. A big surprise</w:t>
      </w:r>
    </w:p>
    <w:p>
      <w:pPr>
        <w:spacing w:after="100" w:before="0"/>
      </w:pPr>
      <w:r>
        <w:rPr>
          <w:b w:val="0"/>
        </w:rPr>
        <w:t>C. A lucky person</w:t>
      </w:r>
    </w:p>
    <w:p>
      <w:pPr>
        <w:spacing w:after="100" w:before="0"/>
      </w:pPr>
      <w:r>
        <w:rPr>
          <w:b w:val="0"/>
        </w:rPr>
        <w:t>D. A talent for speaking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"gift of the gab" means a talent for speaking fluently and persuasively. (अच्छी और प्रभावशाली बातचीत करने की प्रतिभा) Example: Politicians often have the gift of the gab, which helps them to engage with the public effectively.</w:t>
      </w:r>
    </w:p>
    <w:p>
      <w:pPr>
        <w:spacing w:before="0"/>
      </w:pPr>
      <w:r>
        <w:rPr>
          <w:b w:val="0"/>
        </w:rPr>
        <w:t>• "Gift of the gab" refers to the ability to speak easily, confidently, and in a way that makes people want to listen to you. (अच्छी और प्रभावशाली बातचीत करने की क्षमता) Example: She has the gift of the gab, making her an excellent salesperson.</w:t>
      </w:r>
    </w:p>
    <w:p>
      <w:pPr>
        <w:spacing w:before="0"/>
      </w:pPr>
      <w:r>
        <w:rPr>
          <w:b w:val="0"/>
        </w:rPr>
        <w:t>• Option 1: An honest person (ईमानदार व्यक्ति): Someone who is truthful and sincere. Example: She is known to be an honest person who never lies.</w:t>
      </w:r>
    </w:p>
    <w:p>
      <w:pPr>
        <w:spacing w:before="0"/>
      </w:pPr>
      <w:r>
        <w:rPr>
          <w:b w:val="0"/>
        </w:rPr>
        <w:t>• Option 2: A big surprise (बड़ा आश्चर्य): Something unexpected and astonishing. Example: The news of his promotion came as a big surprise to everyone.</w:t>
      </w:r>
    </w:p>
    <w:p>
      <w:pPr>
        <w:spacing w:before="0"/>
      </w:pPr>
      <w:r>
        <w:rPr>
          <w:b w:val="0"/>
        </w:rPr>
        <w:t>• Option 3: A lucky person (भाग्यशाली व्यक्ति): Someone who frequently experiences good fortune. Example: He is such a lucky person; he always wins the lottery.</w:t>
      </w:r>
    </w:p>
    <w:p>
      <w:pPr>
        <w:spacing w:before="0"/>
      </w:pPr>
      <w:r>
        <w:rPr>
          <w:b w:val="0"/>
        </w:rPr>
      </w:r>
    </w:p>
    <w:p>
      <w:pPr>
        <w:spacing w:after="100" w:line="360" w:lineRule="auto" w:before="0"/>
      </w:pPr>
      <w:r>
        <w:rPr>
          <w:b w:val="0"/>
        </w:rPr>
        <w:t>4. Select the most appropriate option to substitute the underlined segment in the given sentence. Nina has not yet learned how to straighten up and fly right.</w:t>
      </w:r>
    </w:p>
    <w:p>
      <w:pPr>
        <w:spacing w:before="0"/>
      </w:pPr>
      <w:r>
        <w:rPr>
          <w:b w:val="0"/>
        </w:rPr>
      </w:r>
    </w:p>
    <w:p>
      <w:pPr>
        <w:spacing w:after="100" w:before="0"/>
      </w:pPr>
      <w:r>
        <w:rPr>
          <w:b w:val="0"/>
        </w:rPr>
        <w:t>A. forget the wrongdoings of the others</w:t>
      </w:r>
    </w:p>
    <w:p>
      <w:pPr>
        <w:spacing w:after="100" w:before="0"/>
      </w:pPr>
      <w:r>
        <w:rPr>
          <w:b w:val="0"/>
        </w:rPr>
        <w:t>B. improve her absurd behaviour and act seriously</w:t>
      </w:r>
    </w:p>
    <w:p>
      <w:pPr>
        <w:spacing w:after="100" w:before="0"/>
      </w:pPr>
      <w:r>
        <w:rPr>
          <w:b w:val="0"/>
        </w:rPr>
        <w:t>C. be professional in flying the aircraft</w:t>
      </w:r>
    </w:p>
    <w:p>
      <w:pPr>
        <w:spacing w:after="100" w:before="0"/>
      </w:pPr>
      <w:r>
        <w:rPr>
          <w:b w:val="0"/>
        </w:rPr>
        <w:t>D. remember the past and prepare for the future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"Nina has not yet learned how to improve her absurd behaviour and act seriously." Additional Information</w:t>
      </w:r>
    </w:p>
    <w:p>
      <w:pPr>
        <w:spacing w:before="0"/>
      </w:pPr>
      <w:r>
        <w:rPr>
          <w:b w:val="0"/>
        </w:rPr>
        <w:t>• The phrase "straighten up and fly right" is an idiomatic expression meaning to improve one's behavior, act properly, and conduct oneself correctly.</w:t>
      </w:r>
    </w:p>
    <w:p>
      <w:pPr>
        <w:spacing w:before="0"/>
      </w:pPr>
      <w:r>
        <w:rPr>
          <w:b w:val="0"/>
        </w:rPr>
        <w:t>• It does not refer to piloting an aircraft or addressing the past, rather it focuses on correcting one's improper behavior and becoming more responsible.</w:t>
      </w:r>
    </w:p>
    <w:p>
      <w:pPr>
        <w:spacing w:before="0"/>
      </w:pPr>
      <w:r>
        <w:rPr>
          <w:b w:val="0"/>
        </w:rPr>
        <w:t>• Thus, the most appropriate substitution is improve her absurd behaviour and act seriously.</w:t>
      </w:r>
    </w:p>
    <w:p>
      <w:pPr>
        <w:spacing w:before="0"/>
      </w:pPr>
      <w:r>
        <w:rPr>
          <w:b w:val="0"/>
        </w:rPr>
        <w:t>• Option 1: "forget the wrongdoings of the others" – This does not capture the meaning of improving one's own behavior.</w:t>
      </w:r>
    </w:p>
    <w:p>
      <w:pPr>
        <w:spacing w:before="0"/>
      </w:pPr>
      <w:r>
        <w:rPr>
          <w:b w:val="0"/>
        </w:rPr>
        <w:t>• Option 3: "be professional in flying the aircraft" – This is a literal interpretation involving aviation, which is unrelated to the idiomatic context of the sentence.</w:t>
      </w:r>
    </w:p>
    <w:p>
      <w:pPr>
        <w:spacing w:before="0"/>
      </w:pPr>
      <w:r>
        <w:rPr>
          <w:b w:val="0"/>
        </w:rPr>
        <w:t>• Option 4: "remember the past and prepare for the future" – This is about reflecting on the past and planning ahead, which, although good advice, does not convey the essence of improving inappropriate behavior.</w:t>
      </w:r>
    </w:p>
    <w:p>
      <w:pPr>
        <w:spacing w:before="0"/>
      </w:pPr>
      <w:r>
        <w:rPr>
          <w:b w:val="0"/>
        </w:rPr>
      </w:r>
    </w:p>
    <w:p>
      <w:pPr>
        <w:spacing w:after="100" w:line="360" w:lineRule="auto" w:before="0"/>
      </w:pPr>
      <w:r>
        <w:rPr>
          <w:b w:val="0"/>
        </w:rPr>
        <w:t>5. Select the most appropriate option to substitute the underlined segment in the given sentence. I had not only helped her by giving hints but also with providing her links.</w:t>
      </w:r>
    </w:p>
    <w:p>
      <w:pPr>
        <w:spacing w:before="0"/>
      </w:pPr>
      <w:r>
        <w:rPr>
          <w:b w:val="0"/>
        </w:rPr>
      </w:r>
    </w:p>
    <w:p>
      <w:pPr>
        <w:spacing w:after="100" w:before="0"/>
      </w:pPr>
      <w:r>
        <w:rPr>
          <w:b w:val="0"/>
        </w:rPr>
        <w:t>A. helped her not only by</w:t>
      </w:r>
    </w:p>
    <w:p>
      <w:pPr>
        <w:spacing w:after="100" w:before="0"/>
      </w:pPr>
      <w:r>
        <w:rPr>
          <w:b w:val="0"/>
        </w:rPr>
        <w:t>B. helped her not by</w:t>
      </w:r>
    </w:p>
    <w:p>
      <w:pPr>
        <w:spacing w:after="100" w:before="0"/>
      </w:pPr>
      <w:r>
        <w:rPr>
          <w:b w:val="0"/>
        </w:rPr>
        <w:t>C. helped her only by</w:t>
      </w:r>
    </w:p>
    <w:p>
      <w:pPr>
        <w:spacing w:after="100" w:before="0"/>
      </w:pPr>
      <w:r>
        <w:rPr>
          <w:b w:val="0"/>
        </w:rPr>
        <w:t>D. helped not only her 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"I had helped her not only by giving hints but also by providing her links." Additional Information</w:t>
      </w:r>
    </w:p>
    <w:p>
      <w:pPr>
        <w:spacing w:before="0"/>
      </w:pPr>
      <w:r>
        <w:rPr>
          <w:b w:val="0"/>
        </w:rPr>
        <w:t>• The phrase "not only... but also" is used to connect two related actions, emphasizing that both actions were done.</w:t>
      </w:r>
    </w:p>
    <w:p>
      <w:pPr>
        <w:spacing w:before="0"/>
      </w:pPr>
      <w:r>
        <w:rPr>
          <w:b w:val="0"/>
        </w:rPr>
        <w:t>• The correct format for this phrase in the sentence is: "helped her not only by giving hints but also by providing her links."</w:t>
      </w:r>
    </w:p>
    <w:p>
      <w:pPr>
        <w:spacing w:before="0"/>
      </w:pPr>
      <w:r>
        <w:rPr>
          <w:b w:val="0"/>
        </w:rPr>
        <w:t>• Thus, the most appropriate substitution is helped her not only by.</w:t>
      </w:r>
    </w:p>
    <w:p>
      <w:pPr>
        <w:spacing w:before="0"/>
      </w:pPr>
      <w:r>
        <w:rPr>
          <w:b w:val="0"/>
        </w:rPr>
        <w:t>• Option 2: "helped her not by" – This changes the intended meaning of the sentence and does not use the "not only... but also" structure correctly.</w:t>
      </w:r>
    </w:p>
    <w:p>
      <w:pPr>
        <w:spacing w:before="0"/>
      </w:pPr>
      <w:r>
        <w:rPr>
          <w:b w:val="0"/>
        </w:rPr>
        <w:t>• Option 3: "helped her only by" – This implies that helping was limited to one action and does not reflect the intended emphasis of doing more than one thing.</w:t>
      </w:r>
    </w:p>
    <w:p>
      <w:pPr>
        <w:spacing w:before="0"/>
      </w:pPr>
      <w:r>
        <w:rPr>
          <w:b w:val="0"/>
        </w:rPr>
        <w:t>• Option 4: "helped not only her by" – This is incorrect because it disrupts the proper structure and meaning of the phrase "not only... but also."</w:t>
      </w:r>
    </w:p>
    <w:p>
      <w:pPr>
        <w:spacing w:before="0"/>
      </w:pPr>
      <w:r>
        <w:rPr>
          <w:b w:val="0"/>
        </w:rPr>
      </w:r>
    </w:p>
    <w:p>
      <w:pPr>
        <w:spacing w:after="100" w:line="360" w:lineRule="auto" w:before="0"/>
      </w:pPr>
      <w:r>
        <w:rPr>
          <w:b w:val="0"/>
        </w:rPr>
        <w:t>6. Select the most appropriate option to substitute the underlined segment in the given sentence. Positive self-talk have a great affect on one’s self-worth.</w:t>
      </w:r>
    </w:p>
    <w:p>
      <w:pPr>
        <w:spacing w:before="0"/>
      </w:pPr>
      <w:r>
        <w:rPr>
          <w:b w:val="0"/>
        </w:rPr>
      </w:r>
    </w:p>
    <w:p>
      <w:pPr>
        <w:spacing w:after="100" w:before="0"/>
      </w:pPr>
      <w:r>
        <w:rPr>
          <w:b w:val="0"/>
        </w:rPr>
        <w:t>A. has a great affect</w:t>
      </w:r>
    </w:p>
    <w:p>
      <w:pPr>
        <w:spacing w:after="100" w:before="0"/>
      </w:pPr>
      <w:r>
        <w:rPr>
          <w:b w:val="0"/>
        </w:rPr>
        <w:t>B. have a great effect</w:t>
      </w:r>
    </w:p>
    <w:p>
      <w:pPr>
        <w:spacing w:after="100" w:before="0"/>
      </w:pPr>
      <w:r>
        <w:rPr>
          <w:b w:val="0"/>
        </w:rPr>
        <w:t>C. having a great affect</w:t>
      </w:r>
    </w:p>
    <w:p>
      <w:pPr>
        <w:spacing w:after="100" w:before="0"/>
      </w:pPr>
      <w:r>
        <w:rPr>
          <w:b w:val="0"/>
        </w:rPr>
        <w:t>D. has a great effect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"Positive self-talk has a great effect on one’s self-worth." Additional Information</w:t>
      </w:r>
    </w:p>
    <w:p>
      <w:pPr>
        <w:spacing w:before="0"/>
      </w:pPr>
      <w:r>
        <w:rPr>
          <w:b w:val="0"/>
        </w:rPr>
        <w:t>• The verb "have" should be "has" to agree with the singular subject "Positive self-talk."</w:t>
      </w:r>
    </w:p>
    <w:p>
      <w:pPr>
        <w:spacing w:before="0"/>
      </w:pPr>
      <w:r>
        <w:rPr>
          <w:b w:val="0"/>
        </w:rPr>
        <w:t>• The correct noun is "effect" rather than "affect." "Effect" is the noun form that means a change that results from an action, whereas "affect" is usually a verb.</w:t>
      </w:r>
    </w:p>
    <w:p>
      <w:pPr>
        <w:spacing w:before="0"/>
      </w:pPr>
      <w:r>
        <w:rPr>
          <w:b w:val="0"/>
        </w:rPr>
        <w:t>• Thus, the correct substitution is has a great effect.</w:t>
      </w:r>
    </w:p>
    <w:p>
      <w:pPr>
        <w:spacing w:before="0"/>
      </w:pPr>
      <w:r>
        <w:rPr>
          <w:b w:val="0"/>
        </w:rPr>
        <w:t>• Option 1: "has a great affect" – The word "affect" is incorrect here; "effect" is needed.</w:t>
      </w:r>
    </w:p>
    <w:p>
      <w:pPr>
        <w:spacing w:before="0"/>
      </w:pPr>
      <w:r>
        <w:rPr>
          <w:b w:val="0"/>
        </w:rPr>
        <w:t>• Option 2: "have a great effect" – The verb "have" does not agree with the singular subject "Positive self-talk."</w:t>
      </w:r>
    </w:p>
    <w:p>
      <w:pPr>
        <w:spacing w:before="0"/>
      </w:pPr>
      <w:r>
        <w:rPr>
          <w:b w:val="0"/>
        </w:rPr>
        <w:t>• Option 3: "having a great affect" – The structure "having" and the word "affect" are both incorrect in this context.</w:t>
      </w:r>
    </w:p>
    <w:p>
      <w:pPr>
        <w:spacing w:before="0"/>
      </w:pPr>
      <w:r>
        <w:rPr>
          <w:b w:val="0"/>
        </w:rPr>
      </w:r>
    </w:p>
    <w:p>
      <w:pPr>
        <w:spacing w:after="100" w:line="360" w:lineRule="auto" w:before="0"/>
      </w:pPr>
      <w:r>
        <w:rPr>
          <w:b w:val="0"/>
        </w:rPr>
        <w:t>7. Parts of the following sentence have been given as options. Select the option that contains an error. Deepak is studying B.tech. at IIT Delhi to become the engineer.</w:t>
      </w:r>
    </w:p>
    <w:p>
      <w:pPr>
        <w:spacing w:before="0"/>
      </w:pPr>
      <w:r>
        <w:rPr>
          <w:b w:val="0"/>
        </w:rPr>
      </w:r>
    </w:p>
    <w:p>
      <w:pPr>
        <w:spacing w:after="100" w:before="0"/>
      </w:pPr>
      <w:r>
        <w:rPr>
          <w:b w:val="0"/>
        </w:rPr>
        <w:t>A. B.tech. at IIT Delhi</w:t>
      </w:r>
    </w:p>
    <w:p>
      <w:pPr>
        <w:spacing w:after="100" w:before="0"/>
      </w:pPr>
      <w:r>
        <w:rPr>
          <w:b w:val="0"/>
        </w:rPr>
        <w:t>B. the engineer</w:t>
      </w:r>
    </w:p>
    <w:p>
      <w:pPr>
        <w:spacing w:after="100" w:before="0"/>
      </w:pPr>
      <w:r>
        <w:rPr>
          <w:b w:val="0"/>
        </w:rPr>
        <w:t>C. to become</w:t>
      </w:r>
    </w:p>
    <w:p>
      <w:pPr>
        <w:spacing w:after="100" w:before="0"/>
      </w:pPr>
      <w:r>
        <w:rPr>
          <w:b w:val="0"/>
        </w:rPr>
        <w:t>D. Deepak is studying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"Deepak is studying B.tech. at IIT Delhi to become an engineer." Additional Information</w:t>
      </w:r>
    </w:p>
    <w:p>
      <w:pPr>
        <w:spacing w:before="0"/>
      </w:pPr>
      <w:r>
        <w:rPr>
          <w:b w:val="0"/>
        </w:rPr>
        <w:t>• In English, when referring to a generic profession, we do not use the definite article "the."</w:t>
      </w:r>
    </w:p>
    <w:p>
      <w:pPr>
        <w:spacing w:before="0"/>
      </w:pPr>
      <w:r>
        <w:rPr>
          <w:b w:val="0"/>
        </w:rPr>
        <w:t>• The correct phrase should be "to become an engineer," not "the engineer."</w:t>
      </w:r>
    </w:p>
    <w:p>
      <w:pPr>
        <w:spacing w:before="0"/>
      </w:pPr>
      <w:r>
        <w:rPr>
          <w:b w:val="0"/>
        </w:rPr>
        <w:t>• Option 1: "B.tech. at IIT Delhi" – This part is correct; it specifies what and where Deepak is studying.</w:t>
      </w:r>
    </w:p>
    <w:p>
      <w:pPr>
        <w:spacing w:before="0"/>
      </w:pPr>
      <w:r>
        <w:rPr>
          <w:b w:val="0"/>
        </w:rPr>
        <w:t>• Option 3: "to become" – This part is correct; it accurately describes the purpose of his studies.</w:t>
      </w:r>
    </w:p>
    <w:p>
      <w:pPr>
        <w:spacing w:before="0"/>
      </w:pPr>
      <w:r>
        <w:rPr>
          <w:b w:val="0"/>
        </w:rPr>
        <w:t>• Option 4: "Deepak is studying" – This part is correct; it is the main clause of the sentence.</w:t>
      </w:r>
    </w:p>
    <w:p>
      <w:pPr>
        <w:spacing w:before="0"/>
      </w:pPr>
      <w:r>
        <w:rPr>
          <w:b w:val="0"/>
        </w:rPr>
      </w:r>
    </w:p>
    <w:p>
      <w:pPr>
        <w:spacing w:after="100" w:line="360" w:lineRule="auto" w:before="0"/>
      </w:pPr>
      <w:r>
        <w:rPr>
          <w:b w:val="0"/>
        </w:rPr>
        <w:t>8. Select the option that expresses the given sentence in active voice. He was given a reward for his contribution by the Governor.</w:t>
      </w:r>
    </w:p>
    <w:p>
      <w:pPr>
        <w:spacing w:before="0"/>
      </w:pPr>
      <w:r>
        <w:rPr>
          <w:b w:val="0"/>
        </w:rPr>
      </w:r>
    </w:p>
    <w:p>
      <w:pPr>
        <w:spacing w:after="100" w:before="0"/>
      </w:pPr>
      <w:r>
        <w:rPr>
          <w:b w:val="0"/>
        </w:rPr>
        <w:t>A. For his contribution, he was rewarded by the governor.</w:t>
      </w:r>
    </w:p>
    <w:p>
      <w:pPr>
        <w:spacing w:after="100" w:before="0"/>
      </w:pPr>
      <w:r>
        <w:rPr>
          <w:b w:val="0"/>
        </w:rPr>
        <w:t>B. The governor rewarded him.</w:t>
      </w:r>
    </w:p>
    <w:p>
      <w:pPr>
        <w:spacing w:after="100" w:before="0"/>
      </w:pPr>
      <w:r>
        <w:rPr>
          <w:b w:val="0"/>
        </w:rPr>
        <w:t>C. The governor gave him a reward for his contribution.</w:t>
      </w:r>
    </w:p>
    <w:p>
      <w:pPr>
        <w:spacing w:after="100" w:before="0"/>
      </w:pPr>
      <w:r>
        <w:rPr>
          <w:b w:val="0"/>
        </w:rPr>
        <w:t>D. Rewarded by the governor, as he contributed along.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governor gave him a reward for his contribution."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governor gave him a reward for his contribution."</w:t>
      </w:r>
    </w:p>
    <w:p>
      <w:pPr>
        <w:spacing w:before="0"/>
      </w:pPr>
      <w:r>
        <w:rPr>
          <w:b w:val="0"/>
        </w:rPr>
        <w:t>• To convert to passive voice: Place the object "a reward" at the beginning.</w:t>
      </w:r>
    </w:p>
    <w:p>
      <w:pPr>
        <w:spacing w:before="0"/>
      </w:pPr>
      <w:r>
        <w:rPr>
          <w:b w:val="0"/>
        </w:rPr>
        <w:t>• Change the active verb form "gave" to "was given" (past simple passive).</w:t>
      </w:r>
    </w:p>
    <w:p>
      <w:pPr>
        <w:spacing w:before="0"/>
      </w:pPr>
      <w:r>
        <w:rPr>
          <w:b w:val="0"/>
        </w:rPr>
        <w:t>• Add the preposition "by" followed by the original subject "the governor."</w:t>
      </w:r>
    </w:p>
    <w:p>
      <w:pPr>
        <w:spacing w:before="0"/>
      </w:pPr>
      <w:r>
        <w:rPr>
          <w:b w:val="0"/>
        </w:rPr>
        <w:t>• Ensure the phrase "for his contribution" remains for clarity.</w:t>
      </w:r>
    </w:p>
    <w:p>
      <w:pPr>
        <w:spacing w:before="0"/>
      </w:pPr>
      <w:r>
        <w:rPr>
          <w:b w:val="0"/>
        </w:rPr>
        <w:t>• Option 1: "For his contribution, he was rewarded by the governor." – This is a passive voice sentence.</w:t>
      </w:r>
    </w:p>
    <w:p>
      <w:pPr>
        <w:spacing w:before="0"/>
      </w:pPr>
      <w:r>
        <w:rPr>
          <w:b w:val="0"/>
        </w:rPr>
        <w:t>• Option 2: "The governor rewarded him." – This is a correct active voice sentence but less detailed.</w:t>
      </w:r>
    </w:p>
    <w:p>
      <w:pPr>
        <w:spacing w:before="0"/>
      </w:pPr>
      <w:r>
        <w:rPr>
          <w:b w:val="0"/>
        </w:rPr>
        <w:t>• Option 4: "Rewarded by the governor, as he contributed along." – This is an incomplete and incorrect sentence structure.</w:t>
      </w:r>
    </w:p>
    <w:p>
      <w:pPr>
        <w:spacing w:before="0"/>
      </w:pPr>
      <w:r>
        <w:rPr>
          <w:b w:val="0"/>
        </w:rPr>
      </w:r>
    </w:p>
    <w:p>
      <w:pPr>
        <w:spacing w:after="100" w:line="360" w:lineRule="auto" w:before="0"/>
      </w:pPr>
      <w:r>
        <w:rPr>
          <w:b w:val="0"/>
        </w:rPr>
        <w:t>9. Select the most appropriate ANTONYM of the given word. Hostile</w:t>
      </w:r>
    </w:p>
    <w:p>
      <w:pPr>
        <w:spacing w:before="0"/>
      </w:pPr>
      <w:r>
        <w:rPr>
          <w:b w:val="0"/>
        </w:rPr>
      </w:r>
    </w:p>
    <w:p>
      <w:pPr>
        <w:spacing w:after="100" w:before="0"/>
      </w:pPr>
      <w:r>
        <w:rPr>
          <w:b w:val="0"/>
        </w:rPr>
        <w:t>A. Incoherent</w:t>
      </w:r>
    </w:p>
    <w:p>
      <w:pPr>
        <w:spacing w:after="100" w:before="0"/>
      </w:pPr>
      <w:r>
        <w:rPr>
          <w:b w:val="0"/>
        </w:rPr>
        <w:t>B. Doubtful</w:t>
      </w:r>
    </w:p>
    <w:p>
      <w:pPr>
        <w:spacing w:after="100" w:before="0"/>
      </w:pPr>
      <w:r>
        <w:rPr>
          <w:b w:val="0"/>
        </w:rPr>
        <w:t>C. Eager</w:t>
      </w:r>
    </w:p>
    <w:p>
      <w:pPr>
        <w:spacing w:after="100" w:before="0"/>
      </w:pPr>
      <w:r>
        <w:rPr>
          <w:b w:val="0"/>
        </w:rPr>
        <w:t>D. Friendly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"Hostile" means unfriendly, antagonistic, or showing ill will. (शत्रुतापूर्ण) Example: The negotiations were difficult due to the hostile attitude of the other party.</w:t>
      </w:r>
    </w:p>
    <w:p>
      <w:pPr>
        <w:spacing w:before="0"/>
      </w:pPr>
      <w:r>
        <w:rPr>
          <w:b w:val="0"/>
        </w:rPr>
        <w:t>• "Friendly" refers to being kind, pleasant, and supportive. (मित्रवत) Example: She has a friendly demeanor that makes everyone feel welcome.</w:t>
      </w:r>
    </w:p>
    <w:p>
      <w:pPr>
        <w:spacing w:before="0"/>
      </w:pPr>
      <w:r>
        <w:rPr>
          <w:b w:val="0"/>
        </w:rPr>
        <w:t>• Hence, we can infer that the opposite of 'Hostile' is 'Friendly'.</w:t>
      </w:r>
    </w:p>
    <w:p>
      <w:pPr>
        <w:spacing w:before="0"/>
      </w:pPr>
      <w:r>
        <w:rPr>
          <w:b w:val="0"/>
        </w:rPr>
        <w:t>• Incoherent (असंगत): Something that is unclear or difficult to understand. Example: His speech was so incoherent that nobody could follow his ideas.</w:t>
      </w:r>
    </w:p>
    <w:p>
      <w:pPr>
        <w:spacing w:before="0"/>
      </w:pPr>
      <w:r>
        <w:rPr>
          <w:b w:val="0"/>
        </w:rPr>
        <w:t>• Doubtful (संदेहास्पद): Feeling uncertain about something. Example: I am doubtful about the success of this project due to the lack of resources.</w:t>
      </w:r>
    </w:p>
    <w:p>
      <w:pPr>
        <w:spacing w:before="0"/>
      </w:pPr>
      <w:r>
        <w:rPr>
          <w:b w:val="0"/>
        </w:rPr>
        <w:t>• Eager (उत्सुक): Feeling a strong desire or interest in doing something. Example: She was eager to start her new job and make a good impression.</w:t>
      </w:r>
    </w:p>
    <w:p>
      <w:pPr>
        <w:spacing w:before="0"/>
      </w:pPr>
      <w:r>
        <w:rPr>
          <w:b w:val="0"/>
        </w:rPr>
      </w:r>
    </w:p>
    <w:p>
      <w:pPr>
        <w:spacing w:after="100" w:line="360" w:lineRule="auto" w:before="0"/>
      </w:pPr>
      <w:r>
        <w:rPr>
          <w:b w:val="0"/>
        </w:rPr>
        <w:t>10. Select the option that can be used as a one-word substitute for the given group of words.Dealing with things in a practical and sensible way</w:t>
      </w:r>
    </w:p>
    <w:p>
      <w:pPr>
        <w:spacing w:before="0"/>
      </w:pPr>
      <w:r>
        <w:rPr>
          <w:b w:val="0"/>
        </w:rPr>
      </w:r>
    </w:p>
    <w:p>
      <w:pPr>
        <w:spacing w:after="100" w:before="0"/>
      </w:pPr>
      <w:r>
        <w:rPr>
          <w:b w:val="0"/>
        </w:rPr>
        <w:t>A. Pragmatic</w:t>
      </w:r>
    </w:p>
    <w:p>
      <w:pPr>
        <w:spacing w:after="100" w:before="0"/>
      </w:pPr>
      <w:r>
        <w:rPr>
          <w:b w:val="0"/>
        </w:rPr>
        <w:t>B. Sceptic</w:t>
      </w:r>
    </w:p>
    <w:p>
      <w:pPr>
        <w:spacing w:after="100" w:before="0"/>
      </w:pPr>
      <w:r>
        <w:rPr>
          <w:b w:val="0"/>
        </w:rPr>
        <w:t>C. Stoic</w:t>
      </w:r>
    </w:p>
    <w:p>
      <w:pPr>
        <w:spacing w:after="100" w:before="0"/>
      </w:pPr>
      <w:r>
        <w:rPr>
          <w:b w:val="0"/>
        </w:rPr>
        <w:t>D. Cynic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"Pragmatic" means dealing with things sensibly and realistically in a way that is based on practical rather than theoretical considerations. (व्यावहारिक) Example: His pragmatic approach to problem-solving has always been effective.</w:t>
      </w:r>
    </w:p>
    <w:p>
      <w:pPr>
        <w:spacing w:before="0"/>
      </w:pPr>
      <w:r>
        <w:rPr>
          <w:b w:val="0"/>
        </w:rPr>
        <w:t>• "Pragmatic" refers to being practical and focused on reaching a goal. (व्यावहारिक) Example: She took a pragmatic stance on the issue, favoring practical solutions over theoretical debates.</w:t>
      </w:r>
    </w:p>
    <w:p>
      <w:pPr>
        <w:spacing w:before="0"/>
      </w:pPr>
      <w:r>
        <w:rPr>
          <w:b w:val="0"/>
        </w:rPr>
        <w:t>• Sceptic (संशयवादी): A person inclined to question or doubt accepted opinions. Example: As a sceptic, he doubted the authenticity of the news.</w:t>
      </w:r>
    </w:p>
    <w:p>
      <w:pPr>
        <w:spacing w:before="0"/>
      </w:pPr>
      <w:r>
        <w:rPr>
          <w:b w:val="0"/>
        </w:rPr>
        <w:t>• Stoic (सहिष्णु): A person who can endure pain or hardship without showing their feelings or complaining. Example: Even during tough times, she remained stoic and composed.</w:t>
      </w:r>
    </w:p>
    <w:p>
      <w:pPr>
        <w:spacing w:before="0"/>
      </w:pPr>
      <w:r>
        <w:rPr>
          <w:b w:val="0"/>
        </w:rPr>
        <w:t>• Cynic (निंदक): A person who believes that people are motivated purely by self-interest rather than acting for honorable or unselfish reasons. Example: His cynical view of the world made it difficult for him to trust others.</w:t>
      </w:r>
    </w:p>
    <w:p>
      <w:pPr>
        <w:spacing w:before="0"/>
      </w:pPr>
      <w:r>
        <w:rPr>
          <w:b w:val="0"/>
        </w:rPr>
      </w:r>
    </w:p>
    <w:p>
      <w:pPr>
        <w:spacing w:after="100" w:line="360" w:lineRule="auto" w:before="0"/>
      </w:pPr>
      <w:r>
        <w:rPr>
          <w:b w:val="0"/>
        </w:rPr>
        <w:t>11. Select the correct spelling to fill in the blank. Definitions of _______ are subjective to various interpretations.</w:t>
      </w:r>
    </w:p>
    <w:p>
      <w:pPr>
        <w:spacing w:before="0"/>
      </w:pPr>
      <w:r>
        <w:rPr>
          <w:b w:val="0"/>
        </w:rPr>
      </w:r>
    </w:p>
    <w:p>
      <w:pPr>
        <w:spacing w:after="100" w:before="0"/>
      </w:pPr>
      <w:r>
        <w:rPr>
          <w:b w:val="0"/>
        </w:rPr>
        <w:t>A. sovereignty</w:t>
      </w:r>
    </w:p>
    <w:p>
      <w:pPr>
        <w:spacing w:after="100" w:before="0"/>
      </w:pPr>
      <w:r>
        <w:rPr>
          <w:b w:val="0"/>
        </w:rPr>
        <w:t>B. suvereignty</w:t>
      </w:r>
    </w:p>
    <w:p>
      <w:pPr>
        <w:spacing w:after="100" w:before="0"/>
      </w:pPr>
      <w:r>
        <w:rPr>
          <w:b w:val="0"/>
        </w:rPr>
        <w:t>C. sovereinity</w:t>
      </w:r>
    </w:p>
    <w:p>
      <w:pPr>
        <w:spacing w:after="100" w:before="0"/>
      </w:pPr>
      <w:r>
        <w:rPr>
          <w:b w:val="0"/>
        </w:rPr>
        <w:t>D. sovereinty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"sovereignty" means supreme power or authority; it can also refer to the authority of a state to govern itself or another state. (संप्रभुता) Example: The country struggled to maintain its sovereignty in the face of external pressures.</w:t>
      </w:r>
    </w:p>
    <w:p>
      <w:pPr>
        <w:spacing w:before="0"/>
      </w:pPr>
      <w:r>
        <w:rPr>
          <w:b w:val="0"/>
        </w:rPr>
        <w:t>• "Sovereignty" refers to the full right and power of a governing body to govern itself without any interference from outside sources or bodies. (संप्रभुता) Example: The sovereignty of the nation was a key point of discussion at the international conference.</w:t>
      </w:r>
    </w:p>
    <w:p>
      <w:pPr>
        <w:spacing w:before="0"/>
      </w:pPr>
      <w:r>
        <w:rPr>
          <w:b w:val="0"/>
        </w:rPr>
        <w:t>• Suvereignty (अमान्य शब्द): This is an incorrect spelling and does not have a specific meaning.</w:t>
      </w:r>
    </w:p>
    <w:p>
      <w:pPr>
        <w:spacing w:before="0"/>
      </w:pPr>
      <w:r>
        <w:rPr>
          <w:b w:val="0"/>
        </w:rPr>
        <w:t>• Sovereinity (अमान्य शब्द): This is an incorrect spelling and does not have a specific meaning.</w:t>
      </w:r>
    </w:p>
    <w:p>
      <w:pPr>
        <w:spacing w:before="0"/>
      </w:pPr>
      <w:r>
        <w:rPr>
          <w:b w:val="0"/>
        </w:rPr>
        <w:t>• Sovereinty (अमान्य शब्द): This is an incorrect spelling and does not have a specific meaning.</w:t>
      </w:r>
    </w:p>
    <w:p>
      <w:pPr>
        <w:spacing w:before="0"/>
      </w:pPr>
      <w:r>
        <w:rPr>
          <w:b w:val="0"/>
        </w:rPr>
      </w:r>
    </w:p>
    <w:p>
      <w:pPr>
        <w:spacing w:after="100" w:line="360" w:lineRule="auto" w:before="0"/>
      </w:pPr>
      <w:r>
        <w:rPr>
          <w:b w:val="0"/>
        </w:rPr>
        <w:t>12. Select the most appropriate ANTONYM of the given word. Foment</w:t>
      </w:r>
    </w:p>
    <w:p>
      <w:pPr>
        <w:spacing w:before="0"/>
      </w:pPr>
      <w:r>
        <w:rPr>
          <w:b w:val="0"/>
        </w:rPr>
      </w:r>
    </w:p>
    <w:p>
      <w:pPr>
        <w:spacing w:after="100" w:before="0"/>
      </w:pPr>
      <w:r>
        <w:rPr>
          <w:b w:val="0"/>
        </w:rPr>
        <w:t>A. Proximity</w:t>
      </w:r>
    </w:p>
    <w:p>
      <w:pPr>
        <w:spacing w:after="100" w:before="0"/>
      </w:pPr>
      <w:r>
        <w:rPr>
          <w:b w:val="0"/>
        </w:rPr>
        <w:t>B. Remoteness</w:t>
      </w:r>
    </w:p>
    <w:p>
      <w:pPr>
        <w:spacing w:after="100" w:before="0"/>
      </w:pPr>
      <w:r>
        <w:rPr>
          <w:b w:val="0"/>
        </w:rPr>
        <w:t>C. Separation</w:t>
      </w:r>
    </w:p>
    <w:p>
      <w:pPr>
        <w:spacing w:after="100" w:before="0"/>
      </w:pPr>
      <w:r>
        <w:rPr>
          <w:b w:val="0"/>
        </w:rPr>
        <w:t>D. Regulate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Regulate. Key Points Therefore, the correct answer is: Regulate. Additional Information Here are the other options explained along with their Hindi meanings and example sentences:</w:t>
      </w:r>
    </w:p>
    <w:p>
      <w:pPr>
        <w:spacing w:before="0"/>
      </w:pPr>
      <w:r>
        <w:rPr>
          <w:b w:val="0"/>
        </w:rPr>
        <w:t>• The word "foment" means to instigate or stir up an undesirable or violent sentiment or course of action. (उकसाना) Example: He was accused of fomenting violence during the protests.</w:t>
      </w:r>
    </w:p>
    <w:p>
      <w:pPr>
        <w:spacing w:before="0"/>
      </w:pPr>
      <w:r>
        <w:rPr>
          <w:b w:val="0"/>
        </w:rPr>
        <w:t>• "Regulate" means to control or maintain the rate or speed of a machine or process so that it operates properly. (नियंत्रित करना) Example: The government plans to regulate the financial market to prevent fraud.</w:t>
      </w:r>
    </w:p>
    <w:p>
      <w:pPr>
        <w:spacing w:before="0"/>
      </w:pPr>
      <w:r>
        <w:rPr>
          <w:b w:val="0"/>
        </w:rPr>
        <w:t>• Hence, the antonym of 'foment' is 'regulate'.</w:t>
      </w:r>
    </w:p>
    <w:p>
      <w:pPr>
        <w:spacing w:before="0"/>
      </w:pPr>
      <w:r>
        <w:rPr>
          <w:b w:val="0"/>
        </w:rPr>
        <w:t>• Proximity (निकटता): Nearness in space, time, or relationship. Example: The proximity of the school to my house is very convenient.</w:t>
      </w:r>
    </w:p>
    <w:p>
      <w:pPr>
        <w:spacing w:before="0"/>
      </w:pPr>
      <w:r>
        <w:rPr>
          <w:b w:val="0"/>
        </w:rPr>
        <w:t>• Remoteness (दूरस्थता): The state of being distant from something else, in particular from the main centers of population. Example: The remoteness of the village makes it difficult to access healthcare.</w:t>
      </w:r>
    </w:p>
    <w:p>
      <w:pPr>
        <w:spacing w:before="0"/>
      </w:pPr>
      <w:r>
        <w:rPr>
          <w:b w:val="0"/>
        </w:rPr>
        <w:t>• Separation (विच्छेद): The action or state of moving or being moved apart. Example: The separation of the two departments has led to better efficiency.</w:t>
      </w:r>
    </w:p>
    <w:p>
      <w:pPr>
        <w:spacing w:before="0"/>
      </w:pPr>
      <w:r>
        <w:rPr>
          <w:b w:val="0"/>
        </w:rPr>
      </w:r>
    </w:p>
    <w:p>
      <w:pPr>
        <w:spacing w:after="100" w:line="360" w:lineRule="auto" w:before="0"/>
      </w:pPr>
      <w:r>
        <w:rPr>
          <w:b w:val="0"/>
        </w:rPr>
        <w:t>13. Select the INCORRECTLY spelt word.</w:t>
      </w:r>
    </w:p>
    <w:p>
      <w:pPr>
        <w:spacing w:before="0"/>
      </w:pPr>
      <w:r>
        <w:rPr>
          <w:b w:val="0"/>
        </w:rPr>
      </w:r>
    </w:p>
    <w:p>
      <w:pPr>
        <w:spacing w:after="100" w:before="0"/>
      </w:pPr>
      <w:r>
        <w:rPr>
          <w:b w:val="0"/>
        </w:rPr>
        <w:t>A. Guilty</w:t>
      </w:r>
    </w:p>
    <w:p>
      <w:pPr>
        <w:spacing w:after="100" w:before="0"/>
      </w:pPr>
      <w:r>
        <w:rPr>
          <w:b w:val="0"/>
        </w:rPr>
        <w:t>B. Atempt</w:t>
      </w:r>
    </w:p>
    <w:p>
      <w:pPr>
        <w:spacing w:after="100" w:before="0"/>
      </w:pPr>
      <w:r>
        <w:rPr>
          <w:b w:val="0"/>
        </w:rPr>
        <w:t>C. Admit</w:t>
      </w:r>
    </w:p>
    <w:p>
      <w:pPr>
        <w:spacing w:after="100" w:before="0"/>
      </w:pPr>
      <w:r>
        <w:rPr>
          <w:b w:val="0"/>
        </w:rPr>
        <w:t>D. Agree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"Atempt" is incorrectly spelt. The correct spelling is "Attempt". (प्रयास) Example: He made an attempt to climb the mountain.</w:t>
      </w:r>
    </w:p>
    <w:p>
      <w:pPr>
        <w:spacing w:before="0"/>
      </w:pPr>
      <w:r>
        <w:rPr>
          <w:b w:val="0"/>
        </w:rPr>
        <w:t>• "Attempt" refers to an effort to achieve or complete a challenging task. (प्रयास) Example: She made a second attempt to pass the exam.</w:t>
      </w:r>
    </w:p>
    <w:p>
      <w:pPr>
        <w:spacing w:before="0"/>
      </w:pPr>
      <w:r>
        <w:rPr>
          <w:b w:val="0"/>
        </w:rPr>
        <w:t>• Guilty (दोषी): Responsible for a specified wrongdoing. Example: He felt guilty for lying to his friend.</w:t>
      </w:r>
    </w:p>
    <w:p>
      <w:pPr>
        <w:spacing w:before="0"/>
      </w:pPr>
      <w:r>
        <w:rPr>
          <w:b w:val="0"/>
        </w:rPr>
        <w:t>• Admit (स्वीकार करना): Confess to be true or to be the case. Example: She admitted to making a mistake.</w:t>
      </w:r>
    </w:p>
    <w:p>
      <w:pPr>
        <w:spacing w:before="0"/>
      </w:pPr>
      <w:r>
        <w:rPr>
          <w:b w:val="0"/>
        </w:rPr>
        <w:t>• Agree (सहमत होना): Have the same opinion about something; concur. Example: We all agreed on the need for change.</w:t>
      </w:r>
    </w:p>
    <w:p>
      <w:pPr>
        <w:spacing w:before="0"/>
      </w:pPr>
      <w:r>
        <w:rPr>
          <w:b w:val="0"/>
        </w:rPr>
      </w:r>
    </w:p>
    <w:p>
      <w:pPr>
        <w:spacing w:after="100" w:line="360" w:lineRule="auto" w:before="0"/>
      </w:pPr>
      <w:r>
        <w:rPr>
          <w:b w:val="0"/>
        </w:rPr>
        <w:t>14. Select the option that can be used as a one-word substitute for the given group of words Anything pertaining to cats</w:t>
      </w:r>
    </w:p>
    <w:p>
      <w:pPr>
        <w:spacing w:before="0"/>
      </w:pPr>
      <w:r>
        <w:rPr>
          <w:b w:val="0"/>
        </w:rPr>
      </w:r>
    </w:p>
    <w:p>
      <w:pPr>
        <w:spacing w:after="100" w:before="0"/>
      </w:pPr>
      <w:r>
        <w:rPr>
          <w:b w:val="0"/>
        </w:rPr>
        <w:t>A. Bovine</w:t>
      </w:r>
    </w:p>
    <w:p>
      <w:pPr>
        <w:spacing w:after="100" w:before="0"/>
      </w:pPr>
      <w:r>
        <w:rPr>
          <w:b w:val="0"/>
        </w:rPr>
        <w:t>B. Canine</w:t>
      </w:r>
    </w:p>
    <w:p>
      <w:pPr>
        <w:spacing w:after="100" w:before="0"/>
      </w:pPr>
      <w:r>
        <w:rPr>
          <w:b w:val="0"/>
        </w:rPr>
        <w:t>C. Taurine</w:t>
      </w:r>
    </w:p>
    <w:p>
      <w:pPr>
        <w:spacing w:after="100" w:before="0"/>
      </w:pPr>
      <w:r>
        <w:rPr>
          <w:b w:val="0"/>
        </w:rPr>
        <w:t>D. Feline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"Bovine" pertains to cattle or oxen. (गाय या बैल से संबंधित) Example: The farmer took care of his bovine herd with great dedication.</w:t>
      </w:r>
    </w:p>
    <w:p>
      <w:pPr>
        <w:spacing w:before="0"/>
      </w:pPr>
      <w:r>
        <w:rPr>
          <w:b w:val="0"/>
        </w:rPr>
        <w:t>• "Feline" pertains to cats. (बिल्ली से संबंधित) Example: The feline grace of the cat made it a favorite among the pet lovers.</w:t>
      </w:r>
    </w:p>
    <w:p>
      <w:pPr>
        <w:spacing w:before="0"/>
      </w:pPr>
      <w:r>
        <w:rPr>
          <w:b w:val="0"/>
        </w:rPr>
        <w:t>• Canine (कुत्ते से संबंधित): Pertaining to dogs. Example: The canine unit of the police force is highly trained.</w:t>
      </w:r>
    </w:p>
    <w:p>
      <w:pPr>
        <w:spacing w:before="0"/>
      </w:pPr>
      <w:r>
        <w:rPr>
          <w:b w:val="0"/>
        </w:rPr>
        <w:t>• Taurine (बैल से संबंधित): Pertaining to bulls. Example: The taurine energy drink is believed to boost physical performance.</w:t>
      </w:r>
    </w:p>
    <w:p>
      <w:pPr>
        <w:spacing w:before="0"/>
      </w:pPr>
      <w:r>
        <w:rPr>
          <w:b w:val="0"/>
        </w:rPr>
      </w:r>
    </w:p>
    <w:p>
      <w:pPr>
        <w:spacing w:after="100" w:line="360" w:lineRule="auto" w:before="0"/>
      </w:pPr>
      <w:r>
        <w:rPr>
          <w:b w:val="0"/>
        </w:rPr>
        <w:t>15. Select the most appropriate option to fill in the blank. Sharat is always ______ about showing up for work because he believes that tardiness gets us nowhere.</w:t>
      </w:r>
    </w:p>
    <w:p>
      <w:pPr>
        <w:spacing w:before="0"/>
      </w:pPr>
      <w:r>
        <w:rPr>
          <w:b w:val="0"/>
        </w:rPr>
      </w:r>
    </w:p>
    <w:p>
      <w:pPr>
        <w:spacing w:after="100" w:before="0"/>
      </w:pPr>
      <w:r>
        <w:rPr>
          <w:b w:val="0"/>
        </w:rPr>
        <w:t>A. selective</w:t>
      </w:r>
    </w:p>
    <w:p>
      <w:pPr>
        <w:spacing w:after="100" w:before="0"/>
      </w:pPr>
      <w:r>
        <w:rPr>
          <w:b w:val="0"/>
        </w:rPr>
        <w:t>B. patient</w:t>
      </w:r>
    </w:p>
    <w:p>
      <w:pPr>
        <w:spacing w:after="100" w:before="0"/>
      </w:pPr>
      <w:r>
        <w:rPr>
          <w:b w:val="0"/>
        </w:rPr>
        <w:t>C. drowsy</w:t>
      </w:r>
    </w:p>
    <w:p>
      <w:pPr>
        <w:spacing w:after="100" w:before="0"/>
      </w:pPr>
      <w:r>
        <w:rPr>
          <w:b w:val="0"/>
        </w:rPr>
        <w:t>D. punctual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'punctual'. Key Points Therefore, the correct answer is 'Option 4'. Complete Sentence: Sharat is always punctual about showing up for work because he believes that tardiness gets us nowhere. Additional Information</w:t>
      </w:r>
    </w:p>
    <w:p>
      <w:pPr>
        <w:spacing w:before="0"/>
      </w:pPr>
      <w:r>
        <w:rPr>
          <w:b w:val="0"/>
        </w:rPr>
        <w:t>• The word "punctual" means happening or doing something at the agreed or proper time; on time. (समय पर)</w:t>
      </w:r>
    </w:p>
    <w:p>
      <w:pPr>
        <w:spacing w:before="0"/>
      </w:pPr>
      <w:r>
        <w:rPr>
          <w:b w:val="0"/>
        </w:rPr>
        <w:t>• Being punctual is essential in professional settings to demonstrate reliability and respect for others' time.</w:t>
      </w:r>
    </w:p>
    <w:p>
      <w:pPr>
        <w:spacing w:before="0"/>
      </w:pPr>
      <w:r>
        <w:rPr>
          <w:b w:val="0"/>
        </w:rPr>
        <w:t>• The other options: "selective," "patient," and "drowsy" do not fit the context as appropriately.</w:t>
      </w:r>
    </w:p>
    <w:p>
      <w:pPr>
        <w:spacing w:before="0"/>
      </w:pPr>
      <w:r>
        <w:rPr>
          <w:b w:val="0"/>
        </w:rPr>
        <w:t>• Selective (चयनात्मक): means having the function or power of selecting; making a choice.</w:t>
      </w:r>
    </w:p>
    <w:p>
      <w:pPr>
        <w:spacing w:before="0"/>
      </w:pPr>
      <w:r>
        <w:rPr>
          <w:b w:val="0"/>
        </w:rPr>
        <w:t>• Patient (धैर्यवान): means able to accept or tolerate delays, problems, or suffering without becoming annoyed or anxious.</w:t>
      </w:r>
    </w:p>
    <w:p>
      <w:pPr>
        <w:spacing w:before="0"/>
      </w:pPr>
      <w:r>
        <w:rPr>
          <w:b w:val="0"/>
        </w:rPr>
        <w:t>• Drowsy (नींद से भरा हुआ): means being sleepy or lethargic.</w:t>
      </w:r>
    </w:p>
    <w:p>
      <w:pPr>
        <w:spacing w:before="0"/>
      </w:pPr>
      <w:r>
        <w:rPr>
          <w:b w:val="0"/>
        </w:rPr>
      </w:r>
    </w:p>
    <w:p>
      <w:pPr>
        <w:spacing w:after="100" w:line="360" w:lineRule="auto" w:before="0"/>
      </w:pPr>
      <w:r>
        <w:rPr>
          <w:b w:val="0"/>
        </w:rPr>
        <w:t>16. Select the most appropriate synonym of the underlined word in the following sentence. Sachin Tendulkar was an indispensable member of the Indian cricket team in his days.</w:t>
      </w:r>
    </w:p>
    <w:p>
      <w:pPr>
        <w:spacing w:before="0"/>
      </w:pPr>
      <w:r>
        <w:rPr>
          <w:b w:val="0"/>
        </w:rPr>
      </w:r>
    </w:p>
    <w:p>
      <w:pPr>
        <w:spacing w:after="100" w:before="0"/>
      </w:pPr>
      <w:r>
        <w:rPr>
          <w:b w:val="0"/>
        </w:rPr>
        <w:t>A. Motivational</w:t>
      </w:r>
    </w:p>
    <w:p>
      <w:pPr>
        <w:spacing w:after="100" w:before="0"/>
      </w:pPr>
      <w:r>
        <w:rPr>
          <w:b w:val="0"/>
        </w:rPr>
        <w:t>B. Essential</w:t>
      </w:r>
    </w:p>
    <w:p>
      <w:pPr>
        <w:spacing w:after="100" w:before="0"/>
      </w:pPr>
      <w:r>
        <w:rPr>
          <w:b w:val="0"/>
        </w:rPr>
        <w:t>C. Optional</w:t>
      </w:r>
    </w:p>
    <w:p>
      <w:pPr>
        <w:spacing w:after="100" w:before="0"/>
      </w:pPr>
      <w:r>
        <w:rPr>
          <w:b w:val="0"/>
        </w:rPr>
        <w:t>D. Functional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Essential. Key Points Therefore, the correct answer is: Essential. Additional Information Here are the other options explained along with their Hindi meanings and example sentences:</w:t>
      </w:r>
    </w:p>
    <w:p>
      <w:pPr>
        <w:spacing w:before="0"/>
      </w:pPr>
      <w:r>
        <w:rPr>
          <w:b w:val="0"/>
        </w:rPr>
        <w:t>• The word "indispensable" means something that is absolutely necessary or essential; it cannot be done without. (अत्यावश्यक) Example: Water is indispensable for all living beings.</w:t>
      </w:r>
    </w:p>
    <w:p>
      <w:pPr>
        <w:spacing w:before="0"/>
      </w:pPr>
      <w:r>
        <w:rPr>
          <w:b w:val="0"/>
        </w:rPr>
        <w:t>• "Essential" refers to something that is absolutely necessary; extremely important. (आवश्यक) Example: Food, water, and shelter are essential for survival.</w:t>
      </w:r>
    </w:p>
    <w:p>
      <w:pPr>
        <w:spacing w:before="0"/>
      </w:pPr>
      <w:r>
        <w:rPr>
          <w:b w:val="0"/>
        </w:rPr>
        <w:t>• Hence, we can infer that the synonym of 'indispensable' is 'essential'.</w:t>
      </w:r>
    </w:p>
    <w:p>
      <w:pPr>
        <w:spacing w:before="0"/>
      </w:pPr>
      <w:r>
        <w:rPr>
          <w:b w:val="0"/>
        </w:rPr>
        <w:t>• Motivational (प्रेरणादायक): Providing inspiration or encouragement. Example: His motivational speech inspired everyone to pursue their dreams.</w:t>
      </w:r>
    </w:p>
    <w:p>
      <w:pPr>
        <w:spacing w:before="0"/>
      </w:pPr>
      <w:r>
        <w:rPr>
          <w:b w:val="0"/>
        </w:rPr>
        <w:t>• Optional (वैकल्पिक): Available to be chosen but not obligatory. Example: Attendance at the seminar is optional but highly recommended.</w:t>
      </w:r>
    </w:p>
    <w:p>
      <w:pPr>
        <w:spacing w:before="0"/>
      </w:pPr>
      <w:r>
        <w:rPr>
          <w:b w:val="0"/>
        </w:rPr>
        <w:t>• Functional (कार्यात्मक): Having a special activity, purpose, or task; relating to the way in which something works or operates. Example: The new design is not only aesthetic but also highly functional.</w:t>
      </w:r>
    </w:p>
    <w:p>
      <w:pPr>
        <w:spacing w:before="0"/>
      </w:pPr>
      <w:r>
        <w:rPr>
          <w:b w:val="0"/>
        </w:rPr>
      </w:r>
    </w:p>
    <w:p>
      <w:pPr>
        <w:spacing w:after="100" w:line="360" w:lineRule="auto" w:before="0"/>
      </w:pPr>
      <w:r>
        <w:rPr>
          <w:b w:val="0"/>
        </w:rPr>
        <w:t>17. The following sentence has been divided into four segments. Identify the segment in which the article has been used INCORRECTLY. Master Sam / is a heaviest / boy in / grade twelve.</w:t>
      </w:r>
    </w:p>
    <w:p>
      <w:pPr>
        <w:spacing w:before="0"/>
      </w:pPr>
      <w:r>
        <w:rPr>
          <w:b w:val="0"/>
        </w:rPr>
      </w:r>
    </w:p>
    <w:p>
      <w:pPr>
        <w:spacing w:after="100" w:before="0"/>
      </w:pPr>
      <w:r>
        <w:rPr>
          <w:b w:val="0"/>
        </w:rPr>
        <w:t>A. boy in</w:t>
      </w:r>
    </w:p>
    <w:p>
      <w:pPr>
        <w:spacing w:after="100" w:before="0"/>
      </w:pPr>
      <w:r>
        <w:rPr>
          <w:b w:val="0"/>
        </w:rPr>
        <w:t>B. Master Sam</w:t>
      </w:r>
    </w:p>
    <w:p>
      <w:pPr>
        <w:spacing w:after="100" w:before="0"/>
      </w:pPr>
      <w:r>
        <w:rPr>
          <w:b w:val="0"/>
        </w:rPr>
        <w:t>C. grade twelve.</w:t>
      </w:r>
    </w:p>
    <w:p>
      <w:pPr>
        <w:spacing w:after="100" w:before="0"/>
      </w:pPr>
      <w:r>
        <w:rPr>
          <w:b w:val="0"/>
        </w:rPr>
        <w:t>D. is a heaviest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"heaviest" means having great weight; very large or much more than usual in size, amount, or degree. (बहुत भारी) Example: The heaviest book in the library weighs over five kilograms.</w:t>
      </w:r>
    </w:p>
    <w:p>
      <w:pPr>
        <w:spacing w:before="0"/>
      </w:pPr>
      <w:r>
        <w:rPr>
          <w:b w:val="0"/>
        </w:rPr>
        <w:t>• "a heaviest" is incorrect because "heaviest" is a superlative form and should be used with "the" instead of "a". (सबसे भारी) Example: He is the heaviest boy in the class.</w:t>
      </w:r>
    </w:p>
    <w:p>
      <w:pPr>
        <w:spacing w:before="0"/>
      </w:pPr>
      <w:r>
        <w:rPr>
          <w:b w:val="0"/>
        </w:rPr>
        <w:t>• Master Sam (मास्टर सैम): A respectful way of addressing a young boy. Example: Master Sam is very polite and well-mannered.</w:t>
      </w:r>
    </w:p>
    <w:p>
      <w:pPr>
        <w:spacing w:before="0"/>
      </w:pPr>
      <w:r>
        <w:rPr>
          <w:b w:val="0"/>
        </w:rPr>
        <w:t>• boy in (लड़का): Refers to a male child or young man. Example: He is a boy in grade five.</w:t>
      </w:r>
    </w:p>
    <w:p>
      <w:pPr>
        <w:spacing w:before="0"/>
      </w:pPr>
      <w:r>
        <w:rPr>
          <w:b w:val="0"/>
        </w:rPr>
        <w:t>• grade twelve (बारहवीं कक्षा): The final year of secondary education in many countries. Example: She is studying hard for her grade twelve exams.</w:t>
      </w:r>
    </w:p>
    <w:p>
      <w:pPr>
        <w:spacing w:before="0"/>
      </w:pPr>
      <w:r>
        <w:rPr>
          <w:b w:val="0"/>
        </w:rPr>
      </w:r>
    </w:p>
    <w:p>
      <w:pPr>
        <w:spacing w:after="100" w:line="360" w:lineRule="auto" w:before="0"/>
      </w:pPr>
      <w:r>
        <w:rPr>
          <w:b w:val="0"/>
        </w:rPr>
        <w:t>18. Select the option that expresses the given sentence in passive voice. We have to say little in this matter.</w:t>
      </w:r>
    </w:p>
    <w:p>
      <w:pPr>
        <w:spacing w:before="0"/>
      </w:pPr>
      <w:r>
        <w:rPr>
          <w:b w:val="0"/>
        </w:rPr>
      </w:r>
    </w:p>
    <w:p>
      <w:pPr>
        <w:spacing w:after="100" w:before="0"/>
      </w:pPr>
      <w:r>
        <w:rPr>
          <w:b w:val="0"/>
        </w:rPr>
        <w:t>A. Little had to be said in this matter.</w:t>
      </w:r>
    </w:p>
    <w:p>
      <w:pPr>
        <w:spacing w:after="100" w:before="0"/>
      </w:pPr>
      <w:r>
        <w:rPr>
          <w:b w:val="0"/>
        </w:rPr>
        <w:t>B. In this matter, little is to be said.</w:t>
      </w:r>
    </w:p>
    <w:p>
      <w:pPr>
        <w:spacing w:after="100" w:before="0"/>
      </w:pPr>
      <w:r>
        <w:rPr>
          <w:b w:val="0"/>
        </w:rPr>
        <w:t>C. In this matter, little must be said.</w:t>
      </w:r>
    </w:p>
    <w:p>
      <w:pPr>
        <w:spacing w:after="100" w:before="0"/>
      </w:pPr>
      <w:r>
        <w:rPr>
          <w:b w:val="0"/>
        </w:rPr>
        <w:t>D. Little has to be said in this matter.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"Little has to be said in this matter."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"We have to say little in this matter."</w:t>
      </w:r>
    </w:p>
    <w:p>
      <w:pPr>
        <w:spacing w:before="0"/>
      </w:pPr>
      <w:r>
        <w:rPr>
          <w:b w:val="0"/>
        </w:rPr>
        <w:t>• To convert to passive voice: Place the object "little" at the beginning.</w:t>
      </w:r>
    </w:p>
    <w:p>
      <w:pPr>
        <w:spacing w:before="0"/>
      </w:pPr>
      <w:r>
        <w:rPr>
          <w:b w:val="0"/>
        </w:rPr>
        <w:t>• Change the active verb form "have to say" to "has to be said" (passive form).</w:t>
      </w:r>
    </w:p>
    <w:p>
      <w:pPr>
        <w:spacing w:before="0"/>
      </w:pPr>
      <w:r>
        <w:rPr>
          <w:b w:val="0"/>
        </w:rPr>
        <w:t>• Ensure the phrase "in this matter" remains at the end of the sentence for clarity.</w:t>
      </w:r>
    </w:p>
    <w:p>
      <w:pPr>
        <w:spacing w:before="0"/>
      </w:pPr>
      <w:r>
        <w:rPr>
          <w:b w:val="0"/>
        </w:rPr>
        <w:t>• Option 1: "Little had to be said in this matter." – Incorrect tense (past tense).</w:t>
      </w:r>
    </w:p>
    <w:p>
      <w:pPr>
        <w:spacing w:before="0"/>
      </w:pPr>
      <w:r>
        <w:rPr>
          <w:b w:val="0"/>
        </w:rPr>
        <w:t>• Option 2: "In this matter, little is to be said." – Incorrect structure and verb form.</w:t>
      </w:r>
    </w:p>
    <w:p>
      <w:pPr>
        <w:spacing w:before="0"/>
      </w:pPr>
      <w:r>
        <w:rPr>
          <w:b w:val="0"/>
        </w:rPr>
        <w:t>• Option 3: "In this matter, little must be said." – Incorrect modal verb usage.</w:t>
      </w:r>
    </w:p>
    <w:p>
      <w:pPr>
        <w:spacing w:before="0"/>
      </w:pPr>
      <w:r>
        <w:rPr>
          <w:b w:val="0"/>
        </w:rPr>
      </w:r>
    </w:p>
    <w:p>
      <w:pPr>
        <w:spacing w:after="100" w:line="360" w:lineRule="auto" w:before="0"/>
      </w:pPr>
      <w:r>
        <w:rPr>
          <w:b w:val="0"/>
        </w:rPr>
        <w:t>19. Select the option that can be used as a one-word substitute for the given group of words. That which is no longer in existence</w:t>
      </w:r>
    </w:p>
    <w:p>
      <w:pPr>
        <w:spacing w:before="0"/>
      </w:pPr>
      <w:r>
        <w:rPr>
          <w:b w:val="0"/>
        </w:rPr>
      </w:r>
    </w:p>
    <w:p>
      <w:pPr>
        <w:spacing w:after="100" w:before="0"/>
      </w:pPr>
      <w:r>
        <w:rPr>
          <w:b w:val="0"/>
        </w:rPr>
        <w:t>A. Extinct</w:t>
      </w:r>
    </w:p>
    <w:p>
      <w:pPr>
        <w:spacing w:after="100" w:before="0"/>
      </w:pPr>
      <w:r>
        <w:rPr>
          <w:b w:val="0"/>
        </w:rPr>
        <w:t>B. Removed</w:t>
      </w:r>
    </w:p>
    <w:p>
      <w:pPr>
        <w:spacing w:after="100" w:before="0"/>
      </w:pPr>
      <w:r>
        <w:rPr>
          <w:b w:val="0"/>
        </w:rPr>
        <w:t>C. Vanished</w:t>
      </w:r>
    </w:p>
    <w:p>
      <w:pPr>
        <w:spacing w:after="100" w:before="0"/>
      </w:pPr>
      <w:r>
        <w:rPr>
          <w:b w:val="0"/>
        </w:rPr>
        <w:t>D. Destroyed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Extinct. The meaning of the word "extinct" is something that no longer exists, typically referring to a species, tradition, or phenomenon that has completely disappeared.</w:t>
      </w:r>
    </w:p>
    <w:p>
      <w:pPr>
        <w:spacing w:before="0"/>
      </w:pPr>
      <w:r>
        <w:rPr>
          <w:b w:val="0"/>
        </w:rPr>
      </w:r>
    </w:p>
    <w:p>
      <w:pPr>
        <w:spacing w:after="100" w:line="360" w:lineRule="auto" w:before="0"/>
      </w:pPr>
      <w:r>
        <w:rPr>
          <w:b w:val="0"/>
        </w:rPr>
        <w:t>20. Select the most appropriate synonym of the given word. Cascade</w:t>
      </w:r>
    </w:p>
    <w:p>
      <w:pPr>
        <w:spacing w:before="0"/>
      </w:pPr>
      <w:r>
        <w:rPr>
          <w:b w:val="0"/>
        </w:rPr>
      </w:r>
    </w:p>
    <w:p>
      <w:pPr>
        <w:spacing w:after="100" w:before="0"/>
      </w:pPr>
      <w:r>
        <w:rPr>
          <w:b w:val="0"/>
        </w:rPr>
        <w:t>A. Garden</w:t>
      </w:r>
    </w:p>
    <w:p>
      <w:pPr>
        <w:spacing w:after="100" w:before="0"/>
      </w:pPr>
      <w:r>
        <w:rPr>
          <w:b w:val="0"/>
        </w:rPr>
        <w:t>B. Waterfall</w:t>
      </w:r>
    </w:p>
    <w:p>
      <w:pPr>
        <w:spacing w:after="100" w:before="0"/>
      </w:pPr>
      <w:r>
        <w:rPr>
          <w:b w:val="0"/>
        </w:rPr>
        <w:t>C. Criticise</w:t>
      </w:r>
    </w:p>
    <w:p>
      <w:pPr>
        <w:spacing w:after="100" w:before="0"/>
      </w:pPr>
      <w:r>
        <w:rPr>
          <w:b w:val="0"/>
        </w:rPr>
        <w:t>D. Arcade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"Cascade" means a small waterfall, typically one of several that fall in stages down a steep rocky slope. (प्रपात) Example: The mountain stream formed a beautiful cascade over the rocks.</w:t>
      </w:r>
    </w:p>
    <w:p>
      <w:pPr>
        <w:spacing w:before="0"/>
      </w:pPr>
      <w:r>
        <w:rPr>
          <w:b w:val="0"/>
        </w:rPr>
        <w:t>• "Waterfall" refers to a place where water flows over a vertical drop or a series of steep drops in the course of a stream or river. (झरना) Example: Niagara Falls is one of the most famous waterfalls in the world.</w:t>
      </w:r>
    </w:p>
    <w:p>
      <w:pPr>
        <w:spacing w:before="0"/>
      </w:pPr>
      <w:r>
        <w:rPr>
          <w:b w:val="0"/>
        </w:rPr>
        <w:t>• Therefore, we can infer that the synonym of 'Cascade' is 'Waterfall'.</w:t>
      </w:r>
    </w:p>
    <w:p>
      <w:pPr>
        <w:spacing w:before="0"/>
      </w:pPr>
      <w:r>
        <w:rPr>
          <w:b w:val="0"/>
        </w:rPr>
        <w:t>• Garden (बगीचा): A piece of ground, often near a house, used for growing flowers, fruit, or vegetables. Example: She spends her weekends tending to her beautiful garden.</w:t>
      </w:r>
    </w:p>
    <w:p>
      <w:pPr>
        <w:spacing w:before="0"/>
      </w:pPr>
      <w:r>
        <w:rPr>
          <w:b w:val="0"/>
        </w:rPr>
        <w:t>• Criticise (आलोचना करना): To express disapproval of someone or something. Example: It is easy to criticise others, but difficult to improve yourself.</w:t>
      </w:r>
    </w:p>
    <w:p>
      <w:pPr>
        <w:spacing w:before="0"/>
      </w:pPr>
      <w:r>
        <w:rPr>
          <w:b w:val="0"/>
        </w:rPr>
        <w:t>• Arcade (अरकेड): A covered passageway with arches along one or both sides. Example: The shopping arcade was filled with people browsing the various stores.</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to</w:t>
      </w:r>
    </w:p>
    <w:p>
      <w:pPr>
        <w:spacing w:after="100" w:before="0"/>
      </w:pPr>
      <w:r>
        <w:rPr>
          <w:b w:val="0"/>
        </w:rPr>
        <w:t>B. for</w:t>
      </w:r>
    </w:p>
    <w:p>
      <w:pPr>
        <w:spacing w:after="100" w:before="0"/>
      </w:pPr>
      <w:r>
        <w:rPr>
          <w:b w:val="0"/>
        </w:rPr>
        <w:t>C. of</w:t>
      </w:r>
    </w:p>
    <w:p>
      <w:pPr>
        <w:spacing w:after="100" w:before="0"/>
      </w:pPr>
      <w:r>
        <w:rPr>
          <w:b w:val="0"/>
        </w:rPr>
        <w:t>D. with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Key Points Therefore, the correct answer is 'Option 1'. Complete Passage: A dance which is created or choreographed and performed according (1) to the tenets of the Natya Shastra is called a classical dance. The two broad (2) categories of classical dancing are the tandava and the lasya. Power and force are typical of the tandava; grace and delicacy of the lasya. Tandava is (3) associated with Shiva, and lasya with Parvati. Dance which is pure movement is called nritta, and dance which is (4) expressive in nature is called nritya. A dancer, in the classical tradition, has to have years of training before he or she can begin to perform on the stage. The four main (5) forms of classical dancing in India are : Bharat Natyam, Kathakali, Manipuri, Kathak. Bharat Natyam is the oldest and most popular dance-form of India. Additional Information</w:t>
      </w:r>
    </w:p>
    <w:p>
      <w:pPr>
        <w:spacing w:before="0"/>
      </w:pPr>
      <w:r>
        <w:rPr>
          <w:b w:val="0"/>
        </w:rPr>
        <w:t>• The phrase "according to" is a standard expression used to indicate that something is in agreement with or follows specific guidelines or rules.</w:t>
      </w:r>
    </w:p>
    <w:p>
      <w:pPr>
        <w:spacing w:before="0"/>
      </w:pPr>
      <w:r>
        <w:rPr>
          <w:b w:val="0"/>
        </w:rPr>
        <w:t>• In this context, the dance is created or choreographed and performed following the principles set out in the Natya Shastra.</w:t>
      </w:r>
    </w:p>
    <w:p>
      <w:pPr>
        <w:spacing w:before="0"/>
      </w:pPr>
      <w:r>
        <w:rPr>
          <w:b w:val="0"/>
        </w:rPr>
        <w:t>• The other options ("for", "of", "with") do not fit correctly in this phrase and do not convey the intended meaning.</w:t>
      </w:r>
    </w:p>
    <w:p>
      <w:pPr>
        <w:spacing w:before="0"/>
      </w:pPr>
      <w:r>
        <w:rPr>
          <w:b w:val="0"/>
        </w:rPr>
        <w:t>• Option 2 ("for") would indicate purpose or function, which is not suitable in this context.</w:t>
      </w:r>
    </w:p>
    <w:p>
      <w:pPr>
        <w:spacing w:before="0"/>
      </w:pPr>
      <w:r>
        <w:rPr>
          <w:b w:val="0"/>
        </w:rPr>
        <w:t>• Option 3 ("of") would indicate possession or belonging, which does not make sense here.</w:t>
      </w:r>
    </w:p>
    <w:p>
      <w:pPr>
        <w:spacing w:before="0"/>
      </w:pPr>
      <w:r>
        <w:rPr>
          <w:b w:val="0"/>
        </w:rPr>
        <w:t>• Option 4 ("with") would suggest accompaniment, which is not appropriate in this context.</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criteria</w:t>
      </w:r>
    </w:p>
    <w:p>
      <w:pPr>
        <w:spacing w:after="100" w:before="0"/>
      </w:pPr>
      <w:r>
        <w:rPr>
          <w:b w:val="0"/>
        </w:rPr>
        <w:t>B. options</w:t>
      </w:r>
    </w:p>
    <w:p>
      <w:pPr>
        <w:spacing w:after="100" w:before="0"/>
      </w:pPr>
      <w:r>
        <w:rPr>
          <w:b w:val="0"/>
        </w:rPr>
        <w:t>C. display</w:t>
      </w:r>
    </w:p>
    <w:p>
      <w:pPr>
        <w:spacing w:after="100" w:before="0"/>
      </w:pPr>
      <w:r>
        <w:rPr>
          <w:b w:val="0"/>
        </w:rPr>
        <w:t>D. aspects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'aspects'. Key Points Therefore, the correct answer is 'Option 4'. Complete Passage: A dance which is created or choreographed and performed according (1) to the tenets of the Natya Shastra is called a classical dance. The two broad (2) aspects of classical dancing are the tandava and the lasya. Power and force are typical of the tandava; grace and delicacy of the lasya. Tandava is (3) associated with Shiva, and lasya with Parvati. Dance which is pure movement is called nritta, and dance which is (4) expressive in nature is called nritya. A dancer, in the classical tradition, has to have years of training before he or she can begin to perform on the stage. The four main (5) forms of classical dancing in India are : Bharat Natyam, Kathakali, Manipuri, Kathak. Bharat Natyam is the oldest and most popular dance-form of India. Additional Information</w:t>
      </w:r>
    </w:p>
    <w:p>
      <w:pPr>
        <w:spacing w:before="0"/>
      </w:pPr>
      <w:r>
        <w:rPr>
          <w:b w:val="0"/>
        </w:rPr>
        <w:t>• The context of the passage discusses the characteristics or features of classical dancing, specifically differentiating between tandava and lasya.</w:t>
      </w:r>
    </w:p>
    <w:p>
      <w:pPr>
        <w:spacing w:before="0"/>
      </w:pPr>
      <w:r>
        <w:rPr>
          <w:b w:val="0"/>
        </w:rPr>
        <w:t>• "Aspects" is the most fitting word as it refers to different parts or features of something, which aligns well with the discussion of the broad categories of classical dancing.</w:t>
      </w:r>
    </w:p>
    <w:p>
      <w:pPr>
        <w:spacing w:before="0"/>
      </w:pPr>
      <w:r>
        <w:rPr>
          <w:b w:val="0"/>
        </w:rPr>
        <w:t>• The other options do not fit appropriately: "Criteria" refers to standards or principles by which something is judged, which does not match the context.</w:t>
      </w:r>
    </w:p>
    <w:p>
      <w:pPr>
        <w:spacing w:before="0"/>
      </w:pPr>
      <w:r>
        <w:rPr>
          <w:b w:val="0"/>
        </w:rPr>
        <w:t>• "Options" refers to choices or alternatives, which is not suitable for describing categories of dancing.</w:t>
      </w:r>
    </w:p>
    <w:p>
      <w:pPr>
        <w:spacing w:before="0"/>
      </w:pPr>
      <w:r>
        <w:rPr>
          <w:b w:val="0"/>
        </w:rPr>
        <w:t>• "Display" refers to a visual representation, which is not relevant in this context.</w:t>
      </w:r>
    </w:p>
    <w:p>
      <w:pPr>
        <w:spacing w:before="0"/>
      </w:pPr>
      <w:r>
        <w:rPr>
          <w:b w:val="0"/>
        </w:rPr>
        <w:t>• Option 1 ("criteria") refers to a standard by which something is judged or decided, not categories.</w:t>
      </w:r>
    </w:p>
    <w:p>
      <w:pPr>
        <w:spacing w:before="0"/>
      </w:pPr>
      <w:r>
        <w:rPr>
          <w:b w:val="0"/>
        </w:rPr>
        <w:t>• Option 2 ("options") refers to alternatives or choices, which is not suitable for describing the types of dancing.</w:t>
      </w:r>
    </w:p>
    <w:p>
      <w:pPr>
        <w:spacing w:before="0"/>
      </w:pPr>
      <w:r>
        <w:rPr>
          <w:b w:val="0"/>
        </w:rPr>
        <w:t>• Option 3 ("display") refers to an exhibition or visual presentation, which does not fit in this context.</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renovate</w:t>
      </w:r>
    </w:p>
    <w:p>
      <w:pPr>
        <w:spacing w:after="100" w:before="0"/>
      </w:pPr>
      <w:r>
        <w:rPr>
          <w:b w:val="0"/>
        </w:rPr>
        <w:t>B. informed</w:t>
      </w:r>
    </w:p>
    <w:p>
      <w:pPr>
        <w:spacing w:after="100" w:before="0"/>
      </w:pPr>
      <w:r>
        <w:rPr>
          <w:b w:val="0"/>
        </w:rPr>
        <w:t>C. flourished</w:t>
      </w:r>
    </w:p>
    <w:p>
      <w:pPr>
        <w:spacing w:after="100" w:before="0"/>
      </w:pPr>
      <w:r>
        <w:rPr>
          <w:b w:val="0"/>
        </w:rPr>
        <w:t>D. associated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'associated'. Key Points Therefore, the correct answer is 'Option 4'. Complete Passage: A dance which is created or choreographed and performed according (1) to the tenets of the Natya Shastra is called a classical dance. The two broad (2) aspects of classical dancing are the tandava and the lasya. Power and force are typical of the tandava; grace and delicacy of the lasya. Tandava is (3) associated with Shiva, and lasya with Parvati. Dance which is pure movement is called nritta, and dance which is (4) expressive in nature is called nritya. A dancer, in the classical tradition, has to have years of training before he or she can begin to perform on the stage. The four main (5) forms of classical dancing in India are : Bharat Natyam, Kathakali, Manipuri, Kathak. Bharat Natyam is the oldest and most popular dance-form of India. Additional Information</w:t>
      </w:r>
    </w:p>
    <w:p>
      <w:pPr>
        <w:spacing w:before="0"/>
      </w:pPr>
      <w:r>
        <w:rPr>
          <w:b w:val="0"/>
        </w:rPr>
        <w:t>• The passage describes the characteristics of the tandava and lasya forms of dance, noting their connections with Shiva and Parvati respectively.</w:t>
      </w:r>
    </w:p>
    <w:p>
      <w:pPr>
        <w:spacing w:before="0"/>
      </w:pPr>
      <w:r>
        <w:rPr>
          <w:b w:val="0"/>
        </w:rPr>
        <w:t>• "Associated" means connected with something else, which fits perfectly with the idea of tandava being linked to Shiva and lasya being linked to Parvati.</w:t>
      </w:r>
    </w:p>
    <w:p>
      <w:pPr>
        <w:spacing w:before="0"/>
      </w:pPr>
      <w:r>
        <w:rPr>
          <w:b w:val="0"/>
        </w:rPr>
        <w:t>• The other options do not fit the context: "Renovate" means to restore something to a good state, which is not relevant here.</w:t>
      </w:r>
    </w:p>
    <w:p>
      <w:pPr>
        <w:spacing w:before="0"/>
      </w:pPr>
      <w:r>
        <w:rPr>
          <w:b w:val="0"/>
        </w:rPr>
        <w:t>• "Informed" means to give someone facts or information, which does not make sense in this context.</w:t>
      </w:r>
    </w:p>
    <w:p>
      <w:pPr>
        <w:spacing w:before="0"/>
      </w:pPr>
      <w:r>
        <w:rPr>
          <w:b w:val="0"/>
        </w:rPr>
        <w:t>• "Flourished" means to grow or develop in a healthy or vigorous way, which is not appropriate here.</w:t>
      </w:r>
    </w:p>
    <w:p>
      <w:pPr>
        <w:spacing w:before="0"/>
      </w:pPr>
      <w:r>
        <w:rPr>
          <w:b w:val="0"/>
        </w:rPr>
        <w:t>• Option 1 ("renovate") means to restore or renew something, which does not fit in this context.</w:t>
      </w:r>
    </w:p>
    <w:p>
      <w:pPr>
        <w:spacing w:before="0"/>
      </w:pPr>
      <w:r>
        <w:rPr>
          <w:b w:val="0"/>
        </w:rPr>
        <w:t>• Option 2 ("informed") means to give information or knowledge, which is not suitable here.</w:t>
      </w:r>
    </w:p>
    <w:p>
      <w:pPr>
        <w:spacing w:before="0"/>
      </w:pPr>
      <w:r>
        <w:rPr>
          <w:b w:val="0"/>
        </w:rPr>
        <w:t>• Option 3 ("flourished") means to grow or thrive, which is not relevant in this context.</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vegetative</w:t>
      </w:r>
    </w:p>
    <w:p>
      <w:pPr>
        <w:spacing w:after="100" w:before="0"/>
      </w:pPr>
      <w:r>
        <w:rPr>
          <w:b w:val="0"/>
        </w:rPr>
        <w:t>B. commodious</w:t>
      </w:r>
    </w:p>
    <w:p>
      <w:pPr>
        <w:spacing w:after="100" w:before="0"/>
      </w:pPr>
      <w:r>
        <w:rPr>
          <w:b w:val="0"/>
        </w:rPr>
        <w:t>C. haphazard</w:t>
      </w:r>
    </w:p>
    <w:p>
      <w:pPr>
        <w:spacing w:after="100" w:before="0"/>
      </w:pPr>
      <w:r>
        <w:rPr>
          <w:b w:val="0"/>
        </w:rPr>
        <w:t>D. interpretative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'interpretative'. Key Points Therefore, the correct answer is 'Option 4'. Complete Passage: A dance which is created or choreographed and performed according (1) to the tenets of the Natya Shastra is called a classical dance. The two broad (2) aspects of classical dancing are the tandava and the lasya. Power and force are typical of the tandava; grace and delicacy of the lasya. Tandava is (3) associated with Shiva, and lasya with Parvati. Dance which is pure movement is called nritta, and dance which is (4) interpretative in nature is called nritya. A dancer, in the classical tradition, has to have years of training before he or she can begin to perform on the stage. The four main (5) forms of classical dancing in India are : Bharat Natyam, Kathakali, Manipuri, Kathak. Bharat Natyam is the oldest and most popular dance-form of India. Additional Information</w:t>
      </w:r>
    </w:p>
    <w:p>
      <w:pPr>
        <w:spacing w:before="0"/>
      </w:pPr>
      <w:r>
        <w:rPr>
          <w:b w:val="0"/>
        </w:rPr>
        <w:t>• The passage distinguishes between two types of dance within the classical tradition: nritta, which consists of pure movement, and nritya, which is expressive in nature.</w:t>
      </w:r>
    </w:p>
    <w:p>
      <w:pPr>
        <w:spacing w:before="0"/>
      </w:pPr>
      <w:r>
        <w:rPr>
          <w:b w:val="0"/>
        </w:rPr>
        <w:t>• "Interpretative" means serving to explain or provide meaning, which aligns with the concept of nritya being expressive and conveying a story or emotions.</w:t>
      </w:r>
    </w:p>
    <w:p>
      <w:pPr>
        <w:spacing w:before="0"/>
      </w:pPr>
      <w:r>
        <w:rPr>
          <w:b w:val="0"/>
        </w:rPr>
        <w:t>• The other options do not fit the context: "Vegetative" relates to plant life and is entirely unrelated to the context of dance.</w:t>
      </w:r>
    </w:p>
    <w:p>
      <w:pPr>
        <w:spacing w:before="0"/>
      </w:pPr>
      <w:r>
        <w:rPr>
          <w:b w:val="0"/>
        </w:rPr>
        <w:t>• "Commodious" means spacious and comfortable, which is not relevant here.</w:t>
      </w:r>
    </w:p>
    <w:p>
      <w:pPr>
        <w:spacing w:before="0"/>
      </w:pPr>
      <w:r>
        <w:rPr>
          <w:b w:val="0"/>
        </w:rPr>
        <w:t>• "Haphazard" means lacking any obvious organization or plan, which is not suitable for describing a type of dance that requires precise expression and interpretation.</w:t>
      </w:r>
    </w:p>
    <w:p>
      <w:pPr>
        <w:spacing w:before="0"/>
      </w:pPr>
      <w:r>
        <w:rPr>
          <w:b w:val="0"/>
        </w:rPr>
        <w:t>• Option 1 ("vegetative") relates to plant life and is not relevant to dance.</w:t>
      </w:r>
    </w:p>
    <w:p>
      <w:pPr>
        <w:spacing w:before="0"/>
      </w:pPr>
      <w:r>
        <w:rPr>
          <w:b w:val="0"/>
        </w:rPr>
        <w:t>• Option 2 ("commodious") means roomy and comfortable, which is not appropriate in this context.</w:t>
      </w:r>
    </w:p>
    <w:p>
      <w:pPr>
        <w:spacing w:before="0"/>
      </w:pPr>
      <w:r>
        <w:rPr>
          <w:b w:val="0"/>
        </w:rPr>
        <w:t>• Option 3 ("haphazard") means disorganized or random, which does not fit with the concept of an expressive dance form.</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terminologies</w:t>
      </w:r>
    </w:p>
    <w:p>
      <w:pPr>
        <w:spacing w:after="100" w:before="0"/>
      </w:pPr>
      <w:r>
        <w:rPr>
          <w:b w:val="0"/>
        </w:rPr>
        <w:t>B. schools</w:t>
      </w:r>
    </w:p>
    <w:p>
      <w:pPr>
        <w:spacing w:after="100" w:before="0"/>
      </w:pPr>
      <w:r>
        <w:rPr>
          <w:b w:val="0"/>
        </w:rPr>
        <w:t>C. characters</w:t>
      </w:r>
    </w:p>
    <w:p>
      <w:pPr>
        <w:spacing w:after="100" w:before="0"/>
      </w:pPr>
      <w:r>
        <w:rPr>
          <w:b w:val="0"/>
        </w:rPr>
        <w:t>D. functions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'schools'. Key Points Therefore, the correct answer is 'Option 2'. Complete Passage: A dance which is created or choreographed and performed according (1) to the tenets of the Natya Shastra is called a classical dance. The two broad (2) aspects of classical dancing are the tandava and the lasya. Power and force are typical of the tandava; grace and delicacy of the lasya. Tandava is (3) associated with Shiva, and lasya with Parvati. Dance which is pure movement is called nritta, and dance which is (4) interpretative in nature is called nritya. A dancer, in the classical tradition, has to have years of training before he or she can begin to perform on the stage. The four main (5) schools of classical dancing in India are : Bharat Natyam, Kathakali, Manipuri, Kathak. Bharat Natyam is the oldest and most popular dance-form of India. Additional Information</w:t>
      </w:r>
    </w:p>
    <w:p>
      <w:pPr>
        <w:spacing w:before="0"/>
      </w:pPr>
      <w:r>
        <w:rPr>
          <w:b w:val="0"/>
        </w:rPr>
        <w:t>• The passage lists the four main forms of classical dancing in India: Bharat Natyam, Kathakali, Manipuri, and Kathak.</w:t>
      </w:r>
    </w:p>
    <w:p>
      <w:pPr>
        <w:spacing w:before="0"/>
      </w:pPr>
      <w:r>
        <w:rPr>
          <w:b w:val="0"/>
        </w:rPr>
        <w:t>• "Schools" in this context refers to distinctive styles or traditions within classical dancing, which is the most appropriate term to describe the different forms mentioned.</w:t>
      </w:r>
    </w:p>
    <w:p>
      <w:pPr>
        <w:spacing w:before="0"/>
      </w:pPr>
      <w:r>
        <w:rPr>
          <w:b w:val="0"/>
        </w:rPr>
        <w:t>• The other options do not fit the context: "Terminologies" refers to terms or vocabulary, which is not suitable for describing forms of dance.</w:t>
      </w:r>
    </w:p>
    <w:p>
      <w:pPr>
        <w:spacing w:before="0"/>
      </w:pPr>
      <w:r>
        <w:rPr>
          <w:b w:val="0"/>
        </w:rPr>
        <w:t>• "Characters" refers to persons in a story or play, which is not relevant in this context.</w:t>
      </w:r>
    </w:p>
    <w:p>
      <w:pPr>
        <w:spacing w:before="0"/>
      </w:pPr>
      <w:r>
        <w:rPr>
          <w:b w:val="0"/>
        </w:rPr>
        <w:t>• "Functions" refers to roles or purposes, which does not align with the concept of different dance forms.</w:t>
      </w:r>
    </w:p>
    <w:p>
      <w:pPr>
        <w:spacing w:before="0"/>
      </w:pPr>
      <w:r>
        <w:rPr>
          <w:b w:val="0"/>
        </w:rPr>
        <w:t>• Option 1 ("terminologies") refers to the specific terms or vocabulary, which is not suitable here.</w:t>
      </w:r>
    </w:p>
    <w:p>
      <w:pPr>
        <w:spacing w:before="0"/>
      </w:pPr>
      <w:r>
        <w:rPr>
          <w:b w:val="0"/>
        </w:rPr>
        <w:t>• Option 3 ("characters") refers to people in a narrative, which does not fit the context.</w:t>
      </w:r>
    </w:p>
    <w:p>
      <w:pPr>
        <w:spacing w:before="0"/>
      </w:pPr>
      <w:r>
        <w:rPr>
          <w:b w:val="0"/>
        </w:rPr>
        <w:t>• Option 4 ("functions") refers to roles or purposes, which does not align with the context of describing different forms of dance.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