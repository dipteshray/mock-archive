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numbers are alike in a certain way and one is different. Pick the number that is different from the rest.</w:t>
      </w:r>
    </w:p>
    <w:p>
      <w:pPr>
        <w:spacing w:before="0"/>
      </w:pPr>
      <w:r>
        <w:rPr>
          <w:b w:val="0"/>
        </w:rPr>
      </w:r>
    </w:p>
    <w:p>
      <w:pPr>
        <w:spacing w:after="100" w:before="0"/>
      </w:pPr>
      <w:r>
        <w:rPr>
          <w:b w:val="0"/>
        </w:rPr>
        <w:t>A. 254</w:t>
      </w:r>
    </w:p>
    <w:p>
      <w:pPr>
        <w:spacing w:after="100" w:before="0"/>
      </w:pPr>
      <w:r>
        <w:rPr>
          <w:b w:val="0"/>
        </w:rPr>
        <w:t>B. 217</w:t>
      </w:r>
    </w:p>
    <w:p>
      <w:pPr>
        <w:spacing w:after="100" w:before="0"/>
      </w:pPr>
      <w:r>
        <w:rPr>
          <w:b w:val="0"/>
        </w:rPr>
        <w:t>C. 126</w:t>
      </w:r>
    </w:p>
    <w:p>
      <w:pPr>
        <w:spacing w:after="100" w:before="0"/>
      </w:pPr>
      <w:r>
        <w:rPr>
          <w:b w:val="0"/>
        </w:rPr>
        <w:t>D. 189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Except the number 254, all other numbers are completely divisible by 7. Option 1: 254 is not completely divisible by 7. 254 ÷ 7 = 36.28. Option 2: 217 is completely divisible by 7. 217 ÷ 7 = 31. Option 3: 126 is completely divisible by 7. 126 ÷ 7 = 18. Option 4: 189 is completely divisible by 7. 189 ÷ 7 = 27. Hence, the correct answer is "254". (1st term + 1) × 3rd term = first two terms 217 → (2 + 1) × 7 = 21 126 → (1 + 1) × 6 = 12 189 → (1 + 1) × 9 = 18 254 → (2 + 1) × 4 = 12 ≠25 Hence, 254 is odd among given numbers.</w:t>
      </w:r>
    </w:p>
    <w:p>
      <w:pPr>
        <w:spacing w:before="0"/>
      </w:pPr>
      <w:r>
        <w:rPr>
          <w:b w:val="0"/>
        </w:rPr>
      </w:r>
    </w:p>
    <w:p>
      <w:pPr>
        <w:spacing w:after="100" w:line="360" w:lineRule="auto" w:before="0"/>
      </w:pPr>
      <w:r>
        <w:rPr>
          <w:b w:val="0"/>
        </w:rPr>
        <w:t>2. Select the combination of letters that when sequentially placed in the gaps of the given letter series will complete the series. b_bab_bc_abbb_ba_b</w:t>
      </w:r>
    </w:p>
    <w:p>
      <w:pPr>
        <w:spacing w:before="0"/>
      </w:pPr>
      <w:r>
        <w:rPr>
          <w:b w:val="0"/>
        </w:rPr>
      </w:r>
    </w:p>
    <w:p>
      <w:pPr>
        <w:spacing w:after="100" w:before="0"/>
      </w:pPr>
      <w:r>
        <w:rPr>
          <w:b w:val="0"/>
        </w:rPr>
        <w:t>A. cbbcb</w:t>
      </w:r>
    </w:p>
    <w:p>
      <w:pPr>
        <w:spacing w:after="100" w:before="0"/>
      </w:pPr>
      <w:r>
        <w:rPr>
          <w:b w:val="0"/>
        </w:rPr>
        <w:t>B. cbabc</w:t>
      </w:r>
    </w:p>
    <w:p>
      <w:pPr>
        <w:spacing w:after="100" w:before="0"/>
      </w:pPr>
      <w:r>
        <w:rPr>
          <w:b w:val="0"/>
        </w:rPr>
        <w:t>C. cbbac</w:t>
      </w:r>
    </w:p>
    <w:p>
      <w:pPr>
        <w:spacing w:after="100" w:before="0"/>
      </w:pPr>
      <w:r>
        <w:rPr>
          <w:b w:val="0"/>
        </w:rPr>
        <w:t>D. bcbab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“b c b a b b” is a repeating term in the series. Complete series is b c b a b b | b c b a b b | b c b a b b Hence c b b c b will complete the series.</w:t>
      </w:r>
    </w:p>
    <w:p>
      <w:pPr>
        <w:spacing w:before="0"/>
      </w:pPr>
      <w:r>
        <w:rPr>
          <w:b w:val="0"/>
        </w:rPr>
      </w:r>
    </w:p>
    <w:p>
      <w:pPr>
        <w:spacing w:after="100" w:line="360" w:lineRule="auto" w:before="0"/>
      </w:pPr>
      <w:r>
        <w:rPr>
          <w:b w:val="0"/>
        </w:rPr>
        <w:t>3. In a code language, VICTORY is written as CIVSYRO. How will TRAITOR be written as in that language?</w:t>
      </w:r>
    </w:p>
    <w:p>
      <w:pPr>
        <w:spacing w:before="0"/>
      </w:pPr>
      <w:r>
        <w:rPr>
          <w:b w:val="0"/>
        </w:rPr>
      </w:r>
    </w:p>
    <w:p>
      <w:pPr>
        <w:spacing w:after="100" w:before="0"/>
      </w:pPr>
      <w:r>
        <w:rPr>
          <w:b w:val="0"/>
        </w:rPr>
        <w:t>A. RTAJORT</w:t>
      </w:r>
    </w:p>
    <w:p>
      <w:pPr>
        <w:spacing w:after="100" w:before="0"/>
      </w:pPr>
      <w:r>
        <w:rPr>
          <w:b w:val="0"/>
        </w:rPr>
        <w:t>B. ARTHROT</w:t>
      </w:r>
    </w:p>
    <w:p>
      <w:pPr>
        <w:spacing w:after="100" w:before="0"/>
      </w:pPr>
      <w:r>
        <w:rPr>
          <w:b w:val="0"/>
        </w:rPr>
        <w:t>C. RATHORT</w:t>
      </w:r>
    </w:p>
    <w:p>
      <w:pPr>
        <w:spacing w:after="100" w:before="0"/>
      </w:pPr>
      <w:r>
        <w:rPr>
          <w:b w:val="0"/>
        </w:rPr>
        <w:t>D. ARTJOTR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Similarly Hence, ARTHROT is the correct answer.</w:t>
      </w:r>
    </w:p>
    <w:p>
      <w:pPr>
        <w:spacing w:before="0"/>
      </w:pPr>
      <w:r>
        <w:rPr>
          <w:b w:val="0"/>
        </w:rPr>
      </w:r>
    </w:p>
    <w:p>
      <w:pPr>
        <w:spacing w:after="100" w:line="360" w:lineRule="auto" w:before="0"/>
      </w:pPr>
      <w:r>
        <w:rPr>
          <w:b w:val="0"/>
        </w:rPr>
        <w:t>4. Three of the following four letter-clusters are alike in a certain way and one is different. Pick the odd one out.</w:t>
      </w:r>
    </w:p>
    <w:p>
      <w:pPr>
        <w:spacing w:before="0"/>
      </w:pPr>
      <w:r>
        <w:rPr>
          <w:b w:val="0"/>
        </w:rPr>
      </w:r>
    </w:p>
    <w:p>
      <w:pPr>
        <w:spacing w:after="100" w:before="0"/>
      </w:pPr>
      <w:r>
        <w:rPr>
          <w:b w:val="0"/>
        </w:rPr>
        <w:t>A. CFIL</w:t>
      </w:r>
    </w:p>
    <w:p>
      <w:pPr>
        <w:spacing w:after="100" w:before="0"/>
      </w:pPr>
      <w:r>
        <w:rPr>
          <w:b w:val="0"/>
        </w:rPr>
        <w:t>B. PSUX</w:t>
      </w:r>
    </w:p>
    <w:p>
      <w:pPr>
        <w:spacing w:after="100" w:before="0"/>
      </w:pPr>
      <w:r>
        <w:rPr>
          <w:b w:val="0"/>
        </w:rPr>
        <w:t>C. MOQS</w:t>
      </w:r>
    </w:p>
    <w:p>
      <w:pPr>
        <w:spacing w:after="100" w:before="0"/>
      </w:pPr>
      <w:r>
        <w:rPr>
          <w:b w:val="0"/>
        </w:rPr>
        <w:t>D. GHIJ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C + 3 = F, F + 3 = I, I + 3 = L P + 3 = S, S + 2 = U, U + 3 = X M + 2 = O, O + 2 = Q, Q + 2 = S G + 1 = H, H + 1 = I, I + 1 = J Difference between letters is not constant in PSUX. Hence, PSUX is the correct answer.</w:t>
      </w:r>
    </w:p>
    <w:p>
      <w:pPr>
        <w:spacing w:before="0"/>
      </w:pPr>
      <w:r>
        <w:rPr>
          <w:b w:val="0"/>
        </w:rPr>
      </w:r>
    </w:p>
    <w:p>
      <w:pPr>
        <w:spacing w:after="100" w:line="360" w:lineRule="auto" w:before="0"/>
      </w:pPr>
      <w:r>
        <w:rPr>
          <w:b w:val="0"/>
        </w:rPr>
        <w:t>5. Select the option that is related to the third letter-cluster in the same way as the second letter-cluster is related to the first letter-cluster. CEGI : AGEK ∷ DFHJ : ?</w:t>
      </w:r>
    </w:p>
    <w:p>
      <w:pPr>
        <w:spacing w:before="0"/>
      </w:pPr>
      <w:r>
        <w:rPr>
          <w:b w:val="0"/>
        </w:rPr>
      </w:r>
    </w:p>
    <w:p>
      <w:pPr>
        <w:spacing w:after="100" w:before="0"/>
      </w:pPr>
      <w:r>
        <w:rPr>
          <w:b w:val="0"/>
        </w:rPr>
        <w:t>A. CGIK</w:t>
      </w:r>
    </w:p>
    <w:p>
      <w:pPr>
        <w:spacing w:after="100" w:before="0"/>
      </w:pPr>
      <w:r>
        <w:rPr>
          <w:b w:val="0"/>
        </w:rPr>
        <w:t>B. BDJK</w:t>
      </w:r>
    </w:p>
    <w:p>
      <w:pPr>
        <w:spacing w:after="100" w:before="0"/>
      </w:pPr>
      <w:r>
        <w:rPr>
          <w:b w:val="0"/>
        </w:rPr>
        <w:t>C. CHFI</w:t>
      </w:r>
    </w:p>
    <w:p>
      <w:pPr>
        <w:spacing w:after="100" w:before="0"/>
      </w:pPr>
      <w:r>
        <w:rPr>
          <w:b w:val="0"/>
        </w:rPr>
        <w:t>D. BHFL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As per the same pattern, correct answer is BHFL.</w:t>
      </w:r>
    </w:p>
    <w:p>
      <w:pPr>
        <w:spacing w:before="0"/>
      </w:pPr>
      <w:r>
        <w:rPr>
          <w:b w:val="0"/>
        </w:rPr>
      </w:r>
    </w:p>
    <w:p>
      <w:pPr>
        <w:spacing w:after="100" w:line="360" w:lineRule="auto" w:before="0"/>
      </w:pPr>
      <w:r>
        <w:rPr>
          <w:b w:val="0"/>
        </w:rPr>
        <w:t>6. Which two signs should be interchanged in the following equation to make it correct? 12 – 8 + 12 × 9 ÷ 3 = 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Concepts of BODMAS rule: Conditions to follow: Remember BODMAS Rule: One easy way to remember the BODMAS rule is to perform these steps: Checking each option one by one: Interchanging + and ÷ 12-8÷ 12× 9+3=12-(2/3)× 9+3 12-6+3=9 Interchanging + and × 12-8× 12+9÷ 3=12-96+3 15-96≠ 9 Interchanging + and – 12+8-12× 9~÷ 3=12+8-12× 3 20-36≠ 9 Interchanging – and ÷ 12÷ 8+12× 9-3=(3/2)+108-3 (3/2)+105~≠ 9 Hence, by interchanging + and ÷ we get the correct equation.</w:t>
      </w:r>
    </w:p>
    <w:p>
      <w:pPr>
        <w:spacing w:before="0"/>
      </w:pPr>
      <w:r>
        <w:rPr>
          <w:b w:val="0"/>
        </w:rPr>
        <w:t>• BODMAS has to be used when there is more than one operation in a mathematical expression. There is a sequence of certain rules that need to be followed when using the BODMAS method.</w:t>
      </w:r>
    </w:p>
    <w:p>
      <w:pPr>
        <w:spacing w:before="0"/>
      </w:pPr>
      <w:r>
        <w:rPr>
          <w:b w:val="0"/>
        </w:rPr>
        <w:t>• If there is any bracket, open the bracket, then add or subtract the terms. a + (b + c) = a + b + c, a + (b - c) = a + b - c</w:t>
      </w:r>
    </w:p>
    <w:p>
      <w:pPr>
        <w:spacing w:before="0"/>
      </w:pPr>
      <w:r>
        <w:rPr>
          <w:b w:val="0"/>
        </w:rPr>
        <w:t>• If there is a negative sign just open the bracket, multiply the negative sign with each term inside the bracket. a – (b + c) ⇒ a – b – c</w:t>
      </w:r>
    </w:p>
    <w:p>
      <w:pPr>
        <w:spacing w:before="0"/>
      </w:pPr>
      <w:r>
        <w:rPr>
          <w:b w:val="0"/>
        </w:rPr>
        <w:t>• If there is any term just outside the bracket, multiply that outside term with each term inside the bracket. a(b + c) ⇒ ab + ac</w:t>
      </w:r>
    </w:p>
    <w:p>
      <w:pPr>
        <w:spacing w:before="0"/>
      </w:pPr>
      <w:r>
        <w:rPr>
          <w:b w:val="0"/>
        </w:rPr>
      </w:r>
    </w:p>
    <w:p>
      <w:pPr>
        <w:spacing w:after="100" w:line="360" w:lineRule="auto" w:before="0"/>
      </w:pPr>
      <w:r>
        <w:rPr>
          <w:b w:val="0"/>
        </w:rPr>
        <w:t>7. Two statements are given followed by three conclusions numbered I, II and III. Assuming the statements to be true, even if they seem to be at variance with commonly known facts, decide which of the conclusions logically follow(s) from the statements. Comments: All rulers are machines. Some machines are costly items. Conclusions: I. Some rulers are costly items. II. Some costly items are machines. III. All costly items are machines.</w:t>
      </w:r>
    </w:p>
    <w:p>
      <w:pPr>
        <w:spacing w:before="0"/>
      </w:pPr>
      <w:r>
        <w:rPr>
          <w:b w:val="0"/>
        </w:rPr>
      </w:r>
    </w:p>
    <w:p>
      <w:pPr>
        <w:spacing w:after="100" w:before="0"/>
      </w:pPr>
      <w:r>
        <w:rPr>
          <w:b w:val="0"/>
        </w:rPr>
        <w:t>A. Both conclusions II and III follow</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Some rulers are costly items → False (It is a possibility but not definite) Some costly items are machines → True All costly items are machines → False (It is a possibility but not definite) Hence,only conclusion II follows.</w:t>
      </w:r>
    </w:p>
    <w:p>
      <w:pPr>
        <w:spacing w:before="0"/>
      </w:pPr>
      <w:r>
        <w:rPr>
          <w:b w:val="0"/>
        </w:rPr>
      </w:r>
    </w:p>
    <w:p>
      <w:pPr>
        <w:spacing w:after="100" w:line="360" w:lineRule="auto" w:before="0"/>
      </w:pPr>
      <w:r>
        <w:rPr>
          <w:b w:val="0"/>
        </w:rPr>
        <w:t>8. If DIG is coded as 25 and CUT is coded as 49, then how will KICK be coded as?</w:t>
      </w:r>
    </w:p>
    <w:p>
      <w:pPr>
        <w:spacing w:before="0"/>
      </w:pPr>
      <w:r>
        <w:rPr>
          <w:b w:val="0"/>
        </w:rPr>
      </w:r>
    </w:p>
    <w:p>
      <w:pPr>
        <w:spacing w:after="100" w:before="0"/>
      </w:pPr>
      <w:r>
        <w:rPr>
          <w:b w:val="0"/>
        </w:rPr>
        <w:t>A. 39</w:t>
      </w:r>
    </w:p>
    <w:p>
      <w:pPr>
        <w:spacing w:after="100" w:before="0"/>
      </w:pPr>
      <w:r>
        <w:rPr>
          <w:b w:val="0"/>
        </w:rPr>
        <w:t>B. 34</w:t>
      </w:r>
    </w:p>
    <w:p>
      <w:pPr>
        <w:spacing w:after="100" w:before="0"/>
      </w:pPr>
      <w:r>
        <w:rPr>
          <w:b w:val="0"/>
        </w:rPr>
        <w:t>C. 41</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DIG → D = 4, I = 9, G =7 → 4 + 9 + 7 = 20, 20 + 5 = 25 CUT → C = 3, U = 21, T = 20 → 3 + 21 + 20 = 44, 44 + 5= 49 Similarly, KICK → K = 11, I =9, C = 3, K = 11 → 11 + 9 + 3 + 11 = 34, 34 + 5= 39 Hence, 39 is the correct answer.</w:t>
      </w:r>
    </w:p>
    <w:p>
      <w:pPr>
        <w:spacing w:before="0"/>
      </w:pPr>
      <w:r>
        <w:rPr>
          <w:b w:val="0"/>
        </w:rPr>
      </w:r>
    </w:p>
    <w:p>
      <w:pPr>
        <w:spacing w:after="100" w:line="360" w:lineRule="auto" w:before="0"/>
      </w:pPr>
      <w:r>
        <w:rPr>
          <w:b w:val="0"/>
        </w:rPr>
        <w:t>9. Select the set in which the numbers are related in the same way as are the numbers of the following set. (9, 35, 16)</w:t>
      </w:r>
    </w:p>
    <w:p>
      <w:pPr>
        <w:spacing w:before="0"/>
      </w:pPr>
      <w:r>
        <w:rPr>
          <w:b w:val="0"/>
        </w:rPr>
      </w:r>
    </w:p>
    <w:p>
      <w:pPr>
        <w:spacing w:after="100" w:before="0"/>
      </w:pPr>
      <w:r>
        <w:rPr>
          <w:b w:val="0"/>
        </w:rPr>
        <w:t>A. (81, 65, 36)</w:t>
      </w:r>
    </w:p>
    <w:p>
      <w:pPr>
        <w:spacing w:after="100" w:before="0"/>
      </w:pPr>
      <w:r>
        <w:rPr>
          <w:b w:val="0"/>
        </w:rPr>
        <w:t>B. (36, 55, 25)</w:t>
      </w:r>
    </w:p>
    <w:p>
      <w:pPr>
        <w:spacing w:after="100" w:before="0"/>
      </w:pPr>
      <w:r>
        <w:rPr>
          <w:b w:val="0"/>
        </w:rPr>
        <w:t>C. (25, 30, 4)</w:t>
      </w:r>
    </w:p>
    <w:p>
      <w:pPr>
        <w:spacing w:after="100" w:before="0"/>
      </w:pPr>
      <w:r>
        <w:rPr>
          <w:b w:val="0"/>
        </w:rPr>
        <w:t>D. (16, 50,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(√1st + √3rd) × 5 = 2nd term (√9 + √16) × 5 = (3 + 4) × 5 = 35 Similarly, (√36 + √25) × 5 = (6 + 5) × 5 = 55 Hence, (36, 55, 25) is the correct answer.</w:t>
      </w:r>
    </w:p>
    <w:p>
      <w:pPr>
        <w:spacing w:before="0"/>
      </w:pPr>
      <w:r>
        <w:rPr>
          <w:b w:val="0"/>
        </w:rPr>
      </w:r>
    </w:p>
    <w:p>
      <w:pPr>
        <w:spacing w:after="100" w:line="360" w:lineRule="auto" w:before="0"/>
      </w:pPr>
      <w:r>
        <w:rPr>
          <w:b w:val="0"/>
        </w:rPr>
        <w:t>10. Which number will replace the question mark (?) in the following series? 3, 7, 16, 35, ?, 153</w:t>
      </w:r>
    </w:p>
    <w:p>
      <w:pPr>
        <w:spacing w:before="0"/>
      </w:pPr>
      <w:r>
        <w:rPr>
          <w:b w:val="0"/>
        </w:rPr>
      </w:r>
    </w:p>
    <w:p>
      <w:pPr>
        <w:spacing w:after="100" w:before="0"/>
      </w:pPr>
      <w:r>
        <w:rPr>
          <w:b w:val="0"/>
        </w:rPr>
        <w:t>A. 74</w:t>
      </w:r>
    </w:p>
    <w:p>
      <w:pPr>
        <w:spacing w:after="100" w:before="0"/>
      </w:pPr>
      <w:r>
        <w:rPr>
          <w:b w:val="0"/>
        </w:rPr>
        <w:t>B. 63</w:t>
      </w:r>
    </w:p>
    <w:p>
      <w:pPr>
        <w:spacing w:after="100" w:before="0"/>
      </w:pPr>
      <w:r>
        <w:rPr>
          <w:b w:val="0"/>
        </w:rPr>
        <w:t>C. 84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the correct answer is "74". 7 – 3 = 4 7 + (4 × 2 + 1) = 16 16 – 7 = 9 16 + (9 × 2 + 1) = 35 35 – 16 = 19 35 + (19 × 2 + 1) = 74 74 – 35 = 39 74 + (39 × 2 + 1) = 153 Hence, 74 is the correct answer.</w:t>
      </w:r>
    </w:p>
    <w:p>
      <w:pPr>
        <w:spacing w:before="0"/>
      </w:pPr>
      <w:r>
        <w:rPr>
          <w:b w:val="0"/>
        </w:rPr>
      </w:r>
    </w:p>
    <w:p>
      <w:pPr>
        <w:spacing w:after="100" w:line="360" w:lineRule="auto" w:before="0"/>
      </w:pPr>
      <w:r>
        <w:rPr>
          <w:b w:val="0"/>
        </w:rPr>
        <w:t>11. Arrange the following words in a logical and meaningful order. 1. Buy 2. Dinner 3. Market 4. Vegetables 5. Cook</w:t>
      </w:r>
    </w:p>
    <w:p>
      <w:pPr>
        <w:spacing w:before="0"/>
      </w:pPr>
      <w:r>
        <w:rPr>
          <w:b w:val="0"/>
        </w:rPr>
      </w:r>
    </w:p>
    <w:p>
      <w:pPr>
        <w:spacing w:after="100" w:before="0"/>
      </w:pPr>
      <w:r>
        <w:rPr>
          <w:b w:val="0"/>
        </w:rPr>
        <w:t>A. 4, 5, 3, 1, 2</w:t>
      </w:r>
    </w:p>
    <w:p>
      <w:pPr>
        <w:spacing w:after="100" w:before="0"/>
      </w:pPr>
      <w:r>
        <w:rPr>
          <w:b w:val="0"/>
        </w:rPr>
        <w:t>B. 3, 4, 1, 5, 2</w:t>
      </w:r>
    </w:p>
    <w:p>
      <w:pPr>
        <w:spacing w:after="100" w:before="0"/>
      </w:pPr>
      <w:r>
        <w:rPr>
          <w:b w:val="0"/>
        </w:rPr>
        <w:t>C. 3, 5, 4, 1, 2</w:t>
      </w:r>
    </w:p>
    <w:p>
      <w:pPr>
        <w:spacing w:after="100" w:before="0"/>
      </w:pPr>
      <w:r>
        <w:rPr>
          <w:b w:val="0"/>
        </w:rPr>
        <w:t>D. 1, 4, 5, 3,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Logical sequence is: Market – Vegetables – Buy – Cook – Dinner Hence, correct answer is 3, 4, 1, 5, 2.</w:t>
      </w:r>
    </w:p>
    <w:p>
      <w:pPr>
        <w:spacing w:before="0"/>
      </w:pPr>
      <w:r>
        <w:rPr>
          <w:b w:val="0"/>
        </w:rPr>
      </w:r>
    </w:p>
    <w:p>
      <w:pPr>
        <w:spacing w:after="100" w:line="360" w:lineRule="auto" w:before="0"/>
      </w:pPr>
      <w:r>
        <w:rPr>
          <w:b w:val="0"/>
        </w:rPr>
        <w:t>12. Rs. 1,875 is divided among A, B and C in such a way that A’s share is half of the combined share of B and C, and B’s share is one-fourth of the combined share of A and C. By what amount is C’s share more than that of A?</w:t>
      </w:r>
    </w:p>
    <w:p>
      <w:pPr>
        <w:spacing w:before="0"/>
      </w:pPr>
      <w:r>
        <w:rPr>
          <w:b w:val="0"/>
        </w:rPr>
      </w:r>
    </w:p>
    <w:p>
      <w:pPr>
        <w:spacing w:after="100" w:before="0"/>
      </w:pPr>
      <w:r>
        <w:rPr>
          <w:b w:val="0"/>
        </w:rPr>
        <w:t>A. Rs. 500</w:t>
      </w:r>
    </w:p>
    <w:p>
      <w:pPr>
        <w:spacing w:after="100" w:before="0"/>
      </w:pPr>
      <w:r>
        <w:rPr>
          <w:b w:val="0"/>
        </w:rPr>
        <w:t>B. Rs. 250</w:t>
      </w:r>
    </w:p>
    <w:p>
      <w:pPr>
        <w:spacing w:after="100" w:before="0"/>
      </w:pPr>
      <w:r>
        <w:rPr>
          <w:b w:val="0"/>
        </w:rPr>
        <w:t>C. Rs. 200</w:t>
      </w:r>
    </w:p>
    <w:p>
      <w:pPr>
        <w:spacing w:after="100" w:before="0"/>
      </w:pPr>
      <w:r>
        <w:rPr>
          <w:b w:val="0"/>
        </w:rPr>
        <w:t>D. Rs.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1875 → (1) B + C = 2A A + C = 4B Putting value of B + C in equation 1, 2A + A = 1875 A = 625 Putting value of A + C in equation 1, 4B + B = 1875 B = 375 Putting values of A and B in equation 1, 625 + 375 + C = 1875 C = 875 C – A = 875 – 625 = 250 Hence, 250 is the correct answer.</w:t>
      </w:r>
    </w:p>
    <w:p>
      <w:pPr>
        <w:spacing w:before="0"/>
      </w:pPr>
      <w:r>
        <w:rPr>
          <w:b w:val="0"/>
        </w:rPr>
      </w:r>
    </w:p>
    <w:p>
      <w:pPr>
        <w:spacing w:after="100" w:line="360" w:lineRule="auto" w:before="0"/>
      </w:pPr>
      <w:r>
        <w:rPr>
          <w:b w:val="0"/>
        </w:rPr>
        <w:t>13. Three of the following four words are alike in a certain way and one is different. Pick the odd word out.</w:t>
      </w:r>
    </w:p>
    <w:p>
      <w:pPr>
        <w:spacing w:before="0"/>
      </w:pPr>
      <w:r>
        <w:rPr>
          <w:b w:val="0"/>
        </w:rPr>
      </w:r>
    </w:p>
    <w:p>
      <w:pPr>
        <w:spacing w:after="100" w:before="0"/>
      </w:pPr>
      <w:r>
        <w:rPr>
          <w:b w:val="0"/>
        </w:rPr>
        <w:t>A. Fennel</w:t>
      </w:r>
    </w:p>
    <w:p>
      <w:pPr>
        <w:spacing w:after="100" w:before="0"/>
      </w:pPr>
      <w:r>
        <w:rPr>
          <w:b w:val="0"/>
        </w:rPr>
        <w:t>B. Groundnut</w:t>
      </w:r>
    </w:p>
    <w:p>
      <w:pPr>
        <w:spacing w:after="100" w:before="0"/>
      </w:pPr>
      <w:r>
        <w:rPr>
          <w:b w:val="0"/>
        </w:rPr>
        <w:t>C. Mustard</w:t>
      </w:r>
    </w:p>
    <w:p>
      <w:pPr>
        <w:spacing w:after="100" w:before="0"/>
      </w:pPr>
      <w:r>
        <w:rPr>
          <w:b w:val="0"/>
        </w:rPr>
        <w:t>D. Cumin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Fennel, Mustard, Cumin are Spices. Groundnut is not a spice. Hence, Groundnut is the odd among them.</w:t>
      </w:r>
    </w:p>
    <w:p>
      <w:pPr>
        <w:spacing w:before="0"/>
      </w:pPr>
      <w:r>
        <w:rPr>
          <w:b w:val="0"/>
        </w:rPr>
      </w:r>
    </w:p>
    <w:p>
      <w:pPr>
        <w:spacing w:after="100" w:line="360" w:lineRule="auto" w:before="0"/>
      </w:pPr>
      <w:r>
        <w:rPr>
          <w:b w:val="0"/>
        </w:rPr>
        <w:t>14. Select the set in which the numbers are related in the same way as are the numbers of the following set. (3, 24, 4)</w:t>
      </w:r>
    </w:p>
    <w:p>
      <w:pPr>
        <w:spacing w:before="0"/>
      </w:pPr>
      <w:r>
        <w:rPr>
          <w:b w:val="0"/>
        </w:rPr>
      </w:r>
    </w:p>
    <w:p>
      <w:pPr>
        <w:spacing w:after="100" w:before="0"/>
      </w:pPr>
      <w:r>
        <w:rPr>
          <w:b w:val="0"/>
        </w:rPr>
        <w:t>A. (6, 35, 11)</w:t>
      </w:r>
    </w:p>
    <w:p>
      <w:pPr>
        <w:spacing w:after="100" w:before="0"/>
      </w:pPr>
      <w:r>
        <w:rPr>
          <w:b w:val="0"/>
        </w:rPr>
        <w:t>B. (2, 30, 8)</w:t>
      </w:r>
    </w:p>
    <w:p>
      <w:pPr>
        <w:spacing w:after="100" w:before="0"/>
      </w:pPr>
      <w:r>
        <w:rPr>
          <w:b w:val="0"/>
        </w:rPr>
        <w:t>C. (4, 72, 9)</w:t>
      </w:r>
    </w:p>
    <w:p>
      <w:pPr>
        <w:spacing w:after="100" w:before="0"/>
      </w:pPr>
      <w:r>
        <w:rPr>
          <w:b w:val="0"/>
        </w:rPr>
        <w:t>D. (12, 84,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1st term × 2 × 3rd term = 2nd term 3 × 2 × 4 = 24 Similarly, 4 × 2 × 9 = 72 Hence, the answer is (4, 72, 9).</w:t>
      </w:r>
    </w:p>
    <w:p>
      <w:pPr>
        <w:spacing w:before="0"/>
      </w:pPr>
      <w:r>
        <w:rPr>
          <w:b w:val="0"/>
        </w:rPr>
      </w:r>
    </w:p>
    <w:p>
      <w:pPr>
        <w:spacing w:after="100" w:line="360" w:lineRule="auto" w:before="0"/>
      </w:pPr>
      <w:r>
        <w:rPr>
          <w:b w:val="0"/>
        </w:rPr>
        <w:t>15. In a family of eight persons, there are two couples, each having two children. B and D are brothers, and each has two children. E is the aunt of A, who is the cousin brother of C. C is the sister of H, who is the cousin brother of G. F is the wife of B. How is H related to F?</w:t>
      </w:r>
    </w:p>
    <w:p>
      <w:pPr>
        <w:spacing w:before="0"/>
      </w:pPr>
      <w:r>
        <w:rPr>
          <w:b w:val="0"/>
        </w:rPr>
      </w:r>
    </w:p>
    <w:p>
      <w:pPr>
        <w:spacing w:after="100" w:before="0"/>
      </w:pPr>
      <w:r>
        <w:rPr>
          <w:b w:val="0"/>
        </w:rPr>
        <w:t>A. Son-in-law</w:t>
      </w:r>
    </w:p>
    <w:p>
      <w:pPr>
        <w:spacing w:after="100" w:before="0"/>
      </w:pPr>
      <w:r>
        <w:rPr>
          <w:b w:val="0"/>
        </w:rPr>
        <w:t>B. Nephew</w:t>
      </w:r>
    </w:p>
    <w:p>
      <w:pPr>
        <w:spacing w:after="100" w:before="0"/>
      </w:pPr>
      <w:r>
        <w:rPr>
          <w:b w:val="0"/>
        </w:rPr>
        <w:t>C. Brother-in-law</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Tree diagram: Hence, His the nephew of F.</w:t>
      </w:r>
    </w:p>
    <w:p>
      <w:pPr>
        <w:spacing w:before="0"/>
      </w:pPr>
      <w:r>
        <w:rPr>
          <w:b w:val="0"/>
        </w:rPr>
      </w:r>
    </w:p>
    <w:p>
      <w:pPr>
        <w:spacing w:after="100" w:line="360" w:lineRule="auto" w:before="0"/>
      </w:pPr>
      <w:r>
        <w:rPr>
          <w:b w:val="0"/>
        </w:rPr>
        <w:t>16. Select the number-pair in which the two numbers are related in the same way as are the two numbers of the following number-pair. 36 : 84</w:t>
      </w:r>
    </w:p>
    <w:p>
      <w:pPr>
        <w:spacing w:before="0"/>
      </w:pPr>
      <w:r>
        <w:rPr>
          <w:b w:val="0"/>
        </w:rPr>
      </w:r>
    </w:p>
    <w:p>
      <w:pPr>
        <w:spacing w:after="100" w:before="0"/>
      </w:pPr>
      <w:r>
        <w:rPr>
          <w:b w:val="0"/>
        </w:rPr>
        <w:t>A. 21 : 51</w:t>
      </w:r>
    </w:p>
    <w:p>
      <w:pPr>
        <w:spacing w:after="100" w:before="0"/>
      </w:pPr>
      <w:r>
        <w:rPr>
          <w:b w:val="0"/>
        </w:rPr>
        <w:t>B. 57 : 135</w:t>
      </w:r>
    </w:p>
    <w:p>
      <w:pPr>
        <w:spacing w:after="100" w:before="0"/>
      </w:pPr>
      <w:r>
        <w:rPr>
          <w:b w:val="0"/>
        </w:rPr>
        <w:t>C. 27 : 63</w:t>
      </w:r>
    </w:p>
    <w:p>
      <w:pPr>
        <w:spacing w:after="100" w:before="0"/>
      </w:pPr>
      <w:r>
        <w:rPr>
          <w:b w:val="0"/>
        </w:rPr>
        <w:t>D. 45 :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Ratio (36/84)=~(3/7) Similarly, (27/63)=~(3/7) Hence, 27:63 is the correct answer.</w:t>
      </w:r>
    </w:p>
    <w:p>
      <w:pPr>
        <w:spacing w:before="0"/>
      </w:pPr>
      <w:r>
        <w:rPr>
          <w:b w:val="0"/>
        </w:rPr>
      </w:r>
    </w:p>
    <w:p>
      <w:pPr>
        <w:spacing w:after="100" w:line="360" w:lineRule="auto" w:before="0"/>
      </w:pPr>
      <w:r>
        <w:rPr>
          <w:b w:val="0"/>
        </w:rPr>
        <w:t>17. Select the word-pair in which the two words are related in the same way as are the two words in the following word-pair. Book : Thesaurus</w:t>
      </w:r>
    </w:p>
    <w:p>
      <w:pPr>
        <w:spacing w:before="0"/>
      </w:pPr>
      <w:r>
        <w:rPr>
          <w:b w:val="0"/>
        </w:rPr>
      </w:r>
    </w:p>
    <w:p>
      <w:pPr>
        <w:spacing w:after="100" w:before="0"/>
      </w:pPr>
      <w:r>
        <w:rPr>
          <w:b w:val="0"/>
        </w:rPr>
        <w:t>A. Reptile : Python</w:t>
      </w:r>
    </w:p>
    <w:p>
      <w:pPr>
        <w:spacing w:after="100" w:before="0"/>
      </w:pPr>
      <w:r>
        <w:rPr>
          <w:b w:val="0"/>
        </w:rPr>
        <w:t>B. Furniture : Wood</w:t>
      </w:r>
    </w:p>
    <w:p>
      <w:pPr>
        <w:spacing w:after="100" w:before="0"/>
      </w:pPr>
      <w:r>
        <w:rPr>
          <w:b w:val="0"/>
        </w:rPr>
        <w:t>C. Tree : Forest</w:t>
      </w:r>
    </w:p>
    <w:p>
      <w:pPr>
        <w:spacing w:after="100" w:before="0"/>
      </w:pPr>
      <w:r>
        <w:rPr>
          <w:b w:val="0"/>
        </w:rPr>
        <w:t>D. Tennis : 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Thesaurus is a book. Book can be of multiple types Thesaurus is one of it. Similarly Python is a reptile. There are multiple reptiles, Python is one of them. Hence,Reptile: Python is the correct answer.</w:t>
      </w:r>
    </w:p>
    <w:p>
      <w:pPr>
        <w:spacing w:before="0"/>
      </w:pPr>
      <w:r>
        <w:rPr>
          <w:b w:val="0"/>
        </w:rPr>
      </w:r>
    </w:p>
    <w:p>
      <w:pPr>
        <w:spacing w:after="100" w:line="360" w:lineRule="auto" w:before="0"/>
      </w:pPr>
      <w:r>
        <w:rPr>
          <w:b w:val="0"/>
        </w:rPr>
        <w:t>18. ‘Lawyer’ is related to ‘Justice’ in the same way as ‘Arbitrator’ is related to ‘________’.</w:t>
      </w:r>
    </w:p>
    <w:p>
      <w:pPr>
        <w:spacing w:before="0"/>
      </w:pPr>
      <w:r>
        <w:rPr>
          <w:b w:val="0"/>
        </w:rPr>
      </w:r>
    </w:p>
    <w:p>
      <w:pPr>
        <w:spacing w:after="100" w:before="0"/>
      </w:pPr>
      <w:r>
        <w:rPr>
          <w:b w:val="0"/>
        </w:rPr>
        <w:t>A. Communication</w:t>
      </w:r>
    </w:p>
    <w:p>
      <w:pPr>
        <w:spacing w:after="100" w:before="0"/>
      </w:pPr>
      <w:r>
        <w:rPr>
          <w:b w:val="0"/>
        </w:rPr>
        <w:t>B. Injustice</w:t>
      </w:r>
    </w:p>
    <w:p>
      <w:pPr>
        <w:spacing w:after="100" w:before="0"/>
      </w:pPr>
      <w:r>
        <w:rPr>
          <w:b w:val="0"/>
        </w:rPr>
        <w:t>C. Settlement</w:t>
      </w:r>
    </w:p>
    <w:p>
      <w:pPr>
        <w:spacing w:after="100" w:before="0"/>
      </w:pPr>
      <w:r>
        <w:rPr>
          <w:b w:val="0"/>
        </w:rPr>
        <w:t>D. Judgment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Lawyer is a person who is appointed to get Justice. Similarly, Arbitrator is a person who is appointed for settlement. Hence, Settlement is the correct answer.</w:t>
      </w:r>
    </w:p>
    <w:p>
      <w:pPr>
        <w:spacing w:before="0"/>
      </w:pPr>
      <w:r>
        <w:rPr>
          <w:b w:val="0"/>
        </w:rPr>
      </w:r>
    </w:p>
    <w:p>
      <w:pPr>
        <w:spacing w:after="100" w:line="360" w:lineRule="auto" w:before="0"/>
      </w:pPr>
      <w:r>
        <w:rPr>
          <w:b w:val="0"/>
        </w:rPr>
        <w:t>19. Who is the ﬁrst female Director General of Police in Puducherry?</w:t>
      </w:r>
    </w:p>
    <w:p>
      <w:pPr>
        <w:spacing w:before="0"/>
      </w:pPr>
      <w:r>
        <w:rPr>
          <w:b w:val="0"/>
        </w:rPr>
      </w:r>
    </w:p>
    <w:p>
      <w:pPr>
        <w:spacing w:after="100" w:before="0"/>
      </w:pPr>
      <w:r>
        <w:rPr>
          <w:b w:val="0"/>
        </w:rPr>
        <w:t>A. Kiran Bedi</w:t>
      </w:r>
    </w:p>
    <w:p>
      <w:pPr>
        <w:spacing w:after="100" w:before="0"/>
      </w:pPr>
      <w:r>
        <w:rPr>
          <w:b w:val="0"/>
        </w:rPr>
        <w:t>B. Kanchan Choudhary</w:t>
      </w:r>
    </w:p>
    <w:p>
      <w:pPr>
        <w:spacing w:after="100" w:before="0"/>
      </w:pPr>
      <w:r>
        <w:rPr>
          <w:b w:val="0"/>
        </w:rPr>
        <w:t>C. Sundari Nanda</w:t>
      </w:r>
    </w:p>
    <w:p>
      <w:pPr>
        <w:spacing w:after="100" w:before="0"/>
      </w:pPr>
      <w:r>
        <w:rPr>
          <w:b w:val="0"/>
        </w:rPr>
        <w:t>D. Aswathy Tonge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ﬁrst female Director General of Police of Puducherry is Sundari Nanda.</w:t>
      </w:r>
    </w:p>
    <w:p>
      <w:pPr>
        <w:spacing w:before="0"/>
      </w:pPr>
      <w:r>
        <w:rPr>
          <w:b w:val="0"/>
        </w:rPr>
        <w:t>• Sundari Nanda is an 1988 batch IPS officer and she was in Delhi Police before getting posted in Puducherry.</w:t>
      </w:r>
    </w:p>
    <w:p>
      <w:pPr>
        <w:spacing w:before="0"/>
      </w:pPr>
      <w:r>
        <w:rPr>
          <w:b w:val="0"/>
        </w:rPr>
        <w:t>• Now, she has been transferred back to the Delhi Police.</w:t>
      </w:r>
    </w:p>
    <w:p>
      <w:pPr>
        <w:spacing w:before="0"/>
      </w:pPr>
      <w:r>
        <w:rPr>
          <w:b w:val="0"/>
        </w:rPr>
      </w:r>
    </w:p>
    <w:p>
      <w:pPr>
        <w:spacing w:after="100" w:line="360" w:lineRule="auto" w:before="0"/>
      </w:pPr>
      <w:r>
        <w:rPr>
          <w:b w:val="0"/>
        </w:rPr>
        <w:t>20. The ________ edition of the India-Indonesia coordinated patrol (IND-INDO CORPAT) held from 19 March to 4th April 2019 was inaugurated at Port Blair, Andaman and Nicobar Islands.</w:t>
      </w:r>
    </w:p>
    <w:p>
      <w:pPr>
        <w:spacing w:before="0"/>
      </w:pPr>
      <w:r>
        <w:rPr>
          <w:b w:val="0"/>
        </w:rPr>
      </w:r>
    </w:p>
    <w:p>
      <w:pPr>
        <w:spacing w:after="100" w:before="0"/>
      </w:pPr>
      <w:r>
        <w:rPr>
          <w:b w:val="0"/>
        </w:rPr>
        <w:t>A. 33rd</w:t>
      </w:r>
    </w:p>
    <w:p>
      <w:pPr>
        <w:spacing w:after="100" w:before="0"/>
      </w:pPr>
      <w:r>
        <w:rPr>
          <w:b w:val="0"/>
        </w:rPr>
        <w:t>B. 45th</w:t>
      </w:r>
    </w:p>
    <w:p>
      <w:pPr>
        <w:spacing w:after="100" w:before="0"/>
      </w:pPr>
      <w:r>
        <w:rPr>
          <w:b w:val="0"/>
        </w:rPr>
        <w:t>C. 42nd</w:t>
      </w:r>
    </w:p>
    <w:p>
      <w:pPr>
        <w:spacing w:after="100" w:before="0"/>
      </w:pPr>
      <w:r>
        <w:rPr>
          <w:b w:val="0"/>
        </w:rPr>
        <w:t>D. 23rd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33rd edition of the India-Indonesia coordinated patrol (IND-INDO CORPAT) held from 19th March to 4th April 2019 was inaugurated at Port Blair, Andaman and Nicobar Islands.</w:t>
      </w:r>
    </w:p>
    <w:p>
      <w:pPr>
        <w:spacing w:before="0"/>
      </w:pPr>
      <w:r>
        <w:rPr>
          <w:b w:val="0"/>
        </w:rPr>
        <w:t>• The aim of the coordinated patrol to underscore India’s peaceful presence and solidarity with friendly maritime neighbours to ensure good order in the maritime region.</w:t>
      </w:r>
    </w:p>
    <w:p>
      <w:pPr>
        <w:spacing w:before="0"/>
      </w:pPr>
      <w:r>
        <w:rPr>
          <w:b w:val="0"/>
        </w:rPr>
        <w:t>• The ships and aircraft from both the countries were the part of this programme to patrol on the respective sides of the 236 nautical-miles-long International Maritime Boundary line.</w:t>
      </w:r>
    </w:p>
    <w:p>
      <w:pPr>
        <w:spacing w:before="0"/>
      </w:pPr>
      <w:r>
        <w:rPr>
          <w:b w:val="0"/>
        </w:rPr>
      </w:r>
    </w:p>
    <w:p>
      <w:pPr>
        <w:spacing w:after="100" w:line="360" w:lineRule="auto" w:before="0"/>
      </w:pPr>
      <w:r>
        <w:rPr>
          <w:b w:val="0"/>
        </w:rPr>
        <w:t>21. The Indian National Association was established in 1876 by ______ in Calcutta</w:t>
      </w:r>
    </w:p>
    <w:p>
      <w:pPr>
        <w:spacing w:before="0"/>
      </w:pPr>
      <w:r>
        <w:rPr>
          <w:b w:val="0"/>
        </w:rPr>
      </w:r>
    </w:p>
    <w:p>
      <w:pPr>
        <w:spacing w:after="100" w:before="0"/>
      </w:pPr>
      <w:r>
        <w:rPr>
          <w:b w:val="0"/>
        </w:rPr>
        <w:t>A. Badruddin Tyabji</w:t>
      </w:r>
    </w:p>
    <w:p>
      <w:pPr>
        <w:spacing w:after="100" w:before="0"/>
      </w:pPr>
      <w:r>
        <w:rPr>
          <w:b w:val="0"/>
        </w:rPr>
        <w:t>B. Sisir Kumar Ghosh</w:t>
      </w:r>
    </w:p>
    <w:p>
      <w:pPr>
        <w:spacing w:after="100" w:before="0"/>
      </w:pPr>
      <w:r>
        <w:rPr>
          <w:b w:val="0"/>
        </w:rPr>
        <w:t>C. V. K. Chiplunkar</w:t>
      </w:r>
    </w:p>
    <w:p>
      <w:pPr>
        <w:spacing w:after="100" w:before="0"/>
      </w:pPr>
      <w:r>
        <w:rPr>
          <w:b w:val="0"/>
        </w:rPr>
        <w:t>D. Anand Mohan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Indian National Association was established in 1876 by Surendranath Banerjee and Anand Mohan Bose in Calcutta now Kolkata.</w:t>
      </w:r>
    </w:p>
    <w:p>
      <w:pPr>
        <w:spacing w:before="0"/>
      </w:pPr>
      <w:r>
        <w:rPr>
          <w:b w:val="0"/>
        </w:rPr>
        <w:t>• The Indian National Association was initially established as Bharat Sabha and in 1885, it merged with Indian National Congress (INC).</w:t>
      </w:r>
    </w:p>
    <w:p>
      <w:pPr>
        <w:spacing w:before="0"/>
      </w:pPr>
      <w:r>
        <w:rPr>
          <w:b w:val="0"/>
        </w:rPr>
        <w:t>• Surendranath Banerjee, an eminent leader of INC, is also known as RashtraGuru.</w:t>
      </w:r>
    </w:p>
    <w:p>
      <w:pPr>
        <w:spacing w:before="0"/>
      </w:pPr>
      <w:r>
        <w:rPr>
          <w:b w:val="0"/>
        </w:rPr>
      </w:r>
    </w:p>
    <w:p>
      <w:pPr>
        <w:spacing w:after="100" w:line="360" w:lineRule="auto" w:before="0"/>
      </w:pPr>
      <w:r>
        <w:rPr>
          <w:b w:val="0"/>
        </w:rPr>
        <w:t>22. According to The Economist Intelligence Unit report 'Worldwide Cost of Living Survey 2019', which of the following is NOT one of the three cheapest cities in India?</w:t>
      </w:r>
    </w:p>
    <w:p>
      <w:pPr>
        <w:spacing w:before="0"/>
      </w:pPr>
      <w:r>
        <w:rPr>
          <w:b w:val="0"/>
        </w:rPr>
      </w:r>
    </w:p>
    <w:p>
      <w:pPr>
        <w:spacing w:after="100" w:before="0"/>
      </w:pPr>
      <w:r>
        <w:rPr>
          <w:b w:val="0"/>
        </w:rPr>
        <w:t>A. New Delhi</w:t>
      </w:r>
    </w:p>
    <w:p>
      <w:pPr>
        <w:spacing w:after="100" w:before="0"/>
      </w:pPr>
      <w:r>
        <w:rPr>
          <w:b w:val="0"/>
        </w:rPr>
        <w:t>B. Mumbai</w:t>
      </w:r>
    </w:p>
    <w:p>
      <w:pPr>
        <w:spacing w:after="100" w:before="0"/>
      </w:pPr>
      <w:r>
        <w:rPr>
          <w:b w:val="0"/>
        </w:rPr>
        <w:t>C. Bengaluru</w:t>
      </w:r>
    </w:p>
    <w:p>
      <w:pPr>
        <w:spacing w:after="100" w:before="0"/>
      </w:pPr>
      <w:r>
        <w:rPr>
          <w:b w:val="0"/>
        </w:rPr>
        <w:t>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Economist Intelligence Unit has published a report titled - the world’s most expensive city based on the Worldwide Cost of Living Survey.</w:t>
      </w:r>
    </w:p>
    <w:p>
      <w:pPr>
        <w:spacing w:before="0"/>
      </w:pPr>
      <w:r>
        <w:rPr>
          <w:b w:val="0"/>
        </w:rPr>
        <w:t>• Singapore marks its sixth straight year at the top of the rankings and is joined there by Hong Kong and Paris.</w:t>
      </w:r>
    </w:p>
    <w:p>
      <w:pPr>
        <w:spacing w:before="0"/>
      </w:pPr>
      <w:r>
        <w:rPr>
          <w:b w:val="0"/>
        </w:rPr>
        <w:t>• Among the South Asian cities, Bengaluru, Chennai, New Delhi and Karachi feature among the 10 cheapest locations surveyed.</w:t>
      </w:r>
    </w:p>
    <w:p>
      <w:pPr>
        <w:spacing w:before="0"/>
      </w:pPr>
      <w:r>
        <w:rPr>
          <w:b w:val="0"/>
        </w:rPr>
      </w:r>
    </w:p>
    <w:p>
      <w:pPr>
        <w:spacing w:after="100" w:line="360" w:lineRule="auto" w:before="0"/>
      </w:pPr>
      <w:r>
        <w:rPr>
          <w:b w:val="0"/>
        </w:rPr>
        <w:t>23. Who attacked and looted the famous Somnath temple in 1025 AD?</w:t>
      </w:r>
    </w:p>
    <w:p>
      <w:pPr>
        <w:spacing w:before="0"/>
      </w:pPr>
      <w:r>
        <w:rPr>
          <w:b w:val="0"/>
        </w:rPr>
      </w:r>
    </w:p>
    <w:p>
      <w:pPr>
        <w:spacing w:after="100" w:before="0"/>
      </w:pPr>
      <w:r>
        <w:rPr>
          <w:b w:val="0"/>
        </w:rPr>
        <w:t>A. Muhammad Gori</w:t>
      </w:r>
    </w:p>
    <w:p>
      <w:pPr>
        <w:spacing w:after="100" w:before="0"/>
      </w:pPr>
      <w:r>
        <w:rPr>
          <w:b w:val="0"/>
        </w:rPr>
        <w:t>B. Mahmud of Ghazni</w:t>
      </w:r>
    </w:p>
    <w:p>
      <w:pPr>
        <w:spacing w:after="100" w:before="0"/>
      </w:pPr>
      <w:r>
        <w:rPr>
          <w:b w:val="0"/>
        </w:rPr>
        <w:t>C. Genghis Khan</w:t>
      </w:r>
    </w:p>
    <w:p>
      <w:pPr>
        <w:spacing w:after="100" w:before="0"/>
      </w:pPr>
      <w:r>
        <w:rPr>
          <w:b w:val="0"/>
        </w:rPr>
        <w:t>D. Nadir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Mahmud of Ghazni. Key Points</w:t>
      </w:r>
    </w:p>
    <w:p>
      <w:pPr>
        <w:spacing w:before="0"/>
      </w:pPr>
      <w:r>
        <w:rPr>
          <w:b w:val="0"/>
        </w:rPr>
        <w:t>• Mahmud of Ghazni in 1025 AD attacked and looted the Somnath Mandir located Prabhas Patan near Veraval in Saurashtra on the western coast of Gujarat.</w:t>
      </w:r>
    </w:p>
    <w:p>
      <w:pPr>
        <w:spacing w:before="0"/>
      </w:pPr>
      <w:r>
        <w:rPr>
          <w:b w:val="0"/>
        </w:rPr>
        <w:t>• Mahmud of Ghazni was the ruler of Afghanistan.</w:t>
      </w:r>
    </w:p>
    <w:p>
      <w:pPr>
        <w:spacing w:before="0"/>
      </w:pPr>
      <w:r>
        <w:rPr>
          <w:b w:val="0"/>
        </w:rPr>
        <w:t>• The plundered Somnath Mandir was rebuilt by the Paramara king Bhoja of Malwa and the Solanki king Bhimdev I of Anhilwara between 1026 and 1042 AD.</w:t>
      </w:r>
    </w:p>
    <w:p>
      <w:pPr>
        <w:spacing w:before="0"/>
      </w:pPr>
      <w:r>
        <w:rPr>
          <w:b w:val="0"/>
        </w:rPr>
        <w:t>• Mahmud of Ghazni was a Turkish conqueror who attacked India 17 times between 1000 to 1027 AD.</w:t>
      </w:r>
    </w:p>
    <w:p>
      <w:pPr>
        <w:spacing w:before="0"/>
      </w:pPr>
      <w:r>
        <w:rPr>
          <w:b w:val="0"/>
        </w:rPr>
        <w:t>• The biggest invasion of Mahmud of Ghazni was in 1025 AD wherein he invaded the Somnath temple in Gujarat.</w:t>
      </w:r>
    </w:p>
    <w:p>
      <w:pPr>
        <w:spacing w:before="0"/>
      </w:pPr>
      <w:r>
        <w:rPr>
          <w:b w:val="0"/>
        </w:rPr>
        <w:t>• In all his 17 invasions, a number of dynasties were conquered by him.</w:t>
      </w:r>
    </w:p>
    <w:p>
      <w:pPr>
        <w:spacing w:before="0"/>
      </w:pPr>
      <w:r>
        <w:rPr>
          <w:b w:val="0"/>
        </w:rPr>
      </w:r>
    </w:p>
    <w:p>
      <w:pPr>
        <w:spacing w:after="100" w:line="360" w:lineRule="auto" w:before="0"/>
      </w:pPr>
      <w:r>
        <w:rPr>
          <w:b w:val="0"/>
        </w:rPr>
        <w:t>24. Which gas in its solid state is also known as dry ice?</w:t>
      </w:r>
    </w:p>
    <w:p>
      <w:pPr>
        <w:spacing w:before="0"/>
      </w:pPr>
      <w:r>
        <w:rPr>
          <w:b w:val="0"/>
        </w:rPr>
      </w:r>
    </w:p>
    <w:p>
      <w:pPr>
        <w:spacing w:after="100" w:before="0"/>
      </w:pPr>
      <w:r>
        <w:rPr>
          <w:b w:val="0"/>
        </w:rPr>
        <w:t>A. Nitrogen</w:t>
      </w:r>
    </w:p>
    <w:p>
      <w:pPr>
        <w:spacing w:after="100" w:before="0"/>
      </w:pPr>
      <w:r>
        <w:rPr>
          <w:b w:val="0"/>
        </w:rPr>
        <w:t>B. Oxygen</w:t>
      </w:r>
    </w:p>
    <w:p>
      <w:pPr>
        <w:spacing w:after="100" w:before="0"/>
      </w:pPr>
      <w:r>
        <w:rPr>
          <w:b w:val="0"/>
        </w:rPr>
        <w:t>C. Hydrogen</w:t>
      </w:r>
    </w:p>
    <w:p>
      <w:pPr>
        <w:spacing w:after="100" w:before="0"/>
      </w:pPr>
      <w:r>
        <w:rPr>
          <w:b w:val="0"/>
        </w:rPr>
        <w:t>D. Carbon dioxide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frozen state of Carbon dioxide (CO2) called dry ice.</w:t>
      </w:r>
    </w:p>
    <w:p>
      <w:pPr>
        <w:spacing w:before="0"/>
      </w:pPr>
      <w:r>
        <w:rPr>
          <w:b w:val="0"/>
        </w:rPr>
        <w:t>• The dry ice does not melt into a liquid when heated but it changes directly into a gas.</w:t>
      </w:r>
    </w:p>
    <w:p>
      <w:pPr>
        <w:spacing w:before="0"/>
      </w:pPr>
      <w:r>
        <w:rPr>
          <w:b w:val="0"/>
        </w:rPr>
        <w:t>• Dry ice used in hospitals and clinics, food processing units, industrial cleaning, theatrical and special effects etc.</w:t>
      </w:r>
    </w:p>
    <w:p>
      <w:pPr>
        <w:spacing w:before="0"/>
      </w:pPr>
      <w:r>
        <w:rPr>
          <w:b w:val="0"/>
        </w:rPr>
      </w:r>
    </w:p>
    <w:p>
      <w:pPr>
        <w:spacing w:after="100" w:line="360" w:lineRule="auto" w:before="0"/>
      </w:pPr>
      <w:r>
        <w:rPr>
          <w:b w:val="0"/>
        </w:rPr>
        <w:t>25. The lone gold medal for India was won by ____________ at the 38th GeeBee Boxing Tournament held at Helsinki, Finland.</w:t>
      </w:r>
    </w:p>
    <w:p>
      <w:pPr>
        <w:spacing w:before="0"/>
      </w:pPr>
      <w:r>
        <w:rPr>
          <w:b w:val="0"/>
        </w:rPr>
      </w:r>
    </w:p>
    <w:p>
      <w:pPr>
        <w:spacing w:after="100" w:before="0"/>
      </w:pPr>
      <w:r>
        <w:rPr>
          <w:b w:val="0"/>
        </w:rPr>
        <w:t>A. Shiva Thapa</w:t>
      </w:r>
    </w:p>
    <w:p>
      <w:pPr>
        <w:spacing w:after="100" w:before="0"/>
      </w:pPr>
      <w:r>
        <w:rPr>
          <w:b w:val="0"/>
        </w:rPr>
        <w:t>B. Naveen Kumar</w:t>
      </w:r>
    </w:p>
    <w:p>
      <w:pPr>
        <w:spacing w:after="100" w:before="0"/>
      </w:pPr>
      <w:r>
        <w:rPr>
          <w:b w:val="0"/>
        </w:rPr>
        <w:t>C. Mohammed Hussamuddin</w:t>
      </w:r>
    </w:p>
    <w:p>
      <w:pPr>
        <w:spacing w:after="100" w:before="0"/>
      </w:pPr>
      <w:r>
        <w:rPr>
          <w:b w:val="0"/>
        </w:rPr>
        <w:t>D. Kavinder Singh Bisht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lone gold medal for India was won by Kavinder Singh Bisht at the 38th GeeBee Boxing Tournament held at Helsinki, Finland.</w:t>
      </w:r>
    </w:p>
    <w:p>
      <w:pPr>
        <w:spacing w:before="0"/>
      </w:pPr>
      <w:r>
        <w:rPr>
          <w:b w:val="0"/>
        </w:rPr>
        <w:t>• He defeated his opponent Mohammed Hussamuddin in summit clash in the 56kg category.</w:t>
      </w:r>
    </w:p>
    <w:p>
      <w:pPr>
        <w:spacing w:before="0"/>
      </w:pPr>
      <w:r>
        <w:rPr>
          <w:b w:val="0"/>
        </w:rPr>
        <w:t>• Mohammed Hussamuddin is also an India boxer and he won bronze medal in the same event.</w:t>
      </w:r>
    </w:p>
    <w:p>
      <w:pPr>
        <w:spacing w:before="0"/>
      </w:pPr>
      <w:r>
        <w:rPr>
          <w:b w:val="0"/>
        </w:rPr>
      </w:r>
    </w:p>
    <w:p>
      <w:pPr>
        <w:spacing w:after="100" w:line="360" w:lineRule="auto" w:before="0"/>
      </w:pPr>
      <w:r>
        <w:rPr>
          <w:b w:val="0"/>
        </w:rPr>
        <w:t>26. Which country was the ﬁrst to implement Goods and Services Tax (GST)?</w:t>
      </w:r>
    </w:p>
    <w:p>
      <w:pPr>
        <w:spacing w:before="0"/>
      </w:pPr>
      <w:r>
        <w:rPr>
          <w:b w:val="0"/>
        </w:rPr>
      </w:r>
    </w:p>
    <w:p>
      <w:pPr>
        <w:spacing w:after="100" w:before="0"/>
      </w:pPr>
      <w:r>
        <w:rPr>
          <w:b w:val="0"/>
        </w:rPr>
        <w:t>A. Canada</w:t>
      </w:r>
    </w:p>
    <w:p>
      <w:pPr>
        <w:spacing w:after="100" w:before="0"/>
      </w:pPr>
      <w:r>
        <w:rPr>
          <w:b w:val="0"/>
        </w:rPr>
        <w:t>B. Germany</w:t>
      </w:r>
    </w:p>
    <w:p>
      <w:pPr>
        <w:spacing w:after="100" w:before="0"/>
      </w:pPr>
      <w:r>
        <w:rPr>
          <w:b w:val="0"/>
        </w:rPr>
        <w:t>C. USA</w:t>
      </w:r>
    </w:p>
    <w:p>
      <w:pPr>
        <w:spacing w:after="100" w:before="0"/>
      </w:pPr>
      <w:r>
        <w:rPr>
          <w:b w:val="0"/>
        </w:rPr>
        <w:t>D. France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France.</w:t>
      </w:r>
    </w:p>
    <w:p>
      <w:pPr>
        <w:spacing w:before="0"/>
      </w:pPr>
      <w:r>
        <w:rPr>
          <w:b w:val="0"/>
        </w:rPr>
        <w:t>• France was the first country in the world to implement the Good and Services Tax (GST) in 1954.</w:t>
      </w:r>
    </w:p>
    <w:p>
      <w:pPr>
        <w:spacing w:before="0"/>
      </w:pPr>
      <w:r>
        <w:rPr>
          <w:b w:val="0"/>
        </w:rPr>
        <w:t>• Since its evolution, around 160 countries of the world have adopted this tax-system in some form or another.</w:t>
      </w:r>
    </w:p>
    <w:p>
      <w:pPr>
        <w:spacing w:before="0"/>
      </w:pPr>
      <w:r>
        <w:rPr>
          <w:b w:val="0"/>
        </w:rPr>
        <w:t>• The countries like United Kingdom, Australia, Singapore, Canada, Italy, Spain Vietnam and now India have adopted this tax-system.</w:t>
      </w:r>
    </w:p>
    <w:p>
      <w:pPr>
        <w:spacing w:before="0"/>
      </w:pPr>
      <w:r>
        <w:rPr>
          <w:b w:val="0"/>
        </w:rPr>
        <w:t>• GST is a value-added tax-system levied on most goods and services that are sold for domestic consumption.</w:t>
      </w:r>
    </w:p>
    <w:p>
      <w:pPr>
        <w:spacing w:before="0"/>
      </w:pPr>
      <w:r>
        <w:rPr>
          <w:b w:val="0"/>
        </w:rPr>
        <w:t>• It is paid by the consumers while it remitted to the Government by the businesses offering goods and services.</w:t>
      </w:r>
    </w:p>
    <w:p>
      <w:pPr>
        <w:spacing w:before="0"/>
      </w:pPr>
      <w:r>
        <w:rPr>
          <w:b w:val="0"/>
        </w:rPr>
      </w:r>
    </w:p>
    <w:p>
      <w:pPr>
        <w:spacing w:after="100" w:line="360" w:lineRule="auto" w:before="0"/>
      </w:pPr>
      <w:r>
        <w:rPr>
          <w:b w:val="0"/>
        </w:rPr>
        <w:t>27. The Malimath Committee Report deals with:</w:t>
      </w:r>
    </w:p>
    <w:p>
      <w:pPr>
        <w:spacing w:before="0"/>
      </w:pPr>
      <w:r>
        <w:rPr>
          <w:b w:val="0"/>
        </w:rPr>
      </w:r>
    </w:p>
    <w:p>
      <w:pPr>
        <w:spacing w:after="100" w:before="0"/>
      </w:pPr>
      <w:r>
        <w:rPr>
          <w:b w:val="0"/>
        </w:rPr>
        <w:t>A. criminal justice system reforms</w:t>
      </w:r>
    </w:p>
    <w:p>
      <w:pPr>
        <w:spacing w:after="100" w:before="0"/>
      </w:pPr>
      <w:r>
        <w:rPr>
          <w:b w:val="0"/>
        </w:rPr>
        <w:t>B. textile sector reforms</w:t>
      </w:r>
    </w:p>
    <w:p>
      <w:pPr>
        <w:spacing w:after="100" w:before="0"/>
      </w:pPr>
      <w:r>
        <w:rPr>
          <w:b w:val="0"/>
        </w:rPr>
        <w:t>C. stock market reforms</w:t>
      </w:r>
    </w:p>
    <w:p>
      <w:pPr>
        <w:spacing w:after="100" w:before="0"/>
      </w:pPr>
      <w:r>
        <w:rPr>
          <w:b w:val="0"/>
        </w:rPr>
        <w:t>D. judicial delays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Malimath Committee Report was constituted by the Ministry of Home Affairs under the chairmanship of Justice V.S. Malimath, former Chief Justice of the Karnataka and Kerala High Courts.</w:t>
      </w:r>
    </w:p>
    <w:p>
      <w:pPr>
        <w:spacing w:before="0"/>
      </w:pPr>
      <w:r>
        <w:rPr>
          <w:b w:val="0"/>
        </w:rPr>
      </w:r>
    </w:p>
    <w:p>
      <w:pPr>
        <w:spacing w:after="100" w:line="360" w:lineRule="auto" w:before="0"/>
      </w:pPr>
      <w:r>
        <w:rPr>
          <w:b w:val="0"/>
        </w:rPr>
        <w:t>28. Which queen died ﬁghting Mughal armies while defending Garha Katanga in 1564?</w:t>
      </w:r>
    </w:p>
    <w:p>
      <w:pPr>
        <w:spacing w:before="0"/>
      </w:pPr>
      <w:r>
        <w:rPr>
          <w:b w:val="0"/>
        </w:rPr>
      </w:r>
    </w:p>
    <w:p>
      <w:pPr>
        <w:spacing w:after="100" w:before="0"/>
      </w:pPr>
      <w:r>
        <w:rPr>
          <w:b w:val="0"/>
        </w:rPr>
        <w:t>A. Rani Ahilyabai</w:t>
      </w:r>
    </w:p>
    <w:p>
      <w:pPr>
        <w:spacing w:after="100" w:before="0"/>
      </w:pPr>
      <w:r>
        <w:rPr>
          <w:b w:val="0"/>
        </w:rPr>
        <w:t>B. Rani Rudrambara</w:t>
      </w:r>
    </w:p>
    <w:p>
      <w:pPr>
        <w:spacing w:after="100" w:before="0"/>
      </w:pPr>
      <w:r>
        <w:rPr>
          <w:b w:val="0"/>
        </w:rPr>
        <w:t>C. Rani Avantibai</w:t>
      </w:r>
    </w:p>
    <w:p>
      <w:pPr>
        <w:spacing w:after="100" w:before="0"/>
      </w:pPr>
      <w:r>
        <w:rPr>
          <w:b w:val="0"/>
        </w:rPr>
        <w:t>D. Rani Durgavati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Additional Information</w:t>
      </w:r>
    </w:p>
    <w:p>
      <w:pPr>
        <w:spacing w:before="0"/>
      </w:pPr>
      <w:r>
        <w:rPr>
          <w:b w:val="0"/>
        </w:rPr>
        <w:t>• Queen Durgavati died ﬁghting Mughal armies while defending Garha Katanga in 1564.</w:t>
      </w:r>
    </w:p>
    <w:p>
      <w:pPr>
        <w:spacing w:before="0"/>
      </w:pPr>
      <w:r>
        <w:rPr>
          <w:b w:val="0"/>
        </w:rPr>
        <w:t>• She was the ruling Queen of Gondwana from 1550 until 1564.</w:t>
      </w:r>
    </w:p>
    <w:p>
      <w:pPr>
        <w:spacing w:before="0"/>
      </w:pPr>
      <w:r>
        <w:rPr>
          <w:b w:val="0"/>
        </w:rPr>
        <w:t>• Khwaja Abdul Majid Asaf Khan after taking permission from Mughal Emperor Akbar invaded Rani Durgavati's state.</w:t>
      </w:r>
    </w:p>
    <w:p>
      <w:pPr>
        <w:spacing w:before="0"/>
      </w:pPr>
      <w:r>
        <w:rPr>
          <w:b w:val="0"/>
        </w:rPr>
        <w:t>• The attack was a part of the Mughal empire's policy of expansionism and imperialism.</w:t>
      </w:r>
    </w:p>
    <w:p>
      <w:pPr>
        <w:spacing w:before="0"/>
      </w:pPr>
      <w:r>
        <w:rPr>
          <w:b w:val="0"/>
        </w:rPr>
        <w:t>• Rani Durgavati preferred to die respectfully while fighting opponents rather than being an imperial slave of Mughals.</w:t>
      </w:r>
    </w:p>
    <w:p>
      <w:pPr>
        <w:spacing w:before="0"/>
      </w:pPr>
      <w:r>
        <w:rPr>
          <w:b w:val="0"/>
        </w:rPr>
        <w:t>• Ahilyabai Holkar (31 May 1725 – 13 August 1795) was the hereditary noble Queen of the Maratha Empire, India. Ahilya was born in the village of Chondi in Jamkhed, Ahmednagar, Maharashtra. She moved the seat of her kingdom to Maheshwar, south of Indore on the Narmada River.</w:t>
      </w:r>
    </w:p>
    <w:p>
      <w:pPr>
        <w:spacing w:before="0"/>
      </w:pPr>
      <w:r>
        <w:rPr>
          <w:b w:val="0"/>
        </w:rPr>
        <w:t>• Avantibai Lodhi (or Avanti Bai Lodhi; died 20 March 1858) was an Indian freedom fighter and the queen of Ramgarh (present-day Dindori) in Madhya Pradesh.</w:t>
      </w:r>
    </w:p>
    <w:p>
      <w:pPr>
        <w:spacing w:before="0"/>
      </w:pPr>
      <w:r>
        <w:rPr>
          <w:b w:val="0"/>
        </w:rPr>
      </w:r>
    </w:p>
    <w:p>
      <w:pPr>
        <w:spacing w:after="100" w:line="360" w:lineRule="auto" w:before="0"/>
      </w:pPr>
      <w:r>
        <w:rPr>
          <w:b w:val="0"/>
        </w:rPr>
        <w:t>29. The Musi and Bhima are tributaries of the river ______.</w:t>
      </w:r>
    </w:p>
    <w:p>
      <w:pPr>
        <w:spacing w:before="0"/>
      </w:pPr>
      <w:r>
        <w:rPr>
          <w:b w:val="0"/>
        </w:rPr>
      </w:r>
    </w:p>
    <w:p>
      <w:pPr>
        <w:spacing w:after="100" w:before="0"/>
      </w:pPr>
      <w:r>
        <w:rPr>
          <w:b w:val="0"/>
        </w:rPr>
        <w:t>A. Brahmaputra</w:t>
      </w:r>
    </w:p>
    <w:p>
      <w:pPr>
        <w:spacing w:after="100" w:before="0"/>
      </w:pPr>
      <w:r>
        <w:rPr>
          <w:b w:val="0"/>
        </w:rPr>
        <w:t>B. Mahanadi</w:t>
      </w:r>
    </w:p>
    <w:p>
      <w:pPr>
        <w:spacing w:after="100" w:before="0"/>
      </w:pPr>
      <w:r>
        <w:rPr>
          <w:b w:val="0"/>
        </w:rPr>
        <w:t>C. Krishna</w:t>
      </w:r>
    </w:p>
    <w:p>
      <w:pPr>
        <w:spacing w:after="100" w:before="0"/>
      </w:pPr>
      <w:r>
        <w:rPr>
          <w:b w:val="0"/>
        </w:rPr>
        <w:t>D. Kaveri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Musi and Bhima are tributaries of the river Krishna.</w:t>
      </w:r>
    </w:p>
    <w:p>
      <w:pPr>
        <w:spacing w:before="0"/>
      </w:pPr>
      <w:r>
        <w:rPr>
          <w:b w:val="0"/>
        </w:rPr>
        <w:t>• Krishna river is one of the largest rivers in peninsular India.</w:t>
      </w:r>
    </w:p>
    <w:p>
      <w:pPr>
        <w:spacing w:before="0"/>
      </w:pPr>
      <w:r>
        <w:rPr>
          <w:b w:val="0"/>
        </w:rPr>
        <w:t>• It flows through the states of Maharashtra, Andhra Pradesh and Karnataka.</w:t>
      </w:r>
    </w:p>
    <w:p>
      <w:pPr>
        <w:spacing w:before="0"/>
      </w:pPr>
      <w:r>
        <w:rPr>
          <w:b w:val="0"/>
        </w:rPr>
        <w:t>• Other tributaries of Krishna river are Tungabhadra, Mallaprabha, Yerla, Ghataprabha, Dindi, Koyna and Dudhganga.</w:t>
      </w:r>
    </w:p>
    <w:p>
      <w:pPr>
        <w:spacing w:before="0"/>
      </w:pPr>
      <w:r>
        <w:rPr>
          <w:b w:val="0"/>
        </w:rPr>
      </w:r>
    </w:p>
    <w:p>
      <w:pPr>
        <w:spacing w:after="100" w:line="360" w:lineRule="auto" w:before="0"/>
      </w:pPr>
      <w:r>
        <w:rPr>
          <w:b w:val="0"/>
        </w:rPr>
        <w:t>30. The Tata Iron and Steel company (TISCO) was established by Dorabji Tata in:</w:t>
      </w:r>
    </w:p>
    <w:p>
      <w:pPr>
        <w:spacing w:before="0"/>
      </w:pPr>
      <w:r>
        <w:rPr>
          <w:b w:val="0"/>
        </w:rPr>
      </w:r>
    </w:p>
    <w:p>
      <w:pPr>
        <w:spacing w:after="100" w:before="0"/>
      </w:pPr>
      <w:r>
        <w:rPr>
          <w:b w:val="0"/>
        </w:rPr>
        <w:t>A. 1911</w:t>
      </w:r>
    </w:p>
    <w:p>
      <w:pPr>
        <w:spacing w:after="100" w:before="0"/>
      </w:pPr>
      <w:r>
        <w:rPr>
          <w:b w:val="0"/>
        </w:rPr>
        <w:t>B. 1919</w:t>
      </w:r>
    </w:p>
    <w:p>
      <w:pPr>
        <w:spacing w:after="100" w:before="0"/>
      </w:pPr>
      <w:r>
        <w:rPr>
          <w:b w:val="0"/>
        </w:rPr>
        <w:t>C. 1913</w:t>
      </w:r>
    </w:p>
    <w:p>
      <w:pPr>
        <w:spacing w:after="100" w:before="0"/>
      </w:pPr>
      <w:r>
        <w:rPr>
          <w:b w:val="0"/>
        </w:rPr>
        <w:t>D. 1907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Tata Iron and Steel company (TISCO) was established by Dorabji Tata in 1907.</w:t>
      </w:r>
    </w:p>
    <w:p>
      <w:pPr>
        <w:spacing w:before="0"/>
      </w:pPr>
      <w:r>
        <w:rPr>
          <w:b w:val="0"/>
        </w:rPr>
        <w:t>• He was committed to fulfill the the dream of his father, Jamsetji Nusserwanji Tata, an Indian Pioneer industrialist who founded the Tata Group.</w:t>
      </w:r>
    </w:p>
    <w:p>
      <w:pPr>
        <w:spacing w:before="0"/>
      </w:pPr>
      <w:r>
        <w:rPr>
          <w:b w:val="0"/>
        </w:rPr>
        <w:t>• Dorabji Tata was knighted by Edward VII, becoming Sir Dorabji Tata in January 1910.</w:t>
      </w:r>
    </w:p>
    <w:p>
      <w:pPr>
        <w:spacing w:before="0"/>
      </w:pPr>
      <w:r>
        <w:rPr>
          <w:b w:val="0"/>
        </w:rPr>
      </w:r>
    </w:p>
    <w:p>
      <w:pPr>
        <w:spacing w:after="100" w:line="360" w:lineRule="auto" w:before="0"/>
      </w:pPr>
      <w:r>
        <w:rPr>
          <w:b w:val="0"/>
        </w:rPr>
        <w:t>31. Which of the following places was ruled by the Wadiyar dynasty?</w:t>
      </w:r>
    </w:p>
    <w:p>
      <w:pPr>
        <w:spacing w:before="0"/>
      </w:pPr>
      <w:r>
        <w:rPr>
          <w:b w:val="0"/>
        </w:rPr>
      </w:r>
    </w:p>
    <w:p>
      <w:pPr>
        <w:spacing w:after="100" w:before="0"/>
      </w:pPr>
      <w:r>
        <w:rPr>
          <w:b w:val="0"/>
        </w:rPr>
        <w:t>A. Jabalpur</w:t>
      </w:r>
    </w:p>
    <w:p>
      <w:pPr>
        <w:spacing w:after="100" w:before="0"/>
      </w:pPr>
      <w:r>
        <w:rPr>
          <w:b w:val="0"/>
        </w:rPr>
        <w:t>B. Patna</w:t>
      </w:r>
    </w:p>
    <w:p>
      <w:pPr>
        <w:spacing w:after="100" w:before="0"/>
      </w:pPr>
      <w:r>
        <w:rPr>
          <w:b w:val="0"/>
        </w:rPr>
        <w:t>C. Guwahati</w:t>
      </w:r>
    </w:p>
    <w:p>
      <w:pPr>
        <w:spacing w:after="100" w:before="0"/>
      </w:pPr>
      <w:r>
        <w:rPr>
          <w:b w:val="0"/>
        </w:rPr>
        <w:t>D. Mysore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Wadiyar dynasty or Wodiyar dynasty ruled the Kingdom of Mysuru from 1399 to 1947.</w:t>
      </w:r>
    </w:p>
    <w:p>
      <w:pPr>
        <w:spacing w:before="0"/>
      </w:pPr>
      <w:r>
        <w:rPr>
          <w:b w:val="0"/>
        </w:rPr>
        <w:t>• After getting independence from the British rule in 1947, the Kingdom of Mysuru joined in the subsequent unification of Indian dominion and princely states into the Republic of India.</w:t>
      </w:r>
    </w:p>
    <w:p>
      <w:pPr>
        <w:spacing w:before="0"/>
      </w:pPr>
      <w:r>
        <w:rPr>
          <w:b w:val="0"/>
        </w:rPr>
        <w:t>• Wadiyar dynasty was established by Vijaya and ruled Mysuru from 1399 CE to 1423 CE.</w:t>
      </w:r>
    </w:p>
    <w:p>
      <w:pPr>
        <w:spacing w:before="0"/>
      </w:pPr>
      <w:r>
        <w:rPr>
          <w:b w:val="0"/>
        </w:rPr>
        <w:t>• Vijaya's Wadiyar dynasty belong to the Arasu Wadiyar community of Karnataka that includes several noble clans of the region.</w:t>
      </w:r>
    </w:p>
    <w:p>
      <w:pPr>
        <w:spacing w:before="0"/>
      </w:pPr>
      <w:r>
        <w:rPr>
          <w:b w:val="0"/>
        </w:rPr>
      </w:r>
    </w:p>
    <w:p>
      <w:pPr>
        <w:spacing w:after="100" w:line="360" w:lineRule="auto" w:before="0"/>
      </w:pPr>
      <w:r>
        <w:rPr>
          <w:b w:val="0"/>
        </w:rPr>
        <w:t>32. The Olympic Council of Asia (OCA) has decided to reintroduce ______in the 2022 Asian Games to be held at Hangzhou, China after it was dropped in 2018.</w:t>
      </w:r>
    </w:p>
    <w:p>
      <w:pPr>
        <w:spacing w:before="0"/>
      </w:pPr>
      <w:r>
        <w:rPr>
          <w:b w:val="0"/>
        </w:rPr>
      </w:r>
    </w:p>
    <w:p>
      <w:pPr>
        <w:spacing w:after="100" w:before="0"/>
      </w:pPr>
      <w:r>
        <w:rPr>
          <w:b w:val="0"/>
        </w:rPr>
        <w:t>A. volleyball</w:t>
      </w:r>
    </w:p>
    <w:p>
      <w:pPr>
        <w:spacing w:after="100" w:before="0"/>
      </w:pPr>
      <w:r>
        <w:rPr>
          <w:b w:val="0"/>
        </w:rPr>
        <w:t>B. soccer</w:t>
      </w:r>
    </w:p>
    <w:p>
      <w:pPr>
        <w:spacing w:after="100" w:before="0"/>
      </w:pPr>
      <w:r>
        <w:rPr>
          <w:b w:val="0"/>
        </w:rPr>
        <w:t>C. fencing</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Olympic Council of Asia (OCA) has decided to reintroduce cricket in the 2022 Asian Games to be held at Hangzhou, China after it was dropped in Asian Games 2018.</w:t>
      </w:r>
    </w:p>
    <w:p>
      <w:pPr>
        <w:spacing w:before="0"/>
      </w:pPr>
      <w:r>
        <w:rPr>
          <w:b w:val="0"/>
        </w:rPr>
        <w:t>• Earlier, the game of Cricket was featured in Asian Games 2014 and 2010.</w:t>
      </w:r>
    </w:p>
    <w:p>
      <w:pPr>
        <w:spacing w:before="0"/>
      </w:pPr>
      <w:r>
        <w:rPr>
          <w:b w:val="0"/>
        </w:rPr>
        <w:t>• In Asian Games 2014, Sri Lanka and Pakistan won the men's and women's gold respectively while in 2010, Bangladesh and Pakistan won the gold medals in the same category.</w:t>
      </w:r>
    </w:p>
    <w:p>
      <w:pPr>
        <w:spacing w:before="0"/>
      </w:pPr>
      <w:r>
        <w:rPr>
          <w:b w:val="0"/>
        </w:rPr>
        <w:t>• The Indian Team did not participate in both the 2014 and 2010 Asian Games.</w:t>
      </w:r>
    </w:p>
    <w:p>
      <w:pPr>
        <w:spacing w:before="0"/>
      </w:pPr>
      <w:r>
        <w:rPr>
          <w:b w:val="0"/>
        </w:rPr>
      </w:r>
    </w:p>
    <w:p>
      <w:pPr>
        <w:spacing w:after="100" w:line="360" w:lineRule="auto" w:before="0"/>
      </w:pPr>
      <w:r>
        <w:rPr>
          <w:b w:val="0"/>
        </w:rPr>
        <w:t>33. _________ dance, performed by Buddhists to ward off evil spirits, is a dance form of Himachal Pradesh.</w:t>
      </w:r>
    </w:p>
    <w:p>
      <w:pPr>
        <w:spacing w:before="0"/>
      </w:pPr>
      <w:r>
        <w:rPr>
          <w:b w:val="0"/>
        </w:rPr>
      </w:r>
    </w:p>
    <w:p>
      <w:pPr>
        <w:spacing w:after="100" w:before="0"/>
      </w:pPr>
      <w:r>
        <w:rPr>
          <w:b w:val="0"/>
        </w:rPr>
        <w:t>A. Chham</w:t>
      </w:r>
    </w:p>
    <w:p>
      <w:pPr>
        <w:spacing w:after="100" w:before="0"/>
      </w:pPr>
      <w:r>
        <w:rPr>
          <w:b w:val="0"/>
        </w:rPr>
        <w:t>B. Dham</w:t>
      </w:r>
    </w:p>
    <w:p>
      <w:pPr>
        <w:spacing w:after="100" w:before="0"/>
      </w:pPr>
      <w:r>
        <w:rPr>
          <w:b w:val="0"/>
        </w:rPr>
        <w:t>C. Gogra</w:t>
      </w:r>
    </w:p>
    <w:p>
      <w:pPr>
        <w:spacing w:after="100" w:before="0"/>
      </w:pPr>
      <w:r>
        <w:rPr>
          <w:b w:val="0"/>
        </w:rPr>
        <w:t>D. Natya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Chham dance is a dance form of Himachal Pradesh but this festival is also popular in other Buddhist regions.</w:t>
      </w:r>
    </w:p>
    <w:p>
      <w:pPr>
        <w:spacing w:before="0"/>
      </w:pPr>
      <w:r>
        <w:rPr>
          <w:b w:val="0"/>
        </w:rPr>
        <w:t>• This dance form is majorly associated with the Tibetan Buddhism that prospered in the Great Himalayan Mountain Range.</w:t>
      </w:r>
    </w:p>
    <w:p>
      <w:pPr>
        <w:spacing w:before="0"/>
      </w:pPr>
      <w:r>
        <w:rPr>
          <w:b w:val="0"/>
        </w:rPr>
        <w:t>• It is celebrated in masked and costumed ritual with roots in Buddhism.</w:t>
      </w:r>
    </w:p>
    <w:p>
      <w:pPr>
        <w:spacing w:before="0"/>
      </w:pPr>
      <w:r>
        <w:rPr>
          <w:b w:val="0"/>
        </w:rPr>
        <w:t>• In the places like Ladakh, Dharamshala, Lahaul Valley, Spiti Valley &amp; Sikkim, and Bhutan and Tibet, the Chham folk dance is still in practice among the Buddhist people.</w:t>
      </w:r>
    </w:p>
    <w:p>
      <w:pPr>
        <w:spacing w:before="0"/>
      </w:pPr>
      <w:r>
        <w:rPr>
          <w:b w:val="0"/>
        </w:rPr>
      </w:r>
    </w:p>
    <w:p>
      <w:pPr>
        <w:spacing w:after="100" w:line="360" w:lineRule="auto" w:before="0"/>
      </w:pPr>
      <w:r>
        <w:rPr>
          <w:b w:val="0"/>
        </w:rPr>
        <w:t>34. Sundari, a well known species of trees, is found in:</w:t>
      </w:r>
    </w:p>
    <w:p>
      <w:pPr>
        <w:spacing w:before="0"/>
      </w:pPr>
      <w:r>
        <w:rPr>
          <w:b w:val="0"/>
        </w:rPr>
      </w:r>
    </w:p>
    <w:p>
      <w:pPr>
        <w:spacing w:after="100" w:before="0"/>
      </w:pPr>
      <w:r>
        <w:rPr>
          <w:b w:val="0"/>
        </w:rPr>
        <w:t>A. himalayan mountains</w:t>
      </w:r>
    </w:p>
    <w:p>
      <w:pPr>
        <w:spacing w:after="100" w:before="0"/>
      </w:pPr>
      <w:r>
        <w:rPr>
          <w:b w:val="0"/>
        </w:rPr>
        <w:t>B. tropical deciduous forests</w:t>
      </w:r>
    </w:p>
    <w:p>
      <w:pPr>
        <w:spacing w:after="100" w:before="0"/>
      </w:pPr>
      <w:r>
        <w:rPr>
          <w:b w:val="0"/>
        </w:rPr>
        <w:t>C. mangrove forests</w:t>
      </w:r>
    </w:p>
    <w:p>
      <w:pPr>
        <w:spacing w:after="100" w:before="0"/>
      </w:pPr>
      <w:r>
        <w:rPr>
          <w:b w:val="0"/>
        </w:rPr>
        <w:t>D. tropical rainforests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Sundari, a well-known species of trees found in mangrove forests.</w:t>
      </w:r>
    </w:p>
    <w:p>
      <w:pPr>
        <w:spacing w:before="0"/>
      </w:pPr>
      <w:r>
        <w:rPr>
          <w:b w:val="0"/>
        </w:rPr>
        <w:t>• The mangrove forests can survive in saline water.</w:t>
      </w:r>
    </w:p>
    <w:p>
      <w:pPr>
        <w:spacing w:before="0"/>
      </w:pPr>
      <w:r>
        <w:rPr>
          <w:b w:val="0"/>
        </w:rPr>
        <w:t>• In India, Sundari trees are found in Sunderban delta in West Bengal and in Andaman and Nicobar Islands.</w:t>
      </w:r>
    </w:p>
    <w:p>
      <w:pPr>
        <w:spacing w:before="0"/>
      </w:pPr>
      <w:r>
        <w:rPr>
          <w:b w:val="0"/>
        </w:rPr>
        <w:t>• The Sunderbans named after the Sundari trees.</w:t>
      </w:r>
    </w:p>
    <w:p>
      <w:pPr>
        <w:spacing w:before="0"/>
      </w:pPr>
      <w:r>
        <w:rPr>
          <w:b w:val="0"/>
        </w:rPr>
      </w:r>
    </w:p>
    <w:p>
      <w:pPr>
        <w:spacing w:after="100" w:line="360" w:lineRule="auto" w:before="0"/>
      </w:pPr>
      <w:r>
        <w:rPr>
          <w:b w:val="0"/>
        </w:rPr>
        <w:t>35. The property of catenation is predominant in _______.</w:t>
      </w:r>
    </w:p>
    <w:p>
      <w:pPr>
        <w:spacing w:before="0"/>
      </w:pPr>
      <w:r>
        <w:rPr>
          <w:b w:val="0"/>
        </w:rPr>
      </w:r>
    </w:p>
    <w:p>
      <w:pPr>
        <w:spacing w:after="100" w:before="0"/>
      </w:pPr>
      <w:r>
        <w:rPr>
          <w:b w:val="0"/>
        </w:rPr>
        <w:t>A. sulphur</w:t>
      </w:r>
    </w:p>
    <w:p>
      <w:pPr>
        <w:spacing w:after="100" w:before="0"/>
      </w:pPr>
      <w:r>
        <w:rPr>
          <w:b w:val="0"/>
        </w:rPr>
        <w:t>B. carbon</w:t>
      </w:r>
    </w:p>
    <w:p>
      <w:pPr>
        <w:spacing w:after="100" w:before="0"/>
      </w:pPr>
      <w:r>
        <w:rPr>
          <w:b w:val="0"/>
        </w:rPr>
        <w:t>C. silicon</w:t>
      </w:r>
    </w:p>
    <w:p>
      <w:pPr>
        <w:spacing w:after="100" w:before="0"/>
      </w:pPr>
      <w:r>
        <w:rPr>
          <w:b w:val="0"/>
        </w:rPr>
        <w:t>D.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property of catenation is predominant in Carbon.</w:t>
      </w:r>
    </w:p>
    <w:p>
      <w:pPr>
        <w:spacing w:before="0"/>
      </w:pPr>
      <w:r>
        <w:rPr>
          <w:b w:val="0"/>
        </w:rPr>
        <w:t>• The capability of atoms forming a long chain by bonding with each other called catenation.</w:t>
      </w:r>
    </w:p>
    <w:p>
      <w:pPr>
        <w:spacing w:before="0"/>
      </w:pPr>
      <w:r>
        <w:rPr>
          <w:b w:val="0"/>
        </w:rPr>
        <w:t>• It is the linkage of atoms of the same element to form long chains.</w:t>
      </w:r>
    </w:p>
    <w:p>
      <w:pPr>
        <w:spacing w:before="0"/>
      </w:pPr>
      <w:r>
        <w:rPr>
          <w:b w:val="0"/>
        </w:rPr>
        <w:t>• The catenation process predominantly in carbon and it forms covalent bonds with other carbon atoms to form larger chains and structures.</w:t>
      </w:r>
    </w:p>
    <w:p>
      <w:pPr>
        <w:spacing w:before="0"/>
      </w:pPr>
      <w:r>
        <w:rPr>
          <w:b w:val="0"/>
        </w:rPr>
      </w:r>
    </w:p>
    <w:p>
      <w:pPr>
        <w:spacing w:after="100" w:line="360" w:lineRule="auto" w:before="0"/>
      </w:pPr>
      <w:r>
        <w:rPr>
          <w:b w:val="0"/>
        </w:rPr>
        <w:t>36. Methyl propane is an isomer of:</w:t>
      </w:r>
    </w:p>
    <w:p>
      <w:pPr>
        <w:spacing w:before="0"/>
      </w:pPr>
      <w:r>
        <w:rPr>
          <w:b w:val="0"/>
        </w:rPr>
      </w:r>
    </w:p>
    <w:p>
      <w:pPr>
        <w:spacing w:after="100" w:before="0"/>
      </w:pPr>
      <w:r>
        <w:rPr>
          <w:b w:val="0"/>
        </w:rPr>
        <w:t>A. n-hexane</w:t>
      </w:r>
    </w:p>
    <w:p>
      <w:pPr>
        <w:spacing w:after="100" w:before="0"/>
      </w:pPr>
      <w:r>
        <w:rPr>
          <w:b w:val="0"/>
        </w:rPr>
        <w:t>B. n-pentane</w:t>
      </w:r>
    </w:p>
    <w:p>
      <w:pPr>
        <w:spacing w:after="100" w:before="0"/>
      </w:pPr>
      <w:r>
        <w:rPr>
          <w:b w:val="0"/>
        </w:rPr>
        <w:t>C. n-propane</w:t>
      </w:r>
    </w:p>
    <w:p>
      <w:pPr>
        <w:spacing w:after="100" w:before="0"/>
      </w:pPr>
      <w:r>
        <w:rPr>
          <w:b w:val="0"/>
        </w:rPr>
        <w:t>D. n-butane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Methyl propane is an isomer of Butane. Butane has the chemical formula C4H10 and it has two structure isomers also called as unbranched butane, or normal butane, and isobutane, or i-butane.</w:t>
      </w:r>
    </w:p>
    <w:p>
      <w:pPr>
        <w:spacing w:before="0"/>
      </w:pPr>
      <w:r>
        <w:rPr>
          <w:b w:val="0"/>
        </w:rPr>
      </w:r>
    </w:p>
    <w:p>
      <w:pPr>
        <w:spacing w:after="100" w:line="360" w:lineRule="auto" w:before="0"/>
      </w:pPr>
      <w:r>
        <w:rPr>
          <w:b w:val="0"/>
        </w:rPr>
        <w:t>37. Which of the following elements is a metalloid?</w:t>
      </w:r>
    </w:p>
    <w:p>
      <w:pPr>
        <w:spacing w:before="0"/>
      </w:pPr>
      <w:r>
        <w:rPr>
          <w:b w:val="0"/>
        </w:rPr>
      </w:r>
    </w:p>
    <w:p>
      <w:pPr>
        <w:spacing w:after="100" w:before="0"/>
      </w:pPr>
      <w:r>
        <w:rPr>
          <w:b w:val="0"/>
        </w:rPr>
        <w:t>A. Silicon</w:t>
      </w:r>
    </w:p>
    <w:p>
      <w:pPr>
        <w:spacing w:after="100" w:before="0"/>
      </w:pPr>
      <w:r>
        <w:rPr>
          <w:b w:val="0"/>
        </w:rPr>
        <w:t>B. Tin</w:t>
      </w:r>
    </w:p>
    <w:p>
      <w:pPr>
        <w:spacing w:after="100" w:before="0"/>
      </w:pPr>
      <w:r>
        <w:rPr>
          <w:b w:val="0"/>
        </w:rPr>
        <w:t>C. Bismuth</w:t>
      </w:r>
    </w:p>
    <w:p>
      <w:pPr>
        <w:spacing w:after="100" w:before="0"/>
      </w:pPr>
      <w:r>
        <w:rPr>
          <w:b w:val="0"/>
        </w:rPr>
        <w:t>D. Phosphorus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Metalloids are those elements whose properties are in between those of metals and solid non-metals or semiconductors.</w:t>
      </w:r>
    </w:p>
    <w:p>
      <w:pPr>
        <w:spacing w:before="0"/>
      </w:pPr>
      <w:r>
        <w:rPr>
          <w:b w:val="0"/>
        </w:rPr>
        <w:t>• The six commonly known metalloids are boron, silicon, germanium, arsenic, antimony and tellurium.</w:t>
      </w:r>
    </w:p>
    <w:p>
      <w:pPr>
        <w:spacing w:before="0"/>
      </w:pPr>
      <w:r>
        <w:rPr>
          <w:b w:val="0"/>
        </w:rPr>
        <w:t>• The metalloids have a metallic appearance, but they are brittle and only fair conductors of electricity.</w:t>
      </w:r>
    </w:p>
    <w:p>
      <w:pPr>
        <w:spacing w:before="0"/>
      </w:pPr>
      <w:r>
        <w:rPr>
          <w:b w:val="0"/>
        </w:rPr>
      </w:r>
    </w:p>
    <w:p>
      <w:pPr>
        <w:spacing w:after="100" w:line="360" w:lineRule="auto" w:before="0"/>
      </w:pPr>
      <w:r>
        <w:rPr>
          <w:b w:val="0"/>
        </w:rPr>
        <w:t>38. In March 2019, _________ was sworn in as the new chief minister of Goa, following the demise of Manohar Parrikar.</w:t>
      </w:r>
    </w:p>
    <w:p>
      <w:pPr>
        <w:spacing w:before="0"/>
      </w:pPr>
      <w:r>
        <w:rPr>
          <w:b w:val="0"/>
        </w:rPr>
      </w:r>
    </w:p>
    <w:p>
      <w:pPr>
        <w:spacing w:after="100" w:before="0"/>
      </w:pPr>
      <w:r>
        <w:rPr>
          <w:b w:val="0"/>
        </w:rPr>
        <w:t>A. Ashok Gehlot</w:t>
      </w:r>
    </w:p>
    <w:p>
      <w:pPr>
        <w:spacing w:after="100" w:before="0"/>
      </w:pPr>
      <w:r>
        <w:rPr>
          <w:b w:val="0"/>
        </w:rPr>
        <w:t>B. Vasundhara Raje</w:t>
      </w:r>
    </w:p>
    <w:p>
      <w:pPr>
        <w:spacing w:after="100" w:before="0"/>
      </w:pPr>
      <w:r>
        <w:rPr>
          <w:b w:val="0"/>
        </w:rPr>
        <w:t>C. H. D. Kumaraswamy</w:t>
      </w:r>
    </w:p>
    <w:p>
      <w:pPr>
        <w:spacing w:after="100" w:before="0"/>
      </w:pPr>
      <w:r>
        <w:rPr>
          <w:b w:val="0"/>
        </w:rPr>
        <w:t>D. Pramod Sawant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Pramod Sawant. Key Points</w:t>
      </w:r>
    </w:p>
    <w:p>
      <w:pPr>
        <w:spacing w:before="0"/>
      </w:pPr>
      <w:r>
        <w:rPr>
          <w:b w:val="0"/>
        </w:rPr>
        <w:t>• The incumbent Chief Minister of Goa is Pramod Sawant of the Bharatiya Janata Party, who was sworn in on 19 March 2019 after the demise of Manohar Parrikar on 17 March 2019.</w:t>
      </w:r>
    </w:p>
    <w:p>
      <w:pPr>
        <w:spacing w:before="0"/>
      </w:pPr>
      <w:r>
        <w:rPr>
          <w:b w:val="0"/>
        </w:rPr>
        <w:t>• In Goa, the Chief Minister is the chief executive of the state.</w:t>
      </w:r>
    </w:p>
    <w:p>
      <w:pPr>
        <w:spacing w:before="0"/>
      </w:pPr>
      <w:r>
        <w:rPr>
          <w:b w:val="0"/>
        </w:rPr>
        <w:t>• Pramod Sawant is the 13th Chief Minister of Goa and Dayanand Bandodkar was the first Chief Minister of Goa.</w:t>
      </w:r>
    </w:p>
    <w:p>
      <w:pPr>
        <w:spacing w:before="0"/>
      </w:pPr>
      <w:r>
        <w:rPr>
          <w:b w:val="0"/>
        </w:rPr>
      </w:r>
    </w:p>
    <w:p>
      <w:pPr>
        <w:spacing w:after="100" w:line="360" w:lineRule="auto" w:before="0"/>
      </w:pPr>
      <w:r>
        <w:rPr>
          <w:b w:val="0"/>
        </w:rPr>
        <w:t>39. Name the ﬁrst ever judge of the Supreme Court against whom the motion of impeachment was introduced into Parliament in Independent India.</w:t>
      </w:r>
    </w:p>
    <w:p>
      <w:pPr>
        <w:spacing w:before="0"/>
      </w:pPr>
      <w:r>
        <w:rPr>
          <w:b w:val="0"/>
        </w:rPr>
      </w:r>
    </w:p>
    <w:p>
      <w:pPr>
        <w:spacing w:after="100" w:before="0"/>
      </w:pPr>
      <w:r>
        <w:rPr>
          <w:b w:val="0"/>
        </w:rPr>
        <w:t>A. Justice Mahajan</w:t>
      </w:r>
    </w:p>
    <w:p>
      <w:pPr>
        <w:spacing w:after="100" w:before="0"/>
      </w:pPr>
      <w:r>
        <w:rPr>
          <w:b w:val="0"/>
        </w:rPr>
        <w:t>B. Justice Subba Rao</w:t>
      </w:r>
    </w:p>
    <w:p>
      <w:pPr>
        <w:spacing w:after="100" w:before="0"/>
      </w:pPr>
      <w:r>
        <w:rPr>
          <w:b w:val="0"/>
        </w:rPr>
        <w:t>C. Justice Viraswami</w:t>
      </w:r>
    </w:p>
    <w:p>
      <w:pPr>
        <w:spacing w:after="100" w:before="0"/>
      </w:pPr>
      <w:r>
        <w:rPr>
          <w:b w:val="0"/>
        </w:rPr>
        <w:t>D. Justice Ramaswami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Veeraswami Ramaswami was the first judge of the Supreme Court of India against whom the impeachment process was initiated in independent India.</w:t>
      </w:r>
    </w:p>
    <w:p>
      <w:pPr>
        <w:spacing w:before="0"/>
      </w:pPr>
      <w:r>
        <w:rPr>
          <w:b w:val="0"/>
        </w:rPr>
        <w:t>• During the middle of the year 1990, several media houses reported about his pretentious spending on his official residence during his tenure as a Chief Justice of Punjab and Haryana High Court.</w:t>
      </w:r>
    </w:p>
    <w:p>
      <w:pPr>
        <w:spacing w:before="0"/>
      </w:pPr>
      <w:r>
        <w:rPr>
          <w:b w:val="0"/>
        </w:rPr>
        <w:t>• For his impeachment, the Bar Association of Supreme Court had passed a resolution on February 1, 1991, and requested Chief Justice of India not to assign him any legal assignment further.</w:t>
      </w:r>
    </w:p>
    <w:p>
      <w:pPr>
        <w:spacing w:before="0"/>
      </w:pPr>
      <w:r>
        <w:rPr>
          <w:b w:val="0"/>
        </w:rPr>
        <w:t>• The Bharatiya Janta Party along with Left parties submitted a notice of motion to Indian Parliament for his removal from the office.</w:t>
      </w:r>
    </w:p>
    <w:p>
      <w:pPr>
        <w:spacing w:before="0"/>
      </w:pPr>
      <w:r>
        <w:rPr>
          <w:b w:val="0"/>
        </w:rPr>
      </w:r>
    </w:p>
    <w:p>
      <w:pPr>
        <w:spacing w:after="100" w:line="360" w:lineRule="auto" w:before="0"/>
      </w:pPr>
      <w:r>
        <w:rPr>
          <w:b w:val="0"/>
        </w:rPr>
        <w:t>40. 'Thoda' a sport dance belongs to which of the following states?</w:t>
      </w:r>
    </w:p>
    <w:p>
      <w:pPr>
        <w:spacing w:before="0"/>
      </w:pPr>
      <w:r>
        <w:rPr>
          <w:b w:val="0"/>
        </w:rPr>
      </w:r>
    </w:p>
    <w:p>
      <w:pPr>
        <w:spacing w:after="100" w:before="0"/>
      </w:pPr>
      <w:r>
        <w:rPr>
          <w:b w:val="0"/>
        </w:rPr>
        <w:t>A. Andhra Pradesh</w:t>
      </w:r>
    </w:p>
    <w:p>
      <w:pPr>
        <w:spacing w:after="100" w:before="0"/>
      </w:pPr>
      <w:r>
        <w:rPr>
          <w:b w:val="0"/>
        </w:rPr>
        <w:t>B. Haryana</w:t>
      </w:r>
    </w:p>
    <w:p>
      <w:pPr>
        <w:spacing w:after="100" w:before="0"/>
      </w:pPr>
      <w:r>
        <w:rPr>
          <w:b w:val="0"/>
        </w:rPr>
        <w:t>C. Himachal Pradesh</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'Thoda' sport is a form of martial art belonged to the state of Himachal Pradesh.</w:t>
      </w:r>
    </w:p>
    <w:p>
      <w:pPr>
        <w:spacing w:before="0"/>
      </w:pPr>
      <w:r>
        <w:rPr>
          <w:b w:val="0"/>
        </w:rPr>
        <w:t>• A person need to have an expertise in archery to participate in this sport.</w:t>
      </w:r>
    </w:p>
    <w:p>
      <w:pPr>
        <w:spacing w:before="0"/>
      </w:pPr>
      <w:r>
        <w:rPr>
          <w:b w:val="0"/>
        </w:rPr>
        <w:t>• Bows and arrows are the main weapons needed to play this sport.</w:t>
      </w:r>
    </w:p>
    <w:p>
      <w:pPr>
        <w:spacing w:before="0"/>
      </w:pPr>
      <w:r>
        <w:rPr>
          <w:b w:val="0"/>
        </w:rPr>
        <w:t>• The objective of this sport is to create highly energetic atmosphere with continuous leg-kicking on one-hand and constant attempts to hit the target on the other.</w:t>
      </w:r>
    </w:p>
    <w:p>
      <w:pPr>
        <w:spacing w:before="0"/>
      </w:pPr>
      <w:r>
        <w:rPr>
          <w:b w:val="0"/>
        </w:rPr>
      </w:r>
    </w:p>
    <w:p>
      <w:pPr>
        <w:spacing w:after="100" w:line="360" w:lineRule="auto" w:before="0"/>
      </w:pPr>
      <w:r>
        <w:rPr>
          <w:b w:val="0"/>
        </w:rPr>
        <w:t>41. J. J. Thomson received the Nobel Prize in Physics for the discovery of _____.</w:t>
      </w:r>
    </w:p>
    <w:p>
      <w:pPr>
        <w:spacing w:before="0"/>
      </w:pPr>
      <w:r>
        <w:rPr>
          <w:b w:val="0"/>
        </w:rPr>
      </w:r>
    </w:p>
    <w:p>
      <w:pPr>
        <w:spacing w:after="100" w:before="0"/>
      </w:pPr>
      <w:r>
        <w:rPr>
          <w:b w:val="0"/>
        </w:rPr>
        <w:t>A. electrons</w:t>
      </w:r>
    </w:p>
    <w:p>
      <w:pPr>
        <w:spacing w:after="100" w:before="0"/>
      </w:pPr>
      <w:r>
        <w:rPr>
          <w:b w:val="0"/>
        </w:rPr>
        <w:t>B. positrons</w:t>
      </w:r>
    </w:p>
    <w:p>
      <w:pPr>
        <w:spacing w:after="100" w:before="0"/>
      </w:pPr>
      <w:r>
        <w:rPr>
          <w:b w:val="0"/>
        </w:rPr>
        <w:t>C. protons</w:t>
      </w:r>
    </w:p>
    <w:p>
      <w:pPr>
        <w:spacing w:after="100" w:before="0"/>
      </w:pPr>
      <w:r>
        <w:rPr>
          <w:b w:val="0"/>
        </w:rPr>
        <w:t>D. neutrons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J J Thomson received the Nobel Prize in Physics for the discovery of the electron in 1906.</w:t>
      </w:r>
    </w:p>
    <w:p>
      <w:pPr>
        <w:spacing w:before="0"/>
      </w:pPr>
      <w:r>
        <w:rPr>
          <w:b w:val="0"/>
        </w:rPr>
        <w:t>• His work is related to the idea electricity is transmitted by a tiny particle related to the atom was first forwarded in the 1830s.</w:t>
      </w:r>
    </w:p>
    <w:p>
      <w:pPr>
        <w:spacing w:before="0"/>
      </w:pPr>
      <w:r>
        <w:rPr>
          <w:b w:val="0"/>
        </w:rPr>
        <w:t>• He managed to estimate its magnitude by performing experiments with charged particles in gases in 1890.</w:t>
      </w:r>
    </w:p>
    <w:p>
      <w:pPr>
        <w:spacing w:before="0"/>
      </w:pPr>
      <w:r>
        <w:rPr>
          <w:b w:val="0"/>
        </w:rPr>
        <w:t>• He also concluded that electrons are part of atoms.</w:t>
      </w:r>
    </w:p>
    <w:p>
      <w:pPr>
        <w:spacing w:before="0"/>
      </w:pPr>
      <w:r>
        <w:rPr>
          <w:b w:val="0"/>
        </w:rPr>
      </w:r>
    </w:p>
    <w:p>
      <w:pPr>
        <w:spacing w:after="100" w:line="360" w:lineRule="auto" w:before="0"/>
      </w:pPr>
      <w:r>
        <w:rPr>
          <w:b w:val="0"/>
        </w:rPr>
        <w:t>42. Which of the following is mined in the Badampahar mines of Odisha?</w:t>
      </w:r>
    </w:p>
    <w:p>
      <w:pPr>
        <w:spacing w:before="0"/>
      </w:pPr>
      <w:r>
        <w:rPr>
          <w:b w:val="0"/>
        </w:rPr>
      </w:r>
    </w:p>
    <w:p>
      <w:pPr>
        <w:spacing w:after="100" w:before="0"/>
      </w:pPr>
      <w:r>
        <w:rPr>
          <w:b w:val="0"/>
        </w:rPr>
        <w:t>A. Dolomite</w:t>
      </w:r>
    </w:p>
    <w:p>
      <w:pPr>
        <w:spacing w:after="100" w:before="0"/>
      </w:pPr>
      <w:r>
        <w:rPr>
          <w:b w:val="0"/>
        </w:rPr>
        <w:t>B. Azurite</w:t>
      </w:r>
    </w:p>
    <w:p>
      <w:pPr>
        <w:spacing w:after="100" w:before="0"/>
      </w:pPr>
      <w:r>
        <w:rPr>
          <w:b w:val="0"/>
        </w:rPr>
        <w:t>C. Hematite</w:t>
      </w:r>
    </w:p>
    <w:p>
      <w:pPr>
        <w:spacing w:after="100" w:before="0"/>
      </w:pPr>
      <w:r>
        <w:rPr>
          <w:b w:val="0"/>
        </w:rPr>
        <w:t>D. Bauxite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iron ore, Hematite mined in the Badampahar mines of Odisha.</w:t>
      </w:r>
    </w:p>
    <w:p>
      <w:pPr>
        <w:spacing w:before="0"/>
      </w:pPr>
      <w:r>
        <w:rPr>
          <w:b w:val="0"/>
        </w:rPr>
        <w:t>• In Odisha-Jharkhand belt, the high-grade hematite ore is found in Badampahar mines in the Mayurbhanj and Kendujhar districts.</w:t>
      </w:r>
    </w:p>
    <w:p>
      <w:pPr>
        <w:spacing w:before="0"/>
      </w:pPr>
      <w:r>
        <w:rPr>
          <w:b w:val="0"/>
        </w:rPr>
      </w:r>
    </w:p>
    <w:p>
      <w:pPr>
        <w:spacing w:after="100" w:line="360" w:lineRule="auto" w:before="0"/>
      </w:pPr>
      <w:r>
        <w:rPr>
          <w:b w:val="0"/>
        </w:rPr>
        <w:t>43. _______ is the founder of Facebook.</w:t>
      </w:r>
    </w:p>
    <w:p>
      <w:pPr>
        <w:spacing w:before="0"/>
      </w:pPr>
      <w:r>
        <w:rPr>
          <w:b w:val="0"/>
        </w:rPr>
      </w:r>
    </w:p>
    <w:p>
      <w:pPr>
        <w:spacing w:after="100" w:before="0"/>
      </w:pPr>
      <w:r>
        <w:rPr>
          <w:b w:val="0"/>
        </w:rPr>
        <w:t>A. Larry Page</w:t>
      </w:r>
    </w:p>
    <w:p>
      <w:pPr>
        <w:spacing w:after="100" w:before="0"/>
      </w:pPr>
      <w:r>
        <w:rPr>
          <w:b w:val="0"/>
        </w:rPr>
        <w:t>B. Jimmy Wales</w:t>
      </w:r>
    </w:p>
    <w:p>
      <w:pPr>
        <w:spacing w:after="100" w:before="0"/>
      </w:pPr>
      <w:r>
        <w:rPr>
          <w:b w:val="0"/>
        </w:rPr>
        <w:t>C. Brian Acton</w:t>
      </w:r>
    </w:p>
    <w:p>
      <w:pPr>
        <w:spacing w:after="100" w:before="0"/>
      </w:pPr>
      <w:r>
        <w:rPr>
          <w:b w:val="0"/>
        </w:rPr>
        <w:t>D. Mark Zuckerberg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Mark Zuckerberg, full name Mark Elliot Zuckerberg is the founder of Facebook.</w:t>
      </w:r>
    </w:p>
    <w:p>
      <w:pPr>
        <w:spacing w:before="0"/>
      </w:pPr>
      <w:r>
        <w:rPr>
          <w:b w:val="0"/>
        </w:rPr>
        <w:t>• He started Facebook from his college dorm room in 2004 with room-mates Dustin Moskovitz and Chris Hughes and from New York.</w:t>
      </w:r>
    </w:p>
    <w:p>
      <w:pPr>
        <w:spacing w:before="0"/>
      </w:pPr>
      <w:r>
        <w:rPr>
          <w:b w:val="0"/>
        </w:rPr>
        <w:t>• He studied Computer Science at Harvard University before moving the company to Palo Alto, California.</w:t>
      </w:r>
    </w:p>
    <w:p>
      <w:pPr>
        <w:spacing w:before="0"/>
      </w:pPr>
      <w:r>
        <w:rPr>
          <w:b w:val="0"/>
        </w:rPr>
        <w:t>• He was the Time Magazine Person Of The Year in the 2010.</w:t>
      </w:r>
    </w:p>
    <w:p>
      <w:pPr>
        <w:spacing w:before="0"/>
      </w:pPr>
      <w:r>
        <w:rPr>
          <w:b w:val="0"/>
        </w:rPr>
      </w:r>
    </w:p>
    <w:p>
      <w:pPr>
        <w:spacing w:after="100" w:line="360" w:lineRule="auto" w:before="0"/>
      </w:pPr>
      <w:r>
        <w:rPr>
          <w:b w:val="0"/>
        </w:rPr>
        <w:t>44. The value of 2 × 3 ÷ 2 of 3 × 2 ÷ (4 + 4 × 4 ÷ 4 of 4 – 4 ÷ 4 × 4) is:</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2 × 3 ÷ 2 of 3 × 2 ÷ (4 + 4 × 4 ÷ 4 of 4 – 4 ÷ 4 × 4) ⇒ 2 × 3 ÷ 6 × 2 ÷ (4 + 4 × 4 ÷ 16 – 4 ÷ 4 × 4) ⇒ 2 × 1/2 × 2 ÷ (4 + 4 × 1/4 – 1 × 4) ⇒ 1 × 2 ÷ (4 + 1 – 1 × 4) ⇒ 1 × 2 ÷ (5 – 4) ⇒ 1 × 2 ÷ 1 = 2</w:t>
      </w:r>
    </w:p>
    <w:p>
      <w:pPr>
        <w:spacing w:before="0"/>
      </w:pPr>
      <w:r>
        <w:rPr>
          <w:b w:val="0"/>
        </w:rPr>
      </w:r>
    </w:p>
    <w:p>
      <w:pPr>
        <w:spacing w:after="100" w:line="360" w:lineRule="auto" w:before="0"/>
      </w:pPr>
      <w:r>
        <w:rPr>
          <w:b w:val="0"/>
        </w:rPr>
        <w:t>45. The average of twelve numbers is 42. The average of the last five numbers is 40, and that of the first four numbers is 44. The 6th number is 6 less than the fifth and 5 less than the 7th number. The average of the 5th and the 7th numbers is:</w:t>
      </w:r>
    </w:p>
    <w:p>
      <w:pPr>
        <w:spacing w:before="0"/>
      </w:pPr>
      <w:r>
        <w:rPr>
          <w:b w:val="0"/>
        </w:rPr>
      </w:r>
    </w:p>
    <w:p>
      <w:pPr>
        <w:spacing w:after="100" w:before="0"/>
      </w:pPr>
      <w:r>
        <w:rPr>
          <w:b w:val="0"/>
        </w:rPr>
        <w:t>A. 43.5</w:t>
      </w:r>
    </w:p>
    <w:p>
      <w:pPr>
        <w:spacing w:after="100" w:before="0"/>
      </w:pPr>
      <w:r>
        <w:rPr>
          <w:b w:val="0"/>
        </w:rPr>
        <w:t>B. 43</w:t>
      </w:r>
    </w:p>
    <w:p>
      <w:pPr>
        <w:spacing w:after="100" w:before="0"/>
      </w:pPr>
      <w:r>
        <w:rPr>
          <w:b w:val="0"/>
        </w:rPr>
        <w:t>C. 44</w:t>
      </w:r>
    </w:p>
    <w:p>
      <w:pPr>
        <w:spacing w:after="100" w:before="0"/>
      </w:pPr>
      <w:r>
        <w:rPr>
          <w:b w:val="0"/>
        </w:rPr>
        <w:t>D. 44.5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12 numbers = 42 ⇒ Sum of all 12 numbers = 12 × 42 = 504 Average of the first 4 numbers = 44 ⇒ Sum of the first 4 numbers = 4 × 44 = 176 Average of last five numbers = 40 ⇒ Sum of the last five numbers = 5 × 40 = 200 Let the 6th number be x. ∴ 5th number will be = x + 6 ∴ 7th number will be = x + 5 Sum of 5th, 6th and 7th number = 504 – 176 – 200 = 128 cm According to the question ⇒ x + x + 5 + x + 6 = 128 ⇒ x = 39 ⇒ 7th number = x + 5 = 39 + 5 = 44 ⇒ 5th number = x + 6 = 39 + 6 = 45 ∴ Average of 7th and 5th number = (44 + 45)/2 = 44.5</w:t>
      </w:r>
    </w:p>
    <w:p>
      <w:pPr>
        <w:spacing w:before="0"/>
      </w:pPr>
      <w:r>
        <w:rPr>
          <w:b w:val="0"/>
        </w:rPr>
      </w:r>
    </w:p>
    <w:p>
      <w:pPr>
        <w:spacing w:after="100" w:line="360" w:lineRule="auto" w:before="0"/>
      </w:pPr>
      <w:r>
        <w:rPr>
          <w:b w:val="0"/>
        </w:rPr>
        <w:t>46. If 4 – 2sin2 θ – 5cos θ = 0, 0° &lt; θ &lt; 90°, then the value of sin θ + tan θ is:</w:t>
      </w:r>
    </w:p>
    <w:p>
      <w:pPr>
        <w:spacing w:before="0"/>
      </w:pPr>
      <w:r>
        <w:rPr>
          <w:b w:val="0"/>
        </w:rPr>
      </w:r>
    </w:p>
    <w:p>
      <w:pPr>
        <w:spacing w:after="100" w:before="0"/>
      </w:pPr>
      <w:r>
        <w:rPr>
          <w:b w:val="0"/>
        </w:rPr>
        <w:t>A. (3√2)/2</w:t>
      </w:r>
    </w:p>
    <w:p>
      <w:pPr>
        <w:spacing w:after="100" w:before="0"/>
      </w:pPr>
      <w:r>
        <w:rPr>
          <w:b w:val="0"/>
        </w:rPr>
        <w:t>B. (3√3)/2</w:t>
      </w:r>
    </w:p>
    <w:p>
      <w:pPr>
        <w:spacing w:after="100" w:before="0"/>
      </w:pPr>
      <w:r>
        <w:rPr>
          <w:b w:val="0"/>
        </w:rPr>
        <w:t>C. 3√2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 2sin2θ – 5cosθ = 0 Put θ = 60° ⇒ 4 – 2 × [3/4] – 5/2 = 0 ⇒ 0 = 0 (Satisfied) ⇒ sin θ + tan θ ⇒ sin60° + tan60° ⇒ [√3/2] + √3 ⇒ 3√3/2 Alternate solution: 4 – 2sin2θ – 5cosθ = 0 ⇒ 4 – 2(1 – cos2θ) – 5cosθ = 0 ⇒ 2cos2θ – 5cosθ + 2 = 0 ⇒ 2cos2θ – 4cosθ – cosθ + 2 = 0 ⇒ 2cosθ (cosθ – 2) – 1(cosθ – 2) = 0 ⇒ (2cosθ – 1)(cosθ – 2) = 0 ⇒ cosθ = 1/2 ∴ θ = 60° ⇒ sin θ + tan θ ⇒ sin60° + tan60° ⇒ [√3/2] + √3 ⇒ 3√3/2</w:t>
      </w:r>
    </w:p>
    <w:p>
      <w:pPr>
        <w:spacing w:before="0"/>
      </w:pPr>
      <w:r>
        <w:rPr>
          <w:b w:val="0"/>
        </w:rPr>
      </w:r>
    </w:p>
    <w:p>
      <w:pPr>
        <w:spacing w:after="100" w:line="360" w:lineRule="auto" w:before="0"/>
      </w:pPr>
      <w:r>
        <w:rPr>
          <w:b w:val="0"/>
        </w:rPr>
        <w:t>47. If a nine-digit number 985x3678y is divisible by 72, then the value of (4x – 3y) is: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digit number 985x3678y is divided by 72, ∴ We can say the number is also divisible by 8 and 9 both. A number will be divisible by 8 if the last 3 digit of a number is divisible by 8. ⇒ 78y will be divisible by 8 if y = 4 A number will be divisible by 9 if the sum of the digits is divisible by 9. ⇒ 985x36784 will be divisible by 9 if x = 4 ⇒ 4x – 3y = 4 × 4 – 3 × 4 = 4</w:t>
      </w:r>
    </w:p>
    <w:p>
      <w:pPr>
        <w:spacing w:before="0"/>
      </w:pPr>
      <w:r>
        <w:rPr>
          <w:b w:val="0"/>
        </w:rPr>
      </w:r>
    </w:p>
    <w:p>
      <w:pPr>
        <w:spacing w:after="100" w:line="360" w:lineRule="auto" w:before="0"/>
      </w:pPr>
      <w:r>
        <w:rPr>
          <w:b w:val="0"/>
        </w:rPr>
        <w:t>48. If θ = ^2 - 1P^2 + 1, then cos θ is equal to:</w:t>
      </w:r>
    </w:p>
    <w:p>
      <w:pPr>
        <w:spacing w:before="0"/>
      </w:pPr>
      <w:r>
        <w:rPr>
          <w:b w:val="0"/>
        </w:rPr>
      </w:r>
    </w:p>
    <w:p>
      <w:pPr>
        <w:spacing w:after="100" w:before="0"/>
      </w:pPr>
      <w:r>
        <w:rPr>
          <w:b w:val="0"/>
        </w:rPr>
        <w:t>A. 2P1 + P^2</w:t>
      </w:r>
    </w:p>
    <w:p>
      <w:pPr>
        <w:spacing w:after="100" w:before="0"/>
      </w:pPr>
      <w:r>
        <w:rPr>
          <w:b w:val="0"/>
        </w:rPr>
        <w:t>B. ^2 - 1</w:t>
      </w:r>
    </w:p>
    <w:p>
      <w:pPr>
        <w:spacing w:after="100" w:before="0"/>
      </w:pPr>
      <w:r>
        <w:rPr>
          <w:b w:val="0"/>
        </w:rPr>
        <w:t>C. 1 + P^2</w:t>
      </w:r>
    </w:p>
    <w:p>
      <w:pPr>
        <w:spacing w:after="100" w:before="0"/>
      </w:pPr>
      <w:r>
        <w:rPr>
          <w:b w:val="0"/>
        </w:rPr>
        <w:t>D. 2PP^2 - 1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sinθ = (Perpendicular)/(Hypotenuse) = (P2 – 1)/(P2 + 1) By using Pythagoras theorem ⇒ (Hypotenuse)2 = (Perpendicular)2 + (Base)2 ⇒ (P2 + 1)2 = (P2 – 1)2 + (Base)2 ⇒ P4 + 1 + 2P2 = P4 + 1 – 2P2 + (Base)2 ⇒ (Base)2 = 4P2 ⇒ Base = 2P ⇒ cosθ = (Base)/(Hypotenuse) = 2P/(P2 + 1)</w:t>
      </w:r>
    </w:p>
    <w:p>
      <w:pPr>
        <w:spacing w:before="0"/>
      </w:pPr>
      <w:r>
        <w:rPr>
          <w:b w:val="0"/>
        </w:rPr>
      </w:r>
    </w:p>
    <w:p>
      <w:pPr>
        <w:spacing w:after="100" w:line="360" w:lineRule="auto" w:before="0"/>
      </w:pPr>
      <w:r>
        <w:rPr>
          <w:b w:val="0"/>
        </w:rPr>
        <w:t>49. If decreasing 120 by x% gives the same result as increasing 40 by x%, then x% of 210 is how much percent less than (x + 20)% of 180?</w:t>
      </w:r>
    </w:p>
    <w:p>
      <w:pPr>
        <w:spacing w:before="0"/>
      </w:pPr>
      <w:r>
        <w:rPr>
          <w:b w:val="0"/>
        </w:rPr>
      </w:r>
    </w:p>
    <w:p>
      <w:pPr>
        <w:spacing w:after="100" w:before="0"/>
      </w:pPr>
      <w:r>
        <w:rPr>
          <w:b w:val="0"/>
        </w:rPr>
        <w:t>A. 18</w:t>
      </w:r>
    </w:p>
    <w:p>
      <w:pPr>
        <w:spacing w:after="100" w:before="0"/>
      </w:pPr>
      <w:r>
        <w:rPr>
          <w:b w:val="0"/>
        </w:rPr>
        <w:t>B. 33(1/3)</w:t>
      </w:r>
    </w:p>
    <w:p>
      <w:pPr>
        <w:spacing w:after="100" w:before="0"/>
      </w:pPr>
      <w:r>
        <w:rPr>
          <w:b w:val="0"/>
        </w:rPr>
        <w:t>C. 20</w:t>
      </w:r>
    </w:p>
    <w:p>
      <w:pPr>
        <w:spacing w:after="100" w:before="0"/>
      </w:pPr>
      <w:r>
        <w:rPr>
          <w:b w:val="0"/>
        </w:rPr>
        <w:t>D. 16(2/3)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Decreasing 120 by x% gives the same result as increasing 40 by x% Calculation: According to the question 120 × [(100 – x)/100] = 40 × [(100 + x)/100] ⇒ (100 – x)/(100 + x) = 40/120 = 1/3 ⇒ x = 50 Now, x% of 210 = 210 × 50/100 = 105 ⇒ (x + 20)% of 180 = 180 × 70/100 = 126 ∴ Required percentage = [(126 – 105)/126] × 100 = 16(2/3)\%</w:t>
      </w:r>
    </w:p>
    <w:p>
      <w:pPr>
        <w:spacing w:before="0"/>
      </w:pPr>
      <w:r>
        <w:rPr>
          <w:b w:val="0"/>
        </w:rPr>
      </w:r>
    </w:p>
    <w:p>
      <w:pPr>
        <w:spacing w:after="100" w:line="360" w:lineRule="auto" w:before="0"/>
      </w:pPr>
      <w:r>
        <w:rPr>
          <w:b w:val="0"/>
        </w:rPr>
        <w:t>50. A solid cube of volume 13824 cm3 is cut into 8 cubes of equal volumes. The ratio of the surface area of the original cube to the sum of the surface areas of three of the smaller cubes is:</w:t>
      </w:r>
    </w:p>
    <w:p>
      <w:pPr>
        <w:spacing w:before="0"/>
      </w:pPr>
      <w:r>
        <w:rPr>
          <w:b w:val="0"/>
        </w:rPr>
      </w:r>
    </w:p>
    <w:p>
      <w:pPr>
        <w:spacing w:after="100" w:before="0"/>
      </w:pPr>
      <w:r>
        <w:rPr>
          <w:b w:val="0"/>
        </w:rPr>
        <w:t>A. 8 : 3</w:t>
      </w:r>
    </w:p>
    <w:p>
      <w:pPr>
        <w:spacing w:after="100" w:before="0"/>
      </w:pPr>
      <w:r>
        <w:rPr>
          <w:b w:val="0"/>
        </w:rPr>
        <w:t>B. 2 : 3</w:t>
      </w:r>
    </w:p>
    <w:p>
      <w:pPr>
        <w:spacing w:after="100" w:before="0"/>
      </w:pPr>
      <w:r>
        <w:rPr>
          <w:b w:val="0"/>
        </w:rPr>
        <w:t>C. 4 : 3</w:t>
      </w:r>
    </w:p>
    <w:p>
      <w:pPr>
        <w:spacing w:after="100" w:before="0"/>
      </w:pPr>
      <w:r>
        <w:rPr>
          <w:b w:val="0"/>
        </w:rPr>
        <w:t>D.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side of the bigger cube be 2 cm (or as you wish answer will be same in given condition) Volume of the bigger cube = 2 × 2 × 2 = 8 cm Let the side of smaller cube be x. According to the question ⇒ x × 8 = 8 ⇒ x = 1 cm ∴ Side of smaller cube be 1 cm. As we know Total surface area of the cube = 6 a2 Total surface area of the bigger cube = 6 × 22 = 6 × 4 = 24 cm2 Total surface area of the smaller cube = 6 × 12 = 6 Sum of the surface area of three of the smaller cubes = 3 × 6 = 18 ∴ Required ratio = 24 : 18 = 4 : 3</w:t>
      </w:r>
    </w:p>
    <w:p>
      <w:pPr>
        <w:spacing w:before="0"/>
      </w:pPr>
      <w:r>
        <w:rPr>
          <w:b w:val="0"/>
        </w:rPr>
      </w:r>
    </w:p>
    <w:p>
      <w:pPr>
        <w:spacing w:after="100" w:line="360" w:lineRule="auto" w:before="0"/>
      </w:pPr>
      <w:r>
        <w:rPr>
          <w:b w:val="0"/>
        </w:rPr>
        <w:t>51. If x4 + x-4 = 194, x &gt; 0, then the value of (x – 2)2 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x4 + x-4 = 194 As we know, ⇒ x2 + x-2 = √(194 + 2) = √196 = 14 ⇒ x + x-1 = √(14 + 2) = √16 = 4 ----(1) ⇒ x – x-1 = √(14 – 2) = √12 = 2√3 ----(2) Adding equation (1) and equation (2) ⇒ 2x = 2√3 + 4 ⇒ x = √3 + 2 ⇒ x – 2 = √3 ⇒ (x – 2)2 = 3</w:t>
      </w:r>
    </w:p>
    <w:p>
      <w:pPr>
        <w:spacing w:before="0"/>
      </w:pPr>
      <w:r>
        <w:rPr>
          <w:b w:val="0"/>
        </w:rPr>
      </w:r>
    </w:p>
    <w:p>
      <w:pPr>
        <w:spacing w:after="100" w:line="360" w:lineRule="auto" w:before="0"/>
      </w:pPr>
      <w:r>
        <w:rPr>
          <w:b w:val="0"/>
        </w:rPr>
        <w:t>52. In ΔABC, F and E are the points on sides AB and AC, respectively, such that FE||BC and FE divides the triangle in two parts of equal area. If AD ⊥ BC and AD intersects FE at G,Find GD : AG.</w:t>
      </w:r>
    </w:p>
    <w:p>
      <w:pPr>
        <w:spacing w:before="0"/>
      </w:pPr>
      <w:r>
        <w:rPr>
          <w:b w:val="0"/>
        </w:rPr>
      </w:r>
    </w:p>
    <w:p>
      <w:pPr>
        <w:spacing w:after="100" w:before="0"/>
      </w:pPr>
      <w:r>
        <w:rPr>
          <w:b w:val="0"/>
        </w:rPr>
        <w:t>A. (√2 + 1) : 1</w:t>
      </w:r>
    </w:p>
    <w:p>
      <w:pPr>
        <w:spacing w:after="100" w:before="0"/>
      </w:pPr>
      <w:r>
        <w:rPr>
          <w:b w:val="0"/>
        </w:rPr>
        <w:t>B. √2 : 1</w:t>
      </w:r>
    </w:p>
    <w:p>
      <w:pPr>
        <w:spacing w:after="100" w:before="0"/>
      </w:pPr>
      <w:r>
        <w:rPr>
          <w:b w:val="0"/>
        </w:rPr>
        <w:t>C. 2√2 : 1</w:t>
      </w:r>
    </w:p>
    <w:p>
      <w:pPr>
        <w:spacing w:after="100" w:before="0"/>
      </w:pPr>
      <w:r>
        <w:rPr>
          <w:b w:val="0"/>
        </w:rPr>
        <w:t>D. (√2 - 1)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areas of similar triangles is equal to the square of the ratio of their corresponding altitudes. Area(ΔAFE) : Area(ΔABC) = 1 : 2 ⇒ (AG / AD)2 = 1 / 2 ⇒ AG / AD = 1 / √2 ⇒ AD = √2 × AG ⇒ (AG + GD) = √2 × AG ⇒ GD = (√2 − 1)AG ∴ The correct answer is (√2 - 1) : 1. Alternate Method Given: FE || BC, Area(ΔAFE) = Area(BCFE), AD ⊥ BC. Formula: For two similar triangles, Area1 / Area2 = (h1 / h2)2. ⇒ Area(ΔAFE) = Area(BCFE) ⇒ Area(ΔABC) = Area(ΔAFE) + Area(BCFE) = 2 × Area(ΔAFE) ⇒ Since FE || BC, ΔAFE ∼ ΔABC by AA similarity. ⇒ Area(ΔAFE) / Area(ΔABC) = (AG / AD)2 ⇒ 1 / 2 = (AG / AD)2 ⇒ AG / AD = 1 / √2 ⇒ AD = AG × √2 ⇒ GD = AD − AG = AG√2 − AG = AG(√2 − 1) ⇒ GD / AG = (√2 − 1) / 1 ∴ The correct answer is (√2 - 1) : 1. Additional Information Area of Similar Triangles If two triangles are similar, the ratio of their areas is equal to the square of the ratio of any two corresponding linear dimensions (sides, altitudes, medians, or perimeters). Basic Proportionality Theorem If a line is drawn parallel to one side of a triangle intersecting the other two sides, it divides the two sides in the same ratio and creates a smaller triangle similar to the original. Height Ratio in Similarity For ΔAFE ∼ ΔABC, the ratio of altitudes AG/AD is equal to the ratio of corresponding sides FE/BC.</w:t>
      </w:r>
    </w:p>
    <w:p>
      <w:pPr>
        <w:spacing w:before="0"/>
      </w:pPr>
      <w:r>
        <w:rPr>
          <w:b w:val="0"/>
        </w:rPr>
      </w:r>
    </w:p>
    <w:p>
      <w:pPr>
        <w:spacing w:after="100" w:line="360" w:lineRule="auto" w:before="0"/>
      </w:pPr>
      <w:r>
        <w:rPr>
          <w:b w:val="0"/>
        </w:rPr>
        <w:t>53. If x + y + z = 19, x2 + y2 + z2 = 133 and xz = y2, then the difference between z and x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x + z = 19 – y x2 + z2 = 133 – y2 Square on both side x2 + z2 + 2xz = 361 + y2 – 38y ⇒ 133 – y2 + 2y2 = 361 + y2 – 38y [x2 + z2 = 133 – y2 and xz = y2] ⇒ 38y = 361 – 133 = 228 ⇒ y = 6 (x – z)2 = x2 + z2 – 2xz ⇒ (x – z)2 = 133 – y2 – 2y2 ⇒ (x – z)2 = 133 – 3y2 ⇒ (x – z)2 = 133 – 3 × 62 ⇒ (x – z)2 = 25 ⇒ (x – z) = √25 = 5 ∴ The difference between z and x is 5</w:t>
      </w:r>
    </w:p>
    <w:p>
      <w:pPr>
        <w:spacing w:before="0"/>
      </w:pPr>
      <w:r>
        <w:rPr>
          <w:b w:val="0"/>
        </w:rPr>
      </w:r>
    </w:p>
    <w:p>
      <w:pPr>
        <w:spacing w:after="100" w:line="360" w:lineRule="auto" w:before="0"/>
      </w:pPr>
      <w:r>
        <w:rPr>
          <w:b w:val="0"/>
        </w:rPr>
        <w:t>54. A circle is inscribed in a triangle ABC. It touches the sides AB, BC and AC at the points R, P and Q respectively. If AQ = 4.5 cm, PC = 5.5 cm and BR = 6 cm, then the perimeter of the ΔABC is:</w:t>
      </w:r>
    </w:p>
    <w:p>
      <w:pPr>
        <w:spacing w:before="0"/>
      </w:pPr>
      <w:r>
        <w:rPr>
          <w:b w:val="0"/>
        </w:rPr>
      </w:r>
    </w:p>
    <w:p>
      <w:pPr>
        <w:spacing w:after="100" w:before="0"/>
      </w:pPr>
      <w:r>
        <w:rPr>
          <w:b w:val="0"/>
        </w:rPr>
        <w:t>A. 28 cm</w:t>
      </w:r>
    </w:p>
    <w:p>
      <w:pPr>
        <w:spacing w:after="100" w:before="0"/>
      </w:pPr>
      <w:r>
        <w:rPr>
          <w:b w:val="0"/>
        </w:rPr>
        <w:t>B. 26.5 cm</w:t>
      </w:r>
    </w:p>
    <w:p>
      <w:pPr>
        <w:spacing w:after="100" w:before="0"/>
      </w:pPr>
      <w:r>
        <w:rPr>
          <w:b w:val="0"/>
        </w:rPr>
        <w:t>C. 32 cm</w:t>
      </w:r>
    </w:p>
    <w:p>
      <w:pPr>
        <w:spacing w:after="100" w:before="0"/>
      </w:pPr>
      <w:r>
        <w:rPr>
          <w:b w:val="0"/>
        </w:rPr>
        <w:t>D. 30.5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 AR = AQ, BR = BP and QC = CP ⇒ AQ = 4.5 cm and PC = 5.5 cm and BR = 6 cm ⇒ AQ = AR = 4.5 cm and PC = QC = 5.5 cm ⇒ BR = BP = 6 cm Perimeter of triangle = AR + BR + BP + PC + CQ + AQ = 4.5 + 6 + 6 + 5.5 + 5.5 + 4.5 = 32 cm</w:t>
      </w:r>
    </w:p>
    <w:p>
      <w:pPr>
        <w:spacing w:before="0"/>
      </w:pPr>
      <w:r>
        <w:rPr>
          <w:b w:val="0"/>
        </w:rPr>
      </w:r>
    </w:p>
    <w:p>
      <w:pPr>
        <w:spacing w:after="100" w:line="360" w:lineRule="auto" w:before="0"/>
      </w:pPr>
      <w:r>
        <w:rPr>
          <w:b w:val="0"/>
        </w:rPr>
        <w:t>55. The table shows the production of different types of cars (in thousands). Cars/Year 2012 2013 2014 2015 2016 A 30 35 48 45 56 B 42 48 40 38 56 C 48 36 38 35 44 D 51 24 30 46 54 E 20 42 40 35 43 What is the ratio of the total production of cars of type A in 2014 and type C in 2013 taken together to the total production of cars of type B in 2016 and type E in 2015 taken together?</w:t>
      </w:r>
    </w:p>
    <w:p>
      <w:pPr>
        <w:spacing w:before="0"/>
      </w:pPr>
      <w:r>
        <w:rPr>
          <w:b w:val="0"/>
        </w:rPr>
      </w:r>
    </w:p>
    <w:p>
      <w:pPr>
        <w:spacing w:after="100" w:before="0"/>
      </w:pPr>
      <w:r>
        <w:rPr>
          <w:b w:val="0"/>
        </w:rPr>
        <w:t>A. 12 : 13</w:t>
      </w:r>
    </w:p>
    <w:p>
      <w:pPr>
        <w:spacing w:after="100" w:before="0"/>
      </w:pPr>
      <w:r>
        <w:rPr>
          <w:b w:val="0"/>
        </w:rPr>
        <w:t>B. 12 : 11</w:t>
      </w:r>
    </w:p>
    <w:p>
      <w:pPr>
        <w:spacing w:after="100" w:before="0"/>
      </w:pPr>
      <w:r>
        <w:rPr>
          <w:b w:val="0"/>
        </w:rPr>
        <w:t>C. 10 : 11</w:t>
      </w:r>
    </w:p>
    <w:p>
      <w:pPr>
        <w:spacing w:after="100" w:before="0"/>
      </w:pPr>
      <w:r>
        <w:rPr>
          <w:b w:val="0"/>
        </w:rPr>
        <w:t>D. 11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Production of cars of type A in 2014 and type C in 2013 = 48 + 36 = 84 ⇒ Production of cars of type B in 2016 and type E in 2015 = 56 + 35 = 91 ∴ Required ratio = 84 : 91 = 12 : 13</w:t>
      </w:r>
    </w:p>
    <w:p>
      <w:pPr>
        <w:spacing w:before="0"/>
      </w:pPr>
      <w:r>
        <w:rPr>
          <w:b w:val="0"/>
        </w:rPr>
      </w:r>
    </w:p>
    <w:p>
      <w:pPr>
        <w:spacing w:after="100" w:line="360" w:lineRule="auto" w:before="0"/>
      </w:pPr>
      <w:r>
        <w:rPr>
          <w:b w:val="0"/>
        </w:rPr>
        <w:t>56. The table shows the production of different types of cars (in thousands). Cars/Year 2012 2013 2014 2015 2016 A 30 35 48 45 56 B 42 48 40 38 56 C 48 36 38 35 44 D 51 24 30 46 54 E 20 42 40 35 43 Find the number of years, in which the production of cars of type B is less than the average production of type D cars over the years.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Production of cars type D over the years = 51 + 24 + 30 + 46 + 54 = 205 Average production of type D cars over the years = 205/5 = 41 Production of type B cars in 2014 and 2015 are 40 and 38 thousands respectively. Now, we can say there are 2 years in which the production of cars of type B is less than the average production of type D cars over the years.</w:t>
      </w:r>
    </w:p>
    <w:p>
      <w:pPr>
        <w:spacing w:before="0"/>
      </w:pPr>
      <w:r>
        <w:rPr>
          <w:b w:val="0"/>
        </w:rPr>
      </w:r>
    </w:p>
    <w:p>
      <w:pPr>
        <w:spacing w:after="100" w:line="360" w:lineRule="auto" w:before="0"/>
      </w:pPr>
      <w:r>
        <w:rPr>
          <w:b w:val="0"/>
        </w:rPr>
        <w:t>57. The table shows the production of different types of cars (in thousands). Cars/Year 2012 2013 2014 2015 2016 A 30 35 48 45 56 B 42 48 40 38 56 C 48 36 38 35 44 D 51 24 30 46 54 E 20 42 40 35 43 The total production of type B cars in 2012, 2014 and 2015 taken together is approximately what percent more than the total production of type A cars in 2013 and 2016 taken together?</w:t>
      </w:r>
    </w:p>
    <w:p>
      <w:pPr>
        <w:spacing w:before="0"/>
      </w:pPr>
      <w:r>
        <w:rPr>
          <w:b w:val="0"/>
        </w:rPr>
      </w:r>
    </w:p>
    <w:p>
      <w:pPr>
        <w:spacing w:after="100" w:before="0"/>
      </w:pPr>
      <w:r>
        <w:rPr>
          <w:b w:val="0"/>
        </w:rPr>
        <w:t>A. 33.2%</w:t>
      </w:r>
    </w:p>
    <w:p>
      <w:pPr>
        <w:spacing w:after="100" w:before="0"/>
      </w:pPr>
      <w:r>
        <w:rPr>
          <w:b w:val="0"/>
        </w:rPr>
        <w:t>B. 31.9%</w:t>
      </w:r>
    </w:p>
    <w:p>
      <w:pPr>
        <w:spacing w:after="100" w:before="0"/>
      </w:pPr>
      <w:r>
        <w:rPr>
          <w:b w:val="0"/>
        </w:rPr>
        <w:t>C. 34.4%</w:t>
      </w:r>
    </w:p>
    <w:p>
      <w:pPr>
        <w:spacing w:after="100" w:before="0"/>
      </w:pPr>
      <w:r>
        <w:rPr>
          <w:b w:val="0"/>
        </w:rPr>
        <w:t>D. 36.3%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type B cars in 2012, 2014 and 2015 = 42 + 40 + 38 = 120 thousands Production of type A cars in 2013 and 2016 = 35 + 56 = 91 thousands ⇒ Required percentage = [(120 – 91)/91] × 100 = 31.9% (Approx)</w:t>
      </w:r>
    </w:p>
    <w:p>
      <w:pPr>
        <w:spacing w:before="0"/>
      </w:pPr>
      <w:r>
        <w:rPr>
          <w:b w:val="0"/>
        </w:rPr>
      </w:r>
    </w:p>
    <w:p>
      <w:pPr>
        <w:spacing w:after="100" w:line="360" w:lineRule="auto" w:before="0"/>
      </w:pPr>
      <w:r>
        <w:rPr>
          <w:b w:val="0"/>
        </w:rPr>
        <w:t>58. In a ΔABC, the bisectors of ∠B and ∠C meet at point O, inside the triangle. If ∠BOC = 122°, then the measure of ∠A is:</w:t>
      </w:r>
    </w:p>
    <w:p>
      <w:pPr>
        <w:spacing w:before="0"/>
      </w:pPr>
      <w:r>
        <w:rPr>
          <w:b w:val="0"/>
        </w:rPr>
      </w:r>
    </w:p>
    <w:p>
      <w:pPr>
        <w:spacing w:after="100" w:before="0"/>
      </w:pPr>
      <w:r>
        <w:rPr>
          <w:b w:val="0"/>
        </w:rPr>
        <w:t>A. 72°</w:t>
      </w:r>
    </w:p>
    <w:p>
      <w:pPr>
        <w:spacing w:after="100" w:before="0"/>
      </w:pPr>
      <w:r>
        <w:rPr>
          <w:b w:val="0"/>
        </w:rPr>
        <w:t>B. 64°</w:t>
      </w:r>
    </w:p>
    <w:p>
      <w:pPr>
        <w:spacing w:after="100" w:before="0"/>
      </w:pPr>
      <w:r>
        <w:rPr>
          <w:b w:val="0"/>
        </w:rPr>
        <w:t>C. 62°</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angle bisectors of ∠B and ∠C meet at the incenter O inside ΔABC. Using the standard incenter angle formula: ∠BOC = 90° + ∠A ÷ 2 ⇒ 122° = 90° + ∠A ÷ 2 ⇒ ∠A ÷ 2 = 32° ⇒ ∠A = 64° ∴ The correct answer is 64°. Alternate Method Given: In ΔABC, the bisectors of ∠B and ∠C meet at point O. ∠BOC = 122° Formula Used: Sum of angles in a triangle is 180°. Angle bisector divides an angle into two equal halves. Calculations: Let the angles of ΔABC be ∠A, ∠B, and ∠C. Since OB and OC are the angle bisectors of ∠B and ∠C respectively: ⇒ ∠OBC = ∠B ÷ 2 ⇒ ∠OCB = ∠C ÷ 2 In ΔOBC, the sum of angles is 180°: ⇒ ∠OBC + ∠OCB + ∠BOC = 180° ⇒ ∠B ÷ 2 + ∠C ÷ 2 + 122° = 180° ⇒ (∠B + ∠C) ÷ 2 = 180° − 122° ⇒ (∠B + ∠C) ÷ 2 = 58° ⇒ ∠B + ∠C = 58° × 2 = 116° In ΔABC, the sum of angles is 180°: ⇒ ∠A + ∠B + ∠C = 180° ⇒ ∠A + 116° = 180° ⇒ ∠A = 180° − 116° ⇒ ∠A = 64° Option Evaluation: ⇒ Option (1) 72°: If ∠A = 72°, then ∠BOC = 90° + 72° ÷ 2 = 126°, which does not match the given 122°. ⇒ Option (2) 64°: If ∠A = 64°, then ∠BOC = 90° + 64° ÷ 2 = 122°, which perfectly matches the given 122°. ⇒ Option (3) 62°: If ∠A = 62°, then ∠BOC = 90° + 62° ÷ 2 = 121°, which does not match the given 122°. ⇒ Option (4) 68°: If ∠A = 68°, then ∠BOC = 90° + 68° ÷ 2 = 124°, which does not match the given 122°. ∴ The correct answer is 64°. Additional Information Incenter of a Triangle The point of intersection of the internal angle bisectors of a triangle is called the incenter. It is the center of the circle that touches all three sides of the triangle internally. Excenter Angle Formula If the external bisectors of ∠B and ∠C meet at an excenter E outside the triangle, then the angle formed is ∠BEC = 90° − ∠A ÷ 2. Angle Bisector Theorem An angle bisector of an angle of a triangle divides the opposite side into two segments that are proportional to the other two sides of the triangle.</w:t>
      </w:r>
    </w:p>
    <w:p>
      <w:pPr>
        <w:spacing w:before="0"/>
      </w:pPr>
      <w:r>
        <w:rPr>
          <w:b w:val="0"/>
        </w:rPr>
      </w:r>
    </w:p>
    <w:p>
      <w:pPr>
        <w:spacing w:after="100" w:line="360" w:lineRule="auto" w:before="0"/>
      </w:pPr>
      <w:r>
        <w:rPr>
          <w:b w:val="0"/>
        </w:rPr>
        <w:t>59. The table shows the production of different types of cars (in thousands). Cars/Year 2012 2013 2014 2015 2016 A 30 35 48 45 56 B 42 48 40 38 56 C 48 36 38 35 44 D 51 24 30 46 54 E 20 42 40 35 43 If the data related to the production of cars of type E is represented by a pie chart, then the central angle of the sector representing the data of production of cars in 2013 will be:</w:t>
      </w:r>
    </w:p>
    <w:p>
      <w:pPr>
        <w:spacing w:before="0"/>
      </w:pPr>
      <w:r>
        <w:rPr>
          <w:b w:val="0"/>
        </w:rPr>
      </w:r>
    </w:p>
    <w:p>
      <w:pPr>
        <w:spacing w:after="100" w:before="0"/>
      </w:pPr>
      <w:r>
        <w:rPr>
          <w:b w:val="0"/>
        </w:rPr>
        <w:t>A. 84°</w:t>
      </w:r>
    </w:p>
    <w:p>
      <w:pPr>
        <w:spacing w:after="100" w:before="0"/>
      </w:pPr>
      <w:r>
        <w:rPr>
          <w:b w:val="0"/>
        </w:rPr>
        <w:t>B. 102°</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type E cars over the year = 20 + 42 + 40 + 35 + 43 = 180 Production of type E cars in 2013 = 42 thousands 180 thousands represents = 360° ∴ 42 thousands will represent = [360°/180] × 42 = 84°</w:t>
      </w:r>
    </w:p>
    <w:p>
      <w:pPr>
        <w:spacing w:before="0"/>
      </w:pPr>
      <w:r>
        <w:rPr>
          <w:b w:val="0"/>
        </w:rPr>
      </w:r>
    </w:p>
    <w:p>
      <w:pPr>
        <w:spacing w:after="100" w:line="360" w:lineRule="auto" w:before="0"/>
      </w:pPr>
      <w:r>
        <w:rPr>
          <w:b w:val="0"/>
        </w:rPr>
        <w:t>60. A person sold an article at a loss of 15%. Had he sold it for Rs. 30.60 more, he would have gained 9%. To gain 10%, he should have sold it for:</w:t>
      </w:r>
    </w:p>
    <w:p>
      <w:pPr>
        <w:spacing w:before="0"/>
      </w:pPr>
      <w:r>
        <w:rPr>
          <w:b w:val="0"/>
        </w:rPr>
      </w:r>
    </w:p>
    <w:p>
      <w:pPr>
        <w:spacing w:after="100" w:before="0"/>
      </w:pPr>
      <w:r>
        <w:rPr>
          <w:b w:val="0"/>
        </w:rPr>
        <w:t>A. Rs. 140.25</w:t>
      </w:r>
    </w:p>
    <w:p>
      <w:pPr>
        <w:spacing w:after="100" w:before="0"/>
      </w:pPr>
      <w:r>
        <w:rPr>
          <w:b w:val="0"/>
        </w:rPr>
        <w:t>B. Rs. 132</w:t>
      </w:r>
    </w:p>
    <w:p>
      <w:pPr>
        <w:spacing w:after="100" w:before="0"/>
      </w:pPr>
      <w:r>
        <w:rPr>
          <w:b w:val="0"/>
        </w:rPr>
        <w:t>C. Rs. 128.40</w:t>
      </w:r>
    </w:p>
    <w:p>
      <w:pPr>
        <w:spacing w:after="100" w:before="0"/>
      </w:pPr>
      <w:r>
        <w:rPr>
          <w:b w:val="0"/>
        </w:rPr>
        <w:t>D. Rs. 130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of the article be x. If he sold the article at a loss of 15% then SP of the article = x × [85/100] = 85x/100 If he sold the article at a gained of 9%, the SP of the article = x × [109/100] = 109x/100 According to the question [109x/100] – [(85x)/100] = 30.60 ⇒ x = 127.5 CP of the article = Rs. 127.5 SP of the article if he sold at 10% profit = 127.5 × [110/100] = Rs. 140.25</w:t>
      </w:r>
    </w:p>
    <w:p>
      <w:pPr>
        <w:spacing w:before="0"/>
      </w:pPr>
      <w:r>
        <w:rPr>
          <w:b w:val="0"/>
        </w:rPr>
      </w:r>
    </w:p>
    <w:p>
      <w:pPr>
        <w:spacing w:after="100" w:line="360" w:lineRule="auto" w:before="0"/>
      </w:pPr>
      <w:r>
        <w:rPr>
          <w:b w:val="0"/>
        </w:rPr>
        <w:t>61. The ratio of the efficiencies of A, B and C is 2 : 5 : 3. Working together, they can complete a work in 27 days. B and C together can complete 4/9th part of that work in:</w:t>
      </w:r>
    </w:p>
    <w:p>
      <w:pPr>
        <w:spacing w:before="0"/>
      </w:pPr>
      <w:r>
        <w:rPr>
          <w:b w:val="0"/>
        </w:rPr>
      </w:r>
    </w:p>
    <w:p>
      <w:pPr>
        <w:spacing w:after="100" w:before="0"/>
      </w:pPr>
      <w:r>
        <w:rPr>
          <w:b w:val="0"/>
        </w:rPr>
        <w:t>A. 15 days</w:t>
      </w:r>
    </w:p>
    <w:p>
      <w:pPr>
        <w:spacing w:after="100" w:before="0"/>
      </w:pPr>
      <w:r>
        <w:rPr>
          <w:b w:val="0"/>
        </w:rPr>
        <w:t>B. 17(1/7) days</w:t>
      </w:r>
    </w:p>
    <w:p>
      <w:pPr>
        <w:spacing w:after="100" w:before="0"/>
      </w:pPr>
      <w:r>
        <w:rPr>
          <w:b w:val="0"/>
        </w:rPr>
        <w:t>C. 24 days</w:t>
      </w:r>
    </w:p>
    <w:p>
      <w:pPr>
        <w:spacing w:after="100" w:before="0"/>
      </w:pPr>
      <w:r>
        <w:rPr>
          <w:b w:val="0"/>
        </w:rPr>
        <w:t>D. 27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efficiency of A, B and C = 2 : 5 : 3 Total work = (2 + 5 + 3) × 27 = 270 ⇒ 4/9th part of the total work = 270 × [4/9] = 120 ∴ Required time = 120/(5 + 3) = 120/8 = 15 days</w:t>
      </w:r>
    </w:p>
    <w:p>
      <w:pPr>
        <w:spacing w:before="0"/>
      </w:pPr>
      <w:r>
        <w:rPr>
          <w:b w:val="0"/>
        </w:rPr>
      </w:r>
    </w:p>
    <w:p>
      <w:pPr>
        <w:spacing w:after="100" w:line="360" w:lineRule="auto" w:before="0"/>
      </w:pPr>
      <w:r>
        <w:rPr>
          <w:b w:val="0"/>
        </w:rPr>
        <w:t>62. A sum amounts to Rs. 8,028 in 3 years and to Rs. 12,042 in 6 years at a certain rate percent per annum, when the interest is compounded yearly. Find the sum.</w:t>
      </w:r>
    </w:p>
    <w:p>
      <w:pPr>
        <w:spacing w:before="0"/>
      </w:pPr>
      <w:r>
        <w:rPr>
          <w:b w:val="0"/>
        </w:rPr>
      </w:r>
    </w:p>
    <w:p>
      <w:pPr>
        <w:spacing w:after="100" w:before="0"/>
      </w:pPr>
      <w:r>
        <w:rPr>
          <w:b w:val="0"/>
        </w:rPr>
        <w:t>A. Rs. 5,352</w:t>
      </w:r>
    </w:p>
    <w:p>
      <w:pPr>
        <w:spacing w:after="100" w:before="0"/>
      </w:pPr>
      <w:r>
        <w:rPr>
          <w:b w:val="0"/>
        </w:rPr>
        <w:t>B. Rs. 5,253</w:t>
      </w:r>
    </w:p>
    <w:p>
      <w:pPr>
        <w:spacing w:after="100" w:before="0"/>
      </w:pPr>
      <w:r>
        <w:rPr>
          <w:b w:val="0"/>
        </w:rPr>
        <w:t>C. Rs. 5,325</w:t>
      </w:r>
    </w:p>
    <w:p>
      <w:pPr>
        <w:spacing w:after="100" w:before="0"/>
      </w:pPr>
      <w:r>
        <w:rPr>
          <w:b w:val="0"/>
        </w:rPr>
        <w:t>D. Rs. 5,235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sum be Rs. x. After 3 years, amount will be Rs. 8,028 and then after another 3 years amount will be Rs. 12,042. ⇒ [8,028/x] = [12,042/8,028] ⇒ x = (8,028 × 8,028)/12,042 = Rs. 5352 Alternate method, p (1 + R/100)3 = 8028 ⇒ (1 + R/100)3 = 8028/p ---- (i) and, p (1 + R/100)6 = 12042 (1 + R/100)6 = 12042/p ---- (ii) from (i) and (ii), we get (8028/p)2 = 12042/p therefore p = Rs. 5352</w:t>
      </w:r>
    </w:p>
    <w:p>
      <w:pPr>
        <w:spacing w:before="0"/>
      </w:pPr>
      <w:r>
        <w:rPr>
          <w:b w:val="0"/>
        </w:rPr>
      </w:r>
    </w:p>
    <w:p>
      <w:pPr>
        <w:spacing w:after="100" w:line="360" w:lineRule="auto" w:before="0"/>
      </w:pPr>
      <w:r>
        <w:rPr>
          <w:b w:val="0"/>
        </w:rPr>
        <w:t>63. After giving two successive discounts, each of x%, on the marked price of an article, the total discount is Rs. 259.20. If the marked price of the article is Rs. 720, then the value of x is:</w:t>
      </w:r>
    </w:p>
    <w:p>
      <w:pPr>
        <w:spacing w:before="0"/>
      </w:pPr>
      <w:r>
        <w:rPr>
          <w:b w:val="0"/>
        </w:rPr>
      </w:r>
    </w:p>
    <w:p>
      <w:pPr>
        <w:spacing w:after="100" w:before="0"/>
      </w:pPr>
      <w:r>
        <w:rPr>
          <w:b w:val="0"/>
        </w:rPr>
        <w:t>A. 18</w:t>
      </w:r>
    </w:p>
    <w:p>
      <w:pPr>
        <w:spacing w:after="100" w:before="0"/>
      </w:pPr>
      <w:r>
        <w:rPr>
          <w:b w:val="0"/>
        </w:rPr>
        <w:t>B. 24</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discount = [259.20/720] × 100 = 36% Now, use this trick: Go through option (C) Single equivalent discount of two successive discount of 20%. ⇒ 20 + 20 – (20 × 20)/100 = 36%</w:t>
      </w:r>
    </w:p>
    <w:p>
      <w:pPr>
        <w:spacing w:before="0"/>
      </w:pPr>
      <w:r>
        <w:rPr>
          <w:b w:val="0"/>
        </w:rPr>
      </w:r>
    </w:p>
    <w:p>
      <w:pPr>
        <w:spacing w:after="100" w:line="360" w:lineRule="auto" w:before="0"/>
      </w:pPr>
      <w:r>
        <w:rPr>
          <w:b w:val="0"/>
        </w:rPr>
        <w:t>64. 2 + ^2θ + ^2θ θ cosec θ is equal to:</w:t>
      </w:r>
    </w:p>
    <w:p>
      <w:pPr>
        <w:spacing w:before="0"/>
      </w:pPr>
      <w:r>
        <w:rPr>
          <w:b w:val="0"/>
        </w:rPr>
      </w:r>
    </w:p>
    <w:p>
      <w:pPr>
        <w:spacing w:after="100" w:before="0"/>
      </w:pPr>
      <w:r>
        <w:rPr>
          <w:b w:val="0"/>
        </w:rPr>
        <w:t>A. sec θ cosec θ</w:t>
      </w:r>
    </w:p>
    <w:p>
      <w:pPr>
        <w:spacing w:after="100" w:before="0"/>
      </w:pPr>
      <w:r>
        <w:rPr>
          <w:b w:val="0"/>
        </w:rPr>
        <w:t>B. cos θ sin θ</w:t>
      </w:r>
    </w:p>
    <w:p>
      <w:pPr>
        <w:spacing w:after="100" w:before="0"/>
      </w:pPr>
      <w:r>
        <w:rPr>
          <w:b w:val="0"/>
        </w:rPr>
        <w:t>C. tan θ</w:t>
      </w:r>
    </w:p>
    <w:p>
      <w:pPr>
        <w:spacing w:after="100" w:before="0"/>
      </w:pPr>
      <w:r>
        <w:rPr>
          <w:b w:val="0"/>
        </w:rPr>
        <w:t>D. cot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^2θ + ^2θ θ cosec θ ⇒ 1 + ^2θ + 1 + ^2θ θ cosec θ As we know, 1 + tan2 θ = sec2 θ and 1 + cot2 θ = cosec2 θ ^2θ + cosec^2θ θ cosec θ ⇒ 1cos^2θ + 1sin^2θ 1cosθ × 1sinθ = ^2θ + cos^2θ sin^2θ cos^2θ 1sinθ cosθ = 1sinθ cosθ = secθ cosecθ</w:t>
      </w:r>
    </w:p>
    <w:p>
      <w:pPr>
        <w:spacing w:before="0"/>
      </w:pPr>
      <w:r>
        <w:rPr>
          <w:b w:val="0"/>
        </w:rPr>
      </w:r>
    </w:p>
    <w:p>
      <w:pPr>
        <w:spacing w:after="100" w:line="360" w:lineRule="auto" w:before="0"/>
      </w:pPr>
      <w:r>
        <w:rPr>
          <w:b w:val="0"/>
        </w:rPr>
        <w:t>65. The ratio of the ages of A and B, four years ago, was 4 : 5. Eight years from now, the ratio of the ages of A and B will be 11 : 13. What is the sum of their present ages?</w:t>
      </w:r>
    </w:p>
    <w:p>
      <w:pPr>
        <w:spacing w:before="0"/>
      </w:pPr>
      <w:r>
        <w:rPr>
          <w:b w:val="0"/>
        </w:rPr>
      </w:r>
    </w:p>
    <w:p>
      <w:pPr>
        <w:spacing w:after="100" w:before="0"/>
      </w:pPr>
      <w:r>
        <w:rPr>
          <w:b w:val="0"/>
        </w:rPr>
        <w:t>A. 76 years</w:t>
      </w:r>
    </w:p>
    <w:p>
      <w:pPr>
        <w:spacing w:after="100" w:before="0"/>
      </w:pPr>
      <w:r>
        <w:rPr>
          <w:b w:val="0"/>
        </w:rPr>
        <w:t>B. 96 years</w:t>
      </w:r>
    </w:p>
    <w:p>
      <w:pPr>
        <w:spacing w:after="100" w:before="0"/>
      </w:pPr>
      <w:r>
        <w:rPr>
          <w:b w:val="0"/>
        </w:rPr>
        <w:t>C. 80 years</w:t>
      </w:r>
    </w:p>
    <w:p>
      <w:pPr>
        <w:spacing w:after="100" w:before="0"/>
      </w:pPr>
      <w:r>
        <w:rPr>
          <w:b w:val="0"/>
        </w:rPr>
        <w:t>D. 72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ratio of ages four years ago of A and B = 4x : 5x According to the question ⇒ (4x + 12) / (5x + 12) = 11/13 ⇒ x = 8 Age of A four years ago = 4x = 4 × 8 = 32 years ⇒ Present age of A = 32 + 4 = 36 Age of B four years ago = 5x = 5 × 8 = 40 years ⇒ Present age of B = 40 + 4 = 44 years ∴ Sum of their present ages = 36 + 44 = 80 years</w:t>
      </w:r>
    </w:p>
    <w:p>
      <w:pPr>
        <w:spacing w:before="0"/>
      </w:pPr>
      <w:r>
        <w:rPr>
          <w:b w:val="0"/>
        </w:rPr>
      </w:r>
    </w:p>
    <w:p>
      <w:pPr>
        <w:spacing w:after="100" w:line="360" w:lineRule="auto" w:before="0"/>
      </w:pPr>
      <w:r>
        <w:rPr>
          <w:b w:val="0"/>
        </w:rPr>
        <w:t>66. A truck covers a distance of 384 km at a certain speed. If the speed is decreased by 16 km/h, it will take 2 hours more to covers the same distance. 75% of its original speed (in km/h) is:</w:t>
      </w:r>
    </w:p>
    <w:p>
      <w:pPr>
        <w:spacing w:before="0"/>
      </w:pPr>
      <w:r>
        <w:rPr>
          <w:b w:val="0"/>
        </w:rPr>
      </w:r>
    </w:p>
    <w:p>
      <w:pPr>
        <w:spacing w:after="100" w:before="0"/>
      </w:pPr>
      <w:r>
        <w:rPr>
          <w:b w:val="0"/>
        </w:rPr>
        <w:t>A. 42</w:t>
      </w:r>
    </w:p>
    <w:p>
      <w:pPr>
        <w:spacing w:after="100" w:before="0"/>
      </w:pPr>
      <w:r>
        <w:rPr>
          <w:b w:val="0"/>
        </w:rPr>
        <w:t>B. 45</w:t>
      </w:r>
    </w:p>
    <w:p>
      <w:pPr>
        <w:spacing w:after="100" w:before="0"/>
      </w:pPr>
      <w:r>
        <w:rPr>
          <w:b w:val="0"/>
        </w:rPr>
        <w:t>C. 48</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Suppose the speed of the truck = x km/h Decreased speed of the truck = (x – 16) km/h According to the question ⇒ 384x - 16 - 384x = 2 ⇒ 384 × 16x≤ft( x - 16 ) = 2 ⇒ x2 – 16x = 3072 ⇒ x2 – 16x – 3072 = 0 ⇒ x2 – 64x + 48x – 3072 = 0 ⇒ x(x – 64) + 48(x – 64) = 0 ⇒ (x – 64) (x + 48) = 0 ⇒ x = 64 and x = -48 (not possible) Speed of truck = 64 km/h ∴ 75% speed of the truck = 64 × [75/100] = 48 km/h</w:t>
      </w:r>
    </w:p>
    <w:p>
      <w:pPr>
        <w:spacing w:before="0"/>
      </w:pPr>
      <w:r>
        <w:rPr>
          <w:b w:val="0"/>
        </w:rPr>
      </w:r>
    </w:p>
    <w:p>
      <w:pPr>
        <w:spacing w:after="100" w:line="360" w:lineRule="auto" w:before="0"/>
      </w:pPr>
      <w:r>
        <w:rPr>
          <w:b w:val="0"/>
        </w:rPr>
        <w:t>67. If (5√5 x3 – 81√3 y3) ÷ (√5 x – 3√3 y) = (Ax2 + By2 + Cxy), then the value of (6A + B – √15 C) is: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9</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 (a3 – b3) = (a – b) (a2 + b2 + ab) ⇒ 5√5 x3 – 81√3 y3 =(√5 x – 3√3 y)(Ax2 +By2 + Cxy) ⇒ (√5 x)3 – (3√3 y)3 = (√5x – 3√3y) (Ax2 + By2 + Cxy) ⇒ (√5 x – 3√3 y) (5x2 + 27y2 + 3√15 xy) = (√3x – √2y) (Ax2 + By2 + Cxy) ⇒ 5x2 + 27y2 + 3√15xy = Ax2 + By2 + Cxy On comparing ⇒ A = 5, B = 27 and C = 3√15 ⇒ (6A + B – √15 C) ⇒ 6 × 5 + 27 – √15 × 3 √15 ⇒ 57 – 45 = 12</w:t>
      </w:r>
    </w:p>
    <w:p>
      <w:pPr>
        <w:spacing w:before="0"/>
      </w:pPr>
      <w:r>
        <w:rPr>
          <w:b w:val="0"/>
        </w:rPr>
      </w:r>
    </w:p>
    <w:p>
      <w:pPr>
        <w:spacing w:after="100" w:line="360" w:lineRule="auto" w:before="0"/>
      </w:pPr>
      <w:r>
        <w:rPr>
          <w:b w:val="0"/>
        </w:rPr>
        <w:t>68. In a circle of radius 10 cm, with centre O, PQ and PR are two chords each of length 12 cm. PO bisects chord QR at the points S. The length of OS is:</w:t>
      </w:r>
    </w:p>
    <w:p>
      <w:pPr>
        <w:spacing w:before="0"/>
      </w:pPr>
      <w:r>
        <w:rPr>
          <w:b w:val="0"/>
        </w:rPr>
      </w:r>
    </w:p>
    <w:p>
      <w:pPr>
        <w:spacing w:after="100" w:before="0"/>
      </w:pPr>
      <w:r>
        <w:rPr>
          <w:b w:val="0"/>
        </w:rPr>
        <w:t>A. 2.5 cm</w:t>
      </w:r>
    </w:p>
    <w:p>
      <w:pPr>
        <w:spacing w:after="100" w:before="0"/>
      </w:pPr>
      <w:r>
        <w:rPr>
          <w:b w:val="0"/>
        </w:rPr>
        <w:t>B. 3.2 cm</w:t>
      </w:r>
    </w:p>
    <w:p>
      <w:pPr>
        <w:spacing w:after="100" w:before="0"/>
      </w:pPr>
      <w:r>
        <w:rPr>
          <w:b w:val="0"/>
        </w:rPr>
        <w:t>C. 3 cm</w:t>
      </w:r>
    </w:p>
    <w:p>
      <w:pPr>
        <w:spacing w:after="100" w:before="0"/>
      </w:pPr>
      <w:r>
        <w:rPr>
          <w:b w:val="0"/>
        </w:rPr>
        <w:t>D. 2.8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PQ = PR = 12 cm OR = OQ = OP = 10 cm Concept used: When a line is drawn from the centre of a circle to the mid-point of a chord, then the line is perpendicular to the chord. Calculation: Suppose SQ = RS = x cm and OS = y cm ⇒ PS = (10 – y) Since QR is a chord and S is the midpoint. ⇒ ∠PSQ = ∠PSR = 90° In ΔPRS ⇒ RP2 = PS2 + RS2 [Using Pythagoras theorem] ⇒122 = (10 – y)2 + x2 ⇒ 144 = 102 + y2 – 2 × 10 × y + x2 ⇒ 144 = 100 + y2 – 20y + x2 ---- (1) In ΔRSO, ⇒ OR2 = RS2 + OS2 [Using Pythagoras theorem] ⇒ 102 = x2 + y2 ⇒ 100 = x2 + y2 ---- (2) Subtract equation (2) from equation (1) ⇒ 144 – 100 = 100 + y2 – 20y + x2 – x2 – y2 ⇒ 44 = 100 – 20y ⇒ y = 2.8 ∴ Length of OS = 2.8</w:t>
      </w:r>
    </w:p>
    <w:p>
      <w:pPr>
        <w:spacing w:before="0"/>
      </w:pPr>
      <w:r>
        <w:rPr>
          <w:b w:val="0"/>
        </w:rPr>
      </w:r>
    </w:p>
    <w:p>
      <w:pPr>
        <w:spacing w:after="100" w:line="360" w:lineRule="auto" w:before="0"/>
      </w:pPr>
      <w:r>
        <w:rPr>
          <w:b w:val="0"/>
        </w:rPr>
        <w:t>69. Select the most appropriate antonym of the given word. SCARCE</w:t>
      </w:r>
    </w:p>
    <w:p>
      <w:pPr>
        <w:spacing w:before="0"/>
      </w:pPr>
      <w:r>
        <w:rPr>
          <w:b w:val="0"/>
        </w:rPr>
      </w:r>
    </w:p>
    <w:p>
      <w:pPr>
        <w:spacing w:after="100" w:before="0"/>
      </w:pPr>
      <w:r>
        <w:rPr>
          <w:b w:val="0"/>
        </w:rPr>
        <w:t>A. Seldom</w:t>
      </w:r>
    </w:p>
    <w:p>
      <w:pPr>
        <w:spacing w:after="100" w:before="0"/>
      </w:pPr>
      <w:r>
        <w:rPr>
          <w:b w:val="0"/>
        </w:rPr>
        <w:t>B. Few</w:t>
      </w:r>
    </w:p>
    <w:p>
      <w:pPr>
        <w:spacing w:after="100" w:before="0"/>
      </w:pPr>
      <w:r>
        <w:rPr>
          <w:b w:val="0"/>
        </w:rPr>
        <w:t>C. Plentiful</w:t>
      </w:r>
    </w:p>
    <w:p>
      <w:pPr>
        <w:spacing w:after="100" w:before="0"/>
      </w:pPr>
      <w:r>
        <w:rPr>
          <w:b w:val="0"/>
        </w:rPr>
        <w:t>D. Scanty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Plentiful Key Points</w:t>
      </w:r>
    </w:p>
    <w:p>
      <w:pPr>
        <w:spacing w:before="0"/>
      </w:pPr>
      <w:r>
        <w:rPr>
          <w:b w:val="0"/>
        </w:rPr>
        <w:t>• The word 'scarce' can be defined as 'insufficient or not available in enough quantity'.</w:t>
      </w:r>
    </w:p>
    <w:p>
      <w:pPr>
        <w:spacing w:before="0"/>
      </w:pPr>
      <w:r>
        <w:rPr>
          <w:b w:val="0"/>
        </w:rPr>
        <w:t>• This meaning is directly in contrast to the meaning of the word 'plentiful' which means 'existing in large quantities'.</w:t>
      </w:r>
    </w:p>
    <w:p>
      <w:pPr>
        <w:spacing w:before="0"/>
      </w:pPr>
      <w:r>
        <w:rPr>
          <w:b w:val="0"/>
        </w:rPr>
        <w:t>• As for the other options, here are their meanings: Seldom - not common or infrequent</w:t>
      </w:r>
    </w:p>
    <w:p>
      <w:pPr>
        <w:spacing w:before="0"/>
      </w:pPr>
      <w:r>
        <w:rPr>
          <w:b w:val="0"/>
        </w:rPr>
        <w:t>• Few - a small number of something</w:t>
      </w:r>
    </w:p>
    <w:p>
      <w:pPr>
        <w:spacing w:before="0"/>
      </w:pPr>
      <w:r>
        <w:rPr>
          <w:b w:val="0"/>
        </w:rPr>
        <w:t>• Scanty - insufficient in amount</w:t>
      </w:r>
    </w:p>
    <w:p>
      <w:pPr>
        <w:spacing w:before="0"/>
      </w:pPr>
      <w:r>
        <w:rPr>
          <w:b w:val="0"/>
        </w:rPr>
        <w:t>• We can see that these meanings are in fact synonymous with the given word and cannot be its antonyms.</w:t>
      </w:r>
    </w:p>
    <w:p>
      <w:pPr>
        <w:spacing w:before="0"/>
      </w:pPr>
      <w:r>
        <w:rPr>
          <w:b w:val="0"/>
        </w:rPr>
        <w:t>• Therefore, option 3 is correct.</w:t>
      </w:r>
    </w:p>
    <w:p>
      <w:pPr>
        <w:spacing w:before="0"/>
      </w:pPr>
      <w:r>
        <w:rPr>
          <w:b w:val="0"/>
        </w:rPr>
      </w:r>
    </w:p>
    <w:p>
      <w:pPr>
        <w:spacing w:after="100" w:line="360" w:lineRule="auto" w:before="0"/>
      </w:pPr>
      <w:r>
        <w:rPr>
          <w:b w:val="0"/>
        </w:rPr>
        <w:t>70. Select the most appropriate option for blank No. 3.</w:t>
      </w:r>
    </w:p>
    <w:p>
      <w:pPr>
        <w:spacing w:before="0"/>
      </w:pPr>
      <w:r>
        <w:rPr>
          <w:b w:val="0"/>
        </w:rPr>
      </w:r>
    </w:p>
    <w:p>
      <w:pPr>
        <w:spacing w:after="100" w:before="0"/>
      </w:pPr>
      <w:r>
        <w:rPr>
          <w:b w:val="0"/>
        </w:rPr>
        <w:t>A. likely</w:t>
      </w:r>
    </w:p>
    <w:p>
      <w:pPr>
        <w:spacing w:after="100" w:before="0"/>
      </w:pPr>
      <w:r>
        <w:rPr>
          <w:b w:val="0"/>
        </w:rPr>
        <w:t>B. similarly</w:t>
      </w:r>
    </w:p>
    <w:p>
      <w:pPr>
        <w:spacing w:after="100" w:before="0"/>
      </w:pPr>
      <w:r>
        <w:rPr>
          <w:b w:val="0"/>
        </w:rPr>
        <w:t>C. same</w:t>
      </w:r>
    </w:p>
    <w:p>
      <w:pPr>
        <w:spacing w:after="100" w:before="0"/>
      </w:pPr>
      <w:r>
        <w:rPr>
          <w:b w:val="0"/>
        </w:rPr>
        <w:t>D. alike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here is 'alike'. This is because 'calling on subject1 + subject2 alike' is a phrase construction that is used to mean that an appeal, offer or announcement is being made to one group of people as well as another. For example: For this job opportunity, we are calling on freshers and seasoned professionals alike! Therefore, option 4 is correct.</w:t>
      </w:r>
    </w:p>
    <w:p>
      <w:pPr>
        <w:spacing w:before="0"/>
      </w:pPr>
      <w:r>
        <w:rPr>
          <w:b w:val="0"/>
        </w:rPr>
      </w:r>
    </w:p>
    <w:p>
      <w:pPr>
        <w:spacing w:after="100" w:line="360" w:lineRule="auto" w:before="0"/>
      </w:pPr>
      <w:r>
        <w:rPr>
          <w:b w:val="0"/>
        </w:rPr>
        <w:t>71. Select the wrongly spelt word.</w:t>
      </w:r>
    </w:p>
    <w:p>
      <w:pPr>
        <w:spacing w:before="0"/>
      </w:pPr>
      <w:r>
        <w:rPr>
          <w:b w:val="0"/>
        </w:rPr>
      </w:r>
    </w:p>
    <w:p>
      <w:pPr>
        <w:spacing w:after="100" w:before="0"/>
      </w:pPr>
      <w:r>
        <w:rPr>
          <w:b w:val="0"/>
        </w:rPr>
        <w:t>A. calander</w:t>
      </w:r>
    </w:p>
    <w:p>
      <w:pPr>
        <w:spacing w:after="100" w:before="0"/>
      </w:pPr>
      <w:r>
        <w:rPr>
          <w:b w:val="0"/>
        </w:rPr>
        <w:t>B. callous</w:t>
      </w:r>
    </w:p>
    <w:p>
      <w:pPr>
        <w:spacing w:after="100" w:before="0"/>
      </w:pPr>
      <w:r>
        <w:rPr>
          <w:b w:val="0"/>
        </w:rPr>
        <w:t>C. carriage</w:t>
      </w:r>
    </w:p>
    <w:p>
      <w:pPr>
        <w:spacing w:after="100" w:before="0"/>
      </w:pPr>
      <w:r>
        <w:rPr>
          <w:b w:val="0"/>
        </w:rPr>
        <w:t>D. career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'calander' Key Points Therefore, the correct answer is calander .</w:t>
      </w:r>
    </w:p>
    <w:p>
      <w:pPr>
        <w:spacing w:before="0"/>
      </w:pPr>
      <w:r>
        <w:rPr>
          <w:b w:val="0"/>
        </w:rPr>
        <w:t>• All options except option 1 have been spelt wrongly.</w:t>
      </w:r>
    </w:p>
    <w:p>
      <w:pPr>
        <w:spacing w:before="0"/>
      </w:pPr>
      <w:r>
        <w:rPr>
          <w:b w:val="0"/>
        </w:rPr>
        <w:t>• The given word in option 1 should be correctly spelled as: calendar.</w:t>
      </w:r>
    </w:p>
    <w:p>
      <w:pPr>
        <w:spacing w:before="0"/>
      </w:pPr>
      <w:r>
        <w:rPr>
          <w:b w:val="0"/>
        </w:rPr>
        <w:t>• Calendar: a chart or series of pages showing the days, weeks, and months of a particular year, or giving particular seasonal information. (किसी विशेष वर्ष के दिनों, सप्ताहों और महीनों को दर्शाने वाला या विशेष मौसमी जानकारी देने वाला पृष्ठों का एक चार्ट या श्रृंखला।)</w:t>
      </w:r>
    </w:p>
    <w:p>
      <w:pPr>
        <w:spacing w:before="0"/>
      </w:pPr>
      <w:r>
        <w:rPr>
          <w:b w:val="0"/>
        </w:rPr>
      </w:r>
    </w:p>
    <w:p>
      <w:pPr>
        <w:spacing w:after="100" w:line="360" w:lineRule="auto" w:before="0"/>
      </w:pPr>
      <w:r>
        <w:rPr>
          <w:b w:val="0"/>
        </w:rPr>
        <w:t>72. Select the most appropriate synonym of the given word. COERCE</w:t>
      </w:r>
    </w:p>
    <w:p>
      <w:pPr>
        <w:spacing w:before="0"/>
      </w:pPr>
      <w:r>
        <w:rPr>
          <w:b w:val="0"/>
        </w:rPr>
      </w:r>
    </w:p>
    <w:p>
      <w:pPr>
        <w:spacing w:after="100" w:before="0"/>
      </w:pPr>
      <w:r>
        <w:rPr>
          <w:b w:val="0"/>
        </w:rPr>
        <w:t>A. cajole</w:t>
      </w:r>
    </w:p>
    <w:p>
      <w:pPr>
        <w:spacing w:after="100" w:before="0"/>
      </w:pPr>
      <w:r>
        <w:rPr>
          <w:b w:val="0"/>
        </w:rPr>
        <w:t>B. leave</w:t>
      </w:r>
    </w:p>
    <w:p>
      <w:pPr>
        <w:spacing w:after="100" w:before="0"/>
      </w:pPr>
      <w:r>
        <w:rPr>
          <w:b w:val="0"/>
        </w:rPr>
        <w:t>C. enchant</w:t>
      </w:r>
    </w:p>
    <w:p>
      <w:pPr>
        <w:spacing w:after="100" w:before="0"/>
      </w:pPr>
      <w:r>
        <w:rPr>
          <w:b w:val="0"/>
        </w:rPr>
        <w:t>D. pressurize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pressurize Key Points Therefore, option 4 is correct.</w:t>
      </w:r>
    </w:p>
    <w:p>
      <w:pPr>
        <w:spacing w:before="0"/>
      </w:pPr>
      <w:r>
        <w:rPr>
          <w:b w:val="0"/>
        </w:rPr>
        <w:t>• The word 'coerce' means 'to persuade someone to do something by force'.</w:t>
      </w:r>
    </w:p>
    <w:p>
      <w:pPr>
        <w:spacing w:before="0"/>
      </w:pPr>
      <w:r>
        <w:rPr>
          <w:b w:val="0"/>
        </w:rPr>
        <w:t>• Let's look at the meanings of the given options: Cajole - persuade someone to do something by flattery</w:t>
      </w:r>
    </w:p>
    <w:p>
      <w:pPr>
        <w:spacing w:before="0"/>
      </w:pPr>
      <w:r>
        <w:rPr>
          <w:b w:val="0"/>
        </w:rPr>
        <w:t>• Leave - to go away</w:t>
      </w:r>
    </w:p>
    <w:p>
      <w:pPr>
        <w:spacing w:before="0"/>
      </w:pPr>
      <w:r>
        <w:rPr>
          <w:b w:val="0"/>
        </w:rPr>
        <w:t>• Enchant - to influence someone with charm</w:t>
      </w:r>
    </w:p>
    <w:p>
      <w:pPr>
        <w:spacing w:before="0"/>
      </w:pPr>
      <w:r>
        <w:rPr>
          <w:b w:val="0"/>
        </w:rPr>
        <w:t>• Pressurize - to strongly persuade someone into doing something</w:t>
      </w:r>
    </w:p>
    <w:p>
      <w:pPr>
        <w:spacing w:before="0"/>
      </w:pPr>
      <w:r>
        <w:rPr>
          <w:b w:val="0"/>
        </w:rPr>
        <w:t>• We can see that the word closest in meaning to the given word is 'pressurize'.</w:t>
      </w:r>
    </w:p>
    <w:p>
      <w:pPr>
        <w:spacing w:before="0"/>
      </w:pPr>
      <w:r>
        <w:rPr>
          <w:b w:val="0"/>
        </w:rPr>
      </w:r>
    </w:p>
    <w:p>
      <w:pPr>
        <w:spacing w:after="100" w:line="360" w:lineRule="auto" w:before="0"/>
      </w:pPr>
      <w:r>
        <w:rPr>
          <w:b w:val="0"/>
        </w:rPr>
        <w:t>73. Select the most appropriate meaning of the given idiom. At daggers drawn</w:t>
      </w:r>
    </w:p>
    <w:p>
      <w:pPr>
        <w:spacing w:before="0"/>
      </w:pPr>
      <w:r>
        <w:rPr>
          <w:b w:val="0"/>
        </w:rPr>
      </w:r>
    </w:p>
    <w:p>
      <w:pPr>
        <w:spacing w:after="100" w:before="0"/>
      </w:pPr>
      <w:r>
        <w:rPr>
          <w:b w:val="0"/>
        </w:rPr>
        <w:t>A. bitterly hostile</w:t>
      </w:r>
    </w:p>
    <w:p>
      <w:pPr>
        <w:spacing w:after="100" w:before="0"/>
      </w:pPr>
      <w:r>
        <w:rPr>
          <w:b w:val="0"/>
        </w:rPr>
        <w:t>B. without hope</w:t>
      </w:r>
    </w:p>
    <w:p>
      <w:pPr>
        <w:spacing w:after="100" w:before="0"/>
      </w:pPr>
      <w:r>
        <w:rPr>
          <w:b w:val="0"/>
        </w:rPr>
        <w:t>C. deceiving somebody</w:t>
      </w:r>
    </w:p>
    <w:p>
      <w:pPr>
        <w:spacing w:after="100" w:before="0"/>
      </w:pPr>
      <w:r>
        <w:rPr>
          <w:b w:val="0"/>
        </w:rPr>
        <w:t>D. friendly with each 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bitterly hostile Key Points</w:t>
      </w:r>
    </w:p>
    <w:p>
      <w:pPr>
        <w:spacing w:before="0"/>
      </w:pPr>
      <w:r>
        <w:rPr>
          <w:b w:val="0"/>
        </w:rPr>
        <w:t>• The idiom 'at daggers drawn' means to be 'unfriendly or bitterly hostile towards each other'.</w:t>
      </w:r>
    </w:p>
    <w:p>
      <w:pPr>
        <w:spacing w:before="0"/>
      </w:pPr>
      <w:r>
        <w:rPr>
          <w:b w:val="0"/>
        </w:rPr>
        <w:t>• Example: They used to be friends once, but have been at daggers drawn since their fight last year.</w:t>
      </w:r>
    </w:p>
    <w:p>
      <w:pPr>
        <w:spacing w:before="0"/>
      </w:pPr>
      <w:r>
        <w:rPr>
          <w:b w:val="0"/>
        </w:rPr>
        <w:t>• As we can see, this meaning is clearly conveyed by option 1.</w:t>
      </w:r>
    </w:p>
    <w:p>
      <w:pPr>
        <w:spacing w:before="0"/>
      </w:pPr>
      <w:r>
        <w:rPr>
          <w:b w:val="0"/>
        </w:rPr>
      </w:r>
    </w:p>
    <w:p>
      <w:pPr>
        <w:spacing w:after="100" w:line="360" w:lineRule="auto" w:before="0"/>
      </w:pPr>
      <w:r>
        <w:rPr>
          <w:b w:val="0"/>
        </w:rPr>
        <w:t>74. Select the most appropriate option to substitute the underlined segment in the given sentence. If no substitution is required, select No improvement. If you park your car here, the trafﬁc police has ﬁned you.</w:t>
      </w:r>
    </w:p>
    <w:p>
      <w:pPr>
        <w:spacing w:before="0"/>
      </w:pPr>
      <w:r>
        <w:rPr>
          <w:b w:val="0"/>
        </w:rPr>
      </w:r>
    </w:p>
    <w:p>
      <w:pPr>
        <w:spacing w:after="100" w:before="0"/>
      </w:pPr>
      <w:r>
        <w:rPr>
          <w:b w:val="0"/>
        </w:rPr>
        <w:t>A. will ﬁne you</w:t>
      </w:r>
    </w:p>
    <w:p>
      <w:pPr>
        <w:spacing w:after="100" w:before="0"/>
      </w:pPr>
      <w:r>
        <w:rPr>
          <w:b w:val="0"/>
        </w:rPr>
        <w:t>B. ﬁned you</w:t>
      </w:r>
    </w:p>
    <w:p>
      <w:pPr>
        <w:spacing w:after="100" w:before="0"/>
      </w:pPr>
      <w:r>
        <w:rPr>
          <w:b w:val="0"/>
        </w:rPr>
        <w:t>C. No improvement</w:t>
      </w:r>
    </w:p>
    <w:p>
      <w:pPr>
        <w:spacing w:after="100" w:before="0"/>
      </w:pPr>
      <w:r>
        <w:rPr>
          <w:b w:val="0"/>
        </w:rPr>
        <w:t>D. have ﬁned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fine you Key Points Thus, the correct sentence is: If you park your car here, the trafﬁc police will ﬁne you.</w:t>
      </w:r>
    </w:p>
    <w:p>
      <w:pPr>
        <w:spacing w:before="0"/>
      </w:pPr>
      <w:r>
        <w:rPr>
          <w:b w:val="0"/>
        </w:rPr>
        <w:t>• Conditional sentences are statements discussing known factors or hypothetical situations and their consequences.</w:t>
      </w:r>
    </w:p>
    <w:p>
      <w:pPr>
        <w:spacing w:before="0"/>
      </w:pPr>
      <w:r>
        <w:rPr>
          <w:b w:val="0"/>
        </w:rPr>
        <w:t>• If two actions take place one after the other in the future, the structure will be as given below: If/unless/suppose + Subject + V1 + Object, Subject + shall/will + V1 + Object.</w:t>
      </w:r>
    </w:p>
    <w:p>
      <w:pPr>
        <w:spacing w:before="0"/>
      </w:pPr>
      <w:r>
        <w:rPr>
          <w:b w:val="0"/>
        </w:rPr>
        <w:t>• According to the rule and the example given above, 'will fine you' will be used instead of 'has fined you' in the 2nd part of the sentence.</w:t>
      </w:r>
    </w:p>
    <w:p>
      <w:pPr>
        <w:spacing w:before="0"/>
      </w:pPr>
      <w:r>
        <w:rPr>
          <w:b w:val="0"/>
        </w:rPr>
      </w:r>
    </w:p>
    <w:p>
      <w:pPr>
        <w:spacing w:after="100" w:line="360" w:lineRule="auto" w:before="0"/>
      </w:pPr>
      <w:r>
        <w:rPr>
          <w:b w:val="0"/>
        </w:rPr>
        <w:t>75. Select the most appropriate meaning of the given idiom. To play ducks and drakes</w:t>
      </w:r>
    </w:p>
    <w:p>
      <w:pPr>
        <w:spacing w:before="0"/>
      </w:pPr>
      <w:r>
        <w:rPr>
          <w:b w:val="0"/>
        </w:rPr>
      </w:r>
    </w:p>
    <w:p>
      <w:pPr>
        <w:spacing w:after="100" w:before="0"/>
      </w:pPr>
      <w:r>
        <w:rPr>
          <w:b w:val="0"/>
        </w:rPr>
        <w:t>A. to be friendly</w:t>
      </w:r>
    </w:p>
    <w:p>
      <w:pPr>
        <w:spacing w:after="100" w:before="0"/>
      </w:pPr>
      <w:r>
        <w:rPr>
          <w:b w:val="0"/>
        </w:rPr>
        <w:t>B. to act cleverly</w:t>
      </w:r>
    </w:p>
    <w:p>
      <w:pPr>
        <w:spacing w:after="100" w:before="0"/>
      </w:pPr>
      <w:r>
        <w:rPr>
          <w:b w:val="0"/>
        </w:rPr>
        <w:t>C. to behave recklessly</w:t>
      </w:r>
    </w:p>
    <w:p>
      <w:pPr>
        <w:spacing w:after="100" w:before="0"/>
      </w:pPr>
      <w:r>
        <w:rPr>
          <w:b w:val="0"/>
        </w:rPr>
        <w:t>D. to change places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behave recklessly Key Points</w:t>
      </w:r>
    </w:p>
    <w:p>
      <w:pPr>
        <w:spacing w:before="0"/>
      </w:pPr>
      <w:r>
        <w:rPr>
          <w:b w:val="0"/>
        </w:rPr>
        <w:t>• The idiom 'to play ducks and drakes' means 'to behave recklessly or misuse one's resources'.</w:t>
      </w:r>
    </w:p>
    <w:p>
      <w:pPr>
        <w:spacing w:before="0"/>
      </w:pPr>
      <w:r>
        <w:rPr>
          <w:b w:val="0"/>
        </w:rPr>
        <w:t>• Example: He lost his job for playing ducks and drakes with the fund of corporation.</w:t>
      </w:r>
    </w:p>
    <w:p>
      <w:pPr>
        <w:spacing w:before="0"/>
      </w:pPr>
      <w:r>
        <w:rPr>
          <w:b w:val="0"/>
        </w:rPr>
        <w:t>• We can see that option 3 is the correct explanation for this idiom.</w:t>
      </w:r>
    </w:p>
    <w:p>
      <w:pPr>
        <w:spacing w:before="0"/>
      </w:pPr>
      <w:r>
        <w:rPr>
          <w:b w:val="0"/>
        </w:rPr>
      </w:r>
    </w:p>
    <w:p>
      <w:pPr>
        <w:spacing w:after="100" w:line="360" w:lineRule="auto" w:before="0"/>
      </w:pPr>
      <w:r>
        <w:rPr>
          <w:b w:val="0"/>
        </w:rPr>
        <w:t>76. Select the correct passive form of the given sentence. Do not buy medicines without the doctor's prescription.</w:t>
      </w:r>
    </w:p>
    <w:p>
      <w:pPr>
        <w:spacing w:before="0"/>
      </w:pPr>
      <w:r>
        <w:rPr>
          <w:b w:val="0"/>
        </w:rPr>
      </w:r>
    </w:p>
    <w:p>
      <w:pPr>
        <w:spacing w:after="100" w:before="0"/>
      </w:pPr>
      <w:r>
        <w:rPr>
          <w:b w:val="0"/>
        </w:rPr>
        <w:t>A. Medicines need not be bought without the doctor's prescription</w:t>
      </w:r>
    </w:p>
    <w:p>
      <w:pPr>
        <w:spacing w:after="100" w:before="0"/>
      </w:pPr>
      <w:r>
        <w:rPr>
          <w:b w:val="0"/>
        </w:rPr>
        <w:t>B. Medicines could not be bought without the doctor's prescription</w:t>
      </w:r>
    </w:p>
    <w:p>
      <w:pPr>
        <w:spacing w:after="100" w:before="0"/>
      </w:pPr>
      <w:r>
        <w:rPr>
          <w:b w:val="0"/>
        </w:rPr>
        <w:t>C. Medicines should not be bought without the doctor's prescription</w:t>
      </w:r>
    </w:p>
    <w:p>
      <w:pPr>
        <w:spacing w:after="100" w:before="0"/>
      </w:pPr>
      <w:r>
        <w:rPr>
          <w:b w:val="0"/>
        </w:rPr>
        <w:t>D. Medicines might not be bought without the doctor's prescription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see how to convert these sentences into passive by some examples. Thus, the sentence becomes: Medicines should not be bought without the doctor's prescription</w:t>
      </w:r>
    </w:p>
    <w:p>
      <w:pPr>
        <w:spacing w:before="0"/>
      </w:pPr>
      <w:r>
        <w:rPr>
          <w:b w:val="0"/>
        </w:rPr>
        <w:t>• Imperative sentences are sentences that express advice, request, or command.</w:t>
      </w:r>
    </w:p>
    <w:p>
      <w:pPr>
        <w:spacing w:before="0"/>
      </w:pPr>
      <w:r>
        <w:rPr>
          <w:b w:val="0"/>
        </w:rPr>
        <w:t>• There are some sentences which contain suggestion.</w:t>
      </w:r>
    </w:p>
    <w:p>
      <w:pPr>
        <w:spacing w:before="0"/>
      </w:pPr>
      <w:r>
        <w:rPr>
          <w:b w:val="0"/>
        </w:rPr>
        <w:t>• Ex: Respect parents. (Active Voice)</w:t>
      </w:r>
    </w:p>
    <w:p>
      <w:pPr>
        <w:spacing w:before="0"/>
      </w:pPr>
      <w:r>
        <w:rPr>
          <w:b w:val="0"/>
        </w:rPr>
        <w:t>• Parents should be respected. (Passive Voice)</w:t>
      </w:r>
    </w:p>
    <w:p>
      <w:pPr>
        <w:spacing w:before="0"/>
      </w:pPr>
      <w:r>
        <w:rPr>
          <w:b w:val="0"/>
        </w:rPr>
        <w:t>• Thus, we use 'should' in imperative sentences in passive sentences containing 'suggestion'.</w:t>
      </w:r>
    </w:p>
    <w:p>
      <w:pPr>
        <w:spacing w:before="0"/>
      </w:pPr>
      <w:r>
        <w:rPr>
          <w:b w:val="0"/>
        </w:rPr>
        <w:t>• While changing from active to passive voice, we change the subject to the object and vice versa. Thus, the object 'Medicines' will become the subject in passive voice.</w:t>
      </w:r>
    </w:p>
    <w:p>
      <w:pPr>
        <w:spacing w:before="0"/>
      </w:pPr>
      <w:r>
        <w:rPr>
          <w:b w:val="0"/>
        </w:rPr>
        <w:t>• At Last lining up the remaining sentence: without the doctor's prescription.</w:t>
      </w:r>
    </w:p>
    <w:p>
      <w:pPr>
        <w:spacing w:before="0"/>
      </w:pPr>
      <w:r>
        <w:rPr>
          <w:b w:val="0"/>
        </w:rPr>
      </w:r>
    </w:p>
    <w:p>
      <w:pPr>
        <w:spacing w:after="100" w:line="360" w:lineRule="auto" w:before="0"/>
      </w:pPr>
      <w:r>
        <w:rPr>
          <w:b w:val="0"/>
        </w:rPr>
        <w:t>77. Select the most appropriate antonym of the given word. EXPANSION</w:t>
      </w:r>
    </w:p>
    <w:p>
      <w:pPr>
        <w:spacing w:before="0"/>
      </w:pPr>
      <w:r>
        <w:rPr>
          <w:b w:val="0"/>
        </w:rPr>
      </w:r>
    </w:p>
    <w:p>
      <w:pPr>
        <w:spacing w:after="100" w:before="0"/>
      </w:pPr>
      <w:r>
        <w:rPr>
          <w:b w:val="0"/>
        </w:rPr>
        <w:t>A. inflation</w:t>
      </w:r>
    </w:p>
    <w:p>
      <w:pPr>
        <w:spacing w:after="100" w:before="0"/>
      </w:pPr>
      <w:r>
        <w:rPr>
          <w:b w:val="0"/>
        </w:rPr>
        <w:t>B. extension</w:t>
      </w:r>
    </w:p>
    <w:p>
      <w:pPr>
        <w:spacing w:after="100" w:before="0"/>
      </w:pPr>
      <w:r>
        <w:rPr>
          <w:b w:val="0"/>
        </w:rPr>
        <w:t>C. compression</w:t>
      </w:r>
    </w:p>
    <w:p>
      <w:pPr>
        <w:spacing w:after="100" w:before="0"/>
      </w:pPr>
      <w:r>
        <w:rPr>
          <w:b w:val="0"/>
        </w:rPr>
        <w:t>D. augmentation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compression Key Points</w:t>
      </w:r>
    </w:p>
    <w:p>
      <w:pPr>
        <w:spacing w:before="0"/>
      </w:pPr>
      <w:r>
        <w:rPr>
          <w:b w:val="0"/>
        </w:rPr>
        <w:t>• The word 'expansion' means 'the action of becoming larger'.</w:t>
      </w:r>
    </w:p>
    <w:p>
      <w:pPr>
        <w:spacing w:before="0"/>
      </w:pPr>
      <w:r>
        <w:rPr>
          <w:b w:val="0"/>
        </w:rPr>
        <w:t>• Let's look at the meanings of the given options: Inflation - the action of filling something with air or gas so that it increases in size</w:t>
      </w:r>
    </w:p>
    <w:p>
      <w:pPr>
        <w:spacing w:before="0"/>
      </w:pPr>
      <w:r>
        <w:rPr>
          <w:b w:val="0"/>
        </w:rPr>
        <w:t>• Extension - the action of causing something to become larger</w:t>
      </w:r>
    </w:p>
    <w:p>
      <w:pPr>
        <w:spacing w:before="0"/>
      </w:pPr>
      <w:r>
        <w:rPr>
          <w:b w:val="0"/>
        </w:rPr>
        <w:t>• Compression - the action of flattening or pressing something into a smaller space</w:t>
      </w:r>
    </w:p>
    <w:p>
      <w:pPr>
        <w:spacing w:before="0"/>
      </w:pPr>
      <w:r>
        <w:rPr>
          <w:b w:val="0"/>
        </w:rPr>
        <w:t>• Augmentation - the action of adding to something so that it becomes larger</w:t>
      </w:r>
    </w:p>
    <w:p>
      <w:pPr>
        <w:spacing w:before="0"/>
      </w:pPr>
      <w:r>
        <w:rPr>
          <w:b w:val="0"/>
        </w:rPr>
        <w:t>• We can see that the word directly opposite in meaning to the given word is 'compression'. In fact, the other options are synonymous with the given word.</w:t>
      </w:r>
    </w:p>
    <w:p>
      <w:pPr>
        <w:spacing w:before="0"/>
      </w:pPr>
      <w:r>
        <w:rPr>
          <w:b w:val="0"/>
        </w:rPr>
        <w:t>• Therefore, option 3 is correct.</w:t>
      </w:r>
    </w:p>
    <w:p>
      <w:pPr>
        <w:spacing w:before="0"/>
      </w:pPr>
      <w:r>
        <w:rPr>
          <w:b w:val="0"/>
        </w:rPr>
      </w:r>
    </w:p>
    <w:p>
      <w:pPr>
        <w:spacing w:after="100" w:line="360" w:lineRule="auto" w:before="0"/>
      </w:pPr>
      <w:r>
        <w:rPr>
          <w:b w:val="0"/>
        </w:rPr>
        <w:t>78. Given below are four jumbled sentences. Select the option that gives their correct order. A. The cafe's owner says he's interested in conservation, and hopes customers will realise the animals are worth saving, even though they often have a bad reputation. B. None of them are venomous, meaning customers can get up close and personal with the reptiles. C. Here you sip your drink in the company of 35 snakes. D. This cafe, which has just opened up in Tokyo, is not for the faint of heart.</w:t>
      </w:r>
    </w:p>
    <w:p>
      <w:pPr>
        <w:spacing w:before="0"/>
      </w:pPr>
      <w:r>
        <w:rPr>
          <w:b w:val="0"/>
        </w:rPr>
      </w:r>
    </w:p>
    <w:p>
      <w:pPr>
        <w:spacing w:after="100" w:before="0"/>
      </w:pPr>
      <w:r>
        <w:rPr>
          <w:b w:val="0"/>
        </w:rPr>
        <w:t>A. ABCD</w:t>
      </w:r>
    </w:p>
    <w:p>
      <w:pPr>
        <w:spacing w:after="100" w:before="0"/>
      </w:pPr>
      <w:r>
        <w:rPr>
          <w:b w:val="0"/>
        </w:rPr>
        <w:t>B. DBCA</w:t>
      </w:r>
    </w:p>
    <w:p>
      <w:pPr>
        <w:spacing w:after="100" w:before="0"/>
      </w:pPr>
      <w:r>
        <w:rPr>
          <w:b w:val="0"/>
        </w:rPr>
        <w:t>C. DCBA</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sentence of the passage must stand independently in meaning. Out of the given options, this is only true for sentence D. The other sentences are clearly referring to subjects that have been mentioned before. Hence, D must be the first sentence. The second sentence must expand on the topic introduced in the first sentence which we can see in sentence C. It starts with the word 'here', referring to 'the cafe' introduced in the first sentence. Hence, C is the second sentence. Again, for the next sentence, we must look for a sentence that refers to the topic of the previous sentence: snakes. This can be found in sentence B which uses the phrase 'none of them' to refer to the snakes from the previous sentence. Hence, B is the third sentence. Finally, sentence A is the last sentence which ends with a bit of trivia about the topic explore in the the first three sentences. Therefore, the correct order is DCBA and the correct option is option 3.</w:t>
      </w:r>
    </w:p>
    <w:p>
      <w:pPr>
        <w:spacing w:before="0"/>
      </w:pPr>
      <w:r>
        <w:rPr>
          <w:b w:val="0"/>
        </w:rPr>
      </w:r>
    </w:p>
    <w:p>
      <w:pPr>
        <w:spacing w:after="100" w:line="360" w:lineRule="auto" w:before="0"/>
      </w:pPr>
      <w:r>
        <w:rPr>
          <w:b w:val="0"/>
        </w:rPr>
        <w:t>79. Select the most appropriate option for blank No. 4.</w:t>
      </w:r>
    </w:p>
    <w:p>
      <w:pPr>
        <w:spacing w:before="0"/>
      </w:pPr>
      <w:r>
        <w:rPr>
          <w:b w:val="0"/>
        </w:rPr>
      </w:r>
    </w:p>
    <w:p>
      <w:pPr>
        <w:spacing w:after="100" w:before="0"/>
      </w:pPr>
      <w:r>
        <w:rPr>
          <w:b w:val="0"/>
        </w:rPr>
        <w:t>A. blunder</w:t>
      </w:r>
    </w:p>
    <w:p>
      <w:pPr>
        <w:spacing w:after="100" w:before="0"/>
      </w:pPr>
      <w:r>
        <w:rPr>
          <w:b w:val="0"/>
        </w:rPr>
        <w:t>B. oversight</w:t>
      </w:r>
    </w:p>
    <w:p>
      <w:pPr>
        <w:spacing w:after="100" w:before="0"/>
      </w:pPr>
      <w:r>
        <w:rPr>
          <w:b w:val="0"/>
        </w:rPr>
        <w:t>C. mistakes</w:t>
      </w:r>
    </w:p>
    <w:p>
      <w:pPr>
        <w:spacing w:after="100" w:before="0"/>
      </w:pPr>
      <w:r>
        <w:rPr>
          <w:b w:val="0"/>
        </w:rPr>
        <w:t>D. guffaws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here is 'mistake'. We can understand from the context of the sentence that the Korean city Seoul's government is rewarding people for pointing out faults with street signs that have been poorly translated into English and other languages. The words 'blunder', 'guffaws' and 'oversight' have meanings similar to the word 'mistake' but they are generally used for far more serious mistakes. Therefore, the correct option is option 3.</w:t>
      </w:r>
    </w:p>
    <w:p>
      <w:pPr>
        <w:spacing w:before="0"/>
      </w:pPr>
      <w:r>
        <w:rPr>
          <w:b w:val="0"/>
        </w:rPr>
      </w:r>
    </w:p>
    <w:p>
      <w:pPr>
        <w:spacing w:after="100" w:line="360" w:lineRule="auto" w:before="0"/>
      </w:pPr>
      <w:r>
        <w:rPr>
          <w:b w:val="0"/>
        </w:rPr>
        <w:t>80. In the sentence identify the segment which contains the grammatical error. We had to decline several orders in case that the production was held up due to labour strike.</w:t>
      </w:r>
    </w:p>
    <w:p>
      <w:pPr>
        <w:spacing w:before="0"/>
      </w:pPr>
      <w:r>
        <w:rPr>
          <w:b w:val="0"/>
        </w:rPr>
      </w:r>
    </w:p>
    <w:p>
      <w:pPr>
        <w:spacing w:after="100" w:before="0"/>
      </w:pPr>
      <w:r>
        <w:rPr>
          <w:b w:val="0"/>
        </w:rPr>
        <w:t>A. We had to decline</w:t>
      </w:r>
    </w:p>
    <w:p>
      <w:pPr>
        <w:spacing w:after="100" w:before="0"/>
      </w:pPr>
      <w:r>
        <w:rPr>
          <w:b w:val="0"/>
        </w:rPr>
        <w:t>B. in case that</w:t>
      </w:r>
    </w:p>
    <w:p>
      <w:pPr>
        <w:spacing w:after="100" w:before="0"/>
      </w:pPr>
      <w:r>
        <w:rPr>
          <w:b w:val="0"/>
        </w:rPr>
        <w:t>C. the production was held up</w:t>
      </w:r>
    </w:p>
    <w:p>
      <w:pPr>
        <w:spacing w:after="100" w:before="0"/>
      </w:pPr>
      <w:r>
        <w:rPr>
          <w:b w:val="0"/>
        </w:rPr>
        <w:t>D. due to labour strike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'in case' is used in situations where we talk about being prepared for something that may happen. It acts as a conjunction between two clauses where one clause mentions a precaution and the second mentions a possibility. Clause 1 + in case + Clause 2 Constructions with 'in case' do not need the conjunction 'that' to join the two clauses. Therefore, the 'that' in the given sentence is unnecessary. Hence, option 2 has the error. The correct sentence is: We had to decline several orders in case the production was held up due to labour strike.</w:t>
      </w:r>
    </w:p>
    <w:p>
      <w:pPr>
        <w:spacing w:before="0"/>
      </w:pPr>
      <w:r>
        <w:rPr>
          <w:b w:val="0"/>
        </w:rPr>
      </w:r>
    </w:p>
    <w:p>
      <w:pPr>
        <w:spacing w:after="100" w:line="360" w:lineRule="auto" w:before="0"/>
      </w:pPr>
      <w:r>
        <w:rPr>
          <w:b w:val="0"/>
        </w:rPr>
        <w:t>81. Select the most appropriate option for blank No. 1.</w:t>
      </w:r>
    </w:p>
    <w:p>
      <w:pPr>
        <w:spacing w:before="0"/>
      </w:pPr>
      <w:r>
        <w:rPr>
          <w:b w:val="0"/>
        </w:rPr>
      </w:r>
    </w:p>
    <w:p>
      <w:pPr>
        <w:spacing w:after="100" w:before="0"/>
      </w:pPr>
      <w:r>
        <w:rPr>
          <w:b w:val="0"/>
        </w:rPr>
        <w:t>A. these</w:t>
      </w:r>
    </w:p>
    <w:p>
      <w:pPr>
        <w:spacing w:after="100" w:before="0"/>
      </w:pPr>
      <w:r>
        <w:rPr>
          <w:b w:val="0"/>
        </w:rPr>
        <w:t>B. this</w:t>
      </w:r>
    </w:p>
    <w:p>
      <w:pPr>
        <w:spacing w:after="100" w:before="0"/>
      </w:pPr>
      <w:r>
        <w:rPr>
          <w:b w:val="0"/>
        </w:rPr>
        <w:t>C. those</w:t>
      </w:r>
    </w:p>
    <w:p>
      <w:pPr>
        <w:spacing w:after="100" w:before="0"/>
      </w:pPr>
      <w:r>
        <w:rPr>
          <w:b w:val="0"/>
        </w:rPr>
        <w:t>D.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this question, we must choose one of these demonstratives which are words used to refer to a subject mentioned earlier in the sentence or passage. In this case, the blank will be referring to 'people who spot the most errors' and is hence, plural. Since these people are yet unknown, the correct demonstrative for this context would be 'those'. Hence, option 3 is correct.</w:t>
      </w:r>
    </w:p>
    <w:p>
      <w:pPr>
        <w:spacing w:before="0"/>
      </w:pPr>
      <w:r>
        <w:rPr>
          <w:b w:val="0"/>
        </w:rPr>
      </w:r>
    </w:p>
    <w:p>
      <w:pPr>
        <w:spacing w:after="100" w:line="360" w:lineRule="auto" w:before="0"/>
      </w:pPr>
      <w:r>
        <w:rPr>
          <w:b w:val="0"/>
        </w:rPr>
        <w:t>82. Given below are four jumbled sentences. Select the option that gives their correct order. A. An environmental group performed a necropsy on the animal and found about 40 kilograms of plastic, including grocery bags and rice sacks. B. A 4.7-metre long whale died on Saturday in Phillipines where it was stranded a day earlier. C. "It' s very disgusting and heartbreaking," he said. "We've done necropsies on 61 dolphins and whales in the last 10 years and this is one of the biggest amounts of plastic we've seen." D . "The animal died from starvation and was unable to eat because of the trash ﬁlling its stomach," said Darrell Blatchley, Director of D' Bone Collector Museum Inc..</w:t>
      </w:r>
    </w:p>
    <w:p>
      <w:pPr>
        <w:spacing w:before="0"/>
      </w:pPr>
      <w:r>
        <w:rPr>
          <w:b w:val="0"/>
        </w:rPr>
      </w:r>
    </w:p>
    <w:p>
      <w:pPr>
        <w:spacing w:after="100" w:before="0"/>
      </w:pPr>
      <w:r>
        <w:rPr>
          <w:b w:val="0"/>
        </w:rPr>
        <w:t>A. DABC</w:t>
      </w:r>
    </w:p>
    <w:p>
      <w:pPr>
        <w:spacing w:after="100" w:before="0"/>
      </w:pPr>
      <w:r>
        <w:rPr>
          <w:b w:val="0"/>
        </w:rPr>
        <w:t>B. BADC</w:t>
      </w:r>
    </w:p>
    <w:p>
      <w:pPr>
        <w:spacing w:after="100" w:before="0"/>
      </w:pPr>
      <w:r>
        <w:rPr>
          <w:b w:val="0"/>
        </w:rPr>
        <w:t>C. ABCD</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'BADC'. Key Points Therefore, the correct order is 'Option 2'. Additional Information</w:t>
      </w:r>
    </w:p>
    <w:p>
      <w:pPr>
        <w:spacing w:before="0"/>
      </w:pPr>
      <w:r>
        <w:rPr>
          <w:b w:val="0"/>
        </w:rPr>
        <w:t>• The logical order of the sentences is to start with the event of the whale's death after it was stranded a day earlier. This event is mentioned in sentence B.</w:t>
      </w:r>
    </w:p>
    <w:p>
      <w:pPr>
        <w:spacing w:before="0"/>
      </w:pPr>
      <w:r>
        <w:rPr>
          <w:b w:val="0"/>
        </w:rPr>
        <w:t>• Sentence A provides explicit detail about why the whale died (as a result of 40 kilograms of plastic in its stomach) and this directly links to the ending of sentence B.</w:t>
      </w:r>
    </w:p>
    <w:p>
      <w:pPr>
        <w:spacing w:before="0"/>
      </w:pPr>
      <w:r>
        <w:rPr>
          <w:b w:val="0"/>
        </w:rPr>
        <w:t>• Sentence D introduces Darrell Blatchley, who explains the cause of the animal's death, providing a summary of and commentary on the information in sentence A.</w:t>
      </w:r>
    </w:p>
    <w:p>
      <w:pPr>
        <w:spacing w:before="0"/>
      </w:pPr>
      <w:r>
        <w:rPr>
          <w:b w:val="0"/>
        </w:rPr>
        <w:t>• Sentence C presents further commentary by Blatchley, adding context to the extent of the issue by comparing this case to other instances of plastic found during necropsies.</w:t>
      </w:r>
    </w:p>
    <w:p>
      <w:pPr>
        <w:spacing w:before="0"/>
      </w:pPr>
      <w:r>
        <w:rPr>
          <w:b w:val="0"/>
        </w:rPr>
        <w:t>• The other options do not provide a logically coherent and chronologically sensible sequence of events based on the content of the sentences.</w:t>
      </w:r>
    </w:p>
    <w:p>
      <w:pPr>
        <w:spacing w:before="0"/>
      </w:pPr>
      <w:r>
        <w:rPr>
          <w:b w:val="0"/>
        </w:rPr>
      </w:r>
    </w:p>
    <w:p>
      <w:pPr>
        <w:spacing w:after="100" w:line="360" w:lineRule="auto" w:before="0"/>
      </w:pPr>
      <w:r>
        <w:rPr>
          <w:b w:val="0"/>
        </w:rPr>
        <w:t>83. Select the most appropriate synonym of the given word. CHRONIC</w:t>
      </w:r>
    </w:p>
    <w:p>
      <w:pPr>
        <w:spacing w:before="0"/>
      </w:pPr>
      <w:r>
        <w:rPr>
          <w:b w:val="0"/>
        </w:rPr>
      </w:r>
    </w:p>
    <w:p>
      <w:pPr>
        <w:spacing w:after="100" w:before="0"/>
      </w:pPr>
      <w:r>
        <w:rPr>
          <w:b w:val="0"/>
        </w:rPr>
        <w:t>A. ordinary</w:t>
      </w:r>
    </w:p>
    <w:p>
      <w:pPr>
        <w:spacing w:after="100" w:before="0"/>
      </w:pPr>
      <w:r>
        <w:rPr>
          <w:b w:val="0"/>
        </w:rPr>
        <w:t>B. persistent</w:t>
      </w:r>
    </w:p>
    <w:p>
      <w:pPr>
        <w:spacing w:after="100" w:before="0"/>
      </w:pPr>
      <w:r>
        <w:rPr>
          <w:b w:val="0"/>
        </w:rPr>
        <w:t>C. common</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persistent Key Points</w:t>
      </w:r>
    </w:p>
    <w:p>
      <w:pPr>
        <w:spacing w:before="0"/>
      </w:pPr>
      <w:r>
        <w:rPr>
          <w:b w:val="0"/>
        </w:rPr>
        <w:t>• Chronic: continuing for a long time; constantly recurring Example: The individuals with certain chronic diseases who lived the longest were the fattest.</w:t>
      </w:r>
    </w:p>
    <w:p>
      <w:pPr>
        <w:spacing w:before="0"/>
      </w:pPr>
      <w:r>
        <w:rPr>
          <w:b w:val="0"/>
        </w:rPr>
        <w:t>• Persistent: continuing to exist or occur over a prolonged period. Example: persistent rain will affect many areas</w:t>
      </w:r>
    </w:p>
    <w:p>
      <w:pPr>
        <w:spacing w:before="0"/>
      </w:pPr>
      <w:r>
        <w:rPr>
          <w:b w:val="0"/>
        </w:rPr>
        <w:t>• Thus, chronic and persistent are synonyms</w:t>
      </w:r>
    </w:p>
    <w:p>
      <w:pPr>
        <w:spacing w:before="0"/>
      </w:pPr>
      <w:r>
        <w:rPr>
          <w:b w:val="0"/>
        </w:rPr>
      </w:r>
    </w:p>
    <w:p>
      <w:pPr>
        <w:spacing w:after="100" w:line="360" w:lineRule="auto" w:before="0"/>
      </w:pPr>
      <w:r>
        <w:rPr>
          <w:b w:val="0"/>
        </w:rPr>
        <w:t>84. Select the wrongly spelt word.</w:t>
      </w:r>
    </w:p>
    <w:p>
      <w:pPr>
        <w:spacing w:before="0"/>
      </w:pPr>
      <w:r>
        <w:rPr>
          <w:b w:val="0"/>
        </w:rPr>
      </w:r>
    </w:p>
    <w:p>
      <w:pPr>
        <w:spacing w:after="100" w:before="0"/>
      </w:pPr>
      <w:r>
        <w:rPr>
          <w:b w:val="0"/>
        </w:rPr>
        <w:t>A. explicit</w:t>
      </w:r>
    </w:p>
    <w:p>
      <w:pPr>
        <w:spacing w:after="100" w:before="0"/>
      </w:pPr>
      <w:r>
        <w:rPr>
          <w:b w:val="0"/>
        </w:rPr>
        <w:t>B. expire</w:t>
      </w:r>
    </w:p>
    <w:p>
      <w:pPr>
        <w:spacing w:after="100" w:before="0"/>
      </w:pPr>
      <w:r>
        <w:rPr>
          <w:b w:val="0"/>
        </w:rPr>
        <w:t>C. explode</w:t>
      </w:r>
    </w:p>
    <w:p>
      <w:pPr>
        <w:spacing w:after="100" w:before="0"/>
      </w:pPr>
      <w:r>
        <w:rPr>
          <w:b w:val="0"/>
        </w:rPr>
        <w:t>D. exploite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"exploite" is incorrectly spelt. The correct spelling is "exploit" which means to make full use of and derive benefit from a resource. (शोषण करना) Example: They were accused of exploiting child labor in their factories.</w:t>
      </w:r>
    </w:p>
    <w:p>
      <w:pPr>
        <w:spacing w:before="0"/>
      </w:pPr>
      <w:r>
        <w:rPr>
          <w:b w:val="0"/>
        </w:rPr>
        <w:t>• "Exploit" means to make full use of and derive benefit from a resource. (शोषण करना) Example: The company aims to exploit the new technology to gain a competitive advantage.</w:t>
      </w:r>
    </w:p>
    <w:p>
      <w:pPr>
        <w:spacing w:before="0"/>
      </w:pPr>
      <w:r>
        <w:rPr>
          <w:b w:val="0"/>
        </w:rPr>
        <w:t>• Explicit (स्पष्ट): Stated clearly and in detail, leaving no room for confusion or doubt. Example: The instructions were explicit, so everyone understood what to do.</w:t>
      </w:r>
    </w:p>
    <w:p>
      <w:pPr>
        <w:spacing w:before="0"/>
      </w:pPr>
      <w:r>
        <w:rPr>
          <w:b w:val="0"/>
        </w:rPr>
        <w:t>• Expire (समाप्त होना): To come to an end or to no longer be valid after a period of time. Example: My driver's license will expire next month.</w:t>
      </w:r>
    </w:p>
    <w:p>
      <w:pPr>
        <w:spacing w:before="0"/>
      </w:pPr>
      <w:r>
        <w:rPr>
          <w:b w:val="0"/>
        </w:rPr>
        <w:t>• Explode (विस्फोट होना): Burst or shatter violently and noisily as a result of rapid combustion, excessive internal pressure, or other process. Example: The bomb could explode at any moment.</w:t>
      </w:r>
    </w:p>
    <w:p>
      <w:pPr>
        <w:spacing w:before="0"/>
      </w:pPr>
      <w:r>
        <w:rPr>
          <w:b w:val="0"/>
        </w:rPr>
      </w:r>
    </w:p>
    <w:p>
      <w:pPr>
        <w:spacing w:after="100" w:line="360" w:lineRule="auto" w:before="0"/>
      </w:pPr>
      <w:r>
        <w:rPr>
          <w:b w:val="0"/>
        </w:rPr>
        <w:t>85. Select the option that can be used as a one-word substitute for the given group of words/phrases. A person, animal or plant much below the usual height</w:t>
      </w:r>
    </w:p>
    <w:p>
      <w:pPr>
        <w:spacing w:before="0"/>
      </w:pPr>
      <w:r>
        <w:rPr>
          <w:b w:val="0"/>
        </w:rPr>
      </w:r>
    </w:p>
    <w:p>
      <w:pPr>
        <w:spacing w:after="100" w:before="0"/>
      </w:pPr>
      <w:r>
        <w:rPr>
          <w:b w:val="0"/>
        </w:rPr>
        <w:t>A. wizard</w:t>
      </w:r>
    </w:p>
    <w:p>
      <w:pPr>
        <w:spacing w:after="100" w:before="0"/>
      </w:pPr>
      <w:r>
        <w:rPr>
          <w:b w:val="0"/>
        </w:rPr>
        <w:t>B. creature</w:t>
      </w:r>
    </w:p>
    <w:p>
      <w:pPr>
        <w:spacing w:after="100" w:before="0"/>
      </w:pPr>
      <w:r>
        <w:rPr>
          <w:b w:val="0"/>
        </w:rPr>
        <w:t>C. witch</w:t>
      </w:r>
    </w:p>
    <w:p>
      <w:pPr>
        <w:spacing w:after="100" w:before="0"/>
      </w:pPr>
      <w:r>
        <w:rPr>
          <w:b w:val="0"/>
        </w:rPr>
        <w:t>D. dwarf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dwarf Key Points</w:t>
      </w:r>
    </w:p>
    <w:p>
      <w:pPr>
        <w:spacing w:before="0"/>
      </w:pPr>
      <w:r>
        <w:rPr>
          <w:b w:val="0"/>
        </w:rPr>
        <w:t>• Let's look at the meanings of all the given options: Wizard - a man who has magical powers</w:t>
      </w:r>
    </w:p>
    <w:p>
      <w:pPr>
        <w:spacing w:before="0"/>
      </w:pPr>
      <w:r>
        <w:rPr>
          <w:b w:val="0"/>
        </w:rPr>
        <w:t>• Creature - an animal, a nonhuman being</w:t>
      </w:r>
    </w:p>
    <w:p>
      <w:pPr>
        <w:spacing w:before="0"/>
      </w:pPr>
      <w:r>
        <w:rPr>
          <w:b w:val="0"/>
        </w:rPr>
        <w:t>• Witch - a woman who has magical powers</w:t>
      </w:r>
    </w:p>
    <w:p>
      <w:pPr>
        <w:spacing w:before="0"/>
      </w:pPr>
      <w:r>
        <w:rPr>
          <w:b w:val="0"/>
        </w:rPr>
        <w:t>• Dwarf - a person or organism of unusually small stature</w:t>
      </w:r>
    </w:p>
    <w:p>
      <w:pPr>
        <w:spacing w:before="0"/>
      </w:pPr>
      <w:r>
        <w:rPr>
          <w:b w:val="0"/>
        </w:rPr>
        <w:t>• We can see that the word that matches the meaning of the given words is 'dwarf'.</w:t>
      </w:r>
    </w:p>
    <w:p>
      <w:pPr>
        <w:spacing w:before="0"/>
      </w:pPr>
      <w:r>
        <w:rPr>
          <w:b w:val="0"/>
        </w:rPr>
        <w:t>• Therefore, option 4 is correct.</w:t>
      </w:r>
    </w:p>
    <w:p>
      <w:pPr>
        <w:spacing w:before="0"/>
      </w:pPr>
      <w:r>
        <w:rPr>
          <w:b w:val="0"/>
        </w:rPr>
      </w:r>
    </w:p>
    <w:p>
      <w:pPr>
        <w:spacing w:after="100" w:line="360" w:lineRule="auto" w:before="0"/>
      </w:pPr>
      <w:r>
        <w:rPr>
          <w:b w:val="0"/>
        </w:rPr>
        <w:t>86. Select the most appropriate word to ﬁll in the blank. His company has the ______ of producing the best cricket balls in the country.</w:t>
      </w:r>
    </w:p>
    <w:p>
      <w:pPr>
        <w:spacing w:before="0"/>
      </w:pPr>
      <w:r>
        <w:rPr>
          <w:b w:val="0"/>
        </w:rPr>
      </w:r>
    </w:p>
    <w:p>
      <w:pPr>
        <w:spacing w:after="100" w:before="0"/>
      </w:pPr>
      <w:r>
        <w:rPr>
          <w:b w:val="0"/>
        </w:rPr>
        <w:t>A. opinion</w:t>
      </w:r>
    </w:p>
    <w:p>
      <w:pPr>
        <w:spacing w:after="100" w:before="0"/>
      </w:pPr>
      <w:r>
        <w:rPr>
          <w:b w:val="0"/>
        </w:rPr>
        <w:t>B. reputation</w:t>
      </w:r>
    </w:p>
    <w:p>
      <w:pPr>
        <w:spacing w:after="100" w:before="0"/>
      </w:pPr>
      <w:r>
        <w:rPr>
          <w:b w:val="0"/>
        </w:rPr>
        <w:t>C. brand</w:t>
      </w:r>
    </w:p>
    <w:p>
      <w:pPr>
        <w:spacing w:after="100" w:before="0"/>
      </w:pPr>
      <w:r>
        <w:rPr>
          <w:b w:val="0"/>
        </w:rPr>
        <w:t>D. position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reputation Key Points The word 'reputation' means 'a popular judgment held by the society about a person or organisation'. This fits perfectly in the context of the sentence as it conveys that the company has an image in society as the best producer of cricket balls in the country. The meanings of the other options do not convey this: Hence, option 2 is correct.</w:t>
      </w:r>
    </w:p>
    <w:p>
      <w:pPr>
        <w:spacing w:before="0"/>
      </w:pPr>
      <w:r>
        <w:rPr>
          <w:b w:val="0"/>
        </w:rPr>
        <w:t>• Opinion - a judgment that is not conclusive</w:t>
      </w:r>
    </w:p>
    <w:p>
      <w:pPr>
        <w:spacing w:before="0"/>
      </w:pPr>
      <w:r>
        <w:rPr>
          <w:b w:val="0"/>
        </w:rPr>
        <w:t>• Brand - a feature that identifies a seller's goods or services</w:t>
      </w:r>
    </w:p>
    <w:p>
      <w:pPr>
        <w:spacing w:before="0"/>
      </w:pPr>
      <w:r>
        <w:rPr>
          <w:b w:val="0"/>
        </w:rPr>
        <w:t>• Position - a particular way in which something is arranged</w:t>
      </w:r>
    </w:p>
    <w:p>
      <w:pPr>
        <w:spacing w:before="0"/>
      </w:pPr>
      <w:r>
        <w:rPr>
          <w:b w:val="0"/>
        </w:rPr>
      </w:r>
    </w:p>
    <w:p>
      <w:pPr>
        <w:spacing w:after="100" w:line="360" w:lineRule="auto" w:before="0"/>
      </w:pPr>
      <w:r>
        <w:rPr>
          <w:b w:val="0"/>
        </w:rPr>
        <w:t>87. Select the option that can be used as a one-word substitute for the given group of words/phrases. A student who idly or without excuse absents himself/herself from school</w:t>
      </w:r>
    </w:p>
    <w:p>
      <w:pPr>
        <w:spacing w:before="0"/>
      </w:pPr>
      <w:r>
        <w:rPr>
          <w:b w:val="0"/>
        </w:rPr>
      </w:r>
    </w:p>
    <w:p>
      <w:pPr>
        <w:spacing w:after="100" w:before="0"/>
      </w:pPr>
      <w:r>
        <w:rPr>
          <w:b w:val="0"/>
        </w:rPr>
        <w:t>A. vagrant</w:t>
      </w:r>
    </w:p>
    <w:p>
      <w:pPr>
        <w:spacing w:after="100" w:before="0"/>
      </w:pPr>
      <w:r>
        <w:rPr>
          <w:b w:val="0"/>
        </w:rPr>
        <w:t>B. migrant</w:t>
      </w:r>
    </w:p>
    <w:p>
      <w:pPr>
        <w:spacing w:after="100" w:before="0"/>
      </w:pPr>
      <w:r>
        <w:rPr>
          <w:b w:val="0"/>
        </w:rPr>
        <w:t>C. itinerant</w:t>
      </w:r>
    </w:p>
    <w:p>
      <w:pPr>
        <w:spacing w:after="100" w:before="0"/>
      </w:pPr>
      <w:r>
        <w:rPr>
          <w:b w:val="0"/>
        </w:rPr>
        <w:t>D. truant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truant Key Points Therefore, option 4 is correct.</w:t>
      </w:r>
    </w:p>
    <w:p>
      <w:pPr>
        <w:spacing w:before="0"/>
      </w:pPr>
      <w:r>
        <w:rPr>
          <w:b w:val="0"/>
        </w:rPr>
        <w:t>• Let's look at the meanings of all the given options: Vagrant - a person without a settled home or regular work</w:t>
      </w:r>
    </w:p>
    <w:p>
      <w:pPr>
        <w:spacing w:before="0"/>
      </w:pPr>
      <w:r>
        <w:rPr>
          <w:b w:val="0"/>
        </w:rPr>
        <w:t>• Migrant - a person who moves from one place to another, often to find work</w:t>
      </w:r>
    </w:p>
    <w:p>
      <w:pPr>
        <w:spacing w:before="0"/>
      </w:pPr>
      <w:r>
        <w:rPr>
          <w:b w:val="0"/>
        </w:rPr>
        <w:t>• Itinerant - a person who travels from place to place</w:t>
      </w:r>
    </w:p>
    <w:p>
      <w:pPr>
        <w:spacing w:before="0"/>
      </w:pPr>
      <w:r>
        <w:rPr>
          <w:b w:val="0"/>
        </w:rPr>
        <w:t>• Truant - a student who stays away from school without explanation</w:t>
      </w:r>
    </w:p>
    <w:p>
      <w:pPr>
        <w:spacing w:before="0"/>
      </w:pPr>
      <w:r>
        <w:rPr>
          <w:b w:val="0"/>
        </w:rPr>
        <w:t>• We can see that the word that matches the meaning of the given meaning is 'truant'.</w:t>
      </w:r>
    </w:p>
    <w:p>
      <w:pPr>
        <w:spacing w:before="0"/>
      </w:pPr>
      <w:r>
        <w:rPr>
          <w:b w:val="0"/>
        </w:rPr>
      </w:r>
    </w:p>
    <w:p>
      <w:pPr>
        <w:spacing w:after="100" w:line="360" w:lineRule="auto" w:before="0"/>
      </w:pPr>
      <w:r>
        <w:rPr>
          <w:b w:val="0"/>
        </w:rPr>
        <w:t>88. In the sentence identify the segment which contains the grammatical error. Cyclone Idai killed at least 157 people in Zimbabwe and Mozambique although it tore across Southern Africa.</w:t>
      </w:r>
    </w:p>
    <w:p>
      <w:pPr>
        <w:spacing w:before="0"/>
      </w:pPr>
      <w:r>
        <w:rPr>
          <w:b w:val="0"/>
        </w:rPr>
      </w:r>
    </w:p>
    <w:p>
      <w:pPr>
        <w:spacing w:after="100" w:before="0"/>
      </w:pPr>
      <w:r>
        <w:rPr>
          <w:b w:val="0"/>
        </w:rPr>
        <w:t>A. it tore across</w:t>
      </w:r>
    </w:p>
    <w:p>
      <w:pPr>
        <w:spacing w:after="100" w:before="0"/>
      </w:pPr>
      <w:r>
        <w:rPr>
          <w:b w:val="0"/>
        </w:rPr>
        <w:t>B. Cyclone Idai killed</w:t>
      </w:r>
    </w:p>
    <w:p>
      <w:pPr>
        <w:spacing w:after="100" w:before="0"/>
      </w:pPr>
      <w:r>
        <w:rPr>
          <w:b w:val="0"/>
        </w:rPr>
        <w:t>C. although</w:t>
      </w:r>
    </w:p>
    <w:p>
      <w:pPr>
        <w:spacing w:after="100" w:before="0"/>
      </w:pPr>
      <w:r>
        <w:rPr>
          <w:b w:val="0"/>
        </w:rPr>
        <w:t>D. at least 157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'although' is used to mean 'in spite of or even though'. This doesn't make sense in the context of this sentence as the killing of the people by the cyclone is a result of it tearing across South Africa, not despite it. It would be better to rewrite the sentence as: Cyclone Idai killed at least 157 people in Zimbabwe and Mozambique as it tore across Southern Africa. Therefore, the part in option 3 has the error.</w:t>
      </w:r>
    </w:p>
    <w:p>
      <w:pPr>
        <w:spacing w:before="0"/>
      </w:pPr>
      <w:r>
        <w:rPr>
          <w:b w:val="0"/>
        </w:rPr>
      </w:r>
    </w:p>
    <w:p>
      <w:pPr>
        <w:spacing w:after="100" w:line="360" w:lineRule="auto" w:before="0"/>
      </w:pPr>
      <w:r>
        <w:rPr>
          <w:b w:val="0"/>
        </w:rPr>
        <w:t>89. Select the correct active form of the given sentence. Every passing vehicle was being thoroughly checked by the guards.</w:t>
      </w:r>
    </w:p>
    <w:p>
      <w:pPr>
        <w:spacing w:before="0"/>
      </w:pPr>
      <w:r>
        <w:rPr>
          <w:b w:val="0"/>
        </w:rPr>
      </w:r>
    </w:p>
    <w:p>
      <w:pPr>
        <w:spacing w:after="100" w:before="0"/>
      </w:pPr>
      <w:r>
        <w:rPr>
          <w:b w:val="0"/>
        </w:rPr>
        <w:t>A. The guards were thoroughly checking every passing vehicle.</w:t>
      </w:r>
    </w:p>
    <w:p>
      <w:pPr>
        <w:spacing w:after="100" w:before="0"/>
      </w:pPr>
      <w:r>
        <w:rPr>
          <w:b w:val="0"/>
        </w:rPr>
        <w:t>B. The guards have thoroughly checked every passing vehicle.</w:t>
      </w:r>
    </w:p>
    <w:p>
      <w:pPr>
        <w:spacing w:after="100" w:before="0"/>
      </w:pPr>
      <w:r>
        <w:rPr>
          <w:b w:val="0"/>
        </w:rPr>
        <w:t>C. The guards have thoroughly checking every passing vehicle.</w:t>
      </w:r>
    </w:p>
    <w:p>
      <w:pPr>
        <w:spacing w:after="100" w:before="0"/>
      </w:pPr>
      <w:r>
        <w:rPr>
          <w:b w:val="0"/>
        </w:rPr>
        <w:t>D. The guards had been thoroughly checking every passing vehicle.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Following these steps, we finally get- The guards were thoroughly checking every passing vehicle.</w:t>
      </w:r>
    </w:p>
    <w:p>
      <w:pPr>
        <w:spacing w:before="0"/>
      </w:pPr>
      <w:r>
        <w:rPr>
          <w:b w:val="0"/>
        </w:rPr>
        <w:t>• The structures for both the active and passive forms for past continuous tense are given below: Active form- Subject +was/were + V1 + ing + Object</w:t>
      </w:r>
    </w:p>
    <w:p>
      <w:pPr>
        <w:spacing w:before="0"/>
      </w:pPr>
      <w:r>
        <w:rPr>
          <w:b w:val="0"/>
        </w:rPr>
        <w:t>• Passive form- Object + was/were + being + V3 + by + Subject</w:t>
      </w:r>
    </w:p>
    <w:p>
      <w:pPr>
        <w:spacing w:before="0"/>
      </w:pPr>
      <w:r>
        <w:rPr>
          <w:b w:val="0"/>
        </w:rPr>
        <w:t>• The given sentence is an assertive one and in the passive voice form.</w:t>
      </w:r>
    </w:p>
    <w:p>
      <w:pPr>
        <w:spacing w:before="0"/>
      </w:pPr>
      <w:r>
        <w:rPr>
          <w:b w:val="0"/>
        </w:rPr>
        <w:t>• Follow the active form structure for the past continuous tense given above: Exchange the places of the subject and object. (Every passing vehicle - the guard)</w:t>
      </w:r>
    </w:p>
    <w:p>
      <w:pPr>
        <w:spacing w:before="0"/>
      </w:pPr>
      <w:r>
        <w:rPr>
          <w:b w:val="0"/>
        </w:rPr>
      </w:r>
    </w:p>
    <w:p>
      <w:pPr>
        <w:spacing w:after="100" w:line="360" w:lineRule="auto" w:before="0"/>
      </w:pPr>
      <w:r>
        <w:rPr>
          <w:b w:val="0"/>
        </w:rPr>
        <w:t>90. Select the most appropriate option for blank No. 5.</w:t>
      </w:r>
    </w:p>
    <w:p>
      <w:pPr>
        <w:spacing w:before="0"/>
      </w:pPr>
      <w:r>
        <w:rPr>
          <w:b w:val="0"/>
        </w:rPr>
      </w:r>
    </w:p>
    <w:p>
      <w:pPr>
        <w:spacing w:after="100" w:before="0"/>
      </w:pPr>
      <w:r>
        <w:rPr>
          <w:b w:val="0"/>
        </w:rPr>
        <w:t>A. important</w:t>
      </w:r>
    </w:p>
    <w:p>
      <w:pPr>
        <w:spacing w:after="100" w:before="0"/>
      </w:pPr>
      <w:r>
        <w:rPr>
          <w:b w:val="0"/>
        </w:rPr>
        <w:t>B. particular</w:t>
      </w:r>
    </w:p>
    <w:p>
      <w:pPr>
        <w:spacing w:after="100" w:before="0"/>
      </w:pPr>
      <w:r>
        <w:rPr>
          <w:b w:val="0"/>
        </w:rPr>
        <w:t>C. signifying</w:t>
      </w:r>
    </w:p>
    <w:p>
      <w:pPr>
        <w:spacing w:after="100" w:before="0"/>
      </w:pPr>
      <w:r>
        <w:rPr>
          <w:b w:val="0"/>
        </w:rPr>
        <w:t>D. meticulous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word to fill the blank here is 'particular' which means 'singled out or special'. This is because the sentence mentions the exact, specific types of street signs that the campaign is focusing on. The other options do not fit this context. Here are their meanings: Hence, option 2 is correct.</w:t>
      </w:r>
    </w:p>
    <w:p>
      <w:pPr>
        <w:spacing w:before="0"/>
      </w:pPr>
      <w:r>
        <w:rPr>
          <w:b w:val="0"/>
        </w:rPr>
        <w:t>• Important - of great significance</w:t>
      </w:r>
    </w:p>
    <w:p>
      <w:pPr>
        <w:spacing w:before="0"/>
      </w:pPr>
      <w:r>
        <w:rPr>
          <w:b w:val="0"/>
        </w:rPr>
        <w:t>• Signifying - indicative of something</w:t>
      </w:r>
    </w:p>
    <w:p>
      <w:pPr>
        <w:spacing w:before="0"/>
      </w:pPr>
      <w:r>
        <w:rPr>
          <w:b w:val="0"/>
        </w:rPr>
        <w:t>• Meticulous - careful or precise</w:t>
      </w:r>
    </w:p>
    <w:p>
      <w:pPr>
        <w:spacing w:before="0"/>
      </w:pPr>
      <w:r>
        <w:rPr>
          <w:b w:val="0"/>
        </w:rPr>
      </w:r>
    </w:p>
    <w:p>
      <w:pPr>
        <w:spacing w:after="100" w:line="360" w:lineRule="auto" w:before="0"/>
      </w:pPr>
      <w:r>
        <w:rPr>
          <w:b w:val="0"/>
        </w:rPr>
        <w:t>91. Select the most appropriate word to ﬁll in the blank. Around sixty bands in colourful ______ took part in the Notting Hill Carnival.</w:t>
      </w:r>
    </w:p>
    <w:p>
      <w:pPr>
        <w:spacing w:before="0"/>
      </w:pPr>
      <w:r>
        <w:rPr>
          <w:b w:val="0"/>
        </w:rPr>
      </w:r>
    </w:p>
    <w:p>
      <w:pPr>
        <w:spacing w:after="100" w:before="0"/>
      </w:pPr>
      <w:r>
        <w:rPr>
          <w:b w:val="0"/>
        </w:rPr>
        <w:t>A. dressing</w:t>
      </w:r>
    </w:p>
    <w:p>
      <w:pPr>
        <w:spacing w:after="100" w:before="0"/>
      </w:pPr>
      <w:r>
        <w:rPr>
          <w:b w:val="0"/>
        </w:rPr>
        <w:t>B. apparels</w:t>
      </w:r>
    </w:p>
    <w:p>
      <w:pPr>
        <w:spacing w:after="100" w:before="0"/>
      </w:pPr>
      <w:r>
        <w:rPr>
          <w:b w:val="0"/>
        </w:rPr>
        <w:t>C. clothings</w:t>
      </w:r>
    </w:p>
    <w:p>
      <w:pPr>
        <w:spacing w:after="100" w:before="0"/>
      </w:pPr>
      <w:r>
        <w:rPr>
          <w:b w:val="0"/>
        </w:rPr>
        <w:t>D. costumes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'band' in this sentence is 'a popular group of men or women who perform music together'. It is more likely that during performances, these bands would wear 'costumes' which means 'elaborate, colorful or distinctive set of clothes'. In contrast, 'apparels', 'clothings' and 'dressing' are just generic terms that aren't used to refer to any specific type of clothes. Hence, option 4 is correct.</w:t>
      </w:r>
    </w:p>
    <w:p>
      <w:pPr>
        <w:spacing w:before="0"/>
      </w:pPr>
      <w:r>
        <w:rPr>
          <w:b w:val="0"/>
        </w:rPr>
      </w:r>
    </w:p>
    <w:p>
      <w:pPr>
        <w:spacing w:after="100" w:line="360" w:lineRule="auto" w:before="0"/>
      </w:pPr>
      <w:r>
        <w:rPr>
          <w:b w:val="0"/>
        </w:rPr>
        <w:t>92. Select the most appropriate option to substitute the underlined segment in the given sentence. If no substitution is required, select No improvement. The workers of this textile factory demand higher wages for a long time.</w:t>
      </w:r>
    </w:p>
    <w:p>
      <w:pPr>
        <w:spacing w:before="0"/>
      </w:pPr>
      <w:r>
        <w:rPr>
          <w:b w:val="0"/>
        </w:rPr>
      </w:r>
    </w:p>
    <w:p>
      <w:pPr>
        <w:spacing w:after="100" w:before="0"/>
      </w:pPr>
      <w:r>
        <w:rPr>
          <w:b w:val="0"/>
        </w:rPr>
        <w:t>A. No improvement</w:t>
      </w:r>
    </w:p>
    <w:p>
      <w:pPr>
        <w:spacing w:after="100" w:before="0"/>
      </w:pPr>
      <w:r>
        <w:rPr>
          <w:b w:val="0"/>
        </w:rPr>
        <w:t>B. demanded higher wages</w:t>
      </w:r>
    </w:p>
    <w:p>
      <w:pPr>
        <w:spacing w:after="100" w:before="0"/>
      </w:pPr>
      <w:r>
        <w:rPr>
          <w:b w:val="0"/>
        </w:rPr>
        <w:t>C. has demanded higher wages</w:t>
      </w:r>
    </w:p>
    <w:p>
      <w:pPr>
        <w:spacing w:after="100" w:before="0"/>
      </w:pPr>
      <w:r>
        <w:rPr>
          <w:b w:val="0"/>
        </w:rPr>
        <w:t>D. have been demanding higher wages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been demanding higher wages Key Points</w:t>
      </w:r>
    </w:p>
    <w:p>
      <w:pPr>
        <w:spacing w:before="0"/>
      </w:pPr>
      <w:r>
        <w:rPr>
          <w:b w:val="0"/>
        </w:rPr>
        <w:t>• The key to figuring out the correct tense for this sentence is the phrase 'for a long time'.</w:t>
      </w:r>
    </w:p>
    <w:p>
      <w:pPr>
        <w:spacing w:before="0"/>
      </w:pPr>
      <w:r>
        <w:rPr>
          <w:b w:val="0"/>
        </w:rPr>
        <w:t>• It indicates that we need to use a tense that expresses how something started in the past and is continuing at the present time.</w:t>
      </w:r>
    </w:p>
    <w:p>
      <w:pPr>
        <w:spacing w:before="0"/>
      </w:pPr>
      <w:r>
        <w:rPr>
          <w:b w:val="0"/>
        </w:rPr>
        <w:t>• The tense that fits this requirement is the present perfect continuous tense. This is the pattern it follows: has/have + been + verb-ing</w:t>
      </w:r>
    </w:p>
    <w:p>
      <w:pPr>
        <w:spacing w:before="0"/>
      </w:pPr>
      <w:r>
        <w:rPr>
          <w:b w:val="0"/>
        </w:rPr>
        <w:t>• Example: She has been working on this project since last year.</w:t>
      </w:r>
    </w:p>
    <w:p>
      <w:pPr>
        <w:spacing w:before="0"/>
      </w:pPr>
      <w:r>
        <w:rPr>
          <w:b w:val="0"/>
        </w:rPr>
        <w:t>• It means that she started working on the project since last year and is still doing so.</w:t>
      </w:r>
    </w:p>
    <w:p>
      <w:pPr>
        <w:spacing w:before="0"/>
      </w:pPr>
      <w:r>
        <w:rPr>
          <w:b w:val="0"/>
        </w:rPr>
        <w:t>• The verb tenses in the option do not express this sense of continuity.</w:t>
      </w:r>
    </w:p>
    <w:p>
      <w:pPr>
        <w:spacing w:before="0"/>
      </w:pPr>
      <w:r>
        <w:rPr>
          <w:b w:val="0"/>
        </w:rPr>
        <w:t>• Therefore, option 4 is correct.</w:t>
      </w:r>
    </w:p>
    <w:p>
      <w:pPr>
        <w:spacing w:before="0"/>
      </w:pPr>
      <w:r>
        <w:rPr>
          <w:b w:val="0"/>
        </w:rPr>
      </w:r>
    </w:p>
    <w:p>
      <w:pPr>
        <w:spacing w:after="100" w:line="360" w:lineRule="auto" w:before="0"/>
      </w:pPr>
      <w:r>
        <w:rPr>
          <w:b w:val="0"/>
        </w:rPr>
        <w:t>93. Select the most appropriate option for blank No. 2.</w:t>
      </w:r>
    </w:p>
    <w:p>
      <w:pPr>
        <w:spacing w:before="0"/>
      </w:pPr>
      <w:r>
        <w:rPr>
          <w:b w:val="0"/>
        </w:rPr>
      </w:r>
    </w:p>
    <w:p>
      <w:pPr>
        <w:spacing w:after="100" w:before="0"/>
      </w:pPr>
      <w:r>
        <w:rPr>
          <w:b w:val="0"/>
        </w:rPr>
        <w:t>A. one</w:t>
      </w:r>
    </w:p>
    <w:p>
      <w:pPr>
        <w:spacing w:after="100" w:before="0"/>
      </w:pPr>
      <w:r>
        <w:rPr>
          <w:b w:val="0"/>
        </w:rPr>
        <w:t>B. a</w:t>
      </w:r>
    </w:p>
    <w:p>
      <w:pPr>
        <w:spacing w:after="100" w:before="0"/>
      </w:pPr>
      <w:r>
        <w:rPr>
          <w:b w:val="0"/>
        </w:rPr>
        <w:t>C. an</w:t>
      </w:r>
    </w:p>
    <w:p>
      <w:pPr>
        <w:spacing w:after="100" w:before="0"/>
      </w:pPr>
      <w:r>
        <w:rPr>
          <w:b w:val="0"/>
        </w:rPr>
        <w:t>D. the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question, we must pick the correct article out of the given options. Since the subject being referred to i.e. 'campaign' has not been mentioned before in the passage, therefore the article here must be indefinite. So, option 4 is incorrect. The word 'campaign' starts with a consonant sound, so option 3 cannot be correct. Option 1, a number, doesn't make sense here. Therefore,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