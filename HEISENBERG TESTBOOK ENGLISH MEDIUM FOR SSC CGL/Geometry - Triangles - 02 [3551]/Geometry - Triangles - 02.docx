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ΔABC and ΔDEF are two triangles such that Δ ABC ≅ Δ FDE. If AB=17 cm, ∠B=52° and ∠A=95°, then which of the following options is true?</w:t>
      </w:r>
    </w:p>
    <w:p>
      <w:pPr>
        <w:spacing w:before="0"/>
      </w:pPr>
      <w:r>
        <w:rPr>
          <w:b w:val="0"/>
        </w:rPr>
      </w:r>
    </w:p>
    <w:p>
      <w:pPr>
        <w:spacing w:after="100" w:before="0"/>
      </w:pPr>
      <w:r>
        <w:rPr>
          <w:b w:val="0"/>
        </w:rPr>
        <w:t>A. DE=17 cm,∠F=33°</w:t>
      </w:r>
    </w:p>
    <w:p>
      <w:pPr>
        <w:spacing w:after="100" w:before="0"/>
      </w:pPr>
      <w:r>
        <w:rPr>
          <w:b w:val="0"/>
        </w:rPr>
        <w:t>B. DF=17 cm,∠E=33°</w:t>
      </w:r>
    </w:p>
    <w:p>
      <w:pPr>
        <w:spacing w:after="100" w:before="0"/>
      </w:pPr>
      <w:r>
        <w:rPr>
          <w:b w:val="0"/>
        </w:rPr>
        <w:t>C. DE=17 cm,∠E=33°</w:t>
      </w:r>
    </w:p>
    <w:p>
      <w:pPr>
        <w:spacing w:after="100" w:before="0"/>
      </w:pPr>
      <w:r>
        <w:rPr>
          <w:b w:val="0"/>
        </w:rPr>
        <w:t>D. DF=17 cm,∠D=33°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ΔABC &amp; ΔDEF are congruent, AB = 17 cm, ∠B = 52º, ∠A = 95º, In ΔABC: ∠C = 180º - ∠A - ∠B ⇒ ∠C = 180º - 95º - 52º = 33º In ΔDEF: ∠E = ∠C = 33º ⇒ DF = AB = 17 cm</w:t>
      </w:r>
    </w:p>
    <w:p>
      <w:pPr>
        <w:spacing w:before="0"/>
      </w:pPr>
      <w:r>
        <w:rPr>
          <w:b w:val="0"/>
        </w:rPr>
      </w:r>
    </w:p>
    <w:p>
      <w:pPr>
        <w:spacing w:after="100" w:line="360" w:lineRule="auto" w:before="0"/>
      </w:pPr>
      <w:r>
        <w:rPr>
          <w:b w:val="0"/>
        </w:rPr>
        <w:t>2. If in ABC and DEF, (A B/D E)=(B C/F D) then they will be similar when:</w:t>
      </w:r>
    </w:p>
    <w:p>
      <w:pPr>
        <w:spacing w:before="0"/>
      </w:pPr>
      <w:r>
        <w:rPr>
          <w:b w:val="0"/>
        </w:rPr>
      </w:r>
    </w:p>
    <w:p>
      <w:pPr>
        <w:spacing w:after="100" w:before="0"/>
      </w:pPr>
      <w:r>
        <w:rPr>
          <w:b w:val="0"/>
        </w:rPr>
        <w:t>A. B=D</w:t>
      </w:r>
    </w:p>
    <w:p>
      <w:pPr>
        <w:spacing w:after="100" w:before="0"/>
      </w:pPr>
      <w:r>
        <w:rPr>
          <w:b w:val="0"/>
        </w:rPr>
        <w:t>B. A=D</w:t>
      </w:r>
    </w:p>
    <w:p>
      <w:pPr>
        <w:spacing w:after="100" w:before="0"/>
      </w:pPr>
      <w:r>
        <w:rPr>
          <w:b w:val="0"/>
        </w:rPr>
        <w:t>C. A=F</w:t>
      </w:r>
    </w:p>
    <w:p>
      <w:pPr>
        <w:spacing w:after="100" w:before="0"/>
      </w:pPr>
      <w:r>
        <w:rPr>
          <w:b w:val="0"/>
        </w:rPr>
        <w:t>D. B=E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(A B/D E)=(B C/F D) Calculation : If the angle made by both the sides of each triangle are equal to each other then triangle ΔABC and ΔDEF will become similar. Hence ∠B should be equal to angle ∠D So, ∠B = ∠D ∴ The correct answer is ∠B = ∠D.</w:t>
      </w:r>
    </w:p>
    <w:p>
      <w:pPr>
        <w:spacing w:before="0"/>
      </w:pPr>
      <w:r>
        <w:rPr>
          <w:b w:val="0"/>
        </w:rPr>
      </w:r>
    </w:p>
    <w:p>
      <w:pPr>
        <w:spacing w:after="100" w:line="360" w:lineRule="auto" w:before="0"/>
      </w:pPr>
      <w:r>
        <w:rPr>
          <w:b w:val="0"/>
        </w:rPr>
        <w:t>3. The lengths (in cm) of three sides of a triangle are, respectively, 48, 55 and 73. What is the length (in cm) of the median joining the mid-point of the longest side to its opposite vertex?</w:t>
      </w:r>
    </w:p>
    <w:p>
      <w:pPr>
        <w:spacing w:before="0"/>
      </w:pPr>
      <w:r>
        <w:rPr>
          <w:b w:val="0"/>
        </w:rPr>
      </w:r>
    </w:p>
    <w:p>
      <w:pPr>
        <w:spacing w:after="100" w:before="0"/>
      </w:pPr>
      <w:r>
        <w:rPr>
          <w:b w:val="0"/>
        </w:rPr>
        <w:t>A. 27.5</w:t>
      </w:r>
    </w:p>
    <w:p>
      <w:pPr>
        <w:spacing w:after="100" w:before="0"/>
      </w:pPr>
      <w:r>
        <w:rPr>
          <w:b w:val="0"/>
        </w:rPr>
        <w:t>B. 73</w:t>
      </w:r>
    </w:p>
    <w:p>
      <w:pPr>
        <w:spacing w:after="100" w:before="0"/>
      </w:pPr>
      <w:r>
        <w:rPr>
          <w:b w:val="0"/>
        </w:rPr>
        <w:t>C. 24</w:t>
      </w:r>
    </w:p>
    <w:p>
      <w:pPr>
        <w:spacing w:after="100" w:before="0"/>
      </w:pPr>
      <w:r>
        <w:rPr>
          <w:b w:val="0"/>
        </w:rPr>
        <w:t>D. 36.5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482 + 552 ⇒ 2304 + 3025 ⇒ 5329 ⇒ 732 So, the triangle is a right-angle triangle So, median = h/2 = 73/2 ⇒ 36.5</w:t>
      </w:r>
    </w:p>
    <w:p>
      <w:pPr>
        <w:spacing w:before="0"/>
      </w:pPr>
      <w:r>
        <w:rPr>
          <w:b w:val="0"/>
        </w:rPr>
      </w:r>
    </w:p>
    <w:p>
      <w:pPr>
        <w:spacing w:after="100" w:line="360" w:lineRule="auto" w:before="0"/>
      </w:pPr>
      <w:r>
        <w:rPr>
          <w:b w:val="0"/>
        </w:rPr>
        <w:t>4. In a ΔPQR, ∠P : ∠Q : ∠R = 3 ∶ 4 ∶ 8. The shortest side and the longest side of the triangle,</w:t>
      </w:r>
    </w:p>
    <w:p>
      <w:pPr>
        <w:spacing w:before="0"/>
      </w:pPr>
      <w:r>
        <w:rPr>
          <w:b w:val="0"/>
        </w:rPr>
      </w:r>
    </w:p>
    <w:p>
      <w:pPr>
        <w:spacing w:after="100" w:before="0"/>
      </w:pPr>
      <w:r>
        <w:rPr>
          <w:b w:val="0"/>
        </w:rPr>
        <w:t>A. PQ and PR</w:t>
      </w:r>
    </w:p>
    <w:p>
      <w:pPr>
        <w:spacing w:after="100" w:before="0"/>
      </w:pPr>
      <w:r>
        <w:rPr>
          <w:b w:val="0"/>
        </w:rPr>
        <w:t>B. QR and PR</w:t>
      </w:r>
    </w:p>
    <w:p>
      <w:pPr>
        <w:spacing w:after="100" w:before="0"/>
      </w:pPr>
      <w:r>
        <w:rPr>
          <w:b w:val="0"/>
        </w:rPr>
        <w:t>C. PQ and QR</w:t>
      </w:r>
    </w:p>
    <w:p>
      <w:pPr>
        <w:spacing w:after="100" w:before="0"/>
      </w:pPr>
      <w:r>
        <w:rPr>
          <w:b w:val="0"/>
        </w:rPr>
        <w:t>D. QR and PQ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3x + 4x + 8x = 180° ⇒ 15x = 180° ⇒ x = 12° ⇒ ∠P = 3x = 3 × 12° = 36° ⇒ ∠Q = 4x = 4 × 12° = 48° ⇒ ∠R = 8x = 8 × 12° = 96° The longest side is opposite to ∠R (96°) which is PQ. The shortest side is opposite to ∠P (36°) which is QR.</w:t>
      </w:r>
    </w:p>
    <w:p>
      <w:pPr>
        <w:spacing w:before="0"/>
      </w:pPr>
      <w:r>
        <w:rPr>
          <w:b w:val="0"/>
        </w:rPr>
      </w:r>
    </w:p>
    <w:p>
      <w:pPr>
        <w:spacing w:after="100" w:line="360" w:lineRule="auto" w:before="0"/>
      </w:pPr>
      <w:r>
        <w:rPr>
          <w:b w:val="0"/>
        </w:rPr>
        <w:t>5. In ΔPQR, if PT is the median, then which of the following is correct?</w:t>
      </w:r>
    </w:p>
    <w:p>
      <w:pPr>
        <w:spacing w:before="0"/>
      </w:pPr>
      <w:r>
        <w:rPr>
          <w:b w:val="0"/>
        </w:rPr>
      </w:r>
    </w:p>
    <w:p>
      <w:pPr>
        <w:spacing w:after="100" w:before="0"/>
      </w:pPr>
      <w:r>
        <w:rPr>
          <w:b w:val="0"/>
        </w:rPr>
        <w:t>A. PQ^2 + PR^2 = PT^2 + QR^2</w:t>
      </w:r>
    </w:p>
    <w:p>
      <w:pPr>
        <w:spacing w:after="100" w:before="0"/>
      </w:pPr>
      <w:r>
        <w:rPr>
          <w:b w:val="0"/>
        </w:rPr>
        <w:t>B. PQ^2 + PR^2 = 2(PT^2 + QT^2)</w:t>
      </w:r>
    </w:p>
    <w:p>
      <w:pPr>
        <w:spacing w:after="100" w:before="0"/>
      </w:pPr>
      <w:r>
        <w:rPr>
          <w:b w:val="0"/>
        </w:rPr>
        <w:t>C. PQ^2 + PR^2 = 2(PT^2 - QT^2)</w:t>
      </w:r>
    </w:p>
    <w:p>
      <w:pPr>
        <w:spacing w:after="100" w:before="0"/>
      </w:pPr>
      <w:r>
        <w:rPr>
          <w:b w:val="0"/>
        </w:rPr>
        <w:t>D. PQ^2 + PR = PT^2 + QT^2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ΔPQR with PT as the median: PQ2 + PR2 = 2(PT2 + QT2)</w:t>
      </w:r>
    </w:p>
    <w:p>
      <w:pPr>
        <w:spacing w:before="0"/>
      </w:pPr>
      <w:r>
        <w:rPr>
          <w:b w:val="0"/>
        </w:rPr>
      </w:r>
    </w:p>
    <w:p>
      <w:pPr>
        <w:spacing w:after="100" w:line="360" w:lineRule="auto" w:before="0"/>
      </w:pPr>
      <w:r>
        <w:rPr>
          <w:b w:val="0"/>
        </w:rPr>
        <w:t>6. The lengths of the three sides of a right-angled triangle are (x - 1) cm, (x + 1) cm and (x + 3) cm, respectively. The hypotenuse of the right-angled triangle (in cm) is:</w:t>
      </w:r>
    </w:p>
    <w:p>
      <w:pPr>
        <w:spacing w:before="0"/>
      </w:pPr>
      <w:r>
        <w:rPr>
          <w:b w:val="0"/>
        </w:rPr>
      </w:r>
    </w:p>
    <w:p>
      <w:pPr>
        <w:spacing w:after="100" w:before="0"/>
      </w:pPr>
      <w:r>
        <w:rPr>
          <w:b w:val="0"/>
        </w:rPr>
        <w:t>A. 6</w:t>
      </w:r>
    </w:p>
    <w:p>
      <w:pPr>
        <w:spacing w:after="100" w:before="0"/>
      </w:pPr>
      <w:r>
        <w:rPr>
          <w:b w:val="0"/>
        </w:rPr>
        <w:t>B. 12</w:t>
      </w:r>
    </w:p>
    <w:p>
      <w:pPr>
        <w:spacing w:after="100" w:before="0"/>
      </w:pPr>
      <w:r>
        <w:rPr>
          <w:b w:val="0"/>
        </w:rPr>
        <w:t>C. 7</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lengths of the three sides of a right-angled triangle are (x - 1) cm, (x + 1) cm and (x + 3) cm Formula used: In a right-angled triangle, Hypotenuse2 = Perpendicular2 + Base2 Calculation: Here, (x + 3) is greater than other sides for each value of x We can take (x + 3) as the hypotenuse So, (x + 3)2 = (x + 1)2 + (x - 1)2 ⇒ x2 + 6x + 9 = 2 (x2 + 1) [By using (a + b)2 + (a - b)2 = 2 (a2 + b2) formula] ⇒ x2 + 6x + 9 = 2x2 + 2 ⇒ 2x2 - x2 - 6x + 2 - 9 = 0 ⇒ x2 - 6x - 7 = 0 ⇒ x2 - 7x + x - 7 = 0 ⇒ x (x - 7) + 1 (x - 7) = 0 ⇒ (x + 1) (x - 7) = 0 ⇒ x + 1 = 0 ⇒ x = - 1 ["-" will be neglacted] ⇒ x - 7 = 0 ⇒ x = 7 Then, the value of (x + 3) = (7 + 3) cm = 10 cm ∴ The hypotenuse of the right-angled triangle (in cm) is 10 cm</w:t>
      </w:r>
    </w:p>
    <w:p>
      <w:pPr>
        <w:spacing w:before="0"/>
      </w:pPr>
      <w:r>
        <w:rPr>
          <w:b w:val="0"/>
        </w:rPr>
      </w:r>
    </w:p>
    <w:p>
      <w:pPr>
        <w:spacing w:after="100" w:line="360" w:lineRule="auto" w:before="0"/>
      </w:pPr>
      <w:r>
        <w:rPr>
          <w:b w:val="0"/>
        </w:rPr>
        <w:t>7. In ΔABC, AB = AC, O is the point on BC such that BO = CO and OD is perpendicular to AB and OE is perpendicular to AC. If ∠BOD = 60°, then measure of ∠AOE is :</w:t>
      </w:r>
    </w:p>
    <w:p>
      <w:pPr>
        <w:spacing w:before="0"/>
      </w:pPr>
      <w:r>
        <w:rPr>
          <w:b w:val="0"/>
        </w:rPr>
      </w:r>
    </w:p>
    <w:p>
      <w:pPr>
        <w:spacing w:after="100" w:before="0"/>
      </w:pPr>
      <w:r>
        <w:rPr>
          <w:b w:val="0"/>
        </w:rPr>
        <w:t>A. 120°</w:t>
      </w:r>
    </w:p>
    <w:p>
      <w:pPr>
        <w:spacing w:after="100" w:before="0"/>
      </w:pPr>
      <w:r>
        <w:rPr>
          <w:b w:val="0"/>
        </w:rPr>
        <w:t>B. 60°</w:t>
      </w:r>
    </w:p>
    <w:p>
      <w:pPr>
        <w:spacing w:after="100" w:before="0"/>
      </w:pPr>
      <w:r>
        <w:rPr>
          <w:b w:val="0"/>
        </w:rPr>
        <w:t>C. 30°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∠OBD = 90° - 60° = 30° ΔABC, AB = AC, ∠OBD = ∠ACB = ∠ABC = 30° So, ∠BAC = 180° - 2 × 30° = 120° Since BO = OC, AO is a median, ∠BAO = ∠OAC = ∠OAE = 120/2 = 60° ∠AOE = 90° - 60° = 30°</w:t>
      </w:r>
    </w:p>
    <w:p>
      <w:pPr>
        <w:spacing w:before="0"/>
      </w:pPr>
      <w:r>
        <w:rPr>
          <w:b w:val="0"/>
        </w:rPr>
      </w:r>
    </w:p>
    <w:p>
      <w:pPr>
        <w:spacing w:after="100" w:line="360" w:lineRule="auto" w:before="0"/>
      </w:pPr>
      <w:r>
        <w:rPr>
          <w:b w:val="0"/>
        </w:rPr>
        <w:t>8. If the three sides of a triangle are 12, 22 and m units, then which of the following is correct?</w:t>
      </w:r>
    </w:p>
    <w:p>
      <w:pPr>
        <w:spacing w:before="0"/>
      </w:pPr>
      <w:r>
        <w:rPr>
          <w:b w:val="0"/>
        </w:rPr>
      </w:r>
    </w:p>
    <w:p>
      <w:pPr>
        <w:spacing w:after="100" w:before="0"/>
      </w:pPr>
      <w:r>
        <w:rPr>
          <w:b w:val="0"/>
        </w:rPr>
        <w:t>A. 10 ≤ m &lt; 34</w:t>
      </w:r>
    </w:p>
    <w:p>
      <w:pPr>
        <w:spacing w:after="100" w:before="0"/>
      </w:pPr>
      <w:r>
        <w:rPr>
          <w:b w:val="0"/>
        </w:rPr>
        <w:t>B. 10 ≤ m ≤ 34</w:t>
      </w:r>
    </w:p>
    <w:p>
      <w:pPr>
        <w:spacing w:after="100" w:before="0"/>
      </w:pPr>
      <w:r>
        <w:rPr>
          <w:b w:val="0"/>
        </w:rPr>
        <w:t>C. 10 &lt; m &lt; 34</w:t>
      </w:r>
    </w:p>
    <w:p>
      <w:pPr>
        <w:spacing w:after="100" w:before="0"/>
      </w:pPr>
      <w:r>
        <w:rPr>
          <w:b w:val="0"/>
        </w:rPr>
        <w:t>D. 10 &lt; m ≤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12 + 22 &gt; m ⇒ 34 &gt; m 12 + m &gt; 22 ⇒ m &gt; 10 Combining inequalities ⇒ 10</w:t>
      </w:r>
    </w:p>
    <w:p>
      <w:pPr>
        <w:spacing w:before="0"/>
      </w:pPr>
      <w:r>
        <w:rPr>
          <w:b w:val="0"/>
        </w:rPr>
      </w:r>
    </w:p>
    <w:p>
      <w:pPr>
        <w:spacing w:after="100" w:line="360" w:lineRule="auto" w:before="0"/>
      </w:pPr>
      <w:r>
        <w:rPr>
          <w:b w:val="0"/>
        </w:rPr>
        <w:t>9. A, B, C are three points such that AB = 11 cm, BC = 13 cm and AC = 24 cm. Number of circles passing through the points A, B, C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 = 11 cm, BC = 13 cm, AC = 24 cm Check triangle inequality: AB + BC &gt; AC ⟹ 11 + 13 &gt; 24 ⟹ 24 = 24 (False) Since AB + BC is not greater than AC. So, the points A, B, C do not form a triangle and cannot lie on the same circle.</w:t>
      </w:r>
    </w:p>
    <w:p>
      <w:pPr>
        <w:spacing w:before="0"/>
      </w:pPr>
      <w:r>
        <w:rPr>
          <w:b w:val="0"/>
        </w:rPr>
      </w:r>
    </w:p>
    <w:p>
      <w:pPr>
        <w:spacing w:after="100" w:line="360" w:lineRule="auto" w:before="0"/>
      </w:pPr>
      <w:r>
        <w:rPr>
          <w:b w:val="0"/>
        </w:rPr>
        <w:t>10. In Δ XYZ, points P, Q and R are points on the sides XY, YZ and XZ respectively ∠YXZ = 50 degree, XR = PR, ZR = QR and ∠RQZ = 80 degree. What is the value of ∠PRQ?</w:t>
      </w:r>
    </w:p>
    <w:p>
      <w:pPr>
        <w:spacing w:before="0"/>
      </w:pPr>
      <w:r>
        <w:rPr>
          <w:b w:val="0"/>
        </w:rPr>
      </w:r>
    </w:p>
    <w:p>
      <w:pPr>
        <w:spacing w:after="100" w:before="0"/>
      </w:pPr>
      <w:r>
        <w:rPr>
          <w:b w:val="0"/>
        </w:rPr>
        <w:t>A. 80 degree</w:t>
      </w:r>
    </w:p>
    <w:p>
      <w:pPr>
        <w:spacing w:after="100" w:before="0"/>
      </w:pPr>
      <w:r>
        <w:rPr>
          <w:b w:val="0"/>
        </w:rPr>
        <w:t>B. 90 degree</w:t>
      </w:r>
    </w:p>
    <w:p>
      <w:pPr>
        <w:spacing w:after="100" w:before="0"/>
      </w:pPr>
      <w:r>
        <w:rPr>
          <w:b w:val="0"/>
        </w:rPr>
        <w:t>C. 75 degree</w:t>
      </w:r>
    </w:p>
    <w:p>
      <w:pPr>
        <w:spacing w:after="100" w:before="0"/>
      </w:pPr>
      <w:r>
        <w:rPr>
          <w:b w:val="0"/>
        </w:rPr>
        <w:t>D. 60 degree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∠YXZ = 50 degree XR = PR, ZR = QR ∠RQZ = 80 degree Concept Used: If two sides of the triangle are equal then the triangle is isosceles triangle. The two angles opposite to the equal sides are congruent to each other. Calculation: In Δ XPR, ∠PXR = 50° PR = XR ∴ Triangle is isosceles ∠XPR = ∠PXR = 50° ∠XRP = 180° - 50° - 50° ∠XRP = 80° Similarly, ∠RQZ = ∠RZQ = 80° ∠QRZ = 180° - 80° - 80° ∠QRZ = 20° Now, ∠PRQ = 180° - 20° - 80° = 80° ∴ Option 1 is the correct answer.</w:t>
      </w:r>
    </w:p>
    <w:p>
      <w:pPr>
        <w:spacing w:before="0"/>
      </w:pPr>
      <w:r>
        <w:rPr>
          <w:b w:val="0"/>
        </w:rPr>
      </w:r>
    </w:p>
    <w:p>
      <w:pPr>
        <w:spacing w:after="100" w:line="360" w:lineRule="auto" w:before="0"/>
      </w:pPr>
      <w:r>
        <w:rPr>
          <w:b w:val="0"/>
        </w:rPr>
        <w:t>11. In ΔXYZ, R and S are the points on the sides XY and XZ respectively, such that RS is parallel to YZ. XR = 15 cm, XY = 25 cm, XS = 12 cm and XZ = 20 cm. RS is equal to:</w:t>
      </w:r>
    </w:p>
    <w:p>
      <w:pPr>
        <w:spacing w:before="0"/>
      </w:pPr>
      <w:r>
        <w:rPr>
          <w:b w:val="0"/>
        </w:rPr>
      </w:r>
    </w:p>
    <w:p>
      <w:pPr>
        <w:spacing w:after="100" w:before="0"/>
      </w:pPr>
      <w:r>
        <w:rPr>
          <w:b w:val="0"/>
        </w:rPr>
        <w:t>A. (2/5)YZ</w:t>
      </w:r>
    </w:p>
    <w:p>
      <w:pPr>
        <w:spacing w:after="100" w:before="0"/>
      </w:pPr>
      <w:r>
        <w:rPr>
          <w:b w:val="0"/>
        </w:rPr>
        <w:t>B. (5/3)YZ</w:t>
      </w:r>
    </w:p>
    <w:p>
      <w:pPr>
        <w:spacing w:after="100" w:before="0"/>
      </w:pPr>
      <w:r>
        <w:rPr>
          <w:b w:val="0"/>
        </w:rPr>
        <w:t>C. (3/5)YZ</w:t>
      </w:r>
    </w:p>
    <w:p>
      <w:pPr>
        <w:spacing w:after="100" w:before="0"/>
      </w:pPr>
      <w:r>
        <w:rPr>
          <w:b w:val="0"/>
        </w:rPr>
        <w:t>D. (3/4)YZ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XR/XY = XS/XZ = RS/YZ ⇒ XR/XY = RS/YZ ⇒ 15/25 = RS/YZ ⇒ RS/YZ = 3/5 ⇒ RS = 35YZ</w:t>
      </w:r>
    </w:p>
    <w:p>
      <w:pPr>
        <w:spacing w:before="0"/>
      </w:pPr>
      <w:r>
        <w:rPr>
          <w:b w:val="0"/>
        </w:rPr>
      </w:r>
    </w:p>
    <w:p>
      <w:pPr>
        <w:spacing w:after="100" w:line="360" w:lineRule="auto" w:before="0"/>
      </w:pPr>
      <w:r>
        <w:rPr>
          <w:b w:val="0"/>
        </w:rPr>
        <w:t>12. In a triangle ABC, P is the midpoint of BC. If AB = (2x + 4) cm, AC = 6 cm and AP⊥ BC, then the value of x is:</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 = (2x + 4) cm, AC = 6 cm, and AP ⊥ BC, AP is the altitude. Using Pythagoras theorem in ΔAPC: AP2 + y2 = 62, AP2 + y2 = 36. In ΔAPB: AP2 + y2 = (2x + 4)2, AP2 + y2 = 4x2 + 16x + 16. Equating: 36 = 4x2 + 16x + 16, 20 = 4x2 + 16x, x2 + 4x - 5 = 0, (x + 5)(x - 1) = 0, x = 1.</w:t>
      </w:r>
    </w:p>
    <w:p>
      <w:pPr>
        <w:spacing w:before="0"/>
      </w:pPr>
      <w:r>
        <w:rPr>
          <w:b w:val="0"/>
        </w:rPr>
      </w:r>
    </w:p>
    <w:p>
      <w:pPr>
        <w:spacing w:after="100" w:line="360" w:lineRule="auto" w:before="0"/>
      </w:pPr>
      <w:r>
        <w:rPr>
          <w:b w:val="0"/>
        </w:rPr>
        <w:t>13. Side of an equilateral triangle is 12 cm. What will be the radius of incircle of this equilateral triangle?</w:t>
      </w:r>
    </w:p>
    <w:p>
      <w:pPr>
        <w:spacing w:before="0"/>
      </w:pPr>
      <w:r>
        <w:rPr>
          <w:b w:val="0"/>
        </w:rPr>
      </w:r>
    </w:p>
    <w:p>
      <w:pPr>
        <w:spacing w:after="100" w:before="0"/>
      </w:pPr>
      <w:r>
        <w:rPr>
          <w:b w:val="0"/>
        </w:rPr>
        <w:t>A. 3 cm</w:t>
      </w:r>
    </w:p>
    <w:p>
      <w:pPr>
        <w:spacing w:after="100" w:before="0"/>
      </w:pPr>
      <w:r>
        <w:rPr>
          <w:b w:val="0"/>
        </w:rPr>
        <w:t>B. 43 cm</w:t>
      </w:r>
    </w:p>
    <w:p>
      <w:pPr>
        <w:spacing w:after="100" w:before="0"/>
      </w:pPr>
      <w:r>
        <w:rPr>
          <w:b w:val="0"/>
        </w:rPr>
        <w:t>C. 4 cm</w:t>
      </w:r>
    </w:p>
    <w:p>
      <w:pPr>
        <w:spacing w:after="100" w:before="0"/>
      </w:pPr>
      <w:r>
        <w:rPr>
          <w:b w:val="0"/>
        </w:rPr>
        <w:t>D. 23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side of an equilateral triangle is 12 cm. Formula used: The formula for the inradius (r) of an equilateral triangle is r = (a√3)/6, where a is the length of a side of the equilateral triangle. Calculation: The side length of the equilateral triangle is given as 12 cm. Using the formula for inradius, we get: r = (a√3)/6 r = (12√3)/6 r = 2√3 cm Therefore, the radius of the incircle of the equilateral triangle is 2√3 cm.</w:t>
      </w:r>
    </w:p>
    <w:p>
      <w:pPr>
        <w:spacing w:before="0"/>
      </w:pPr>
      <w:r>
        <w:rPr>
          <w:b w:val="0"/>
        </w:rPr>
      </w:r>
    </w:p>
    <w:p>
      <w:pPr>
        <w:spacing w:after="100" w:line="360" w:lineRule="auto" w:before="0"/>
      </w:pPr>
      <w:r>
        <w:rPr>
          <w:b w:val="0"/>
        </w:rPr>
        <w:t>14. In triangle ABC, AD is the angle bisector of angle A. If AB = 8.4 cm and AC = 5.6 cm and DC = 2.8 cm, then the length of side BC will be:</w:t>
      </w:r>
    </w:p>
    <w:p>
      <w:pPr>
        <w:spacing w:before="0"/>
      </w:pPr>
      <w:r>
        <w:rPr>
          <w:b w:val="0"/>
        </w:rPr>
      </w:r>
    </w:p>
    <w:p>
      <w:pPr>
        <w:spacing w:after="100" w:before="0"/>
      </w:pPr>
      <w:r>
        <w:rPr>
          <w:b w:val="0"/>
        </w:rPr>
        <w:t>A. 4.2 cm</w:t>
      </w:r>
    </w:p>
    <w:p>
      <w:pPr>
        <w:spacing w:after="100" w:before="0"/>
      </w:pPr>
      <w:r>
        <w:rPr>
          <w:b w:val="0"/>
        </w:rPr>
        <w:t>B. 5.6 cm</w:t>
      </w:r>
    </w:p>
    <w:p>
      <w:pPr>
        <w:spacing w:after="100" w:before="0"/>
      </w:pPr>
      <w:r>
        <w:rPr>
          <w:b w:val="0"/>
        </w:rPr>
        <w:t>C. 7 cm</w:t>
      </w:r>
    </w:p>
    <w:p>
      <w:pPr>
        <w:spacing w:after="100" w:before="0"/>
      </w:pPr>
      <w:r>
        <w:rPr>
          <w:b w:val="0"/>
        </w:rPr>
        <w:t>D. 2.8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AB/AC = BD/DC ⇒ 8.4/5.6 = BD/2.8 ⇒ 8.4/2 = BD ⇒ 4.2 = BD BD + DC = BC = 4.2 + 2.8 ⇒ 7 cm</w:t>
      </w:r>
    </w:p>
    <w:p>
      <w:pPr>
        <w:spacing w:before="0"/>
      </w:pPr>
      <w:r>
        <w:rPr>
          <w:b w:val="0"/>
        </w:rPr>
      </w:r>
    </w:p>
    <w:p>
      <w:pPr>
        <w:spacing w:after="100" w:line="360" w:lineRule="auto" w:before="0"/>
      </w:pPr>
      <w:r>
        <w:rPr>
          <w:b w:val="0"/>
        </w:rPr>
        <w:t>15. Which of the following statements is sufficient to conclude that two triangles are congruent?</w:t>
      </w:r>
    </w:p>
    <w:p>
      <w:pPr>
        <w:spacing w:before="0"/>
      </w:pPr>
      <w:r>
        <w:rPr>
          <w:b w:val="0"/>
        </w:rPr>
      </w:r>
    </w:p>
    <w:p>
      <w:pPr>
        <w:spacing w:after="100" w:before="0"/>
      </w:pPr>
      <w:r>
        <w:rPr>
          <w:b w:val="0"/>
        </w:rPr>
        <w:t>A. These have two equal sides and the same perimeter.</w:t>
      </w:r>
    </w:p>
    <w:p>
      <w:pPr>
        <w:spacing w:after="100" w:before="0"/>
      </w:pPr>
      <w:r>
        <w:rPr>
          <w:b w:val="0"/>
        </w:rPr>
        <w:t>B. These have the same area and the same base.</w:t>
      </w:r>
    </w:p>
    <w:p>
      <w:pPr>
        <w:spacing w:after="100" w:before="0"/>
      </w:pPr>
      <w:r>
        <w:rPr>
          <w:b w:val="0"/>
        </w:rPr>
        <w:t>C. One side and one angle of both triangles are equal.</w:t>
      </w:r>
    </w:p>
    <w:p>
      <w:pPr>
        <w:spacing w:after="100" w:before="0"/>
      </w:pPr>
      <w:r>
        <w:rPr>
          <w:b w:val="0"/>
        </w:rPr>
        <w:t>D. These have the same base and the same height.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sides of the first triangle be a, b, and c. Let sides of the second triangle be p, q, and r. Given: a = p, b = q, and a + b + c = p + q + r Substitute a and b: a + b + c = a + b + r ⇒ c = r Thus, all three sides are equal., ∴ Triangles are congruent by SSS.</w:t>
      </w:r>
    </w:p>
    <w:p>
      <w:pPr>
        <w:spacing w:before="0"/>
      </w:pPr>
      <w:r>
        <w:rPr>
          <w:b w:val="0"/>
        </w:rPr>
      </w:r>
    </w:p>
    <w:p>
      <w:pPr>
        <w:spacing w:after="100" w:line="360" w:lineRule="auto" w:before="0"/>
      </w:pPr>
      <w:r>
        <w:rPr>
          <w:b w:val="0"/>
        </w:rPr>
        <w:t>16. O is the incentre of the triangle PQR. If angle POR = 140 degree, then what is the angle PQR?</w:t>
      </w:r>
    </w:p>
    <w:p>
      <w:pPr>
        <w:spacing w:before="0"/>
      </w:pPr>
      <w:r>
        <w:rPr>
          <w:b w:val="0"/>
        </w:rPr>
      </w:r>
    </w:p>
    <w:p>
      <w:pPr>
        <w:spacing w:after="100" w:before="0"/>
      </w:pPr>
      <w:r>
        <w:rPr>
          <w:b w:val="0"/>
        </w:rPr>
        <w:t>A. 40 degree</w:t>
      </w:r>
    </w:p>
    <w:p>
      <w:pPr>
        <w:spacing w:after="100" w:before="0"/>
      </w:pPr>
      <w:r>
        <w:rPr>
          <w:b w:val="0"/>
        </w:rPr>
        <w:t>B. 140 degree</w:t>
      </w:r>
    </w:p>
    <w:p>
      <w:pPr>
        <w:spacing w:after="100" w:before="0"/>
      </w:pPr>
      <w:r>
        <w:rPr>
          <w:b w:val="0"/>
        </w:rPr>
        <w:t>C. 100 degree</w:t>
      </w:r>
    </w:p>
    <w:p>
      <w:pPr>
        <w:spacing w:after="100" w:before="0"/>
      </w:pPr>
      <w:r>
        <w:rPr>
          <w:b w:val="0"/>
        </w:rPr>
        <w:t>D. 70 degree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90° + ∠PQR/2 = 140° ⇒ ∠PQR/2 = 140° - 90° ⇒ ∠PQR/2 = 50° ⇒ ∠PQR = 100 degree</w:t>
      </w:r>
    </w:p>
    <w:p>
      <w:pPr>
        <w:spacing w:before="0"/>
      </w:pPr>
      <w:r>
        <w:rPr>
          <w:b w:val="0"/>
        </w:rPr>
      </w:r>
    </w:p>
    <w:p>
      <w:pPr>
        <w:spacing w:after="100" w:line="360" w:lineRule="auto" w:before="0"/>
      </w:pPr>
      <w:r>
        <w:rPr>
          <w:b w:val="0"/>
        </w:rPr>
        <w:t>17. From the circumcentre L of ΔXYZ, perpendicular LM is drawn on side YZ. If ∠YXZ = 60°, then the measure of ∠YLM is :</w:t>
      </w:r>
    </w:p>
    <w:p>
      <w:pPr>
        <w:spacing w:before="0"/>
      </w:pPr>
      <w:r>
        <w:rPr>
          <w:b w:val="0"/>
        </w:rPr>
      </w:r>
    </w:p>
    <w:p>
      <w:pPr>
        <w:spacing w:after="100" w:before="0"/>
      </w:pPr>
      <w:r>
        <w:rPr>
          <w:b w:val="0"/>
        </w:rPr>
        <w:t>A. 60°</w:t>
      </w:r>
    </w:p>
    <w:p>
      <w:pPr>
        <w:spacing w:after="100" w:before="0"/>
      </w:pPr>
      <w:r>
        <w:rPr>
          <w:b w:val="0"/>
        </w:rPr>
        <w:t>B. 120°</w:t>
      </w:r>
    </w:p>
    <w:p>
      <w:pPr>
        <w:spacing w:after="100" w:before="0"/>
      </w:pPr>
      <w:r>
        <w:rPr>
          <w:b w:val="0"/>
        </w:rPr>
        <w:t>C. 180°</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L is the circumcentre so, ∠YLZ = 2∠YXZ so, ∠YLZ = 120° YL = LZ = radius of the circumcircle so, ∠LYZ = ∠LZY = 30° ∠YLM = 180° - 90° - 30° ⇒ 60°</w:t>
      </w:r>
    </w:p>
    <w:p>
      <w:pPr>
        <w:spacing w:before="0"/>
      </w:pPr>
      <w:r>
        <w:rPr>
          <w:b w:val="0"/>
        </w:rPr>
      </w:r>
    </w:p>
    <w:p>
      <w:pPr>
        <w:spacing w:after="100" w:line="360" w:lineRule="auto" w:before="0"/>
      </w:pPr>
      <w:r>
        <w:rPr>
          <w:b w:val="0"/>
        </w:rPr>
        <w:t>18. The sides of a triangle are in the ratio 4 ∶ 6 ∶ 8. The triangle is a/an :</w:t>
      </w:r>
    </w:p>
    <w:p>
      <w:pPr>
        <w:spacing w:before="0"/>
      </w:pPr>
      <w:r>
        <w:rPr>
          <w:b w:val="0"/>
        </w:rPr>
      </w:r>
    </w:p>
    <w:p>
      <w:pPr>
        <w:spacing w:after="100" w:before="0"/>
      </w:pPr>
      <w:r>
        <w:rPr>
          <w:b w:val="0"/>
        </w:rPr>
        <w:t>A. isosceles triangle</w:t>
      </w:r>
    </w:p>
    <w:p>
      <w:pPr>
        <w:spacing w:after="100" w:before="0"/>
      </w:pPr>
      <w:r>
        <w:rPr>
          <w:b w:val="0"/>
        </w:rPr>
        <w:t>B. obtuse-angled</w:t>
      </w:r>
    </w:p>
    <w:p>
      <w:pPr>
        <w:spacing w:after="100" w:before="0"/>
      </w:pPr>
      <w:r>
        <w:rPr>
          <w:b w:val="0"/>
        </w:rPr>
        <w:t>C. acute-angled</w:t>
      </w:r>
    </w:p>
    <w:p>
      <w:pPr>
        <w:spacing w:after="100" w:before="0"/>
      </w:pPr>
      <w:r>
        <w:rPr>
          <w:b w:val="0"/>
        </w:rPr>
        <w:t>D. right-angled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sides of the triangle be 4x, 6x, and 8x respectively. (4x)2 + (6x)2 2 ⇒ 52x2 2 So, the triangle is an obtuse-angled triangle.</w:t>
      </w:r>
    </w:p>
    <w:p>
      <w:pPr>
        <w:spacing w:before="0"/>
      </w:pPr>
      <w:r>
        <w:rPr>
          <w:b w:val="0"/>
        </w:rPr>
      </w:r>
    </w:p>
    <w:p>
      <w:pPr>
        <w:spacing w:after="100" w:line="360" w:lineRule="auto" w:before="0"/>
      </w:pPr>
      <w:r>
        <w:rPr>
          <w:b w:val="0"/>
        </w:rPr>
        <w:t>19. In ΔABC, P and Q are points on AB and BC, respectively, such that PQ ∥ AC. Given that AB = 26, PQ = 7 and AC = 10 find the value of AP.</w:t>
      </w:r>
    </w:p>
    <w:p>
      <w:pPr>
        <w:spacing w:before="0"/>
      </w:pPr>
      <w:r>
        <w:rPr>
          <w:b w:val="0"/>
        </w:rPr>
      </w:r>
    </w:p>
    <w:p>
      <w:pPr>
        <w:spacing w:after="100" w:before="0"/>
      </w:pPr>
      <w:r>
        <w:rPr>
          <w:b w:val="0"/>
        </w:rPr>
        <w:t>A. 7.1</w:t>
      </w:r>
    </w:p>
    <w:p>
      <w:pPr>
        <w:spacing w:after="100" w:before="0"/>
      </w:pPr>
      <w:r>
        <w:rPr>
          <w:b w:val="0"/>
        </w:rPr>
        <w:t>B. 7.8</w:t>
      </w:r>
    </w:p>
    <w:p>
      <w:pPr>
        <w:spacing w:after="100" w:before="0"/>
      </w:pPr>
      <w:r>
        <w:rPr>
          <w:b w:val="0"/>
        </w:rPr>
        <w:t>C. 18.2</w:t>
      </w:r>
    </w:p>
    <w:p>
      <w:pPr>
        <w:spacing w:after="100" w:before="0"/>
      </w:pPr>
      <w:r>
        <w:rPr>
          <w:b w:val="0"/>
        </w:rPr>
        <w:t>D. 16.4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ΔABC and ΔPBQ, ⇒ ABBP=ACPQ ⇒ 26BP=107 ⇒ BP = 26 × 0.7 = 18.2 ⇒ AB = BP + PA ⇒ 26 = 18.2 + AP ⇒ AP = 7.8</w:t>
      </w:r>
    </w:p>
    <w:p>
      <w:pPr>
        <w:spacing w:before="0"/>
      </w:pPr>
      <w:r>
        <w:rPr>
          <w:b w:val="0"/>
        </w:rPr>
      </w:r>
    </w:p>
    <w:p>
      <w:pPr>
        <w:spacing w:after="100" w:line="360" w:lineRule="auto" w:before="0"/>
      </w:pPr>
      <w:r>
        <w:rPr>
          <w:b w:val="0"/>
        </w:rPr>
        <w:t>20. In ΔXYZ, ∠Y=90 degrees and YN is perpendicular to XZ. If XY = 30 cm and XZ = 34 cm, then what is the value of YN?</w:t>
      </w:r>
    </w:p>
    <w:p>
      <w:pPr>
        <w:spacing w:before="0"/>
      </w:pPr>
      <w:r>
        <w:rPr>
          <w:b w:val="0"/>
        </w:rPr>
      </w:r>
    </w:p>
    <w:p>
      <w:pPr>
        <w:spacing w:after="100" w:before="0"/>
      </w:pPr>
      <w:r>
        <w:rPr>
          <w:b w:val="0"/>
        </w:rPr>
        <w:t>A. (280/17) cm</w:t>
      </w:r>
    </w:p>
    <w:p>
      <w:pPr>
        <w:spacing w:after="100" w:before="0"/>
      </w:pPr>
      <w:r>
        <w:rPr>
          <w:b w:val="0"/>
        </w:rPr>
        <w:t>B. (210/17) cm</w:t>
      </w:r>
    </w:p>
    <w:p>
      <w:pPr>
        <w:spacing w:after="100" w:before="0"/>
      </w:pPr>
      <w:r>
        <w:rPr>
          <w:b w:val="0"/>
        </w:rPr>
        <w:t>C. (220/17) cm</w:t>
      </w:r>
    </w:p>
    <w:p>
      <w:pPr>
        <w:spacing w:after="100" w:before="0"/>
      </w:pPr>
      <w:r>
        <w:rPr>
          <w:b w:val="0"/>
        </w:rPr>
        <w:t>D. (240/17)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Triangle XYZ with a right angle at Y YN is perpendicular to XZ XY = 30 cm XZ = 34 cm To find: YN Formula: In a right triangle with legs a and b and hypotenuse c, the Pythagorean theorem states that a^2 + b^2 = c^2. Solution: In triangle XYZ, we have a right angle at Y. Therefore, using the Pythagorean theorem, we have: XY^2 + YZ^2 = XZ^2 Substituting the given values, we get: 30^2 + YZ^2 = 34^2 900 + YZ^2 = 1156 Subtracting 900 from both sides, we get: YZ^2 = 256 Taking the square root of both sides, we get: YZ = 16 Using the area of the right-angle triangle. 1/2× 16 × 30 = 1/2× YN × 34 YN = (240/17) cm ∴ Option 4 is the correct answer.</w:t>
      </w:r>
    </w:p>
    <w:p>
      <w:pPr>
        <w:spacing w:before="0"/>
      </w:pPr>
      <w:r>
        <w:rPr>
          <w:b w:val="0"/>
        </w:rPr>
      </w:r>
    </w:p>
    <w:p>
      <w:pPr>
        <w:spacing w:after="100" w:line="360" w:lineRule="auto" w:before="0"/>
      </w:pPr>
      <w:r>
        <w:rPr>
          <w:b w:val="0"/>
        </w:rPr>
        <w:t>21. X, Y, and Z are three points on a plane with XY = 11 cm, YZ = 13 cm, and XZ = 24 cm. The number of circles that travel through points X, Y, and Z is:</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1</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XY = 11 cm YZ = 13 cm XZ = 24 cm Check: XY + YZ &gt; XZ 11 + 13 &gt; 24 False Since one inequality is false points X, Y, Z do not form a valid triangle. Number of circles: 0</w:t>
      </w:r>
    </w:p>
    <w:p>
      <w:pPr>
        <w:spacing w:before="0"/>
      </w:pPr>
      <w:r>
        <w:rPr>
          <w:b w:val="0"/>
        </w:rPr>
      </w:r>
    </w:p>
    <w:p>
      <w:pPr>
        <w:spacing w:after="100" w:line="360" w:lineRule="auto" w:before="0"/>
      </w:pPr>
      <w:r>
        <w:rPr>
          <w:b w:val="0"/>
        </w:rPr>
        <w:t>22. In a triangle ABC, points P and Q are on AB and AC, respectively, such that AP = 4 cm, PB = 6 cm, AQ = 5 cm and QC = 7.5 cm. If PQ = 6 cm, then find BC (in cm).</w:t>
      </w:r>
    </w:p>
    <w:p>
      <w:pPr>
        <w:spacing w:before="0"/>
      </w:pPr>
      <w:r>
        <w:rPr>
          <w:b w:val="0"/>
        </w:rPr>
      </w:r>
    </w:p>
    <w:p>
      <w:pPr>
        <w:spacing w:after="100" w:before="0"/>
      </w:pPr>
      <w:r>
        <w:rPr>
          <w:b w:val="0"/>
        </w:rPr>
        <w:t>A. 15</w:t>
      </w:r>
    </w:p>
    <w:p>
      <w:pPr>
        <w:spacing w:after="100" w:before="0"/>
      </w:pPr>
      <w:r>
        <w:rPr>
          <w:b w:val="0"/>
        </w:rPr>
        <w:t>B. 9</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AP = 4 cm PB = 6 cm AQ = 5 cm CQ = 7.5 cm. PQ = 6 cm Concept Used: If the ratio of corresponding sides of any two triangles is equal then they are similar. Calculation: In ΔABC and ΔAPQ, AP/AB = 4/10 or 2/5 AQ/AC = 5/12.5 or 2/5 So, AB/AP = AC/AQ So, ΔABC ∼ ΔAPQ So, PQ/BC = 2/5 ⇒ 6/BC = 2/5 ⇒ BC = 6 × (5/2) ⇒ BC = 15 ∴ BC is 15 cm.</w:t>
      </w:r>
    </w:p>
    <w:p>
      <w:pPr>
        <w:spacing w:before="0"/>
      </w:pPr>
      <w:r>
        <w:rPr>
          <w:b w:val="0"/>
        </w:rPr>
      </w:r>
    </w:p>
    <w:p>
      <w:pPr>
        <w:spacing w:after="100" w:line="360" w:lineRule="auto" w:before="0"/>
      </w:pPr>
      <w:r>
        <w:rPr>
          <w:b w:val="0"/>
        </w:rPr>
        <w:t>23. Inside a triangle ABC, a straight line parallel to BC intersects AB and AC at the points P and Q, respectively. If AB = 6PB, then PQ ∶ BC is _________.</w:t>
      </w:r>
    </w:p>
    <w:p>
      <w:pPr>
        <w:spacing w:before="0"/>
      </w:pPr>
      <w:r>
        <w:rPr>
          <w:b w:val="0"/>
        </w:rPr>
      </w:r>
    </w:p>
    <w:p>
      <w:pPr>
        <w:spacing w:after="100" w:before="0"/>
      </w:pPr>
      <w:r>
        <w:rPr>
          <w:b w:val="0"/>
        </w:rPr>
        <w:t>A. 2 ∶ 6</w:t>
      </w:r>
    </w:p>
    <w:p>
      <w:pPr>
        <w:spacing w:after="100" w:before="0"/>
      </w:pPr>
      <w:r>
        <w:rPr>
          <w:b w:val="0"/>
        </w:rPr>
        <w:t>B. 3 ∶ 4</w:t>
      </w:r>
    </w:p>
    <w:p>
      <w:pPr>
        <w:spacing w:after="100" w:before="0"/>
      </w:pPr>
      <w:r>
        <w:rPr>
          <w:b w:val="0"/>
        </w:rPr>
        <w:t>C. 5 ∶ 4</w:t>
      </w:r>
    </w:p>
    <w:p>
      <w:pPr>
        <w:spacing w:after="100" w:before="0"/>
      </w:pPr>
      <w:r>
        <w:rPr>
          <w:b w:val="0"/>
        </w:rPr>
        <w:t>D. 5 ∶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BC intersects AB and AC at the points P and Q, respectively AB = 6PB Concept used: By B.P.T = AP/AB = AQ/AC = PQ/BC Calculations: AB = AP + PB ⇒ AP = AB - PB ⇒ AP = 1 - 1/6 ⇒ AP = (6 - 1)/6 = 5/6 According to the question, By B.P.T., AP/AB = AQ/AC = PQ/BC ⇒ AP/AB = PQ/BC ⇒ AP/AB = PQ/BC ⇒ (5/6)/1 = PQ/BC ⇒ PQ/BC = 5/6 ⇒ PQ : BC = 5 : 6 ∴ PQ : BC = 5 : 6</w:t>
      </w:r>
    </w:p>
    <w:p>
      <w:pPr>
        <w:spacing w:before="0"/>
      </w:pPr>
      <w:r>
        <w:rPr>
          <w:b w:val="0"/>
        </w:rPr>
      </w:r>
    </w:p>
    <w:p>
      <w:pPr>
        <w:spacing w:after="100" w:line="360" w:lineRule="auto" w:before="0"/>
      </w:pPr>
      <w:r>
        <w:rPr>
          <w:b w:val="0"/>
        </w:rPr>
        <w:t>24. In a triangle ABC, BD is perpendicular to AC. E is a point on BC such that angle BEA = xº. If angle EAC = 38º and angle EBD = 40º, then the value of x is:</w:t>
      </w:r>
    </w:p>
    <w:p>
      <w:pPr>
        <w:spacing w:before="0"/>
      </w:pPr>
      <w:r>
        <w:rPr>
          <w:b w:val="0"/>
        </w:rPr>
      </w:r>
    </w:p>
    <w:p>
      <w:pPr>
        <w:spacing w:after="100" w:before="0"/>
      </w:pPr>
      <w:r>
        <w:rPr>
          <w:b w:val="0"/>
        </w:rPr>
        <w:t>A. 82</w:t>
      </w:r>
    </w:p>
    <w:p>
      <w:pPr>
        <w:spacing w:after="100" w:before="0"/>
      </w:pPr>
      <w:r>
        <w:rPr>
          <w:b w:val="0"/>
        </w:rPr>
        <w:t>B. 48</w:t>
      </w:r>
    </w:p>
    <w:p>
      <w:pPr>
        <w:spacing w:after="100" w:before="0"/>
      </w:pPr>
      <w:r>
        <w:rPr>
          <w:b w:val="0"/>
        </w:rPr>
        <w:t>C. 88</w:t>
      </w:r>
    </w:p>
    <w:p>
      <w:pPr>
        <w:spacing w:after="100" w:before="0"/>
      </w:pPr>
      <w:r>
        <w:rPr>
          <w:b w:val="0"/>
        </w:rPr>
        <w:t>D. 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 = 180º - 40º - 90º = 50º ∠AEC = 180º - 38º - 50º = 92º x = 180º - 92º = 88º</w:t>
      </w:r>
    </w:p>
    <w:p>
      <w:pPr>
        <w:spacing w:before="0"/>
      </w:pPr>
      <w:r>
        <w:rPr>
          <w:b w:val="0"/>
        </w:rPr>
      </w:r>
    </w:p>
    <w:p>
      <w:pPr>
        <w:spacing w:after="100" w:line="360" w:lineRule="auto" w:before="0"/>
      </w:pPr>
      <w:r>
        <w:rPr>
          <w:b w:val="0"/>
        </w:rPr>
        <w:t>25. In ∆ABC, AB=9 cm and AC=13 cm, then the length of BC could be:</w:t>
      </w:r>
    </w:p>
    <w:p>
      <w:pPr>
        <w:spacing w:before="0"/>
      </w:pPr>
      <w:r>
        <w:rPr>
          <w:b w:val="0"/>
        </w:rPr>
      </w:r>
    </w:p>
    <w:p>
      <w:pPr>
        <w:spacing w:after="100" w:before="0"/>
      </w:pPr>
      <w:r>
        <w:rPr>
          <w:b w:val="0"/>
        </w:rPr>
        <w:t>A. 4 cm</w:t>
      </w:r>
    </w:p>
    <w:p>
      <w:pPr>
        <w:spacing w:after="100" w:before="0"/>
      </w:pPr>
      <w:r>
        <w:rPr>
          <w:b w:val="0"/>
        </w:rPr>
        <w:t>B. 2 cm</w:t>
      </w:r>
    </w:p>
    <w:p>
      <w:pPr>
        <w:spacing w:after="100" w:before="0"/>
      </w:pPr>
      <w:r>
        <w:rPr>
          <w:b w:val="0"/>
        </w:rPr>
        <w:t>C. 22 cm</w:t>
      </w:r>
    </w:p>
    <w:p>
      <w:pPr>
        <w:spacing w:after="100" w:before="0"/>
      </w:pPr>
      <w:r>
        <w:rPr>
          <w:b w:val="0"/>
        </w:rPr>
        <w:t>D. 20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AB = 9 cm, AC = 13 cm, AB + AC &gt; BC, 9 + 13 &gt; BC, 22 &gt; BC AB + BC &gt; AC, 9 + BC &gt; 13, BC &gt; 4, Combining: 4 Therefore, BC could be 4 cm</w:t>
      </w:r>
    </w:p>
    <w:p>
      <w:pPr>
        <w:spacing w:before="0"/>
      </w:pPr>
      <w:r>
        <w:rPr>
          <w:b w:val="0"/>
        </w:rPr>
      </w:r>
    </w:p>
    <w:p>
      <w:pPr>
        <w:spacing w:after="100" w:line="360" w:lineRule="auto" w:before="0"/>
      </w:pPr>
      <w:r>
        <w:rPr>
          <w:b w:val="0"/>
        </w:rPr>
        <w:t>26. D and E are points on the sides AB and AC, respectively, of ΔABC such that DE is parallel to BC and AD ∶ DB = 7 ∶ 9. If CD and BE intersect each other at F. then find the ratio of areas of ΔDEF and ΔCBF.</w:t>
      </w:r>
    </w:p>
    <w:p>
      <w:pPr>
        <w:spacing w:before="0"/>
      </w:pPr>
      <w:r>
        <w:rPr>
          <w:b w:val="0"/>
        </w:rPr>
      </w:r>
    </w:p>
    <w:p>
      <w:pPr>
        <w:spacing w:after="100" w:before="0"/>
      </w:pPr>
      <w:r>
        <w:rPr>
          <w:b w:val="0"/>
        </w:rPr>
        <w:t>A. 49 ∶ 144</w:t>
      </w:r>
    </w:p>
    <w:p>
      <w:pPr>
        <w:spacing w:after="100" w:before="0"/>
      </w:pPr>
      <w:r>
        <w:rPr>
          <w:b w:val="0"/>
        </w:rPr>
        <w:t>B. 49 ∶ 81</w:t>
      </w:r>
    </w:p>
    <w:p>
      <w:pPr>
        <w:spacing w:after="100" w:before="0"/>
      </w:pPr>
      <w:r>
        <w:rPr>
          <w:b w:val="0"/>
        </w:rPr>
        <w:t>C. 49 ∶ 256</w:t>
      </w:r>
    </w:p>
    <w:p>
      <w:pPr>
        <w:spacing w:after="100" w:before="0"/>
      </w:pPr>
      <w:r>
        <w:rPr>
          <w:b w:val="0"/>
        </w:rPr>
        <w:t>D. 256 ∶ 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 / AB = DE / BC = 7 : (7+9) 7 : 16 So areas of ΔDEF and ΔCBF = 72 : 162 = 49 : 256</w:t>
      </w:r>
    </w:p>
    <w:p>
      <w:pPr>
        <w:spacing w:before="0"/>
      </w:pPr>
      <w:r>
        <w:rPr>
          <w:b w:val="0"/>
        </w:rPr>
      </w:r>
    </w:p>
    <w:p>
      <w:pPr>
        <w:spacing w:after="100" w:line="360" w:lineRule="auto" w:before="0"/>
      </w:pPr>
      <w:r>
        <w:rPr>
          <w:b w:val="0"/>
        </w:rPr>
        <w:t>27. In ΔABC, the bisector of ∠B meets side AC at D. If AB = 16 cm, BC = 9.6 cm and AC = 22.4 cm, then what is the length (in cm) of AD?</w:t>
      </w:r>
    </w:p>
    <w:p>
      <w:pPr>
        <w:spacing w:before="0"/>
      </w:pPr>
      <w:r>
        <w:rPr>
          <w:b w:val="0"/>
        </w:rPr>
      </w:r>
    </w:p>
    <w:p>
      <w:pPr>
        <w:spacing w:after="100" w:before="0"/>
      </w:pPr>
      <w:r>
        <w:rPr>
          <w:b w:val="0"/>
        </w:rPr>
        <w:t>A. 8.4</w:t>
      </w:r>
    </w:p>
    <w:p>
      <w:pPr>
        <w:spacing w:after="100" w:before="0"/>
      </w:pPr>
      <w:r>
        <w:rPr>
          <w:b w:val="0"/>
        </w:rPr>
        <w:t>B. 14</w:t>
      </w:r>
    </w:p>
    <w:p>
      <w:pPr>
        <w:spacing w:after="100" w:before="0"/>
      </w:pPr>
      <w:r>
        <w:rPr>
          <w:b w:val="0"/>
        </w:rPr>
        <w:t>C. 9.4</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 16 cm, BC = 9.6 cm, and AC = 22.4 Concept: The angle bisector of an angle of a triangle divides the opposite side into two parts that are proportional to the other two side of the triangle Calculation: The AC is ⇒ AC = AD + DC ⇒ DC = 22.4 - AD Using the concept ⇒ ADDC = ABBC ⇒ AD22.4 - AD = 169.6 ⇒ 96AD = 3584 - 160AD ⇒ 256AD = 3584 ⇒ AD = 14 ∴ The required result will be 14.</w:t>
      </w:r>
    </w:p>
    <w:p>
      <w:pPr>
        <w:spacing w:before="0"/>
      </w:pPr>
      <w:r>
        <w:rPr>
          <w:b w:val="0"/>
        </w:rPr>
      </w:r>
    </w:p>
    <w:p>
      <w:pPr>
        <w:spacing w:after="100" w:line="360" w:lineRule="auto" w:before="0"/>
      </w:pPr>
      <w:r>
        <w:rPr>
          <w:b w:val="0"/>
        </w:rPr>
        <w:t>28. Let ΔABC ∼ ΔPQR andar(Δ ABC)ar(Δ QPR)=25144. If AB = 12 cm, BC = 7 cm and AC = 9 cm, then PR (in cm) is equal to:</w:t>
      </w:r>
    </w:p>
    <w:p>
      <w:pPr>
        <w:spacing w:before="0"/>
      </w:pPr>
      <w:r>
        <w:rPr>
          <w:b w:val="0"/>
        </w:rPr>
      </w:r>
    </w:p>
    <w:p>
      <w:pPr>
        <w:spacing w:after="100" w:before="0"/>
      </w:pPr>
      <w:r>
        <w:rPr>
          <w:b w:val="0"/>
        </w:rPr>
        <w:t>A. 16.8</w:t>
      </w:r>
    </w:p>
    <w:p>
      <w:pPr>
        <w:spacing w:after="100" w:before="0"/>
      </w:pPr>
      <w:r>
        <w:rPr>
          <w:b w:val="0"/>
        </w:rPr>
        <w:t>B. 14.4</w:t>
      </w:r>
    </w:p>
    <w:p>
      <w:pPr>
        <w:spacing w:after="100" w:before="0"/>
      </w:pPr>
      <w:r>
        <w:rPr>
          <w:b w:val="0"/>
        </w:rPr>
        <w:t>C. 21.6</w:t>
      </w:r>
    </w:p>
    <w:p>
      <w:pPr>
        <w:spacing w:after="100" w:before="0"/>
      </w:pPr>
      <w:r>
        <w:rPr>
          <w:b w:val="0"/>
        </w:rPr>
        <w:t>D. 32.6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corresponding sides = √(Ratio of areas) = √(25 / 144) = 5 / 12 Since ΔABC ∼ ΔPQR, the corresponding side to AC is PR. Therefore, AC / PR = 5 / 12 9 / PR = 5 / 12 ⇒ PR = (9 × 12) ÷ 5 PR = 108 ÷ 5 = 21.6 ∴ The correct answer is 21.6 cm. Alternate Method Given: ΔABC ∼ ΔPQR Area(ΔABC) / Area(ΔPQR) = 25 / 144 AB = 12 cm, BC = 7 cm, AC = 9 cm Formula Used: When two triangles are similar, the ratio of their areas is equal to the square of the ratio of their corresponding sides: Area(ΔABC) / Area(ΔPQR) = (AC / PR)2 A B C 12 cm 9 cm 7 cm Area = 25 P Q R PR = ? Area = 144 ~ Calculations: ⇒ (AC / PR)2 = 25 / 144 ⇒ AC / PR = √(25 / 144) ⇒ AC / PR = 5 / 12 ⇒ Substitute the value of AC = 9 cm: ⇒ 9 / PR = 5 / 12 ⇒ 5 × PR = 9 × 12 ⇒ 5 × PR = 108 ⇒ PR = 108 ÷ 5 = 21.6 ∴ The correct answer is 21.6 cm. Additional Information Similarity of Triangles Two triangles are similar if their corresponding angles are equal and their corresponding sides are proportional. If ΔABC ∼ ΔPQR, then the ratio pattern strictly follows AB/PQ = BC/QR = AC/PR. Area Ratio Theorem The ratio of the areas of two similar triangles is equal to the square of the ratio of any pair of their corresponding sides, altitudes, or medians. Perimeter Ratio of Similar Triangles Unlike the area ratio, the ratio of the perimeters of two similar triangles is directly equal to the ratio of their corresponding sides without any squared values.</w:t>
      </w:r>
    </w:p>
    <w:p>
      <w:pPr>
        <w:spacing w:before="0"/>
      </w:pPr>
      <w:r>
        <w:rPr>
          <w:b w:val="0"/>
        </w:rPr>
      </w:r>
    </w:p>
    <w:p>
      <w:pPr>
        <w:spacing w:after="100" w:line="360" w:lineRule="auto" w:before="0"/>
      </w:pPr>
      <w:r>
        <w:rPr>
          <w:b w:val="0"/>
        </w:rPr>
        <w:t>29. In Δ PQR, ∠Q = 90°. PQ = 8 cm and PR = 17 cm. If the bisector of ∠P meets QR at S, then what is the length (in cm) of SR?</w:t>
      </w:r>
    </w:p>
    <w:p>
      <w:pPr>
        <w:spacing w:before="0"/>
      </w:pPr>
      <w:r>
        <w:rPr>
          <w:b w:val="0"/>
        </w:rPr>
      </w:r>
    </w:p>
    <w:p>
      <w:pPr>
        <w:spacing w:after="100" w:before="0"/>
      </w:pPr>
      <w:r>
        <w:rPr>
          <w:b w:val="0"/>
        </w:rPr>
        <w:t>A. 12.4</w:t>
      </w:r>
    </w:p>
    <w:p>
      <w:pPr>
        <w:spacing w:after="100" w:before="0"/>
      </w:pPr>
      <w:r>
        <w:rPr>
          <w:b w:val="0"/>
        </w:rPr>
        <w:t>B. 9.6</w:t>
      </w:r>
    </w:p>
    <w:p>
      <w:pPr>
        <w:spacing w:after="100" w:before="0"/>
      </w:pPr>
      <w:r>
        <w:rPr>
          <w:b w:val="0"/>
        </w:rPr>
        <w:t>C. 10.2</w:t>
      </w:r>
    </w:p>
    <w:p>
      <w:pPr>
        <w:spacing w:after="100" w:before="0"/>
      </w:pPr>
      <w:r>
        <w:rPr>
          <w:b w:val="0"/>
        </w:rPr>
        <w:t>D. 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 Δ PQR, ∠Q = 90°. PQ = 8 cm and PR = 17 cm Concept used: The angle bisector divides the opposite side into two segments that are proportional to the other sides of the triangle Base = √(Hypotenuse2 - Perpendicular2) Calculation: QR = √(172 - 82) = √(289 - 64) = √225 = 15 cm Let, SR = x cm and QS = (15 - x) cm Using angle bisector concept, QS/SR = PQ/PR ⇒ (15 - x)/x = 8/17 ⇒ 8x = 255 - 17x ⇒ 8x + 17x = 255 ⇒ 25x = 255 ⇒ x = 255/25 = 10.2 cm ∴ The length (in cm) of SR is 10.2 cm</w:t>
      </w:r>
    </w:p>
    <w:p>
      <w:pPr>
        <w:spacing w:before="0"/>
      </w:pPr>
      <w:r>
        <w:rPr>
          <w:b w:val="0"/>
        </w:rPr>
      </w:r>
    </w:p>
    <w:p>
      <w:pPr>
        <w:spacing w:after="100" w:line="360" w:lineRule="auto" w:before="0"/>
      </w:pPr>
      <w:r>
        <w:rPr>
          <w:b w:val="0"/>
        </w:rPr>
        <w:t>30. If in acute-angled triangle ABC, AL, BM, and CN are the three altitudes of triangle ABC, then which of the following statements will be true?</w:t>
      </w:r>
    </w:p>
    <w:p>
      <w:pPr>
        <w:spacing w:before="0"/>
      </w:pPr>
      <w:r>
        <w:rPr>
          <w:b w:val="0"/>
        </w:rPr>
      </w:r>
    </w:p>
    <w:p>
      <w:pPr>
        <w:spacing w:after="100" w:before="0"/>
      </w:pPr>
      <w:r>
        <w:rPr>
          <w:b w:val="0"/>
        </w:rPr>
        <w:t>A. AL + BM + CN = AB + BC + CA</w:t>
      </w:r>
    </w:p>
    <w:p>
      <w:pPr>
        <w:spacing w:after="100" w:before="0"/>
      </w:pPr>
      <w:r>
        <w:rPr>
          <w:b w:val="0"/>
        </w:rPr>
        <w:t>B. AL + BM = AB + BC</w:t>
      </w:r>
    </w:p>
    <w:p>
      <w:pPr>
        <w:spacing w:after="100" w:before="0"/>
      </w:pPr>
      <w:r>
        <w:rPr>
          <w:b w:val="0"/>
        </w:rPr>
        <w:t>C. AL + BM + CN &gt; AB + BC + CA</w:t>
      </w:r>
    </w:p>
    <w:p>
      <w:pPr>
        <w:spacing w:after="100" w:before="0"/>
      </w:pPr>
      <w:r>
        <w:rPr>
          <w:b w:val="0"/>
        </w:rPr>
        <w:t>D. AL + BM + CN &lt; AB + BC + 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Since the side opposite to the greater angle is a greater AB &gt; AL ..(1) BC &gt; BM ..(2) CA &gt; CN ..(3) Adding all three: AL + BM + CN</w:t>
      </w:r>
    </w:p>
    <w:p>
      <w:pPr>
        <w:spacing w:before="0"/>
      </w:pPr>
      <w:r>
        <w:rPr>
          <w:b w:val="0"/>
        </w:rPr>
      </w:r>
    </w:p>
    <w:p>
      <w:pPr>
        <w:spacing w:after="100" w:line="360" w:lineRule="auto" w:before="0"/>
      </w:pPr>
      <w:r>
        <w:rPr>
          <w:b w:val="0"/>
        </w:rPr>
        <w:t>31. If the sides of a triangle are 7, 12 and x, and x is an integer, then find the number of possible values of x.</w:t>
      </w:r>
    </w:p>
    <w:p>
      <w:pPr>
        <w:spacing w:before="0"/>
      </w:pPr>
      <w:r>
        <w:rPr>
          <w:b w:val="0"/>
        </w:rPr>
      </w:r>
    </w:p>
    <w:p>
      <w:pPr>
        <w:spacing w:after="100" w:before="0"/>
      </w:pPr>
      <w:r>
        <w:rPr>
          <w:b w:val="0"/>
        </w:rPr>
        <w:t>A. 13</w:t>
      </w:r>
    </w:p>
    <w:p>
      <w:pPr>
        <w:spacing w:after="100" w:before="0"/>
      </w:pPr>
      <w:r>
        <w:rPr>
          <w:b w:val="0"/>
        </w:rPr>
        <w:t>B. 14</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sides of the triangle are 7, 12, and x (integer). 1. 7 + 12 &gt; x ⇒ 19 &gt; x ⇒ x 2. 7 + x &gt; 12 ⇒ x &gt; 5 Combining: 5 Possible integer values for x: 6, 7, 8, 9, 10, 11, 12, 13, 14, 15, 16, 17, 18 Number of possible values of x = 13</w:t>
      </w:r>
    </w:p>
    <w:p>
      <w:pPr>
        <w:spacing w:before="0"/>
      </w:pPr>
      <w:r>
        <w:rPr>
          <w:b w:val="0"/>
        </w:rPr>
      </w:r>
    </w:p>
    <w:p>
      <w:pPr>
        <w:spacing w:after="100" w:line="360" w:lineRule="auto" w:before="0"/>
      </w:pPr>
      <w:r>
        <w:rPr>
          <w:b w:val="0"/>
        </w:rPr>
        <w:t>32. In ΔABC, ∠A = 66°, BD ⊥ AC and CE ⊥ AB. BD and EC intersect at P. The bisectors ∠PBC and ∠PCB meet at Q. What is the measure of ∠BQC?</w:t>
      </w:r>
    </w:p>
    <w:p>
      <w:pPr>
        <w:spacing w:before="0"/>
      </w:pPr>
      <w:r>
        <w:rPr>
          <w:b w:val="0"/>
        </w:rPr>
      </w:r>
    </w:p>
    <w:p>
      <w:pPr>
        <w:spacing w:after="100" w:before="0"/>
      </w:pPr>
      <w:r>
        <w:rPr>
          <w:b w:val="0"/>
        </w:rPr>
        <w:t>A. 127°</w:t>
      </w:r>
    </w:p>
    <w:p>
      <w:pPr>
        <w:spacing w:after="100" w:before="0"/>
      </w:pPr>
      <w:r>
        <w:rPr>
          <w:b w:val="0"/>
        </w:rPr>
        <w:t>B. 132°</w:t>
      </w:r>
    </w:p>
    <w:p>
      <w:pPr>
        <w:spacing w:after="100" w:before="0"/>
      </w:pPr>
      <w:r>
        <w:rPr>
          <w:b w:val="0"/>
        </w:rPr>
        <w:t>C. 143°</w:t>
      </w:r>
    </w:p>
    <w:p>
      <w:pPr>
        <w:spacing w:after="100" w:before="0"/>
      </w:pPr>
      <w:r>
        <w:rPr>
          <w:b w:val="0"/>
        </w:rPr>
        <w:t>D. 147°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data: ∠A = 66º Concept: The angle formed by the internal bisectors of the angles of the triangle is equal to 90 degrees plus half the third angle. In Δ ABC, ∠BQC = 90º + ∠BPC2 Calculations: In the quadrilateral AEPD ∠EAD + ∠PEA + ∠EPD + ∠PDA = 360º ⇒ ∠EPD = 360º - (66º + 90º + 90º) ⇒ ∠EPD = 114º From figure- ∠EPD = 114º = ∠BPC ∠BQC = 90º + ∠BPC2 ∠BQC = 90º + 114º2 = 90º + 57º = 147º (since ∠EPD and ∠BPC are vertically opposite angles). ∴ , The value of ∠BQC is 147º.</w:t>
      </w:r>
    </w:p>
    <w:p>
      <w:pPr>
        <w:spacing w:before="0"/>
      </w:pPr>
      <w:r>
        <w:rPr>
          <w:b w:val="0"/>
        </w:rPr>
      </w:r>
    </w:p>
    <w:p>
      <w:pPr>
        <w:spacing w:after="100" w:line="360" w:lineRule="auto" w:before="0"/>
      </w:pPr>
      <w:r>
        <w:rPr>
          <w:b w:val="0"/>
        </w:rPr>
        <w:t>33. In triangle ABC, D is the mid-point of BC. If DL perpendicular to AB and DM perpendicular to AC such that DL = DM, then the triangle will be:</w:t>
      </w:r>
    </w:p>
    <w:p>
      <w:pPr>
        <w:spacing w:before="0"/>
      </w:pPr>
      <w:r>
        <w:rPr>
          <w:b w:val="0"/>
        </w:rPr>
      </w:r>
    </w:p>
    <w:p>
      <w:pPr>
        <w:spacing w:after="100" w:before="0"/>
      </w:pPr>
      <w:r>
        <w:rPr>
          <w:b w:val="0"/>
        </w:rPr>
        <w:t>A. isosceles triangle</w:t>
      </w:r>
    </w:p>
    <w:p>
      <w:pPr>
        <w:spacing w:after="100" w:before="0"/>
      </w:pPr>
      <w:r>
        <w:rPr>
          <w:b w:val="0"/>
        </w:rPr>
        <w:t>B. right angled triangle</w:t>
      </w:r>
    </w:p>
    <w:p>
      <w:pPr>
        <w:spacing w:after="100" w:before="0"/>
      </w:pPr>
      <w:r>
        <w:rPr>
          <w:b w:val="0"/>
        </w:rPr>
        <w:t>C. obtuse angle triangle</w:t>
      </w:r>
    </w:p>
    <w:p>
      <w:pPr>
        <w:spacing w:after="100" w:before="0"/>
      </w:pPr>
      <w:r>
        <w:rPr>
          <w:b w:val="0"/>
        </w:rPr>
        <w:t>D. equilateral triangle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 triangle, if the perpendiculars drawn from the mid-point of one side to the other two sides are equal, then the triangle is isosceles. Given DL = DM and D is the mid-point of BC, it implies that triangle ABD is congruent to triangle ACD by RHS (Right angle-Hypotenuse-Side) congruence. Since triangle ABD ≅ triangle ACD, it implies that AB = AC. Hence, triangle ABC is an isosceles triangle.</w:t>
      </w:r>
    </w:p>
    <w:p>
      <w:pPr>
        <w:spacing w:before="0"/>
      </w:pPr>
      <w:r>
        <w:rPr>
          <w:b w:val="0"/>
        </w:rPr>
      </w:r>
    </w:p>
    <w:p>
      <w:pPr>
        <w:spacing w:after="100" w:line="360" w:lineRule="auto" w:before="0"/>
      </w:pPr>
      <w:r>
        <w:rPr>
          <w:b w:val="0"/>
        </w:rPr>
        <w:t>34. In a right triangle ABC, right angled at B, altitude BD is drawn to the hypotenuse AC of the triangle. If AD = 6 cm, CD = 5 cm, then find the value of AB2 + BD2 (in cm).</w:t>
      </w:r>
    </w:p>
    <w:p>
      <w:pPr>
        <w:spacing w:before="0"/>
      </w:pPr>
      <w:r>
        <w:rPr>
          <w:b w:val="0"/>
        </w:rPr>
      </w:r>
    </w:p>
    <w:p>
      <w:pPr>
        <w:spacing w:after="100" w:before="0"/>
      </w:pPr>
      <w:r>
        <w:rPr>
          <w:b w:val="0"/>
        </w:rPr>
        <w:t>A. 96</w:t>
      </w:r>
    </w:p>
    <w:p>
      <w:pPr>
        <w:spacing w:after="100" w:before="0"/>
      </w:pPr>
      <w:r>
        <w:rPr>
          <w:b w:val="0"/>
        </w:rPr>
        <w:t>B. 36</w:t>
      </w:r>
    </w:p>
    <w:p>
      <w:pPr>
        <w:spacing w:after="100" w:before="0"/>
      </w:pPr>
      <w:r>
        <w:rPr>
          <w:b w:val="0"/>
        </w:rPr>
        <w:t>C. 66</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ABC is a right-angled triangle BD is perpendicular to AC. AD = 6 cm and DC = 5 cm Concept used: ΔABC is a right-angled triangle at B. BD is perpendicular to AC. So, ΔABD ~ ΔACB ~ Δ BCD Now, BD2 = AD × DC and AB2 = AD × AC Calculation: According to the concept, BD2 = AD × DC ⇒ BD2 = 6 × 5 ⇒ BD2 = 30 According to the concept, AB2 = AD × AC ⇒ AB2 = 6 × (AD + CD) ⇒ AB2 = 6 × (6 + 5) ⇒ AB2 = 6 × 11 ⇒ AB2 = 66 Now, AB2 + BD2 = 30 + 66 = 96 ∴ The value of AB2 + BD2 is 96 cm.</w:t>
      </w:r>
    </w:p>
    <w:p>
      <w:pPr>
        <w:spacing w:before="0"/>
      </w:pPr>
      <w:r>
        <w:rPr>
          <w:b w:val="0"/>
        </w:rPr>
      </w:r>
    </w:p>
    <w:p>
      <w:pPr>
        <w:spacing w:after="100" w:line="360" w:lineRule="auto" w:before="0"/>
      </w:pPr>
      <w:r>
        <w:rPr>
          <w:b w:val="0"/>
        </w:rPr>
        <w:t>35. In △XYZ, XO is the median and XO = (1/2) YZ. If ∠YXO = 30°, then what is the value of ∠XYZ?</w:t>
      </w:r>
    </w:p>
    <w:p>
      <w:pPr>
        <w:spacing w:before="0"/>
      </w:pPr>
      <w:r>
        <w:rPr>
          <w:b w:val="0"/>
        </w:rPr>
      </w:r>
    </w:p>
    <w:p>
      <w:pPr>
        <w:spacing w:after="100" w:before="0"/>
      </w:pPr>
      <w:r>
        <w:rPr>
          <w:b w:val="0"/>
        </w:rPr>
        <w:t>A. 15°</w:t>
      </w:r>
    </w:p>
    <w:p>
      <w:pPr>
        <w:spacing w:after="100" w:before="0"/>
      </w:pPr>
      <w:r>
        <w:rPr>
          <w:b w:val="0"/>
        </w:rPr>
        <w:t>B. 90°</w:t>
      </w:r>
    </w:p>
    <w:p>
      <w:pPr>
        <w:spacing w:after="100" w:before="0"/>
      </w:pPr>
      <w:r>
        <w:rPr>
          <w:b w:val="0"/>
        </w:rPr>
        <w:t>C. 30°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∆XOY, ss XO is median, So, YO = OZ and as XO = (1/2) YZ, then ⇒ XO = YO = OZ In ∆ XYO, XO = OY so the ΔXYO is an isosceles triangle so, ∠YXO = ∠XYO = ∠XYZ = 30°</w:t>
      </w:r>
    </w:p>
    <w:p>
      <w:pPr>
        <w:spacing w:before="0"/>
      </w:pPr>
      <w:r>
        <w:rPr>
          <w:b w:val="0"/>
        </w:rPr>
      </w:r>
    </w:p>
    <w:p>
      <w:pPr>
        <w:spacing w:after="100" w:line="360" w:lineRule="auto" w:before="0"/>
      </w:pPr>
      <w:r>
        <w:rPr>
          <w:b w:val="0"/>
        </w:rPr>
        <w:t>36. The angles of triangle are such that one is average of other two, then the angles are: 1) (π/6) (π/3) (π/2) 2) (π/3) (π/3) (π/2) 3) (π/6) (π/3) (π/4) 4) (π/2) (π/2) (π/3)</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2</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1: π/6, π/3, π/2 Sum of angles = π/6 + π/3 + π/2 = π Checking if one angle is the average of the other two: (π/6 + π/2) / 2 = π/3, This satisfies both conditions</w:t>
      </w:r>
    </w:p>
    <w:p>
      <w:pPr>
        <w:spacing w:before="0"/>
      </w:pPr>
      <w:r>
        <w:rPr>
          <w:b w:val="0"/>
        </w:rPr>
      </w:r>
    </w:p>
    <w:p>
      <w:pPr>
        <w:spacing w:after="100" w:line="360" w:lineRule="auto" w:before="0"/>
      </w:pPr>
      <w:r>
        <w:rPr>
          <w:b w:val="0"/>
        </w:rPr>
        <w:t>37. In triangle ABC, two medians AD and BE intersect at G at right angles. If AD = 12 cm and BE = 9 cm, then the length of AB is equal to:</w:t>
      </w:r>
    </w:p>
    <w:p>
      <w:pPr>
        <w:spacing w:before="0"/>
      </w:pPr>
      <w:r>
        <w:rPr>
          <w:b w:val="0"/>
        </w:rPr>
      </w:r>
    </w:p>
    <w:p>
      <w:pPr>
        <w:spacing w:after="100" w:before="0"/>
      </w:pPr>
      <w:r>
        <w:rPr>
          <w:b w:val="0"/>
        </w:rPr>
        <w:t>A. 14 cm</w:t>
      </w:r>
    </w:p>
    <w:p>
      <w:pPr>
        <w:spacing w:after="100" w:before="0"/>
      </w:pPr>
      <w:r>
        <w:rPr>
          <w:b w:val="0"/>
        </w:rPr>
        <w:t>B. 16 cm</w:t>
      </w:r>
    </w:p>
    <w:p>
      <w:pPr>
        <w:spacing w:after="100" w:before="0"/>
      </w:pPr>
      <w:r>
        <w:rPr>
          <w:b w:val="0"/>
        </w:rPr>
        <w:t>C. 12 cm</w:t>
      </w:r>
    </w:p>
    <w:p>
      <w:pPr>
        <w:spacing w:after="100" w:before="0"/>
      </w:pPr>
      <w:r>
        <w:rPr>
          <w:b w:val="0"/>
        </w:rPr>
        <w:t>D. 10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AG = (2/3) × 12 = 8 cm, GD = (1/3) × 12 = 4 cm BG = (2/3) × 9 = 6 cm, GE = (1/3) × 9 = 3 cm AB2 = AG2 + BG2 AB2 = 82 + 62 AB2 = 64 + 36 = 100 AB = √100 = 10 cm</w:t>
      </w:r>
    </w:p>
    <w:p>
      <w:pPr>
        <w:spacing w:before="0"/>
      </w:pPr>
      <w:r>
        <w:rPr>
          <w:b w:val="0"/>
        </w:rPr>
      </w:r>
    </w:p>
    <w:p>
      <w:pPr>
        <w:spacing w:after="100" w:line="360" w:lineRule="auto" w:before="0"/>
      </w:pPr>
      <w:r>
        <w:rPr>
          <w:b w:val="0"/>
        </w:rPr>
        <w:t>38. In a ΔABC, DE ∥ BC, where D is a point on AB and E is a point on AC. If DE divides the area of ΔABC into two equal parts, then DB ∶ AB is equal to :</w:t>
      </w:r>
    </w:p>
    <w:p>
      <w:pPr>
        <w:spacing w:before="0"/>
      </w:pPr>
      <w:r>
        <w:rPr>
          <w:b w:val="0"/>
        </w:rPr>
      </w:r>
    </w:p>
    <w:p>
      <w:pPr>
        <w:spacing w:after="100" w:before="0"/>
      </w:pPr>
      <w:r>
        <w:rPr>
          <w:b w:val="0"/>
        </w:rPr>
        <w:t>A. 2 ∶ 3</w:t>
      </w:r>
    </w:p>
    <w:p>
      <w:pPr>
        <w:spacing w:after="100" w:before="0"/>
      </w:pPr>
      <w:r>
        <w:rPr>
          <w:b w:val="0"/>
        </w:rPr>
        <w:t>B. 2 ∶ 2 + 1</w:t>
      </w:r>
    </w:p>
    <w:p>
      <w:pPr>
        <w:spacing w:after="100" w:before="0"/>
      </w:pPr>
      <w:r>
        <w:rPr>
          <w:b w:val="0"/>
        </w:rPr>
        <w:t>C. √2 + 1 ∶ 2</w:t>
      </w:r>
    </w:p>
    <w:p>
      <w:pPr>
        <w:spacing w:after="100" w:before="0"/>
      </w:pPr>
      <w:r>
        <w:rPr>
          <w:b w:val="0"/>
        </w:rPr>
        <w:t>D. 2 - 1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ΔABC/ΔADE = AB2/AD2 ⇒ AB2/AD2 = 2 ⇒ AB = √2AD ⇒ AB = √2(AB - DB) ⇒ √2AB - AB = √2DB ⇒ AB(√2 - 1) = √2DB ⇒ DB/AB = (√2 - 1)/√2</w:t>
      </w:r>
    </w:p>
    <w:p>
      <w:pPr>
        <w:spacing w:before="0"/>
      </w:pPr>
      <w:r>
        <w:rPr>
          <w:b w:val="0"/>
        </w:rPr>
      </w:r>
    </w:p>
    <w:p>
      <w:pPr>
        <w:spacing w:after="100" w:line="360" w:lineRule="auto" w:before="0"/>
      </w:pPr>
      <w:r>
        <w:rPr>
          <w:b w:val="0"/>
        </w:rPr>
        <w:t>39. In a triangle ABC, AB = 6 cm, BC = 11 cm. How many integral values of AC can be possible?</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12</w:t>
      </w:r>
    </w:p>
    <w:p>
      <w:pPr>
        <w:spacing w:after="100" w:before="0"/>
      </w:pPr>
      <w:r>
        <w:rPr>
          <w:b w:val="0"/>
        </w:rPr>
        <w:t>D.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any triangle with two given sides a and b (where a ), the number of possible integral values for the third side is given by the formula: Number of values = (2 × smaller side) − 1 Given sides: 6 cm and 11 cm. ⇒ Smaller side = 6 cm ⇒ Number of integral values = (2 × 6) − 1 = 12 − 1 = 11 ∴ The correct answer is 11. Alternate Method Given: Side AB = 6 cm Side BC = 11 cm Let the third side AC be x cm. Formula Used: According to the Triangle Inequality Theorem, for any triangle with sides a, b, and c: |a − b| Calculations: Applying the inequality to the given sides: ⇒ |11 − 6| ⇒ 5 Since x must be an integral value (integer), the possible values for x are: ⇒ x ∈ {6, 7, 8, 9, 10, 11, 12, 13, 14, 15, 16} Counting the total number of integers in this range: ⇒ Count = 16 − 6 + 1 = 11 ∴ The correct answer is 11. Additional Information Triangle Inequality Theorem The theorem states that the sum of the lengths of any two sides of a triangle must be strictly greater than the length of the third side. Conversely, the difference between any two sides must be strictly less than the third side. Types of Triangles by Sides If the third side x satisfies x2 2 + b2, the triangle is acute. If x2 = a2 + b2, it is a right triangle. If x2 &gt; a2 + b2, it is obtuse. Range of the Third Side For given sides a and b, the third side c always lies in the open interval (b − a, b + a). The total number of integers in this range is (2 × smaller side) − 1.</w:t>
      </w:r>
    </w:p>
    <w:p>
      <w:pPr>
        <w:spacing w:before="0"/>
      </w:pPr>
      <w:r>
        <w:rPr>
          <w:b w:val="0"/>
        </w:rPr>
      </w:r>
    </w:p>
    <w:p>
      <w:pPr>
        <w:spacing w:after="100" w:line="360" w:lineRule="auto" w:before="0"/>
      </w:pPr>
      <w:r>
        <w:rPr>
          <w:b w:val="0"/>
        </w:rPr>
        <w:t>40. In a triangle PQR, S is a point on the side QR such that PS⊥QR, then which of the following options is true?</w:t>
      </w:r>
    </w:p>
    <w:p>
      <w:pPr>
        <w:spacing w:before="0"/>
      </w:pPr>
      <w:r>
        <w:rPr>
          <w:b w:val="0"/>
        </w:rPr>
      </w:r>
    </w:p>
    <w:p>
      <w:pPr>
        <w:spacing w:after="100" w:before="0"/>
      </w:pPr>
      <w:r>
        <w:rPr>
          <w:b w:val="0"/>
        </w:rPr>
        <w:t>A. PS2 + PR2 = PQ2 + QR2</w:t>
      </w:r>
    </w:p>
    <w:p>
      <w:pPr>
        <w:spacing w:after="100" w:before="0"/>
      </w:pPr>
      <w:r>
        <w:rPr>
          <w:b w:val="0"/>
        </w:rPr>
        <w:t>B. PR2+QS2=PQ2+SR2</w:t>
      </w:r>
    </w:p>
    <w:p>
      <w:pPr>
        <w:spacing w:after="100" w:before="0"/>
      </w:pPr>
      <w:r>
        <w:rPr>
          <w:b w:val="0"/>
        </w:rPr>
        <w:t>C. PQ2 + PR2 = QS2 + SR2</w:t>
      </w:r>
    </w:p>
    <w:p>
      <w:pPr>
        <w:spacing w:after="100" w:before="0"/>
      </w:pPr>
      <w:r>
        <w:rPr>
          <w:b w:val="0"/>
        </w:rPr>
        <w:t>D. PS2 + QS2 = PQ2 + PR2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PS ⊥ QR For ΔPSQ: PS2 + QS2 = PQ2 For ΔPSR: PS2 + SR2 = PR2 Adding: 2PS2 + QS2 + SR2 = PQ2 + PR2 QS + SR = QR QS2 + SR2 = QR2 Therefore: PR2 + QS2 = PQ2 + SR2</w:t>
      </w:r>
    </w:p>
    <w:p>
      <w:pPr>
        <w:spacing w:before="0"/>
      </w:pPr>
      <w:r>
        <w:rPr>
          <w:b w:val="0"/>
        </w:rPr>
      </w:r>
    </w:p>
    <w:p>
      <w:pPr>
        <w:spacing w:after="100" w:line="360" w:lineRule="auto" w:before="0"/>
      </w:pPr>
      <w:r>
        <w:rPr>
          <w:b w:val="0"/>
        </w:rPr>
        <w:t>41. The in-radius of a triangle is 8 cm, and the sum of the lengths of its sides is 125 cm. The area of the triangle (in cm2) is</w:t>
      </w:r>
    </w:p>
    <w:p>
      <w:pPr>
        <w:spacing w:before="0"/>
      </w:pPr>
      <w:r>
        <w:rPr>
          <w:b w:val="0"/>
        </w:rPr>
      </w:r>
    </w:p>
    <w:p>
      <w:pPr>
        <w:spacing w:after="100" w:before="0"/>
      </w:pPr>
      <w:r>
        <w:rPr>
          <w:b w:val="0"/>
        </w:rPr>
        <w:t>A. 480</w:t>
      </w:r>
    </w:p>
    <w:p>
      <w:pPr>
        <w:spacing w:after="100" w:before="0"/>
      </w:pPr>
      <w:r>
        <w:rPr>
          <w:b w:val="0"/>
        </w:rPr>
        <w:t>B. 250</w:t>
      </w:r>
    </w:p>
    <w:p>
      <w:pPr>
        <w:spacing w:after="100" w:before="0"/>
      </w:pPr>
      <w:r>
        <w:rPr>
          <w:b w:val="0"/>
        </w:rPr>
        <w:t>C. 500</w:t>
      </w:r>
    </w:p>
    <w:p>
      <w:pPr>
        <w:spacing w:after="100" w:before="0"/>
      </w:pPr>
      <w:r>
        <w:rPr>
          <w:b w:val="0"/>
        </w:rPr>
        <w:t>D. 1000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Area = In-radius × (Perimeter ÷ 2) Area = 8 × (125 ÷ 2) Area = 8 × 62.5 = 500 ∴ The correct answer is 500 cm2. Alternate Method Given: In-radius (r) = 8 cm Sum of lengths of all sides (Perimeter) = 125 cm Formula Used: Semi-perimeter (s) = Perimeter ÷ 2 Area of a triangle = r × s r = 8 cm Perimeter = 125 cm Calculations: ⇒ Semi-perimeter (s) = 125 ÷ 2 ⇒ s = 62.5 cm ⇒ Area = 8 × 62.5 ⇒ Area = 500 cm2 ∴ The correct answer is 500 cm2. Additional Information In-radius of a Triangle It is the radius of the largest circle inscribed within the triangle. Formula: r = Area ÷ Semi-perimeter. Circum-radius of a Triangle It is the radius of the circumscribed circle passing through all three vertices. Formula: R = (a × b × c) ÷ (4 × Area). Heron's Formula Used to find the area when the lengths of all three sides are known. Area = √[s × (s − a) × (s − b) × (s − c)].</w:t>
      </w:r>
    </w:p>
    <w:p>
      <w:pPr>
        <w:spacing w:before="0"/>
      </w:pPr>
      <w:r>
        <w:rPr>
          <w:b w:val="0"/>
        </w:rPr>
      </w:r>
    </w:p>
    <w:p>
      <w:pPr>
        <w:spacing w:after="100" w:line="360" w:lineRule="auto" w:before="0"/>
      </w:pPr>
      <w:r>
        <w:rPr>
          <w:b w:val="0"/>
        </w:rPr>
        <w:t>42. In Δ ABC, AC = BC, and the length of the base AB is 10 cm. If CG = 8 cm, where G is the centroid, then what is the length of AC?</w:t>
      </w:r>
    </w:p>
    <w:p>
      <w:pPr>
        <w:spacing w:before="0"/>
      </w:pPr>
      <w:r>
        <w:rPr>
          <w:b w:val="0"/>
        </w:rPr>
      </w:r>
    </w:p>
    <w:p>
      <w:pPr>
        <w:spacing w:after="100" w:before="0"/>
      </w:pPr>
      <w:r>
        <w:rPr>
          <w:b w:val="0"/>
        </w:rPr>
        <w:t>A. 12 cm</w:t>
      </w:r>
    </w:p>
    <w:p>
      <w:pPr>
        <w:spacing w:after="100" w:before="0"/>
      </w:pPr>
      <w:r>
        <w:rPr>
          <w:b w:val="0"/>
        </w:rPr>
        <w:t>B. 13 cm</w:t>
      </w:r>
    </w:p>
    <w:p>
      <w:pPr>
        <w:spacing w:after="100" w:before="0"/>
      </w:pPr>
      <w:r>
        <w:rPr>
          <w:b w:val="0"/>
        </w:rPr>
        <w:t>C. 15 cm</w:t>
      </w:r>
    </w:p>
    <w:p>
      <w:pPr>
        <w:spacing w:after="100" w:before="0"/>
      </w:pPr>
      <w:r>
        <w:rPr>
          <w:b w:val="0"/>
        </w:rPr>
        <w:t>D. √91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CD is median, AD = BD = 5 cm and Centroid divide median in 2 : 1. So, GD = 4 cm As ΔABC is an Isosceles triangle So, median will make 90° on AB So, AC = √(122 + 52) = √(144 + 25) = √169 = 13 cm.</w:t>
      </w:r>
    </w:p>
    <w:p>
      <w:pPr>
        <w:spacing w:before="0"/>
      </w:pPr>
      <w:r>
        <w:rPr>
          <w:b w:val="0"/>
        </w:rPr>
      </w:r>
    </w:p>
    <w:p>
      <w:pPr>
        <w:spacing w:after="100" w:line="360" w:lineRule="auto" w:before="0"/>
      </w:pPr>
      <w:r>
        <w:rPr>
          <w:b w:val="0"/>
        </w:rPr>
        <w:t>43. ΔPQR and ΔSQR are both isosceles triangles on a common base QR such that P and S lie on the same side of QR. If ∠QSR = 60° and ∠QPR = 100°, then find ∠SRP.</w:t>
      </w:r>
    </w:p>
    <w:p>
      <w:pPr>
        <w:spacing w:before="0"/>
      </w:pPr>
      <w:r>
        <w:rPr>
          <w:b w:val="0"/>
        </w:rPr>
      </w:r>
    </w:p>
    <w:p>
      <w:pPr>
        <w:spacing w:after="100" w:before="0"/>
      </w:pPr>
      <w:r>
        <w:rPr>
          <w:b w:val="0"/>
        </w:rPr>
        <w:t>A. 80°</w:t>
      </w:r>
    </w:p>
    <w:p>
      <w:pPr>
        <w:spacing w:after="100" w:before="0"/>
      </w:pPr>
      <w:r>
        <w:rPr>
          <w:b w:val="0"/>
        </w:rPr>
        <w:t>B. 60°</w:t>
      </w:r>
    </w:p>
    <w:p>
      <w:pPr>
        <w:spacing w:after="100" w:before="0"/>
      </w:pPr>
      <w:r>
        <w:rPr>
          <w:b w:val="0"/>
        </w:rPr>
        <w:t>C. 100°</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ΔSQR, ∠QSR = 60° and SQ = SR ∠SQR = ∠SRQ = (180 - 60)/2 = 60° In ΔPQR, ∠QPR = 100° and PQ = PR ∠PQR = ∠PRQ = (180 - 100)/2 = 40° ⇒ ∠SRP = 60° - 40° = 20°</w:t>
      </w:r>
    </w:p>
    <w:p>
      <w:pPr>
        <w:spacing w:before="0"/>
      </w:pPr>
      <w:r>
        <w:rPr>
          <w:b w:val="0"/>
        </w:rPr>
      </w:r>
    </w:p>
    <w:p>
      <w:pPr>
        <w:spacing w:after="100" w:line="360" w:lineRule="auto" w:before="0"/>
      </w:pPr>
      <w:r>
        <w:rPr>
          <w:b w:val="0"/>
        </w:rPr>
        <w:t>44. In ∆ABC, AD is the internal bisector of ∠A, meeting the side BC at D. If BD = 5 cm, BC = 7.5 cm, then AB : AC is:</w:t>
      </w:r>
    </w:p>
    <w:p>
      <w:pPr>
        <w:spacing w:before="0"/>
      </w:pPr>
      <w:r>
        <w:rPr>
          <w:b w:val="0"/>
        </w:rPr>
      </w:r>
    </w:p>
    <w:p>
      <w:pPr>
        <w:spacing w:after="100" w:before="0"/>
      </w:pPr>
      <w:r>
        <w:rPr>
          <w:b w:val="0"/>
        </w:rPr>
        <w:t>A. 2 : 1</w:t>
      </w:r>
    </w:p>
    <w:p>
      <w:pPr>
        <w:spacing w:after="100" w:before="0"/>
      </w:pPr>
      <w:r>
        <w:rPr>
          <w:b w:val="0"/>
        </w:rPr>
        <w:t>B. 1 : 3</w:t>
      </w:r>
    </w:p>
    <w:p>
      <w:pPr>
        <w:spacing w:after="100" w:before="0"/>
      </w:pPr>
      <w:r>
        <w:rPr>
          <w:b w:val="0"/>
        </w:rPr>
        <w:t>C. 1 : 2</w:t>
      </w:r>
    </w:p>
    <w:p>
      <w:pPr>
        <w:spacing w:after="100" w:before="0"/>
      </w:pPr>
      <w:r>
        <w:rPr>
          <w:b w:val="0"/>
        </w:rPr>
        <w:t>D. 3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BD = 5 cm, BC = 7.5 cm Using Angle Bisector Theorem: (AB)/(AC) = (BD)/(DC) DC = 7.5 - 5 DC = 2.5 (AB)/(AC) = 5/2.5 (AB)/(AC) = 2 AB : AC = 2 : 1</w:t>
      </w:r>
    </w:p>
    <w:p>
      <w:pPr>
        <w:spacing w:before="0"/>
      </w:pPr>
      <w:r>
        <w:rPr>
          <w:b w:val="0"/>
        </w:rPr>
      </w:r>
    </w:p>
    <w:p>
      <w:pPr>
        <w:spacing w:after="100" w:line="360" w:lineRule="auto" w:before="0"/>
      </w:pPr>
      <w:r>
        <w:rPr>
          <w:b w:val="0"/>
        </w:rPr>
        <w:t>45. In a square ABCD, E is a point inside the square such that Δ DEC is an equilateral triangle. If E is joined to vertices A and B of the square, what is the degree measure of ∠AEB?</w:t>
      </w:r>
    </w:p>
    <w:p>
      <w:pPr>
        <w:spacing w:before="0"/>
      </w:pPr>
      <w:r>
        <w:rPr>
          <w:b w:val="0"/>
        </w:rPr>
      </w:r>
    </w:p>
    <w:p>
      <w:pPr>
        <w:spacing w:after="100" w:before="0"/>
      </w:pPr>
      <w:r>
        <w:rPr>
          <w:b w:val="0"/>
        </w:rPr>
        <w:t>A. 135°</w:t>
      </w:r>
    </w:p>
    <w:p>
      <w:pPr>
        <w:spacing w:after="100" w:before="0"/>
      </w:pPr>
      <w:r>
        <w:rPr>
          <w:b w:val="0"/>
        </w:rPr>
        <w:t>B. 150°</w:t>
      </w:r>
    </w:p>
    <w:p>
      <w:pPr>
        <w:spacing w:after="100" w:before="0"/>
      </w:pPr>
      <w:r>
        <w:rPr>
          <w:b w:val="0"/>
        </w:rPr>
        <w:t>C. 210°</w:t>
      </w:r>
    </w:p>
    <w:p>
      <w:pPr>
        <w:spacing w:after="100" w:before="0"/>
      </w:pPr>
      <w:r>
        <w:rPr>
          <w:b w:val="0"/>
        </w:rPr>
        <w:t>D. 225°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The sum of all the angles of the triangle = 180∘ Calculation: Let the side of the square ABCD = a As per the question, ΔDEC is an equilateral triangle. ⇒ ∠DEC = ∠ECD = ∠CDE = 60∘ ------ eq (1) ⇒ DC = DE = CE = AD = CB = AB = a ------ eq (2) ⇒ ∠ADE = 90∘ - 60∘ = 30∘ (all the angles of the square = 90) Now, AD = DE, as per eq (2) So, ΔADE is an isosceles triangle. ⇒ ∠DAE = ∠DEA = (180 - 30)/2 = 75∘ ⇒ ∠DAE = 75∘ ⇒ Similarly, ∠CBE = 75∘ ⇒ ∠EAB = ∠EBA = 90∘ - 75∘ = 15∘ ∴ ∠AEB = 180∘ - (15∘ + 15∘ ) = 150∘ Hence, the correct answer is Option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