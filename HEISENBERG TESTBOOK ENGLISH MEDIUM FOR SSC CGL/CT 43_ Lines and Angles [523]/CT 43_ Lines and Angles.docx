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the complement of an angle x is equal to the supplement of angle 4x and the supplement of an angle y is 4 times its complement, then what is the value of (x + y) ?</w:t>
      </w:r>
    </w:p>
    <w:p>
      <w:pPr>
        <w:spacing w:before="0"/>
      </w:pPr>
      <w:r>
        <w:rPr>
          <w:b w:val="0"/>
        </w:rPr>
      </w:r>
    </w:p>
    <w:p>
      <w:pPr>
        <w:spacing w:after="100" w:before="0"/>
      </w:pPr>
      <w:r>
        <w:rPr>
          <w:b w:val="0"/>
        </w:rPr>
        <w:t>A. 80°</w:t>
      </w:r>
    </w:p>
    <w:p>
      <w:pPr>
        <w:spacing w:after="100" w:before="0"/>
      </w:pPr>
      <w:r>
        <w:rPr>
          <w:b w:val="0"/>
        </w:rPr>
        <w:t>B. 90°</w:t>
      </w:r>
    </w:p>
    <w:p>
      <w:pPr>
        <w:spacing w:after="100" w:before="0"/>
      </w:pPr>
      <w:r>
        <w:rPr>
          <w:b w:val="0"/>
        </w:rPr>
        <w:t>C. 100°</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90° - x = 180° - 4x --------(1), 180° - y = 4(90° - y) ------------(2) On solving eq (1) and eq (2) : ⇒ 3x = 90° ⇒ x = 30°, 3y = 180° ⇒ y = 60° ⇒ x + y = 60° + 30° = 90°</w:t>
      </w:r>
    </w:p>
    <w:p>
      <w:pPr>
        <w:spacing w:before="0"/>
      </w:pPr>
      <w:r>
        <w:rPr>
          <w:b w:val="0"/>
        </w:rPr>
      </w:r>
    </w:p>
    <w:p>
      <w:pPr>
        <w:spacing w:after="100" w:line="360" w:lineRule="auto" w:before="0"/>
      </w:pPr>
      <w:r>
        <w:rPr>
          <w:b w:val="0"/>
        </w:rPr>
        <w:t>2. Which of the following angles cannot be drawn, using scale and compass only ?</w:t>
      </w:r>
    </w:p>
    <w:p>
      <w:pPr>
        <w:spacing w:before="0"/>
      </w:pPr>
      <w:r>
        <w:rPr>
          <w:b w:val="0"/>
        </w:rPr>
      </w:r>
    </w:p>
    <w:p>
      <w:pPr>
        <w:spacing w:after="100" w:before="0"/>
      </w:pPr>
      <w:r>
        <w:rPr>
          <w:b w:val="0"/>
        </w:rPr>
        <w:t>A. 15°</w:t>
      </w:r>
    </w:p>
    <w:p>
      <w:pPr>
        <w:spacing w:after="100" w:before="0"/>
      </w:pPr>
      <w:r>
        <w:rPr>
          <w:b w:val="0"/>
        </w:rPr>
        <w:t>B. 40°</w:t>
      </w:r>
    </w:p>
    <w:p>
      <w:pPr>
        <w:spacing w:after="100" w:before="0"/>
      </w:pPr>
      <w:r>
        <w:rPr>
          <w:b w:val="0"/>
        </w:rPr>
        <w:t>C. 105°</w:t>
      </w:r>
    </w:p>
    <w:p>
      <w:pPr>
        <w:spacing w:after="100" w:before="0"/>
      </w:pPr>
      <w:r>
        <w:rPr>
          <w:b w:val="0"/>
        </w:rPr>
        <w:t>D. 135°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use: A constructible angle is one that can be drawn using only a compass and straightedge, and a limited set of operations (creating a line segment between two points, extending a line, drawing a circle with a given radius, etc.). Explanation: Some of the most elementary constructible angles are 90°, 60°, 45°, 30°, etc. These angles are easy to construct because they can be achieved through halving or trisecting certain angles. Example: A 45° angle can be obtained by bisecting a 90° angle . but For a 40-degree angle, it is not a straightforward task with just a compass and straightedge because 40 is not a product of subtracting, adding, and halving these elementary values. Hence, option 2 is correct.</w:t>
      </w:r>
    </w:p>
    <w:p>
      <w:pPr>
        <w:spacing w:before="0"/>
      </w:pPr>
      <w:r>
        <w:rPr>
          <w:b w:val="0"/>
        </w:rPr>
      </w:r>
    </w:p>
    <w:p>
      <w:pPr>
        <w:spacing w:after="100" w:line="360" w:lineRule="auto" w:before="0"/>
      </w:pPr>
      <w:r>
        <w:rPr>
          <w:b w:val="0"/>
        </w:rPr>
        <w:t>3. The supplementary angle of an angle is four times its complementary angle, then that angle is -</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45°</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Supplementary angles: Angles whose sum is 180° Complimentary angles: Angles whose sum is 90° Calculation: Let the angle be 'x' Supplementary angle = 180° - x Complimentary angle = 90° - x According to the question, (180° - x) = 4(90° - x) ⇒ 180° - x = 360° - 4x ⇒ 3x = 180° ⇒ x = 60° ∴ Required angle is 60°.</w:t>
      </w:r>
    </w:p>
    <w:p>
      <w:pPr>
        <w:spacing w:before="0"/>
      </w:pPr>
      <w:r>
        <w:rPr>
          <w:b w:val="0"/>
        </w:rPr>
      </w:r>
    </w:p>
    <w:p>
      <w:pPr>
        <w:spacing w:after="100" w:line="360" w:lineRule="auto" w:before="0"/>
      </w:pPr>
      <w:r>
        <w:rPr>
          <w:b w:val="0"/>
        </w:rPr>
        <w:t>4. Supplementary angle of 130º angle is :</w:t>
      </w:r>
    </w:p>
    <w:p>
      <w:pPr>
        <w:spacing w:before="0"/>
      </w:pPr>
      <w:r>
        <w:rPr>
          <w:b w:val="0"/>
        </w:rPr>
      </w:r>
    </w:p>
    <w:p>
      <w:pPr>
        <w:spacing w:after="100" w:before="0"/>
      </w:pPr>
      <w:r>
        <w:rPr>
          <w:b w:val="0"/>
        </w:rPr>
        <w:t>A. 50º</w:t>
      </w:r>
    </w:p>
    <w:p>
      <w:pPr>
        <w:spacing w:after="100" w:before="0"/>
      </w:pPr>
      <w:r>
        <w:rPr>
          <w:b w:val="0"/>
        </w:rPr>
        <w:t>B. 130º</w:t>
      </w:r>
    </w:p>
    <w:p>
      <w:pPr>
        <w:spacing w:after="100" w:before="0"/>
      </w:pPr>
      <w:r>
        <w:rPr>
          <w:b w:val="0"/>
        </w:rPr>
        <w:t>C. 90º</w:t>
      </w:r>
    </w:p>
    <w:p>
      <w:pPr>
        <w:spacing w:after="100" w:before="0"/>
      </w:pPr>
      <w:r>
        <w:rPr>
          <w:b w:val="0"/>
        </w:rPr>
        <w:t>D. 180º</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Let's assume that the supplementary angle of 130º angle is x ⇒ x + 130 = 180 ⇒ x = 180 = 130 = 50°</w:t>
      </w:r>
    </w:p>
    <w:p>
      <w:pPr>
        <w:spacing w:before="0"/>
      </w:pPr>
      <w:r>
        <w:rPr>
          <w:b w:val="0"/>
        </w:rPr>
      </w:r>
    </w:p>
    <w:p>
      <w:pPr>
        <w:spacing w:after="100" w:line="360" w:lineRule="auto" w:before="0"/>
      </w:pPr>
      <w:r>
        <w:rPr>
          <w:b w:val="0"/>
        </w:rPr>
        <w:t>5. Check whether the following statements are True?</w:t>
      </w:r>
    </w:p>
    <w:p>
      <w:pPr>
        <w:spacing w:before="0"/>
      </w:pPr>
      <w:r>
        <w:rPr>
          <w:b w:val="0"/>
        </w:rPr>
      </w:r>
    </w:p>
    <w:p>
      <w:pPr>
        <w:spacing w:after="100" w:before="0"/>
      </w:pPr>
      <w:r>
        <w:rPr>
          <w:b w:val="0"/>
        </w:rPr>
        <w:t>A. Euclidean geometry is valid only for curved surfaces.</w:t>
      </w:r>
    </w:p>
    <w:p>
      <w:pPr>
        <w:spacing w:after="100" w:before="0"/>
      </w:pPr>
      <w:r>
        <w:rPr>
          <w:b w:val="0"/>
        </w:rPr>
        <w:t>B. The boundaries of the solids are curves.</w:t>
      </w:r>
    </w:p>
    <w:p>
      <w:pPr>
        <w:spacing w:after="100" w:before="0"/>
      </w:pPr>
      <w:r>
        <w:rPr>
          <w:b w:val="0"/>
        </w:rPr>
        <w:t>C. The edges of a surface are curves.</w:t>
      </w:r>
    </w:p>
    <w:p>
      <w:pPr>
        <w:spacing w:after="100" w:before="0"/>
      </w:pPr>
      <w:r>
        <w:rPr>
          <w:b w:val="0"/>
        </w:rPr>
        <w:t>D. The things which are double of the same thing are equal to one another.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Euclid has given some geometrical axiom based on general assumption which can be assumed without proving them. There are total 7 Euclid’s axiom which are given below, Explanation:- (1) The first statement we have is Euclidean geometry is valid only for curved surfaces. This is a false statement, since the Euclidean geometry is valid only for the figures which are in the plane. (2) The second statement given in the problem is the boundaries of the solids are curves. . This is a false statement, since the boundaries of a solid body are surfaces. (3) The third statement we have is the edges of a surface are curves. . This is a false statement, since the edges of a surface are lines. (4) The fourth statement given is the things which are double of the same thing are equal to one another. . This is a true statement, and it is the sixth axiom of Euclid. Hence, the correct option is 4, which is a true statement.</w:t>
      </w:r>
    </w:p>
    <w:p>
      <w:pPr>
        <w:spacing w:before="0"/>
      </w:pPr>
      <w:r>
        <w:rPr>
          <w:b w:val="0"/>
        </w:rPr>
        <w:t>• Things which are equal in measure to the same thing are equal to one another.</w:t>
      </w:r>
    </w:p>
    <w:p>
      <w:pPr>
        <w:spacing w:before="0"/>
      </w:pPr>
      <w:r>
        <w:rPr>
          <w:b w:val="0"/>
        </w:rPr>
        <w:t>• When the equals are together added to equals, then the wholes will be equal.</w:t>
      </w:r>
    </w:p>
    <w:p>
      <w:pPr>
        <w:spacing w:before="0"/>
      </w:pPr>
      <w:r>
        <w:rPr>
          <w:b w:val="0"/>
        </w:rPr>
        <w:t>• When the equals are subtracted or remove from equals, then the remainders will be equal.</w:t>
      </w:r>
    </w:p>
    <w:p>
      <w:pPr>
        <w:spacing w:before="0"/>
      </w:pPr>
      <w:r>
        <w:rPr>
          <w:b w:val="0"/>
        </w:rPr>
        <w:t>• The things which coincide with one another will be equal to one another.</w:t>
      </w:r>
    </w:p>
    <w:p>
      <w:pPr>
        <w:spacing w:before="0"/>
      </w:pPr>
      <w:r>
        <w:rPr>
          <w:b w:val="0"/>
        </w:rPr>
        <w:t>• The whole is greater than the part.</w:t>
      </w:r>
    </w:p>
    <w:p>
      <w:pPr>
        <w:spacing w:before="0"/>
      </w:pPr>
      <w:r>
        <w:rPr>
          <w:b w:val="0"/>
        </w:rPr>
        <w:t>• Things which are double of the same things are equal to one another.</w:t>
      </w:r>
    </w:p>
    <w:p>
      <w:pPr>
        <w:spacing w:before="0"/>
      </w:pPr>
      <w:r>
        <w:rPr>
          <w:b w:val="0"/>
        </w:rPr>
        <w:t>• Things which are halves of the same things are equal to one another</w:t>
      </w:r>
    </w:p>
    <w:p>
      <w:pPr>
        <w:spacing w:before="0"/>
      </w:pPr>
      <w:r>
        <w:rPr>
          <w:b w:val="0"/>
        </w:rPr>
      </w:r>
    </w:p>
    <w:p>
      <w:pPr>
        <w:spacing w:after="100" w:line="360" w:lineRule="auto" w:before="0"/>
      </w:pPr>
      <w:r>
        <w:rPr>
          <w:b w:val="0"/>
        </w:rPr>
        <w:t>6. How many lines can be drawn from a single point?</w:t>
      </w:r>
    </w:p>
    <w:p>
      <w:pPr>
        <w:spacing w:before="0"/>
      </w:pPr>
      <w:r>
        <w:rPr>
          <w:b w:val="0"/>
        </w:rPr>
      </w:r>
    </w:p>
    <w:p>
      <w:pPr>
        <w:spacing w:after="100" w:before="0"/>
      </w:pPr>
      <w:r>
        <w:rPr>
          <w:b w:val="0"/>
        </w:rPr>
        <w:t>A. 1</w:t>
      </w:r>
    </w:p>
    <w:p>
      <w:pPr>
        <w:spacing w:after="100" w:before="0"/>
      </w:pPr>
      <w:r>
        <w:rPr>
          <w:b w:val="0"/>
        </w:rPr>
        <w:t>B. 10</w:t>
      </w:r>
    </w:p>
    <w:p>
      <w:pPr>
        <w:spacing w:after="100" w:before="0"/>
      </w:pPr>
      <w:r>
        <w:rPr>
          <w:b w:val="0"/>
        </w:rPr>
        <w:t>C. 100</w:t>
      </w:r>
    </w:p>
    <w:p>
      <w:pPr>
        <w:spacing w:after="100" w:before="0"/>
      </w:pPr>
      <w:r>
        <w:rPr>
          <w:b w:val="0"/>
        </w:rPr>
        <w:t>D. Infinite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infinite number of lines can be drawn from a single point, as lines can extend in unlimited directions around the point, allowing for endless possibilities. So, From a single point, you can draw infinite lines.</w:t>
      </w:r>
    </w:p>
    <w:p>
      <w:pPr>
        <w:spacing w:before="0"/>
      </w:pPr>
      <w:r>
        <w:rPr>
          <w:b w:val="0"/>
        </w:rPr>
      </w:r>
    </w:p>
    <w:p>
      <w:pPr>
        <w:spacing w:after="100" w:line="360" w:lineRule="auto" w:before="0"/>
      </w:pPr>
      <w:r>
        <w:rPr>
          <w:b w:val="0"/>
        </w:rPr>
        <w:t>7. The difference between two supplementary angles is 20°. If the smaller of these angles is p, then the value of 3p -50° is:</w:t>
      </w:r>
    </w:p>
    <w:p>
      <w:pPr>
        <w:spacing w:before="0"/>
      </w:pPr>
      <w:r>
        <w:rPr>
          <w:b w:val="0"/>
        </w:rPr>
      </w:r>
    </w:p>
    <w:p>
      <w:pPr>
        <w:spacing w:after="100" w:before="0"/>
      </w:pPr>
      <w:r>
        <w:rPr>
          <w:b w:val="0"/>
        </w:rPr>
        <w:t>A. 190°</w:t>
      </w:r>
    </w:p>
    <w:p>
      <w:pPr>
        <w:spacing w:after="100" w:before="0"/>
      </w:pPr>
      <w:r>
        <w:rPr>
          <w:b w:val="0"/>
        </w:rPr>
        <w:t>B. 310°</w:t>
      </w:r>
    </w:p>
    <w:p>
      <w:pPr>
        <w:spacing w:after="100" w:before="0"/>
      </w:pPr>
      <w:r>
        <w:rPr>
          <w:b w:val="0"/>
        </w:rPr>
        <w:t>C. 270°</w:t>
      </w:r>
    </w:p>
    <w:p>
      <w:pPr>
        <w:spacing w:after="100" w:before="0"/>
      </w:pPr>
      <w:r>
        <w:rPr>
          <w:b w:val="0"/>
        </w:rPr>
        <w:t>D. 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angles are ∠A and ∠B. ∠A - ∠B = 20° and ∠A + ∠B = 180° Adding both equation we get 2∠A = 200° ⇒ ∠A = 100° ∴ ∠B = 80° Now, According to the Question statement p is the smallest angle ∴ ∠B = 80° ∴ 3p - 50° = 3 × 80° - 50° = 240° - 50° = 190°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