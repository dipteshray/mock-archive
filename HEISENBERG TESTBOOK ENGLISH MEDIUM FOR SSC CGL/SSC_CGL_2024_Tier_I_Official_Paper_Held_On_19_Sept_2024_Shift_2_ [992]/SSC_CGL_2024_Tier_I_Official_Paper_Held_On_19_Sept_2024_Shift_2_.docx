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Each vowel in the word ‘ISOLATED’ is changed to the following letter in the English alphabetical order and each consonant is changed to the preceding letter in the English alphabetical order. How many letters are there in the English alphabetical order between the letter which is the third from the left end and the second from the left end in the group of letters thus formed?</w:t>
      </w:r>
    </w:p>
    <w:p>
      <w:pPr>
        <w:spacing w:before="0"/>
      </w:pPr>
      <w:r>
        <w:rPr>
          <w:b w:val="0"/>
        </w:rPr>
      </w:r>
    </w:p>
    <w:p>
      <w:pPr>
        <w:spacing w:after="100" w:before="0"/>
      </w:pPr>
      <w:r>
        <w:rPr>
          <w:b w:val="0"/>
        </w:rPr>
        <w:t>A. Four</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One letter (P, Q, R) is there in the English alphabetical order between P and R.</w:t>
      </w:r>
    </w:p>
    <w:p>
      <w:pPr>
        <w:spacing w:before="0"/>
      </w:pPr>
      <w:r>
        <w:rPr>
          <w:b w:val="0"/>
        </w:rPr>
      </w:r>
    </w:p>
    <w:p>
      <w:pPr>
        <w:spacing w:after="100" w:line="360" w:lineRule="auto" w:before="0"/>
      </w:pPr>
      <w:r>
        <w:rPr>
          <w:b w:val="0"/>
        </w:rPr>
        <w:t>2. Select the option that represents the letters that when sequentially placed from left to right in the blanks below will complete the letter series. _ B _ _ _ A L _ _ L _ _</w:t>
      </w:r>
    </w:p>
    <w:p>
      <w:pPr>
        <w:spacing w:before="0"/>
      </w:pPr>
      <w:r>
        <w:rPr>
          <w:b w:val="0"/>
        </w:rPr>
      </w:r>
    </w:p>
    <w:p>
      <w:pPr>
        <w:spacing w:after="100" w:before="0"/>
      </w:pPr>
      <w:r>
        <w:rPr>
          <w:b w:val="0"/>
        </w:rPr>
        <w:t>A. LALBBABA</w:t>
      </w:r>
    </w:p>
    <w:p>
      <w:pPr>
        <w:spacing w:after="100" w:before="0"/>
      </w:pPr>
      <w:r>
        <w:rPr>
          <w:b w:val="0"/>
        </w:rPr>
        <w:t>B. BBALLBAA</w:t>
      </w:r>
    </w:p>
    <w:p>
      <w:pPr>
        <w:spacing w:after="100" w:before="0"/>
      </w:pPr>
      <w:r>
        <w:rPr>
          <w:b w:val="0"/>
        </w:rPr>
        <w:t>C. LBAALLBA</w:t>
      </w:r>
    </w:p>
    <w:p>
      <w:pPr>
        <w:spacing w:after="100" w:before="0"/>
      </w:pPr>
      <w:r>
        <w:rPr>
          <w:b w:val="0"/>
        </w:rPr>
        <w:t>D. LABBAALL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LALBBABA → L B A / L B A / L B A / L B A</w:t>
      </w:r>
    </w:p>
    <w:p>
      <w:pPr>
        <w:spacing w:before="0"/>
      </w:pPr>
      <w:r>
        <w:rPr>
          <w:b w:val="0"/>
        </w:rPr>
      </w:r>
    </w:p>
    <w:p>
      <w:pPr>
        <w:spacing w:after="100" w:line="360" w:lineRule="auto" w:before="0"/>
      </w:pPr>
      <w:r>
        <w:rPr>
          <w:b w:val="0"/>
        </w:rPr>
        <w:t>3. In a certain code, 'it is raining' is coded as 'dy po ko', 'is raining now' is coded as 'po jo ko' and 'is now it' is coded as 'po jo dy'. (All the codes are two-letter codes only.) What is the code for 'raining'?</w:t>
      </w:r>
    </w:p>
    <w:p>
      <w:pPr>
        <w:spacing w:before="0"/>
      </w:pPr>
      <w:r>
        <w:rPr>
          <w:b w:val="0"/>
        </w:rPr>
      </w:r>
    </w:p>
    <w:p>
      <w:pPr>
        <w:spacing w:after="100" w:before="0"/>
      </w:pPr>
      <w:r>
        <w:rPr>
          <w:b w:val="0"/>
        </w:rPr>
        <w:t>A. ko</w:t>
      </w:r>
    </w:p>
    <w:p>
      <w:pPr>
        <w:spacing w:after="100" w:before="0"/>
      </w:pPr>
      <w:r>
        <w:rPr>
          <w:b w:val="0"/>
        </w:rPr>
        <w:t>B. po</w:t>
      </w:r>
    </w:p>
    <w:p>
      <w:pPr>
        <w:spacing w:after="100" w:before="0"/>
      </w:pPr>
      <w:r>
        <w:rPr>
          <w:b w:val="0"/>
        </w:rPr>
        <w:t>C. jo</w:t>
      </w:r>
    </w:p>
    <w:p>
      <w:pPr>
        <w:spacing w:after="100" w:before="0"/>
      </w:pPr>
      <w:r>
        <w:rPr>
          <w:b w:val="0"/>
        </w:rPr>
        <w:t>D. 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code for ‘raining’ = ko</w:t>
      </w:r>
    </w:p>
    <w:p>
      <w:pPr>
        <w:spacing w:before="0"/>
      </w:pPr>
      <w:r>
        <w:rPr>
          <w:b w:val="0"/>
        </w:rPr>
      </w:r>
    </w:p>
    <w:p>
      <w:pPr>
        <w:spacing w:after="100" w:line="360" w:lineRule="auto" w:before="0"/>
      </w:pPr>
      <w:r>
        <w:rPr>
          <w:b w:val="0"/>
        </w:rPr>
        <w:t>4. Six letters X, T, S, M, R and O are written on different faces of a dice. Two positions of this dice are shown in the figures below. Find the letter on the face opposite to R.</w:t>
      </w:r>
    </w:p>
    <w:p>
      <w:pPr>
        <w:spacing w:before="0"/>
      </w:pPr>
      <w:r>
        <w:rPr>
          <w:b w:val="0"/>
        </w:rPr>
      </w:r>
    </w:p>
    <w:p>
      <w:pPr>
        <w:spacing w:after="100" w:before="0"/>
      </w:pPr>
      <w:r>
        <w:rPr>
          <w:b w:val="0"/>
        </w:rPr>
        <w:t>A. S</w:t>
      </w:r>
    </w:p>
    <w:p>
      <w:pPr>
        <w:spacing w:after="100" w:before="0"/>
      </w:pPr>
      <w:r>
        <w:rPr>
          <w:b w:val="0"/>
        </w:rPr>
        <w:t>B. O</w:t>
      </w:r>
    </w:p>
    <w:p>
      <w:pPr>
        <w:spacing w:after="100" w:before="0"/>
      </w:pPr>
      <w:r>
        <w:rPr>
          <w:b w:val="0"/>
        </w:rPr>
        <w:t>C. T</w:t>
      </w:r>
    </w:p>
    <w:p>
      <w:pPr>
        <w:spacing w:after="100" w:before="0"/>
      </w:pPr>
      <w:r>
        <w:rPr>
          <w:b w:val="0"/>
        </w:rPr>
        <w:t>D.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both dices, X is common and on the same surface. So, all remaining surface will be opposite to each other. S → R M → T X → O So, S will be opposite to R.</w:t>
      </w:r>
    </w:p>
    <w:p>
      <w:pPr>
        <w:spacing w:before="0"/>
      </w:pPr>
      <w:r>
        <w:rPr>
          <w:b w:val="0"/>
        </w:rPr>
      </w:r>
    </w:p>
    <w:p>
      <w:pPr>
        <w:spacing w:after="100" w:line="360" w:lineRule="auto" w:before="0"/>
      </w:pPr>
      <w:r>
        <w:rPr>
          <w:b w:val="0"/>
        </w:rPr>
        <w:t>5. The second number in the given number-pairs is obtained by performing certain mathematical operation(s) on the first number. The same operation(s) is/are followed in all the number-pairs, except one. Find that odd number-pair. (NOTE: The relation should be found without breaking down the numbers into its constituent digits)</w:t>
      </w:r>
    </w:p>
    <w:p>
      <w:pPr>
        <w:spacing w:before="0"/>
      </w:pPr>
      <w:r>
        <w:rPr>
          <w:b w:val="0"/>
        </w:rPr>
      </w:r>
    </w:p>
    <w:p>
      <w:pPr>
        <w:spacing w:after="100" w:before="0"/>
      </w:pPr>
      <w:r>
        <w:rPr>
          <w:b w:val="0"/>
        </w:rPr>
        <w:t>A. 784 : 961</w:t>
      </w:r>
    </w:p>
    <w:p>
      <w:pPr>
        <w:spacing w:after="100" w:before="0"/>
      </w:pPr>
      <w:r>
        <w:rPr>
          <w:b w:val="0"/>
        </w:rPr>
        <w:t>B. 1764 : 1849</w:t>
      </w:r>
    </w:p>
    <w:p>
      <w:pPr>
        <w:spacing w:after="100" w:before="0"/>
      </w:pPr>
      <w:r>
        <w:rPr>
          <w:b w:val="0"/>
        </w:rPr>
        <w:t>C. 1156 : 1225</w:t>
      </w:r>
    </w:p>
    <w:p>
      <w:pPr>
        <w:spacing w:after="100" w:before="0"/>
      </w:pPr>
      <w:r>
        <w:rPr>
          <w:b w:val="0"/>
        </w:rPr>
        <w:t>D. 1521 : 1600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√Second number - √First Number = 1 1) 784 : 961 → (28)2 : (31)2 = 31 - 28 = 3</w:t>
      </w:r>
    </w:p>
    <w:p>
      <w:pPr>
        <w:spacing w:before="0"/>
      </w:pPr>
      <w:r>
        <w:rPr>
          <w:b w:val="0"/>
        </w:rPr>
      </w:r>
    </w:p>
    <w:p>
      <w:pPr>
        <w:spacing w:after="100" w:line="360" w:lineRule="auto" w:before="0"/>
      </w:pPr>
      <w:r>
        <w:rPr>
          <w:b w:val="0"/>
        </w:rPr>
        <w:t>6.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New Zealand : Wellington</w:t>
      </w:r>
    </w:p>
    <w:p>
      <w:pPr>
        <w:spacing w:before="0"/>
      </w:pPr>
      <w:r>
        <w:rPr>
          <w:b w:val="0"/>
        </w:rPr>
      </w:r>
    </w:p>
    <w:p>
      <w:pPr>
        <w:spacing w:after="100" w:before="0"/>
      </w:pPr>
      <w:r>
        <w:rPr>
          <w:b w:val="0"/>
        </w:rPr>
        <w:t>A. Egypt : Tunis</w:t>
      </w:r>
    </w:p>
    <w:p>
      <w:pPr>
        <w:spacing w:after="100" w:before="0"/>
      </w:pPr>
      <w:r>
        <w:rPr>
          <w:b w:val="0"/>
        </w:rPr>
        <w:t>B. South Korea : Suwon Si</w:t>
      </w:r>
    </w:p>
    <w:p>
      <w:pPr>
        <w:spacing w:after="100" w:before="0"/>
      </w:pPr>
      <w:r>
        <w:rPr>
          <w:b w:val="0"/>
        </w:rPr>
        <w:t>C. China : Hong Kong</w:t>
      </w:r>
    </w:p>
    <w:p>
      <w:pPr>
        <w:spacing w:after="100" w:before="0"/>
      </w:pPr>
      <w:r>
        <w:rPr>
          <w:b w:val="0"/>
        </w:rPr>
        <w:t>D. Ethiopia : Addis Ababa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 Zealand : Wellington → Wellington is the capital city of New Zealand. Similarly, Ethiopia : Addis Ababa → Addis Ababa is the capital city of Ethiopia.</w:t>
      </w:r>
    </w:p>
    <w:p>
      <w:pPr>
        <w:spacing w:before="0"/>
      </w:pPr>
      <w:r>
        <w:rPr>
          <w:b w:val="0"/>
        </w:rPr>
      </w:r>
    </w:p>
    <w:p>
      <w:pPr>
        <w:spacing w:after="100" w:line="360" w:lineRule="auto" w:before="0"/>
      </w:pPr>
      <w:r>
        <w:rPr>
          <w:b w:val="0"/>
        </w:rPr>
        <w:t>7. In a certain code language, ‘toys are gadgets’ is coded as ‘dj sq ty’ and ‘gadgets are machines’ is coded as ‘mp ty dj’. What is code for ‘gadgets’ in that language?</w:t>
      </w:r>
    </w:p>
    <w:p>
      <w:pPr>
        <w:spacing w:before="0"/>
      </w:pPr>
      <w:r>
        <w:rPr>
          <w:b w:val="0"/>
        </w:rPr>
      </w:r>
    </w:p>
    <w:p>
      <w:pPr>
        <w:spacing w:after="100" w:before="0"/>
      </w:pPr>
      <w:r>
        <w:rPr>
          <w:b w:val="0"/>
        </w:rPr>
        <w:t>A. either 'ty' or 'mp'</w:t>
      </w:r>
    </w:p>
    <w:p>
      <w:pPr>
        <w:spacing w:after="100" w:before="0"/>
      </w:pPr>
      <w:r>
        <w:rPr>
          <w:b w:val="0"/>
        </w:rPr>
        <w:t>B. either 'ty' or 'dj'</w:t>
      </w:r>
    </w:p>
    <w:p>
      <w:pPr>
        <w:spacing w:after="100" w:before="0"/>
      </w:pPr>
      <w:r>
        <w:rPr>
          <w:b w:val="0"/>
        </w:rPr>
        <w:t>C. dj</w:t>
      </w:r>
    </w:p>
    <w:p>
      <w:pPr>
        <w:spacing w:after="100" w:before="0"/>
      </w:pPr>
      <w:r>
        <w:rPr>
          <w:b w:val="0"/>
        </w:rPr>
        <w:t>D. sq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code for ‘gadgets’ is either 'ty' or 'dj'</w:t>
      </w:r>
    </w:p>
    <w:p>
      <w:pPr>
        <w:spacing w:before="0"/>
      </w:pPr>
      <w:r>
        <w:rPr>
          <w:b w:val="0"/>
        </w:rPr>
      </w:r>
    </w:p>
    <w:p>
      <w:pPr>
        <w:spacing w:after="100" w:line="360" w:lineRule="auto" w:before="0"/>
      </w:pPr>
      <w:r>
        <w:rPr>
          <w:b w:val="0"/>
        </w:rPr>
        <w:t>8.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LKM</w:t>
      </w:r>
    </w:p>
    <w:p>
      <w:pPr>
        <w:spacing w:after="100" w:before="0"/>
      </w:pPr>
      <w:r>
        <w:rPr>
          <w:b w:val="0"/>
        </w:rPr>
        <w:t>B. XYW</w:t>
      </w:r>
    </w:p>
    <w:p>
      <w:pPr>
        <w:spacing w:after="100" w:before="0"/>
      </w:pPr>
      <w:r>
        <w:rPr>
          <w:b w:val="0"/>
        </w:rPr>
        <w:t>C. TSU</w:t>
      </w:r>
    </w:p>
    <w:p>
      <w:pPr>
        <w:spacing w:after="100" w:before="0"/>
      </w:pPr>
      <w:r>
        <w:rPr>
          <w:b w:val="0"/>
        </w:rPr>
        <w:t>D. HGI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XYW</w:t>
      </w:r>
    </w:p>
    <w:p>
      <w:pPr>
        <w:spacing w:before="0"/>
      </w:pPr>
      <w:r>
        <w:rPr>
          <w:b w:val="0"/>
        </w:rPr>
      </w:r>
    </w:p>
    <w:p>
      <w:pPr>
        <w:spacing w:after="100" w:line="360" w:lineRule="auto" w:before="0"/>
      </w:pPr>
      <w:r>
        <w:rPr>
          <w:b w:val="0"/>
        </w:rPr>
        <w:t>9. What will come in place of the question mark (?) in the following equation if ‘+’ and ‘×’ are interchanged and ‘–’ and ‘÷’ are interchanged? 16 − 2 × 42 + 13 ÷ 12 = ?</w:t>
      </w:r>
    </w:p>
    <w:p>
      <w:pPr>
        <w:spacing w:before="0"/>
      </w:pPr>
      <w:r>
        <w:rPr>
          <w:b w:val="0"/>
        </w:rPr>
      </w:r>
    </w:p>
    <w:p>
      <w:pPr>
        <w:spacing w:after="100" w:before="0"/>
      </w:pPr>
      <w:r>
        <w:rPr>
          <w:b w:val="0"/>
        </w:rPr>
        <w:t>A. 560</w:t>
      </w:r>
    </w:p>
    <w:p>
      <w:pPr>
        <w:spacing w:after="100" w:before="0"/>
      </w:pPr>
      <w:r>
        <w:rPr>
          <w:b w:val="0"/>
        </w:rPr>
        <w:t>B. 542</w:t>
      </w:r>
    </w:p>
    <w:p>
      <w:pPr>
        <w:spacing w:after="100" w:before="0"/>
      </w:pPr>
      <w:r>
        <w:rPr>
          <w:b w:val="0"/>
        </w:rPr>
        <w:t>C. 950</w:t>
      </w:r>
    </w:p>
    <w:p>
      <w:pPr>
        <w:spacing w:after="100" w:before="0"/>
      </w:pPr>
      <w:r>
        <w:rPr>
          <w:b w:val="0"/>
        </w:rPr>
        <w:t>D. 762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16 − 2 × 42 + 13 ÷ 12 = ? After interchanging the signs then: ⇒ 16 ÷ 2 + 42 × 13 - 12 = ? ⇒ ? = 8 + 42 × 13 - 12 ⇒ ? = 8 + 546 - 12 ⇒ ? = 554 - 12 = 542</w:t>
      </w:r>
    </w:p>
    <w:p>
      <w:pPr>
        <w:spacing w:before="0"/>
      </w:pPr>
      <w:r>
        <w:rPr>
          <w:b w:val="0"/>
        </w:rPr>
      </w:r>
    </w:p>
    <w:p>
      <w:pPr>
        <w:spacing w:after="100" w:line="360" w:lineRule="auto" w:before="0"/>
      </w:pPr>
      <w:r>
        <w:rPr>
          <w:b w:val="0"/>
        </w:rPr>
        <w:t>10. Select the number from among the given options that can replace the question mark (?) in the following series. 625, 382, 301, 274, 265, ?</w:t>
      </w:r>
    </w:p>
    <w:p>
      <w:pPr>
        <w:spacing w:before="0"/>
      </w:pPr>
      <w:r>
        <w:rPr>
          <w:b w:val="0"/>
        </w:rPr>
      </w:r>
    </w:p>
    <w:p>
      <w:pPr>
        <w:spacing w:after="100" w:before="0"/>
      </w:pPr>
      <w:r>
        <w:rPr>
          <w:b w:val="0"/>
        </w:rPr>
        <w:t>A. 258</w:t>
      </w:r>
    </w:p>
    <w:p>
      <w:pPr>
        <w:spacing w:after="100" w:before="0"/>
      </w:pPr>
      <w:r>
        <w:rPr>
          <w:b w:val="0"/>
        </w:rPr>
        <w:t>B. 248</w:t>
      </w:r>
    </w:p>
    <w:p>
      <w:pPr>
        <w:spacing w:after="100" w:before="0"/>
      </w:pPr>
      <w:r>
        <w:rPr>
          <w:b w:val="0"/>
        </w:rPr>
        <w:t>C. 262</w:t>
      </w:r>
    </w:p>
    <w:p>
      <w:pPr>
        <w:spacing w:after="100" w:before="0"/>
      </w:pPr>
      <w:r>
        <w:rPr>
          <w:b w:val="0"/>
        </w:rPr>
        <w:t>D. 260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this question, three statements are given, followed by two conclusions numbered I and II. Assuming the statements to be true, even if they seem to be at variance with commonly known facts, decide which of the conclusion(s) logically follows/follow from the statements. Statements: All teachers are dancers. All dancers are engineers. Some engineers are beautiful. Conclusions: I. All teachers are beautiful. II. Some dancers are beautiful.</w:t>
      </w:r>
    </w:p>
    <w:p>
      <w:pPr>
        <w:spacing w:before="0"/>
      </w:pPr>
      <w:r>
        <w:rPr>
          <w:b w:val="0"/>
        </w:rPr>
      </w:r>
    </w:p>
    <w:p>
      <w:pPr>
        <w:spacing w:after="100" w:before="0"/>
      </w:pPr>
      <w:r>
        <w:rPr>
          <w:b w:val="0"/>
        </w:rPr>
        <w:t>A. Both conclusions I and II follow.</w:t>
      </w:r>
    </w:p>
    <w:p>
      <w:pPr>
        <w:spacing w:after="100" w:before="0"/>
      </w:pPr>
      <w:r>
        <w:rPr>
          <w:b w:val="0"/>
        </w:rPr>
        <w:t>B. Neither conclusion I nor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as follows: Conclusions: I. All teachers are beautiful. - False (because there is no direct relation given between teachers and beautiful, so it can be possible but not definite) II. Some dancers are beautiful. - False (because there is no direct relation given between dancers and beautiful, so it can be possible but not definite)</w:t>
      </w:r>
    </w:p>
    <w:p>
      <w:pPr>
        <w:spacing w:before="0"/>
      </w:pPr>
      <w:r>
        <w:rPr>
          <w:b w:val="0"/>
        </w:rPr>
      </w:r>
    </w:p>
    <w:p>
      <w:pPr>
        <w:spacing w:after="100" w:line="360" w:lineRule="auto" w:before="0"/>
      </w:pPr>
      <w:r>
        <w:rPr>
          <w:b w:val="0"/>
        </w:rPr>
        <w:t>12. How many semicircles are there in the given figure?</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8</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a certain code language, 'A ! B' means ‘A is the father of B’, 'A &amp; B' means ‘A is the brother of B’, 'A * B' means ‘A is the wife of B’ and 'A # B' means ‘A is the daughter of B’. Which of the following means that S is the husband's brother's wife of M?</w:t>
      </w:r>
    </w:p>
    <w:p>
      <w:pPr>
        <w:spacing w:before="0"/>
      </w:pPr>
      <w:r>
        <w:rPr>
          <w:b w:val="0"/>
        </w:rPr>
      </w:r>
    </w:p>
    <w:p>
      <w:pPr>
        <w:spacing w:after="100" w:before="0"/>
      </w:pPr>
      <w:r>
        <w:rPr>
          <w:b w:val="0"/>
        </w:rPr>
        <w:t>A. S &amp; F * J ! I # M</w:t>
      </w:r>
    </w:p>
    <w:p>
      <w:pPr>
        <w:spacing w:after="100" w:before="0"/>
      </w:pPr>
      <w:r>
        <w:rPr>
          <w:b w:val="0"/>
        </w:rPr>
        <w:t>B. S * F &amp; J ! I # M</w:t>
      </w:r>
    </w:p>
    <w:p>
      <w:pPr>
        <w:spacing w:after="100" w:before="0"/>
      </w:pPr>
      <w:r>
        <w:rPr>
          <w:b w:val="0"/>
        </w:rPr>
        <w:t>C. S &amp; F ! J * I # M</w:t>
      </w:r>
    </w:p>
    <w:p>
      <w:pPr>
        <w:spacing w:after="100" w:before="0"/>
      </w:pPr>
      <w:r>
        <w:rPr>
          <w:b w:val="0"/>
        </w:rPr>
        <w:t>D. S &amp; F # J ! I *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S * F &amp; J ! I # M → S is the wife of F, F is the brother of J, J is the father of I and I is the daughter of M. Here, S is M's husband's brother's wife.</w:t>
      </w:r>
    </w:p>
    <w:p>
      <w:pPr>
        <w:spacing w:before="0"/>
      </w:pPr>
      <w:r>
        <w:rPr>
          <w:b w:val="0"/>
        </w:rPr>
      </w:r>
    </w:p>
    <w:p>
      <w:pPr>
        <w:spacing w:after="100" w:line="360" w:lineRule="auto" w:before="0"/>
      </w:pPr>
      <w:r>
        <w:rPr>
          <w:b w:val="0"/>
        </w:rPr>
        <w:t>14.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13 : 55 23 : 105</w:t>
      </w:r>
    </w:p>
    <w:p>
      <w:pPr>
        <w:spacing w:before="0"/>
      </w:pPr>
      <w:r>
        <w:rPr>
          <w:b w:val="0"/>
        </w:rPr>
      </w:r>
    </w:p>
    <w:p>
      <w:pPr>
        <w:spacing w:after="100" w:before="0"/>
      </w:pPr>
      <w:r>
        <w:rPr>
          <w:b w:val="0"/>
        </w:rPr>
        <w:t>A. 11 : 51</w:t>
      </w:r>
    </w:p>
    <w:p>
      <w:pPr>
        <w:spacing w:after="100" w:before="0"/>
      </w:pPr>
      <w:r>
        <w:rPr>
          <w:b w:val="0"/>
        </w:rPr>
        <w:t>B. 29 : 113</w:t>
      </w:r>
    </w:p>
    <w:p>
      <w:pPr>
        <w:spacing w:after="100" w:before="0"/>
      </w:pPr>
      <w:r>
        <w:rPr>
          <w:b w:val="0"/>
        </w:rPr>
        <w:t>C. 7 : 26</w:t>
      </w:r>
    </w:p>
    <w:p>
      <w:pPr>
        <w:spacing w:after="100" w:before="0"/>
      </w:pPr>
      <w:r>
        <w:rPr>
          <w:b w:val="0"/>
        </w:rPr>
        <w:t>D. 31 : 145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5) - 10 = 2nd number. Similarly, for 31 : 145 ⇒ (31 × 5) - 10 = 155 - 10 = 145.</w:t>
      </w:r>
    </w:p>
    <w:p>
      <w:pPr>
        <w:spacing w:before="0"/>
      </w:pPr>
      <w:r>
        <w:rPr>
          <w:b w:val="0"/>
        </w:rPr>
      </w:r>
    </w:p>
    <w:p>
      <w:pPr>
        <w:spacing w:after="100" w:line="360" w:lineRule="auto" w:before="0"/>
      </w:pPr>
      <w:r>
        <w:rPr>
          <w:b w:val="0"/>
        </w:rPr>
        <w:t>15. In a certain code language, 'MAIN' is written as 'OHBL' and 'MAIL' is written as 'MHBL'. How will 'MANY’ be written in that language?</w:t>
      </w:r>
    </w:p>
    <w:p>
      <w:pPr>
        <w:spacing w:before="0"/>
      </w:pPr>
      <w:r>
        <w:rPr>
          <w:b w:val="0"/>
        </w:rPr>
      </w:r>
    </w:p>
    <w:p>
      <w:pPr>
        <w:spacing w:after="100" w:before="0"/>
      </w:pPr>
      <w:r>
        <w:rPr>
          <w:b w:val="0"/>
        </w:rPr>
        <w:t>A. ZLMB</w:t>
      </w:r>
    </w:p>
    <w:p>
      <w:pPr>
        <w:spacing w:after="100" w:before="0"/>
      </w:pPr>
      <w:r>
        <w:rPr>
          <w:b w:val="0"/>
        </w:rPr>
        <w:t>B. ZMBL</w:t>
      </w:r>
    </w:p>
    <w:p>
      <w:pPr>
        <w:spacing w:after="100" w:before="0"/>
      </w:pPr>
      <w:r>
        <w:rPr>
          <w:b w:val="0"/>
        </w:rPr>
        <w:t>C. ZBLM</w:t>
      </w:r>
    </w:p>
    <w:p>
      <w:pPr>
        <w:spacing w:after="100" w:before="0"/>
      </w:pPr>
      <w:r>
        <w:rPr>
          <w:b w:val="0"/>
        </w:rPr>
        <w:t>D. ZMLB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'MANY’ will be written as:</w:t>
      </w:r>
    </w:p>
    <w:p>
      <w:pPr>
        <w:spacing w:before="0"/>
      </w:pPr>
      <w:r>
        <w:rPr>
          <w:b w:val="0"/>
        </w:rPr>
      </w:r>
    </w:p>
    <w:p>
      <w:pPr>
        <w:spacing w:after="100" w:line="360" w:lineRule="auto" w:before="0"/>
      </w:pPr>
      <w:r>
        <w:rPr>
          <w:b w:val="0"/>
        </w:rPr>
        <w:t>16. 97 is related to 49 following a certain logic. Following the same logic, 115 is related to 58. To which of the following is 133 related to,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82</w:t>
      </w:r>
    </w:p>
    <w:p>
      <w:pPr>
        <w:spacing w:after="100" w:before="0"/>
      </w:pPr>
      <w:r>
        <w:rPr>
          <w:b w:val="0"/>
        </w:rPr>
        <w:t>B. 64</w:t>
      </w:r>
    </w:p>
    <w:p>
      <w:pPr>
        <w:spacing w:after="100" w:before="0"/>
      </w:pPr>
      <w:r>
        <w:rPr>
          <w:b w:val="0"/>
        </w:rPr>
        <w:t>C. 67</w:t>
      </w:r>
    </w:p>
    <w:p>
      <w:pPr>
        <w:spacing w:after="100" w:before="0"/>
      </w:pPr>
      <w:r>
        <w:rPr>
          <w:b w:val="0"/>
        </w:rPr>
        <w:t>D. 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 ÷ 2 = 2nd number. Similarly, for 133 : ? ⇒ (133 + 1) ÷ 2 = 134 ÷ 2 = 67.</w:t>
      </w:r>
    </w:p>
    <w:p>
      <w:pPr>
        <w:spacing w:before="0"/>
      </w:pPr>
      <w:r>
        <w:rPr>
          <w:b w:val="0"/>
        </w:rPr>
      </w:r>
    </w:p>
    <w:p>
      <w:pPr>
        <w:spacing w:after="100" w:line="360" w:lineRule="auto" w:before="0"/>
      </w:pPr>
      <w:r>
        <w:rPr>
          <w:b w:val="0"/>
        </w:rPr>
        <w:t>17. 'NQRP' is related to 'RUVT' in a certain way based on the English alphabetical order. In the same way, 'DGLF' is related to 'HKPJ'. To which of the following is 'KCUM' related, following the same logic?</w:t>
      </w:r>
    </w:p>
    <w:p>
      <w:pPr>
        <w:spacing w:before="0"/>
      </w:pPr>
      <w:r>
        <w:rPr>
          <w:b w:val="0"/>
        </w:rPr>
      </w:r>
    </w:p>
    <w:p>
      <w:pPr>
        <w:spacing w:after="100" w:before="0"/>
      </w:pPr>
      <w:r>
        <w:rPr>
          <w:b w:val="0"/>
        </w:rPr>
        <w:t>A. OGYQ</w:t>
      </w:r>
    </w:p>
    <w:p>
      <w:pPr>
        <w:spacing w:after="100" w:before="0"/>
      </w:pPr>
      <w:r>
        <w:rPr>
          <w:b w:val="0"/>
        </w:rPr>
        <w:t>B. PGZR</w:t>
      </w:r>
    </w:p>
    <w:p>
      <w:pPr>
        <w:spacing w:after="100" w:before="0"/>
      </w:pPr>
      <w:r>
        <w:rPr>
          <w:b w:val="0"/>
        </w:rPr>
        <w:t>C. OHZQ</w:t>
      </w:r>
    </w:p>
    <w:p>
      <w:pPr>
        <w:spacing w:after="100" w:before="0"/>
      </w:pPr>
      <w:r>
        <w:rPr>
          <w:b w:val="0"/>
        </w:rPr>
        <w:t>D. PHYR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'KCUM' is related to:</w:t>
      </w:r>
    </w:p>
    <w:p>
      <w:pPr>
        <w:spacing w:before="0"/>
      </w:pPr>
      <w:r>
        <w:rPr>
          <w:b w:val="0"/>
        </w:rPr>
      </w:r>
    </w:p>
    <w:p>
      <w:pPr>
        <w:spacing w:after="100" w:line="360" w:lineRule="auto" w:before="0"/>
      </w:pPr>
      <w:r>
        <w:rPr>
          <w:b w:val="0"/>
        </w:rPr>
        <w:t>18. Select the correct combination of mathematical signs to sequentially place from left to right in the blanks below to balance the given equation. 8 _ 27 _ 9 _ 6 _ 5 = 0</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 −, − Mathematical signs to sequentially place from left to right: ⇒ 8 + 27 ÷ 9 - 6 - 5 = 0 ⇒ 8 + 3 - 6 - 5 = 0 ⇒ 11 - 6 - 5 = 0 ⇒ 11 - 11 = 0 ⇒ 0 = 0</w:t>
      </w:r>
    </w:p>
    <w:p>
      <w:pPr>
        <w:spacing w:before="0"/>
      </w:pPr>
      <w:r>
        <w:rPr>
          <w:b w:val="0"/>
        </w:rPr>
      </w:r>
    </w:p>
    <w:p>
      <w:pPr>
        <w:spacing w:after="100" w:line="360" w:lineRule="auto" w:before="0"/>
      </w:pPr>
      <w:r>
        <w:rPr>
          <w:b w:val="0"/>
        </w:rPr>
        <w:t>19. 13 is related to 119 following a certain logic. Following the same logic, 9 is related to 31. To which of the following is 8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w:t>
      </w:r>
    </w:p>
    <w:p>
      <w:pPr>
        <w:spacing w:after="100" w:before="0"/>
      </w:pPr>
      <w:r>
        <w:rPr>
          <w:b w:val="0"/>
        </w:rPr>
        <w:t>B. 10</w:t>
      </w:r>
    </w:p>
    <w:p>
      <w:pPr>
        <w:spacing w:after="100" w:before="0"/>
      </w:pPr>
      <w:r>
        <w:rPr>
          <w:b w:val="0"/>
        </w:rPr>
        <w:t>C. 27</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number)2 - 50 = 2nd number. Similarly, for 8 ∶ ? ⇒ 82 - 50 = 64 - 50 = 14.</w:t>
      </w:r>
    </w:p>
    <w:p>
      <w:pPr>
        <w:spacing w:before="0"/>
      </w:pPr>
      <w:r>
        <w:rPr>
          <w:b w:val="0"/>
        </w:rPr>
      </w:r>
    </w:p>
    <w:p>
      <w:pPr>
        <w:spacing w:after="100" w:line="360" w:lineRule="auto" w:before="0"/>
      </w:pPr>
      <w:r>
        <w:rPr>
          <w:b w:val="0"/>
        </w:rPr>
        <w:t>20. Which of the following terms will replace the question mark (?) in the given series? ABNI, DAQH, ?, JYWF</w:t>
      </w:r>
    </w:p>
    <w:p>
      <w:pPr>
        <w:spacing w:before="0"/>
      </w:pPr>
      <w:r>
        <w:rPr>
          <w:b w:val="0"/>
        </w:rPr>
      </w:r>
    </w:p>
    <w:p>
      <w:pPr>
        <w:spacing w:after="100" w:before="0"/>
      </w:pPr>
      <w:r>
        <w:rPr>
          <w:b w:val="0"/>
        </w:rPr>
        <w:t>A. GZTG</w:t>
      </w:r>
    </w:p>
    <w:p>
      <w:pPr>
        <w:spacing w:after="100" w:before="0"/>
      </w:pPr>
      <w:r>
        <w:rPr>
          <w:b w:val="0"/>
        </w:rPr>
        <w:t>B. TGZG</w:t>
      </w:r>
    </w:p>
    <w:p>
      <w:pPr>
        <w:spacing w:after="100" w:before="0"/>
      </w:pPr>
      <w:r>
        <w:rPr>
          <w:b w:val="0"/>
        </w:rPr>
        <w:t>C. CAYG</w:t>
      </w:r>
    </w:p>
    <w:p>
      <w:pPr>
        <w:spacing w:after="100" w:before="0"/>
      </w:pPr>
      <w:r>
        <w:rPr>
          <w:b w:val="0"/>
        </w:rPr>
        <w:t>D. GTZG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A cube is constructed by folding the given sheet along the lines shown. In the cube so formed, what would be the word on the opposite side of 'Ball'?</w:t>
      </w:r>
    </w:p>
    <w:p>
      <w:pPr>
        <w:spacing w:before="0"/>
      </w:pPr>
      <w:r>
        <w:rPr>
          <w:b w:val="0"/>
        </w:rPr>
      </w:r>
    </w:p>
    <w:p>
      <w:pPr>
        <w:spacing w:after="100" w:before="0"/>
      </w:pPr>
      <w:r>
        <w:rPr>
          <w:b w:val="0"/>
        </w:rPr>
        <w:t>A. Field</w:t>
      </w:r>
    </w:p>
    <w:p>
      <w:pPr>
        <w:spacing w:after="100" w:before="0"/>
      </w:pPr>
      <w:r>
        <w:rPr>
          <w:b w:val="0"/>
        </w:rPr>
        <w:t>B. Goal</w:t>
      </w:r>
    </w:p>
    <w:p>
      <w:pPr>
        <w:spacing w:after="100" w:before="0"/>
      </w:pPr>
      <w:r>
        <w:rPr>
          <w:b w:val="0"/>
        </w:rPr>
        <w:t>C. Stick</w:t>
      </w:r>
    </w:p>
    <w:p>
      <w:pPr>
        <w:spacing w:after="100" w:before="0"/>
      </w:pPr>
      <w:r>
        <w:rPr>
          <w:b w:val="0"/>
        </w:rPr>
        <w:t>D. Bat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Alternate surfaces are opposite to each other in open dice. So, Field is opposite to Ball.</w:t>
      </w:r>
    </w:p>
    <w:p>
      <w:pPr>
        <w:spacing w:before="0"/>
      </w:pPr>
      <w:r>
        <w:rPr>
          <w:b w:val="0"/>
        </w:rPr>
      </w:r>
    </w:p>
    <w:p>
      <w:pPr>
        <w:spacing w:after="100" w:line="360" w:lineRule="auto" w:before="0"/>
      </w:pPr>
      <w:r>
        <w:rPr>
          <w:b w:val="0"/>
        </w:rPr>
        <w:t>22. _____ is the provision of small credit to those who would have no other access to financial services.</w:t>
      </w:r>
    </w:p>
    <w:p>
      <w:pPr>
        <w:spacing w:before="0"/>
      </w:pPr>
      <w:r>
        <w:rPr>
          <w:b w:val="0"/>
        </w:rPr>
      </w:r>
    </w:p>
    <w:p>
      <w:pPr>
        <w:spacing w:after="100" w:before="0"/>
      </w:pPr>
      <w:r>
        <w:rPr>
          <w:b w:val="0"/>
        </w:rPr>
        <w:t>A. Microloan</w:t>
      </w:r>
    </w:p>
    <w:p>
      <w:pPr>
        <w:spacing w:after="100" w:before="0"/>
      </w:pPr>
      <w:r>
        <w:rPr>
          <w:b w:val="0"/>
        </w:rPr>
        <w:t>B. Microfinance</w:t>
      </w:r>
    </w:p>
    <w:p>
      <w:pPr>
        <w:spacing w:after="100" w:before="0"/>
      </w:pPr>
      <w:r>
        <w:rPr>
          <w:b w:val="0"/>
        </w:rPr>
        <w:t>C. Homeloan</w:t>
      </w:r>
    </w:p>
    <w:p>
      <w:pPr>
        <w:spacing w:after="100" w:before="0"/>
      </w:pPr>
      <w:r>
        <w:rPr>
          <w:b w:val="0"/>
        </w:rPr>
        <w:t>D. Pradhan Mantri Awas Yojana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Microfinance. Key Points Additional Information</w:t>
      </w:r>
    </w:p>
    <w:p>
      <w:pPr>
        <w:spacing w:before="0"/>
      </w:pPr>
      <w:r>
        <w:rPr>
          <w:b w:val="0"/>
        </w:rPr>
        <w:t>• Microfinance refers to the provision of financial services to low-income individuals or those who do not have access to typical banking services.</w:t>
      </w:r>
    </w:p>
    <w:p>
      <w:pPr>
        <w:spacing w:before="0"/>
      </w:pPr>
      <w:r>
        <w:rPr>
          <w:b w:val="0"/>
        </w:rPr>
        <w:t>• It includes a range of services such as microloans, savings, insurance, and money transfers.</w:t>
      </w:r>
    </w:p>
    <w:p>
      <w:pPr>
        <w:spacing w:before="0"/>
      </w:pPr>
      <w:r>
        <w:rPr>
          <w:b w:val="0"/>
        </w:rPr>
        <w:t>• The primary aim of microfinance is to provide small loans to impoverished individuals to help them start or expand small businesses, thereby reducing poverty.</w:t>
      </w:r>
    </w:p>
    <w:p>
      <w:pPr>
        <w:spacing w:before="0"/>
      </w:pPr>
      <w:r>
        <w:rPr>
          <w:b w:val="0"/>
        </w:rPr>
        <w:t>• Microfinance institutions (MFIs) play a critical role in providing these financial services, especially in developing countries.</w:t>
      </w:r>
    </w:p>
    <w:p>
      <w:pPr>
        <w:spacing w:before="0"/>
      </w:pPr>
      <w:r>
        <w:rPr>
          <w:b w:val="0"/>
        </w:rPr>
        <w:t>• Microloan Microloans are small loans given to individuals who typically do not have access to traditional banking services.</w:t>
      </w:r>
    </w:p>
    <w:p>
      <w:pPr>
        <w:spacing w:before="0"/>
      </w:pPr>
      <w:r>
        <w:rPr>
          <w:b w:val="0"/>
        </w:rPr>
        <w:t>• These loans are often used to start or grow small businesses and are a subset of microfinance services.</w:t>
      </w:r>
    </w:p>
    <w:p>
      <w:pPr>
        <w:spacing w:before="0"/>
      </w:pPr>
      <w:r>
        <w:rPr>
          <w:b w:val="0"/>
        </w:rPr>
        <w:t>• Microloans can range from a few dollars to several thousand dollars, depending on the borrower's needs and the lender's policies.</w:t>
      </w:r>
    </w:p>
    <w:p>
      <w:pPr>
        <w:spacing w:before="0"/>
      </w:pPr>
      <w:r>
        <w:rPr>
          <w:b w:val="0"/>
        </w:rPr>
        <w:t>• The concept of microloans was popularized by Nobel Laureate Muhammad Yunus and the Grameen Bank in Bangladesh.</w:t>
      </w:r>
    </w:p>
    <w:p>
      <w:pPr>
        <w:spacing w:before="0"/>
      </w:pPr>
      <w:r>
        <w:rPr>
          <w:b w:val="0"/>
        </w:rPr>
        <w:t>• Homeloan A home loan, or mortgage, is a loan given by a bank or financial institution to individuals to purchase a home or property.</w:t>
      </w:r>
    </w:p>
    <w:p>
      <w:pPr>
        <w:spacing w:before="0"/>
      </w:pPr>
      <w:r>
        <w:rPr>
          <w:b w:val="0"/>
        </w:rPr>
        <w:t>• Home loans are typically long-term loans with a repayment period ranging from 10 to 30 years.</w:t>
      </w:r>
    </w:p>
    <w:p>
      <w:pPr>
        <w:spacing w:before="0"/>
      </w:pPr>
      <w:r>
        <w:rPr>
          <w:b w:val="0"/>
        </w:rPr>
        <w:t>• They require collateral, usually the property being purchased, to secure the loan.</w:t>
      </w:r>
    </w:p>
    <w:p>
      <w:pPr>
        <w:spacing w:before="0"/>
      </w:pPr>
      <w:r>
        <w:rPr>
          <w:b w:val="0"/>
        </w:rPr>
        <w:t>• Interest rates on home loans can be fixed or variable, depending on the lender's policies and the borrower's agreement.</w:t>
      </w:r>
    </w:p>
    <w:p>
      <w:pPr>
        <w:spacing w:before="0"/>
      </w:pPr>
      <w:r>
        <w:rPr>
          <w:b w:val="0"/>
        </w:rPr>
        <w:t>• Pradhan Mantri Awas Yojana (PMAY) PMAY is an initiative by the Government of India aimed at providing affordable housing to the urban poor.</w:t>
      </w:r>
    </w:p>
    <w:p>
      <w:pPr>
        <w:spacing w:before="0"/>
      </w:pPr>
      <w:r>
        <w:rPr>
          <w:b w:val="0"/>
        </w:rPr>
        <w:t>• The scheme was launched on June 25, 2015, with the goal of constructing 20 million affordable houses by March 31, 2022.</w:t>
      </w:r>
    </w:p>
    <w:p>
      <w:pPr>
        <w:spacing w:before="0"/>
      </w:pPr>
      <w:r>
        <w:rPr>
          <w:b w:val="0"/>
        </w:rPr>
        <w:t>• It has two components: PMAY-U (Urban) for the urban poor and PMAY-G (Gramin) for the rural poor.</w:t>
      </w:r>
    </w:p>
    <w:p>
      <w:pPr>
        <w:spacing w:before="0"/>
      </w:pPr>
      <w:r>
        <w:rPr>
          <w:b w:val="0"/>
        </w:rPr>
        <w:t>• Beneficiaries under this scheme are identified through the Socio-Economic and Caste Census (SECC) of 2011.</w:t>
      </w:r>
    </w:p>
    <w:p>
      <w:pPr>
        <w:spacing w:before="0"/>
      </w:pPr>
      <w:r>
        <w:rPr>
          <w:b w:val="0"/>
        </w:rPr>
      </w:r>
    </w:p>
    <w:p>
      <w:pPr>
        <w:spacing w:after="100" w:line="360" w:lineRule="auto" w:before="0"/>
      </w:pPr>
      <w:r>
        <w:rPr>
          <w:b w:val="0"/>
        </w:rPr>
        <w:t>23. The variation between a high air temperature and a low temperature that occurs during the same day is called ______ temperature.</w:t>
      </w:r>
    </w:p>
    <w:p>
      <w:pPr>
        <w:spacing w:before="0"/>
      </w:pPr>
      <w:r>
        <w:rPr>
          <w:b w:val="0"/>
        </w:rPr>
      </w:r>
    </w:p>
    <w:p>
      <w:pPr>
        <w:spacing w:after="100" w:before="0"/>
      </w:pPr>
      <w:r>
        <w:rPr>
          <w:b w:val="0"/>
        </w:rPr>
        <w:t>A. diurnal</w:t>
      </w:r>
    </w:p>
    <w:p>
      <w:pPr>
        <w:spacing w:after="100" w:before="0"/>
      </w:pPr>
      <w:r>
        <w:rPr>
          <w:b w:val="0"/>
        </w:rPr>
        <w:t>B. annual</w:t>
      </w:r>
    </w:p>
    <w:p>
      <w:pPr>
        <w:spacing w:after="100" w:before="0"/>
      </w:pPr>
      <w:r>
        <w:rPr>
          <w:b w:val="0"/>
        </w:rPr>
        <w:t>C. wet bulb</w:t>
      </w:r>
    </w:p>
    <w:p>
      <w:pPr>
        <w:spacing w:after="100" w:before="0"/>
      </w:pPr>
      <w:r>
        <w:rPr>
          <w:b w:val="0"/>
        </w:rPr>
        <w:t>D. durian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diurnal. Key Points Additional Information</w:t>
      </w:r>
    </w:p>
    <w:p>
      <w:pPr>
        <w:spacing w:before="0"/>
      </w:pPr>
      <w:r>
        <w:rPr>
          <w:b w:val="0"/>
        </w:rPr>
        <w:t>• Diurnal temperature variation refers to the fluctuation between the highest and lowest temperatures that occur within a single day.</w:t>
      </w:r>
    </w:p>
    <w:p>
      <w:pPr>
        <w:spacing w:before="0"/>
      </w:pPr>
      <w:r>
        <w:rPr>
          <w:b w:val="0"/>
        </w:rPr>
        <w:t>• Such variations are common in many parts of the world and are influenced by factors such as altitude, latitude, and local weather patterns.</w:t>
      </w:r>
    </w:p>
    <w:p>
      <w:pPr>
        <w:spacing w:before="0"/>
      </w:pPr>
      <w:r>
        <w:rPr>
          <w:b w:val="0"/>
        </w:rPr>
        <w:t>• Diurnal temperature changes are more pronounced in desert regions due to the lack of moisture which prevents the air from retaining heat.</w:t>
      </w:r>
    </w:p>
    <w:p>
      <w:pPr>
        <w:spacing w:before="0"/>
      </w:pPr>
      <w:r>
        <w:rPr>
          <w:b w:val="0"/>
        </w:rPr>
        <w:t>• Understanding diurnal temperature variation is important for agriculture, meteorology, and various environmental studies.</w:t>
      </w:r>
    </w:p>
    <w:p>
      <w:pPr>
        <w:spacing w:before="0"/>
      </w:pPr>
      <w:r>
        <w:rPr>
          <w:b w:val="0"/>
        </w:rPr>
        <w:t>• Annual Temperature Variation: This refers to the changes in temperature that occur over the course of a year.</w:t>
      </w:r>
    </w:p>
    <w:p>
      <w:pPr>
        <w:spacing w:before="0"/>
      </w:pPr>
      <w:r>
        <w:rPr>
          <w:b w:val="0"/>
        </w:rPr>
        <w:t>• It is influenced by factors such as seasonal changes, earth's tilt, and orbit around the sun.</w:t>
      </w:r>
    </w:p>
    <w:p>
      <w:pPr>
        <w:spacing w:before="0"/>
      </w:pPr>
      <w:r>
        <w:rPr>
          <w:b w:val="0"/>
        </w:rPr>
        <w:t>• Annual variations are more significant in temperate regions compared to tropical regions.</w:t>
      </w:r>
    </w:p>
    <w:p>
      <w:pPr>
        <w:spacing w:before="0"/>
      </w:pPr>
      <w:r>
        <w:rPr>
          <w:b w:val="0"/>
        </w:rPr>
        <w:t>• Wet Bulb Temperature: It measures the lowest temperature that can be reached by evaporating water into the air.</w:t>
      </w:r>
    </w:p>
    <w:p>
      <w:pPr>
        <w:spacing w:before="0"/>
      </w:pPr>
      <w:r>
        <w:rPr>
          <w:b w:val="0"/>
        </w:rPr>
        <w:t>• It is important in understanding the effects of heat and humidity on humans and is used in calculating heat index.</w:t>
      </w:r>
    </w:p>
    <w:p>
      <w:pPr>
        <w:spacing w:before="0"/>
      </w:pPr>
      <w:r>
        <w:rPr>
          <w:b w:val="0"/>
        </w:rPr>
        <w:t>• Durian: Durian is a large, spiky fruit known for its strong odor.</w:t>
      </w:r>
    </w:p>
    <w:p>
      <w:pPr>
        <w:spacing w:before="0"/>
      </w:pPr>
      <w:r>
        <w:rPr>
          <w:b w:val="0"/>
        </w:rPr>
        <w:t>• It is unrelated to temperature variations and is often called the "king of fruits" in Southeast Asia.</w:t>
      </w:r>
    </w:p>
    <w:p>
      <w:pPr>
        <w:spacing w:before="0"/>
      </w:pPr>
      <w:r>
        <w:rPr>
          <w:b w:val="0"/>
        </w:rPr>
      </w:r>
    </w:p>
    <w:p>
      <w:pPr>
        <w:spacing w:after="100" w:line="360" w:lineRule="auto" w:before="0"/>
      </w:pPr>
      <w:r>
        <w:rPr>
          <w:b w:val="0"/>
        </w:rPr>
        <w:t>24. Agricultural shot is a term used in which of the following sports?</w:t>
      </w:r>
    </w:p>
    <w:p>
      <w:pPr>
        <w:spacing w:before="0"/>
      </w:pPr>
      <w:r>
        <w:rPr>
          <w:b w:val="0"/>
        </w:rPr>
      </w:r>
    </w:p>
    <w:p>
      <w:pPr>
        <w:spacing w:after="100" w:before="0"/>
      </w:pPr>
      <w:r>
        <w:rPr>
          <w:b w:val="0"/>
        </w:rPr>
        <w:t>A. Lawn Tennis</w:t>
      </w:r>
    </w:p>
    <w:p>
      <w:pPr>
        <w:spacing w:after="100" w:before="0"/>
      </w:pPr>
      <w:r>
        <w:rPr>
          <w:b w:val="0"/>
        </w:rPr>
        <w:t>B. Cricket</w:t>
      </w:r>
    </w:p>
    <w:p>
      <w:pPr>
        <w:spacing w:after="100" w:before="0"/>
      </w:pPr>
      <w:r>
        <w:rPr>
          <w:b w:val="0"/>
        </w:rPr>
        <w:t>C. Football</w:t>
      </w:r>
    </w:p>
    <w:p>
      <w:pPr>
        <w:spacing w:after="100" w:before="0"/>
      </w:pPr>
      <w:r>
        <w:rPr>
          <w:b w:val="0"/>
        </w:rPr>
        <w:t>D. Table Tennis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Cricket. Key Points Additional Information</w:t>
      </w:r>
    </w:p>
    <w:p>
      <w:pPr>
        <w:spacing w:before="0"/>
      </w:pPr>
      <w:r>
        <w:rPr>
          <w:b w:val="0"/>
        </w:rPr>
        <w:t>• The term "Agricultural shot" is used in Cricket to describe an unorthodox or poorly executed shot.</w:t>
      </w:r>
    </w:p>
    <w:p>
      <w:pPr>
        <w:spacing w:before="0"/>
      </w:pPr>
      <w:r>
        <w:rPr>
          <w:b w:val="0"/>
        </w:rPr>
        <w:t>• In cricket, an agricultural shot typically refers to a wild swing of the bat, which is not played with the standard technique.</w:t>
      </w:r>
    </w:p>
    <w:p>
      <w:pPr>
        <w:spacing w:before="0"/>
      </w:pPr>
      <w:r>
        <w:rPr>
          <w:b w:val="0"/>
        </w:rPr>
        <w:t>• This type of shot often results in the ball going in an unintended direction, usually not as per the plan of the batsman.</w:t>
      </w:r>
    </w:p>
    <w:p>
      <w:pPr>
        <w:spacing w:before="0"/>
      </w:pPr>
      <w:r>
        <w:rPr>
          <w:b w:val="0"/>
        </w:rPr>
        <w:t>• It is generally considered to be a high-risk shot, often played in desperation or by less technically skilled players.</w:t>
      </w:r>
    </w:p>
    <w:p>
      <w:pPr>
        <w:spacing w:before="0"/>
      </w:pPr>
      <w:r>
        <w:rPr>
          <w:b w:val="0"/>
        </w:rPr>
        <w:t>• Cricket Terminologies: Cover Drive: A classic cricket shot played by driving the ball through the covers with a vertical bat.</w:t>
      </w:r>
    </w:p>
    <w:p>
      <w:pPr>
        <w:spacing w:before="0"/>
      </w:pPr>
      <w:r>
        <w:rPr>
          <w:b w:val="0"/>
        </w:rPr>
        <w:t>• Yorker: A delivery bowled right at the batsman's feet, typically aimed at the base of the stumps.</w:t>
      </w:r>
    </w:p>
    <w:p>
      <w:pPr>
        <w:spacing w:before="0"/>
      </w:pPr>
      <w:r>
        <w:rPr>
          <w:b w:val="0"/>
        </w:rPr>
        <w:t>• Duckworth-Lewis Method: A complex mathematical formula used to calculate the target score for the team batting second in a limited-overs cricket match interrupted by weather or other circumstances.</w:t>
      </w:r>
    </w:p>
    <w:p>
      <w:pPr>
        <w:spacing w:before="0"/>
      </w:pPr>
      <w:r>
        <w:rPr>
          <w:b w:val="0"/>
        </w:rPr>
        <w:t>• Leg Spin: A type of spin bowling where the ball spins from the leg side to the off side (for a right-handed batsman).</w:t>
      </w:r>
    </w:p>
    <w:p>
      <w:pPr>
        <w:spacing w:before="0"/>
      </w:pPr>
      <w:r>
        <w:rPr>
          <w:b w:val="0"/>
        </w:rPr>
        <w:t>• All-rounder: A player who excels at both batting and bowling.</w:t>
      </w:r>
    </w:p>
    <w:p>
      <w:pPr>
        <w:spacing w:before="0"/>
      </w:pPr>
      <w:r>
        <w:rPr>
          <w:b w:val="0"/>
        </w:rPr>
        <w:t>• Types of Shots in Cricket: Straight Drive: A shot played straight down the ground with a vertical bat.</w:t>
      </w:r>
    </w:p>
    <w:p>
      <w:pPr>
        <w:spacing w:before="0"/>
      </w:pPr>
      <w:r>
        <w:rPr>
          <w:b w:val="0"/>
        </w:rPr>
        <w:t>• Sweep: A shot played to a ball pitched on or outside the leg stump, typically hit towards the leg side.</w:t>
      </w:r>
    </w:p>
    <w:p>
      <w:pPr>
        <w:spacing w:before="0"/>
      </w:pPr>
      <w:r>
        <w:rPr>
          <w:b w:val="0"/>
        </w:rPr>
        <w:t>• Pull Shot: A cross-batted shot played to a short-pitched ball, usually hit towards the leg side.</w:t>
      </w:r>
    </w:p>
    <w:p>
      <w:pPr>
        <w:spacing w:before="0"/>
      </w:pPr>
      <w:r>
        <w:rPr>
          <w:b w:val="0"/>
        </w:rPr>
        <w:t>• Cut Shot: A shot played to a ball pitched short and wide of off stump, hit towards the point or gully region.</w:t>
      </w:r>
    </w:p>
    <w:p>
      <w:pPr>
        <w:spacing w:before="0"/>
      </w:pPr>
      <w:r>
        <w:rPr>
          <w:b w:val="0"/>
        </w:rPr>
        <w:t>• Hook Shot: A shot played to a bouncer, where the batsman hits the ball towards the leg side, typically into the stands.</w:t>
      </w:r>
    </w:p>
    <w:p>
      <w:pPr>
        <w:spacing w:before="0"/>
      </w:pPr>
      <w:r>
        <w:rPr>
          <w:b w:val="0"/>
        </w:rPr>
        <w:t>• Cricket Fielding Positions: Slip: A fielding position behind the batsman on the off side, typically placed to catch edges from the bat.</w:t>
      </w:r>
    </w:p>
    <w:p>
      <w:pPr>
        <w:spacing w:before="0"/>
      </w:pPr>
      <w:r>
        <w:rPr>
          <w:b w:val="0"/>
        </w:rPr>
        <w:t>• Gully: Positioned between the slips and point, intended to catch edges that slip through.</w:t>
      </w:r>
    </w:p>
    <w:p>
      <w:pPr>
        <w:spacing w:before="0"/>
      </w:pPr>
      <w:r>
        <w:rPr>
          <w:b w:val="0"/>
        </w:rPr>
        <w:t>• Mid-wicket: A position on the leg side, in the region square of the wicket.</w:t>
      </w:r>
    </w:p>
    <w:p>
      <w:pPr>
        <w:spacing w:before="0"/>
      </w:pPr>
      <w:r>
        <w:rPr>
          <w:b w:val="0"/>
        </w:rPr>
        <w:t>• Long-on: Positioned straight down the ground, typically near the boundary.</w:t>
      </w:r>
    </w:p>
    <w:p>
      <w:pPr>
        <w:spacing w:before="0"/>
      </w:pPr>
      <w:r>
        <w:rPr>
          <w:b w:val="0"/>
        </w:rPr>
        <w:t>• Square Leg: A position on the leg side, square with the wicket.</w:t>
      </w:r>
    </w:p>
    <w:p>
      <w:pPr>
        <w:spacing w:before="0"/>
      </w:pPr>
      <w:r>
        <w:rPr>
          <w:b w:val="0"/>
        </w:rPr>
      </w:r>
    </w:p>
    <w:p>
      <w:pPr>
        <w:spacing w:after="100" w:line="360" w:lineRule="auto" w:before="0"/>
      </w:pPr>
      <w:r>
        <w:rPr>
          <w:b w:val="0"/>
        </w:rPr>
        <w:t>25. In peninsular India, which of the following kingdoms was the local power that ruled over northern Maharashtra and Vidarbha?</w:t>
      </w:r>
    </w:p>
    <w:p>
      <w:pPr>
        <w:spacing w:before="0"/>
      </w:pPr>
      <w:r>
        <w:rPr>
          <w:b w:val="0"/>
        </w:rPr>
      </w:r>
    </w:p>
    <w:p>
      <w:pPr>
        <w:spacing w:after="100" w:before="0"/>
      </w:pPr>
      <w:r>
        <w:rPr>
          <w:b w:val="0"/>
        </w:rPr>
        <w:t>A. Vakatakas</w:t>
      </w:r>
    </w:p>
    <w:p>
      <w:pPr>
        <w:spacing w:after="100" w:before="0"/>
      </w:pPr>
      <w:r>
        <w:rPr>
          <w:b w:val="0"/>
        </w:rPr>
        <w:t>B. Maukharis</w:t>
      </w:r>
    </w:p>
    <w:p>
      <w:pPr>
        <w:spacing w:after="100" w:before="0"/>
      </w:pPr>
      <w:r>
        <w:rPr>
          <w:b w:val="0"/>
        </w:rPr>
        <w:t>C. Maitrakas</w:t>
      </w:r>
    </w:p>
    <w:p>
      <w:pPr>
        <w:spacing w:after="100" w:before="0"/>
      </w:pPr>
      <w:r>
        <w:rPr>
          <w:b w:val="0"/>
        </w:rPr>
        <w:t>D. Chalukyas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Vakatakas. Key Points Additional Information</w:t>
      </w:r>
    </w:p>
    <w:p>
      <w:pPr>
        <w:spacing w:before="0"/>
      </w:pPr>
      <w:r>
        <w:rPr>
          <w:b w:val="0"/>
        </w:rPr>
        <w:t>• The Vakatakas were an ancient Indian dynasty that ruled over parts of central and southern India between the 3rd and 5th centuries CE.</w:t>
      </w:r>
    </w:p>
    <w:p>
      <w:pPr>
        <w:spacing w:before="0"/>
      </w:pPr>
      <w:r>
        <w:rPr>
          <w:b w:val="0"/>
        </w:rPr>
        <w:t>• They were contemporaries and successors of the Satavahanas and are known for their patronage of arts and culture, particularly the Ajanta Caves.</w:t>
      </w:r>
    </w:p>
    <w:p>
      <w:pPr>
        <w:spacing w:before="0"/>
      </w:pPr>
      <w:r>
        <w:rPr>
          <w:b w:val="0"/>
        </w:rPr>
        <w:t>• The Vakataka kingdom included parts of modern-day Maharashtra and Madhya Pradesh, including regions like Vidarbha and northern Maharashtra.</w:t>
      </w:r>
    </w:p>
    <w:p>
      <w:pPr>
        <w:spacing w:before="0"/>
      </w:pPr>
      <w:r>
        <w:rPr>
          <w:b w:val="0"/>
        </w:rPr>
        <w:t>• Pravarasena I and Prithivishena I were notable rulers of the Vakataka dynasty who expanded their territory and influence significantly.</w:t>
      </w:r>
    </w:p>
    <w:p>
      <w:pPr>
        <w:spacing w:before="0"/>
      </w:pPr>
      <w:r>
        <w:rPr>
          <w:b w:val="0"/>
        </w:rPr>
        <w:t>• Vakataka Dynasty The Vakataka dynasty was founded by Vindhyashakti around the mid-3rd century CE.</w:t>
      </w:r>
    </w:p>
    <w:p>
      <w:pPr>
        <w:spacing w:before="0"/>
      </w:pPr>
      <w:r>
        <w:rPr>
          <w:b w:val="0"/>
        </w:rPr>
        <w:t>• Their capital was located at Nandivardhana (near present-day Nagpur) and later at Pravarapura (modern-day Mansar).</w:t>
      </w:r>
    </w:p>
    <w:p>
      <w:pPr>
        <w:spacing w:before="0"/>
      </w:pPr>
      <w:r>
        <w:rPr>
          <w:b w:val="0"/>
        </w:rPr>
        <w:t>• The Vakatakas were known to have matrimonial alliances with the Gupta Empire, which helped in the cultural and political exchange between the two dynasties.</w:t>
      </w:r>
    </w:p>
    <w:p>
      <w:pPr>
        <w:spacing w:before="0"/>
      </w:pPr>
      <w:r>
        <w:rPr>
          <w:b w:val="0"/>
        </w:rPr>
        <w:t>• Their patronage was instrumental in the flourishing of the Ajanta Caves, which are renowned for their elaborate frescoes and sculptures.</w:t>
      </w:r>
    </w:p>
    <w:p>
      <w:pPr>
        <w:spacing w:before="0"/>
      </w:pPr>
      <w:r>
        <w:rPr>
          <w:b w:val="0"/>
        </w:rPr>
        <w:t>• Maukharis The Maukharis were a dynasty that ruled in northern India, particularly in the region of Kanauj, during the 6th century CE.</w:t>
      </w:r>
    </w:p>
    <w:p>
      <w:pPr>
        <w:spacing w:before="0"/>
      </w:pPr>
      <w:r>
        <w:rPr>
          <w:b w:val="0"/>
        </w:rPr>
        <w:t>• They were contemporaries of the later Guptas and played a significant role in the politics of northern India.</w:t>
      </w:r>
    </w:p>
    <w:p>
      <w:pPr>
        <w:spacing w:before="0"/>
      </w:pPr>
      <w:r>
        <w:rPr>
          <w:b w:val="0"/>
        </w:rPr>
        <w:t>• Maitrakas The Maitrakas ruled over the region of Saurashtra in western India from the late 5th century to the 8th century CE.</w:t>
      </w:r>
    </w:p>
    <w:p>
      <w:pPr>
        <w:spacing w:before="0"/>
      </w:pPr>
      <w:r>
        <w:rPr>
          <w:b w:val="0"/>
        </w:rPr>
        <w:t>• They established their capital at Vallabhi and were known for their contributions to education and culture.</w:t>
      </w:r>
    </w:p>
    <w:p>
      <w:pPr>
        <w:spacing w:before="0"/>
      </w:pPr>
      <w:r>
        <w:rPr>
          <w:b w:val="0"/>
        </w:rPr>
        <w:t>• Chalukyas The Chalukyas were a powerful dynasty that ruled over large parts of southern and central India between the 6th and 12th centuries CE.</w:t>
      </w:r>
    </w:p>
    <w:p>
      <w:pPr>
        <w:spacing w:before="0"/>
      </w:pPr>
      <w:r>
        <w:rPr>
          <w:b w:val="0"/>
        </w:rPr>
        <w:t>• They are primarily known for their architectural achievements, including the rock-cut temples at Badami and the temple complexes at Pattadakal and Aihole.</w:t>
      </w:r>
    </w:p>
    <w:p>
      <w:pPr>
        <w:spacing w:before="0"/>
      </w:pPr>
      <w:r>
        <w:rPr>
          <w:b w:val="0"/>
        </w:rPr>
      </w:r>
    </w:p>
    <w:p>
      <w:pPr>
        <w:spacing w:after="100" w:line="360" w:lineRule="auto" w:before="0"/>
      </w:pPr>
      <w:r>
        <w:rPr>
          <w:b w:val="0"/>
        </w:rPr>
        <w:t>26. Which of the following is the best definition of ecological efficiency?</w:t>
      </w:r>
    </w:p>
    <w:p>
      <w:pPr>
        <w:spacing w:before="0"/>
      </w:pPr>
      <w:r>
        <w:rPr>
          <w:b w:val="0"/>
        </w:rPr>
      </w:r>
    </w:p>
    <w:p>
      <w:pPr>
        <w:spacing w:after="100" w:before="0"/>
      </w:pPr>
      <w:r>
        <w:rPr>
          <w:b w:val="0"/>
        </w:rPr>
        <w:t>A. The amount of energy utilised at different trophic levels in a food chain</w:t>
      </w:r>
    </w:p>
    <w:p>
      <w:pPr>
        <w:spacing w:after="100" w:before="0"/>
      </w:pPr>
      <w:r>
        <w:rPr>
          <w:b w:val="0"/>
        </w:rPr>
        <w:t>B. The amount of energy stored at different trophic levels in a food chain</w:t>
      </w:r>
    </w:p>
    <w:p>
      <w:pPr>
        <w:spacing w:after="100" w:before="0"/>
      </w:pPr>
      <w:r>
        <w:rPr>
          <w:b w:val="0"/>
        </w:rPr>
        <w:t>C. The ratio between the mass and the energy flow at different trophic levels in a food chain</w:t>
      </w:r>
    </w:p>
    <w:p>
      <w:pPr>
        <w:spacing w:after="100" w:before="0"/>
      </w:pPr>
      <w:r>
        <w:rPr>
          <w:b w:val="0"/>
        </w:rPr>
        <w:t>D. The ratio between energy flows at different points in a food chain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ratio between energy flows at different points in a food chain. Key Points Additional Information</w:t>
      </w:r>
    </w:p>
    <w:p>
      <w:pPr>
        <w:spacing w:before="0"/>
      </w:pPr>
      <w:r>
        <w:rPr>
          <w:b w:val="0"/>
        </w:rPr>
        <w:t>• Ecological efficiency refers to the efficiency with which energy is transferred from one trophic level to the next in a food chain.</w:t>
      </w:r>
    </w:p>
    <w:p>
      <w:pPr>
        <w:spacing w:before="0"/>
      </w:pPr>
      <w:r>
        <w:rPr>
          <w:b w:val="0"/>
        </w:rPr>
        <w:t>• Typically, only about 10% of the energy at one trophic level is passed on to the next level; this is known as the 10% law.</w:t>
      </w:r>
    </w:p>
    <w:p>
      <w:pPr>
        <w:spacing w:before="0"/>
      </w:pPr>
      <w:r>
        <w:rPr>
          <w:b w:val="0"/>
        </w:rPr>
        <w:t>• This concept helps in understanding the energy dynamics and the structure of ecosystems.</w:t>
      </w:r>
    </w:p>
    <w:p>
      <w:pPr>
        <w:spacing w:before="0"/>
      </w:pPr>
      <w:r>
        <w:rPr>
          <w:b w:val="0"/>
        </w:rPr>
        <w:t>• Higher trophic levels receive less energy, which explains why there are typically fewer organisms at higher levels in a food chain.</w:t>
      </w:r>
    </w:p>
    <w:p>
      <w:pPr>
        <w:spacing w:before="0"/>
      </w:pPr>
      <w:r>
        <w:rPr>
          <w:b w:val="0"/>
        </w:rPr>
        <w:t>• Trophic Levels In ecology, a trophic level is the position that an organism occupies in a food chain.</w:t>
      </w:r>
    </w:p>
    <w:p>
      <w:pPr>
        <w:spacing w:before="0"/>
      </w:pPr>
      <w:r>
        <w:rPr>
          <w:b w:val="0"/>
        </w:rPr>
        <w:t>• Primary producers (plants) are at the first trophic level, primary consumers (herbivores) at the second, secondary consumers (carnivores that eat herbivores) at the third, and so on.</w:t>
      </w:r>
    </w:p>
    <w:p>
      <w:pPr>
        <w:spacing w:before="0"/>
      </w:pPr>
      <w:r>
        <w:rPr>
          <w:b w:val="0"/>
        </w:rPr>
        <w:t>• Energy Flow Energy flow in an ecosystem is one-way: from the sun to producers, then to consumers, and finally to decomposers.</w:t>
      </w:r>
    </w:p>
    <w:p>
      <w:pPr>
        <w:spacing w:before="0"/>
      </w:pPr>
      <w:r>
        <w:rPr>
          <w:b w:val="0"/>
        </w:rPr>
        <w:t>• Energy is lost at each trophic level, primarily as heat resulting from metabolism.</w:t>
      </w:r>
    </w:p>
    <w:p>
      <w:pPr>
        <w:spacing w:before="0"/>
      </w:pPr>
      <w:r>
        <w:rPr>
          <w:b w:val="0"/>
        </w:rPr>
        <w:t>• 10% Law The 10% law states that only about 10% of the energy at one trophic level is transferred to the next trophic level.</w:t>
      </w:r>
    </w:p>
    <w:p>
      <w:pPr>
        <w:spacing w:before="0"/>
      </w:pPr>
      <w:r>
        <w:rPr>
          <w:b w:val="0"/>
        </w:rPr>
        <w:t>• This rule was first introduced by Raymond Lindeman in 1942.</w:t>
      </w:r>
    </w:p>
    <w:p>
      <w:pPr>
        <w:spacing w:before="0"/>
      </w:pPr>
      <w:r>
        <w:rPr>
          <w:b w:val="0"/>
        </w:rPr>
        <w:t>• Food Chain A food chain is a linear sequence of organisms through which nutrients and energy pass as one organism eats another.</w:t>
      </w:r>
    </w:p>
    <w:p>
      <w:pPr>
        <w:spacing w:before="0"/>
      </w:pPr>
      <w:r>
        <w:rPr>
          <w:b w:val="0"/>
        </w:rPr>
        <w:t>• In a food chain, each organism occupies a different trophic level.</w:t>
      </w:r>
    </w:p>
    <w:p>
      <w:pPr>
        <w:spacing w:before="0"/>
      </w:pPr>
      <w:r>
        <w:rPr>
          <w:b w:val="0"/>
        </w:rPr>
      </w:r>
    </w:p>
    <w:p>
      <w:pPr>
        <w:spacing w:after="100" w:line="360" w:lineRule="auto" w:before="0"/>
      </w:pPr>
      <w:r>
        <w:rPr>
          <w:b w:val="0"/>
        </w:rPr>
        <w:t>27. Articles 245 to 255 in Part XI of the Indian Constitution deal with the __________.</w:t>
      </w:r>
    </w:p>
    <w:p>
      <w:pPr>
        <w:spacing w:before="0"/>
      </w:pPr>
      <w:r>
        <w:rPr>
          <w:b w:val="0"/>
        </w:rPr>
      </w:r>
    </w:p>
    <w:p>
      <w:pPr>
        <w:spacing w:after="100" w:before="0"/>
      </w:pPr>
      <w:r>
        <w:rPr>
          <w:b w:val="0"/>
        </w:rPr>
        <w:t>A. emergency provisions</w:t>
      </w:r>
    </w:p>
    <w:p>
      <w:pPr>
        <w:spacing w:after="100" w:before="0"/>
      </w:pPr>
      <w:r>
        <w:rPr>
          <w:b w:val="0"/>
        </w:rPr>
        <w:t>B. financial relations between the Centre and the states</w:t>
      </w:r>
    </w:p>
    <w:p>
      <w:pPr>
        <w:spacing w:after="100" w:before="0"/>
      </w:pPr>
      <w:r>
        <w:rPr>
          <w:b w:val="0"/>
        </w:rPr>
        <w:t>C. legislative relations between the Centre and the states</w:t>
      </w:r>
    </w:p>
    <w:p>
      <w:pPr>
        <w:spacing w:after="100" w:before="0"/>
      </w:pPr>
      <w:r>
        <w:rPr>
          <w:b w:val="0"/>
        </w:rPr>
        <w:t>D. tribunals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legislative relations between the Centre and the states. Key Points Additional Information</w:t>
      </w:r>
    </w:p>
    <w:p>
      <w:pPr>
        <w:spacing w:before="0"/>
      </w:pPr>
      <w:r>
        <w:rPr>
          <w:b w:val="0"/>
        </w:rPr>
        <w:t>• Articles 245 to 255 in Part XI of the Indian Constitution deal with the legislative relations between the Centre and the states.</w:t>
      </w:r>
    </w:p>
    <w:p>
      <w:pPr>
        <w:spacing w:before="0"/>
      </w:pPr>
      <w:r>
        <w:rPr>
          <w:b w:val="0"/>
        </w:rPr>
        <w:t>• These provisions outline the distribution of legislative powers between the Union and the State legislatures.</w:t>
      </w:r>
    </w:p>
    <w:p>
      <w:pPr>
        <w:spacing w:before="0"/>
      </w:pPr>
      <w:r>
        <w:rPr>
          <w:b w:val="0"/>
        </w:rPr>
        <w:t>• Article 245 states the extent of laws made by Parliament and by the Legislatures of States.</w:t>
      </w:r>
    </w:p>
    <w:p>
      <w:pPr>
        <w:spacing w:before="0"/>
      </w:pPr>
      <w:r>
        <w:rPr>
          <w:b w:val="0"/>
        </w:rPr>
        <w:t>• Article 246 deals with the subject-matter of laws made by Parliament and by the Legislatures of States, emphasizing the three lists: Union List, State List, and Concurrent List.</w:t>
      </w:r>
    </w:p>
    <w:p>
      <w:pPr>
        <w:spacing w:before="0"/>
      </w:pPr>
      <w:r>
        <w:rPr>
          <w:b w:val="0"/>
        </w:rPr>
        <w:t>• Emergency Provisions (Articles 352 to 360) These articles cover the proclamation of emergency by the President of India.</w:t>
      </w:r>
    </w:p>
    <w:p>
      <w:pPr>
        <w:spacing w:before="0"/>
      </w:pPr>
      <w:r>
        <w:rPr>
          <w:b w:val="0"/>
        </w:rPr>
        <w:t>• They include National Emergency (Article 352), President's Rule (Article 356), and Financial Emergency (Article 360).</w:t>
      </w:r>
    </w:p>
    <w:p>
      <w:pPr>
        <w:spacing w:before="0"/>
      </w:pPr>
      <w:r>
        <w:rPr>
          <w:b w:val="0"/>
        </w:rPr>
        <w:t>• Financial Relations (Articles 268 to 293) These articles outline the financial relations between the Centre and the States.</w:t>
      </w:r>
    </w:p>
    <w:p>
      <w:pPr>
        <w:spacing w:before="0"/>
      </w:pPr>
      <w:r>
        <w:rPr>
          <w:b w:val="0"/>
        </w:rPr>
        <w:t>• They cover topics such as distribution of revenues, grants-in-aid, and borrowing powers of the Centre and States.</w:t>
      </w:r>
    </w:p>
    <w:p>
      <w:pPr>
        <w:spacing w:before="0"/>
      </w:pPr>
      <w:r>
        <w:rPr>
          <w:b w:val="0"/>
        </w:rPr>
        <w:t>• Tribunals (Articles 323A to 323B) These articles provide for the establishment of administrative tribunals for the adjudication or trial of disputes and offenses.</w:t>
      </w:r>
    </w:p>
    <w:p>
      <w:pPr>
        <w:spacing w:before="0"/>
      </w:pPr>
      <w:r>
        <w:rPr>
          <w:b w:val="0"/>
        </w:rPr>
        <w:t>• Article 323A deals with administrative tribunals, while Article 323B deals with tribunals for other matters.</w:t>
      </w:r>
    </w:p>
    <w:p>
      <w:pPr>
        <w:spacing w:before="0"/>
      </w:pPr>
      <w:r>
        <w:rPr>
          <w:b w:val="0"/>
        </w:rPr>
      </w:r>
    </w:p>
    <w:p>
      <w:pPr>
        <w:spacing w:after="100" w:line="360" w:lineRule="auto" w:before="0"/>
      </w:pPr>
      <w:r>
        <w:rPr>
          <w:b w:val="0"/>
        </w:rPr>
        <w:t>28. In which group of states does the Luni River flow?</w:t>
      </w:r>
    </w:p>
    <w:p>
      <w:pPr>
        <w:spacing w:before="0"/>
      </w:pPr>
      <w:r>
        <w:rPr>
          <w:b w:val="0"/>
        </w:rPr>
      </w:r>
    </w:p>
    <w:p>
      <w:pPr>
        <w:spacing w:after="100" w:before="0"/>
      </w:pPr>
      <w:r>
        <w:rPr>
          <w:b w:val="0"/>
        </w:rPr>
        <w:t>A. Bihar and West Bengal</w:t>
      </w:r>
    </w:p>
    <w:p>
      <w:pPr>
        <w:spacing w:after="100" w:before="0"/>
      </w:pPr>
      <w:r>
        <w:rPr>
          <w:b w:val="0"/>
        </w:rPr>
        <w:t>B. Andhra Pradesh and Telangana</w:t>
      </w:r>
    </w:p>
    <w:p>
      <w:pPr>
        <w:spacing w:after="100" w:before="0"/>
      </w:pPr>
      <w:r>
        <w:rPr>
          <w:b w:val="0"/>
        </w:rPr>
        <w:t>C. Rajasthan and Gujarat</w:t>
      </w:r>
    </w:p>
    <w:p>
      <w:pPr>
        <w:spacing w:after="100" w:before="0"/>
      </w:pPr>
      <w:r>
        <w:rPr>
          <w:b w:val="0"/>
        </w:rPr>
        <w:t>D. Maharashtra and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Rajasthan and Gujarat. Key Points Additional Information</w:t>
      </w:r>
    </w:p>
    <w:p>
      <w:pPr>
        <w:spacing w:before="0"/>
      </w:pPr>
      <w:r>
        <w:rPr>
          <w:b w:val="0"/>
        </w:rPr>
        <w:t>• The Luni River is one of the major rivers in the western part of India, specifically in the states of Rajasthan and Gujarat.</w:t>
      </w:r>
    </w:p>
    <w:p>
      <w:pPr>
        <w:spacing w:before="0"/>
      </w:pPr>
      <w:r>
        <w:rPr>
          <w:b w:val="0"/>
        </w:rPr>
        <w:t>• The river originates in the Pushkar Valley of the Aravalli Range near Ajmer, Rajasthan.</w:t>
      </w:r>
    </w:p>
    <w:p>
      <w:pPr>
        <w:spacing w:before="0"/>
      </w:pPr>
      <w:r>
        <w:rPr>
          <w:b w:val="0"/>
        </w:rPr>
        <w:t>• The Luni River flows southwest and ultimately discharges into the Rann of Kutch in Gujarat.</w:t>
      </w:r>
    </w:p>
    <w:p>
      <w:pPr>
        <w:spacing w:before="0"/>
      </w:pPr>
      <w:r>
        <w:rPr>
          <w:b w:val="0"/>
        </w:rPr>
        <w:t>• The river is known for its saline and brackish water, especially in its lower reaches.</w:t>
      </w:r>
    </w:p>
    <w:p>
      <w:pPr>
        <w:spacing w:before="0"/>
      </w:pPr>
      <w:r>
        <w:rPr>
          <w:b w:val="0"/>
        </w:rPr>
        <w:t>• Geographical Origin The Luni River originates from the Naga hills of the Aravalli Range, near Ajmer in Rajasthan.</w:t>
      </w:r>
    </w:p>
    <w:p>
      <w:pPr>
        <w:spacing w:before="0"/>
      </w:pPr>
      <w:r>
        <w:rPr>
          <w:b w:val="0"/>
        </w:rPr>
        <w:t>• The river is formed by the confluence of two streams, the Saraswati and the Sagarmati.</w:t>
      </w:r>
    </w:p>
    <w:p>
      <w:pPr>
        <w:spacing w:before="0"/>
      </w:pPr>
      <w:r>
        <w:rPr>
          <w:b w:val="0"/>
        </w:rPr>
        <w:t>• Course and Tributaries The river flows in a south-westerly direction through the Thar Desert, covering a distance of about 495 kilometers.</w:t>
      </w:r>
    </w:p>
    <w:p>
      <w:pPr>
        <w:spacing w:before="0"/>
      </w:pPr>
      <w:r>
        <w:rPr>
          <w:b w:val="0"/>
        </w:rPr>
        <w:t>• It receives several tributaries such as the Jojari, Guhiya, and Bandi rivers.</w:t>
      </w:r>
    </w:p>
    <w:p>
      <w:pPr>
        <w:spacing w:before="0"/>
      </w:pPr>
      <w:r>
        <w:rPr>
          <w:b w:val="0"/>
        </w:rPr>
        <w:t>• Salinity and Endorheic Basin The Luni River is known for its high salinity, particularly in its lower reaches due to the high evaporation rate and low rainfall in the region.</w:t>
      </w:r>
    </w:p>
    <w:p>
      <w:pPr>
        <w:spacing w:before="0"/>
      </w:pPr>
      <w:r>
        <w:rPr>
          <w:b w:val="0"/>
        </w:rPr>
        <w:t>• It is an endorheic river, meaning it does not drain into an ocean but ends in an inland basin, specifically the Rann of Kutch.</w:t>
      </w:r>
    </w:p>
    <w:p>
      <w:pPr>
        <w:spacing w:before="0"/>
      </w:pPr>
      <w:r>
        <w:rPr>
          <w:b w:val="0"/>
        </w:rPr>
        <w:t>• Economic Importance The river's water is extensively used for irrigation in the arid and semi-arid regions of Rajasthan and Gujarat.</w:t>
      </w:r>
    </w:p>
    <w:p>
      <w:pPr>
        <w:spacing w:before="0"/>
      </w:pPr>
      <w:r>
        <w:rPr>
          <w:b w:val="0"/>
        </w:rPr>
        <w:t>• Despite its saline nature, it supports a variety of agricultural activities and local ecosystems.</w:t>
      </w:r>
    </w:p>
    <w:p>
      <w:pPr>
        <w:spacing w:before="0"/>
      </w:pPr>
      <w:r>
        <w:rPr>
          <w:b w:val="0"/>
        </w:rPr>
      </w:r>
    </w:p>
    <w:p>
      <w:pPr>
        <w:spacing w:after="100" w:line="360" w:lineRule="auto" w:before="0"/>
      </w:pPr>
      <w:r>
        <w:rPr>
          <w:b w:val="0"/>
        </w:rPr>
        <w:t>29. Which state Chief Minister launched the 'Kaushalya Mattriva Yojana' in 2022, which provides financial assistance of ₹5,000 to women giving birth to a second girl child for safe motherhood?</w:t>
      </w:r>
    </w:p>
    <w:p>
      <w:pPr>
        <w:spacing w:before="0"/>
      </w:pPr>
      <w:r>
        <w:rPr>
          <w:b w:val="0"/>
        </w:rPr>
      </w:r>
    </w:p>
    <w:p>
      <w:pPr>
        <w:spacing w:after="100" w:before="0"/>
      </w:pPr>
      <w:r>
        <w:rPr>
          <w:b w:val="0"/>
        </w:rPr>
        <w:t>A. Gujarat</w:t>
      </w:r>
    </w:p>
    <w:p>
      <w:pPr>
        <w:spacing w:after="100" w:before="0"/>
      </w:pPr>
      <w:r>
        <w:rPr>
          <w:b w:val="0"/>
        </w:rPr>
        <w:t>B. Uttar Pradesh</w:t>
      </w:r>
    </w:p>
    <w:p>
      <w:pPr>
        <w:spacing w:after="100" w:before="0"/>
      </w:pPr>
      <w:r>
        <w:rPr>
          <w:b w:val="0"/>
        </w:rPr>
        <w:t>C. Rajasthan</w:t>
      </w:r>
    </w:p>
    <w:p>
      <w:pPr>
        <w:spacing w:after="100" w:before="0"/>
      </w:pPr>
      <w:r>
        <w:rPr>
          <w:b w:val="0"/>
        </w:rPr>
        <w:t>D. Chhattisgarh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Chhattisgarh. Key Points Additional Information</w:t>
      </w:r>
    </w:p>
    <w:p>
      <w:pPr>
        <w:spacing w:before="0"/>
      </w:pPr>
      <w:r>
        <w:rPr>
          <w:b w:val="0"/>
        </w:rPr>
        <w:t>• The 'Kaushalya Mattriva Yojana' was launched by the Chief Minister of Chhattisgarh, Bhupesh Baghel, in 2022.</w:t>
      </w:r>
    </w:p>
    <w:p>
      <w:pPr>
        <w:spacing w:before="0"/>
      </w:pPr>
      <w:r>
        <w:rPr>
          <w:b w:val="0"/>
        </w:rPr>
        <w:t>• This scheme provides financial assistance of ₹5,000 to women giving birth to a second girl child.</w:t>
      </w:r>
    </w:p>
    <w:p>
      <w:pPr>
        <w:spacing w:before="0"/>
      </w:pPr>
      <w:r>
        <w:rPr>
          <w:b w:val="0"/>
        </w:rPr>
        <w:t>• The initiative aims to promote the welfare and safe motherhood of women in the state.</w:t>
      </w:r>
    </w:p>
    <w:p>
      <w:pPr>
        <w:spacing w:before="0"/>
      </w:pPr>
      <w:r>
        <w:rPr>
          <w:b w:val="0"/>
        </w:rPr>
        <w:t>• It is part of the state government's efforts to improve the gender ratio and support women’s health and empowerment.</w:t>
      </w:r>
    </w:p>
    <w:p>
      <w:pPr>
        <w:spacing w:before="0"/>
      </w:pPr>
      <w:r>
        <w:rPr>
          <w:b w:val="0"/>
        </w:rPr>
        <w:t>• Kaushalya Mattriva Yojana: This scheme is specifically designed to provide financial support to mothers giving birth to a second girl child.</w:t>
      </w:r>
    </w:p>
    <w:p>
      <w:pPr>
        <w:spacing w:before="0"/>
      </w:pPr>
      <w:r>
        <w:rPr>
          <w:b w:val="0"/>
        </w:rPr>
        <w:t>• The financial assistance aims to encourage families to value and support the birth of girl children, thereby addressing gender biases.</w:t>
      </w:r>
    </w:p>
    <w:p>
      <w:pPr>
        <w:spacing w:before="0"/>
      </w:pPr>
      <w:r>
        <w:rPr>
          <w:b w:val="0"/>
        </w:rPr>
        <w:t>• It is part of a broader set of initiatives by the Chhattisgarh government to enhance maternal and child health.</w:t>
      </w:r>
    </w:p>
    <w:p>
      <w:pPr>
        <w:spacing w:before="0"/>
      </w:pPr>
      <w:r>
        <w:rPr>
          <w:b w:val="0"/>
        </w:rPr>
        <w:t>• The scheme also aims to reduce the financial burden associated with childbirth and early child-rearing, particularly for families with limited resources.</w:t>
      </w:r>
    </w:p>
    <w:p>
      <w:pPr>
        <w:spacing w:before="0"/>
      </w:pPr>
      <w:r>
        <w:rPr>
          <w:b w:val="0"/>
        </w:rPr>
        <w:t>• Other important initiatives by Chhattisgarh government: Godhan Nyay Yojana: This scheme aims to promote organic farming and provide financial support to farmers by purchasing cow dung from them.</w:t>
      </w:r>
    </w:p>
    <w:p>
      <w:pPr>
        <w:spacing w:before="0"/>
      </w:pPr>
      <w:r>
        <w:rPr>
          <w:b w:val="0"/>
        </w:rPr>
        <w:t>• Rajiv Gandhi Kisan Nyay Yojana: This scheme aims to provide financial assistance to farmers, ensuring fair compensation for their crops and promoting agricultural productivity.</w:t>
      </w:r>
    </w:p>
    <w:p>
      <w:pPr>
        <w:spacing w:before="0"/>
      </w:pPr>
      <w:r>
        <w:rPr>
          <w:b w:val="0"/>
        </w:rPr>
        <w:t>• Mor Zameen Mor Makaan: A housing scheme aimed at providing affordable housing to the economically weaker sections of society.</w:t>
      </w:r>
    </w:p>
    <w:p>
      <w:pPr>
        <w:spacing w:before="0"/>
      </w:pPr>
      <w:r>
        <w:rPr>
          <w:b w:val="0"/>
        </w:rPr>
        <w:t>• Universal PDS: The state has implemented a universal Public Distribution System to ensure food security for all residents.</w:t>
      </w:r>
    </w:p>
    <w:p>
      <w:pPr>
        <w:spacing w:before="0"/>
      </w:pPr>
      <w:r>
        <w:rPr>
          <w:b w:val="0"/>
        </w:rPr>
      </w:r>
    </w:p>
    <w:p>
      <w:pPr>
        <w:spacing w:after="100" w:line="360" w:lineRule="auto" w:before="0"/>
      </w:pPr>
      <w:r>
        <w:rPr>
          <w:b w:val="0"/>
        </w:rPr>
        <w:t>30. For a chemical reaction with rise in temperature by 10°, the rate constant becomes nearly ________________.</w:t>
      </w:r>
    </w:p>
    <w:p>
      <w:pPr>
        <w:spacing w:before="0"/>
      </w:pPr>
      <w:r>
        <w:rPr>
          <w:b w:val="0"/>
        </w:rPr>
      </w:r>
    </w:p>
    <w:p>
      <w:pPr>
        <w:spacing w:after="100" w:before="0"/>
      </w:pPr>
      <w:r>
        <w:rPr>
          <w:b w:val="0"/>
        </w:rPr>
        <w:t>A. Double</w:t>
      </w:r>
    </w:p>
    <w:p>
      <w:pPr>
        <w:spacing w:after="100" w:before="0"/>
      </w:pPr>
      <w:r>
        <w:rPr>
          <w:b w:val="0"/>
        </w:rPr>
        <w:t>B. Triple</w:t>
      </w:r>
    </w:p>
    <w:p>
      <w:pPr>
        <w:spacing w:after="100" w:before="0"/>
      </w:pPr>
      <w:r>
        <w:rPr>
          <w:b w:val="0"/>
        </w:rPr>
        <w:t>C. one-fourth</w:t>
      </w:r>
    </w:p>
    <w:p>
      <w:pPr>
        <w:spacing w:after="100" w:before="0"/>
      </w:pPr>
      <w:r>
        <w:rPr>
          <w:b w:val="0"/>
        </w:rPr>
        <w:t>D. half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Double. Key Points Additional Information</w:t>
      </w:r>
    </w:p>
    <w:p>
      <w:pPr>
        <w:spacing w:before="0"/>
      </w:pPr>
      <w:r>
        <w:rPr>
          <w:b w:val="0"/>
        </w:rPr>
        <w:t>• For many chemical reactions, the rate constant approximately doubles with a 10°C increase in temperature.</w:t>
      </w:r>
    </w:p>
    <w:p>
      <w:pPr>
        <w:spacing w:before="0"/>
      </w:pPr>
      <w:r>
        <w:rPr>
          <w:b w:val="0"/>
        </w:rPr>
        <w:t>• This phenomenon is often referred to as the "rule of thumb" in chemical kinetics.</w:t>
      </w:r>
    </w:p>
    <w:p>
      <w:pPr>
        <w:spacing w:before="0"/>
      </w:pPr>
      <w:r>
        <w:rPr>
          <w:b w:val="0"/>
        </w:rPr>
        <w:t>• The temperature dependence of the rate constant is described by the Arrhenius equation.</w:t>
      </w:r>
    </w:p>
    <w:p>
      <w:pPr>
        <w:spacing w:before="0"/>
      </w:pPr>
      <w:r>
        <w:rPr>
          <w:b w:val="0"/>
        </w:rPr>
        <w:t>• According to the Arrhenius equation, the rate constant (k) is related to temperature (T) through the exponential factor involving activation energy (Ea) and the gas constant (R).</w:t>
      </w:r>
    </w:p>
    <w:p>
      <w:pPr>
        <w:spacing w:before="0"/>
      </w:pPr>
      <w:r>
        <w:rPr>
          <w:b w:val="0"/>
        </w:rPr>
        <w:t>• Arrhenius Equation: The Arrhenius equation is k = A * exp(-Ea/(RT)), where k is the rate constant, A is the pre-exponential factor (frequency of collisions), Ea is the activation energy, R is the gas constant, and T is the temperature in Kelvin.</w:t>
      </w:r>
    </w:p>
    <w:p>
      <w:pPr>
        <w:spacing w:before="0"/>
      </w:pPr>
      <w:r>
        <w:rPr>
          <w:b w:val="0"/>
        </w:rPr>
        <w:t>• This equation shows the relationship between the rate constant and temperature, indicating that as temperature increases, the rate constant increases exponentially.</w:t>
      </w:r>
    </w:p>
    <w:p>
      <w:pPr>
        <w:spacing w:before="0"/>
      </w:pPr>
      <w:r>
        <w:rPr>
          <w:b w:val="0"/>
        </w:rPr>
        <w:t>• Activation Energy (Ea): Activation energy is the minimum energy that reacting molecules must possess to undergo a chemical reaction.</w:t>
      </w:r>
    </w:p>
    <w:p>
      <w:pPr>
        <w:spacing w:before="0"/>
      </w:pPr>
      <w:r>
        <w:rPr>
          <w:b w:val="0"/>
        </w:rPr>
        <w:t>• Higher activation energy means that fewer molecules have sufficient energy to react at a given temperature.</w:t>
      </w:r>
    </w:p>
    <w:p>
      <w:pPr>
        <w:spacing w:before="0"/>
      </w:pPr>
      <w:r>
        <w:rPr>
          <w:b w:val="0"/>
        </w:rPr>
        <w:t>• Gas Constant (R): The gas constant (R) is a physical constant that appears in many fundamental equations in physical sciences, such as the ideal gas law and the Arrhenius equation.</w:t>
      </w:r>
    </w:p>
    <w:p>
      <w:pPr>
        <w:spacing w:before="0"/>
      </w:pPr>
      <w:r>
        <w:rPr>
          <w:b w:val="0"/>
        </w:rPr>
        <w:t>• The value of R is 8.314 J/(mol·K).</w:t>
      </w:r>
    </w:p>
    <w:p>
      <w:pPr>
        <w:spacing w:before="0"/>
      </w:pPr>
      <w:r>
        <w:rPr>
          <w:b w:val="0"/>
        </w:rPr>
        <w:t>• Rule of Thumb in Chemical Kinetics: The "rule of thumb" in chemical kinetics suggests that for many reactions, the rate constant approximately doubles for every 10°C rise in temperature.</w:t>
      </w:r>
    </w:p>
    <w:p>
      <w:pPr>
        <w:spacing w:before="0"/>
      </w:pPr>
      <w:r>
        <w:rPr>
          <w:b w:val="0"/>
        </w:rPr>
        <w:t>• This empirical rule helps chemists estimate the effect of temperature changes on reaction rates without detailed calculations.</w:t>
      </w:r>
    </w:p>
    <w:p>
      <w:pPr>
        <w:spacing w:before="0"/>
      </w:pPr>
      <w:r>
        <w:rPr>
          <w:b w:val="0"/>
        </w:rPr>
      </w:r>
    </w:p>
    <w:p>
      <w:pPr>
        <w:spacing w:after="100" w:line="360" w:lineRule="auto" w:before="0"/>
      </w:pPr>
      <w:r>
        <w:rPr>
          <w:b w:val="0"/>
        </w:rPr>
        <w:t>31. In which of the following years was VD Savarkar sent to Andaman Jail by the British?</w:t>
      </w:r>
    </w:p>
    <w:p>
      <w:pPr>
        <w:spacing w:before="0"/>
      </w:pPr>
      <w:r>
        <w:rPr>
          <w:b w:val="0"/>
        </w:rPr>
      </w:r>
    </w:p>
    <w:p>
      <w:pPr>
        <w:spacing w:after="100" w:before="0"/>
      </w:pPr>
      <w:r>
        <w:rPr>
          <w:b w:val="0"/>
        </w:rPr>
        <w:t>A. 1910</w:t>
      </w:r>
    </w:p>
    <w:p>
      <w:pPr>
        <w:spacing w:after="100" w:before="0"/>
      </w:pPr>
      <w:r>
        <w:rPr>
          <w:b w:val="0"/>
        </w:rPr>
        <w:t>B. 1922</w:t>
      </w:r>
    </w:p>
    <w:p>
      <w:pPr>
        <w:spacing w:after="100" w:before="0"/>
      </w:pPr>
      <w:r>
        <w:rPr>
          <w:b w:val="0"/>
        </w:rPr>
        <w:t>C. 1923</w:t>
      </w:r>
    </w:p>
    <w:p>
      <w:pPr>
        <w:spacing w:after="100" w:before="0"/>
      </w:pPr>
      <w:r>
        <w:rPr>
          <w:b w:val="0"/>
        </w:rPr>
        <w:t>D. 1911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1911. Key Points Additional Information</w:t>
      </w:r>
    </w:p>
    <w:p>
      <w:pPr>
        <w:spacing w:before="0"/>
      </w:pPr>
      <w:r>
        <w:rPr>
          <w:b w:val="0"/>
        </w:rPr>
        <w:t>• Vinayak Damodar Savarkar, also known as Veer Savarkar, was a prominent freedom fighter, social reformer, and writer.</w:t>
      </w:r>
    </w:p>
    <w:p>
      <w:pPr>
        <w:spacing w:before="0"/>
      </w:pPr>
      <w:r>
        <w:rPr>
          <w:b w:val="0"/>
        </w:rPr>
        <w:t>• In 1910, Savarkar was arrested by the British for his involvement in revolutionary activities against the colonial regime.</w:t>
      </w:r>
    </w:p>
    <w:p>
      <w:pPr>
        <w:spacing w:before="0"/>
      </w:pPr>
      <w:r>
        <w:rPr>
          <w:b w:val="0"/>
        </w:rPr>
        <w:t>• He was subsequently tried and sentenced to two life terms of imprisonment totaling fifty years and was deported to the Andaman Islands in 1911.</w:t>
      </w:r>
    </w:p>
    <w:p>
      <w:pPr>
        <w:spacing w:before="0"/>
      </w:pPr>
      <w:r>
        <w:rPr>
          <w:b w:val="0"/>
        </w:rPr>
        <w:t>• The Cellular Jail in the Andaman and Nicobar Islands, also known as Kala Pani, was where he was imprisoned. This jail was notorious for its harsh conditions and was used by the British to exile political prisoners.</w:t>
      </w:r>
    </w:p>
    <w:p>
      <w:pPr>
        <w:spacing w:before="0"/>
      </w:pPr>
      <w:r>
        <w:rPr>
          <w:b w:val="0"/>
        </w:rPr>
        <w:t>• Vinayak Damodar Savarkar: He was born on May 28, 1883, in Bhagur, a village near Nashik in Maharashtra, India.</w:t>
      </w:r>
    </w:p>
    <w:p>
      <w:pPr>
        <w:spacing w:before="0"/>
      </w:pPr>
      <w:r>
        <w:rPr>
          <w:b w:val="0"/>
        </w:rPr>
        <w:t>• He was a staunch advocate of Hindutva and is credited with founding the ideology.</w:t>
      </w:r>
    </w:p>
    <w:p>
      <w:pPr>
        <w:spacing w:before="0"/>
      </w:pPr>
      <w:r>
        <w:rPr>
          <w:b w:val="0"/>
        </w:rPr>
        <w:t>• Savarkar wrote several books, including "The First War of Indian Independence 1857," which presented the uprising of 1857 as a unified and national effort against British rule.</w:t>
      </w:r>
    </w:p>
    <w:p>
      <w:pPr>
        <w:spacing w:before="0"/>
      </w:pPr>
      <w:r>
        <w:rPr>
          <w:b w:val="0"/>
        </w:rPr>
        <w:t>• After his release from prison, he continued his activities as a social reformer and political activist, although he was kept under strict surveillance by the British authorities.</w:t>
      </w:r>
    </w:p>
    <w:p>
      <w:pPr>
        <w:spacing w:before="0"/>
      </w:pPr>
      <w:r>
        <w:rPr>
          <w:b w:val="0"/>
        </w:rPr>
        <w:t>• Cellular Jail (Kala Pani): The Cellular Jail is located in Port Blair, the capital of the Andaman and Nicobar Islands.</w:t>
      </w:r>
    </w:p>
    <w:p>
      <w:pPr>
        <w:spacing w:before="0"/>
      </w:pPr>
      <w:r>
        <w:rPr>
          <w:b w:val="0"/>
        </w:rPr>
        <w:t>• It was constructed by the British between 1896 and 1906 to exile political prisoners.</w:t>
      </w:r>
    </w:p>
    <w:p>
      <w:pPr>
        <w:spacing w:before="0"/>
      </w:pPr>
      <w:r>
        <w:rPr>
          <w:b w:val="0"/>
        </w:rPr>
        <w:t>• The jail is known for its solitary confinement cells, which were designed to isolate prisoners from each other and prevent them from communicating.</w:t>
      </w:r>
    </w:p>
    <w:p>
      <w:pPr>
        <w:spacing w:before="0"/>
      </w:pPr>
      <w:r>
        <w:rPr>
          <w:b w:val="0"/>
        </w:rPr>
        <w:t>• Many prominent Indian freedom fighters, including Batukeshwar Dutt, Yogendra Shukla, and more, were imprisoned here.</w:t>
      </w:r>
    </w:p>
    <w:p>
      <w:pPr>
        <w:spacing w:before="0"/>
      </w:pPr>
      <w:r>
        <w:rPr>
          <w:b w:val="0"/>
        </w:rPr>
        <w:t>• Today, the Cellular Jail is a national memorial monument.</w:t>
      </w:r>
    </w:p>
    <w:p>
      <w:pPr>
        <w:spacing w:before="0"/>
      </w:pPr>
      <w:r>
        <w:rPr>
          <w:b w:val="0"/>
        </w:rPr>
      </w:r>
    </w:p>
    <w:p>
      <w:pPr>
        <w:spacing w:after="100" w:line="360" w:lineRule="auto" w:before="0"/>
      </w:pPr>
      <w:r>
        <w:rPr>
          <w:b w:val="0"/>
        </w:rPr>
        <w:t>32. What is the disinvestment target of the Finance Ministry for the year 2023-24?</w:t>
      </w:r>
    </w:p>
    <w:p>
      <w:pPr>
        <w:spacing w:before="0"/>
      </w:pPr>
      <w:r>
        <w:rPr>
          <w:b w:val="0"/>
        </w:rPr>
      </w:r>
    </w:p>
    <w:p>
      <w:pPr>
        <w:spacing w:after="100" w:before="0"/>
      </w:pPr>
      <w:r>
        <w:rPr>
          <w:b w:val="0"/>
        </w:rPr>
        <w:t>A. ₹54,000 crore</w:t>
      </w:r>
    </w:p>
    <w:p>
      <w:pPr>
        <w:spacing w:after="100" w:before="0"/>
      </w:pPr>
      <w:r>
        <w:rPr>
          <w:b w:val="0"/>
        </w:rPr>
        <w:t>B. ₹53,000 crore</w:t>
      </w:r>
    </w:p>
    <w:p>
      <w:pPr>
        <w:spacing w:after="100" w:before="0"/>
      </w:pPr>
      <w:r>
        <w:rPr>
          <w:b w:val="0"/>
        </w:rPr>
        <w:t>C. ₹50,000 crore</w:t>
      </w:r>
    </w:p>
    <w:p>
      <w:pPr>
        <w:spacing w:after="100" w:before="0"/>
      </w:pPr>
      <w:r>
        <w:rPr>
          <w:b w:val="0"/>
        </w:rPr>
        <w:t>D. ₹51,000 crore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₹51,000 crore. Key Points Additional Information</w:t>
      </w:r>
    </w:p>
    <w:p>
      <w:pPr>
        <w:spacing w:before="0"/>
      </w:pPr>
      <w:r>
        <w:rPr>
          <w:b w:val="0"/>
        </w:rPr>
        <w:t>• The disinvestment target for the year 2023-24 set by the Finance Ministry of India is ₹51,000 crore.</w:t>
      </w:r>
    </w:p>
    <w:p>
      <w:pPr>
        <w:spacing w:before="0"/>
      </w:pPr>
      <w:r>
        <w:rPr>
          <w:b w:val="0"/>
        </w:rPr>
        <w:t>• This target is part of the Government of India's efforts to raise funds by selling its stakes in public sector enterprises.</w:t>
      </w:r>
    </w:p>
    <w:p>
      <w:pPr>
        <w:spacing w:before="0"/>
      </w:pPr>
      <w:r>
        <w:rPr>
          <w:b w:val="0"/>
        </w:rPr>
        <w:t>• The aim of disinvestment is to reduce the fiscal burden and improve public finances by raising revenue from the sale of government assets.</w:t>
      </w:r>
    </w:p>
    <w:p>
      <w:pPr>
        <w:spacing w:before="0"/>
      </w:pPr>
      <w:r>
        <w:rPr>
          <w:b w:val="0"/>
        </w:rPr>
        <w:t>• Disinvestment helps in achieving greater efficiency and competitiveness in public enterprises by involving private sector participation.</w:t>
      </w:r>
    </w:p>
    <w:p>
      <w:pPr>
        <w:spacing w:before="0"/>
      </w:pPr>
      <w:r>
        <w:rPr>
          <w:b w:val="0"/>
        </w:rPr>
        <w:t>• Disinvestment: Disinvestment refers to the action of an organization or government selling or liquidating an asset or subsidiary.</w:t>
      </w:r>
    </w:p>
    <w:p>
      <w:pPr>
        <w:spacing w:before="0"/>
      </w:pPr>
      <w:r>
        <w:rPr>
          <w:b w:val="0"/>
        </w:rPr>
        <w:t>• The primary objective of disinvestment is to reduce the financial burden on the government and to improve public sector efficiency.</w:t>
      </w:r>
    </w:p>
    <w:p>
      <w:pPr>
        <w:spacing w:before="0"/>
      </w:pPr>
      <w:r>
        <w:rPr>
          <w:b w:val="0"/>
        </w:rPr>
        <w:t>• It also aims to increase the share of private sector investment in public sector enterprises and thereby improve their performance and competitiveness.</w:t>
      </w:r>
    </w:p>
    <w:p>
      <w:pPr>
        <w:spacing w:before="0"/>
      </w:pPr>
      <w:r>
        <w:rPr>
          <w:b w:val="0"/>
        </w:rPr>
        <w:t>• In India, disinvestment is overseen by the Department of Investment and Public Asset Management (DIPAM).</w:t>
      </w:r>
    </w:p>
    <w:p>
      <w:pPr>
        <w:spacing w:before="0"/>
      </w:pPr>
      <w:r>
        <w:rPr>
          <w:b w:val="0"/>
        </w:rPr>
        <w:t>• Fiscal Deficit: Fiscal deficit occurs when a government's total expenditures exceed the revenue that it generates, excluding money from borrowings.</w:t>
      </w:r>
    </w:p>
    <w:p>
      <w:pPr>
        <w:spacing w:before="0"/>
      </w:pPr>
      <w:r>
        <w:rPr>
          <w:b w:val="0"/>
        </w:rPr>
        <w:t>• This deficit is an indication of the total borrowings needed by the government.</w:t>
      </w:r>
    </w:p>
    <w:p>
      <w:pPr>
        <w:spacing w:before="0"/>
      </w:pPr>
      <w:r>
        <w:rPr>
          <w:b w:val="0"/>
        </w:rPr>
        <w:t>• Reducing the fiscal deficit is one of the reasons for government disinvestment, as it helps in managing public finances better.</w:t>
      </w:r>
    </w:p>
    <w:p>
      <w:pPr>
        <w:spacing w:before="0"/>
      </w:pPr>
      <w:r>
        <w:rPr>
          <w:b w:val="0"/>
        </w:rPr>
        <w:t>• Public Sector Enterprises (PSEs): Public Sector Enterprises are government-owned corporations or state-owned enterprises created to undertake commercial activities on behalf of the government.</w:t>
      </w:r>
    </w:p>
    <w:p>
      <w:pPr>
        <w:spacing w:before="0"/>
      </w:pPr>
      <w:r>
        <w:rPr>
          <w:b w:val="0"/>
        </w:rPr>
        <w:t>• They are often established to ensure the provision of public services and to promote economic development.</w:t>
      </w:r>
    </w:p>
    <w:p>
      <w:pPr>
        <w:spacing w:before="0"/>
      </w:pPr>
      <w:r>
        <w:rPr>
          <w:b w:val="0"/>
        </w:rPr>
        <w:t>• Disinvestment in these enterprises is a way to involve private sector management and investment to improve efficiency and productivity.</w:t>
      </w:r>
    </w:p>
    <w:p>
      <w:pPr>
        <w:spacing w:before="0"/>
      </w:pPr>
      <w:r>
        <w:rPr>
          <w:b w:val="0"/>
        </w:rPr>
        <w:t>• Department of Investment and Public Asset Management (DIPAM): DIPAM is a department under the Ministry of Finance in India responsible for the management of government investments in equity and the disinvestment of government equity in public sector undertakings.</w:t>
      </w:r>
    </w:p>
    <w:p>
      <w:pPr>
        <w:spacing w:before="0"/>
      </w:pPr>
      <w:r>
        <w:rPr>
          <w:b w:val="0"/>
        </w:rPr>
        <w:t>• It formulates policies and strategies for disinvestment in public sector enterprises to achieve the overall economic goals of the government.</w:t>
      </w:r>
    </w:p>
    <w:p>
      <w:pPr>
        <w:spacing w:before="0"/>
      </w:pPr>
      <w:r>
        <w:rPr>
          <w:b w:val="0"/>
        </w:rPr>
      </w:r>
    </w:p>
    <w:p>
      <w:pPr>
        <w:spacing w:after="100" w:line="360" w:lineRule="auto" w:before="0"/>
      </w:pPr>
      <w:r>
        <w:rPr>
          <w:b w:val="0"/>
        </w:rPr>
        <w:t>33. Pandwani singer Usha Barle was conferred with which of the following awards by the Government of India in 2023?</w:t>
      </w:r>
    </w:p>
    <w:p>
      <w:pPr>
        <w:spacing w:before="0"/>
      </w:pPr>
      <w:r>
        <w:rPr>
          <w:b w:val="0"/>
        </w:rPr>
      </w:r>
    </w:p>
    <w:p>
      <w:pPr>
        <w:spacing w:after="100" w:before="0"/>
      </w:pPr>
      <w:r>
        <w:rPr>
          <w:b w:val="0"/>
        </w:rPr>
        <w:t>A. Padma Vibhushan</w:t>
      </w:r>
    </w:p>
    <w:p>
      <w:pPr>
        <w:spacing w:after="100" w:before="0"/>
      </w:pPr>
      <w:r>
        <w:rPr>
          <w:b w:val="0"/>
        </w:rPr>
        <w:t>B. Bharat Ratna</w:t>
      </w:r>
    </w:p>
    <w:p>
      <w:pPr>
        <w:spacing w:after="100" w:before="0"/>
      </w:pPr>
      <w:r>
        <w:rPr>
          <w:b w:val="0"/>
        </w:rPr>
        <w:t>C. Padma Bhushan</w:t>
      </w:r>
    </w:p>
    <w:p>
      <w:pPr>
        <w:spacing w:after="100" w:before="0"/>
      </w:pPr>
      <w:r>
        <w:rPr>
          <w:b w:val="0"/>
        </w:rPr>
        <w:t>D. Padma Shri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Padma Shri. Key Points Additional Information</w:t>
      </w:r>
    </w:p>
    <w:p>
      <w:pPr>
        <w:spacing w:before="0"/>
      </w:pPr>
      <w:r>
        <w:rPr>
          <w:b w:val="0"/>
        </w:rPr>
        <w:t>• The Padma Shri is the fourth highest civilian award in the Republic of India, after the Bharat Ratna, Padma Vibhushan, and Padma Bhushan.</w:t>
      </w:r>
    </w:p>
    <w:p>
      <w:pPr>
        <w:spacing w:before="0"/>
      </w:pPr>
      <w:r>
        <w:rPr>
          <w:b w:val="0"/>
        </w:rPr>
        <w:t>• The award is given for distinguished service in various fields including arts, education, industry, literature, science, sports, medicine, social service, and public affairs.</w:t>
      </w:r>
    </w:p>
    <w:p>
      <w:pPr>
        <w:spacing w:before="0"/>
      </w:pPr>
      <w:r>
        <w:rPr>
          <w:b w:val="0"/>
        </w:rPr>
        <w:t>• Usha Barle, a renowned Pandwani singer, was conferred with the Padma Shri in 2023 for her contributions to the field of traditional folk music.</w:t>
      </w:r>
    </w:p>
    <w:p>
      <w:pPr>
        <w:spacing w:before="0"/>
      </w:pPr>
      <w:r>
        <w:rPr>
          <w:b w:val="0"/>
        </w:rPr>
        <w:t>• Pandwani is a traditional folk singing style from Chhattisgarh, and Usha Barle's recognition highlights the importance of preserving and promoting regional art forms.</w:t>
      </w:r>
    </w:p>
    <w:p>
      <w:pPr>
        <w:spacing w:before="0"/>
      </w:pPr>
      <w:r>
        <w:rPr>
          <w:b w:val="0"/>
        </w:rPr>
        <w:t>• Padma Awards The Padma Awards were instituted in 1954 and are announced every year on Republic Day.</w:t>
      </w:r>
    </w:p>
    <w:p>
      <w:pPr>
        <w:spacing w:before="0"/>
      </w:pPr>
      <w:r>
        <w:rPr>
          <w:b w:val="0"/>
        </w:rPr>
        <w:t>• They are awarded to Indian citizens in recognition of their distinguished contributions in various disciplines and fields.</w:t>
      </w:r>
    </w:p>
    <w:p>
      <w:pPr>
        <w:spacing w:before="0"/>
      </w:pPr>
      <w:r>
        <w:rPr>
          <w:b w:val="0"/>
        </w:rPr>
        <w:t>• The awards are categorized into three: Padma Vibhushan (for exceptional and distinguished service), Padma Bhushan (for distinguished service of high order), and Padma Shri (for distinguished service).</w:t>
      </w:r>
    </w:p>
    <w:p>
      <w:pPr>
        <w:spacing w:before="0"/>
      </w:pPr>
      <w:r>
        <w:rPr>
          <w:b w:val="0"/>
        </w:rPr>
        <w:t>• These awards are conferred by the President of India at ceremonial functions held at Rashtrapati Bhawan usually around March/April every year.</w:t>
      </w:r>
    </w:p>
    <w:p>
      <w:pPr>
        <w:spacing w:before="0"/>
      </w:pPr>
      <w:r>
        <w:rPr>
          <w:b w:val="0"/>
        </w:rPr>
        <w:t>• Pandwani Pandwani is a traditional Indian folk singing style performed mainly in Chhattisgarh and neighboring states.</w:t>
      </w:r>
    </w:p>
    <w:p>
      <w:pPr>
        <w:spacing w:before="0"/>
      </w:pPr>
      <w:r>
        <w:rPr>
          <w:b w:val="0"/>
        </w:rPr>
        <w:t>• The story narrates the tales from the Indian epic Mahabharata with a unique blend of singing and storytelling.</w:t>
      </w:r>
    </w:p>
    <w:p>
      <w:pPr>
        <w:spacing w:before="0"/>
      </w:pPr>
      <w:r>
        <w:rPr>
          <w:b w:val="0"/>
        </w:rPr>
        <w:t>• The performances typically involve a lead singer and supporting musicians, often using traditional instruments such as the tambura and harmonium.</w:t>
      </w:r>
    </w:p>
    <w:p>
      <w:pPr>
        <w:spacing w:before="0"/>
      </w:pPr>
      <w:r>
        <w:rPr>
          <w:b w:val="0"/>
        </w:rPr>
        <w:t>• The Pandwani tradition is an important cultural heritage and is recognized for its rich narrative style and musical depth.</w:t>
      </w:r>
    </w:p>
    <w:p>
      <w:pPr>
        <w:spacing w:before="0"/>
      </w:pPr>
      <w:r>
        <w:rPr>
          <w:b w:val="0"/>
        </w:rPr>
      </w:r>
    </w:p>
    <w:p>
      <w:pPr>
        <w:spacing w:after="100" w:line="360" w:lineRule="auto" w:before="0"/>
      </w:pPr>
      <w:r>
        <w:rPr>
          <w:b w:val="0"/>
        </w:rPr>
        <w:t>34. Which of the following is an example of prokaryotic cells?</w:t>
      </w:r>
    </w:p>
    <w:p>
      <w:pPr>
        <w:spacing w:before="0"/>
      </w:pPr>
      <w:r>
        <w:rPr>
          <w:b w:val="0"/>
        </w:rPr>
      </w:r>
    </w:p>
    <w:p>
      <w:pPr>
        <w:spacing w:after="100" w:before="0"/>
      </w:pPr>
      <w:r>
        <w:rPr>
          <w:b w:val="0"/>
        </w:rPr>
        <w:t>A. Plasmodium</w:t>
      </w:r>
    </w:p>
    <w:p>
      <w:pPr>
        <w:spacing w:after="100" w:before="0"/>
      </w:pPr>
      <w:r>
        <w:rPr>
          <w:b w:val="0"/>
        </w:rPr>
        <w:t>B. Leishmania</w:t>
      </w:r>
    </w:p>
    <w:p>
      <w:pPr>
        <w:spacing w:after="100" w:before="0"/>
      </w:pPr>
      <w:r>
        <w:rPr>
          <w:b w:val="0"/>
        </w:rPr>
        <w:t>C. Yeast</w:t>
      </w:r>
    </w:p>
    <w:p>
      <w:pPr>
        <w:spacing w:after="100" w:before="0"/>
      </w:pPr>
      <w:r>
        <w:rPr>
          <w:b w:val="0"/>
        </w:rPr>
        <w:t>D. Bacteria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Bacteria. Key Points Additional Information</w:t>
      </w:r>
    </w:p>
    <w:p>
      <w:pPr>
        <w:spacing w:before="0"/>
      </w:pPr>
      <w:r>
        <w:rPr>
          <w:b w:val="0"/>
        </w:rPr>
        <w:t>• Bacteria are single-celled organisms that lack a nucleus and other membrane-bound organelles, making them prokaryotic.</w:t>
      </w:r>
    </w:p>
    <w:p>
      <w:pPr>
        <w:spacing w:before="0"/>
      </w:pPr>
      <w:r>
        <w:rPr>
          <w:b w:val="0"/>
        </w:rPr>
        <w:t>• Bacteria are among the most ancient and diverse forms of life on Earth, thriving in various environments.</w:t>
      </w:r>
    </w:p>
    <w:p>
      <w:pPr>
        <w:spacing w:before="0"/>
      </w:pPr>
      <w:r>
        <w:rPr>
          <w:b w:val="0"/>
        </w:rPr>
        <w:t>• Bacteria can be classified into various shapes such as cocci (spherical), bacilli (rod-shaped), and spirilla (spiral-shaped).</w:t>
      </w:r>
    </w:p>
    <w:p>
      <w:pPr>
        <w:spacing w:before="0"/>
      </w:pPr>
      <w:r>
        <w:rPr>
          <w:b w:val="0"/>
        </w:rPr>
        <w:t>• Bacteria play crucial roles in processes like nutrient cycling, fermentation, and as part of the microbiome in various organisms.</w:t>
      </w:r>
    </w:p>
    <w:p>
      <w:pPr>
        <w:spacing w:before="0"/>
      </w:pPr>
      <w:r>
        <w:rPr>
          <w:b w:val="0"/>
        </w:rPr>
        <w:t>• Prokaryotic Cells Prokaryotic cells are primitive cells that lack a well-defined nucleus and membrane-bound organelles.</w:t>
      </w:r>
    </w:p>
    <w:p>
      <w:pPr>
        <w:spacing w:before="0"/>
      </w:pPr>
      <w:r>
        <w:rPr>
          <w:b w:val="0"/>
        </w:rPr>
        <w:t>• They have a simple cell structure with genetic material (DNA) present in a nucleoid region.</w:t>
      </w:r>
    </w:p>
    <w:p>
      <w:pPr>
        <w:spacing w:before="0"/>
      </w:pPr>
      <w:r>
        <w:rPr>
          <w:b w:val="0"/>
        </w:rPr>
        <w:t>• Examples include Bacteria and Archaea.</w:t>
      </w:r>
    </w:p>
    <w:p>
      <w:pPr>
        <w:spacing w:before="0"/>
      </w:pPr>
      <w:r>
        <w:rPr>
          <w:b w:val="0"/>
        </w:rPr>
        <w:t>• Eukaryotic Cells Eukaryotic cells have a well-defined nucleus and various membrane-bound organelles such as mitochondria, endoplasmic reticulum, and Golgi apparatus.</w:t>
      </w:r>
    </w:p>
    <w:p>
      <w:pPr>
        <w:spacing w:before="0"/>
      </w:pPr>
      <w:r>
        <w:rPr>
          <w:b w:val="0"/>
        </w:rPr>
        <w:t>• These cells are more complex and are found in organisms such as animals, plants, fungi, and protists.</w:t>
      </w:r>
    </w:p>
    <w:p>
      <w:pPr>
        <w:spacing w:before="0"/>
      </w:pPr>
      <w:r>
        <w:rPr>
          <w:b w:val="0"/>
        </w:rPr>
        <w:t>• Examples include Plasmodium (a protist), Leishmania (a protist), and Yeast (a fungus).</w:t>
      </w:r>
    </w:p>
    <w:p>
      <w:pPr>
        <w:spacing w:before="0"/>
      </w:pPr>
      <w:r>
        <w:rPr>
          <w:b w:val="0"/>
        </w:rPr>
        <w:t>• Plasmodium Plasmodium is a genus of parasitic protozoa that causes malaria in humans and other animals.</w:t>
      </w:r>
    </w:p>
    <w:p>
      <w:pPr>
        <w:spacing w:before="0"/>
      </w:pPr>
      <w:r>
        <w:rPr>
          <w:b w:val="0"/>
        </w:rPr>
        <w:t>• It is a eukaryotic organism with a complex life cycle involving both an insect vector (mosquito) and a vertebrate host.</w:t>
      </w:r>
    </w:p>
    <w:p>
      <w:pPr>
        <w:spacing w:before="0"/>
      </w:pPr>
      <w:r>
        <w:rPr>
          <w:b w:val="0"/>
        </w:rPr>
        <w:t>• Leishmania Leishmania is a genus of protozoan parasites, transmitted by the bite of infected sandflies.</w:t>
      </w:r>
    </w:p>
    <w:p>
      <w:pPr>
        <w:spacing w:before="0"/>
      </w:pPr>
      <w:r>
        <w:rPr>
          <w:b w:val="0"/>
        </w:rPr>
        <w:t>• It causes diseases known as leishmaniasis in humans.</w:t>
      </w:r>
    </w:p>
    <w:p>
      <w:pPr>
        <w:spacing w:before="0"/>
      </w:pPr>
      <w:r>
        <w:rPr>
          <w:b w:val="0"/>
        </w:rPr>
        <w:t>• Yeast Yeast is a type of fungus that is used in baking, brewing, and scientific research.</w:t>
      </w:r>
    </w:p>
    <w:p>
      <w:pPr>
        <w:spacing w:before="0"/>
      </w:pPr>
      <w:r>
        <w:rPr>
          <w:b w:val="0"/>
        </w:rPr>
        <w:t>• It is a eukaryotic microorganism with a well-defined nucleus and other organelles.</w:t>
      </w:r>
    </w:p>
    <w:p>
      <w:pPr>
        <w:spacing w:before="0"/>
      </w:pPr>
      <w:r>
        <w:rPr>
          <w:b w:val="0"/>
        </w:rPr>
      </w:r>
    </w:p>
    <w:p>
      <w:pPr>
        <w:spacing w:after="100" w:line="360" w:lineRule="auto" w:before="0"/>
      </w:pPr>
      <w:r>
        <w:rPr>
          <w:b w:val="0"/>
        </w:rPr>
        <w:t>35. As per Mendeleev's prediction, atomic mass of eka-aluminium was:</w:t>
      </w:r>
    </w:p>
    <w:p>
      <w:pPr>
        <w:spacing w:before="0"/>
      </w:pPr>
      <w:r>
        <w:rPr>
          <w:b w:val="0"/>
        </w:rPr>
      </w:r>
    </w:p>
    <w:p>
      <w:pPr>
        <w:spacing w:after="100" w:before="0"/>
      </w:pPr>
      <w:r>
        <w:rPr>
          <w:b w:val="0"/>
        </w:rPr>
        <w:t>A. 100</w:t>
      </w:r>
    </w:p>
    <w:p>
      <w:pPr>
        <w:spacing w:after="100" w:before="0"/>
      </w:pPr>
      <w:r>
        <w:rPr>
          <w:b w:val="0"/>
        </w:rPr>
        <w:t>B. 44</w:t>
      </w:r>
    </w:p>
    <w:p>
      <w:pPr>
        <w:spacing w:after="100" w:before="0"/>
      </w:pPr>
      <w:r>
        <w:rPr>
          <w:b w:val="0"/>
        </w:rPr>
        <w:t>C. 72</w:t>
      </w:r>
    </w:p>
    <w:p>
      <w:pPr>
        <w:spacing w:after="100" w:before="0"/>
      </w:pPr>
      <w:r>
        <w:rPr>
          <w:b w:val="0"/>
        </w:rPr>
        <w:t>D.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68. Key Points Additional Information</w:t>
      </w:r>
    </w:p>
    <w:p>
      <w:pPr>
        <w:spacing w:before="0"/>
      </w:pPr>
      <w:r>
        <w:rPr>
          <w:b w:val="0"/>
        </w:rPr>
        <w:t>• Dmitri Mendeleev, a Russian chemist, predicted the existence of elements that were not yet discovered in his time.</w:t>
      </w:r>
    </w:p>
    <w:p>
      <w:pPr>
        <w:spacing w:before="0"/>
      </w:pPr>
      <w:r>
        <w:rPr>
          <w:b w:val="0"/>
        </w:rPr>
        <w:t>• He named these elements using the prefix "eka-", which means "one beyond" in Sanskrit, based on their position in the periodic table.</w:t>
      </w:r>
    </w:p>
    <w:p>
      <w:pPr>
        <w:spacing w:before="0"/>
      </w:pPr>
      <w:r>
        <w:rPr>
          <w:b w:val="0"/>
        </w:rPr>
        <w:t>• Eka-aluminium was predicted to be the element below aluminium in the periodic table.</w:t>
      </w:r>
    </w:p>
    <w:p>
      <w:pPr>
        <w:spacing w:before="0"/>
      </w:pPr>
      <w:r>
        <w:rPr>
          <w:b w:val="0"/>
        </w:rPr>
        <w:t>• Mendeleev estimated the atomic mass of eka-aluminium to be around 68, which later turned out to be very close to the actual atomic mass of gallium (69.723).</w:t>
      </w:r>
    </w:p>
    <w:p>
      <w:pPr>
        <w:spacing w:before="0"/>
      </w:pPr>
      <w:r>
        <w:rPr>
          <w:b w:val="0"/>
        </w:rPr>
        <w:t>• Mendeleev's Periodic Table In 1869, Dmitri Mendeleev created the first version of the periodic table, which arranged elements by increasing atomic mass.</w:t>
      </w:r>
    </w:p>
    <w:p>
      <w:pPr>
        <w:spacing w:before="0"/>
      </w:pPr>
      <w:r>
        <w:rPr>
          <w:b w:val="0"/>
        </w:rPr>
        <w:t>• This arrangement revealed recurring (periodic) properties of the elements, which led to the periodic law.</w:t>
      </w:r>
    </w:p>
    <w:p>
      <w:pPr>
        <w:spacing w:before="0"/>
      </w:pPr>
      <w:r>
        <w:rPr>
          <w:b w:val="0"/>
        </w:rPr>
        <w:t>• Mendeleev's table had gaps for elements that were not yet discovered, and he used the properties of neighboring elements to predict the properties of these unknown elements.</w:t>
      </w:r>
    </w:p>
    <w:p>
      <w:pPr>
        <w:spacing w:before="0"/>
      </w:pPr>
      <w:r>
        <w:rPr>
          <w:b w:val="0"/>
        </w:rPr>
        <w:t>• Eka-Elements To predict the properties of undiscovered elements, Mendeleev used the term "eka" followed by the name of the element in the same group but in the previous period (e.g., eka-aluminium).</w:t>
      </w:r>
    </w:p>
    <w:p>
      <w:pPr>
        <w:spacing w:before="0"/>
      </w:pPr>
      <w:r>
        <w:rPr>
          <w:b w:val="0"/>
        </w:rPr>
        <w:t>• Eka-aluminium was later discovered and named gallium.</w:t>
      </w:r>
    </w:p>
    <w:p>
      <w:pPr>
        <w:spacing w:before="0"/>
      </w:pPr>
      <w:r>
        <w:rPr>
          <w:b w:val="0"/>
        </w:rPr>
        <w:t>• Other predicted elements included eka-boron (scandium) and eka-silicon (germanium).</w:t>
      </w:r>
    </w:p>
    <w:p>
      <w:pPr>
        <w:spacing w:before="0"/>
      </w:pPr>
      <w:r>
        <w:rPr>
          <w:b w:val="0"/>
        </w:rPr>
        <w:t>• Gallium Gallium was discovered by French chemist Paul-Émile Lecoq de Boisbaudran in 1875.</w:t>
      </w:r>
    </w:p>
    <w:p>
      <w:pPr>
        <w:spacing w:before="0"/>
      </w:pPr>
      <w:r>
        <w:rPr>
          <w:b w:val="0"/>
        </w:rPr>
        <w:t>• It has an atomic number of 31 and an atomic mass of 69.723.</w:t>
      </w:r>
    </w:p>
    <w:p>
      <w:pPr>
        <w:spacing w:before="0"/>
      </w:pPr>
      <w:r>
        <w:rPr>
          <w:b w:val="0"/>
        </w:rPr>
        <w:t>• Gallium has a melting point of 29.76 °C (85.57 °F), which is low enough to melt in the hand.</w:t>
      </w:r>
    </w:p>
    <w:p>
      <w:pPr>
        <w:spacing w:before="0"/>
      </w:pPr>
      <w:r>
        <w:rPr>
          <w:b w:val="0"/>
        </w:rPr>
        <w:t>• It is used in electronics, particularly in semiconductors and LEDs.</w:t>
      </w:r>
    </w:p>
    <w:p>
      <w:pPr>
        <w:spacing w:before="0"/>
      </w:pPr>
      <w:r>
        <w:rPr>
          <w:b w:val="0"/>
        </w:rPr>
      </w:r>
    </w:p>
    <w:p>
      <w:pPr>
        <w:spacing w:after="100" w:line="360" w:lineRule="auto" w:before="0"/>
      </w:pPr>
      <w:r>
        <w:rPr>
          <w:b w:val="0"/>
        </w:rPr>
        <w:t>36. Which Indian musician and sitar player is the founder of the National Orchestra of India?</w:t>
      </w:r>
    </w:p>
    <w:p>
      <w:pPr>
        <w:spacing w:before="0"/>
      </w:pPr>
      <w:r>
        <w:rPr>
          <w:b w:val="0"/>
        </w:rPr>
      </w:r>
    </w:p>
    <w:p>
      <w:pPr>
        <w:spacing w:after="100" w:before="0"/>
      </w:pPr>
      <w:r>
        <w:rPr>
          <w:b w:val="0"/>
        </w:rPr>
        <w:t>A. Ravi Shankar</w:t>
      </w:r>
    </w:p>
    <w:p>
      <w:pPr>
        <w:spacing w:after="100" w:before="0"/>
      </w:pPr>
      <w:r>
        <w:rPr>
          <w:b w:val="0"/>
        </w:rPr>
        <w:t>B. Shahid Parvez Khan</w:t>
      </w:r>
    </w:p>
    <w:p>
      <w:pPr>
        <w:spacing w:after="100" w:before="0"/>
      </w:pPr>
      <w:r>
        <w:rPr>
          <w:b w:val="0"/>
        </w:rPr>
        <w:t>C. Kishan Maharaj</w:t>
      </w:r>
    </w:p>
    <w:p>
      <w:pPr>
        <w:spacing w:after="100" w:before="0"/>
      </w:pPr>
      <w:r>
        <w:rPr>
          <w:b w:val="0"/>
        </w:rPr>
        <w:t>D. Ayyagari Syamasundaram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Ravi Shankar. Key Points Additional Information</w:t>
      </w:r>
    </w:p>
    <w:p>
      <w:pPr>
        <w:spacing w:before="0"/>
      </w:pPr>
      <w:r>
        <w:rPr>
          <w:b w:val="0"/>
        </w:rPr>
        <w:t>• Ravi Shankar was a renowned Indian sitar virtuoso and composer who achieved international fame.</w:t>
      </w:r>
    </w:p>
    <w:p>
      <w:pPr>
        <w:spacing w:before="0"/>
      </w:pPr>
      <w:r>
        <w:rPr>
          <w:b w:val="0"/>
        </w:rPr>
        <w:t>• He founded the National Orchestra of India, known as the Vadya Vrinda, in 1952.</w:t>
      </w:r>
    </w:p>
    <w:p>
      <w:pPr>
        <w:spacing w:before="0"/>
      </w:pPr>
      <w:r>
        <w:rPr>
          <w:b w:val="0"/>
        </w:rPr>
        <w:t>• Ravi Shankar significantly contributed to popularizing Indian classical music in the Western world, collaborating with many famous artists including George Harrison of The Beatles.</w:t>
      </w:r>
    </w:p>
    <w:p>
      <w:pPr>
        <w:spacing w:before="0"/>
      </w:pPr>
      <w:r>
        <w:rPr>
          <w:b w:val="0"/>
        </w:rPr>
        <w:t>• He was awarded India's highest civilian honor, the Bharat Ratna, in 1999 for his contributions to music.</w:t>
      </w:r>
    </w:p>
    <w:p>
      <w:pPr>
        <w:spacing w:before="0"/>
      </w:pPr>
      <w:r>
        <w:rPr>
          <w:b w:val="0"/>
        </w:rPr>
        <w:t>• Sitar The sitar is a plucked stringed instrument used in Indian classical music.It is known for its rich and complex sound, created by the interaction of its strings and the resonating gourd.</w:t>
      </w:r>
    </w:p>
    <w:p>
      <w:pPr>
        <w:spacing w:before="0"/>
      </w:pPr>
      <w:r>
        <w:rPr>
          <w:b w:val="0"/>
        </w:rPr>
        <w:t>• The sitar has been used in many forms of Indian music, including Hindustani classical music, film music, and popular music.</w:t>
      </w:r>
    </w:p>
    <w:p>
      <w:pPr>
        <w:spacing w:before="0"/>
      </w:pPr>
      <w:r>
        <w:rPr>
          <w:b w:val="0"/>
        </w:rPr>
        <w:t>• National Orchestra of India (Vadya Vrinda) Founded by Ravi Shankar in 1952, the orchestra aimed to blend Indian classical instruments with Western orchestration techniques.</w:t>
      </w:r>
    </w:p>
    <w:p>
      <w:pPr>
        <w:spacing w:before="0"/>
      </w:pPr>
      <w:r>
        <w:rPr>
          <w:b w:val="0"/>
        </w:rPr>
        <w:t>• It was one of the first attempts to create a symphonic orchestra that represented Indian traditional music.</w:t>
      </w:r>
    </w:p>
    <w:p>
      <w:pPr>
        <w:spacing w:before="0"/>
      </w:pPr>
      <w:r>
        <w:rPr>
          <w:b w:val="0"/>
        </w:rPr>
        <w:t>• Contributions to Music Ravi Shankar collaborated with numerous Western musicians, introducing the sitar and Indian classical music to a global audience.</w:t>
      </w:r>
    </w:p>
    <w:p>
      <w:pPr>
        <w:spacing w:before="0"/>
      </w:pPr>
      <w:r>
        <w:rPr>
          <w:b w:val="0"/>
        </w:rPr>
        <w:t>• He performed at major music festivals, including the Monterey Pop Festival and Woodstock.</w:t>
      </w:r>
    </w:p>
    <w:p>
      <w:pPr>
        <w:spacing w:before="0"/>
      </w:pPr>
      <w:r>
        <w:rPr>
          <w:b w:val="0"/>
        </w:rPr>
        <w:t>• He also composed music for films, including the soundtrack for the movie "Gandhi" directed by Richard Attenborough.</w:t>
      </w:r>
    </w:p>
    <w:p>
      <w:pPr>
        <w:spacing w:before="0"/>
      </w:pPr>
      <w:r>
        <w:rPr>
          <w:b w:val="0"/>
        </w:rPr>
      </w:r>
    </w:p>
    <w:p>
      <w:pPr>
        <w:spacing w:after="100" w:line="360" w:lineRule="auto" w:before="0"/>
      </w:pPr>
      <w:r>
        <w:rPr>
          <w:b w:val="0"/>
        </w:rPr>
        <w:t>37. Which of the following commissions/committees identified the existence of legal provisions for implementation of some of the Fundamental Duties?</w:t>
      </w:r>
    </w:p>
    <w:p>
      <w:pPr>
        <w:spacing w:before="0"/>
      </w:pPr>
      <w:r>
        <w:rPr>
          <w:b w:val="0"/>
        </w:rPr>
      </w:r>
    </w:p>
    <w:p>
      <w:pPr>
        <w:spacing w:after="100" w:before="0"/>
      </w:pPr>
      <w:r>
        <w:rPr>
          <w:b w:val="0"/>
        </w:rPr>
        <w:t>A. Vasanthao Naik Committee</w:t>
      </w:r>
    </w:p>
    <w:p>
      <w:pPr>
        <w:spacing w:after="100" w:before="0"/>
      </w:pPr>
      <w:r>
        <w:rPr>
          <w:b w:val="0"/>
        </w:rPr>
        <w:t>B. Sarkaria Commission</w:t>
      </w:r>
    </w:p>
    <w:p>
      <w:pPr>
        <w:spacing w:after="100" w:before="0"/>
      </w:pPr>
      <w:r>
        <w:rPr>
          <w:b w:val="0"/>
        </w:rPr>
        <w:t>C. Rajamannar Commission</w:t>
      </w:r>
    </w:p>
    <w:p>
      <w:pPr>
        <w:spacing w:after="100" w:before="0"/>
      </w:pPr>
      <w:r>
        <w:rPr>
          <w:b w:val="0"/>
        </w:rPr>
        <w:t>D. Justice Verma Committee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Justice Verma Committee. Key Points Additional Information</w:t>
      </w:r>
    </w:p>
    <w:p>
      <w:pPr>
        <w:spacing w:before="0"/>
      </w:pPr>
      <w:r>
        <w:rPr>
          <w:b w:val="0"/>
        </w:rPr>
        <w:t>• The Justice Verma Committee was established to recommend amendments to criminal laws to provide for quicker trial and enhanced punishment for criminals accused of committing sexual assault against women.</w:t>
      </w:r>
    </w:p>
    <w:p>
      <w:pPr>
        <w:spacing w:before="0"/>
      </w:pPr>
      <w:r>
        <w:rPr>
          <w:b w:val="0"/>
        </w:rPr>
        <w:t>• One of the significant contributions of the Justice Verma Committee was identifying the existence of legal provisions for the implementation of some of the Fundamental Duties.</w:t>
      </w:r>
    </w:p>
    <w:p>
      <w:pPr>
        <w:spacing w:before="0"/>
      </w:pPr>
      <w:r>
        <w:rPr>
          <w:b w:val="0"/>
        </w:rPr>
        <w:t>• The Committee underscored the importance of fundamental duties as a counterpart to fundamental rights, emphasizing their role in ensuring the proper functioning of democracy.</w:t>
      </w:r>
    </w:p>
    <w:p>
      <w:pPr>
        <w:spacing w:before="0"/>
      </w:pPr>
      <w:r>
        <w:rPr>
          <w:b w:val="0"/>
        </w:rPr>
        <w:t>• The recommendations of the Justice Verma Committee have been instrumental in shaping reforms in India's legal framework, especially concerning women's safety and legal provisions related to fundamental duties.</w:t>
      </w:r>
    </w:p>
    <w:p>
      <w:pPr>
        <w:spacing w:before="0"/>
      </w:pPr>
      <w:r>
        <w:rPr>
          <w:b w:val="0"/>
        </w:rPr>
        <w:t>• Fundamental Duties: Fundamental Duties are specified in Part IV-A of the Indian Constitution (Article 51A).</w:t>
      </w:r>
    </w:p>
    <w:p>
      <w:pPr>
        <w:spacing w:before="0"/>
      </w:pPr>
      <w:r>
        <w:rPr>
          <w:b w:val="0"/>
        </w:rPr>
        <w:t>• They were added by the 42nd Amendment Act, 1976, upon the recommendations of the Swaran Singh Committee.</w:t>
      </w:r>
    </w:p>
    <w:p>
      <w:pPr>
        <w:spacing w:before="0"/>
      </w:pPr>
      <w:r>
        <w:rPr>
          <w:b w:val="0"/>
        </w:rPr>
        <w:t>• Originally, ten duties were listed; the 86th Amendment Act, 2002, added an eleventh duty.</w:t>
      </w:r>
    </w:p>
    <w:p>
      <w:pPr>
        <w:spacing w:before="0"/>
      </w:pPr>
      <w:r>
        <w:rPr>
          <w:b w:val="0"/>
        </w:rPr>
        <w:t>• These duties are moral obligations on all citizens to help promote a spirit of patriotism and to uphold the unity of India.</w:t>
      </w:r>
    </w:p>
    <w:p>
      <w:pPr>
        <w:spacing w:before="0"/>
      </w:pPr>
      <w:r>
        <w:rPr>
          <w:b w:val="0"/>
        </w:rPr>
        <w:t>• Justice Verma Committee: The Justice Verma Committee was constituted in the wake of the 2012 Delhi gang-rape case.</w:t>
      </w:r>
    </w:p>
    <w:p>
      <w:pPr>
        <w:spacing w:before="0"/>
      </w:pPr>
      <w:r>
        <w:rPr>
          <w:b w:val="0"/>
        </w:rPr>
        <w:t>• It was tasked with reviewing existing laws and suggesting changes to ensure the safety and dignity of women.</w:t>
      </w:r>
    </w:p>
    <w:p>
      <w:pPr>
        <w:spacing w:before="0"/>
      </w:pPr>
      <w:r>
        <w:rPr>
          <w:b w:val="0"/>
        </w:rPr>
        <w:t>• Its report, submitted in January 2013, made several landmark recommendations for legal reforms.</w:t>
      </w:r>
    </w:p>
    <w:p>
      <w:pPr>
        <w:spacing w:before="0"/>
      </w:pPr>
      <w:r>
        <w:rPr>
          <w:b w:val="0"/>
        </w:rPr>
        <w:t>• The Committee's work led to the enactment of the Criminal Law (Amendment) Act, 2013, which introduced stricter penalties for sexual crimes.</w:t>
      </w:r>
    </w:p>
    <w:p>
      <w:pPr>
        <w:spacing w:before="0"/>
      </w:pPr>
      <w:r>
        <w:rPr>
          <w:b w:val="0"/>
        </w:rPr>
        <w:t>• Sarkaria Commission: Formed in 1983, the Sarkaria Commission was set up to review the working of the Indian federal system and the balance of power between the state and central governments.</w:t>
      </w:r>
    </w:p>
    <w:p>
      <w:pPr>
        <w:spacing w:before="0"/>
      </w:pPr>
      <w:r>
        <w:rPr>
          <w:b w:val="0"/>
        </w:rPr>
        <w:t>• It submitted its report in 1988 with recommendations to improve center-state relations.</w:t>
      </w:r>
    </w:p>
    <w:p>
      <w:pPr>
        <w:spacing w:before="0"/>
      </w:pPr>
      <w:r>
        <w:rPr>
          <w:b w:val="0"/>
        </w:rPr>
        <w:t>• Rajamannar Commission: The Rajamannar Committee, established by the Tamil Nadu government in 1969, was tasked with examining center-state relations.</w:t>
      </w:r>
    </w:p>
    <w:p>
      <w:pPr>
        <w:spacing w:before="0"/>
      </w:pPr>
      <w:r>
        <w:rPr>
          <w:b w:val="0"/>
        </w:rPr>
        <w:t>• It recommended greater autonomy for states and the establishment of a permanent inter-state council.</w:t>
      </w:r>
    </w:p>
    <w:p>
      <w:pPr>
        <w:spacing w:before="0"/>
      </w:pPr>
      <w:r>
        <w:rPr>
          <w:b w:val="0"/>
        </w:rPr>
      </w:r>
    </w:p>
    <w:p>
      <w:pPr>
        <w:spacing w:after="100" w:line="360" w:lineRule="auto" w:before="0"/>
      </w:pPr>
      <w:r>
        <w:rPr>
          <w:b w:val="0"/>
        </w:rPr>
        <w:t>38. Where was the first official summit of the Non-Aligned movement held?</w:t>
      </w:r>
    </w:p>
    <w:p>
      <w:pPr>
        <w:spacing w:before="0"/>
      </w:pPr>
      <w:r>
        <w:rPr>
          <w:b w:val="0"/>
        </w:rPr>
      </w:r>
    </w:p>
    <w:p>
      <w:pPr>
        <w:spacing w:after="100" w:before="0"/>
      </w:pPr>
      <w:r>
        <w:rPr>
          <w:b w:val="0"/>
        </w:rPr>
        <w:t>A. India</w:t>
      </w:r>
    </w:p>
    <w:p>
      <w:pPr>
        <w:spacing w:after="100" w:before="0"/>
      </w:pPr>
      <w:r>
        <w:rPr>
          <w:b w:val="0"/>
        </w:rPr>
        <w:t>B. Yugoslavia</w:t>
      </w:r>
    </w:p>
    <w:p>
      <w:pPr>
        <w:spacing w:after="100" w:before="0"/>
      </w:pPr>
      <w:r>
        <w:rPr>
          <w:b w:val="0"/>
        </w:rPr>
        <w:t>C. New York</w:t>
      </w:r>
    </w:p>
    <w:p>
      <w:pPr>
        <w:spacing w:after="100" w:before="0"/>
      </w:pPr>
      <w:r>
        <w:rPr>
          <w:b w:val="0"/>
        </w:rPr>
        <w:t>D. Egypt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Yugoslavia. Key Points Additional Information</w:t>
      </w:r>
    </w:p>
    <w:p>
      <w:pPr>
        <w:spacing w:before="0"/>
      </w:pPr>
      <w:r>
        <w:rPr>
          <w:b w:val="0"/>
        </w:rPr>
        <w:t>• The first official summit of the Non-Aligned Movement (NAM) was held in Belgrade, Yugoslavia, in September 1961.</w:t>
      </w:r>
    </w:p>
    <w:p>
      <w:pPr>
        <w:spacing w:before="0"/>
      </w:pPr>
      <w:r>
        <w:rPr>
          <w:b w:val="0"/>
        </w:rPr>
        <w:t>• The summit was a significant event as it marked the formal establishment of the Non-Aligned Movement.</w:t>
      </w:r>
    </w:p>
    <w:p>
      <w:pPr>
        <w:spacing w:before="0"/>
      </w:pPr>
      <w:r>
        <w:rPr>
          <w:b w:val="0"/>
        </w:rPr>
        <w:t>• The NAM was founded during the Cold War as a group of states that were not formally aligned with or against any major power bloc.</w:t>
      </w:r>
    </w:p>
    <w:p>
      <w:pPr>
        <w:spacing w:before="0"/>
      </w:pPr>
      <w:r>
        <w:rPr>
          <w:b w:val="0"/>
        </w:rPr>
        <w:t>• The movement aimed to create an independent path in world politics that would not be aligned with any major power bloc, particularly the United States or the Soviet Union.</w:t>
      </w:r>
    </w:p>
    <w:p>
      <w:pPr>
        <w:spacing w:before="0"/>
      </w:pPr>
      <w:r>
        <w:rPr>
          <w:b w:val="0"/>
        </w:rPr>
        <w:t>• Non-Aligned Movement (NAM) The Non-Aligned Movement is a forum of 120 developing world states that are not formally aligned with or against any major power bloc.</w:t>
      </w:r>
    </w:p>
    <w:p>
      <w:pPr>
        <w:spacing w:before="0"/>
      </w:pPr>
      <w:r>
        <w:rPr>
          <w:b w:val="0"/>
        </w:rPr>
        <w:t>• After the United Nations, it is the largest grouping of states worldwide.</w:t>
      </w:r>
    </w:p>
    <w:p>
      <w:pPr>
        <w:spacing w:before="0"/>
      </w:pPr>
      <w:r>
        <w:rPr>
          <w:b w:val="0"/>
        </w:rPr>
        <w:t>• It originated in the Bandung Conference of 1955, and its first summit was held in Belgrade, Yugoslavia, in 1961.</w:t>
      </w:r>
    </w:p>
    <w:p>
      <w:pPr>
        <w:spacing w:before="0"/>
      </w:pPr>
      <w:r>
        <w:rPr>
          <w:b w:val="0"/>
        </w:rPr>
        <w:t>• Key principles of NAM include mutual respect for territorial integrity and sovereignty, mutual non-aggression, mutual non-interference in domestic affairs, equality and mutual benefit, and peaceful coexistence.</w:t>
      </w:r>
    </w:p>
    <w:p>
      <w:pPr>
        <w:spacing w:before="0"/>
      </w:pPr>
      <w:r>
        <w:rPr>
          <w:b w:val="0"/>
        </w:rPr>
        <w:t>• Bandung Conference The Bandung Conference, also known as the Asian-African Conference, was a meeting of Asian and African states, most of which were newly independent.</w:t>
      </w:r>
    </w:p>
    <w:p>
      <w:pPr>
        <w:spacing w:before="0"/>
      </w:pPr>
      <w:r>
        <w:rPr>
          <w:b w:val="0"/>
        </w:rPr>
        <w:t>• It took place on 18-24 April 1955 in Bandung, Indonesia.</w:t>
      </w:r>
    </w:p>
    <w:p>
      <w:pPr>
        <w:spacing w:before="0"/>
      </w:pPr>
      <w:r>
        <w:rPr>
          <w:b w:val="0"/>
        </w:rPr>
        <w:t>• The conference aimed to promote Afro-Asian economic and cultural cooperation and to oppose colonialism or neocolonialism by any nation.</w:t>
      </w:r>
    </w:p>
    <w:p>
      <w:pPr>
        <w:spacing w:before="0"/>
      </w:pPr>
      <w:r>
        <w:rPr>
          <w:b w:val="0"/>
        </w:rPr>
        <w:t>• The conference was an important step in the establishment of the Non-Aligned Movement.</w:t>
      </w:r>
    </w:p>
    <w:p>
      <w:pPr>
        <w:spacing w:before="0"/>
      </w:pPr>
      <w:r>
        <w:rPr>
          <w:b w:val="0"/>
        </w:rPr>
        <w:t>• Cold War The Cold War was a period of geopolitical tension between the Soviet Union and the United States and their respective allies, the Eastern Bloc and the Western Bloc, after World War II.</w:t>
      </w:r>
    </w:p>
    <w:p>
      <w:pPr>
        <w:spacing w:before="0"/>
      </w:pPr>
      <w:r>
        <w:rPr>
          <w:b w:val="0"/>
        </w:rPr>
        <w:t>• The period is generally considered to span from 1947, the year the Truman Doctrine was announced, to 1991, the year the Soviet Union collapsed.</w:t>
      </w:r>
    </w:p>
    <w:p>
      <w:pPr>
        <w:spacing w:before="0"/>
      </w:pPr>
      <w:r>
        <w:rPr>
          <w:b w:val="0"/>
        </w:rPr>
        <w:t>• It was marked by a rivalry between the two superpowers, which did not result in direct large-scale fighting between the two, but involved proxy wars, the arms race, and ideological competition.</w:t>
      </w:r>
    </w:p>
    <w:p>
      <w:pPr>
        <w:spacing w:before="0"/>
      </w:pPr>
      <w:r>
        <w:rPr>
          <w:b w:val="0"/>
        </w:rPr>
      </w:r>
    </w:p>
    <w:p>
      <w:pPr>
        <w:spacing w:after="100" w:line="360" w:lineRule="auto" w:before="0"/>
      </w:pPr>
      <w:r>
        <w:rPr>
          <w:b w:val="0"/>
        </w:rPr>
        <w:t>39. Gandharva Mahavidyalaya, which was founded by Pandit Vinaya Chandra Maudgalya, is located at _______.</w:t>
      </w:r>
    </w:p>
    <w:p>
      <w:pPr>
        <w:spacing w:before="0"/>
      </w:pPr>
      <w:r>
        <w:rPr>
          <w:b w:val="0"/>
        </w:rPr>
      </w:r>
    </w:p>
    <w:p>
      <w:pPr>
        <w:spacing w:after="100" w:before="0"/>
      </w:pPr>
      <w:r>
        <w:rPr>
          <w:b w:val="0"/>
        </w:rPr>
        <w:t>A. New Delhi</w:t>
      </w:r>
    </w:p>
    <w:p>
      <w:pPr>
        <w:spacing w:after="100" w:before="0"/>
      </w:pPr>
      <w:r>
        <w:rPr>
          <w:b w:val="0"/>
        </w:rPr>
        <w:t>B. Pune</w:t>
      </w:r>
    </w:p>
    <w:p>
      <w:pPr>
        <w:spacing w:after="100" w:before="0"/>
      </w:pPr>
      <w:r>
        <w:rPr>
          <w:b w:val="0"/>
        </w:rPr>
        <w:t>C. Kolkata</w:t>
      </w:r>
    </w:p>
    <w:p>
      <w:pPr>
        <w:spacing w:after="100" w:before="0"/>
      </w:pPr>
      <w:r>
        <w:rPr>
          <w:b w:val="0"/>
        </w:rPr>
        <w:t>D. Mumbai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Delhi. Key Points Additional Information</w:t>
      </w:r>
    </w:p>
    <w:p>
      <w:pPr>
        <w:spacing w:before="0"/>
      </w:pPr>
      <w:r>
        <w:rPr>
          <w:b w:val="0"/>
        </w:rPr>
        <w:t>• Gandharva Mahavidyalaya is one of the oldest music and dance academies in India, which was founded by Pandit Vinaya Chandra Maudgalya.</w:t>
      </w:r>
    </w:p>
    <w:p>
      <w:pPr>
        <w:spacing w:before="0"/>
      </w:pPr>
      <w:r>
        <w:rPr>
          <w:b w:val="0"/>
        </w:rPr>
        <w:t>• The institution is located in New Delhi, the capital city of India.</w:t>
      </w:r>
    </w:p>
    <w:p>
      <w:pPr>
        <w:spacing w:before="0"/>
      </w:pPr>
      <w:r>
        <w:rPr>
          <w:b w:val="0"/>
        </w:rPr>
        <w:t>• It has been instrumental in promoting Indian classical music and dance since its inception.</w:t>
      </w:r>
    </w:p>
    <w:p>
      <w:pPr>
        <w:spacing w:before="0"/>
      </w:pPr>
      <w:r>
        <w:rPr>
          <w:b w:val="0"/>
        </w:rPr>
        <w:t>• Gandharva Mahavidyalaya offers courses in various forms of Indian classical music and dance, and has produced many renowned artists.</w:t>
      </w:r>
    </w:p>
    <w:p>
      <w:pPr>
        <w:spacing w:before="0"/>
      </w:pPr>
      <w:r>
        <w:rPr>
          <w:b w:val="0"/>
        </w:rPr>
        <w:t>• Gandharva Mahavidyalaya: Founded in 1939 by Pandit Vinaya Chandra Maudgalya, a disciple of Vinayakrao Patwardhan, who was a prominent figure in the field of Indian classical music.</w:t>
      </w:r>
    </w:p>
    <w:p>
      <w:pPr>
        <w:spacing w:before="0"/>
      </w:pPr>
      <w:r>
        <w:rPr>
          <w:b w:val="0"/>
        </w:rPr>
        <w:t>• The institution has branches and affiliated centers across India, but its main branch is located in New Delhi.</w:t>
      </w:r>
    </w:p>
    <w:p>
      <w:pPr>
        <w:spacing w:before="0"/>
      </w:pPr>
      <w:r>
        <w:rPr>
          <w:b w:val="0"/>
        </w:rPr>
        <w:t>• It offers training in various forms of Indian classical music, including vocal, instrumental, and dance forms such as Kathak.</w:t>
      </w:r>
    </w:p>
    <w:p>
      <w:pPr>
        <w:spacing w:before="0"/>
      </w:pPr>
      <w:r>
        <w:rPr>
          <w:b w:val="0"/>
        </w:rPr>
        <w:t>• Gandharva Mahavidyalaya also conducts exams and offers diplomas and certificates in music and dance, which are recognized by many educational and cultural institutions.</w:t>
      </w:r>
    </w:p>
    <w:p>
      <w:pPr>
        <w:spacing w:before="0"/>
      </w:pPr>
      <w:r>
        <w:rPr>
          <w:b w:val="0"/>
        </w:rPr>
        <w:t>• Indian Classical Music: Indian classical music is categorized into two major traditions: Hindustani (North Indian) and Carnatic (South Indian).</w:t>
      </w:r>
    </w:p>
    <w:p>
      <w:pPr>
        <w:spacing w:before="0"/>
      </w:pPr>
      <w:r>
        <w:rPr>
          <w:b w:val="0"/>
        </w:rPr>
        <w:t>• It is known for its complex ragas (melodic frameworks) and talas (rhythmic cycles).</w:t>
      </w:r>
    </w:p>
    <w:p>
      <w:pPr>
        <w:spacing w:before="0"/>
      </w:pPr>
      <w:r>
        <w:rPr>
          <w:b w:val="0"/>
        </w:rPr>
        <w:t>• Prominent instruments in Indian classical music include the sitar, tabla, veena, mridangam, and bansuri.</w:t>
      </w:r>
    </w:p>
    <w:p>
      <w:pPr>
        <w:spacing w:before="0"/>
      </w:pPr>
      <w:r>
        <w:rPr>
          <w:b w:val="0"/>
        </w:rPr>
        <w:t>• Indian classical music has a rich history and has been passed down through generations via the guru-shishya parampara (teacher-student tradition).</w:t>
      </w:r>
    </w:p>
    <w:p>
      <w:pPr>
        <w:spacing w:before="0"/>
      </w:pPr>
      <w:r>
        <w:rPr>
          <w:b w:val="0"/>
        </w:rPr>
        <w:t>• Indian Classical Dance: There are eight recognized classical dance forms in India: Bharatanatyam, Kathak, Kathakali, Odissi, Kuchipudi, Manipuri, Mohiniyattam, and Sattriya.</w:t>
      </w:r>
    </w:p>
    <w:p>
      <w:pPr>
        <w:spacing w:before="0"/>
      </w:pPr>
      <w:r>
        <w:rPr>
          <w:b w:val="0"/>
        </w:rPr>
        <w:t>• These dance forms are known for their intricate footwork, expressive hand gestures, and elaborate costumes.</w:t>
      </w:r>
    </w:p>
    <w:p>
      <w:pPr>
        <w:spacing w:before="0"/>
      </w:pPr>
      <w:r>
        <w:rPr>
          <w:b w:val="0"/>
        </w:rPr>
        <w:t>• Each dance form has its own unique style and storytelling techniques, often depicting stories from Indian mythology and history.</w:t>
      </w:r>
    </w:p>
    <w:p>
      <w:pPr>
        <w:spacing w:before="0"/>
      </w:pPr>
      <w:r>
        <w:rPr>
          <w:b w:val="0"/>
        </w:rPr>
        <w:t>• Classical dance is an integral part of Indian culture and heritage, and institutions like Gandharva Mahavidyalaya play a significant role in preserving and promoting these art forms.</w:t>
      </w:r>
    </w:p>
    <w:p>
      <w:pPr>
        <w:spacing w:before="0"/>
      </w:pPr>
      <w:r>
        <w:rPr>
          <w:b w:val="0"/>
        </w:rPr>
      </w:r>
    </w:p>
    <w:p>
      <w:pPr>
        <w:spacing w:after="100" w:line="360" w:lineRule="auto" w:before="0"/>
      </w:pPr>
      <w:r>
        <w:rPr>
          <w:b w:val="0"/>
        </w:rPr>
        <w:t>40. Which of the following documents provides a framework, rules and regulations for setting up public and private industries in India?</w:t>
      </w:r>
    </w:p>
    <w:p>
      <w:pPr>
        <w:spacing w:before="0"/>
      </w:pPr>
      <w:r>
        <w:rPr>
          <w:b w:val="0"/>
        </w:rPr>
      </w:r>
    </w:p>
    <w:p>
      <w:pPr>
        <w:spacing w:after="100" w:before="0"/>
      </w:pPr>
      <w:r>
        <w:rPr>
          <w:b w:val="0"/>
        </w:rPr>
        <w:t>A. Industrial policy</w:t>
      </w:r>
    </w:p>
    <w:p>
      <w:pPr>
        <w:spacing w:after="100" w:before="0"/>
      </w:pPr>
      <w:r>
        <w:rPr>
          <w:b w:val="0"/>
        </w:rPr>
        <w:t>B. Annual report of the trade union</w:t>
      </w:r>
    </w:p>
    <w:p>
      <w:pPr>
        <w:spacing w:after="100" w:before="0"/>
      </w:pPr>
      <w:r>
        <w:rPr>
          <w:b w:val="0"/>
        </w:rPr>
        <w:t>C. Company's financial statement</w:t>
      </w:r>
    </w:p>
    <w:p>
      <w:pPr>
        <w:spacing w:after="100" w:before="0"/>
      </w:pPr>
      <w:r>
        <w:rPr>
          <w:b w:val="0"/>
        </w:rPr>
        <w:t>D. Union Budget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Industrial policy. Key Points Additional Information</w:t>
      </w:r>
    </w:p>
    <w:p>
      <w:pPr>
        <w:spacing w:before="0"/>
      </w:pPr>
      <w:r>
        <w:rPr>
          <w:b w:val="0"/>
        </w:rPr>
        <w:t>• The Industrial Policy of India provides a framework of rules and regulations for setting up public and private industries.</w:t>
      </w:r>
    </w:p>
    <w:p>
      <w:pPr>
        <w:spacing w:before="0"/>
      </w:pPr>
      <w:r>
        <w:rPr>
          <w:b w:val="0"/>
        </w:rPr>
        <w:t>• It aims to promote industrial development and economic growth across the country.</w:t>
      </w:r>
    </w:p>
    <w:p>
      <w:pPr>
        <w:spacing w:before="0"/>
      </w:pPr>
      <w:r>
        <w:rPr>
          <w:b w:val="0"/>
        </w:rPr>
        <w:t>• The policy outlines incentives and support mechanisms for industries to foster entrepreneurship and innovation.</w:t>
      </w:r>
    </w:p>
    <w:p>
      <w:pPr>
        <w:spacing w:before="0"/>
      </w:pPr>
      <w:r>
        <w:rPr>
          <w:b w:val="0"/>
        </w:rPr>
        <w:t>• It includes measures for liberalization, privatization, and globalization to enhance the competitiveness of Indian industries on a global scale.</w:t>
      </w:r>
    </w:p>
    <w:p>
      <w:pPr>
        <w:spacing w:before="0"/>
      </w:pPr>
      <w:r>
        <w:rPr>
          <w:b w:val="0"/>
        </w:rPr>
        <w:t>• Industrial Policy The Industrial Policy is formulated by the government to regulate and promote industrial development in the country.</w:t>
      </w:r>
    </w:p>
    <w:p>
      <w:pPr>
        <w:spacing w:before="0"/>
      </w:pPr>
      <w:r>
        <w:rPr>
          <w:b w:val="0"/>
        </w:rPr>
        <w:t>• It includes guidelines for the establishment and operation of industries, including licensing, foreign investment, and technology transfer.</w:t>
      </w:r>
    </w:p>
    <w:p>
      <w:pPr>
        <w:spacing w:before="0"/>
      </w:pPr>
      <w:r>
        <w:rPr>
          <w:b w:val="0"/>
        </w:rPr>
        <w:t>• The policy is periodically updated to adapt to changing economic conditions and to address emerging challenges in the industrial sector.</w:t>
      </w:r>
    </w:p>
    <w:p>
      <w:pPr>
        <w:spacing w:before="0"/>
      </w:pPr>
      <w:r>
        <w:rPr>
          <w:b w:val="0"/>
        </w:rPr>
        <w:t>• Key components of the Industrial Policy include the promotion of small-scale industries, the development of infrastructure, and support for research and development.</w:t>
      </w:r>
    </w:p>
    <w:p>
      <w:pPr>
        <w:spacing w:before="0"/>
      </w:pPr>
      <w:r>
        <w:rPr>
          <w:b w:val="0"/>
        </w:rPr>
        <w:t>• Union Budget The Union Budget is an annual financial statement presented by the Government of India, detailing its estimated revenue and expenditure for the upcoming fiscal year.</w:t>
      </w:r>
    </w:p>
    <w:p>
      <w:pPr>
        <w:spacing w:before="0"/>
      </w:pPr>
      <w:r>
        <w:rPr>
          <w:b w:val="0"/>
        </w:rPr>
        <w:t>• It includes proposals for taxation, allocation of funds to various sectors, and measures to promote economic growth and development.</w:t>
      </w:r>
    </w:p>
    <w:p>
      <w:pPr>
        <w:spacing w:before="0"/>
      </w:pPr>
      <w:r>
        <w:rPr>
          <w:b w:val="0"/>
        </w:rPr>
        <w:t>• The budget is a key policy document that outlines the government's economic priorities and fiscal policies.</w:t>
      </w:r>
    </w:p>
    <w:p>
      <w:pPr>
        <w:spacing w:before="0"/>
      </w:pPr>
      <w:r>
        <w:rPr>
          <w:b w:val="0"/>
        </w:rPr>
        <w:t>• Company's Financial Statement A company's financial statement is a formal record of its financial activities and performance over a specific period.</w:t>
      </w:r>
    </w:p>
    <w:p>
      <w:pPr>
        <w:spacing w:before="0"/>
      </w:pPr>
      <w:r>
        <w:rPr>
          <w:b w:val="0"/>
        </w:rPr>
        <w:t>• It includes the balance sheet, income statement, and cash flow statement, providing insights into the company's financial health and profitability.</w:t>
      </w:r>
    </w:p>
    <w:p>
      <w:pPr>
        <w:spacing w:before="0"/>
      </w:pPr>
      <w:r>
        <w:rPr>
          <w:b w:val="0"/>
        </w:rPr>
        <w:t>• Financial statements are used by stakeholders, including investors, creditors, and regulators, to assess the company's financial position and make informed decisions.</w:t>
      </w:r>
    </w:p>
    <w:p>
      <w:pPr>
        <w:spacing w:before="0"/>
      </w:pPr>
      <w:r>
        <w:rPr>
          <w:b w:val="0"/>
        </w:rPr>
        <w:t>• Annual Report of the Trade Union The annual report of a trade union provides a summary of its activities, achievements, and financial status for the year.</w:t>
      </w:r>
    </w:p>
    <w:p>
      <w:pPr>
        <w:spacing w:before="0"/>
      </w:pPr>
      <w:r>
        <w:rPr>
          <w:b w:val="0"/>
        </w:rPr>
        <w:t>• It includes information on membership, collective bargaining agreements, and initiatives undertaken to protect workers' rights and interests.</w:t>
      </w:r>
    </w:p>
    <w:p>
      <w:pPr>
        <w:spacing w:before="0"/>
      </w:pPr>
      <w:r>
        <w:rPr>
          <w:b w:val="0"/>
        </w:rPr>
        <w:t>• The report serves as a communication tool to keep members informed and engaged with the union's efforts.</w:t>
      </w:r>
    </w:p>
    <w:p>
      <w:pPr>
        <w:spacing w:before="0"/>
      </w:pPr>
      <w:r>
        <w:rPr>
          <w:b w:val="0"/>
        </w:rPr>
      </w:r>
    </w:p>
    <w:p>
      <w:pPr>
        <w:spacing w:after="100" w:line="360" w:lineRule="auto" w:before="0"/>
      </w:pPr>
      <w:r>
        <w:rPr>
          <w:b w:val="0"/>
        </w:rPr>
        <w:t>41. In chess, which of the following may only move forward to the unoccupied square immediately in front of it?</w:t>
      </w:r>
    </w:p>
    <w:p>
      <w:pPr>
        <w:spacing w:before="0"/>
      </w:pPr>
      <w:r>
        <w:rPr>
          <w:b w:val="0"/>
        </w:rPr>
      </w:r>
    </w:p>
    <w:p>
      <w:pPr>
        <w:spacing w:after="100" w:before="0"/>
      </w:pPr>
      <w:r>
        <w:rPr>
          <w:b w:val="0"/>
        </w:rPr>
        <w:t>A. The Bishop</w:t>
      </w:r>
    </w:p>
    <w:p>
      <w:pPr>
        <w:spacing w:after="100" w:before="0"/>
      </w:pPr>
      <w:r>
        <w:rPr>
          <w:b w:val="0"/>
        </w:rPr>
        <w:t>B. The Queen</w:t>
      </w:r>
    </w:p>
    <w:p>
      <w:pPr>
        <w:spacing w:after="100" w:before="0"/>
      </w:pPr>
      <w:r>
        <w:rPr>
          <w:b w:val="0"/>
        </w:rPr>
        <w:t>C. The Pawn</w:t>
      </w:r>
    </w:p>
    <w:p>
      <w:pPr>
        <w:spacing w:after="100" w:before="0"/>
      </w:pPr>
      <w:r>
        <w:rPr>
          <w:b w:val="0"/>
        </w:rPr>
        <w:t>D. The Rook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Pawn. Key Points Additional Information</w:t>
      </w:r>
    </w:p>
    <w:p>
      <w:pPr>
        <w:spacing w:before="0"/>
      </w:pPr>
      <w:r>
        <w:rPr>
          <w:b w:val="0"/>
        </w:rPr>
        <w:t>• A pawn can only move forward to the unoccupied square immediately in front of it on the same file.</w:t>
      </w:r>
    </w:p>
    <w:p>
      <w:pPr>
        <w:spacing w:before="0"/>
      </w:pPr>
      <w:r>
        <w:rPr>
          <w:b w:val="0"/>
        </w:rPr>
        <w:t>• On its first move, a pawn has the option to move forward two squares.</w:t>
      </w:r>
    </w:p>
    <w:p>
      <w:pPr>
        <w:spacing w:before="0"/>
      </w:pPr>
      <w:r>
        <w:rPr>
          <w:b w:val="0"/>
        </w:rPr>
        <w:t>• Pawns capture diagonally, one square forward and to the left or right.</w:t>
      </w:r>
    </w:p>
    <w:p>
      <w:pPr>
        <w:spacing w:before="0"/>
      </w:pPr>
      <w:r>
        <w:rPr>
          <w:b w:val="0"/>
        </w:rPr>
        <w:t>• If a pawn reaches the opposite end of the board, it can be promoted to any other piece, typically a queen.</w:t>
      </w:r>
    </w:p>
    <w:p>
      <w:pPr>
        <w:spacing w:before="0"/>
      </w:pPr>
      <w:r>
        <w:rPr>
          <w:b w:val="0"/>
        </w:rPr>
        <w:t>• Chess Pieces and Their Movements: The Bishop: The bishop moves diagonally any number of squares. Each bishop starts on one color (light or dark) and must always stay on that color.</w:t>
      </w:r>
    </w:p>
    <w:p>
      <w:pPr>
        <w:spacing w:before="0"/>
      </w:pPr>
      <w:r>
        <w:rPr>
          <w:b w:val="0"/>
        </w:rPr>
        <w:t>• The Queen: The queen can move any number of squares along a rank, file, or diagonal. It is the most powerful piece in terms of mobility.</w:t>
      </w:r>
    </w:p>
    <w:p>
      <w:pPr>
        <w:spacing w:before="0"/>
      </w:pPr>
      <w:r>
        <w:rPr>
          <w:b w:val="0"/>
        </w:rPr>
        <w:t>• The Rook: The rook can move any number of squares along a rank or file. Rooks also play a crucial role in the endgame due to their ability to control large portions of the board.</w:t>
      </w:r>
    </w:p>
    <w:p>
      <w:pPr>
        <w:spacing w:before="0"/>
      </w:pPr>
      <w:r>
        <w:rPr>
          <w:b w:val="0"/>
        </w:rPr>
        <w:t>• The Knight: The knight moves in an "L" shape: two squares in one direction and then one square perpendicular. Knights are unique because they can "jump" over other pieces.</w:t>
      </w:r>
    </w:p>
    <w:p>
      <w:pPr>
        <w:spacing w:before="0"/>
      </w:pPr>
      <w:r>
        <w:rPr>
          <w:b w:val="0"/>
        </w:rPr>
        <w:t>• The King: The king moves one square in any direction. The objective of the game is to checkmate the opponent's king.</w:t>
      </w:r>
    </w:p>
    <w:p>
      <w:pPr>
        <w:spacing w:before="0"/>
      </w:pPr>
      <w:r>
        <w:rPr>
          <w:b w:val="0"/>
        </w:rPr>
        <w:t>• Special Pawn Moves: En Passant: This special pawn capture can occur if a pawn moves two squares forward from its starting position and lands beside an opponent's pawn. The opponent's pawn can capture it "en passant" (in passing), as if it had only moved one square.Pawn Promotion: When a pawn reaches the opposite end of the board, it can be promoted to any other piece, except a king, typically a queen.</w:t>
      </w:r>
    </w:p>
    <w:p>
      <w:pPr>
        <w:spacing w:before="0"/>
      </w:pPr>
      <w:r>
        <w:rPr>
          <w:b w:val="0"/>
        </w:rPr>
      </w:r>
    </w:p>
    <w:p>
      <w:pPr>
        <w:spacing w:after="100" w:line="360" w:lineRule="auto" w:before="0"/>
      </w:pPr>
      <w:r>
        <w:rPr>
          <w:b w:val="0"/>
        </w:rPr>
        <w:t>42. Mulayam Singh Yadav, who passed away in October 2022, served as the Chief Minister of which state?</w:t>
      </w:r>
    </w:p>
    <w:p>
      <w:pPr>
        <w:spacing w:before="0"/>
      </w:pPr>
      <w:r>
        <w:rPr>
          <w:b w:val="0"/>
        </w:rPr>
      </w:r>
    </w:p>
    <w:p>
      <w:pPr>
        <w:spacing w:after="100" w:before="0"/>
      </w:pPr>
      <w:r>
        <w:rPr>
          <w:b w:val="0"/>
        </w:rPr>
        <w:t>A. Madhya Pradesh</w:t>
      </w:r>
    </w:p>
    <w:p>
      <w:pPr>
        <w:spacing w:after="100" w:before="0"/>
      </w:pPr>
      <w:r>
        <w:rPr>
          <w:b w:val="0"/>
        </w:rPr>
        <w:t>B. Gujarat</w:t>
      </w:r>
    </w:p>
    <w:p>
      <w:pPr>
        <w:spacing w:after="100" w:before="0"/>
      </w:pPr>
      <w:r>
        <w:rPr>
          <w:b w:val="0"/>
        </w:rPr>
        <w:t>C. Uttar Pradesh</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Mulayam Singh Yadav served as the Chief Minister of Uttar Pradesh three times. His first term was from 1989 to 1991, the second from 1993 to 1995, and the third from 2003 to 2007.</w:t>
      </w:r>
    </w:p>
    <w:p>
      <w:pPr>
        <w:spacing w:before="0"/>
      </w:pPr>
      <w:r>
        <w:rPr>
          <w:b w:val="0"/>
        </w:rPr>
        <w:t>• He was a prominent political leader and the founder of the Samajwadi Party, a major political party in Uttar Pradesh.</w:t>
      </w:r>
    </w:p>
    <w:p>
      <w:pPr>
        <w:spacing w:before="0"/>
      </w:pPr>
      <w:r>
        <w:rPr>
          <w:b w:val="0"/>
        </w:rPr>
        <w:t>• Mulayam Singh Yadav played a significant role in Uttar Pradesh's politics and was known for his influence among the backward classes and minorities.</w:t>
      </w:r>
    </w:p>
    <w:p>
      <w:pPr>
        <w:spacing w:before="0"/>
      </w:pPr>
      <w:r>
        <w:rPr>
          <w:b w:val="0"/>
        </w:rPr>
        <w:t>• Under his leadership, various social and economic policies were implemented in Uttar Pradesh aimed at improving the welfare of the underprivileged sections of society.</w:t>
      </w:r>
    </w:p>
    <w:p>
      <w:pPr>
        <w:spacing w:before="0"/>
      </w:pPr>
      <w:r>
        <w:rPr>
          <w:b w:val="0"/>
        </w:rPr>
        <w:t>• Chief Minister: The Chief Minister is the head of the government at the state level in India.</w:t>
      </w:r>
    </w:p>
    <w:p>
      <w:pPr>
        <w:spacing w:before="0"/>
      </w:pPr>
      <w:r>
        <w:rPr>
          <w:b w:val="0"/>
        </w:rPr>
        <w:t>• He/she is responsible for the administration of the state and the implementation of state policies and laws.</w:t>
      </w:r>
    </w:p>
    <w:p>
      <w:pPr>
        <w:spacing w:before="0"/>
      </w:pPr>
      <w:r>
        <w:rPr>
          <w:b w:val="0"/>
        </w:rPr>
        <w:t>• The Chief Minister is appointed by the Governor of the state, usually the leader of the majority party or coalition in the state legislative assembly.</w:t>
      </w:r>
    </w:p>
    <w:p>
      <w:pPr>
        <w:spacing w:before="0"/>
      </w:pPr>
      <w:r>
        <w:rPr>
          <w:b w:val="0"/>
        </w:rPr>
        <w:t>• Samajwadi Party: The Samajwadi Party is a political party in India primarily based in the state of Uttar Pradesh.</w:t>
      </w:r>
    </w:p>
    <w:p>
      <w:pPr>
        <w:spacing w:before="0"/>
      </w:pPr>
      <w:r>
        <w:rPr>
          <w:b w:val="0"/>
        </w:rPr>
        <w:t>• It was founded on October 4, 1992, by Mulayam Singh Yadav.</w:t>
      </w:r>
    </w:p>
    <w:p>
      <w:pPr>
        <w:spacing w:before="0"/>
      </w:pPr>
      <w:r>
        <w:rPr>
          <w:b w:val="0"/>
        </w:rPr>
        <w:t>• The party's ideology is based on socialism and it aims to promote social justice and equality.</w:t>
      </w:r>
    </w:p>
    <w:p>
      <w:pPr>
        <w:spacing w:before="0"/>
      </w:pPr>
      <w:r>
        <w:rPr>
          <w:b w:val="0"/>
        </w:rPr>
        <w:t>• Uttar Pradesh: Uttar Pradesh is the most populous state in India, located in the northern part of the country.</w:t>
      </w:r>
    </w:p>
    <w:p>
      <w:pPr>
        <w:spacing w:before="0"/>
      </w:pPr>
      <w:r>
        <w:rPr>
          <w:b w:val="0"/>
        </w:rPr>
        <w:t>• The capital of Uttar Pradesh is Lucknow, and it is known for its rich cultural heritage and historical significance.</w:t>
      </w:r>
    </w:p>
    <w:p>
      <w:pPr>
        <w:spacing w:before="0"/>
      </w:pPr>
      <w:r>
        <w:rPr>
          <w:b w:val="0"/>
        </w:rPr>
        <w:t>• Uttar Pradesh plays a crucial role in Indian politics due to its large number of parliamentary and legislative assembly seats.</w:t>
      </w:r>
    </w:p>
    <w:p>
      <w:pPr>
        <w:spacing w:before="0"/>
      </w:pPr>
      <w:r>
        <w:rPr>
          <w:b w:val="0"/>
        </w:rPr>
      </w:r>
    </w:p>
    <w:p>
      <w:pPr>
        <w:spacing w:after="100" w:line="360" w:lineRule="auto" w:before="0"/>
      </w:pPr>
      <w:r>
        <w:rPr>
          <w:b w:val="0"/>
        </w:rPr>
        <w:t>43. Which is the joint digital skills initiative for employability through digital skills by National Career Service and Microsoft India?</w:t>
      </w:r>
    </w:p>
    <w:p>
      <w:pPr>
        <w:spacing w:before="0"/>
      </w:pPr>
      <w:r>
        <w:rPr>
          <w:b w:val="0"/>
        </w:rPr>
      </w:r>
    </w:p>
    <w:p>
      <w:pPr>
        <w:spacing w:after="100" w:before="0"/>
      </w:pPr>
      <w:r>
        <w:rPr>
          <w:b w:val="0"/>
        </w:rPr>
        <w:t>A. Digisaksham</w:t>
      </w:r>
    </w:p>
    <w:p>
      <w:pPr>
        <w:spacing w:after="100" w:before="0"/>
      </w:pPr>
      <w:r>
        <w:rPr>
          <w:b w:val="0"/>
        </w:rPr>
        <w:t>B. Vidyadaan</w:t>
      </w:r>
    </w:p>
    <w:p>
      <w:pPr>
        <w:spacing w:after="100" w:before="0"/>
      </w:pPr>
      <w:r>
        <w:rPr>
          <w:b w:val="0"/>
        </w:rPr>
        <w:t>C. Shiksha Vani</w:t>
      </w:r>
    </w:p>
    <w:p>
      <w:pPr>
        <w:spacing w:after="100" w:before="0"/>
      </w:pPr>
      <w:r>
        <w:rPr>
          <w:b w:val="0"/>
        </w:rPr>
        <w:t>D. Swayam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Digisaksham. Key Points Additional Information This HTML code provides a detailed explanation of the question related to the joint digital skills initiative for employability by the National Career Service and Microsoft India. The "key points" highlight the main aspects of the Digisaksham initiative, while the "additional information" section provides a broader context about the National Career Service, Microsoft India, and the importance of digital skills.</w:t>
      </w:r>
    </w:p>
    <w:p>
      <w:pPr>
        <w:spacing w:before="0"/>
      </w:pPr>
      <w:r>
        <w:rPr>
          <w:b w:val="0"/>
        </w:rPr>
        <w:t>• Digisaksham is a joint initiative by the National Career Service (NCS) and Microsoft India.</w:t>
      </w:r>
    </w:p>
    <w:p>
      <w:pPr>
        <w:spacing w:before="0"/>
      </w:pPr>
      <w:r>
        <w:rPr>
          <w:b w:val="0"/>
        </w:rPr>
        <w:t>• The program aims to enhance employability by providing digital skills training to the youth.</w:t>
      </w:r>
    </w:p>
    <w:p>
      <w:pPr>
        <w:spacing w:before="0"/>
      </w:pPr>
      <w:r>
        <w:rPr>
          <w:b w:val="0"/>
        </w:rPr>
        <w:t>• It includes training in various digital skills, such as data analysis, coding, and software development.</w:t>
      </w:r>
    </w:p>
    <w:p>
      <w:pPr>
        <w:spacing w:before="0"/>
      </w:pPr>
      <w:r>
        <w:rPr>
          <w:b w:val="0"/>
        </w:rPr>
        <w:t>• The initiative is targeted at job seekers registered on the NCS portal, helping them improve their job prospects.</w:t>
      </w:r>
    </w:p>
    <w:p>
      <w:pPr>
        <w:spacing w:before="0"/>
      </w:pPr>
      <w:r>
        <w:rPr>
          <w:b w:val="0"/>
        </w:rPr>
        <w:t>• National Career Service (NCS) The National Career Service is an initiative by the Ministry of Labour and Employment, Government of India.</w:t>
      </w:r>
    </w:p>
    <w:p>
      <w:pPr>
        <w:spacing w:before="0"/>
      </w:pPr>
      <w:r>
        <w:rPr>
          <w:b w:val="0"/>
        </w:rPr>
        <w:t>• It aims to bridge the gap between job seekers and employers by providing a unified platform for career-related services.</w:t>
      </w:r>
    </w:p>
    <w:p>
      <w:pPr>
        <w:spacing w:before="0"/>
      </w:pPr>
      <w:r>
        <w:rPr>
          <w:b w:val="0"/>
        </w:rPr>
        <w:t>• NCS offers services like job matching, career counseling, vocational guidance, and information on skill development courses.</w:t>
      </w:r>
    </w:p>
    <w:p>
      <w:pPr>
        <w:spacing w:before="0"/>
      </w:pPr>
      <w:r>
        <w:rPr>
          <w:b w:val="0"/>
        </w:rPr>
        <w:t>• The portal caters to all stakeholders in the employment ecosystem, including job seekers, employers, training providers, and placement organizations.</w:t>
      </w:r>
    </w:p>
    <w:p>
      <w:pPr>
        <w:spacing w:before="0"/>
      </w:pPr>
      <w:r>
        <w:rPr>
          <w:b w:val="0"/>
        </w:rPr>
        <w:t>• Microsoft India Microsoft India is a subsidiary of Microsoft Corporation, a global technology company.</w:t>
      </w:r>
    </w:p>
    <w:p>
      <w:pPr>
        <w:spacing w:before="0"/>
      </w:pPr>
      <w:r>
        <w:rPr>
          <w:b w:val="0"/>
        </w:rPr>
        <w:t>• It focuses on empowering every individual and organization in India to achieve more through digital transformation.</w:t>
      </w:r>
    </w:p>
    <w:p>
      <w:pPr>
        <w:spacing w:before="0"/>
      </w:pPr>
      <w:r>
        <w:rPr>
          <w:b w:val="0"/>
        </w:rPr>
        <w:t>• Microsoft India offers a wide range of products and services, including software, cloud computing, and AI solutions.</w:t>
      </w:r>
    </w:p>
    <w:p>
      <w:pPr>
        <w:spacing w:before="0"/>
      </w:pPr>
      <w:r>
        <w:rPr>
          <w:b w:val="0"/>
        </w:rPr>
        <w:t>• The company is committed to driving digital skills development and fostering innovation in the country.</w:t>
      </w:r>
    </w:p>
    <w:p>
      <w:pPr>
        <w:spacing w:before="0"/>
      </w:pPr>
      <w:r>
        <w:rPr>
          <w:b w:val="0"/>
        </w:rPr>
        <w:t>• Digital Skills Digital skills refer to the ability to use digital devices, communication applications, and networks to access and manage information.</w:t>
      </w:r>
    </w:p>
    <w:p>
      <w:pPr>
        <w:spacing w:before="0"/>
      </w:pPr>
      <w:r>
        <w:rPr>
          <w:b w:val="0"/>
        </w:rPr>
        <w:t>• These skills include basic computer literacy, internet navigation, data analysis, coding, and software development.</w:t>
      </w:r>
    </w:p>
    <w:p>
      <w:pPr>
        <w:spacing w:before="0"/>
      </w:pPr>
      <w:r>
        <w:rPr>
          <w:b w:val="0"/>
        </w:rPr>
        <w:t>• Proficiency in digital skills is essential for individuals to participate effectively in the digital economy and the modern workforce.</w:t>
      </w:r>
    </w:p>
    <w:p>
      <w:pPr>
        <w:spacing w:before="0"/>
      </w:pPr>
      <w:r>
        <w:rPr>
          <w:b w:val="0"/>
        </w:rPr>
        <w:t>• Continuous learning and upskilling in digital technologies are crucial for career advancement and employability in various industries.</w:t>
      </w:r>
    </w:p>
    <w:p>
      <w:pPr>
        <w:spacing w:before="0"/>
      </w:pPr>
      <w:r>
        <w:rPr>
          <w:b w:val="0"/>
        </w:rPr>
      </w:r>
    </w:p>
    <w:p>
      <w:pPr>
        <w:spacing w:after="100" w:line="360" w:lineRule="auto" w:before="0"/>
      </w:pPr>
      <w:r>
        <w:rPr>
          <w:b w:val="0"/>
        </w:rPr>
        <w:t>44. In which of the following states is Me-dam-me-phi festival primarily celebrated?</w:t>
      </w:r>
    </w:p>
    <w:p>
      <w:pPr>
        <w:spacing w:before="0"/>
      </w:pPr>
      <w:r>
        <w:rPr>
          <w:b w:val="0"/>
        </w:rPr>
      </w:r>
    </w:p>
    <w:p>
      <w:pPr>
        <w:spacing w:after="100" w:before="0"/>
      </w:pPr>
      <w:r>
        <w:rPr>
          <w:b w:val="0"/>
        </w:rPr>
        <w:t>A. Bihar</w:t>
      </w:r>
    </w:p>
    <w:p>
      <w:pPr>
        <w:spacing w:after="100" w:before="0"/>
      </w:pPr>
      <w:r>
        <w:rPr>
          <w:b w:val="0"/>
        </w:rPr>
        <w:t>B. Assam</w:t>
      </w:r>
    </w:p>
    <w:p>
      <w:pPr>
        <w:spacing w:after="100" w:before="0"/>
      </w:pPr>
      <w:r>
        <w:rPr>
          <w:b w:val="0"/>
        </w:rPr>
        <w:t>C. Nagaland</w:t>
      </w:r>
    </w:p>
    <w:p>
      <w:pPr>
        <w:spacing w:after="100" w:before="0"/>
      </w:pPr>
      <w:r>
        <w:rPr>
          <w:b w:val="0"/>
        </w:rPr>
        <w:t>D. Odisha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Me-dam-me-phi is a festival primarily celebrated in Assam.</w:t>
      </w:r>
    </w:p>
    <w:p>
      <w:pPr>
        <w:spacing w:before="0"/>
      </w:pPr>
      <w:r>
        <w:rPr>
          <w:b w:val="0"/>
        </w:rPr>
        <w:t>• This festival is observed by the Tai-Ahom community of Assam.</w:t>
      </w:r>
    </w:p>
    <w:p>
      <w:pPr>
        <w:spacing w:before="0"/>
      </w:pPr>
      <w:r>
        <w:rPr>
          <w:b w:val="0"/>
        </w:rPr>
        <w:t>• It is celebrated to commemorate the ancestors and seek their blessings.</w:t>
      </w:r>
    </w:p>
    <w:p>
      <w:pPr>
        <w:spacing w:before="0"/>
      </w:pPr>
      <w:r>
        <w:rPr>
          <w:b w:val="0"/>
        </w:rPr>
        <w:t>• The festival involves offerings to the departed souls and rituals to honor the dead.</w:t>
      </w:r>
    </w:p>
    <w:p>
      <w:pPr>
        <w:spacing w:before="0"/>
      </w:pPr>
      <w:r>
        <w:rPr>
          <w:b w:val="0"/>
        </w:rPr>
        <w:t>• Tai-Ahom Community The Tai-Ahom people are an ethnic group found mostly in Assam, India.</w:t>
      </w:r>
    </w:p>
    <w:p>
      <w:pPr>
        <w:spacing w:before="0"/>
      </w:pPr>
      <w:r>
        <w:rPr>
          <w:b w:val="0"/>
        </w:rPr>
        <w:t>• They are descendants of the Tai people who migrated from Southeast Asia to Assam.</w:t>
      </w:r>
    </w:p>
    <w:p>
      <w:pPr>
        <w:spacing w:before="0"/>
      </w:pPr>
      <w:r>
        <w:rPr>
          <w:b w:val="0"/>
        </w:rPr>
        <w:t>• The Ahom kingdom was established in the 13th century and played a significant role in the history of Assam.</w:t>
      </w:r>
    </w:p>
    <w:p>
      <w:pPr>
        <w:spacing w:before="0"/>
      </w:pPr>
      <w:r>
        <w:rPr>
          <w:b w:val="0"/>
        </w:rPr>
        <w:t>• Their language and culture have influenced the region significantly.</w:t>
      </w:r>
    </w:p>
    <w:p>
      <w:pPr>
        <w:spacing w:before="0"/>
      </w:pPr>
      <w:r>
        <w:rPr>
          <w:b w:val="0"/>
        </w:rPr>
        <w:t>• Festival Rituals The Me-dam-me-phi festival involves rituals like offering food, drink, and other items to the spirits of the ancestors.</w:t>
      </w:r>
    </w:p>
    <w:p>
      <w:pPr>
        <w:spacing w:before="0"/>
      </w:pPr>
      <w:r>
        <w:rPr>
          <w:b w:val="0"/>
        </w:rPr>
        <w:t>• Priests perform the rituals, and the community members participate in the ceremony.</w:t>
      </w:r>
    </w:p>
    <w:p>
      <w:pPr>
        <w:spacing w:before="0"/>
      </w:pPr>
      <w:r>
        <w:rPr>
          <w:b w:val="0"/>
        </w:rPr>
        <w:t>• It is believed that the blessings of the ancestors bring prosperity and protection to the community.</w:t>
      </w:r>
    </w:p>
    <w:p>
      <w:pPr>
        <w:spacing w:before="0"/>
      </w:pPr>
      <w:r>
        <w:rPr>
          <w:b w:val="0"/>
        </w:rPr>
        <w:t>• Significance of Me-dam-me-phi The festival holds cultural and religious significance for the Tai-Ahom people.</w:t>
      </w:r>
    </w:p>
    <w:p>
      <w:pPr>
        <w:spacing w:before="0"/>
      </w:pPr>
      <w:r>
        <w:rPr>
          <w:b w:val="0"/>
        </w:rPr>
        <w:t>• It reinforces the bond between the living and the deceased family members.</w:t>
      </w:r>
    </w:p>
    <w:p>
      <w:pPr>
        <w:spacing w:before="0"/>
      </w:pPr>
      <w:r>
        <w:rPr>
          <w:b w:val="0"/>
        </w:rPr>
        <w:t>• The festival also serves as an occasion for the community to come together and celebrate their heritage.</w:t>
      </w:r>
    </w:p>
    <w:p>
      <w:pPr>
        <w:spacing w:before="0"/>
      </w:pPr>
      <w:r>
        <w:rPr>
          <w:b w:val="0"/>
        </w:rPr>
      </w:r>
    </w:p>
    <w:p>
      <w:pPr>
        <w:spacing w:after="100" w:line="360" w:lineRule="auto" w:before="0"/>
      </w:pPr>
      <w:r>
        <w:rPr>
          <w:b w:val="0"/>
        </w:rPr>
        <w:t>45. Which of the following is an example of joint sector industry?</w:t>
      </w:r>
    </w:p>
    <w:p>
      <w:pPr>
        <w:spacing w:before="0"/>
      </w:pPr>
      <w:r>
        <w:rPr>
          <w:b w:val="0"/>
        </w:rPr>
      </w:r>
    </w:p>
    <w:p>
      <w:pPr>
        <w:spacing w:after="100" w:before="0"/>
      </w:pPr>
      <w:r>
        <w:rPr>
          <w:b w:val="0"/>
        </w:rPr>
        <w:t>A. Bharat Heavy Electricals Limited</w:t>
      </w:r>
    </w:p>
    <w:p>
      <w:pPr>
        <w:spacing w:after="100" w:before="0"/>
      </w:pPr>
      <w:r>
        <w:rPr>
          <w:b w:val="0"/>
        </w:rPr>
        <w:t>B. Oil India Limited</w:t>
      </w:r>
    </w:p>
    <w:p>
      <w:pPr>
        <w:spacing w:after="100" w:before="0"/>
      </w:pPr>
      <w:r>
        <w:rPr>
          <w:b w:val="0"/>
        </w:rPr>
        <w:t>C. Tata Iron and Steel Company</w:t>
      </w:r>
    </w:p>
    <w:p>
      <w:pPr>
        <w:spacing w:after="100" w:before="0"/>
      </w:pPr>
      <w:r>
        <w:rPr>
          <w:b w:val="0"/>
        </w:rPr>
        <w:t>D. Steel Authority of India Limited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Oil India Limited is a joint sector industry where both the government and private sector hold stakes. It was established through a partnership between the Government of India and Burmah Oil Company Limited, UK. The company focuses on crude oil and natural gas exploration, development, production, transportation, and LPG production.</w:t>
      </w:r>
    </w:p>
    <w:p>
      <w:pPr>
        <w:spacing w:before="0"/>
      </w:pPr>
      <w:r>
        <w:rPr>
          <w:b w:val="0"/>
        </w:rPr>
      </w:r>
    </w:p>
    <w:p>
      <w:pPr>
        <w:spacing w:after="100" w:line="360" w:lineRule="auto" w:before="0"/>
      </w:pPr>
      <w:r>
        <w:rPr>
          <w:b w:val="0"/>
        </w:rPr>
        <w:t>46. In 10th century India, Queen Didda became the ruler of which of the following regions of north India?</w:t>
      </w:r>
    </w:p>
    <w:p>
      <w:pPr>
        <w:spacing w:before="0"/>
      </w:pPr>
      <w:r>
        <w:rPr>
          <w:b w:val="0"/>
        </w:rPr>
      </w:r>
    </w:p>
    <w:p>
      <w:pPr>
        <w:spacing w:after="100" w:before="0"/>
      </w:pPr>
      <w:r>
        <w:rPr>
          <w:b w:val="0"/>
        </w:rPr>
        <w:t>A. Kannauj</w:t>
      </w:r>
    </w:p>
    <w:p>
      <w:pPr>
        <w:spacing w:after="100" w:before="0"/>
      </w:pPr>
      <w:r>
        <w:rPr>
          <w:b w:val="0"/>
        </w:rPr>
        <w:t>B. Malwa</w:t>
      </w:r>
    </w:p>
    <w:p>
      <w:pPr>
        <w:spacing w:after="100" w:before="0"/>
      </w:pPr>
      <w:r>
        <w:rPr>
          <w:b w:val="0"/>
        </w:rPr>
        <w:t>C. Delhi</w:t>
      </w:r>
    </w:p>
    <w:p>
      <w:pPr>
        <w:spacing w:after="100" w:before="0"/>
      </w:pPr>
      <w:r>
        <w:rPr>
          <w:b w:val="0"/>
        </w:rPr>
        <w:t>D. Kashmir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Kashmir. Key Points Additional Information</w:t>
      </w:r>
    </w:p>
    <w:p>
      <w:pPr>
        <w:spacing w:before="0"/>
      </w:pPr>
      <w:r>
        <w:rPr>
          <w:b w:val="0"/>
        </w:rPr>
        <w:t>• Queen Didda ruled Kashmir from 958 AD to 1003 AD, effectively becoming the ruler of the region.</w:t>
      </w:r>
    </w:p>
    <w:p>
      <w:pPr>
        <w:spacing w:before="0"/>
      </w:pPr>
      <w:r>
        <w:rPr>
          <w:b w:val="0"/>
        </w:rPr>
        <w:t>• She is known for her strong administrative skills and for maintaining the sovereignty of Kashmir during her reign.</w:t>
      </w:r>
    </w:p>
    <w:p>
      <w:pPr>
        <w:spacing w:before="0"/>
      </w:pPr>
      <w:r>
        <w:rPr>
          <w:b w:val="0"/>
        </w:rPr>
        <w:t>• Queen Didda's rule is noted for its stability and prosperity, despite the political challenges of the time.</w:t>
      </w:r>
    </w:p>
    <w:p>
      <w:pPr>
        <w:spacing w:before="0"/>
      </w:pPr>
      <w:r>
        <w:rPr>
          <w:b w:val="0"/>
        </w:rPr>
        <w:t>• She was one of the few female rulers in Indian history to have independently governed a region for such an extended period.</w:t>
      </w:r>
    </w:p>
    <w:p>
      <w:pPr>
        <w:spacing w:before="0"/>
      </w:pPr>
      <w:r>
        <w:rPr>
          <w:b w:val="0"/>
        </w:rPr>
        <w:t>• Kannauj Kannauj, during the 10th century, was a prominent city in northern India and was a part of the tripartite struggle among the Pratiharas, the Rashtrakutas, and the Palas.</w:t>
      </w:r>
    </w:p>
    <w:p>
      <w:pPr>
        <w:spacing w:before="0"/>
      </w:pPr>
      <w:r>
        <w:rPr>
          <w:b w:val="0"/>
        </w:rPr>
        <w:t>• It was known for its cultural and political significance.</w:t>
      </w:r>
    </w:p>
    <w:p>
      <w:pPr>
        <w:spacing w:before="0"/>
      </w:pPr>
      <w:r>
        <w:rPr>
          <w:b w:val="0"/>
        </w:rPr>
        <w:t>• Malwa Malwa is a historical region in west-central India, known for its rich cultural history and contributions to Indian architecture and art.</w:t>
      </w:r>
    </w:p>
    <w:p>
      <w:pPr>
        <w:spacing w:before="0"/>
      </w:pPr>
      <w:r>
        <w:rPr>
          <w:b w:val="0"/>
        </w:rPr>
        <w:t>• During the 10th century, it was ruled by the Paramara dynasty.</w:t>
      </w:r>
    </w:p>
    <w:p>
      <w:pPr>
        <w:spacing w:before="0"/>
      </w:pPr>
      <w:r>
        <w:rPr>
          <w:b w:val="0"/>
        </w:rPr>
        <w:t>• Delhi Delhi, during the 10th century, was not as prominent as it became later during the Sultanate period.</w:t>
      </w:r>
    </w:p>
    <w:p>
      <w:pPr>
        <w:spacing w:before="0"/>
      </w:pPr>
      <w:r>
        <w:rPr>
          <w:b w:val="0"/>
        </w:rPr>
        <w:t>• It was under various regional rulers before becoming the capital of the Delhi Sultanate in the 12th century.</w:t>
      </w:r>
    </w:p>
    <w:p>
      <w:pPr>
        <w:spacing w:before="0"/>
      </w:pPr>
      <w:r>
        <w:rPr>
          <w:b w:val="0"/>
        </w:rPr>
        <w:t>• Kashmir Kashmir has a history of complex political dynamics and was known for its rich cultural and intellectual heritage.</w:t>
      </w:r>
    </w:p>
    <w:p>
      <w:pPr>
        <w:spacing w:before="0"/>
      </w:pPr>
      <w:r>
        <w:rPr>
          <w:b w:val="0"/>
        </w:rPr>
        <w:t>• Queen Didda's rule is an important part of Kashmir’s history, highlighting the role of women in governance during that period.</w:t>
      </w:r>
    </w:p>
    <w:p>
      <w:pPr>
        <w:spacing w:before="0"/>
      </w:pPr>
      <w:r>
        <w:rPr>
          <w:b w:val="0"/>
        </w:rPr>
      </w:r>
    </w:p>
    <w:p>
      <w:pPr>
        <w:spacing w:after="100" w:line="360" w:lineRule="auto" w:before="0"/>
      </w:pPr>
      <w:r>
        <w:rPr>
          <w:b w:val="0"/>
        </w:rPr>
        <w:t>47. The maximum value of 2sinθ + 3cosθ is:</w:t>
      </w:r>
    </w:p>
    <w:p>
      <w:pPr>
        <w:spacing w:before="0"/>
      </w:pPr>
      <w:r>
        <w:rPr>
          <w:b w:val="0"/>
        </w:rPr>
      </w:r>
    </w:p>
    <w:p>
      <w:pPr>
        <w:spacing w:after="100" w:before="0"/>
      </w:pPr>
      <w:r>
        <w:rPr>
          <w:b w:val="0"/>
        </w:rPr>
        <w:t>A. √(17)</w:t>
      </w:r>
    </w:p>
    <w:p>
      <w:pPr>
        <w:spacing w:after="100" w:before="0"/>
      </w:pPr>
      <w:r>
        <w:rPr>
          <w:b w:val="0"/>
        </w:rPr>
        <w:t>B. √(11)</w:t>
      </w:r>
    </w:p>
    <w:p>
      <w:pPr>
        <w:spacing w:after="100" w:before="0"/>
      </w:pPr>
      <w:r>
        <w:rPr>
          <w:b w:val="0"/>
        </w:rPr>
        <w:t>C. 9</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Maximum value = √(a2 + b2), a = 2, b = 3 Maximum value = √(22 + 32) = √(4 + 9) = √13</w:t>
      </w:r>
    </w:p>
    <w:p>
      <w:pPr>
        <w:spacing w:before="0"/>
      </w:pPr>
      <w:r>
        <w:rPr>
          <w:b w:val="0"/>
        </w:rPr>
      </w:r>
    </w:p>
    <w:p>
      <w:pPr>
        <w:spacing w:after="100" w:line="360" w:lineRule="auto" w:before="0"/>
      </w:pPr>
      <w:r>
        <w:rPr>
          <w:b w:val="0"/>
        </w:rPr>
        <w:t>48. The radius of the circle is 10 cm and the perpendicular distance from the chord to the centre is 6 cm. The length of the chord is:</w:t>
      </w:r>
    </w:p>
    <w:p>
      <w:pPr>
        <w:spacing w:before="0"/>
      </w:pPr>
      <w:r>
        <w:rPr>
          <w:b w:val="0"/>
        </w:rPr>
      </w:r>
    </w:p>
    <w:p>
      <w:pPr>
        <w:spacing w:after="100" w:before="0"/>
      </w:pPr>
      <w:r>
        <w:rPr>
          <w:b w:val="0"/>
        </w:rPr>
        <w:t>A. 16 cm</w:t>
      </w:r>
    </w:p>
    <w:p>
      <w:pPr>
        <w:spacing w:after="100" w:before="0"/>
      </w:pPr>
      <w:r>
        <w:rPr>
          <w:b w:val="0"/>
        </w:rPr>
        <w:t>B. 12 cm</w:t>
      </w:r>
    </w:p>
    <w:p>
      <w:pPr>
        <w:spacing w:after="100" w:before="0"/>
      </w:pPr>
      <w:r>
        <w:rPr>
          <w:b w:val="0"/>
        </w:rPr>
        <w:t>C. 14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Length of the chord = 2 × √(r2 - d2) = 2 × √(102 - 62) = 2 × √(100 - 36) = 2 × √64 = 2 × 8 = 16 cm</w:t>
      </w:r>
    </w:p>
    <w:p>
      <w:pPr>
        <w:spacing w:before="0"/>
      </w:pPr>
      <w:r>
        <w:rPr>
          <w:b w:val="0"/>
        </w:rPr>
      </w:r>
    </w:p>
    <w:p>
      <w:pPr>
        <w:spacing w:after="100" w:line="360" w:lineRule="auto" w:before="0"/>
      </w:pPr>
      <w:r>
        <w:rPr>
          <w:b w:val="0"/>
        </w:rPr>
        <w:t>49. Simplify the following expression. 25 ÷ 5 + 3 of 2 – 4 + 6 of 3 ÷ 2 – 8 + 4</w:t>
      </w:r>
    </w:p>
    <w:p>
      <w:pPr>
        <w:spacing w:before="0"/>
      </w:pPr>
      <w:r>
        <w:rPr>
          <w:b w:val="0"/>
        </w:rPr>
      </w:r>
    </w:p>
    <w:p>
      <w:pPr>
        <w:spacing w:after="100" w:before="0"/>
      </w:pPr>
      <w:r>
        <w:rPr>
          <w:b w:val="0"/>
        </w:rPr>
        <w:t>A. 16</w:t>
      </w:r>
    </w:p>
    <w:p>
      <w:pPr>
        <w:spacing w:after="100" w:before="0"/>
      </w:pPr>
      <w:r>
        <w:rPr>
          <w:b w:val="0"/>
        </w:rPr>
        <w:t>B. 4</w:t>
      </w:r>
    </w:p>
    <w:p>
      <w:pPr>
        <w:spacing w:after="100" w:before="0"/>
      </w:pPr>
      <w:r>
        <w:rPr>
          <w:b w:val="0"/>
        </w:rPr>
        <w:t>C. 8</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 ÷ 5 + 3 × 2 – 4 + 6 × 3 ÷ 2 – 8 + 4 ⇒ 5 + 6 – 4 + 18 ÷ 2 – 8 + 4 ⇒ 11 – 4 + 9 – 8 + 4 = 12</w:t>
      </w:r>
    </w:p>
    <w:p>
      <w:pPr>
        <w:spacing w:before="0"/>
      </w:pPr>
      <w:r>
        <w:rPr>
          <w:b w:val="0"/>
        </w:rPr>
      </w:r>
    </w:p>
    <w:p>
      <w:pPr>
        <w:spacing w:after="100" w:line="360" w:lineRule="auto" w:before="0"/>
      </w:pPr>
      <w:r>
        <w:rPr>
          <w:b w:val="0"/>
        </w:rPr>
        <w:t>50. If ≤ft( x + (1/x) ) = 7 where x &gt; 0, the positive value of ≤ft( x - (1/x) )is:</w:t>
      </w:r>
    </w:p>
    <w:p>
      <w:pPr>
        <w:spacing w:before="0"/>
      </w:pPr>
      <w:r>
        <w:rPr>
          <w:b w:val="0"/>
        </w:rPr>
      </w:r>
    </w:p>
    <w:p>
      <w:pPr>
        <w:spacing w:after="100" w:before="0"/>
      </w:pPr>
      <w:r>
        <w:rPr>
          <w:b w:val="0"/>
        </w:rPr>
        <w:t>A. 5√(4)</w:t>
      </w:r>
    </w:p>
    <w:p>
      <w:pPr>
        <w:spacing w:after="100" w:before="0"/>
      </w:pPr>
      <w:r>
        <w:rPr>
          <w:b w:val="0"/>
        </w:rPr>
        <w:t>B. 5√(5)</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+ 1/x) = 7 ⇒ (x + 1/x)2 = 72 ⇒ x2 + 2 + 1/x2 = 49 ⇒ x2 + 1/x2 = 47 ⇒ (x - 1/x)2 = (x + 1/x)2 - 4 ⇒ (x - 1/x)2 = 49 - 4 ⇒ (x - 1/x)2 = 45 ⇒ x - 1/x = √(45) ⇒ x - 1/x = 3√(5)</w:t>
      </w:r>
    </w:p>
    <w:p>
      <w:pPr>
        <w:spacing w:before="0"/>
      </w:pPr>
      <w:r>
        <w:rPr>
          <w:b w:val="0"/>
        </w:rPr>
      </w:r>
    </w:p>
    <w:p>
      <w:pPr>
        <w:spacing w:after="100" w:line="360" w:lineRule="auto" w:before="0"/>
      </w:pPr>
      <w:r>
        <w:rPr>
          <w:b w:val="0"/>
        </w:rPr>
        <w:t>51. A shopkeeper sells rice at the rate of ₹44 per kg whose cost price is ₹40 per kg. Not satisfied with this, he tries to increase his profit by removing 200 grams of rice from each packet. What is the shopkeeper's overall gain percentage?</w:t>
      </w:r>
    </w:p>
    <w:p>
      <w:pPr>
        <w:spacing w:before="0"/>
      </w:pPr>
      <w:r>
        <w:rPr>
          <w:b w:val="0"/>
        </w:rPr>
      </w:r>
    </w:p>
    <w:p>
      <w:pPr>
        <w:spacing w:after="100" w:before="0"/>
      </w:pPr>
      <w:r>
        <w:rPr>
          <w:b w:val="0"/>
        </w:rPr>
        <w:t>A. 35%</w:t>
      </w:r>
    </w:p>
    <w:p>
      <w:pPr>
        <w:spacing w:after="100" w:before="0"/>
      </w:pPr>
      <w:r>
        <w:rPr>
          <w:b w:val="0"/>
        </w:rPr>
        <w:t>B. 37.5%</w:t>
      </w:r>
    </w:p>
    <w:p>
      <w:pPr>
        <w:spacing w:after="100" w:before="0"/>
      </w:pPr>
      <w:r>
        <w:rPr>
          <w:b w:val="0"/>
        </w:rPr>
        <w:t>C. 37%</w:t>
      </w:r>
    </w:p>
    <w:p>
      <w:pPr>
        <w:spacing w:after="100" w:before="0"/>
      </w:pPr>
      <w:r>
        <w:rPr>
          <w:b w:val="0"/>
        </w:rPr>
        <w:t>D. 35.5%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per kg with 200g removed = 44 / 0.8 = 55 Gain per kg = 55 - 40 = 15 Gain % = (15 / 40) × 100 = 37.5%</w:t>
      </w:r>
    </w:p>
    <w:p>
      <w:pPr>
        <w:spacing w:before="0"/>
      </w:pPr>
      <w:r>
        <w:rPr>
          <w:b w:val="0"/>
        </w:rPr>
      </w:r>
    </w:p>
    <w:p>
      <w:pPr>
        <w:spacing w:after="100" w:line="360" w:lineRule="auto" w:before="0"/>
      </w:pPr>
      <w:r>
        <w:rPr>
          <w:b w:val="0"/>
        </w:rPr>
        <w:t>52. Three years ago, the age of a person was six times the age of his younger brother. Eight years later, the age of the person will be three years less than twice the age of his younger brother. Find the present ages of the person and his younger brother.</w:t>
      </w:r>
    </w:p>
    <w:p>
      <w:pPr>
        <w:spacing w:before="0"/>
      </w:pPr>
      <w:r>
        <w:rPr>
          <w:b w:val="0"/>
        </w:rPr>
      </w:r>
    </w:p>
    <w:p>
      <w:pPr>
        <w:spacing w:after="100" w:before="0"/>
      </w:pPr>
      <w:r>
        <w:rPr>
          <w:b w:val="0"/>
        </w:rPr>
        <w:t>A. 15 years and 5 years</w:t>
      </w:r>
    </w:p>
    <w:p>
      <w:pPr>
        <w:spacing w:after="100" w:before="0"/>
      </w:pPr>
      <w:r>
        <w:rPr>
          <w:b w:val="0"/>
        </w:rPr>
        <w:t>B. 5 years and 15 years</w:t>
      </w:r>
    </w:p>
    <w:p>
      <w:pPr>
        <w:spacing w:after="100" w:before="0"/>
      </w:pPr>
      <w:r>
        <w:rPr>
          <w:b w:val="0"/>
        </w:rPr>
        <w:t>C. 12 years and 4 years</w:t>
      </w:r>
    </w:p>
    <w:p>
      <w:pPr>
        <w:spacing w:after="100" w:before="0"/>
      </w:pPr>
      <w:r>
        <w:rPr>
          <w:b w:val="0"/>
        </w:rPr>
        <w:t>D. 4 years and 12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present age of the person be P years and the present age of his younger brother be B years. P - 3 = 6(B - 3) ⇒ P = 6B - 15 P + 8 = 2(B + 8) - 3 ⇒ P = 2B + 5 6B - 15 = 2B + 5 ⇒ 4B = 20 ⇒ B = 5 P = 6(5) - 15 ⇒ P = 15 The present ages of the person and his younger brother are 15 years and 5 years, respectively.</w:t>
      </w:r>
    </w:p>
    <w:p>
      <w:pPr>
        <w:spacing w:before="0"/>
      </w:pPr>
      <w:r>
        <w:rPr>
          <w:b w:val="0"/>
        </w:rPr>
      </w:r>
    </w:p>
    <w:p>
      <w:pPr>
        <w:spacing w:after="100" w:line="360" w:lineRule="auto" w:before="0"/>
      </w:pPr>
      <w:r>
        <w:rPr>
          <w:b w:val="0"/>
        </w:rPr>
        <w:t>53. An article marked for ₹275 is sold at 5% discount. The seller still gains 4.5%. What did he pay for it?</w:t>
      </w:r>
    </w:p>
    <w:p>
      <w:pPr>
        <w:spacing w:before="0"/>
      </w:pPr>
      <w:r>
        <w:rPr>
          <w:b w:val="0"/>
        </w:rPr>
      </w:r>
    </w:p>
    <w:p>
      <w:pPr>
        <w:spacing w:after="100" w:before="0"/>
      </w:pPr>
      <w:r>
        <w:rPr>
          <w:b w:val="0"/>
        </w:rPr>
        <w:t>A. ₹250</w:t>
      </w:r>
    </w:p>
    <w:p>
      <w:pPr>
        <w:spacing w:after="100" w:before="0"/>
      </w:pPr>
      <w:r>
        <w:rPr>
          <w:b w:val="0"/>
        </w:rPr>
        <w:t>B. ₹125</w:t>
      </w:r>
    </w:p>
    <w:p>
      <w:pPr>
        <w:spacing w:after="100" w:before="0"/>
      </w:pPr>
      <w:r>
        <w:rPr>
          <w:b w:val="0"/>
        </w:rPr>
        <w:t>C. ₹200</w:t>
      </w:r>
    </w:p>
    <w:p>
      <w:pPr>
        <w:spacing w:after="100" w:before="0"/>
      </w:pPr>
      <w:r>
        <w:rPr>
          <w:b w:val="0"/>
        </w:rPr>
        <w:t>D. ₹225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MP = ₹275, Discount = 5%, Gain = 4.5% SP = MP × (1 - Discount%) = 275 × 0.95 = 261.25 CP = SP / (1 + Gain%) = 261.25 / 1.045 = 250</w:t>
      </w:r>
    </w:p>
    <w:p>
      <w:pPr>
        <w:spacing w:before="0"/>
      </w:pPr>
      <w:r>
        <w:rPr>
          <w:b w:val="0"/>
        </w:rPr>
      </w:r>
    </w:p>
    <w:p>
      <w:pPr>
        <w:spacing w:after="100" w:line="360" w:lineRule="auto" w:before="0"/>
      </w:pPr>
      <w:r>
        <w:rPr>
          <w:b w:val="0"/>
        </w:rPr>
        <w:t>54. PQ and RS are common tangents to two circles intersecting at A and B. A and B, when produced on both the sides, meet the tangents PQ and RS at X and Y, respectively. If AB = 3 cm and XY = 5 cm, then PQ is ________.</w:t>
      </w:r>
    </w:p>
    <w:p>
      <w:pPr>
        <w:spacing w:before="0"/>
      </w:pPr>
      <w:r>
        <w:rPr>
          <w:b w:val="0"/>
        </w:rPr>
      </w:r>
    </w:p>
    <w:p>
      <w:pPr>
        <w:spacing w:after="100" w:before="0"/>
      </w:pPr>
      <w:r>
        <w:rPr>
          <w:b w:val="0"/>
        </w:rPr>
        <w:t>A. 5 cm</w:t>
      </w:r>
    </w:p>
    <w:p>
      <w:pPr>
        <w:spacing w:after="100" w:before="0"/>
      </w:pPr>
      <w:r>
        <w:rPr>
          <w:b w:val="0"/>
        </w:rPr>
        <w:t>B. 3 cm</w:t>
      </w:r>
    </w:p>
    <w:p>
      <w:pPr>
        <w:spacing w:after="100" w:before="0"/>
      </w:pPr>
      <w:r>
        <w:rPr>
          <w:b w:val="0"/>
        </w:rPr>
        <w:t>C. 6 cm</w:t>
      </w:r>
    </w:p>
    <w:p>
      <w:pPr>
        <w:spacing w:after="100" w:before="0"/>
      </w:pPr>
      <w:r>
        <w:rPr>
          <w:b w:val="0"/>
        </w:rPr>
        <w:t>D. 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2XA = 5 - 3 = 2, XA = 1 XB = XA + AB = 1 + 3 = 4 PX2 = 1 × 4 ⇒ PX = 2 cm PQ = 2 + 2 = 4 cm</w:t>
      </w:r>
    </w:p>
    <w:p>
      <w:pPr>
        <w:spacing w:before="0"/>
      </w:pPr>
      <w:r>
        <w:rPr>
          <w:b w:val="0"/>
        </w:rPr>
      </w:r>
    </w:p>
    <w:p>
      <w:pPr>
        <w:spacing w:after="100" w:line="360" w:lineRule="auto" w:before="0"/>
      </w:pPr>
      <w:r>
        <w:rPr>
          <w:b w:val="0"/>
        </w:rPr>
        <w:t>55. At a school building, there is an overhead tank. To fill this tank 50 buckets of water are required. Assume that the capacity of the bucket is reduced to two-fifth of the present. How many buckets of water are required to fill the same tank?</w:t>
      </w:r>
    </w:p>
    <w:p>
      <w:pPr>
        <w:spacing w:before="0"/>
      </w:pPr>
      <w:r>
        <w:rPr>
          <w:b w:val="0"/>
        </w:rPr>
      </w:r>
    </w:p>
    <w:p>
      <w:pPr>
        <w:spacing w:after="100" w:before="0"/>
      </w:pPr>
      <w:r>
        <w:rPr>
          <w:b w:val="0"/>
        </w:rPr>
        <w:t>A. 62.5</w:t>
      </w:r>
    </w:p>
    <w:p>
      <w:pPr>
        <w:spacing w:after="100" w:before="0"/>
      </w:pPr>
      <w:r>
        <w:rPr>
          <w:b w:val="0"/>
        </w:rPr>
        <w:t>B. 20</w:t>
      </w:r>
    </w:p>
    <w:p>
      <w:pPr>
        <w:spacing w:after="100" w:before="0"/>
      </w:pPr>
      <w:r>
        <w:rPr>
          <w:b w:val="0"/>
        </w:rPr>
        <w:t>C. 125</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Old number of buckets = 50, New capacity = (2/5)C New buckets = 50 × (5/2) = 50 × 2.5 = 125</w:t>
      </w:r>
    </w:p>
    <w:p>
      <w:pPr>
        <w:spacing w:before="0"/>
      </w:pPr>
      <w:r>
        <w:rPr>
          <w:b w:val="0"/>
        </w:rPr>
      </w:r>
    </w:p>
    <w:p>
      <w:pPr>
        <w:spacing w:after="100" w:line="360" w:lineRule="auto" w:before="0"/>
      </w:pPr>
      <w:r>
        <w:rPr>
          <w:b w:val="0"/>
        </w:rPr>
        <w:t>56. A and B can do a work in 12 days and 16 days, respectively. If they work together for 6 days, then the fraction of the work left is ________.</w:t>
      </w:r>
    </w:p>
    <w:p>
      <w:pPr>
        <w:spacing w:before="0"/>
      </w:pPr>
      <w:r>
        <w:rPr>
          <w:b w:val="0"/>
        </w:rPr>
      </w:r>
    </w:p>
    <w:p>
      <w:pPr>
        <w:spacing w:after="100" w:before="0"/>
      </w:pPr>
      <w:r>
        <w:rPr>
          <w:b w:val="0"/>
        </w:rPr>
        <w:t>A. (5/7)</w:t>
      </w:r>
    </w:p>
    <w:p>
      <w:pPr>
        <w:spacing w:after="100" w:before="0"/>
      </w:pPr>
      <w:r>
        <w:rPr>
          <w:b w:val="0"/>
        </w:rPr>
        <w:t>B. (7/8)</w:t>
      </w:r>
    </w:p>
    <w:p>
      <w:pPr>
        <w:spacing w:after="100" w:before="0"/>
      </w:pPr>
      <w:r>
        <w:rPr>
          <w:b w:val="0"/>
        </w:rPr>
        <w:t>C. (1/8)</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A in 1 day = 1/12, Work done by B in 1 day = 1/16 Work done by both in 1 day = 1/12 + 1/16 = 7/48 Work done by both in 6 days = 6 × 7/48 = 7/8 Fraction of work left = 1 - 7/8 = 1/8</w:t>
      </w:r>
    </w:p>
    <w:p>
      <w:pPr>
        <w:spacing w:before="0"/>
      </w:pPr>
      <w:r>
        <w:rPr>
          <w:b w:val="0"/>
        </w:rPr>
      </w:r>
    </w:p>
    <w:p>
      <w:pPr>
        <w:spacing w:after="100" w:line="360" w:lineRule="auto" w:before="0"/>
      </w:pPr>
      <w:r>
        <w:rPr>
          <w:b w:val="0"/>
        </w:rPr>
        <w:t>57. A quadrilateral PQRS is inscribed in a circle of centre O, such that PQ is a diameter and ∠ PSR = 120°. Find the value of ∠QPR.</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∠PSR = 120º ∠PQR = 180º - 120º = 60º ∠PRQ = 90º (PQ is diameter) 60º + 90º + ∠QPR = 180º ∠QPR = 180º - 150º = 30º</w:t>
      </w:r>
    </w:p>
    <w:p>
      <w:pPr>
        <w:spacing w:before="0"/>
      </w:pPr>
      <w:r>
        <w:rPr>
          <w:b w:val="0"/>
        </w:rPr>
      </w:r>
    </w:p>
    <w:p>
      <w:pPr>
        <w:spacing w:after="100" w:line="360" w:lineRule="auto" w:before="0"/>
      </w:pPr>
      <w:r>
        <w:rPr>
          <w:b w:val="0"/>
        </w:rPr>
        <w:t>58. The base radius of a circular cylinder is 10.5 cm. If the area of its curved surface is 792 cm2, then what is the volume of the cylinder?</w:t>
      </w:r>
    </w:p>
    <w:p>
      <w:pPr>
        <w:spacing w:before="0"/>
      </w:pPr>
      <w:r>
        <w:rPr>
          <w:b w:val="0"/>
        </w:rPr>
      </w:r>
    </w:p>
    <w:p>
      <w:pPr>
        <w:spacing w:after="100" w:before="0"/>
      </w:pPr>
      <w:r>
        <w:rPr>
          <w:b w:val="0"/>
        </w:rPr>
        <w:t>A. 4185 cm3</w:t>
      </w:r>
    </w:p>
    <w:p>
      <w:pPr>
        <w:spacing w:after="100" w:before="0"/>
      </w:pPr>
      <w:r>
        <w:rPr>
          <w:b w:val="0"/>
        </w:rPr>
        <w:t>B. 518 cm3</w:t>
      </w:r>
    </w:p>
    <w:p>
      <w:pPr>
        <w:spacing w:after="100" w:before="0"/>
      </w:pPr>
      <w:r>
        <w:rPr>
          <w:b w:val="0"/>
        </w:rPr>
        <w:t>C. 4152 cm3</w:t>
      </w:r>
    </w:p>
    <w:p>
      <w:pPr>
        <w:spacing w:after="100" w:before="0"/>
      </w:pPr>
      <w:r>
        <w:rPr>
          <w:b w:val="0"/>
        </w:rPr>
        <w:t>D. 4158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 10.5 cm, A = 792 cm2 CSA = 2πrh ⇒ 792 = 2 × 22/7 × 10.5 × h ⇒ h = 12 cm V = πr2h ⇒ V = 22/7 × (10.5)2 × 12 ⇒ V = 4158 cm3</w:t>
      </w:r>
    </w:p>
    <w:p>
      <w:pPr>
        <w:spacing w:before="0"/>
      </w:pPr>
      <w:r>
        <w:rPr>
          <w:b w:val="0"/>
        </w:rPr>
      </w:r>
    </w:p>
    <w:p>
      <w:pPr>
        <w:spacing w:after="100" w:line="360" w:lineRule="auto" w:before="0"/>
      </w:pPr>
      <w:r>
        <w:rPr>
          <w:b w:val="0"/>
        </w:rPr>
        <w:t>59. The value of the e×pression (1 - sin(2t)/1 + sin(2t)) × (cos(t) + sin(t)/cos(t) - sin(t)) is</w:t>
      </w:r>
    </w:p>
    <w:p>
      <w:pPr>
        <w:spacing w:before="0"/>
      </w:pPr>
      <w:r>
        <w:rPr>
          <w:b w:val="0"/>
        </w:rPr>
      </w:r>
    </w:p>
    <w:p>
      <w:pPr>
        <w:spacing w:after="100" w:before="0"/>
      </w:pPr>
      <w:r>
        <w:rPr>
          <w:b w:val="0"/>
        </w:rPr>
        <w:t>A. (1 - 2 (t)/1 + 2 (t))</w:t>
      </w:r>
    </w:p>
    <w:p>
      <w:pPr>
        <w:spacing w:after="100" w:before="0"/>
      </w:pPr>
      <w:r>
        <w:rPr>
          <w:b w:val="0"/>
        </w:rPr>
        <w:t>B. (1 - (t)/1 + (t))</w:t>
      </w:r>
    </w:p>
    <w:p>
      <w:pPr>
        <w:spacing w:after="100" w:before="0"/>
      </w:pPr>
      <w:r>
        <w:rPr>
          <w:b w:val="0"/>
        </w:rPr>
        <w:t>C. (1 + 2 (t)/1 - 2 (t))</w:t>
      </w:r>
    </w:p>
    <w:p>
      <w:pPr>
        <w:spacing w:after="100" w:before="0"/>
      </w:pPr>
      <w:r>
        <w:rPr>
          <w:b w:val="0"/>
        </w:rPr>
        <w:t>D. (1 + (t)/1 -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Put t = 30° to quickly evaluate the expression and eliminate options. Expression = [(1 − sin(60°)) / (1 + sin(60°))] × [(cos(30°) + sin(30°)) / (cos(30°) − sin(30°))] Expression = [(1 − √3/2) / (1 + √3/2)] × [(√3/2 + 1/2) / (√3/2 − 1/2)] Expression = (7 − 4√3) × (2 + √3) = 2 − √3. Checking given options for t = 30°, Option 2 gives: (1 − tan(30°)) / (1 + tan(30°)) = (1 − 1/√3) / (1 + 1/√3) = (√3 − 1) / (√3 + 1) = 2 − √3. ∴ The correct answer is (1 − tan(t)) / (1 + tan(t)). Alternate Method Given: Expression = [(1 − sin(2t)) / (1 + sin(2t))] × [(cos(t) + sin(t)) / (cos(t) − sin(t))] Formula Used: 1 = sin2(t) + cos2(t) sin(2t) = 2sin(t)cos(t) (a − b)2 = a2 + b2 − 2ab Calculations: ⇒ 1 − sin(2t) = cos2(t) + sin2(t) − 2sin(t)cos(t) = (cos(t) − sin(t))2 ⇒ 1 + sin(2t) = cos2(t) + sin2(t) + 2sin(t)cos(t) = (cos(t) + sin(t))2 Substitute these values into the given expression: ⇒ Expression = [(cos(t) − sin(t))2 / (cos(t) + sin(t))2] × [(cos(t) + sin(t)) / (cos(t) − sin(t))] Cancel out the common terms from numerator and denominator: ⇒ Expression = (cos(t) − sin(t)) / (cos(t) + sin(t)) Divide numerator and denominator by cos(t): ⇒ Expression = [1 − (sin(t) / cos(t))] / [1 + (sin(t) / cos(t))] ⇒ Expression = (1 − tan(t)) / (1 + tan(t)) ∴ The correct answer is (1 − tan(t)) / (1 + tan(t)). Additional Information Double Angle Formulas sin(2θ) = 2sin(θ)cos(θ) and cos(2θ) = cos2(θ) − sin2(θ). Tangent Addition Formula tan(A − B) = (tan(A) − tan(B)) / (1 + tan(A)tan(B)). Applying this for A = 45° gives tan(45° − θ) = (1 − tan(θ)) / (1 + tan(θ)). Pythagorean Identities sin2(θ) + cos2(θ) = 1, which is commonly used to convert 1 ± sin(2θ) into perfect square expressions like (cos(θ) ± sin(θ))2.</w:t>
      </w:r>
    </w:p>
    <w:p>
      <w:pPr>
        <w:spacing w:before="0"/>
      </w:pPr>
      <w:r>
        <w:rPr>
          <w:b w:val="0"/>
        </w:rPr>
      </w:r>
    </w:p>
    <w:p>
      <w:pPr>
        <w:spacing w:after="100" w:line="360" w:lineRule="auto" w:before="0"/>
      </w:pPr>
      <w:r>
        <w:rPr>
          <w:b w:val="0"/>
        </w:rPr>
        <w:t>60. The sum of the ages of 6 children born at the interval of two years each is 90 years. What is the age (in years) of the eldest child?</w:t>
      </w:r>
    </w:p>
    <w:p>
      <w:pPr>
        <w:spacing w:before="0"/>
      </w:pPr>
      <w:r>
        <w:rPr>
          <w:b w:val="0"/>
        </w:rPr>
      </w:r>
    </w:p>
    <w:p>
      <w:pPr>
        <w:spacing w:after="100" w:before="0"/>
      </w:pPr>
      <w:r>
        <w:rPr>
          <w:b w:val="0"/>
        </w:rPr>
        <w:t>A. 14</w:t>
      </w:r>
    </w:p>
    <w:p>
      <w:pPr>
        <w:spacing w:after="100" w:before="0"/>
      </w:pPr>
      <w:r>
        <w:rPr>
          <w:b w:val="0"/>
        </w:rPr>
        <w:t>B. 20</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age of the youngest child be x years, x + (x+2) + (x+4) + (x+6) + (x+8) + (x+10) = 90 ⇒ 6x + 30 = 90 ⇒ 6x = 60 ⇒ x = 10 Age of the eldest child = x + 10 = 20 years</w:t>
      </w:r>
    </w:p>
    <w:p>
      <w:pPr>
        <w:spacing w:before="0"/>
      </w:pPr>
      <w:r>
        <w:rPr>
          <w:b w:val="0"/>
        </w:rPr>
      </w:r>
    </w:p>
    <w:p>
      <w:pPr>
        <w:spacing w:after="100" w:line="360" w:lineRule="auto" w:before="0"/>
      </w:pPr>
      <w:r>
        <w:rPr>
          <w:b w:val="0"/>
        </w:rPr>
        <w:t>61. A sum of ₹1,456, when invested for ten years, amounts to ₹2,366 on maturity. Find the rate of simple interest per annum that was to be paid on the sum invested.</w:t>
      </w:r>
    </w:p>
    <w:p>
      <w:pPr>
        <w:spacing w:before="0"/>
      </w:pPr>
      <w:r>
        <w:rPr>
          <w:b w:val="0"/>
        </w:rPr>
      </w:r>
    </w:p>
    <w:p>
      <w:pPr>
        <w:spacing w:after="100" w:before="0"/>
      </w:pPr>
      <w:r>
        <w:rPr>
          <w:b w:val="0"/>
        </w:rPr>
        <w:t>A. 5.75%</w:t>
      </w:r>
    </w:p>
    <w:p>
      <w:pPr>
        <w:spacing w:after="100" w:before="0"/>
      </w:pPr>
      <w:r>
        <w:rPr>
          <w:b w:val="0"/>
        </w:rPr>
        <w:t>B. 6.5%</w:t>
      </w:r>
    </w:p>
    <w:p>
      <w:pPr>
        <w:spacing w:after="100" w:before="0"/>
      </w:pPr>
      <w:r>
        <w:rPr>
          <w:b w:val="0"/>
        </w:rPr>
        <w:t>C. 6.25%</w:t>
      </w:r>
    </w:p>
    <w:p>
      <w:pPr>
        <w:spacing w:after="100" w:before="0"/>
      </w:pPr>
      <w:r>
        <w:rPr>
          <w:b w:val="0"/>
        </w:rPr>
        <w:t>D. 6.15%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2,366 - 1,456 = 910 R = (910 × 100) / (1,456 × 10) = 91,000 / 14,560 R = 6.25%</w:t>
      </w:r>
    </w:p>
    <w:p>
      <w:pPr>
        <w:spacing w:before="0"/>
      </w:pPr>
      <w:r>
        <w:rPr>
          <w:b w:val="0"/>
        </w:rPr>
      </w:r>
    </w:p>
    <w:p>
      <w:pPr>
        <w:spacing w:after="100" w:line="360" w:lineRule="auto" w:before="0"/>
      </w:pPr>
      <w:r>
        <w:rPr>
          <w:b w:val="0"/>
        </w:rPr>
        <w:t>62. Simplify: ≤ft[ 1 - ^2 32^+ (1/1 + ^2 58^) ]</w:t>
      </w:r>
    </w:p>
    <w:p>
      <w:pPr>
        <w:spacing w:before="0"/>
      </w:pPr>
      <w:r>
        <w:rPr>
          <w:b w:val="0"/>
        </w:rPr>
      </w:r>
    </w:p>
    <w:p>
      <w:pPr>
        <w:spacing w:after="100" w:before="0"/>
      </w:pPr>
      <w:r>
        <w:rPr>
          <w:b w:val="0"/>
        </w:rPr>
        <w:t>A. (1/2)</w:t>
      </w:r>
    </w:p>
    <w:p>
      <w:pPr>
        <w:spacing w:after="100" w:before="0"/>
      </w:pPr>
      <w:r>
        <w:rPr>
          <w:b w:val="0"/>
        </w:rPr>
        <w:t>B. 32^</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sin2 32° + (1)/(1 + tan2 58°) ⇒ (1)/(1 + tan2 58°) = cos2 58° 1 - sin2 32° + cos2 58° ⇒ cos 58° = sin 32° ⇒ 1 - sin2 32° + sin2 32° = 1</w:t>
      </w:r>
    </w:p>
    <w:p>
      <w:pPr>
        <w:spacing w:before="0"/>
      </w:pPr>
      <w:r>
        <w:rPr>
          <w:b w:val="0"/>
        </w:rPr>
      </w:r>
    </w:p>
    <w:p>
      <w:pPr>
        <w:spacing w:after="100" w:line="360" w:lineRule="auto" w:before="0"/>
      </w:pPr>
      <w:r>
        <w:rPr>
          <w:b w:val="0"/>
        </w:rPr>
        <w:t>63. The average score of a batsman in twenty matches is 15 and in twenty-five other matches is 24. Find the average score in all the forty-five matches.</w:t>
      </w:r>
    </w:p>
    <w:p>
      <w:pPr>
        <w:spacing w:before="0"/>
      </w:pPr>
      <w:r>
        <w:rPr>
          <w:b w:val="0"/>
        </w:rPr>
      </w:r>
    </w:p>
    <w:p>
      <w:pPr>
        <w:spacing w:after="100" w:before="0"/>
      </w:pPr>
      <w:r>
        <w:rPr>
          <w:b w:val="0"/>
        </w:rPr>
        <w:t>A. 21</w:t>
      </w:r>
    </w:p>
    <w:p>
      <w:pPr>
        <w:spacing w:after="100" w:before="0"/>
      </w:pPr>
      <w:r>
        <w:rPr>
          <w:b w:val="0"/>
        </w:rPr>
        <w:t>B. 20</w:t>
      </w:r>
    </w:p>
    <w:p>
      <w:pPr>
        <w:spacing w:after="100" w:before="0"/>
      </w:pPr>
      <w:r>
        <w:rPr>
          <w:b w:val="0"/>
        </w:rPr>
        <w:t>C. 19.5</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score in twenty matches = 15 and Average score in twenty five other matches = 24 Total score in all matches = 20 × 15 + 25 × 24 = 300 + 600 = 900 Overall Average = 900 / 45 = 20</w:t>
      </w:r>
    </w:p>
    <w:p>
      <w:pPr>
        <w:spacing w:before="0"/>
      </w:pPr>
      <w:r>
        <w:rPr>
          <w:b w:val="0"/>
        </w:rPr>
      </w:r>
    </w:p>
    <w:p>
      <w:pPr>
        <w:spacing w:after="100" w:line="360" w:lineRule="auto" w:before="0"/>
      </w:pPr>
      <w:r>
        <w:rPr>
          <w:b w:val="0"/>
        </w:rPr>
        <w:t>64. A thief is spotted by a policeman from a distance of 200 metres. When the policeman starts the chase, the thief also starts running. If the speed of the thief is 9 km/h and that of the policeman 10 km/h, how far will the thief have to run before he is overtaken?</w:t>
      </w:r>
    </w:p>
    <w:p>
      <w:pPr>
        <w:spacing w:before="0"/>
      </w:pPr>
      <w:r>
        <w:rPr>
          <w:b w:val="0"/>
        </w:rPr>
      </w:r>
    </w:p>
    <w:p>
      <w:pPr>
        <w:spacing w:after="100" w:before="0"/>
      </w:pPr>
      <w:r>
        <w:rPr>
          <w:b w:val="0"/>
        </w:rPr>
        <w:t>A. 1.2 km</w:t>
      </w:r>
    </w:p>
    <w:p>
      <w:pPr>
        <w:spacing w:after="100" w:before="0"/>
      </w:pPr>
      <w:r>
        <w:rPr>
          <w:b w:val="0"/>
        </w:rPr>
        <w:t>B. 1.4 km</w:t>
      </w:r>
    </w:p>
    <w:p>
      <w:pPr>
        <w:spacing w:after="100" w:before="0"/>
      </w:pPr>
      <w:r>
        <w:rPr>
          <w:b w:val="0"/>
        </w:rPr>
        <w:t>C. 1.8 km</w:t>
      </w:r>
    </w:p>
    <w:p>
      <w:pPr>
        <w:spacing w:after="100" w:before="0"/>
      </w:pPr>
      <w:r>
        <w:rPr>
          <w:b w:val="0"/>
        </w:rPr>
        <w:t>D. 1.6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10 km/h - 9 km/h = 1 km/h Distance between thief and policeman = 200 meters = 0.2 km Time to catch thief = 0.2 km / 1 km/h = 0.2 hours Distance run by thief = 9 km/h × 0.2 hours = 1.8 km</w:t>
      </w:r>
    </w:p>
    <w:p>
      <w:pPr>
        <w:spacing w:before="0"/>
      </w:pPr>
      <w:r>
        <w:rPr>
          <w:b w:val="0"/>
        </w:rPr>
      </w:r>
    </w:p>
    <w:p>
      <w:pPr>
        <w:spacing w:after="100" w:line="360" w:lineRule="auto" w:before="0"/>
      </w:pPr>
      <w:r>
        <w:rPr>
          <w:b w:val="0"/>
        </w:rPr>
        <w:t>65. From the given numbers A, B, C and D, which number is NOT divisible by 11? A = 712712 B = 177210 C = 64614 D = 756148</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712712: Sum odd = 7 + 2 + 1 = 10, Sum even = 1 + 7 + 2 = 10, Diff = |10-10| = 0 (divisible) B = 177210: Sum odd = 1 + 7 + 1 = 9, Sum even = 7 + 2 + 0 = 9, Diff = |9 - 9| = 0 (divisible) C = 64614: Sum odd = 6 + 6 + 4 = 16, Sum even = 4 + 1 = 5, Diff = |16 - 5| = 11 (divisible) D = 756148: Sum odd = 7 + 6 + 4 = 17, Sum even = 5 + 1 + 8 = 14, Diff = |17 - 14| = 3 (not divisible)</w:t>
      </w:r>
    </w:p>
    <w:p>
      <w:pPr>
        <w:spacing w:before="0"/>
      </w:pPr>
      <w:r>
        <w:rPr>
          <w:b w:val="0"/>
        </w:rPr>
      </w:r>
    </w:p>
    <w:p>
      <w:pPr>
        <w:spacing w:after="100" w:line="360" w:lineRule="auto" w:before="0"/>
      </w:pPr>
      <w:r>
        <w:rPr>
          <w:b w:val="0"/>
        </w:rPr>
        <w:t>66. The price of an item is increased twice successively. The final price is ₹2,295 and initial price was ₹1,000. The percentage increment the second time was twice the percentage increment the first time. By what percentage was the price increased the second time?</w:t>
      </w:r>
    </w:p>
    <w:p>
      <w:pPr>
        <w:spacing w:before="0"/>
      </w:pPr>
      <w:r>
        <w:rPr>
          <w:b w:val="0"/>
        </w:rPr>
      </w:r>
    </w:p>
    <w:p>
      <w:pPr>
        <w:spacing w:after="100" w:before="0"/>
      </w:pPr>
      <w:r>
        <w:rPr>
          <w:b w:val="0"/>
        </w:rPr>
        <w:t>A. 35%</w:t>
      </w:r>
    </w:p>
    <w:p>
      <w:pPr>
        <w:spacing w:after="100" w:before="0"/>
      </w:pPr>
      <w:r>
        <w:rPr>
          <w:b w:val="0"/>
        </w:rPr>
        <w:t>B. 65%</w:t>
      </w:r>
    </w:p>
    <w:p>
      <w:pPr>
        <w:spacing w:after="100" w:before="0"/>
      </w:pPr>
      <w:r>
        <w:rPr>
          <w:b w:val="0"/>
        </w:rPr>
        <w:t>C. 70%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first increment be x%, second increment = 2x% 2295 = 1000 × (1 + x/100) × (1 + 2x/100) ⇒ 22950 = (1 + x/100) × (1 + 2x/100) ⇒ 22950 = 2x2 + 300x + 10000 ⇒ x2 + 150x - 12950 = 0 ⇒ (x + 185)(x - 35) = 0 ⇒ x = 35 or -185 Negate negative value x = 35% (First increment) Second increment = 2 × 35% = 70%</w:t>
      </w:r>
    </w:p>
    <w:p>
      <w:pPr>
        <w:spacing w:before="0"/>
      </w:pPr>
      <w:r>
        <w:rPr>
          <w:b w:val="0"/>
        </w:rPr>
      </w:r>
    </w:p>
    <w:p>
      <w:pPr>
        <w:spacing w:after="100" w:line="360" w:lineRule="auto" w:before="0"/>
      </w:pPr>
      <w:r>
        <w:rPr>
          <w:b w:val="0"/>
        </w:rPr>
        <w:t>67. ΔABC and ΔDEF are two triangles such that Δ ABC ≅ Δ FDE. If AB=17 cm, ∠B=52° and ∠A=95°, then which of the following options is true?</w:t>
      </w:r>
    </w:p>
    <w:p>
      <w:pPr>
        <w:spacing w:before="0"/>
      </w:pPr>
      <w:r>
        <w:rPr>
          <w:b w:val="0"/>
        </w:rPr>
      </w:r>
    </w:p>
    <w:p>
      <w:pPr>
        <w:spacing w:after="100" w:before="0"/>
      </w:pPr>
      <w:r>
        <w:rPr>
          <w:b w:val="0"/>
        </w:rPr>
        <w:t>A. DE=17 cm,∠F=33°</w:t>
      </w:r>
    </w:p>
    <w:p>
      <w:pPr>
        <w:spacing w:after="100" w:before="0"/>
      </w:pPr>
      <w:r>
        <w:rPr>
          <w:b w:val="0"/>
        </w:rPr>
        <w:t>B. DF=17 cm,∠E=33°</w:t>
      </w:r>
    </w:p>
    <w:p>
      <w:pPr>
        <w:spacing w:after="100" w:before="0"/>
      </w:pPr>
      <w:r>
        <w:rPr>
          <w:b w:val="0"/>
        </w:rPr>
        <w:t>C. DE=17 cm,∠E=33°</w:t>
      </w:r>
    </w:p>
    <w:p>
      <w:pPr>
        <w:spacing w:after="100" w:before="0"/>
      </w:pPr>
      <w:r>
        <w:rPr>
          <w:b w:val="0"/>
        </w:rPr>
        <w:t>D. DF=17 cm,∠D=33°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ΔABC &amp; ΔDEF are congruent, AB = 17 cm, ∠B = 52º, ∠A = 95º, In ΔABC: ∠C = 180º - ∠A - ∠B ⇒ ∠C = 180º - 95º - 52º = 33º In ΔDEF: ∠E = ∠C = 33º ⇒ DF = AB = 17 cm</w:t>
      </w:r>
    </w:p>
    <w:p>
      <w:pPr>
        <w:spacing w:before="0"/>
      </w:pPr>
      <w:r>
        <w:rPr>
          <w:b w:val="0"/>
        </w:rPr>
      </w:r>
    </w:p>
    <w:p>
      <w:pPr>
        <w:spacing w:after="100" w:line="360" w:lineRule="auto" w:before="0"/>
      </w:pPr>
      <w:r>
        <w:rPr>
          <w:b w:val="0"/>
        </w:rPr>
        <w:t>68. The following sentence has been divided into three segments. One of them may contain an error. Select the option that has the segment with the error. If you don’t find any error, select ‘No error’ as your answer. Mr. Ali’s shop / is further to / the hospital.</w:t>
      </w:r>
    </w:p>
    <w:p>
      <w:pPr>
        <w:spacing w:before="0"/>
      </w:pPr>
      <w:r>
        <w:rPr>
          <w:b w:val="0"/>
        </w:rPr>
      </w:r>
    </w:p>
    <w:p>
      <w:pPr>
        <w:spacing w:after="100" w:before="0"/>
      </w:pPr>
      <w:r>
        <w:rPr>
          <w:b w:val="0"/>
        </w:rPr>
        <w:t>A. is further to</w:t>
      </w:r>
    </w:p>
    <w:p>
      <w:pPr>
        <w:spacing w:after="100" w:before="0"/>
      </w:pPr>
      <w:r>
        <w:rPr>
          <w:b w:val="0"/>
        </w:rPr>
        <w:t>B. No error</w:t>
      </w:r>
    </w:p>
    <w:p>
      <w:pPr>
        <w:spacing w:after="100" w:before="0"/>
      </w:pPr>
      <w:r>
        <w:rPr>
          <w:b w:val="0"/>
        </w:rPr>
        <w:t>C. Mr. Ali's shop</w:t>
      </w:r>
    </w:p>
    <w:p>
      <w:pPr>
        <w:spacing w:after="100" w:before="0"/>
      </w:pPr>
      <w:r>
        <w:rPr>
          <w:b w:val="0"/>
        </w:rPr>
        <w:t>D. the hospital.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"Mr. Ali’s shop is farther from the hospital."</w:t>
      </w:r>
    </w:p>
    <w:p>
      <w:pPr>
        <w:spacing w:before="0"/>
      </w:pPr>
      <w:r>
        <w:rPr>
          <w:b w:val="0"/>
        </w:rPr>
        <w:t>• The error lies in the phrase "is further to".</w:t>
      </w:r>
    </w:p>
    <w:p>
      <w:pPr>
        <w:spacing w:before="0"/>
      </w:pPr>
      <w:r>
        <w:rPr>
          <w:b w:val="0"/>
        </w:rPr>
        <w:t>• The correct word should be 'Farther' instead of 'Further' as the sentence is talking about the distance.</w:t>
      </w:r>
    </w:p>
    <w:p>
      <w:pPr>
        <w:spacing w:before="0"/>
      </w:pPr>
      <w:r>
        <w:rPr>
          <w:b w:val="0"/>
        </w:rPr>
        <w:t>• The word "farther" is not used with the preposition "to" when indicating distance.</w:t>
      </w:r>
    </w:p>
    <w:p>
      <w:pPr>
        <w:spacing w:before="0"/>
      </w:pPr>
      <w:r>
        <w:rPr>
          <w:b w:val="0"/>
        </w:rPr>
        <w:t>• The correct preposition in this context is "from" to indicate comparative distance.</w:t>
      </w:r>
    </w:p>
    <w:p>
      <w:pPr>
        <w:spacing w:before="0"/>
      </w:pPr>
      <w:r>
        <w:rPr>
          <w:b w:val="0"/>
        </w:rPr>
        <w:t>• Hence, the correct expression should be "Mr. Ali’s shop is farther from the hospital."</w:t>
      </w:r>
    </w:p>
    <w:p>
      <w:pPr>
        <w:spacing w:before="0"/>
      </w:pPr>
      <w:r>
        <w:rPr>
          <w:b w:val="0"/>
        </w:rPr>
      </w:r>
    </w:p>
    <w:p>
      <w:pPr>
        <w:spacing w:after="100" w:line="360" w:lineRule="auto" w:before="0"/>
      </w:pPr>
      <w:r>
        <w:rPr>
          <w:b w:val="0"/>
        </w:rPr>
        <w:t>69. Select the most appropriate synonym of the underlined word in the given sentence. She is a very creative artist and one can see that in her paintings.</w:t>
      </w:r>
    </w:p>
    <w:p>
      <w:pPr>
        <w:spacing w:before="0"/>
      </w:pPr>
      <w:r>
        <w:rPr>
          <w:b w:val="0"/>
        </w:rPr>
      </w:r>
    </w:p>
    <w:p>
      <w:pPr>
        <w:spacing w:after="100" w:before="0"/>
      </w:pPr>
      <w:r>
        <w:rPr>
          <w:b w:val="0"/>
        </w:rPr>
        <w:t>A. Innovative</w:t>
      </w:r>
    </w:p>
    <w:p>
      <w:pPr>
        <w:spacing w:after="100" w:before="0"/>
      </w:pPr>
      <w:r>
        <w:rPr>
          <w:b w:val="0"/>
        </w:rPr>
        <w:t>B. Likeable</w:t>
      </w:r>
    </w:p>
    <w:p>
      <w:pPr>
        <w:spacing w:after="100" w:before="0"/>
      </w:pPr>
      <w:r>
        <w:rPr>
          <w:b w:val="0"/>
        </w:rPr>
        <w:t>C. Pedantic</w:t>
      </w:r>
    </w:p>
    <w:p>
      <w:pPr>
        <w:spacing w:after="100" w:before="0"/>
      </w:pPr>
      <w:r>
        <w:rPr>
          <w:b w:val="0"/>
        </w:rPr>
        <w:t>D. Good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Innovative. Key Points Therefore, the correct answer is: Option 1 i.e. Innovative. Additional Information Here are the other options explained along with their Hindi meanings and example sentences:</w:t>
      </w:r>
    </w:p>
    <w:p>
      <w:pPr>
        <w:spacing w:before="0"/>
      </w:pPr>
      <w:r>
        <w:rPr>
          <w:b w:val="0"/>
        </w:rPr>
        <w:t>• The word "creative" means having the quality or power of creating, resulting from originality of thought or expression. (रचनात्मक) Example: She has a creative mind that always comes up with unique ideas.</w:t>
      </w:r>
    </w:p>
    <w:p>
      <w:pPr>
        <w:spacing w:before="0"/>
      </w:pPr>
      <w:r>
        <w:rPr>
          <w:b w:val="0"/>
        </w:rPr>
        <w:t>• "Innovative" refers to introducing new ideas, methods, or products; it is synonymous with being inventive and original. (नवीन) Example: The company's innovative technology has revolutionized the industry.</w:t>
      </w:r>
    </w:p>
    <w:p>
      <w:pPr>
        <w:spacing w:before="0"/>
      </w:pPr>
      <w:r>
        <w:rPr>
          <w:b w:val="0"/>
        </w:rPr>
        <w:t>• Likeable (पसंद करने योग्य): Pleasant, friendly, and easy to like. Example: He is a very likeable person who makes friends easily.</w:t>
      </w:r>
    </w:p>
    <w:p>
      <w:pPr>
        <w:spacing w:before="0"/>
      </w:pPr>
      <w:r>
        <w:rPr>
          <w:b w:val="0"/>
        </w:rPr>
        <w:t>• Pedantic (पांडित्यपूर्ण): Overly concerned with minute details or formalisms, especially in teaching. Example: His lectures were so pedantic that students found them boring.</w:t>
      </w:r>
    </w:p>
    <w:p>
      <w:pPr>
        <w:spacing w:before="0"/>
      </w:pPr>
      <w:r>
        <w:rPr>
          <w:b w:val="0"/>
        </w:rPr>
        <w:t>• Good (अच्छा): To be desired or approved of. Example: She did a good job on the project.</w:t>
      </w:r>
    </w:p>
    <w:p>
      <w:pPr>
        <w:spacing w:before="0"/>
      </w:pPr>
      <w:r>
        <w:rPr>
          <w:b w:val="0"/>
        </w:rPr>
      </w:r>
    </w:p>
    <w:p>
      <w:pPr>
        <w:spacing w:after="100" w:line="360" w:lineRule="auto" w:before="0"/>
      </w:pPr>
      <w:r>
        <w:rPr>
          <w:b w:val="0"/>
        </w:rPr>
        <w:t>70. Parts of a sentence are given below in jumbled order. Arrange the parts in the correct order to form a meaningful sentence. (A) a lot (B) my daily routine (C) i have missed (D) since my retirement (E) at the workplace</w:t>
      </w:r>
    </w:p>
    <w:p>
      <w:pPr>
        <w:spacing w:before="0"/>
      </w:pPr>
      <w:r>
        <w:rPr>
          <w:b w:val="0"/>
        </w:rPr>
      </w:r>
    </w:p>
    <w:p>
      <w:pPr>
        <w:spacing w:after="100" w:before="0"/>
      </w:pPr>
      <w:r>
        <w:rPr>
          <w:b w:val="0"/>
        </w:rPr>
        <w:t>A. CBEAD</w:t>
      </w:r>
    </w:p>
    <w:p>
      <w:pPr>
        <w:spacing w:after="100" w:before="0"/>
      </w:pPr>
      <w:r>
        <w:rPr>
          <w:b w:val="0"/>
        </w:rPr>
        <w:t>B. BACED</w:t>
      </w:r>
    </w:p>
    <w:p>
      <w:pPr>
        <w:spacing w:after="100" w:before="0"/>
      </w:pPr>
      <w:r>
        <w:rPr>
          <w:b w:val="0"/>
        </w:rPr>
        <w:t>C. BEADC</w:t>
      </w:r>
    </w:p>
    <w:p>
      <w:pPr>
        <w:spacing w:after="100" w:before="0"/>
      </w:pPr>
      <w:r>
        <w:rPr>
          <w:b w:val="0"/>
        </w:rPr>
        <w:t>D. BADEC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CBEAD Key Points Therefore, the correct answer is CBEAD. Additional Information</w:t>
      </w:r>
    </w:p>
    <w:p>
      <w:pPr>
        <w:spacing w:before="0"/>
      </w:pPr>
      <w:r>
        <w:rPr>
          <w:b w:val="0"/>
        </w:rPr>
        <w:t>• (C) "I have missed" is the starting part because "I" is the subject and "have missed" is the verb phrase. It tells us what action is happening, which is the missing of something.</w:t>
      </w:r>
    </w:p>
    <w:p>
      <w:pPr>
        <w:spacing w:before="0"/>
      </w:pPr>
      <w:r>
        <w:rPr>
          <w:b w:val="0"/>
        </w:rPr>
        <w:t>• (B) "my daily routine" comes after (C) because it tells us what the speaker has missed. Without this part, the sentence would be incomplete.</w:t>
      </w:r>
    </w:p>
    <w:p>
      <w:pPr>
        <w:spacing w:before="0"/>
      </w:pPr>
      <w:r>
        <w:rPr>
          <w:b w:val="0"/>
        </w:rPr>
        <w:t>• (E) "at the workplace" specifies the location where the routine was carried out. This fits logically right after "my daily routine" to clarify the context.</w:t>
      </w:r>
    </w:p>
    <w:p>
      <w:pPr>
        <w:spacing w:before="0"/>
      </w:pPr>
      <w:r>
        <w:rPr>
          <w:b w:val="0"/>
        </w:rPr>
        <w:t>• (A) "a lot" tells us how much the speaker misses their routine. This phrase is best placed after "I have missed" and before the time frame. It emphasizes the extent of what is being missed.</w:t>
      </w:r>
    </w:p>
    <w:p>
      <w:pPr>
        <w:spacing w:before="0"/>
      </w:pPr>
      <w:r>
        <w:rPr>
          <w:b w:val="0"/>
        </w:rPr>
        <w:t>• (D) "since my retirement" gives us the time frame or the starting point of when the missing began.</w:t>
      </w:r>
    </w:p>
    <w:p>
      <w:pPr>
        <w:spacing w:before="0"/>
      </w:pPr>
      <w:r>
        <w:rPr>
          <w:b w:val="0"/>
        </w:rPr>
        <w:t>• Final Sentence: "I have missed my daily routine at the workplace a lot since my retirement."</w:t>
      </w:r>
    </w:p>
    <w:p>
      <w:pPr>
        <w:spacing w:before="0"/>
      </w:pPr>
      <w:r>
        <w:rPr>
          <w:b w:val="0"/>
        </w:rPr>
        <w:t>• Option 2 (BACED): The phrase "a lot" is placed too early, disrupting the logical flow and making the sentence sound unnatural.</w:t>
      </w:r>
    </w:p>
    <w:p>
      <w:pPr>
        <w:spacing w:before="0"/>
      </w:pPr>
      <w:r>
        <w:rPr>
          <w:b w:val="0"/>
        </w:rPr>
        <w:t>• Option 3 (BEADC): The phrase "since my retirement" is misplaced, disrupting the natural flow of the sentence.</w:t>
      </w:r>
    </w:p>
    <w:p>
      <w:pPr>
        <w:spacing w:before="0"/>
      </w:pPr>
      <w:r>
        <w:rPr>
          <w:b w:val="0"/>
        </w:rPr>
        <w:t>• Option 4 (BADEC): "a lot" is incorrectly placed before "my daily routine" and "since my retirement" is out of place.</w:t>
      </w:r>
    </w:p>
    <w:p>
      <w:pPr>
        <w:spacing w:before="0"/>
      </w:pPr>
      <w:r>
        <w:rPr>
          <w:b w:val="0"/>
        </w:rPr>
      </w:r>
    </w:p>
    <w:p>
      <w:pPr>
        <w:spacing w:after="100" w:line="360" w:lineRule="auto" w:before="0"/>
      </w:pPr>
      <w:r>
        <w:rPr>
          <w:b w:val="0"/>
        </w:rPr>
        <w:t>71. Identify the most appropriate ANTONYM of the underlined word in the following sentence. I love the stunning view of the mountain.</w:t>
      </w:r>
    </w:p>
    <w:p>
      <w:pPr>
        <w:spacing w:before="0"/>
      </w:pPr>
      <w:r>
        <w:rPr>
          <w:b w:val="0"/>
        </w:rPr>
      </w:r>
    </w:p>
    <w:p>
      <w:pPr>
        <w:spacing w:after="100" w:before="0"/>
      </w:pPr>
      <w:r>
        <w:rPr>
          <w:b w:val="0"/>
        </w:rPr>
        <w:t>A. Toxic</w:t>
      </w:r>
    </w:p>
    <w:p>
      <w:pPr>
        <w:spacing w:after="100" w:before="0"/>
      </w:pPr>
      <w:r>
        <w:rPr>
          <w:b w:val="0"/>
        </w:rPr>
        <w:t>B. Superfluous</w:t>
      </w:r>
    </w:p>
    <w:p>
      <w:pPr>
        <w:spacing w:after="100" w:before="0"/>
      </w:pPr>
      <w:r>
        <w:rPr>
          <w:b w:val="0"/>
        </w:rPr>
        <w:t>C. Smashing</w:t>
      </w:r>
    </w:p>
    <w:p>
      <w:pPr>
        <w:spacing w:after="100" w:before="0"/>
      </w:pPr>
      <w:r>
        <w:rPr>
          <w:b w:val="0"/>
        </w:rPr>
        <w:t>D. Mundane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Mundane. Key Points Therefore, the correct answer is: Option 4 i.e. Mundane. Additional Information Here are the other options explained along with their Hindi meanings and example sentences:</w:t>
      </w:r>
    </w:p>
    <w:p>
      <w:pPr>
        <w:spacing w:before="0"/>
      </w:pPr>
      <w:r>
        <w:rPr>
          <w:b w:val="0"/>
        </w:rPr>
        <w:t>• The word "stunning" means extremely impressive or attractive; something that is breathtakingly beautiful. (मनमोहक) Example: The stunning sunset left everyone in awe.</w:t>
      </w:r>
    </w:p>
    <w:p>
      <w:pPr>
        <w:spacing w:before="0"/>
      </w:pPr>
      <w:r>
        <w:rPr>
          <w:b w:val="0"/>
        </w:rPr>
        <w:t>• "Mundane" refers to something that is lacking interest or excitement; dull or ordinary. (निरस) Example: She longed to escape her mundane routine and travel the world.</w:t>
      </w:r>
    </w:p>
    <w:p>
      <w:pPr>
        <w:spacing w:before="0"/>
      </w:pPr>
      <w:r>
        <w:rPr>
          <w:b w:val="0"/>
        </w:rPr>
        <w:t>• Hence, we can infer that the opposite of 'stunning' is 'mundane'.</w:t>
      </w:r>
    </w:p>
    <w:p>
      <w:pPr>
        <w:spacing w:before="0"/>
      </w:pPr>
      <w:r>
        <w:rPr>
          <w:b w:val="0"/>
        </w:rPr>
        <w:t>• Toxic (विषैला): Containing or being poisonous material especially when capable of causing death or serious debilitation. Example: The factory was shut down due to the emission of toxic fumes.</w:t>
      </w:r>
    </w:p>
    <w:p>
      <w:pPr>
        <w:spacing w:before="0"/>
      </w:pPr>
      <w:r>
        <w:rPr>
          <w:b w:val="0"/>
        </w:rPr>
        <w:t>• Superfluous (अतिरिक्त): Unnecessary, especially through being more than enough. Example: She cleared out all the superfluous items from her closet.</w:t>
      </w:r>
    </w:p>
    <w:p>
      <w:pPr>
        <w:spacing w:before="0"/>
      </w:pPr>
      <w:r>
        <w:rPr>
          <w:b w:val="0"/>
        </w:rPr>
        <w:t>• Smashing (शानदार): Excellent; wonderful. Example: They threw a smashing party to celebrate their victory.</w:t>
      </w:r>
    </w:p>
    <w:p>
      <w:pPr>
        <w:spacing w:before="0"/>
      </w:pPr>
      <w:r>
        <w:rPr>
          <w:b w:val="0"/>
        </w:rPr>
      </w:r>
    </w:p>
    <w:p>
      <w:pPr>
        <w:spacing w:after="100" w:line="360" w:lineRule="auto" w:before="0"/>
      </w:pPr>
      <w:r>
        <w:rPr>
          <w:b w:val="0"/>
        </w:rPr>
        <w:t>72. Select the option that expresses the following sentence in active voice. The concert tickets were bought by my friend</w:t>
      </w:r>
    </w:p>
    <w:p>
      <w:pPr>
        <w:spacing w:before="0"/>
      </w:pPr>
      <w:r>
        <w:rPr>
          <w:b w:val="0"/>
        </w:rPr>
      </w:r>
    </w:p>
    <w:p>
      <w:pPr>
        <w:spacing w:after="100" w:before="0"/>
      </w:pPr>
      <w:r>
        <w:rPr>
          <w:b w:val="0"/>
        </w:rPr>
        <w:t>A. My friend has bought the concert tickets.</w:t>
      </w:r>
    </w:p>
    <w:p>
      <w:pPr>
        <w:spacing w:after="100" w:before="0"/>
      </w:pPr>
      <w:r>
        <w:rPr>
          <w:b w:val="0"/>
        </w:rPr>
        <w:t>B. My friend bought the concert tickets.</w:t>
      </w:r>
    </w:p>
    <w:p>
      <w:pPr>
        <w:spacing w:after="100" w:before="0"/>
      </w:pPr>
      <w:r>
        <w:rPr>
          <w:b w:val="0"/>
        </w:rPr>
        <w:t>C. My friend buys the concert tickets.</w:t>
      </w:r>
    </w:p>
    <w:p>
      <w:pPr>
        <w:spacing w:after="100" w:before="0"/>
      </w:pPr>
      <w:r>
        <w:rPr>
          <w:b w:val="0"/>
        </w:rPr>
        <w:t>D. My friend is buying the concert tickets.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conversion is from Passive to Active. Explanation: The Passive voice in the question (Object + "were" + V3 + "by" + Subject) is converted to Active voice (Subject + V2 + Object), which is in Past Indefinite tense.</w:t>
      </w:r>
    </w:p>
    <w:p>
      <w:pPr>
        <w:spacing w:before="0"/>
      </w:pPr>
      <w:r>
        <w:rPr>
          <w:b w:val="0"/>
        </w:rPr>
      </w:r>
    </w:p>
    <w:p>
      <w:pPr>
        <w:spacing w:after="100" w:line="360" w:lineRule="auto" w:before="0"/>
      </w:pPr>
      <w:r>
        <w:rPr>
          <w:b w:val="0"/>
        </w:rPr>
        <w:t>73. Identify from the given options the word which is similar in meaning to the following word. Morbid</w:t>
      </w:r>
    </w:p>
    <w:p>
      <w:pPr>
        <w:spacing w:before="0"/>
      </w:pPr>
      <w:r>
        <w:rPr>
          <w:b w:val="0"/>
        </w:rPr>
      </w:r>
    </w:p>
    <w:p>
      <w:pPr>
        <w:spacing w:after="100" w:before="0"/>
      </w:pPr>
      <w:r>
        <w:rPr>
          <w:b w:val="0"/>
        </w:rPr>
        <w:t>A. Blithe</w:t>
      </w:r>
    </w:p>
    <w:p>
      <w:pPr>
        <w:spacing w:after="100" w:before="0"/>
      </w:pPr>
      <w:r>
        <w:rPr>
          <w:b w:val="0"/>
        </w:rPr>
        <w:t>B. Gloomy</w:t>
      </w:r>
    </w:p>
    <w:p>
      <w:pPr>
        <w:spacing w:after="100" w:before="0"/>
      </w:pPr>
      <w:r>
        <w:rPr>
          <w:b w:val="0"/>
        </w:rPr>
        <w:t>C. Grand</w:t>
      </w:r>
    </w:p>
    <w:p>
      <w:pPr>
        <w:spacing w:after="100" w:before="0"/>
      </w:pPr>
      <w:r>
        <w:rPr>
          <w:b w:val="0"/>
        </w:rPr>
        <w:t>D. Bet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Gloomy. Key Points Therefore, the correct answer is: Option 2 i.e. Gloomy. Additional Information Here are the other options explained along with their Hindi meanings and example sentences:</w:t>
      </w:r>
    </w:p>
    <w:p>
      <w:pPr>
        <w:spacing w:before="0"/>
      </w:pPr>
      <w:r>
        <w:rPr>
          <w:b w:val="0"/>
        </w:rPr>
        <w:t>• The word "morbid" means an unhealthy interest in disturbing and unpleasant subjects, especially death and disease. (रुग्ण) Example: He had a morbid fascination with horror movies.</w:t>
      </w:r>
    </w:p>
    <w:p>
      <w:pPr>
        <w:spacing w:before="0"/>
      </w:pPr>
      <w:r>
        <w:rPr>
          <w:b w:val="0"/>
        </w:rPr>
        <w:t>• "Gloomy" refers to a feeling of deep sadness, depression, or a lack of hope. (उदास) Example: The weather was gloomy, reflecting his mood after hearing the bad news.</w:t>
      </w:r>
    </w:p>
    <w:p>
      <w:pPr>
        <w:spacing w:before="0"/>
      </w:pPr>
      <w:r>
        <w:rPr>
          <w:b w:val="0"/>
        </w:rPr>
        <w:t>• Hence, we can infer that the word similar in meaning to 'morbid' is 'gloomy'.</w:t>
      </w:r>
    </w:p>
    <w:p>
      <w:pPr>
        <w:spacing w:before="0"/>
      </w:pPr>
      <w:r>
        <w:rPr>
          <w:b w:val="0"/>
        </w:rPr>
        <w:t>• Blithe (आनंदित): Showing a casual and cheerful indifference considered to be callous or improper. Example: She spoke with blithe confidence about her future plans.</w:t>
      </w:r>
    </w:p>
    <w:p>
      <w:pPr>
        <w:spacing w:before="0"/>
      </w:pPr>
      <w:r>
        <w:rPr>
          <w:b w:val="0"/>
        </w:rPr>
        <w:t>• Grand (भव्य): Magnificent and imposing in appearance, size, or style. Example: The grand palace was a sight to behold.</w:t>
      </w:r>
    </w:p>
    <w:p>
      <w:pPr>
        <w:spacing w:before="0"/>
      </w:pPr>
      <w:r>
        <w:rPr>
          <w:b w:val="0"/>
        </w:rPr>
        <w:t>• Bet (शर्त): Risk something, usually a sum of money, against someone else's on the basis of the outcome of an unpredictable event. Example: He placed a bet on his favorite team to win the championship.</w:t>
      </w:r>
    </w:p>
    <w:p>
      <w:pPr>
        <w:spacing w:before="0"/>
      </w:pPr>
      <w:r>
        <w:rPr>
          <w:b w:val="0"/>
        </w:rPr>
      </w:r>
    </w:p>
    <w:p>
      <w:pPr>
        <w:spacing w:after="100" w:line="360" w:lineRule="auto" w:before="0"/>
      </w:pPr>
      <w:r>
        <w:rPr>
          <w:b w:val="0"/>
        </w:rPr>
        <w:t>74. Select the most appropriate meaning of the underlined idiom/phrase. I had heard of henpecked husbands and now, I felt that I saw one.</w:t>
      </w:r>
    </w:p>
    <w:p>
      <w:pPr>
        <w:spacing w:before="0"/>
      </w:pPr>
      <w:r>
        <w:rPr>
          <w:b w:val="0"/>
        </w:rPr>
      </w:r>
    </w:p>
    <w:p>
      <w:pPr>
        <w:spacing w:after="100" w:before="0"/>
      </w:pPr>
      <w:r>
        <w:rPr>
          <w:b w:val="0"/>
        </w:rPr>
        <w:t>A. Controlling husband</w:t>
      </w:r>
    </w:p>
    <w:p>
      <w:pPr>
        <w:spacing w:after="100" w:before="0"/>
      </w:pPr>
      <w:r>
        <w:rPr>
          <w:b w:val="0"/>
        </w:rPr>
        <w:t>B. Bossy husbands</w:t>
      </w:r>
    </w:p>
    <w:p>
      <w:pPr>
        <w:spacing w:after="100" w:before="0"/>
      </w:pPr>
      <w:r>
        <w:rPr>
          <w:b w:val="0"/>
        </w:rPr>
        <w:t>C. Oppressed husband</w:t>
      </w:r>
    </w:p>
    <w:p>
      <w:pPr>
        <w:spacing w:after="100" w:before="0"/>
      </w:pPr>
      <w:r>
        <w:rPr>
          <w:b w:val="0"/>
        </w:rPr>
        <w:t>D. Dominating husbands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'Oppressed husband'. Key Points Therefore, the correct answer is: Option 3. Additional Information Here are the other options explained along with their Hindi meanings and example sentences:</w:t>
      </w:r>
    </w:p>
    <w:p>
      <w:pPr>
        <w:spacing w:before="0"/>
      </w:pPr>
      <w:r>
        <w:rPr>
          <w:b w:val="0"/>
        </w:rPr>
        <w:t>• The phrase "henpecked husband" refers to a man who is constantly being nagged or dominated by his wife. (पत्नी द्वारा सताया हुआ पति) Example: John is such a henpecked husband; his wife never lets him make any decisions on his own.</w:t>
      </w:r>
    </w:p>
    <w:p>
      <w:pPr>
        <w:spacing w:before="0"/>
      </w:pPr>
      <w:r>
        <w:rPr>
          <w:b w:val="0"/>
        </w:rPr>
        <w:t>• "Oppressed husband" is a term used to describe a husband who is controlled or subdued, especially by his wife. (दबाया हुआ पति) Example: In old movies, the oppressed husband is often portrayed as someone who can never stand up for himself.</w:t>
      </w:r>
    </w:p>
    <w:p>
      <w:pPr>
        <w:spacing w:before="0"/>
      </w:pPr>
      <w:r>
        <w:rPr>
          <w:b w:val="0"/>
        </w:rPr>
        <w:t>• Controlling husband (नियंत्रित करने वाला पति): A husband who tries to control or dominate his wife. Example: Emma felt suffocated because her controlling husband would not let her meet her friends.</w:t>
      </w:r>
    </w:p>
    <w:p>
      <w:pPr>
        <w:spacing w:before="0"/>
      </w:pPr>
      <w:r>
        <w:rPr>
          <w:b w:val="0"/>
        </w:rPr>
        <w:t>• Bossy husbands (हुक्म चलाने वाला पति): A husband who is overly authoritative or commanding. Example: She had a hard time dealing with her bossy husband who always told her what to do.</w:t>
      </w:r>
    </w:p>
    <w:p>
      <w:pPr>
        <w:spacing w:before="0"/>
      </w:pPr>
      <w:r>
        <w:rPr>
          <w:b w:val="0"/>
        </w:rPr>
        <w:t>• Dominating husbands (प्रभुत्व जमाने वाला पति): A husband who exercises control or influence over his wife in a forceful manner. Example: Her dominating husband left her with very little freedom in their marriage.</w:t>
      </w:r>
    </w:p>
    <w:p>
      <w:pPr>
        <w:spacing w:before="0"/>
      </w:pPr>
      <w:r>
        <w:rPr>
          <w:b w:val="0"/>
        </w:rPr>
      </w:r>
    </w:p>
    <w:p>
      <w:pPr>
        <w:spacing w:after="100" w:line="360" w:lineRule="auto" w:before="0"/>
      </w:pPr>
      <w:r>
        <w:rPr>
          <w:b w:val="0"/>
        </w:rPr>
        <w:t>75. The following sentence has been split into four segments. Identify the segment that contains a spelling error. Big Data has inandated / the education industry. / It has transformed it / by leaps and bounds.</w:t>
      </w:r>
    </w:p>
    <w:p>
      <w:pPr>
        <w:spacing w:before="0"/>
      </w:pPr>
      <w:r>
        <w:rPr>
          <w:b w:val="0"/>
        </w:rPr>
      </w:r>
    </w:p>
    <w:p>
      <w:pPr>
        <w:spacing w:after="100" w:before="0"/>
      </w:pPr>
      <w:r>
        <w:rPr>
          <w:b w:val="0"/>
        </w:rPr>
        <w:t>A. It has transformed it</w:t>
      </w:r>
    </w:p>
    <w:p>
      <w:pPr>
        <w:spacing w:after="100" w:before="0"/>
      </w:pPr>
      <w:r>
        <w:rPr>
          <w:b w:val="0"/>
        </w:rPr>
        <w:t>B. by leaps and bounds</w:t>
      </w:r>
    </w:p>
    <w:p>
      <w:pPr>
        <w:spacing w:after="100" w:before="0"/>
      </w:pPr>
      <w:r>
        <w:rPr>
          <w:b w:val="0"/>
        </w:rPr>
        <w:t>C. the education industry</w:t>
      </w:r>
    </w:p>
    <w:p>
      <w:pPr>
        <w:spacing w:after="100" w:before="0"/>
      </w:pPr>
      <w:r>
        <w:rPr>
          <w:b w:val="0"/>
        </w:rPr>
        <w:t>D. Big Data has inandated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'inandated'. Additional Information Let's understand the meanings of the other marked words -</w:t>
      </w:r>
    </w:p>
    <w:p>
      <w:pPr>
        <w:spacing w:before="0"/>
      </w:pPr>
      <w:r>
        <w:rPr>
          <w:b w:val="0"/>
        </w:rPr>
        <w:t>• The correct spelling would be 'inundated'.</w:t>
      </w:r>
    </w:p>
    <w:p>
      <w:pPr>
        <w:spacing w:before="0"/>
      </w:pPr>
      <w:r>
        <w:rPr>
          <w:b w:val="0"/>
        </w:rPr>
        <w:t>• The word 'inundated' is a verb which means 'overwhelm (someone) with things or people to be dealt with'. (आवृत करना) For Example -</w:t>
      </w:r>
    </w:p>
    <w:p>
      <w:pPr>
        <w:spacing w:before="0"/>
      </w:pPr>
      <w:r>
        <w:rPr>
          <w:b w:val="0"/>
        </w:rPr>
        <w:t>• The office was inundated with requests for information.</w:t>
      </w:r>
    </w:p>
    <w:p>
      <w:pPr>
        <w:spacing w:before="0"/>
      </w:pPr>
      <w:r>
        <w:rPr>
          <w:b w:val="0"/>
        </w:rPr>
        <w:t>• Therefore, the correct answer would be 'inandated'.</w:t>
      </w:r>
    </w:p>
    <w:p>
      <w:pPr>
        <w:spacing w:before="0"/>
      </w:pPr>
      <w:r>
        <w:rPr>
          <w:b w:val="0"/>
        </w:rPr>
        <w:t>• Transformed - make a thorough or dramatic change in the form, appearance, or character of (परिवर्तित करना)</w:t>
      </w:r>
    </w:p>
    <w:p>
      <w:pPr>
        <w:spacing w:before="0"/>
      </w:pPr>
      <w:r>
        <w:rPr>
          <w:b w:val="0"/>
        </w:rPr>
        <w:t>• Leaps and bounds - (तेजी से)</w:t>
      </w:r>
    </w:p>
    <w:p>
      <w:pPr>
        <w:spacing w:before="0"/>
      </w:pPr>
      <w:r>
        <w:rPr>
          <w:b w:val="0"/>
        </w:rPr>
        <w:t>• Industry - economic activity concerned with the processing of raw materials and manufacture of goods in factories (उद्योग)</w:t>
      </w:r>
    </w:p>
    <w:p>
      <w:pPr>
        <w:spacing w:before="0"/>
      </w:pPr>
      <w:r>
        <w:rPr>
          <w:b w:val="0"/>
        </w:rPr>
      </w:r>
    </w:p>
    <w:p>
      <w:pPr>
        <w:spacing w:after="100" w:line="360" w:lineRule="auto" w:before="0"/>
      </w:pPr>
      <w:r>
        <w:rPr>
          <w:b w:val="0"/>
        </w:rPr>
        <w:t>76. Select the most appropriate ANTONYM of the given word. Hinder</w:t>
      </w:r>
    </w:p>
    <w:p>
      <w:pPr>
        <w:spacing w:before="0"/>
      </w:pPr>
      <w:r>
        <w:rPr>
          <w:b w:val="0"/>
        </w:rPr>
      </w:r>
    </w:p>
    <w:p>
      <w:pPr>
        <w:spacing w:after="100" w:before="0"/>
      </w:pPr>
      <w:r>
        <w:rPr>
          <w:b w:val="0"/>
        </w:rPr>
        <w:t>A. Praise</w:t>
      </w:r>
    </w:p>
    <w:p>
      <w:pPr>
        <w:spacing w:after="100" w:before="0"/>
      </w:pPr>
      <w:r>
        <w:rPr>
          <w:b w:val="0"/>
        </w:rPr>
        <w:t>B. Facilitate</w:t>
      </w:r>
    </w:p>
    <w:p>
      <w:pPr>
        <w:spacing w:after="100" w:before="0"/>
      </w:pPr>
      <w:r>
        <w:rPr>
          <w:b w:val="0"/>
        </w:rPr>
        <w:t>C. Joy</w:t>
      </w:r>
    </w:p>
    <w:p>
      <w:pPr>
        <w:spacing w:after="100" w:before="0"/>
      </w:pPr>
      <w:r>
        <w:rPr>
          <w:b w:val="0"/>
        </w:rPr>
        <w:t>D. Block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"hinder" means to create difficulties for someone or something, resulting in delay or obstruction. (बाधा डालना) Example: The heavy traffic will hinder our progress to reach the airport on time.</w:t>
      </w:r>
    </w:p>
    <w:p>
      <w:pPr>
        <w:spacing w:before="0"/>
      </w:pPr>
      <w:r>
        <w:rPr>
          <w:b w:val="0"/>
        </w:rPr>
        <w:t>• "Facilitate" means to make an action or process easy or easier. (सुविधाजनक बनाना) Example: The new software will facilitate the management of the company's finances.</w:t>
      </w:r>
    </w:p>
    <w:p>
      <w:pPr>
        <w:spacing w:before="0"/>
      </w:pPr>
      <w:r>
        <w:rPr>
          <w:b w:val="0"/>
        </w:rPr>
        <w:t>• Hence, we can infer that the opposite of 'hinder' is 'facilitate'.</w:t>
      </w:r>
    </w:p>
    <w:p>
      <w:pPr>
        <w:spacing w:before="0"/>
      </w:pPr>
      <w:r>
        <w:rPr>
          <w:b w:val="0"/>
        </w:rPr>
        <w:t>• Praise (प्रशंसा): To express approval or admiration of someone or something. Example: The teacher praised the students for their excellent performance.</w:t>
      </w:r>
    </w:p>
    <w:p>
      <w:pPr>
        <w:spacing w:before="0"/>
      </w:pPr>
      <w:r>
        <w:rPr>
          <w:b w:val="0"/>
        </w:rPr>
        <w:t>• Joy (खुशी ): A feeling of great pleasure and happiness. Example: Her heart was filled with joy when she saw her newborn baby.</w:t>
      </w:r>
    </w:p>
    <w:p>
      <w:pPr>
        <w:spacing w:before="0"/>
      </w:pPr>
      <w:r>
        <w:rPr>
          <w:b w:val="0"/>
        </w:rPr>
        <w:t>• Block (अवरोध): To obstruct the movement or flow of something. Example: A fallen tree blocked the road after the storm.</w:t>
      </w:r>
    </w:p>
    <w:p>
      <w:pPr>
        <w:spacing w:before="0"/>
      </w:pPr>
      <w:r>
        <w:rPr>
          <w:b w:val="0"/>
        </w:rPr>
      </w:r>
    </w:p>
    <w:p>
      <w:pPr>
        <w:spacing w:after="100" w:line="360" w:lineRule="auto" w:before="0"/>
      </w:pPr>
      <w:r>
        <w:rPr>
          <w:b w:val="0"/>
        </w:rPr>
        <w:t>77. Select the most appropriate ANTONYM of the given word. Inevitable</w:t>
      </w:r>
    </w:p>
    <w:p>
      <w:pPr>
        <w:spacing w:before="0"/>
      </w:pPr>
      <w:r>
        <w:rPr>
          <w:b w:val="0"/>
        </w:rPr>
      </w:r>
    </w:p>
    <w:p>
      <w:pPr>
        <w:spacing w:after="100" w:before="0"/>
      </w:pPr>
      <w:r>
        <w:rPr>
          <w:b w:val="0"/>
        </w:rPr>
        <w:t>A. Inexorable</w:t>
      </w:r>
    </w:p>
    <w:p>
      <w:pPr>
        <w:spacing w:after="100" w:before="0"/>
      </w:pPr>
      <w:r>
        <w:rPr>
          <w:b w:val="0"/>
        </w:rPr>
        <w:t>B. Clear</w:t>
      </w:r>
    </w:p>
    <w:p>
      <w:pPr>
        <w:spacing w:after="100" w:before="0"/>
      </w:pPr>
      <w:r>
        <w:rPr>
          <w:b w:val="0"/>
        </w:rPr>
        <w:t>C. Avoidable</w:t>
      </w:r>
    </w:p>
    <w:p>
      <w:pPr>
        <w:spacing w:after="100" w:before="0"/>
      </w:pPr>
      <w:r>
        <w:rPr>
          <w:b w:val="0"/>
        </w:rPr>
        <w:t>D. Confident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Avoidable. Key Points Therefore, the correct answer is: Option 3 i.e. Avoidable. Additional Information Here are the other options explained along with their Hindi meanings and example sentences:</w:t>
      </w:r>
    </w:p>
    <w:p>
      <w:pPr>
        <w:spacing w:before="0"/>
      </w:pPr>
      <w:r>
        <w:rPr>
          <w:b w:val="0"/>
        </w:rPr>
        <w:t>• The word "inevitable" means something that is certain to happen and cannot be prevented; unavoidable. (अनिवार्य) Example: With the dark clouds gathering, rain seemed inevitable.</w:t>
      </w:r>
    </w:p>
    <w:p>
      <w:pPr>
        <w:spacing w:before="0"/>
      </w:pPr>
      <w:r>
        <w:rPr>
          <w:b w:val="0"/>
        </w:rPr>
        <w:t>• "Avoidable" refers to something that can be prevented or avoided. (परिहार्य) Example: Many accidents are avoidable if people follow the traffic rules.</w:t>
      </w:r>
    </w:p>
    <w:p>
      <w:pPr>
        <w:spacing w:before="0"/>
      </w:pPr>
      <w:r>
        <w:rPr>
          <w:b w:val="0"/>
        </w:rPr>
        <w:t>• Hence, we can infer that the opposite of 'inevitable' is 'avoidable'.</w:t>
      </w:r>
    </w:p>
    <w:p>
      <w:pPr>
        <w:spacing w:before="0"/>
      </w:pPr>
      <w:r>
        <w:rPr>
          <w:b w:val="0"/>
        </w:rPr>
        <w:t>• Inexorable (अटल): Impossible to stop or prevent. Example: The inexorable march of time affects us all.</w:t>
      </w:r>
    </w:p>
    <w:p>
      <w:pPr>
        <w:spacing w:before="0"/>
      </w:pPr>
      <w:r>
        <w:rPr>
          <w:b w:val="0"/>
        </w:rPr>
        <w:t>• Clear (स्पष्ट): Easy to perceive, understand, or interpret. Example: The instructions were clear and easy to follow.</w:t>
      </w:r>
    </w:p>
    <w:p>
      <w:pPr>
        <w:spacing w:before="0"/>
      </w:pPr>
      <w:r>
        <w:rPr>
          <w:b w:val="0"/>
        </w:rPr>
        <w:t>• Confident (आत्मविश्वासी): Feeling or showing certainty about something. Example: She was confident about her presentation skills.</w:t>
      </w:r>
    </w:p>
    <w:p>
      <w:pPr>
        <w:spacing w:before="0"/>
      </w:pPr>
      <w:r>
        <w:rPr>
          <w:b w:val="0"/>
        </w:rPr>
      </w:r>
    </w:p>
    <w:p>
      <w:pPr>
        <w:spacing w:after="100" w:line="360" w:lineRule="auto" w:before="0"/>
      </w:pPr>
      <w:r>
        <w:rPr>
          <w:b w:val="0"/>
        </w:rPr>
        <w:t>78. Select the option that can be used as a one-word substitute for the given group of words. The statistical study of human populations.</w:t>
      </w:r>
    </w:p>
    <w:p>
      <w:pPr>
        <w:spacing w:before="0"/>
      </w:pPr>
      <w:r>
        <w:rPr>
          <w:b w:val="0"/>
        </w:rPr>
      </w:r>
    </w:p>
    <w:p>
      <w:pPr>
        <w:spacing w:after="100" w:before="0"/>
      </w:pPr>
      <w:r>
        <w:rPr>
          <w:b w:val="0"/>
        </w:rPr>
        <w:t>A. Photography</w:t>
      </w:r>
    </w:p>
    <w:p>
      <w:pPr>
        <w:spacing w:after="100" w:before="0"/>
      </w:pPr>
      <w:r>
        <w:rPr>
          <w:b w:val="0"/>
        </w:rPr>
        <w:t>B. Palaeography</w:t>
      </w:r>
    </w:p>
    <w:p>
      <w:pPr>
        <w:spacing w:after="100" w:before="0"/>
      </w:pPr>
      <w:r>
        <w:rPr>
          <w:b w:val="0"/>
        </w:rPr>
        <w:t>C. Astronomy</w:t>
      </w:r>
    </w:p>
    <w:p>
      <w:pPr>
        <w:spacing w:after="100" w:before="0"/>
      </w:pPr>
      <w:r>
        <w:rPr>
          <w:b w:val="0"/>
        </w:rPr>
        <w:t>D. Demography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4'.Key Points Hence, the correct answer is 'Option 4'. Additional Information</w:t>
      </w:r>
    </w:p>
    <w:p>
      <w:pPr>
        <w:spacing w:before="0"/>
      </w:pPr>
      <w:r>
        <w:rPr>
          <w:b w:val="0"/>
        </w:rPr>
        <w:t>• The word "Demography" refers to the statistical study of human populations, including their size, structure, and distribution.</w:t>
      </w:r>
    </w:p>
    <w:p>
      <w:pPr>
        <w:spacing w:before="0"/>
      </w:pPr>
      <w:r>
        <w:rPr>
          <w:b w:val="0"/>
        </w:rPr>
        <w:t>• Option 1: Photography relates to capturing images, unrelated to population studies.</w:t>
      </w:r>
    </w:p>
    <w:p>
      <w:pPr>
        <w:spacing w:before="0"/>
      </w:pPr>
      <w:r>
        <w:rPr>
          <w:b w:val="0"/>
        </w:rPr>
        <w:t>• Option 2: Palaeography is the study of ancient writing systems and manuscripts.</w:t>
      </w:r>
    </w:p>
    <w:p>
      <w:pPr>
        <w:spacing w:before="0"/>
      </w:pPr>
      <w:r>
        <w:rPr>
          <w:b w:val="0"/>
        </w:rPr>
        <w:t>• Option 3: Astronomy deals with celestial objects and phenomena, not human populations.</w:t>
      </w:r>
    </w:p>
    <w:p>
      <w:pPr>
        <w:spacing w:before="0"/>
      </w:pPr>
      <w:r>
        <w:rPr>
          <w:b w:val="0"/>
        </w:rPr>
      </w:r>
    </w:p>
    <w:p>
      <w:pPr>
        <w:spacing w:after="100" w:line="360" w:lineRule="auto" w:before="0"/>
      </w:pPr>
      <w:r>
        <w:rPr>
          <w:b w:val="0"/>
        </w:rPr>
        <w:t>79. Parts of the following sentence have been given as options. Select the option that contains an error. It rain a lot in this part of the country.</w:t>
      </w:r>
    </w:p>
    <w:p>
      <w:pPr>
        <w:spacing w:before="0"/>
      </w:pPr>
      <w:r>
        <w:rPr>
          <w:b w:val="0"/>
        </w:rPr>
      </w:r>
    </w:p>
    <w:p>
      <w:pPr>
        <w:spacing w:after="100" w:before="0"/>
      </w:pPr>
      <w:r>
        <w:rPr>
          <w:b w:val="0"/>
        </w:rPr>
        <w:t>A. of the country</w:t>
      </w:r>
    </w:p>
    <w:p>
      <w:pPr>
        <w:spacing w:after="100" w:before="0"/>
      </w:pPr>
      <w:r>
        <w:rPr>
          <w:b w:val="0"/>
        </w:rPr>
        <w:t>B. It rain</w:t>
      </w:r>
    </w:p>
    <w:p>
      <w:pPr>
        <w:spacing w:after="100" w:before="0"/>
      </w:pPr>
      <w:r>
        <w:rPr>
          <w:b w:val="0"/>
        </w:rPr>
        <w:t>C. a lot</w:t>
      </w:r>
    </w:p>
    <w:p>
      <w:pPr>
        <w:spacing w:after="100" w:before="0"/>
      </w:pPr>
      <w:r>
        <w:rPr>
          <w:b w:val="0"/>
        </w:rPr>
        <w:t>D. in this part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rain'. Key Points Therefore, the correct answer is Option 2. Complete Sentence: "It rains a lot in this part of the country." Additional Information</w:t>
      </w:r>
    </w:p>
    <w:p>
      <w:pPr>
        <w:spacing w:before="0"/>
      </w:pPr>
      <w:r>
        <w:rPr>
          <w:b w:val="0"/>
        </w:rPr>
        <w:t>• The verb "rain" should be in the correct tense form.</w:t>
      </w:r>
    </w:p>
    <w:p>
      <w:pPr>
        <w:spacing w:before="0"/>
      </w:pPr>
      <w:r>
        <w:rPr>
          <w:b w:val="0"/>
        </w:rPr>
        <w:t>• The subject "It" should be followed by the verb "rains" to agree in the present tense.</w:t>
      </w:r>
    </w:p>
    <w:p>
      <w:pPr>
        <w:spacing w:before="0"/>
      </w:pPr>
      <w:r>
        <w:rPr>
          <w:b w:val="0"/>
        </w:rPr>
        <w:t>• Options 1, 3, and 4 are grammatically correct in this context.</w:t>
      </w:r>
    </w:p>
    <w:p>
      <w:pPr>
        <w:spacing w:before="0"/>
      </w:pPr>
      <w:r>
        <w:rPr>
          <w:b w:val="0"/>
        </w:rPr>
        <w:t>• Option 1: "of the country" is correct because it properly describes the location.</w:t>
      </w:r>
    </w:p>
    <w:p>
      <w:pPr>
        <w:spacing w:before="0"/>
      </w:pPr>
      <w:r>
        <w:rPr>
          <w:b w:val="0"/>
        </w:rPr>
        <w:t>• Option 3: "a lot" is correct because it properly quantifies the amount of rain.</w:t>
      </w:r>
    </w:p>
    <w:p>
      <w:pPr>
        <w:spacing w:before="0"/>
      </w:pPr>
      <w:r>
        <w:rPr>
          <w:b w:val="0"/>
        </w:rPr>
        <w:t>• Option 4: "in this part" is correct because it properly describes the specific area.</w:t>
      </w:r>
    </w:p>
    <w:p>
      <w:pPr>
        <w:spacing w:before="0"/>
      </w:pPr>
      <w:r>
        <w:rPr>
          <w:b w:val="0"/>
        </w:rPr>
      </w:r>
    </w:p>
    <w:p>
      <w:pPr>
        <w:spacing w:after="100" w:line="360" w:lineRule="auto" w:before="0"/>
      </w:pPr>
      <w:r>
        <w:rPr>
          <w:b w:val="0"/>
        </w:rPr>
        <w:t>80. Parts of a sentence are given below in jumbled order. Arrange the parts in the correct order to form a meaningful sentence. A. all the plants and animals of today B. it is written that Brahma is the God of creation C. and it is He who has made D. in the book of Hindu mythology</w:t>
      </w:r>
    </w:p>
    <w:p>
      <w:pPr>
        <w:spacing w:before="0"/>
      </w:pPr>
      <w:r>
        <w:rPr>
          <w:b w:val="0"/>
        </w:rPr>
      </w:r>
    </w:p>
    <w:p>
      <w:pPr>
        <w:spacing w:after="100" w:before="0"/>
      </w:pPr>
      <w:r>
        <w:rPr>
          <w:b w:val="0"/>
        </w:rPr>
        <w:t>A. DACB</w:t>
      </w:r>
    </w:p>
    <w:p>
      <w:pPr>
        <w:spacing w:after="100" w:before="0"/>
      </w:pPr>
      <w:r>
        <w:rPr>
          <w:b w:val="0"/>
        </w:rPr>
        <w:t>B. DBCA</w:t>
      </w:r>
    </w:p>
    <w:p>
      <w:pPr>
        <w:spacing w:after="100" w:before="0"/>
      </w:pPr>
      <w:r>
        <w:rPr>
          <w:b w:val="0"/>
        </w:rPr>
        <w:t>C. DCBA</w:t>
      </w:r>
    </w:p>
    <w:p>
      <w:pPr>
        <w:spacing w:after="100" w:before="0"/>
      </w:pPr>
      <w:r>
        <w:rPr>
          <w:b w:val="0"/>
        </w:rPr>
        <w:t>D. CABD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DBCA Key Points Therefore, the correct answer is DBCA. Additional Information</w:t>
      </w:r>
    </w:p>
    <w:p>
      <w:pPr>
        <w:spacing w:before="0"/>
      </w:pPr>
      <w:r>
        <w:rPr>
          <w:b w:val="0"/>
        </w:rPr>
        <w:t>• The sentence begins with the introduction of the book, "In the book of Hindu mythology," which is correctly indicated by part (D).</w:t>
      </w:r>
    </w:p>
    <w:p>
      <w:pPr>
        <w:spacing w:before="0"/>
      </w:pPr>
      <w:r>
        <w:rPr>
          <w:b w:val="0"/>
        </w:rPr>
        <w:t>• Following the introduction, "it is written that Brahma is the God of creation" (DB) continues the logical sequence, making it clear what is written in the book.</w:t>
      </w:r>
    </w:p>
    <w:p>
      <w:pPr>
        <w:spacing w:before="0"/>
      </w:pPr>
      <w:r>
        <w:rPr>
          <w:b w:val="0"/>
        </w:rPr>
        <w:t>• The next part, "and it is He who has made," starts the explanation about what Brahma has done, indicated by (C).</w:t>
      </w:r>
    </w:p>
    <w:p>
      <w:pPr>
        <w:spacing w:before="0"/>
      </w:pPr>
      <w:r>
        <w:rPr>
          <w:b w:val="0"/>
        </w:rPr>
        <w:t>• Ending with "all the plants and animals of today" (A) completes the sentence by stating what Brahma has created.</w:t>
      </w:r>
    </w:p>
    <w:p>
      <w:pPr>
        <w:spacing w:before="0"/>
      </w:pPr>
      <w:r>
        <w:rPr>
          <w:b w:val="0"/>
        </w:rPr>
        <w:t>• Option 1 (DACB): This option starts with "all the plants and animals of today it is written," which is incomplete and does not make sense grammatically.</w:t>
      </w:r>
    </w:p>
    <w:p>
      <w:pPr>
        <w:spacing w:before="0"/>
      </w:pPr>
      <w:r>
        <w:rPr>
          <w:b w:val="0"/>
        </w:rPr>
        <w:t>• Option 3 (DCBA): This option starts with "in the book of Hindu mythology all the plants and animals of today," which makes the sentence incorrect as it disrupts the logical flow.</w:t>
      </w:r>
    </w:p>
    <w:p>
      <w:pPr>
        <w:spacing w:before="0"/>
      </w:pPr>
      <w:r>
        <w:rPr>
          <w:b w:val="0"/>
        </w:rPr>
        <w:t>• Option 4 (CABD): This option starts with "all the plants and animals of today and it is He who has made," which creates a fragmented and confusing sentence structure.</w:t>
      </w:r>
    </w:p>
    <w:p>
      <w:pPr>
        <w:spacing w:before="0"/>
      </w:pPr>
      <w:r>
        <w:rPr>
          <w:b w:val="0"/>
        </w:rPr>
      </w:r>
    </w:p>
    <w:p>
      <w:pPr>
        <w:spacing w:after="100" w:line="360" w:lineRule="auto" w:before="0"/>
      </w:pPr>
      <w:r>
        <w:rPr>
          <w:b w:val="0"/>
        </w:rPr>
        <w:t>81. Select the correctly spelled sentence.</w:t>
      </w:r>
    </w:p>
    <w:p>
      <w:pPr>
        <w:spacing w:before="0"/>
      </w:pPr>
      <w:r>
        <w:rPr>
          <w:b w:val="0"/>
        </w:rPr>
      </w:r>
    </w:p>
    <w:p>
      <w:pPr>
        <w:spacing w:after="100" w:before="0"/>
      </w:pPr>
      <w:r>
        <w:rPr>
          <w:b w:val="0"/>
        </w:rPr>
        <w:t>A. The athlete's achievements are impressive.</w:t>
      </w:r>
    </w:p>
    <w:p>
      <w:pPr>
        <w:spacing w:after="100" w:before="0"/>
      </w:pPr>
      <w:r>
        <w:rPr>
          <w:b w:val="0"/>
        </w:rPr>
        <w:t>B. The athlet's achievements are impressive.</w:t>
      </w:r>
    </w:p>
    <w:p>
      <w:pPr>
        <w:spacing w:after="100" w:before="0"/>
      </w:pPr>
      <w:r>
        <w:rPr>
          <w:b w:val="0"/>
        </w:rPr>
        <w:t>C. The athleete's achievements are impressive.</w:t>
      </w:r>
    </w:p>
    <w:p>
      <w:pPr>
        <w:spacing w:after="100" w:before="0"/>
      </w:pPr>
      <w:r>
        <w:rPr>
          <w:b w:val="0"/>
        </w:rPr>
        <w:t>D. The athletees achievements are impressive.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athlete's achievements are impressive.. Key Points Therefore, the correct answer is: Option 1. Additional Information Here are the other options explained along with their Hindi meanings:</w:t>
      </w:r>
    </w:p>
    <w:p>
      <w:pPr>
        <w:spacing w:before="0"/>
      </w:pPr>
      <w:r>
        <w:rPr>
          <w:b w:val="0"/>
        </w:rPr>
        <w:t>• Athlete means a person who is proficient in sports and physical exercise. (खिलाड़ी) Example: The athlete trained rigorously for the upcoming Olympics.</w:t>
      </w:r>
    </w:p>
    <w:p>
      <w:pPr>
        <w:spacing w:before="0"/>
      </w:pPr>
      <w:r>
        <w:rPr>
          <w:b w:val="0"/>
        </w:rPr>
        <w:t>• The word achievement refers to something accomplished successfully, often by effort, courage, or skill. (उपलब्धि) Example: Completing the marathon was a remarkable achievement for her.</w:t>
      </w:r>
    </w:p>
    <w:p>
      <w:pPr>
        <w:spacing w:before="0"/>
      </w:pPr>
      <w:r>
        <w:rPr>
          <w:b w:val="0"/>
        </w:rPr>
        <w:t>• In this context, the sentence is correctly spelled and conveys that the athlete has impressive accomplishments.</w:t>
      </w:r>
    </w:p>
    <w:p>
      <w:pPr>
        <w:spacing w:before="0"/>
      </w:pPr>
      <w:r>
        <w:rPr>
          <w:b w:val="0"/>
        </w:rPr>
        <w:t>• Option 2: The athlet's achievements are impressive The word athlet is incorrect; it is a misspelling of "athlete." (अथलीट)</w:t>
      </w:r>
    </w:p>
    <w:p>
      <w:pPr>
        <w:spacing w:before="0"/>
      </w:pPr>
      <w:r>
        <w:rPr>
          <w:b w:val="0"/>
        </w:rPr>
        <w:t>• Option 3: The athleete's achievements are impressive The word athleete is incorrectly spelled with an extra "e." (अथलीट)</w:t>
      </w:r>
    </w:p>
    <w:p>
      <w:pPr>
        <w:spacing w:before="0"/>
      </w:pPr>
      <w:r>
        <w:rPr>
          <w:b w:val="0"/>
        </w:rPr>
        <w:t>• Option 4: The athletees achievements are impressive The word athletees is incorrect; it is an unnecessary pluralization of "athlete." (अथलीट)</w:t>
      </w:r>
    </w:p>
    <w:p>
      <w:pPr>
        <w:spacing w:before="0"/>
      </w:pPr>
      <w:r>
        <w:rPr>
          <w:b w:val="0"/>
        </w:rPr>
      </w:r>
    </w:p>
    <w:p>
      <w:pPr>
        <w:spacing w:after="100" w:line="360" w:lineRule="auto" w:before="0"/>
      </w:pPr>
      <w:r>
        <w:rPr>
          <w:b w:val="0"/>
        </w:rPr>
        <w:t>82. Select the option that expresses the given sentence in passive voice. Inayat did not greet her.</w:t>
      </w:r>
    </w:p>
    <w:p>
      <w:pPr>
        <w:spacing w:before="0"/>
      </w:pPr>
      <w:r>
        <w:rPr>
          <w:b w:val="0"/>
        </w:rPr>
      </w:r>
    </w:p>
    <w:p>
      <w:pPr>
        <w:spacing w:after="100" w:before="0"/>
      </w:pPr>
      <w:r>
        <w:rPr>
          <w:b w:val="0"/>
        </w:rPr>
        <w:t>A. She was not going to be greeted by Inayat.</w:t>
      </w:r>
    </w:p>
    <w:p>
      <w:pPr>
        <w:spacing w:after="100" w:before="0"/>
      </w:pPr>
      <w:r>
        <w:rPr>
          <w:b w:val="0"/>
        </w:rPr>
        <w:t>B. She was not at all greeted by Inayat.</w:t>
      </w:r>
    </w:p>
    <w:p>
      <w:pPr>
        <w:spacing w:after="100" w:before="0"/>
      </w:pPr>
      <w:r>
        <w:rPr>
          <w:b w:val="0"/>
        </w:rPr>
        <w:t>C. She was not greeted by Inayat.</w:t>
      </w:r>
    </w:p>
    <w:p>
      <w:pPr>
        <w:spacing w:after="100" w:before="0"/>
      </w:pPr>
      <w:r>
        <w:rPr>
          <w:b w:val="0"/>
        </w:rPr>
        <w:t>D. She was not being greeted by Inayat.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was not greeted by Inayat."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"Inayat did not greet her."</w:t>
      </w:r>
    </w:p>
    <w:p>
      <w:pPr>
        <w:spacing w:before="0"/>
      </w:pPr>
      <w:r>
        <w:rPr>
          <w:b w:val="0"/>
        </w:rPr>
        <w:t>• To convert to passive voice: Place the object "her" at the beginning.</w:t>
      </w:r>
    </w:p>
    <w:p>
      <w:pPr>
        <w:spacing w:before="0"/>
      </w:pPr>
      <w:r>
        <w:rPr>
          <w:b w:val="0"/>
        </w:rPr>
        <w:t>• Change the active verb form "did not greet" to "was not greeted" (simple past passive).</w:t>
      </w:r>
    </w:p>
    <w:p>
      <w:pPr>
        <w:spacing w:before="0"/>
      </w:pPr>
      <w:r>
        <w:rPr>
          <w:b w:val="0"/>
        </w:rPr>
        <w:t>• Add the preposition "by" followed by the original subject "Inayat."</w:t>
      </w:r>
    </w:p>
    <w:p>
      <w:pPr>
        <w:spacing w:before="0"/>
      </w:pPr>
      <w:r>
        <w:rPr>
          <w:b w:val="0"/>
        </w:rPr>
        <w:t>• Option 1: "She was not going to be greeted by Inayat." – Incorrect tense and structure.</w:t>
      </w:r>
    </w:p>
    <w:p>
      <w:pPr>
        <w:spacing w:before="0"/>
      </w:pPr>
      <w:r>
        <w:rPr>
          <w:b w:val="0"/>
        </w:rPr>
        <w:t>• Option 2: "She was not at all greeted by Inayat." – Adds unnecessary emphasis, changing the meaning slightly.</w:t>
      </w:r>
    </w:p>
    <w:p>
      <w:pPr>
        <w:spacing w:before="0"/>
      </w:pPr>
      <w:r>
        <w:rPr>
          <w:b w:val="0"/>
        </w:rPr>
        <w:t>• Option 4: "She was not being greeted by Inayat." – Incorrect continuous tense.</w:t>
      </w:r>
    </w:p>
    <w:p>
      <w:pPr>
        <w:spacing w:before="0"/>
      </w:pPr>
      <w:r>
        <w:rPr>
          <w:b w:val="0"/>
        </w:rPr>
      </w:r>
    </w:p>
    <w:p>
      <w:pPr>
        <w:spacing w:after="100" w:line="360" w:lineRule="auto" w:before="0"/>
      </w:pPr>
      <w:r>
        <w:rPr>
          <w:b w:val="0"/>
        </w:rPr>
        <w:t>83. Select the most appropriate option that can substitute the underlined segment in the given sentence. She was foolish enough to think that she be completely safe now.</w:t>
      </w:r>
    </w:p>
    <w:p>
      <w:pPr>
        <w:spacing w:before="0"/>
      </w:pPr>
      <w:r>
        <w:rPr>
          <w:b w:val="0"/>
        </w:rPr>
      </w:r>
    </w:p>
    <w:p>
      <w:pPr>
        <w:spacing w:after="100" w:before="0"/>
      </w:pPr>
      <w:r>
        <w:rPr>
          <w:b w:val="0"/>
        </w:rPr>
        <w:t>A. has being completely safe</w:t>
      </w:r>
    </w:p>
    <w:p>
      <w:pPr>
        <w:spacing w:after="100" w:before="0"/>
      </w:pPr>
      <w:r>
        <w:rPr>
          <w:b w:val="0"/>
        </w:rPr>
        <w:t>B. have been completely safe</w:t>
      </w:r>
    </w:p>
    <w:p>
      <w:pPr>
        <w:spacing w:after="100" w:before="0"/>
      </w:pPr>
      <w:r>
        <w:rPr>
          <w:b w:val="0"/>
        </w:rPr>
        <w:t>C. is completely safe</w:t>
      </w:r>
    </w:p>
    <w:p>
      <w:pPr>
        <w:spacing w:after="100" w:before="0"/>
      </w:pPr>
      <w:r>
        <w:rPr>
          <w:b w:val="0"/>
        </w:rPr>
        <w:t>D. were completely safe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was foolish enough to think that she is completely safe now." Additional Information</w:t>
      </w:r>
    </w:p>
    <w:p>
      <w:pPr>
        <w:spacing w:before="0"/>
      </w:pPr>
      <w:r>
        <w:rPr>
          <w:b w:val="0"/>
        </w:rPr>
        <w:t>• The primary issue in the sentence is the incorrect verb form following the phrase "think that she".</w:t>
      </w:r>
    </w:p>
    <w:p>
      <w:pPr>
        <w:spacing w:before="0"/>
      </w:pPr>
      <w:r>
        <w:rPr>
          <w:b w:val="0"/>
        </w:rPr>
        <w:t>• The correct verb form should be "is" to indicate a present state of being completely safe.</w:t>
      </w:r>
    </w:p>
    <w:p>
      <w:pPr>
        <w:spacing w:before="0"/>
      </w:pPr>
      <w:r>
        <w:rPr>
          <w:b w:val="0"/>
        </w:rPr>
        <w:t>• The correct phrase should be "is completely safe", ensuring grammatical correctness and clarity.</w:t>
      </w:r>
    </w:p>
    <w:p>
      <w:pPr>
        <w:spacing w:before="0"/>
      </w:pPr>
      <w:r>
        <w:rPr>
          <w:b w:val="0"/>
        </w:rPr>
        <w:t>• Option 1: "has being completely safe," – This phrase is grammatically incorrect because "has being" is not a valid verb form.</w:t>
      </w:r>
    </w:p>
    <w:p>
      <w:pPr>
        <w:spacing w:before="0"/>
      </w:pPr>
      <w:r>
        <w:rPr>
          <w:b w:val="0"/>
        </w:rPr>
        <w:t>• Option 2: "have been completely safe," – This phrase is incorrect because it uses the plural form "have" instead of the singular "has" and does not fit the context of the sentence.</w:t>
      </w:r>
    </w:p>
    <w:p>
      <w:pPr>
        <w:spacing w:before="0"/>
      </w:pPr>
      <w:r>
        <w:rPr>
          <w:b w:val="0"/>
        </w:rPr>
        <w:t>• Option 4: "were completely safe," – This phrase is incorrect because "were" suggests a past state, whereas the context requires a present state.</w:t>
      </w:r>
    </w:p>
    <w:p>
      <w:pPr>
        <w:spacing w:before="0"/>
      </w:pPr>
      <w:r>
        <w:rPr>
          <w:b w:val="0"/>
        </w:rPr>
      </w:r>
    </w:p>
    <w:p>
      <w:pPr>
        <w:spacing w:after="100" w:line="360" w:lineRule="auto" w:before="0"/>
      </w:pPr>
      <w:r>
        <w:rPr>
          <w:b w:val="0"/>
        </w:rPr>
        <w:t>84. Select the option that can be used as a one-word substitute for the underlined group of words. In industries, it is very common to observe that people show undue favour to one’s own relative during the hiring process.</w:t>
      </w:r>
    </w:p>
    <w:p>
      <w:pPr>
        <w:spacing w:before="0"/>
      </w:pPr>
      <w:r>
        <w:rPr>
          <w:b w:val="0"/>
        </w:rPr>
      </w:r>
    </w:p>
    <w:p>
      <w:pPr>
        <w:spacing w:after="100" w:before="0"/>
      </w:pPr>
      <w:r>
        <w:rPr>
          <w:b w:val="0"/>
        </w:rPr>
        <w:t>A. nepotism</w:t>
      </w:r>
    </w:p>
    <w:p>
      <w:pPr>
        <w:spacing w:after="100" w:before="0"/>
      </w:pPr>
      <w:r>
        <w:rPr>
          <w:b w:val="0"/>
        </w:rPr>
        <w:t>B. racism</w:t>
      </w:r>
    </w:p>
    <w:p>
      <w:pPr>
        <w:spacing w:after="100" w:before="0"/>
      </w:pPr>
      <w:r>
        <w:rPr>
          <w:b w:val="0"/>
        </w:rPr>
        <w:t>C. liberalism</w:t>
      </w:r>
    </w:p>
    <w:p>
      <w:pPr>
        <w:spacing w:after="100" w:before="0"/>
      </w:pPr>
      <w:r>
        <w:rPr>
          <w:b w:val="0"/>
        </w:rPr>
        <w:t>D. communism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 Nepotism'. Additional Information</w:t>
      </w:r>
    </w:p>
    <w:p>
      <w:pPr>
        <w:spacing w:before="0"/>
      </w:pPr>
      <w:r>
        <w:rPr>
          <w:b w:val="0"/>
        </w:rPr>
        <w:t>• The word "nepotism" refers to showing favoritism or undue preference to one’s relatives, especially in professional or employment settings. (भाई-भतीजावाद) Example: He was accused of nepotism after hiring his cousin for a senior role despite a lack of qualifications.</w:t>
      </w:r>
    </w:p>
    <w:p>
      <w:pPr>
        <w:spacing w:before="0"/>
      </w:pPr>
      <w:r>
        <w:rPr>
          <w:b w:val="0"/>
        </w:rPr>
        <w:t>• This accurately describes the practice mentioned in the question.</w:t>
      </w:r>
    </w:p>
    <w:p>
      <w:pPr>
        <w:spacing w:before="0"/>
      </w:pPr>
      <w:r>
        <w:rPr>
          <w:b w:val="0"/>
        </w:rPr>
        <w:t>• Option 2 - Racism: (जातिवाद) Refers to prejudice or discrimination based on race or ethnicity. Example: The organization was criticized for racism after multiple complaints from minority employees.</w:t>
      </w:r>
    </w:p>
    <w:p>
      <w:pPr>
        <w:spacing w:before="0"/>
      </w:pPr>
      <w:r>
        <w:rPr>
          <w:b w:val="0"/>
        </w:rPr>
        <w:t>• Option 3 - Liberalism: (उदारवाद) Refers to a political and moral philosophy advocating for freedom, equality, and civil rights. Example: Liberalism promotes the idea of a free market and individual freedoms.</w:t>
      </w:r>
    </w:p>
    <w:p>
      <w:pPr>
        <w:spacing w:before="0"/>
      </w:pPr>
      <w:r>
        <w:rPr>
          <w:b w:val="0"/>
        </w:rPr>
        <w:t>• Option 4 - Communism: (साम्यवाद) Refers to a political theory advocating for classless society and common ownership of production means. Example: Communism was a dominant ideology in several countries during the 20th century.</w:t>
      </w:r>
    </w:p>
    <w:p>
      <w:pPr>
        <w:spacing w:before="0"/>
      </w:pPr>
      <w:r>
        <w:rPr>
          <w:b w:val="0"/>
        </w:rPr>
      </w:r>
    </w:p>
    <w:p>
      <w:pPr>
        <w:spacing w:after="100" w:line="360" w:lineRule="auto" w:before="0"/>
      </w:pPr>
      <w:r>
        <w:rPr>
          <w:b w:val="0"/>
        </w:rPr>
        <w:t>85. Select the most appropriate idiom that can substitute the underlined segment in the given sentence. Roshan, it's time for you to give your speech to the whole school, wishing you luck to do well.</w:t>
      </w:r>
    </w:p>
    <w:p>
      <w:pPr>
        <w:spacing w:before="0"/>
      </w:pPr>
      <w:r>
        <w:rPr>
          <w:b w:val="0"/>
        </w:rPr>
      </w:r>
    </w:p>
    <w:p>
      <w:pPr>
        <w:spacing w:after="100" w:before="0"/>
      </w:pPr>
      <w:r>
        <w:rPr>
          <w:b w:val="0"/>
        </w:rPr>
        <w:t>A. down in the dumps</w:t>
      </w:r>
    </w:p>
    <w:p>
      <w:pPr>
        <w:spacing w:after="100" w:before="0"/>
      </w:pPr>
      <w:r>
        <w:rPr>
          <w:b w:val="0"/>
        </w:rPr>
        <w:t>B. break a leg</w:t>
      </w:r>
    </w:p>
    <w:p>
      <w:pPr>
        <w:spacing w:after="100" w:before="0"/>
      </w:pPr>
      <w:r>
        <w:rPr>
          <w:b w:val="0"/>
        </w:rPr>
        <w:t>C. high five</w:t>
      </w:r>
    </w:p>
    <w:p>
      <w:pPr>
        <w:spacing w:after="100" w:before="0"/>
      </w:pPr>
      <w:r>
        <w:rPr>
          <w:b w:val="0"/>
        </w:rPr>
        <w:t>D. hands down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break a leg. Key Points Therefore, the correct answer is: Option 2 i.e. break a leg. Additional Information Here are the other options explained along with their Hindi meanings and example sentences:</w:t>
      </w:r>
    </w:p>
    <w:p>
      <w:pPr>
        <w:spacing w:before="0"/>
      </w:pPr>
      <w:r>
        <w:rPr>
          <w:b w:val="0"/>
        </w:rPr>
        <w:t>• "break a leg" is an idiom used to wish someone good luck, especially before a performance. (शुभकामनाएं देना, विशेषकर प्रदर्शन से पहले) Example: Before the play started, everyone told the actors to break a leg.</w:t>
      </w:r>
    </w:p>
    <w:p>
      <w:pPr>
        <w:spacing w:before="0"/>
      </w:pPr>
      <w:r>
        <w:rPr>
          <w:b w:val="0"/>
        </w:rPr>
        <w:t>• Hence, we can infer that the idiom 'break a leg' is the most appropriate replacement for the underlined segment in the given sentence.</w:t>
      </w:r>
    </w:p>
    <w:p>
      <w:pPr>
        <w:spacing w:before="0"/>
      </w:pPr>
      <w:r>
        <w:rPr>
          <w:b w:val="0"/>
        </w:rPr>
        <w:t>• Down in the dumps (उदास या निराश): Feeling sad or depressed. Example: She has been down in the dumps since her best friend moved away.</w:t>
      </w:r>
    </w:p>
    <w:p>
      <w:pPr>
        <w:spacing w:before="0"/>
      </w:pPr>
      <w:r>
        <w:rPr>
          <w:b w:val="0"/>
        </w:rPr>
        <w:t>• High five (हाई फाइव): A celebratory gesture in which two people slap each other's palms together. Example: The team members gave each other high fives after scoring a goal.</w:t>
      </w:r>
    </w:p>
    <w:p>
      <w:pPr>
        <w:spacing w:before="0"/>
      </w:pPr>
      <w:r>
        <w:rPr>
          <w:b w:val="0"/>
        </w:rPr>
        <w:t>• Hands down (बिना किसी संदेह के): Without a doubt; easily. Example: She is hands down the best player on the team.</w:t>
      </w:r>
    </w:p>
    <w:p>
      <w:pPr>
        <w:spacing w:before="0"/>
      </w:pPr>
      <w:r>
        <w:rPr>
          <w:b w:val="0"/>
        </w:rPr>
      </w:r>
    </w:p>
    <w:p>
      <w:pPr>
        <w:spacing w:after="100" w:line="360" w:lineRule="auto" w:before="0"/>
      </w:pPr>
      <w:r>
        <w:rPr>
          <w:b w:val="0"/>
        </w:rPr>
        <w:t>86. Select the most appropriate synonym of the underlined word. It takes time to adapt to a new environment.</w:t>
      </w:r>
    </w:p>
    <w:p>
      <w:pPr>
        <w:spacing w:before="0"/>
      </w:pPr>
      <w:r>
        <w:rPr>
          <w:b w:val="0"/>
        </w:rPr>
      </w:r>
    </w:p>
    <w:p>
      <w:pPr>
        <w:spacing w:after="100" w:before="0"/>
      </w:pPr>
      <w:r>
        <w:rPr>
          <w:b w:val="0"/>
        </w:rPr>
        <w:t>A. Apply</w:t>
      </w:r>
    </w:p>
    <w:p>
      <w:pPr>
        <w:spacing w:after="100" w:before="0"/>
      </w:pPr>
      <w:r>
        <w:rPr>
          <w:b w:val="0"/>
        </w:rPr>
        <w:t>B. Adjust</w:t>
      </w:r>
    </w:p>
    <w:p>
      <w:pPr>
        <w:spacing w:after="100" w:before="0"/>
      </w:pPr>
      <w:r>
        <w:rPr>
          <w:b w:val="0"/>
        </w:rPr>
        <w:t>C. Understand</w:t>
      </w:r>
    </w:p>
    <w:p>
      <w:pPr>
        <w:spacing w:after="100" w:before="0"/>
      </w:pPr>
      <w:r>
        <w:rPr>
          <w:b w:val="0"/>
        </w:rPr>
        <w:t>D. Control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Adjust. Key Points Therefore, the correct answer is: Option 2 i.e. Adjust. Additional Information Here are the other options explained along with their Hindi meanings and example sentences:</w:t>
      </w:r>
    </w:p>
    <w:p>
      <w:pPr>
        <w:spacing w:before="0"/>
      </w:pPr>
      <w:r>
        <w:rPr>
          <w:b w:val="0"/>
        </w:rPr>
        <w:t>• The word "adapt" means to make something suitable for a new use or purpose; to modify. (अनुकूलित करना) Example: Animals have to adapt to changing environmental conditions to survive.</w:t>
      </w:r>
    </w:p>
    <w:p>
      <w:pPr>
        <w:spacing w:before="0"/>
      </w:pPr>
      <w:r>
        <w:rPr>
          <w:b w:val="0"/>
        </w:rPr>
        <w:t>• "Adjust" refers to altering or moving something slightly to achieve the desired fit, appearance, or result. (समायोजित करना) Example: She had to adjust the height of her chair to sit comfortably.</w:t>
      </w:r>
    </w:p>
    <w:p>
      <w:pPr>
        <w:spacing w:before="0"/>
      </w:pPr>
      <w:r>
        <w:rPr>
          <w:b w:val="0"/>
        </w:rPr>
        <w:t>• Apply (लागू करना): To make use of something or put it into operation. Example: You should apply the theory you learned in class to solve real-world problems.</w:t>
      </w:r>
    </w:p>
    <w:p>
      <w:pPr>
        <w:spacing w:before="0"/>
      </w:pPr>
      <w:r>
        <w:rPr>
          <w:b w:val="0"/>
        </w:rPr>
        <w:t>• Understand (समझना): To grasp the meaning, significance, or nature of something. Example: It is important to understand the rules before you start playing the game.</w:t>
      </w:r>
    </w:p>
    <w:p>
      <w:pPr>
        <w:spacing w:before="0"/>
      </w:pPr>
      <w:r>
        <w:rPr>
          <w:b w:val="0"/>
        </w:rPr>
        <w:t>• Control (नियंत्रित करना): To exercise authoritative or dominating influence over; to direct. Example: He tried to control his emotions during the tense meeting.</w:t>
      </w:r>
    </w:p>
    <w:p>
      <w:pPr>
        <w:spacing w:before="0"/>
      </w:pPr>
      <w:r>
        <w:rPr>
          <w:b w:val="0"/>
        </w:rPr>
      </w:r>
    </w:p>
    <w:p>
      <w:pPr>
        <w:spacing w:after="100" w:line="360" w:lineRule="auto" w:before="0"/>
      </w:pPr>
      <w:r>
        <w:rPr>
          <w:b w:val="0"/>
        </w:rPr>
        <w:t>87. Select the option that can be used as a one-word substitute for the given group of words. One who tends to look at the dark side of things</w:t>
      </w:r>
    </w:p>
    <w:p>
      <w:pPr>
        <w:spacing w:before="0"/>
      </w:pPr>
      <w:r>
        <w:rPr>
          <w:b w:val="0"/>
        </w:rPr>
      </w:r>
    </w:p>
    <w:p>
      <w:pPr>
        <w:spacing w:after="100" w:before="0"/>
      </w:pPr>
      <w:r>
        <w:rPr>
          <w:b w:val="0"/>
        </w:rPr>
        <w:t>A. Dynamist</w:t>
      </w:r>
    </w:p>
    <w:p>
      <w:pPr>
        <w:spacing w:after="100" w:before="0"/>
      </w:pPr>
      <w:r>
        <w:rPr>
          <w:b w:val="0"/>
        </w:rPr>
        <w:t>B. Polemist</w:t>
      </w:r>
    </w:p>
    <w:p>
      <w:pPr>
        <w:spacing w:after="100" w:before="0"/>
      </w:pPr>
      <w:r>
        <w:rPr>
          <w:b w:val="0"/>
        </w:rPr>
        <w:t>C. Optimist</w:t>
      </w:r>
    </w:p>
    <w:p>
      <w:pPr>
        <w:spacing w:after="100" w:before="0"/>
      </w:pPr>
      <w:r>
        <w:rPr>
          <w:b w:val="0"/>
        </w:rPr>
        <w:t>D. Pessimist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Pessimist. Key Points Therefore, the correct answer is: Pessimist. Additional Information Here are the other options explained along with their Hindi meanings and example sentences:</w:t>
      </w:r>
    </w:p>
    <w:p>
      <w:pPr>
        <w:spacing w:before="0"/>
      </w:pPr>
      <w:r>
        <w:rPr>
          <w:b w:val="0"/>
        </w:rPr>
        <w:t>• "Pessimist" refers to someone who tends to see the worst aspect of things or believes that the worst will happen. (निराशावादी) Example: As a pessimist, he always expects his plans to fail, even before starting.</w:t>
      </w:r>
    </w:p>
    <w:p>
      <w:pPr>
        <w:spacing w:before="0"/>
      </w:pPr>
      <w:r>
        <w:rPr>
          <w:b w:val="0"/>
        </w:rPr>
        <w:t>• "Optimist" is the opposite of a pessimist, referring to someone who looks at the bright side of things. (आशावादी) Example: An optimist sees the opportunity in every difficulty.</w:t>
      </w:r>
    </w:p>
    <w:p>
      <w:pPr>
        <w:spacing w:before="0"/>
      </w:pPr>
      <w:r>
        <w:rPr>
          <w:b w:val="0"/>
        </w:rPr>
        <w:t>• Hence, the term "Pessimist" best fits the given group of words.</w:t>
      </w:r>
    </w:p>
    <w:p>
      <w:pPr>
        <w:spacing w:before="0"/>
      </w:pPr>
      <w:r>
        <w:rPr>
          <w:b w:val="0"/>
        </w:rPr>
        <w:t>• Dynamist (शक्तिवादी): Refers to someone who emphasizes the importance of energy or force, particularly in philosophy. Example: A dynamist believes that energy is the key to progress and innovation.</w:t>
      </w:r>
    </w:p>
    <w:p>
      <w:pPr>
        <w:spacing w:before="0"/>
      </w:pPr>
      <w:r>
        <w:rPr>
          <w:b w:val="0"/>
        </w:rPr>
        <w:t>• Polemist (विवादक): Refers to someone who engages in controversial debates or disputes. Example: The polemist wrote a scathing article criticizing the government’s policies.</w:t>
      </w:r>
    </w:p>
    <w:p>
      <w:pPr>
        <w:spacing w:before="0"/>
      </w:pPr>
      <w:r>
        <w:rPr>
          <w:b w:val="0"/>
        </w:rPr>
        <w:t>• Optimist (आशावादी): Refers to someone who always looks at the positive side of things. Example: Her optimistic attitude made her a favorite among her colleagues.</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amount</w:t>
      </w:r>
    </w:p>
    <w:p>
      <w:pPr>
        <w:spacing w:after="100" w:before="0"/>
      </w:pPr>
      <w:r>
        <w:rPr>
          <w:b w:val="0"/>
        </w:rPr>
        <w:t>B. number</w:t>
      </w:r>
    </w:p>
    <w:p>
      <w:pPr>
        <w:spacing w:after="100" w:before="0"/>
      </w:pPr>
      <w:r>
        <w:rPr>
          <w:b w:val="0"/>
        </w:rPr>
        <w:t>C. percent</w:t>
      </w:r>
    </w:p>
    <w:p>
      <w:pPr>
        <w:spacing w:after="100" w:before="0"/>
      </w:pPr>
      <w:r>
        <w:rPr>
          <w:b w:val="0"/>
        </w:rPr>
        <w:t>D. height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refers to the increase in heart-attacks among young Indians. The correct word to use is a noun that quantifies the instances of heart-attacks.</w:t>
      </w:r>
    </w:p>
    <w:p>
      <w:pPr>
        <w:spacing w:before="0"/>
      </w:pPr>
      <w:r>
        <w:rPr>
          <w:b w:val="0"/>
        </w:rPr>
        <w:t>• "Number" is the appropriate choice because it refers to countable occurrences, which fits the context of heart-attacks that can be counted.</w:t>
      </w:r>
    </w:p>
    <w:p>
      <w:pPr>
        <w:spacing w:before="0"/>
      </w:pPr>
      <w:r>
        <w:rPr>
          <w:b w:val="0"/>
        </w:rPr>
        <w:t>• Option 1: "Amount" refers to uncountable quantities, making it unsuitable for counting individual incidents like heart-attacks.</w:t>
      </w:r>
    </w:p>
    <w:p>
      <w:pPr>
        <w:spacing w:before="0"/>
      </w:pPr>
      <w:r>
        <w:rPr>
          <w:b w:val="0"/>
        </w:rPr>
        <w:t>• Option 3: "Percent" refers to a proportion or percentage, which doesn't directly fill the blank for the general increase in occurrences.</w:t>
      </w:r>
    </w:p>
    <w:p>
      <w:pPr>
        <w:spacing w:before="0"/>
      </w:pPr>
      <w:r>
        <w:rPr>
          <w:b w:val="0"/>
        </w:rPr>
        <w:t>• Option 4: "Height" refers to a dimension and is irrelevant in this context.</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have been</w:t>
      </w:r>
    </w:p>
    <w:p>
      <w:pPr>
        <w:spacing w:after="100" w:before="0"/>
      </w:pPr>
      <w:r>
        <w:rPr>
          <w:b w:val="0"/>
        </w:rPr>
        <w:t>B. had</w:t>
      </w:r>
    </w:p>
    <w:p>
      <w:pPr>
        <w:spacing w:after="100" w:before="0"/>
      </w:pPr>
      <w:r>
        <w:rPr>
          <w:b w:val="0"/>
        </w:rPr>
        <w:t>C. has</w:t>
      </w:r>
    </w:p>
    <w:p>
      <w:pPr>
        <w:spacing w:after="100" w:before="0"/>
      </w:pPr>
      <w:r>
        <w:rPr>
          <w:b w:val="0"/>
        </w:rPr>
        <w:t>D.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subject of the sentence is "the number" (which is singular), so the verb must be singular as well.</w:t>
      </w:r>
    </w:p>
    <w:p>
      <w:pPr>
        <w:spacing w:before="0"/>
      </w:pPr>
      <w:r>
        <w:rPr>
          <w:b w:val="0"/>
        </w:rPr>
        <w:t>• The correct verb form is "has," as it agrees with the singular subject "the number" of heart attacks.</w:t>
      </w:r>
    </w:p>
    <w:p>
      <w:pPr>
        <w:spacing w:before="0"/>
      </w:pPr>
      <w:r>
        <w:rPr>
          <w:b w:val="0"/>
        </w:rPr>
        <w:t>• The other options ("have been," "had," "have") are incorrect as they either imply plural subjects or incorrect tenses for this context.</w:t>
      </w:r>
    </w:p>
    <w:p>
      <w:pPr>
        <w:spacing w:before="0"/>
      </w:pPr>
      <w:r>
        <w:rPr>
          <w:b w:val="0"/>
        </w:rPr>
        <w:t>• Option 1: "have been" is incorrect because it is a plural verb form and the subject here is singular.</w:t>
      </w:r>
    </w:p>
    <w:p>
      <w:pPr>
        <w:spacing w:before="0"/>
      </w:pPr>
      <w:r>
        <w:rPr>
          <w:b w:val="0"/>
        </w:rPr>
        <w:t>• Option 2: "had" is incorrect because it refers to a past perfect tense, which does not fit the context.</w:t>
      </w:r>
    </w:p>
    <w:p>
      <w:pPr>
        <w:spacing w:before="0"/>
      </w:pPr>
      <w:r>
        <w:rPr>
          <w:b w:val="0"/>
        </w:rPr>
        <w:t>• Option 4: "have" is incorrect because it is plural and doesn't match the singular subject of the sentence.</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Since</w:t>
      </w:r>
    </w:p>
    <w:p>
      <w:pPr>
        <w:spacing w:after="100" w:before="0"/>
      </w:pPr>
      <w:r>
        <w:rPr>
          <w:b w:val="0"/>
        </w:rPr>
        <w:t>B. Although</w:t>
      </w:r>
    </w:p>
    <w:p>
      <w:pPr>
        <w:spacing w:after="100" w:before="0"/>
      </w:pPr>
      <w:r>
        <w:rPr>
          <w:b w:val="0"/>
        </w:rPr>
        <w:t>C. In spite of</w:t>
      </w:r>
    </w:p>
    <w:p>
      <w:pPr>
        <w:spacing w:after="100" w:before="0"/>
      </w:pPr>
      <w:r>
        <w:rPr>
          <w:b w:val="0"/>
        </w:rPr>
        <w:t>D. However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discusses how diet and exercise are important but that mental health is also a significant factor. The correct conjunction should show a contrast between these ideas.</w:t>
      </w:r>
    </w:p>
    <w:p>
      <w:pPr>
        <w:spacing w:before="0"/>
      </w:pPr>
      <w:r>
        <w:rPr>
          <w:b w:val="0"/>
        </w:rPr>
        <w:t>• "Although" is the most appropriate option here because it introduces a contrast, implying that despite the importance of diet and exercise, mental health also plays a key role.</w:t>
      </w:r>
    </w:p>
    <w:p>
      <w:pPr>
        <w:spacing w:before="0"/>
      </w:pPr>
      <w:r>
        <w:rPr>
          <w:b w:val="0"/>
        </w:rPr>
        <w:t>• Other options such as "Since" and "In spite of" would not correctly convey the contrast that is needed in this sentence.</w:t>
      </w:r>
    </w:p>
    <w:p>
      <w:pPr>
        <w:spacing w:before="0"/>
      </w:pPr>
      <w:r>
        <w:rPr>
          <w:b w:val="0"/>
        </w:rPr>
        <w:t>• "However" would work better in a separate clause, not in the middle of the sentence.</w:t>
      </w:r>
    </w:p>
    <w:p>
      <w:pPr>
        <w:spacing w:before="0"/>
      </w:pPr>
      <w:r>
        <w:rPr>
          <w:b w:val="0"/>
        </w:rPr>
        <w:t>• Option 1: "Since" indicates a reason or cause, which doesn’t work well for introducing a contrast between diet/exercise and mental health.</w:t>
      </w:r>
    </w:p>
    <w:p>
      <w:pPr>
        <w:spacing w:before="0"/>
      </w:pPr>
      <w:r>
        <w:rPr>
          <w:b w:val="0"/>
        </w:rPr>
        <w:t>• Option 3: "In spite of" is typically used at the beginning of a sentence or clause and would disrupt the sentence flow here.</w:t>
      </w:r>
    </w:p>
    <w:p>
      <w:pPr>
        <w:spacing w:before="0"/>
      </w:pPr>
      <w:r>
        <w:rPr>
          <w:b w:val="0"/>
        </w:rPr>
        <w:t>• Option 4: "However" is usually used to begin a new sentence or clause, not in the middle.</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historic</w:t>
      </w:r>
    </w:p>
    <w:p>
      <w:pPr>
        <w:spacing w:after="100" w:before="0"/>
      </w:pPr>
      <w:r>
        <w:rPr>
          <w:b w:val="0"/>
        </w:rPr>
        <w:t>B. epic</w:t>
      </w:r>
    </w:p>
    <w:p>
      <w:pPr>
        <w:spacing w:after="100" w:before="0"/>
      </w:pPr>
      <w:r>
        <w:rPr>
          <w:b w:val="0"/>
        </w:rPr>
        <w:t>C. monumental</w:t>
      </w:r>
    </w:p>
    <w:p>
      <w:pPr>
        <w:spacing w:after="100" w:before="0"/>
      </w:pPr>
      <w:r>
        <w:rPr>
          <w:b w:val="0"/>
        </w:rPr>
        <w:t>D. increased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sentence highlights the importance of diet and exercise in a person's overall wellbeing.</w:t>
      </w:r>
    </w:p>
    <w:p>
      <w:pPr>
        <w:spacing w:before="0"/>
      </w:pPr>
      <w:r>
        <w:rPr>
          <w:b w:val="0"/>
        </w:rPr>
        <w:t>• The blank (4) requires a word that emphasizes their crucial role. The options provided include adjectives with distinct meanings, and the choice should logically align with the sentence's tone and context.</w:t>
      </w:r>
    </w:p>
    <w:p>
      <w:pPr>
        <w:spacing w:before="0"/>
      </w:pPr>
      <w:r>
        <w:rPr>
          <w:b w:val="0"/>
        </w:rPr>
        <w:t>• "Monumental" means exceptionally important or significant. In this context, it emphasizes that diet and exercise are critical to maintaining overall wellbeing.</w:t>
      </w:r>
    </w:p>
    <w:p>
      <w:pPr>
        <w:spacing w:before="0"/>
      </w:pPr>
      <w:r>
        <w:rPr>
          <w:b w:val="0"/>
        </w:rPr>
        <w:t>• Other options like "historic", "epic", and "Increased" are not appropriate, as they suggest grand or historical contexts, which do not fit with the theme of daily health factors.</w:t>
      </w:r>
    </w:p>
    <w:p>
      <w:pPr>
        <w:spacing w:before="0"/>
      </w:pPr>
      <w:r>
        <w:rPr>
          <w:b w:val="0"/>
        </w:rPr>
        <w:t>• Option 1: "Historic" – This term typically refers to something of great importance in history, which does not align with the context of daily health habits.</w:t>
      </w:r>
    </w:p>
    <w:p>
      <w:pPr>
        <w:spacing w:before="0"/>
      </w:pPr>
      <w:r>
        <w:rPr>
          <w:b w:val="0"/>
        </w:rPr>
        <w:t>• Option 2: "Epic" – This term suggests something large-scale or extraordinary, which is not appropriate here as the passage deals with regular health factors.</w:t>
      </w:r>
    </w:p>
    <w:p>
      <w:pPr>
        <w:spacing w:before="0"/>
      </w:pPr>
      <w:r>
        <w:rPr>
          <w:b w:val="0"/>
        </w:rPr>
        <w:t>• Option 4: "Increased" – "Increased" refers to a rise in quantity or extent, but it doesn't make sense in the context of describing the role of diet and exercise.</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fast-paced</w:t>
      </w:r>
    </w:p>
    <w:p>
      <w:pPr>
        <w:spacing w:after="100" w:before="0"/>
      </w:pPr>
      <w:r>
        <w:rPr>
          <w:b w:val="0"/>
        </w:rPr>
        <w:t>B. cosmic</w:t>
      </w:r>
    </w:p>
    <w:p>
      <w:pPr>
        <w:spacing w:after="100" w:before="0"/>
      </w:pPr>
      <w:r>
        <w:rPr>
          <w:b w:val="0"/>
        </w:rPr>
        <w:t>C. rapidly</w:t>
      </w:r>
    </w:p>
    <w:p>
      <w:pPr>
        <w:spacing w:after="100" w:before="0"/>
      </w:pPr>
      <w:r>
        <w:rPr>
          <w:b w:val="0"/>
        </w:rPr>
        <w:t>D. wilderness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passage talks about the urban lifestyle's impact on young Indians, focusing on factors like anxiety and depression.</w:t>
      </w:r>
    </w:p>
    <w:p>
      <w:pPr>
        <w:spacing w:before="0"/>
      </w:pPr>
      <w:r>
        <w:rPr>
          <w:b w:val="0"/>
        </w:rPr>
        <w:t>• The phrase that fits here should describe the nature of the urban lifestyle causing stress and mental health issues.</w:t>
      </w:r>
    </w:p>
    <w:p>
      <w:pPr>
        <w:spacing w:before="0"/>
      </w:pPr>
      <w:r>
        <w:rPr>
          <w:b w:val="0"/>
        </w:rPr>
        <w:t>• "Fast-paced" is the correct choice, as it describes a lifestyle that is fast-moving and stressful, contributing to mental health challenges like anxiety and depression.</w:t>
      </w:r>
    </w:p>
    <w:p>
      <w:pPr>
        <w:spacing w:before="0"/>
      </w:pPr>
      <w:r>
        <w:rPr>
          <w:b w:val="0"/>
        </w:rPr>
        <w:t>• Other options ("cosmic", "rapidly", "wilderness") do not match the context of describing a fast-moving and stressful urban lifestyle.</w:t>
      </w:r>
    </w:p>
    <w:p>
      <w:pPr>
        <w:spacing w:before="0"/>
      </w:pPr>
      <w:r>
        <w:rPr>
          <w:b w:val="0"/>
        </w:rPr>
        <w:t>• Option 2: "Cosmic" refers to something related to the universe, which doesn't align with the context of urban stress and lifestyle.</w:t>
      </w:r>
    </w:p>
    <w:p>
      <w:pPr>
        <w:spacing w:before="0"/>
      </w:pPr>
      <w:r>
        <w:rPr>
          <w:b w:val="0"/>
        </w:rPr>
        <w:t>• Option 3: "Rapidly" is an adverb and does not fit the context where an adjective is needed to describe the urban lifestyle.</w:t>
      </w:r>
    </w:p>
    <w:p>
      <w:pPr>
        <w:spacing w:before="0"/>
      </w:pPr>
      <w:r>
        <w:rPr>
          <w:b w:val="0"/>
        </w:rPr>
        <w:t>• Option 4: "Wilderness" refers to a natural environment, which does not relate to the modern, urban lifestyle discussed in the passage.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