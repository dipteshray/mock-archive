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According to article 112 of Indian constitution, who shall cause in every financial year a statement of estimated receipts and expenditure of the Government of India?</w:t>
      </w:r>
    </w:p>
    <w:p>
      <w:pPr>
        <w:spacing w:before="0"/>
      </w:pPr>
      <w:r>
        <w:rPr>
          <w:b w:val="0"/>
        </w:rPr>
      </w:r>
    </w:p>
    <w:p>
      <w:pPr>
        <w:spacing w:after="100" w:before="0"/>
      </w:pPr>
      <w:r>
        <w:rPr>
          <w:b w:val="0"/>
        </w:rPr>
        <w:t>A. Speaker</w:t>
      </w:r>
    </w:p>
    <w:p>
      <w:pPr>
        <w:spacing w:after="100" w:before="0"/>
      </w:pPr>
      <w:r>
        <w:rPr>
          <w:b w:val="0"/>
        </w:rPr>
        <w:t>B. President</w:t>
      </w:r>
    </w:p>
    <w:p>
      <w:pPr>
        <w:spacing w:after="100" w:before="0"/>
      </w:pPr>
      <w:r>
        <w:rPr>
          <w:b w:val="0"/>
        </w:rPr>
        <w:t>C. Prime Minister</w:t>
      </w:r>
    </w:p>
    <w:p>
      <w:pPr>
        <w:spacing w:after="100" w:before="0"/>
      </w:pPr>
      <w:r>
        <w:rPr>
          <w:b w:val="0"/>
        </w:rPr>
        <w:t>D. Vice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Article 112 of the Indian Constitution, the President is responsible for presenting the estimated receipts and expenditure of the Government of India to both Houses of Parliament each financial year. This statement is known as the Annual Financial Statement or the budget, which includes details on revenue, expenditure, proposed allocations, and financial performance of the previous year. The budget is essential for economic planning and financial management. The Constitution of India, adopted in 1949 and effective from 1950, outlines the structure, procedures, and duties of government institutions, and guarantees fundamental rights and principles to its citizens.</w:t>
      </w:r>
    </w:p>
    <w:p>
      <w:pPr>
        <w:spacing w:before="0"/>
      </w:pPr>
      <w:r>
        <w:rPr>
          <w:b w:val="0"/>
        </w:rPr>
      </w:r>
    </w:p>
    <w:p>
      <w:pPr>
        <w:spacing w:after="100" w:line="360" w:lineRule="auto" w:before="0"/>
      </w:pPr>
      <w:r>
        <w:rPr>
          <w:b w:val="0"/>
        </w:rPr>
        <w:t>2. Which of the following Articles of the Constitution of India states that Hindi in Devanagari script shall be the official language of the Union?</w:t>
      </w:r>
    </w:p>
    <w:p>
      <w:pPr>
        <w:spacing w:before="0"/>
      </w:pPr>
      <w:r>
        <w:rPr>
          <w:b w:val="0"/>
        </w:rPr>
      </w:r>
    </w:p>
    <w:p>
      <w:pPr>
        <w:spacing w:after="100" w:before="0"/>
      </w:pPr>
      <w:r>
        <w:rPr>
          <w:b w:val="0"/>
        </w:rPr>
        <w:t>A. Article 343(2)</w:t>
      </w:r>
    </w:p>
    <w:p>
      <w:pPr>
        <w:spacing w:after="100" w:before="0"/>
      </w:pPr>
      <w:r>
        <w:rPr>
          <w:b w:val="0"/>
        </w:rPr>
        <w:t>B. Article 354(2)</w:t>
      </w:r>
    </w:p>
    <w:p>
      <w:pPr>
        <w:spacing w:after="100" w:before="0"/>
      </w:pPr>
      <w:r>
        <w:rPr>
          <w:b w:val="0"/>
        </w:rPr>
        <w:t>C. Article 343(1)</w:t>
      </w:r>
    </w:p>
    <w:p>
      <w:pPr>
        <w:spacing w:after="100" w:before="0"/>
      </w:pPr>
      <w:r>
        <w:rPr>
          <w:b w:val="0"/>
        </w:rPr>
        <w:t>D. Article 343(3)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343(1) of the Indian Constitution declares Hindi in Devanagari script as the official language of the Union. Part 17 (Articles 343-351) details the official language provisions, allowing English usage for official purposes. The Official Language Act 1963 and the 8th Schedule outline related provisions and India's 22 recognized languages.</w:t>
      </w:r>
    </w:p>
    <w:p>
      <w:pPr>
        <w:spacing w:before="0"/>
      </w:pPr>
      <w:r>
        <w:rPr>
          <w:b w:val="0"/>
        </w:rPr>
      </w:r>
    </w:p>
    <w:p>
      <w:pPr>
        <w:spacing w:after="100" w:line="360" w:lineRule="auto" w:before="0"/>
      </w:pPr>
      <w:r>
        <w:rPr>
          <w:b w:val="0"/>
        </w:rPr>
        <w:t>3. “The State shall not discriminate against any citizen on grounds only of religion, race, caste, sex, place of birth or any of them”. This has been incorporated in:</w:t>
      </w:r>
    </w:p>
    <w:p>
      <w:pPr>
        <w:spacing w:before="0"/>
      </w:pPr>
      <w:r>
        <w:rPr>
          <w:b w:val="0"/>
        </w:rPr>
      </w:r>
    </w:p>
    <w:p>
      <w:pPr>
        <w:spacing w:after="100" w:before="0"/>
      </w:pPr>
      <w:r>
        <w:rPr>
          <w:b w:val="0"/>
        </w:rPr>
        <w:t>A. Article 19</w:t>
      </w:r>
    </w:p>
    <w:p>
      <w:pPr>
        <w:spacing w:after="100" w:before="0"/>
      </w:pPr>
      <w:r>
        <w:rPr>
          <w:b w:val="0"/>
        </w:rPr>
        <w:t>B. Article 23</w:t>
      </w:r>
    </w:p>
    <w:p>
      <w:pPr>
        <w:spacing w:after="100" w:before="0"/>
      </w:pPr>
      <w:r>
        <w:rPr>
          <w:b w:val="0"/>
        </w:rPr>
        <w:t>C. Article 15</w:t>
      </w:r>
    </w:p>
    <w:p>
      <w:pPr>
        <w:spacing w:after="100" w:before="0"/>
      </w:pPr>
      <w:r>
        <w:rPr>
          <w:b w:val="0"/>
        </w:rPr>
        <w:t>D. Article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15. Key Points Additional Information</w:t>
      </w:r>
    </w:p>
    <w:p>
      <w:pPr>
        <w:spacing w:before="0"/>
      </w:pPr>
      <w:r>
        <w:rPr>
          <w:b w:val="0"/>
        </w:rPr>
        <w:t>• Article 15(1) of the Constitution of India reads, “The State shall not discriminate against any citizen on grounds only of religion, race, caste, sex, place of birth or any of them”.</w:t>
      </w:r>
    </w:p>
    <w:p>
      <w:pPr>
        <w:spacing w:before="0"/>
      </w:pPr>
      <w:r>
        <w:rPr>
          <w:b w:val="0"/>
        </w:rPr>
        <w:t>• In the interpretation of this provision, courts have placed emphasis on the word “only” to imply that only discrimination on a single ground is suspect under Article 15, thus excluding intersectional discrimination from its scope.</w:t>
      </w:r>
    </w:p>
    <w:p>
      <w:pPr>
        <w:spacing w:before="0"/>
      </w:pPr>
      <w:r>
        <w:rPr>
          <w:b w:val="0"/>
        </w:rPr>
        <w:t>• Protection under this provision can be taken by any citizen when he is subjected to discrimination in relation to any rights, liabilities, or privileges conferred to him by the constitution.</w:t>
      </w:r>
    </w:p>
    <w:p>
      <w:pPr>
        <w:spacing w:before="0"/>
      </w:pPr>
      <w:r>
        <w:rPr>
          <w:b w:val="0"/>
        </w:rPr>
        <w:t>• Article 19 is an international human rights organization that works to defend and promote freedom of expression and freedom of information worldwide. It was founded in 1987.</w:t>
      </w:r>
    </w:p>
    <w:p>
      <w:pPr>
        <w:spacing w:before="0"/>
      </w:pPr>
      <w:r>
        <w:rPr>
          <w:b w:val="0"/>
        </w:rPr>
        <w:t>• Article 23 of the Constitution amended in 2014 includes the following provisions: Traffic in human beings and begar and other similar forms of forced labor are prohibited and any contravention of this provision shall be an offense punishable in accordance with the law.</w:t>
      </w:r>
    </w:p>
    <w:p>
      <w:pPr>
        <w:spacing w:before="0"/>
      </w:pPr>
      <w:r>
        <w:rPr>
          <w:b w:val="0"/>
        </w:rPr>
        <w:t>• Article 14 of the Constitution of India provides for equality before the law or equal protection of the laws within the territory of India. It states: "The State shall not deny to any person equality before the law or the equal protection of the laws within the territory of India."</w:t>
      </w:r>
    </w:p>
    <w:p>
      <w:pPr>
        <w:spacing w:before="0"/>
      </w:pPr>
      <w:r>
        <w:rPr>
          <w:b w:val="0"/>
        </w:rPr>
      </w:r>
    </w:p>
    <w:p>
      <w:pPr>
        <w:spacing w:after="100" w:line="360" w:lineRule="auto" w:before="0"/>
      </w:pPr>
      <w:r>
        <w:rPr>
          <w:b w:val="0"/>
        </w:rPr>
        <w:t>4. In which of the following articles, “Protection against arrest and detention” is mentioned?</w:t>
      </w:r>
    </w:p>
    <w:p>
      <w:pPr>
        <w:spacing w:before="0"/>
      </w:pPr>
      <w:r>
        <w:rPr>
          <w:b w:val="0"/>
        </w:rPr>
      </w:r>
    </w:p>
    <w:p>
      <w:pPr>
        <w:spacing w:after="100" w:before="0"/>
      </w:pPr>
      <w:r>
        <w:rPr>
          <w:b w:val="0"/>
        </w:rPr>
        <w:t>A. Article 20</w:t>
      </w:r>
    </w:p>
    <w:p>
      <w:pPr>
        <w:spacing w:after="100" w:before="0"/>
      </w:pPr>
      <w:r>
        <w:rPr>
          <w:b w:val="0"/>
        </w:rPr>
        <w:t>B. Article 22</w:t>
      </w:r>
    </w:p>
    <w:p>
      <w:pPr>
        <w:spacing w:after="100" w:before="0"/>
      </w:pPr>
      <w:r>
        <w:rPr>
          <w:b w:val="0"/>
        </w:rPr>
        <w:t>C. Article 24</w:t>
      </w:r>
    </w:p>
    <w:p>
      <w:pPr>
        <w:spacing w:after="100" w:before="0"/>
      </w:pPr>
      <w:r>
        <w:rPr>
          <w:b w:val="0"/>
        </w:rPr>
        <w:t>D. Article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22 of the Indian constitution provides protection against arbitrary arrest and detention. Though the police have been given various powers for facilitating the making of arrests, the powers are subject to certain restraints. The accused in India are afforded certain rights in the Indian Constitution.</w:t>
      </w:r>
    </w:p>
    <w:p>
      <w:pPr>
        <w:spacing w:before="0"/>
      </w:pPr>
      <w:r>
        <w:rPr>
          <w:b w:val="0"/>
        </w:rPr>
      </w:r>
    </w:p>
    <w:p>
      <w:pPr>
        <w:spacing w:after="100" w:line="360" w:lineRule="auto" w:before="0"/>
      </w:pPr>
      <w:r>
        <w:rPr>
          <w:b w:val="0"/>
        </w:rPr>
        <w:t>5. As per Article _______ of the Constitution of India, English is the official language for all the high courts in the country.</w:t>
      </w:r>
    </w:p>
    <w:p>
      <w:pPr>
        <w:spacing w:before="0"/>
      </w:pPr>
      <w:r>
        <w:rPr>
          <w:b w:val="0"/>
        </w:rPr>
      </w:r>
    </w:p>
    <w:p>
      <w:pPr>
        <w:spacing w:after="100" w:before="0"/>
      </w:pPr>
      <w:r>
        <w:rPr>
          <w:b w:val="0"/>
        </w:rPr>
        <w:t>A. 329 (1)</w:t>
      </w:r>
    </w:p>
    <w:p>
      <w:pPr>
        <w:spacing w:after="100" w:before="0"/>
      </w:pPr>
      <w:r>
        <w:rPr>
          <w:b w:val="0"/>
        </w:rPr>
        <w:t>B. 348 (1)</w:t>
      </w:r>
    </w:p>
    <w:p>
      <w:pPr>
        <w:spacing w:after="100" w:before="0"/>
      </w:pPr>
      <w:r>
        <w:rPr>
          <w:b w:val="0"/>
        </w:rPr>
        <w:t>C. 315 (1)</w:t>
      </w:r>
    </w:p>
    <w:p>
      <w:pPr>
        <w:spacing w:after="100" w:before="0"/>
      </w:pPr>
      <w:r>
        <w:rPr>
          <w:b w:val="0"/>
        </w:rPr>
        <w:t>D. 336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348 (1). Important Points</w:t>
      </w:r>
    </w:p>
    <w:p>
      <w:pPr>
        <w:spacing w:before="0"/>
      </w:pPr>
      <w:r>
        <w:rPr>
          <w:b w:val="0"/>
        </w:rPr>
        <w:t>• As per Article 348 (1) of the Constitution of India, English is the official language for all the high courts in the country.</w:t>
      </w:r>
    </w:p>
    <w:p>
      <w:pPr>
        <w:spacing w:before="0"/>
      </w:pPr>
      <w:r>
        <w:rPr>
          <w:b w:val="0"/>
        </w:rPr>
        <w:t>• Article 348(1) stipulates the use of English in the Supreme Court and High Courts as well as for drafting Bills, Acts and Orders. Article 348(2) read with Section (7) of the Official Languages Act 1963 provides for Hindi or other official languages to be used in High Courts “in addition to English”.</w:t>
      </w:r>
    </w:p>
    <w:p>
      <w:pPr>
        <w:spacing w:before="0"/>
      </w:pPr>
      <w:r>
        <w:rPr>
          <w:b w:val="0"/>
        </w:rPr>
        <w:t>• Article 329A of the Constitution of India Special provision as to elections to Parliament in the case of Prime Minister and Speaker.</w:t>
      </w:r>
    </w:p>
    <w:p>
      <w:pPr>
        <w:spacing w:before="0"/>
      </w:pPr>
      <w:r>
        <w:rPr>
          <w:b w:val="0"/>
        </w:rPr>
        <w:t>• 315 (1) of the Constitution of India Subject to the provisions of this article, there shall be a Public Service Commission for the Union and a Public Service Commission for each State.</w:t>
      </w:r>
    </w:p>
    <w:p>
      <w:pPr>
        <w:spacing w:before="0"/>
      </w:pPr>
      <w:r>
        <w:rPr>
          <w:b w:val="0"/>
        </w:rPr>
        <w:t>• 336 (1) of the Constitution of India During the first two years after the commencement of this Constitution, appointments of members of the Anglo-Indian community to posts in the railway, customs, postal and telegraph services of the Union shall be made on the same basis as immediately before the fifteenth day of August, 1947.</w:t>
      </w:r>
    </w:p>
    <w:p>
      <w:pPr>
        <w:spacing w:before="0"/>
      </w:pPr>
      <w:r>
        <w:rPr>
          <w:b w:val="0"/>
        </w:rPr>
      </w:r>
    </w:p>
    <w:p>
      <w:pPr>
        <w:spacing w:after="100" w:line="360" w:lineRule="auto" w:before="0"/>
      </w:pPr>
      <w:r>
        <w:rPr>
          <w:b w:val="0"/>
        </w:rPr>
        <w:t>6. Which article of the Indian constitution is related with the Separation of judiciary from executive?</w:t>
      </w:r>
    </w:p>
    <w:p>
      <w:pPr>
        <w:spacing w:before="0"/>
      </w:pPr>
      <w:r>
        <w:rPr>
          <w:b w:val="0"/>
        </w:rPr>
      </w:r>
    </w:p>
    <w:p>
      <w:pPr>
        <w:spacing w:after="100" w:before="0"/>
      </w:pPr>
      <w:r>
        <w:rPr>
          <w:b w:val="0"/>
        </w:rPr>
        <w:t>A. 41</w:t>
      </w:r>
    </w:p>
    <w:p>
      <w:pPr>
        <w:spacing w:after="100" w:before="0"/>
      </w:pPr>
      <w:r>
        <w:rPr>
          <w:b w:val="0"/>
        </w:rPr>
        <w:t>B. 51</w:t>
      </w:r>
    </w:p>
    <w:p>
      <w:pPr>
        <w:spacing w:after="100" w:before="0"/>
      </w:pPr>
      <w:r>
        <w:rPr>
          <w:b w:val="0"/>
        </w:rPr>
        <w:t>C. 40</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Constitution's Article 50 is related to the Separation of judiciary from executive. Other DPSPs include Article 39A for free legal aid, Article 40 for village panchayats, and Article 44 for uniform civil code. DPSPs deal with economic and cultural rights, are non-justiciable, and aim to establish a welfare state.</w:t>
      </w:r>
    </w:p>
    <w:p>
      <w:pPr>
        <w:spacing w:before="0"/>
      </w:pPr>
      <w:r>
        <w:rPr>
          <w:b w:val="0"/>
        </w:rPr>
      </w:r>
    </w:p>
    <w:p>
      <w:pPr>
        <w:spacing w:after="100" w:line="360" w:lineRule="auto" w:before="0"/>
      </w:pPr>
      <w:r>
        <w:rPr>
          <w:b w:val="0"/>
        </w:rPr>
        <w:t>7. Which of the following Articles of the Constitution of India deals with the state executive?</w:t>
      </w:r>
    </w:p>
    <w:p>
      <w:pPr>
        <w:spacing w:before="0"/>
      </w:pPr>
      <w:r>
        <w:rPr>
          <w:b w:val="0"/>
        </w:rPr>
      </w:r>
    </w:p>
    <w:p>
      <w:pPr>
        <w:spacing w:after="100" w:before="0"/>
      </w:pPr>
      <w:r>
        <w:rPr>
          <w:b w:val="0"/>
        </w:rPr>
        <w:t>A. Articles 134-143</w:t>
      </w:r>
    </w:p>
    <w:p>
      <w:pPr>
        <w:spacing w:after="100" w:before="0"/>
      </w:pPr>
      <w:r>
        <w:rPr>
          <w:b w:val="0"/>
        </w:rPr>
        <w:t>B. Articles 123-132</w:t>
      </w:r>
    </w:p>
    <w:p>
      <w:pPr>
        <w:spacing w:after="100" w:before="0"/>
      </w:pPr>
      <w:r>
        <w:rPr>
          <w:b w:val="0"/>
        </w:rPr>
        <w:t>C. Articles 153-167</w:t>
      </w:r>
    </w:p>
    <w:p>
      <w:pPr>
        <w:spacing w:after="100" w:before="0"/>
      </w:pPr>
      <w:r>
        <w:rPr>
          <w:b w:val="0"/>
        </w:rPr>
        <w:t>D. Articles 145-150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Constitution of India's Articles 153-167 detail the state executive, including the Governor, Council of Ministers, and Chief Minister. These articles define their structure, powers, and functions, including appointment, term, removal, qualifications, duties, and powers.</w:t>
      </w:r>
    </w:p>
    <w:p>
      <w:pPr>
        <w:spacing w:before="0"/>
      </w:pPr>
      <w:r>
        <w:rPr>
          <w:b w:val="0"/>
        </w:rPr>
      </w:r>
    </w:p>
    <w:p>
      <w:pPr>
        <w:spacing w:after="100" w:line="360" w:lineRule="auto" w:before="0"/>
      </w:pPr>
      <w:r>
        <w:rPr>
          <w:b w:val="0"/>
        </w:rPr>
        <w:t>8. The Legislative Council of a State comprises not more than __________ of the total number of members in the Legislative Assembly of the State.</w:t>
      </w:r>
    </w:p>
    <w:p>
      <w:pPr>
        <w:spacing w:before="0"/>
      </w:pPr>
      <w:r>
        <w:rPr>
          <w:b w:val="0"/>
        </w:rPr>
      </w:r>
    </w:p>
    <w:p>
      <w:pPr>
        <w:spacing w:after="100" w:before="0"/>
      </w:pPr>
      <w:r>
        <w:rPr>
          <w:b w:val="0"/>
        </w:rPr>
        <w:t>A. two-third</w:t>
      </w:r>
    </w:p>
    <w:p>
      <w:pPr>
        <w:spacing w:after="100" w:before="0"/>
      </w:pPr>
      <w:r>
        <w:rPr>
          <w:b w:val="0"/>
        </w:rPr>
        <w:t>B. three-fourth</w:t>
      </w:r>
    </w:p>
    <w:p>
      <w:pPr>
        <w:spacing w:after="100" w:before="0"/>
      </w:pPr>
      <w:r>
        <w:rPr>
          <w:b w:val="0"/>
        </w:rPr>
        <w:t>C. one-third</w:t>
      </w:r>
    </w:p>
    <w:p>
      <w:pPr>
        <w:spacing w:after="100" w:before="0"/>
      </w:pPr>
      <w:r>
        <w:rPr>
          <w:b w:val="0"/>
        </w:rPr>
        <w:t>D. one-fifth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one-third. Key Points Additional Information</w:t>
      </w:r>
    </w:p>
    <w:p>
      <w:pPr>
        <w:spacing w:before="0"/>
      </w:pPr>
      <w:r>
        <w:rPr>
          <w:b w:val="0"/>
        </w:rPr>
        <w:t>• The statement is related to the composition of the Legislative Council of a State in India.</w:t>
      </w:r>
    </w:p>
    <w:p>
      <w:pPr>
        <w:spacing w:before="0"/>
      </w:pPr>
      <w:r>
        <w:rPr>
          <w:b w:val="0"/>
        </w:rPr>
        <w:t>• As per the Article 171 of the Indian Constitution. It states that the Legislative Council of a State should not have more than one-third of the total number of members in the Legislative Assembly of the State.</w:t>
      </w:r>
    </w:p>
    <w:p>
      <w:pPr>
        <w:spacing w:before="0"/>
      </w:pPr>
      <w:r>
        <w:rPr>
          <w:b w:val="0"/>
        </w:rPr>
        <w:t>• The Legislative Council is also known as the Vidhan Parishad in some states.</w:t>
      </w:r>
    </w:p>
    <w:p>
      <w:pPr>
        <w:spacing w:before="0"/>
      </w:pPr>
      <w:r>
        <w:rPr>
          <w:b w:val="0"/>
        </w:rPr>
        <w:t>• The main function of the Legislative Council is to act as a check on the powers of the Legislative Assembly.</w:t>
      </w:r>
    </w:p>
    <w:p>
      <w:pPr>
        <w:spacing w:before="0"/>
      </w:pPr>
      <w:r>
        <w:rPr>
          <w:b w:val="0"/>
        </w:rPr>
        <w:t>• The Legislative Council is a permanent house, unlike the Legislative Assembly, which is subject to dissolution.</w:t>
      </w:r>
    </w:p>
    <w:p>
      <w:pPr>
        <w:spacing w:before="0"/>
      </w:pPr>
      <w:r>
        <w:rPr>
          <w:b w:val="0"/>
        </w:rPr>
        <w:t>• Currently, only seven states in India have a Legislative Council - Andhra Pradesh, Bihar, Jammu and Kashmir, Karnataka, Maharashtra, Telangana, and Uttar Pradesh.</w:t>
      </w:r>
    </w:p>
    <w:p>
      <w:pPr>
        <w:spacing w:before="0"/>
      </w:pPr>
      <w:r>
        <w:rPr>
          <w:b w:val="0"/>
        </w:rPr>
        <w:t>• Two-third - This option is incorrect as the actual provision states that the Legislative Council of a State should not have more than one-third of the total number of members in the Legislative Assembly of the State.</w:t>
      </w:r>
    </w:p>
    <w:p>
      <w:pPr>
        <w:spacing w:before="0"/>
      </w:pPr>
      <w:r>
        <w:rPr>
          <w:b w:val="0"/>
        </w:rPr>
        <w:t>• Three-fourth - This option is incorrect as well as it is not the actual provision.</w:t>
      </w:r>
    </w:p>
    <w:p>
      <w:pPr>
        <w:spacing w:before="0"/>
      </w:pPr>
      <w:r>
        <w:rPr>
          <w:b w:val="0"/>
        </w:rPr>
        <w:t>• One-fifth - This option is incorrect as it is not the actual provision.</w:t>
      </w:r>
    </w:p>
    <w:p>
      <w:pPr>
        <w:spacing w:before="0"/>
      </w:pPr>
      <w:r>
        <w:rPr>
          <w:b w:val="0"/>
        </w:rPr>
      </w:r>
    </w:p>
    <w:p>
      <w:pPr>
        <w:spacing w:after="100" w:line="360" w:lineRule="auto" w:before="0"/>
      </w:pPr>
      <w:r>
        <w:rPr>
          <w:b w:val="0"/>
        </w:rPr>
        <w:t>9. Which of the following articles of the Indian Constitution mentions power of Governor to grant pardons, etc., and to suspend, remit or commute sentences in certain cases?</w:t>
      </w:r>
    </w:p>
    <w:p>
      <w:pPr>
        <w:spacing w:before="0"/>
      </w:pPr>
      <w:r>
        <w:rPr>
          <w:b w:val="0"/>
        </w:rPr>
      </w:r>
    </w:p>
    <w:p>
      <w:pPr>
        <w:spacing w:after="100" w:before="0"/>
      </w:pPr>
      <w:r>
        <w:rPr>
          <w:b w:val="0"/>
        </w:rPr>
        <w:t>A. Article 161</w:t>
      </w:r>
    </w:p>
    <w:p>
      <w:pPr>
        <w:spacing w:after="100" w:before="0"/>
      </w:pPr>
      <w:r>
        <w:rPr>
          <w:b w:val="0"/>
        </w:rPr>
        <w:t>B. Article 163</w:t>
      </w:r>
    </w:p>
    <w:p>
      <w:pPr>
        <w:spacing w:after="100" w:before="0"/>
      </w:pPr>
      <w:r>
        <w:rPr>
          <w:b w:val="0"/>
        </w:rPr>
        <w:t>C. Article 164</w:t>
      </w:r>
    </w:p>
    <w:p>
      <w:pPr>
        <w:spacing w:after="100" w:before="0"/>
      </w:pPr>
      <w:r>
        <w:rPr>
          <w:b w:val="0"/>
        </w:rPr>
        <w:t>D. Article 162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161. Key Points Additional Information</w:t>
      </w:r>
    </w:p>
    <w:p>
      <w:pPr>
        <w:spacing w:before="0"/>
      </w:pPr>
      <w:r>
        <w:rPr>
          <w:b w:val="0"/>
        </w:rPr>
        <w:t>• Article 161 of the Indian constitution deals with the Pardoning Power of the Governor. Previously, the governor cannot pardon the death sentence.</w:t>
      </w:r>
    </w:p>
    <w:p>
      <w:pPr>
        <w:spacing w:before="0"/>
      </w:pPr>
      <w:r>
        <w:rPr>
          <w:b w:val="0"/>
        </w:rPr>
        <w:t>• The governor does not have the power to pardon the sentence inflicted by the court-martial on the convict.</w:t>
      </w:r>
    </w:p>
    <w:p>
      <w:pPr>
        <w:spacing w:before="0"/>
      </w:pPr>
      <w:r>
        <w:rPr>
          <w:b w:val="0"/>
        </w:rPr>
        <w:t>• Article 163 Council of Ministers to assist and advise the Governor: The Chief Minister shall have a Council of Ministers to assist and advise him in the discharge of his duties, except so far as is necessary for the exercise of his functions by the Governor in his discretion.</w:t>
      </w:r>
    </w:p>
    <w:p>
      <w:pPr>
        <w:spacing w:before="0"/>
      </w:pPr>
      <w:r>
        <w:rPr>
          <w:b w:val="0"/>
        </w:rPr>
        <w:t>• If any question arises as to whether any matter falls within the discretion of the Governor, the decision of the Governor shall be final and the validity of any action taken by the Governor shall not be questioned on the grounds that he should or should not have done so. Acted with his discretion.</w:t>
      </w:r>
    </w:p>
    <w:p>
      <w:pPr>
        <w:spacing w:before="0"/>
      </w:pPr>
      <w:r>
        <w:rPr>
          <w:b w:val="0"/>
        </w:rPr>
        <w:t>• The advice given by the Ministers to the Governor shall not be inquired into in any court.</w:t>
      </w:r>
    </w:p>
    <w:p>
      <w:pPr>
        <w:spacing w:before="0"/>
      </w:pPr>
      <w:r>
        <w:rPr>
          <w:b w:val="0"/>
        </w:rPr>
        <w:t>• Article 164 The Chief Minister shall be appointed by the Governor and the other Ministers shall be appointed by the Governor on the advice of the Chief Minister, and the Ministers shall hold office during the pleasure of the Governor. Provided that in the State of Bihar, Madhya Pradesh and Orissa, there shall be a Minister in charge of tribal welfare who may, in addition, be in charge of the welfare of the Scheduled Castes and backward classes or any other work.</w:t>
      </w:r>
    </w:p>
    <w:p>
      <w:pPr>
        <w:spacing w:before="0"/>
      </w:pPr>
      <w:r>
        <w:rPr>
          <w:b w:val="0"/>
        </w:rPr>
        <w:t>• The Council of Ministers shall be collectively responsible to the Legislative Assembly of the State.</w:t>
      </w:r>
    </w:p>
    <w:p>
      <w:pPr>
        <w:spacing w:before="0"/>
      </w:pPr>
      <w:r>
        <w:rPr>
          <w:b w:val="0"/>
        </w:rPr>
        <w:t>• Before a Minister enters upon his office, the Governor shall administer so him the oaths of office and of secrecy according to the forms set out for the purpose in the Third Schedule.</w:t>
      </w:r>
    </w:p>
    <w:p>
      <w:pPr>
        <w:spacing w:before="0"/>
      </w:pPr>
      <w:r>
        <w:rPr>
          <w:b w:val="0"/>
        </w:rPr>
        <w:t>• A Minister who for any period of six consecutive months is not a member of the Legislature of the State shall at the expiration of that period cease to be a Minister.</w:t>
      </w:r>
    </w:p>
    <w:p>
      <w:pPr>
        <w:spacing w:before="0"/>
      </w:pPr>
      <w:r>
        <w:rPr>
          <w:b w:val="0"/>
        </w:rPr>
        <w:t>• The salaries and allowances of Ministers shall be such as the Legislature of the State may from time to time by law determine and, until the Legislature of the State so determines, shall be as specified in the Second Schedule The Advocate General for the State</w:t>
      </w:r>
    </w:p>
    <w:p>
      <w:pPr>
        <w:spacing w:before="0"/>
      </w:pPr>
      <w:r>
        <w:rPr>
          <w:b w:val="0"/>
        </w:rPr>
        <w:t>• Article 162: The extent of executive power of State Subject to the provisions of this Constitution, the executive power of a State shall extend to the matters with respect to which the Legislature of the State has the power to make laws Provided that in any matter with respect to which the Legislature of a State.</w:t>
      </w:r>
    </w:p>
    <w:p>
      <w:pPr>
        <w:spacing w:before="0"/>
      </w:pPr>
      <w:r>
        <w:rPr>
          <w:b w:val="0"/>
        </w:rPr>
      </w:r>
    </w:p>
    <w:p>
      <w:pPr>
        <w:spacing w:after="100" w:line="360" w:lineRule="auto" w:before="0"/>
      </w:pPr>
      <w:r>
        <w:rPr>
          <w:b w:val="0"/>
        </w:rPr>
        <w:t>10. Which type of title can be conferred by the state as per Article 18 of the Constitution of India?</w:t>
      </w:r>
    </w:p>
    <w:p>
      <w:pPr>
        <w:spacing w:before="0"/>
      </w:pPr>
      <w:r>
        <w:rPr>
          <w:b w:val="0"/>
        </w:rPr>
      </w:r>
    </w:p>
    <w:p>
      <w:pPr>
        <w:spacing w:after="100" w:before="0"/>
      </w:pPr>
      <w:r>
        <w:rPr>
          <w:b w:val="0"/>
        </w:rPr>
        <w:t>A. Sports and Music</w:t>
      </w:r>
    </w:p>
    <w:p>
      <w:pPr>
        <w:spacing w:after="100" w:before="0"/>
      </w:pPr>
      <w:r>
        <w:rPr>
          <w:b w:val="0"/>
        </w:rPr>
        <w:t>B. Religious and Music</w:t>
      </w:r>
    </w:p>
    <w:p>
      <w:pPr>
        <w:spacing w:after="100" w:before="0"/>
      </w:pPr>
      <w:r>
        <w:rPr>
          <w:b w:val="0"/>
        </w:rPr>
        <w:t>C. Military and Academic</w:t>
      </w:r>
    </w:p>
    <w:p>
      <w:pPr>
        <w:spacing w:after="100" w:before="0"/>
      </w:pPr>
      <w:r>
        <w:rPr>
          <w:b w:val="0"/>
        </w:rPr>
        <w:t>D. Military and Social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Military and Academic. Key Points Additional Information</w:t>
      </w:r>
    </w:p>
    <w:p>
      <w:pPr>
        <w:spacing w:before="0"/>
      </w:pPr>
      <w:r>
        <w:rPr>
          <w:b w:val="0"/>
        </w:rPr>
        <w:t>• Article 18 of the Constitution of India prohibits the state from conferring any titles except those related to Military and Academic distinctions.</w:t>
      </w:r>
    </w:p>
    <w:p>
      <w:pPr>
        <w:spacing w:before="0"/>
      </w:pPr>
      <w:r>
        <w:rPr>
          <w:b w:val="0"/>
        </w:rPr>
        <w:t>• This provision is designed to prevent the state from granting any titles that could be seen as creating a class of nobility or honorific titles.</w:t>
      </w:r>
    </w:p>
    <w:p>
      <w:pPr>
        <w:spacing w:before="0"/>
      </w:pPr>
      <w:r>
        <w:rPr>
          <w:b w:val="0"/>
        </w:rPr>
        <w:t>• Military titles could include ranks such as General, Colonel, etc., which are essential for the structure and functioning of the armed forces.</w:t>
      </w:r>
    </w:p>
    <w:p>
      <w:pPr>
        <w:spacing w:before="0"/>
      </w:pPr>
      <w:r>
        <w:rPr>
          <w:b w:val="0"/>
        </w:rPr>
        <w:t>• Academic titles could include degrees such as Doctor, Professor, etc., which acknowledge educational and scholarly achievements.</w:t>
      </w:r>
    </w:p>
    <w:p>
      <w:pPr>
        <w:spacing w:before="0"/>
      </w:pPr>
      <w:r>
        <w:rPr>
          <w:b w:val="0"/>
        </w:rPr>
        <w:t>• Article 18 Article 18 of the Indian Constitution deals with the abolition of titles.</w:t>
      </w:r>
    </w:p>
    <w:p>
      <w:pPr>
        <w:spacing w:before="0"/>
      </w:pPr>
      <w:r>
        <w:rPr>
          <w:b w:val="0"/>
        </w:rPr>
        <w:t>• It was introduced to prevent the perpetuation of a system of titles and honors that could undermine the principles of equality enshrined in the Constitution.</w:t>
      </w:r>
    </w:p>
    <w:p>
      <w:pPr>
        <w:spacing w:before="0"/>
      </w:pPr>
      <w:r>
        <w:rPr>
          <w:b w:val="0"/>
        </w:rPr>
        <w:t>• It states that no title, not being a military or academic distinction, shall be conferred by the state.</w:t>
      </w:r>
    </w:p>
    <w:p>
      <w:pPr>
        <w:spacing w:before="0"/>
      </w:pPr>
      <w:r>
        <w:rPr>
          <w:b w:val="0"/>
        </w:rPr>
        <w:t>• It also prohibits citizens of India from accepting any title from any foreign state.</w:t>
      </w:r>
    </w:p>
    <w:p>
      <w:pPr>
        <w:spacing w:before="0"/>
      </w:pPr>
      <w:r>
        <w:rPr>
          <w:b w:val="0"/>
        </w:rPr>
        <w:t>• Military Titles Military titles are ranks given to personnel in the armed forces as a part of their professional hierarchy.</w:t>
      </w:r>
    </w:p>
    <w:p>
      <w:pPr>
        <w:spacing w:before="0"/>
      </w:pPr>
      <w:r>
        <w:rPr>
          <w:b w:val="0"/>
        </w:rPr>
        <w:t>• These titles signify their position, responsibilities, and authority within the military structure.</w:t>
      </w:r>
    </w:p>
    <w:p>
      <w:pPr>
        <w:spacing w:before="0"/>
      </w:pPr>
      <w:r>
        <w:rPr>
          <w:b w:val="0"/>
        </w:rPr>
        <w:t>• Examples include ranks such as General, Major, Captain, Lieutenant, etc.</w:t>
      </w:r>
    </w:p>
    <w:p>
      <w:pPr>
        <w:spacing w:before="0"/>
      </w:pPr>
      <w:r>
        <w:rPr>
          <w:b w:val="0"/>
        </w:rPr>
        <w:t>• Academic Titles Academic titles are conferred upon individuals in recognition of their scholarly achievements and contributions to education and research.</w:t>
      </w:r>
    </w:p>
    <w:p>
      <w:pPr>
        <w:spacing w:before="0"/>
      </w:pPr>
      <w:r>
        <w:rPr>
          <w:b w:val="0"/>
        </w:rPr>
        <w:t>• These titles include degrees and honors such as Doctor, Professor, PhD, etc.</w:t>
      </w:r>
    </w:p>
    <w:p>
      <w:pPr>
        <w:spacing w:before="0"/>
      </w:pPr>
      <w:r>
        <w:rPr>
          <w:b w:val="0"/>
        </w:rPr>
        <w:t>• They are essential for identifying the qualifications and expertise of individuals in academic and research institutions.</w:t>
      </w:r>
    </w:p>
    <w:p>
      <w:pPr>
        <w:spacing w:before="0"/>
      </w:pPr>
      <w:r>
        <w:rPr>
          <w:b w:val="0"/>
        </w:rPr>
      </w:r>
    </w:p>
    <w:p>
      <w:pPr>
        <w:spacing w:after="100" w:line="360" w:lineRule="auto" w:before="0"/>
      </w:pPr>
      <w:r>
        <w:rPr>
          <w:b w:val="0"/>
        </w:rPr>
        <w:t>11. 'Promotion of educational and economic interests of Scheduled Castes, Scheduled Tribes and other weaker sections' comes under which Article of Indian constitution?</w:t>
      </w:r>
    </w:p>
    <w:p>
      <w:pPr>
        <w:spacing w:before="0"/>
      </w:pPr>
      <w:r>
        <w:rPr>
          <w:b w:val="0"/>
        </w:rPr>
      </w:r>
    </w:p>
    <w:p>
      <w:pPr>
        <w:spacing w:after="100" w:before="0"/>
      </w:pPr>
      <w:r>
        <w:rPr>
          <w:b w:val="0"/>
        </w:rPr>
        <w:t>A. Article 38</w:t>
      </w:r>
    </w:p>
    <w:p>
      <w:pPr>
        <w:spacing w:after="100" w:before="0"/>
      </w:pPr>
      <w:r>
        <w:rPr>
          <w:b w:val="0"/>
        </w:rPr>
        <w:t>B. Article 66</w:t>
      </w:r>
    </w:p>
    <w:p>
      <w:pPr>
        <w:spacing w:after="100" w:before="0"/>
      </w:pPr>
      <w:r>
        <w:rPr>
          <w:b w:val="0"/>
        </w:rPr>
        <w:t>C. Article 56</w:t>
      </w:r>
    </w:p>
    <w:p>
      <w:pPr>
        <w:spacing w:after="100" w:before="0"/>
      </w:pPr>
      <w:r>
        <w:rPr>
          <w:b w:val="0"/>
        </w:rPr>
        <w:t>D. Article 46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46 of the Indian Constitution emphasizes promoting educational and economic interests of SCs, STs, and weaker sections, aiming to protect them from exploitation and ensure equal opportunities. This supports social justice and the upliftment of marginalized communities.</w:t>
      </w:r>
    </w:p>
    <w:p>
      <w:pPr>
        <w:spacing w:before="0"/>
      </w:pPr>
      <w:r>
        <w:rPr>
          <w:b w:val="0"/>
        </w:rPr>
      </w:r>
    </w:p>
    <w:p>
      <w:pPr>
        <w:spacing w:after="100" w:line="360" w:lineRule="auto" w:before="0"/>
      </w:pPr>
      <w:r>
        <w:rPr>
          <w:b w:val="0"/>
        </w:rPr>
        <w:t>12. Which of the given Articles of the Constitution of India mentions the following? "There shall be a council of Ministers with the Prime Minister at the head to aid and advise the President who shall in the exercise of his functions, act in accordance with such advice."</w:t>
      </w:r>
    </w:p>
    <w:p>
      <w:pPr>
        <w:spacing w:before="0"/>
      </w:pPr>
      <w:r>
        <w:rPr>
          <w:b w:val="0"/>
        </w:rPr>
      </w:r>
    </w:p>
    <w:p>
      <w:pPr>
        <w:spacing w:after="100" w:before="0"/>
      </w:pPr>
      <w:r>
        <w:rPr>
          <w:b w:val="0"/>
        </w:rPr>
        <w:t>A. Article 74(1)</w:t>
      </w:r>
    </w:p>
    <w:p>
      <w:pPr>
        <w:spacing w:after="100" w:before="0"/>
      </w:pPr>
      <w:r>
        <w:rPr>
          <w:b w:val="0"/>
        </w:rPr>
        <w:t>B. Article 71(1)</w:t>
      </w:r>
    </w:p>
    <w:p>
      <w:pPr>
        <w:spacing w:after="100" w:before="0"/>
      </w:pPr>
      <w:r>
        <w:rPr>
          <w:b w:val="0"/>
        </w:rPr>
        <w:t>C. Article 74(2)</w:t>
      </w:r>
    </w:p>
    <w:p>
      <w:pPr>
        <w:spacing w:after="100" w:before="0"/>
      </w:pPr>
      <w:r>
        <w:rPr>
          <w:b w:val="0"/>
        </w:rPr>
        <w:t>D. Article 71(2)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74(1). Key Points Additional Information</w:t>
      </w:r>
    </w:p>
    <w:p>
      <w:pPr>
        <w:spacing w:before="0"/>
      </w:pPr>
      <w:r>
        <w:rPr>
          <w:b w:val="0"/>
        </w:rPr>
        <w:t>• Article 74(1) There shall be a Council of Ministers with the Prime Minister at the head to aid and advise the President who shall, in the exercise of his functions, act in accordance with such advice: Provided that the President may require the Council of Ministers to reconsider such advice, either generally or otherwise, and the President shall act in accordance with the advice tendered after such reconsideration.</w:t>
      </w:r>
    </w:p>
    <w:p>
      <w:pPr>
        <w:spacing w:before="0"/>
      </w:pPr>
      <w:r>
        <w:rPr>
          <w:b w:val="0"/>
        </w:rPr>
        <w:t>• Article 74(2) The question of whether any and if so what, advice was tendered by Ministers to the President shall not be inquired into in any court.</w:t>
      </w:r>
    </w:p>
    <w:p>
      <w:pPr>
        <w:spacing w:before="0"/>
      </w:pPr>
      <w:r>
        <w:rPr>
          <w:b w:val="0"/>
        </w:rPr>
        <w:t>• Article 71(1) All doubts and disputes arising out of or in connection with the election of a president or vice President shall be inquired into and decided by the Supreme court whose decision shall be final.</w:t>
      </w:r>
    </w:p>
    <w:p>
      <w:pPr>
        <w:spacing w:before="0"/>
      </w:pPr>
      <w:r>
        <w:rPr>
          <w:b w:val="0"/>
        </w:rPr>
        <w:t>• Article 71(2) If the election of a person as President or Vice President is declared void by the Supreme court, acts done by him in the exercise and performance of the powers and duties of the office of President or Vice President, as the case may be, on or before the date of the decision of the Supreme Court shall not be invalidated by reason of that declaration.</w:t>
      </w:r>
    </w:p>
    <w:p>
      <w:pPr>
        <w:spacing w:before="0"/>
      </w:pPr>
      <w:r>
        <w:rPr>
          <w:b w:val="0"/>
        </w:rPr>
      </w:r>
    </w:p>
    <w:p>
      <w:pPr>
        <w:spacing w:after="100" w:line="360" w:lineRule="auto" w:before="0"/>
      </w:pPr>
      <w:r>
        <w:rPr>
          <w:b w:val="0"/>
        </w:rPr>
        <w:t>13. Which Article of the Constitution of India says that the State shall endeavour to secure for the citizens a uniform civil code throughout the territory of India?</w:t>
      </w:r>
    </w:p>
    <w:p>
      <w:pPr>
        <w:spacing w:before="0"/>
      </w:pPr>
      <w:r>
        <w:rPr>
          <w:b w:val="0"/>
        </w:rPr>
      </w:r>
    </w:p>
    <w:p>
      <w:pPr>
        <w:spacing w:after="100" w:before="0"/>
      </w:pPr>
      <w:r>
        <w:rPr>
          <w:b w:val="0"/>
        </w:rPr>
        <w:t>A. Article 51</w:t>
      </w:r>
    </w:p>
    <w:p>
      <w:pPr>
        <w:spacing w:after="100" w:before="0"/>
      </w:pPr>
      <w:r>
        <w:rPr>
          <w:b w:val="0"/>
        </w:rPr>
        <w:t>B. Article 40</w:t>
      </w:r>
    </w:p>
    <w:p>
      <w:pPr>
        <w:spacing w:after="100" w:before="0"/>
      </w:pPr>
      <w:r>
        <w:rPr>
          <w:b w:val="0"/>
        </w:rPr>
        <w:t>C. Article 42</w:t>
      </w:r>
    </w:p>
    <w:p>
      <w:pPr>
        <w:spacing w:after="100" w:before="0"/>
      </w:pPr>
      <w:r>
        <w:rPr>
          <w:b w:val="0"/>
        </w:rPr>
        <w:t>D. Article 44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44. Key Points Additional Information</w:t>
      </w:r>
    </w:p>
    <w:p>
      <w:pPr>
        <w:spacing w:before="0"/>
      </w:pPr>
      <w:r>
        <w:rPr>
          <w:b w:val="0"/>
        </w:rPr>
        <w:t>• Article 44 of the Constitution of India is part of the Directive Principles of State Policy, which aims to secure a Uniform Civil Code for citizens throughout the territory of India.</w:t>
      </w:r>
    </w:p>
    <w:p>
      <w:pPr>
        <w:spacing w:before="0"/>
      </w:pPr>
      <w:r>
        <w:rPr>
          <w:b w:val="0"/>
        </w:rPr>
        <w:t>• The purpose of a Uniform Civil Code is to replace personal laws based on the scriptures and customs of each major religious community in India with a common set governing every citizen.</w:t>
      </w:r>
    </w:p>
    <w:p>
      <w:pPr>
        <w:spacing w:before="0"/>
      </w:pPr>
      <w:r>
        <w:rPr>
          <w:b w:val="0"/>
        </w:rPr>
        <w:t>• It seeks to provide equal status to all citizens, irrespective of their religion, and aims at national integration.</w:t>
      </w:r>
    </w:p>
    <w:p>
      <w:pPr>
        <w:spacing w:before="0"/>
      </w:pPr>
      <w:r>
        <w:rPr>
          <w:b w:val="0"/>
        </w:rPr>
        <w:t>• The implementation of a Uniform Civil Code is considered essential for the protection of vulnerable sections of society including women and religious minorities.</w:t>
      </w:r>
    </w:p>
    <w:p>
      <w:pPr>
        <w:spacing w:before="0"/>
      </w:pPr>
      <w:r>
        <w:rPr>
          <w:b w:val="0"/>
        </w:rPr>
        <w:t>• Despite being a part of the Directive Principles, it is not enforceable by any court, but it is fundamental in the governance of the country.</w:t>
      </w:r>
    </w:p>
    <w:p>
      <w:pPr>
        <w:spacing w:before="0"/>
      </w:pPr>
      <w:r>
        <w:rPr>
          <w:b w:val="0"/>
        </w:rPr>
        <w:t>• Article 51: Promotion of International Peace and Security Part of the Directive Principles of State Policy</w:t>
      </w:r>
    </w:p>
    <w:p>
      <w:pPr>
        <w:spacing w:before="0"/>
      </w:pPr>
      <w:r>
        <w:rPr>
          <w:b w:val="0"/>
        </w:rPr>
        <w:t>• Outlines India's commitment to global peace and harmony</w:t>
      </w:r>
    </w:p>
    <w:p>
      <w:pPr>
        <w:spacing w:before="0"/>
      </w:pPr>
      <w:r>
        <w:rPr>
          <w:b w:val="0"/>
        </w:rPr>
        <w:t>• Mandates the state to:</w:t>
      </w:r>
    </w:p>
    <w:p>
      <w:pPr>
        <w:spacing w:before="0"/>
      </w:pPr>
      <w:r>
        <w:rPr>
          <w:b w:val="0"/>
        </w:rPr>
        <w:t>• Promote international peace and security</w:t>
      </w:r>
    </w:p>
    <w:p>
      <w:pPr>
        <w:spacing w:before="0"/>
      </w:pPr>
      <w:r>
        <w:rPr>
          <w:b w:val="0"/>
        </w:rPr>
        <w:t>• Maintain just and honorable relations with other nations</w:t>
      </w:r>
    </w:p>
    <w:p>
      <w:pPr>
        <w:spacing w:before="0"/>
      </w:pPr>
      <w:r>
        <w:rPr>
          <w:b w:val="0"/>
        </w:rPr>
        <w:t>• Foster respect for international law and treaties</w:t>
      </w:r>
    </w:p>
    <w:p>
      <w:pPr>
        <w:spacing w:before="0"/>
      </w:pPr>
      <w:r>
        <w:rPr>
          <w:b w:val="0"/>
        </w:rPr>
        <w:t>• Encourage peaceful resolution of international disputes</w:t>
      </w:r>
    </w:p>
    <w:p>
      <w:pPr>
        <w:spacing w:before="0"/>
      </w:pPr>
      <w:r>
        <w:rPr>
          <w:b w:val="0"/>
        </w:rPr>
        <w:t>• Article 40: Organization of Village Panchayats Also a Directive Principle of State Policy</w:t>
      </w:r>
    </w:p>
    <w:p>
      <w:pPr>
        <w:spacing w:before="0"/>
      </w:pPr>
      <w:r>
        <w:rPr>
          <w:b w:val="0"/>
        </w:rPr>
        <w:t>• Encourages the state to organize village panchayats to act as units of self-government</w:t>
      </w:r>
    </w:p>
    <w:p>
      <w:pPr>
        <w:spacing w:before="0"/>
      </w:pPr>
      <w:r>
        <w:rPr>
          <w:b w:val="0"/>
        </w:rPr>
        <w:t>• Aims to empower rural communities and promote decentralized governance</w:t>
      </w:r>
    </w:p>
    <w:p>
      <w:pPr>
        <w:spacing w:before="0"/>
      </w:pPr>
      <w:r>
        <w:rPr>
          <w:b w:val="0"/>
        </w:rPr>
        <w:t>• Seeks to involve people in decision-making processes at the local level</w:t>
      </w:r>
    </w:p>
    <w:p>
      <w:pPr>
        <w:spacing w:before="0"/>
      </w:pPr>
      <w:r>
        <w:rPr>
          <w:b w:val="0"/>
        </w:rPr>
        <w:t>• Article 42: Provision for Just and Humane Conditions of Work and Maternity Relief Another Directive Principle of State Policy</w:t>
      </w:r>
    </w:p>
    <w:p>
      <w:pPr>
        <w:spacing w:before="0"/>
      </w:pPr>
      <w:r>
        <w:rPr>
          <w:b w:val="0"/>
        </w:rPr>
        <w:t>• Directs the state to ensure just and humane working conditions</w:t>
      </w:r>
    </w:p>
    <w:p>
      <w:pPr>
        <w:spacing w:before="0"/>
      </w:pPr>
      <w:r>
        <w:rPr>
          <w:b w:val="0"/>
        </w:rPr>
        <w:t>• Focuses on:</w:t>
      </w:r>
    </w:p>
    <w:p>
      <w:pPr>
        <w:spacing w:before="0"/>
      </w:pPr>
      <w:r>
        <w:rPr>
          <w:b w:val="0"/>
        </w:rPr>
        <w:t>• Fair wages</w:t>
      </w:r>
    </w:p>
    <w:p>
      <w:pPr>
        <w:spacing w:before="0"/>
      </w:pPr>
      <w:r>
        <w:rPr>
          <w:b w:val="0"/>
        </w:rPr>
        <w:t>• Healthy work environments</w:t>
      </w:r>
    </w:p>
    <w:p>
      <w:pPr>
        <w:spacing w:before="0"/>
      </w:pPr>
      <w:r>
        <w:rPr>
          <w:b w:val="0"/>
        </w:rPr>
        <w:t>• Adequate rest periods</w:t>
      </w:r>
    </w:p>
    <w:p>
      <w:pPr>
        <w:spacing w:before="0"/>
      </w:pPr>
      <w:r>
        <w:rPr>
          <w:b w:val="0"/>
        </w:rPr>
        <w:t>• Maternity benefits for working women</w:t>
      </w:r>
    </w:p>
    <w:p>
      <w:pPr>
        <w:spacing w:before="0"/>
      </w:pPr>
      <w:r>
        <w:rPr>
          <w:b w:val="0"/>
        </w:rPr>
      </w:r>
    </w:p>
    <w:p>
      <w:pPr>
        <w:spacing w:after="100" w:line="360" w:lineRule="auto" w:before="0"/>
      </w:pPr>
      <w:r>
        <w:rPr>
          <w:b w:val="0"/>
        </w:rPr>
        <w:t>14. In which of the following Articles of the Indian Constitution is the Money Bill mentioned?</w:t>
      </w:r>
    </w:p>
    <w:p>
      <w:pPr>
        <w:spacing w:before="0"/>
      </w:pPr>
      <w:r>
        <w:rPr>
          <w:b w:val="0"/>
        </w:rPr>
      </w:r>
    </w:p>
    <w:p>
      <w:pPr>
        <w:spacing w:after="100" w:before="0"/>
      </w:pPr>
      <w:r>
        <w:rPr>
          <w:b w:val="0"/>
        </w:rPr>
        <w:t>A. Article 145</w:t>
      </w:r>
    </w:p>
    <w:p>
      <w:pPr>
        <w:spacing w:after="100" w:before="0"/>
      </w:pPr>
      <w:r>
        <w:rPr>
          <w:b w:val="0"/>
        </w:rPr>
        <w:t>B. Article 112</w:t>
      </w:r>
    </w:p>
    <w:p>
      <w:pPr>
        <w:spacing w:after="100" w:before="0"/>
      </w:pPr>
      <w:r>
        <w:rPr>
          <w:b w:val="0"/>
        </w:rPr>
        <w:t>C. Article 110</w:t>
      </w:r>
    </w:p>
    <w:p>
      <w:pPr>
        <w:spacing w:after="100" w:before="0"/>
      </w:pPr>
      <w:r>
        <w:rPr>
          <w:b w:val="0"/>
        </w:rPr>
        <w:t>D. Article 134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Finance Bill is a Money Bill as defined in Article 110 of the Constitution. The proposals of the government for levy of new taxes, modification of the existing tax structure or continuance of the existing tax structure beyond the period approved by Parliament are submitted to Parliament through this bill.</w:t>
      </w:r>
    </w:p>
    <w:p>
      <w:pPr>
        <w:spacing w:before="0"/>
      </w:pPr>
      <w:r>
        <w:rPr>
          <w:b w:val="0"/>
        </w:rPr>
      </w:r>
    </w:p>
    <w:p>
      <w:pPr>
        <w:spacing w:after="100" w:line="360" w:lineRule="auto" w:before="0"/>
      </w:pPr>
      <w:r>
        <w:rPr>
          <w:b w:val="0"/>
        </w:rPr>
        <w:t>15. Which Article of the Constitution of India mentions that “it shall be the duty of every citizen of India to protect and improve the natural environment including forests, lakes, rivers and wild life, and to have compassion for living creatures" ?</w:t>
      </w:r>
    </w:p>
    <w:p>
      <w:pPr>
        <w:spacing w:before="0"/>
      </w:pPr>
      <w:r>
        <w:rPr>
          <w:b w:val="0"/>
        </w:rPr>
      </w:r>
    </w:p>
    <w:p>
      <w:pPr>
        <w:spacing w:after="100" w:before="0"/>
      </w:pPr>
      <w:r>
        <w:rPr>
          <w:b w:val="0"/>
        </w:rPr>
        <w:t>A. 51A (b)</w:t>
      </w:r>
    </w:p>
    <w:p>
      <w:pPr>
        <w:spacing w:after="100" w:before="0"/>
      </w:pPr>
      <w:r>
        <w:rPr>
          <w:b w:val="0"/>
        </w:rPr>
        <w:t>B. 51A (j)</w:t>
      </w:r>
    </w:p>
    <w:p>
      <w:pPr>
        <w:spacing w:after="100" w:before="0"/>
      </w:pPr>
      <w:r>
        <w:rPr>
          <w:b w:val="0"/>
        </w:rPr>
        <w:t>C. 51A (g)</w:t>
      </w:r>
    </w:p>
    <w:p>
      <w:pPr>
        <w:spacing w:after="100" w:before="0"/>
      </w:pPr>
      <w:r>
        <w:rPr>
          <w:b w:val="0"/>
        </w:rPr>
        <w:t>D. 51A (e)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51A (g). Key Points Additional Information</w:t>
      </w:r>
    </w:p>
    <w:p>
      <w:pPr>
        <w:spacing w:before="0"/>
      </w:pPr>
      <w:r>
        <w:rPr>
          <w:b w:val="0"/>
        </w:rPr>
        <w:t>• Article 51A (g): Article 51A (g) of the Indian Constitution is part of the Fundamental Duties under Part IV-A.</w:t>
      </w:r>
    </w:p>
    <w:p>
      <w:pPr>
        <w:spacing w:before="0"/>
      </w:pPr>
      <w:r>
        <w:rPr>
          <w:b w:val="0"/>
        </w:rPr>
        <w:t>• It states that it is the duty of every citizen of India to protect and improve the natural environment, including forests, lakes, rivers, and wildlife, and to have compassion for living creatures.</w:t>
      </w:r>
    </w:p>
    <w:p>
      <w:pPr>
        <w:spacing w:before="0"/>
      </w:pPr>
      <w:r>
        <w:rPr>
          <w:b w:val="0"/>
        </w:rPr>
        <w:t>• This duty was added to the Constitution by the 42nd Amendment Act, 1976, based on the recommendations of the Swaran Singh Committee.</w:t>
      </w:r>
    </w:p>
    <w:p>
      <w:pPr>
        <w:spacing w:before="0"/>
      </w:pPr>
      <w:r>
        <w:rPr>
          <w:b w:val="0"/>
        </w:rPr>
        <w:t>• It emphasizes the importance of environmental conservation and sustainable development.</w:t>
      </w:r>
    </w:p>
    <w:p>
      <w:pPr>
        <w:spacing w:before="0"/>
      </w:pPr>
      <w:r>
        <w:rPr>
          <w:b w:val="0"/>
        </w:rPr>
        <w:t>• The inclusion of this duty reflects the constitutional commitment to environmental protection and ecological balance.</w:t>
      </w:r>
    </w:p>
    <w:p>
      <w:pPr>
        <w:spacing w:before="0"/>
      </w:pPr>
      <w:r>
        <w:rPr>
          <w:b w:val="0"/>
        </w:rPr>
        <w:t>• Article 51A (b): Article 51A (b) is another Fundamental Duty under the Indian Constitution.</w:t>
      </w:r>
    </w:p>
    <w:p>
      <w:pPr>
        <w:spacing w:before="0"/>
      </w:pPr>
      <w:r>
        <w:rPr>
          <w:b w:val="0"/>
        </w:rPr>
        <w:t>• It states that it is the duty of every citizen to cherish and follow the noble ideals that inspired the national struggle for freedom.</w:t>
      </w:r>
    </w:p>
    <w:p>
      <w:pPr>
        <w:spacing w:before="0"/>
      </w:pPr>
      <w:r>
        <w:rPr>
          <w:b w:val="0"/>
        </w:rPr>
        <w:t>• This duty encourages citizens to uphold the values of freedom fighters and contribute to the nation's progress.</w:t>
      </w:r>
    </w:p>
    <w:p>
      <w:pPr>
        <w:spacing w:before="0"/>
      </w:pPr>
      <w:r>
        <w:rPr>
          <w:b w:val="0"/>
        </w:rPr>
        <w:t>• It aims to instill a sense of patriotism and respect for the sacrifices made during the independence movement.</w:t>
      </w:r>
    </w:p>
    <w:p>
      <w:pPr>
        <w:spacing w:before="0"/>
      </w:pPr>
      <w:r>
        <w:rPr>
          <w:b w:val="0"/>
        </w:rPr>
        <w:t>• However, it does not relate to environmental protection or conservation.</w:t>
      </w:r>
    </w:p>
    <w:p>
      <w:pPr>
        <w:spacing w:before="0"/>
      </w:pPr>
      <w:r>
        <w:rPr>
          <w:b w:val="0"/>
        </w:rPr>
        <w:t>• Article 51A (j): Article 51A (j) is also a Fundamental Duty under the Indian Constitution.</w:t>
      </w:r>
    </w:p>
    <w:p>
      <w:pPr>
        <w:spacing w:before="0"/>
      </w:pPr>
      <w:r>
        <w:rPr>
          <w:b w:val="0"/>
        </w:rPr>
        <w:t>• It states that it is the duty of every citizen to strive towards excellence in all spheres of individual and collective activity.</w:t>
      </w:r>
    </w:p>
    <w:p>
      <w:pPr>
        <w:spacing w:before="0"/>
      </w:pPr>
      <w:r>
        <w:rPr>
          <w:b w:val="0"/>
        </w:rPr>
        <w:t>• This duty encourages citizens to work hard and contribute to the nation's development in various fields.</w:t>
      </w:r>
    </w:p>
    <w:p>
      <w:pPr>
        <w:spacing w:before="0"/>
      </w:pPr>
      <w:r>
        <w:rPr>
          <w:b w:val="0"/>
        </w:rPr>
        <w:t>• It promotes a culture of excellence and innovation among citizens.</w:t>
      </w:r>
    </w:p>
    <w:p>
      <w:pPr>
        <w:spacing w:before="0"/>
      </w:pPr>
      <w:r>
        <w:rPr>
          <w:b w:val="0"/>
        </w:rPr>
        <w:t>• Like Article 51A (b), it does not address environmental issues or conservation.</w:t>
      </w:r>
    </w:p>
    <w:p>
      <w:pPr>
        <w:spacing w:before="0"/>
      </w:pPr>
      <w:r>
        <w:rPr>
          <w:b w:val="0"/>
        </w:rPr>
        <w:t>• Article 51A (e): Article 51A (e) is another Fundamental Duty under the Indian Constitution.</w:t>
      </w:r>
    </w:p>
    <w:p>
      <w:pPr>
        <w:spacing w:before="0"/>
      </w:pPr>
      <w:r>
        <w:rPr>
          <w:b w:val="0"/>
        </w:rPr>
        <w:t>• It states that it is the duty of every citizen to promote harmony and the spirit of common brotherhood among all people of India, transcending religious, linguistic, and regional or sectional diversities.</w:t>
      </w:r>
    </w:p>
    <w:p>
      <w:pPr>
        <w:spacing w:before="0"/>
      </w:pPr>
      <w:r>
        <w:rPr>
          <w:b w:val="0"/>
        </w:rPr>
        <w:t>• This duty emphasizes the importance of unity and social cohesion in a diverse country like India.</w:t>
      </w:r>
    </w:p>
    <w:p>
      <w:pPr>
        <w:spacing w:before="0"/>
      </w:pPr>
      <w:r>
        <w:rPr>
          <w:b w:val="0"/>
        </w:rPr>
        <w:t>• It aims to foster a sense of belonging and mutual respect among citizens.</w:t>
      </w:r>
    </w:p>
    <w:p>
      <w:pPr>
        <w:spacing w:before="0"/>
      </w:pPr>
      <w:r>
        <w:rPr>
          <w:b w:val="0"/>
        </w:rPr>
      </w:r>
    </w:p>
    <w:p>
      <w:pPr>
        <w:spacing w:after="100" w:line="360" w:lineRule="auto" w:before="0"/>
      </w:pPr>
      <w:r>
        <w:rPr>
          <w:b w:val="0"/>
        </w:rPr>
        <w:t>16. In which of the following articles, “Laws inconsistent with or in derogation of the fundamental rights” is mentioned?</w:t>
      </w:r>
    </w:p>
    <w:p>
      <w:pPr>
        <w:spacing w:before="0"/>
      </w:pPr>
      <w:r>
        <w:rPr>
          <w:b w:val="0"/>
        </w:rPr>
      </w:r>
    </w:p>
    <w:p>
      <w:pPr>
        <w:spacing w:after="100" w:before="0"/>
      </w:pPr>
      <w:r>
        <w:rPr>
          <w:b w:val="0"/>
        </w:rPr>
        <w:t>A. Article 13</w:t>
      </w:r>
    </w:p>
    <w:p>
      <w:pPr>
        <w:spacing w:after="100" w:before="0"/>
      </w:pPr>
      <w:r>
        <w:rPr>
          <w:b w:val="0"/>
        </w:rPr>
        <w:t>B. Article 12</w:t>
      </w:r>
    </w:p>
    <w:p>
      <w:pPr>
        <w:spacing w:after="100" w:before="0"/>
      </w:pPr>
      <w:r>
        <w:rPr>
          <w:b w:val="0"/>
        </w:rPr>
        <w:t>C. Article 15</w:t>
      </w:r>
    </w:p>
    <w:p>
      <w:pPr>
        <w:spacing w:after="100" w:before="0"/>
      </w:pPr>
      <w:r>
        <w:rPr>
          <w:b w:val="0"/>
        </w:rPr>
        <w:t>D. Article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13. Key Points Additional Information</w:t>
      </w:r>
    </w:p>
    <w:p>
      <w:pPr>
        <w:spacing w:before="0"/>
      </w:pPr>
      <w:r>
        <w:rPr>
          <w:b w:val="0"/>
        </w:rPr>
        <w:t>• Article 13, is the only option that directly mentions laws inconsistent with or in derogation of fundamental rights.</w:t>
      </w:r>
    </w:p>
    <w:p>
      <w:pPr>
        <w:spacing w:before="0"/>
      </w:pPr>
      <w:r>
        <w:rPr>
          <w:b w:val="0"/>
        </w:rPr>
        <w:t>• Article 13 states that any law that is inconsistent with or in derogation of the fundamental rights shall be void.</w:t>
      </w:r>
    </w:p>
    <w:p>
      <w:pPr>
        <w:spacing w:before="0"/>
      </w:pPr>
      <w:r>
        <w:rPr>
          <w:b w:val="0"/>
        </w:rPr>
        <w:t>• Article 12 of the Indian Constitution talks about the definition of the term "State".</w:t>
      </w:r>
    </w:p>
    <w:p>
      <w:pPr>
        <w:spacing w:before="0"/>
      </w:pPr>
      <w:r>
        <w:rPr>
          <w:b w:val="0"/>
        </w:rPr>
        <w:t>• Article 15 prohibits discrimination on the basis of religion, race, caste, sex, or place of birth.</w:t>
      </w:r>
    </w:p>
    <w:p>
      <w:pPr>
        <w:spacing w:before="0"/>
      </w:pPr>
      <w:r>
        <w:rPr>
          <w:b w:val="0"/>
        </w:rPr>
        <w:t>• Article 14 provides for equality before the law and equal protection of laws.</w:t>
      </w:r>
    </w:p>
    <w:p>
      <w:pPr>
        <w:spacing w:before="0"/>
      </w:pPr>
      <w:r>
        <w:rPr>
          <w:b w:val="0"/>
        </w:rPr>
        <w:t>• The question asks about the article that mentions laws inconsistent with or in derogation of fundamental rights, which is clearly mentioned in Article 13.</w:t>
      </w:r>
    </w:p>
    <w:p>
      <w:pPr>
        <w:spacing w:before="0"/>
      </w:pPr>
      <w:r>
        <w:rPr>
          <w:b w:val="0"/>
        </w:rPr>
        <w:t>• Article 12 is related to the definition of the term "State" and has no relevance to the question.</w:t>
      </w:r>
    </w:p>
    <w:p>
      <w:pPr>
        <w:spacing w:before="0"/>
      </w:pPr>
      <w:r>
        <w:rPr>
          <w:b w:val="0"/>
        </w:rPr>
        <w:t>• Article 15 talks about the prohibition of discrimination and does not mention laws inconsistent with fundamental rights.</w:t>
      </w:r>
    </w:p>
    <w:p>
      <w:pPr>
        <w:spacing w:before="0"/>
      </w:pPr>
      <w:r>
        <w:rPr>
          <w:b w:val="0"/>
        </w:rPr>
        <w:t>• Article 14 provides for equality before the law and equal protection of laws, but does not specifically mention laws inconsistent with fundamental rights.</w:t>
      </w:r>
    </w:p>
    <w:p>
      <w:pPr>
        <w:spacing w:before="0"/>
      </w:pPr>
      <w:r>
        <w:rPr>
          <w:b w:val="0"/>
        </w:rPr>
      </w:r>
    </w:p>
    <w:p>
      <w:pPr>
        <w:spacing w:after="100" w:line="360" w:lineRule="auto" w:before="0"/>
      </w:pPr>
      <w:r>
        <w:rPr>
          <w:b w:val="0"/>
        </w:rPr>
        <w:t>17. Which of the following Articles of the Constitution of India says that a State shall not deny equal protection of the laws within the territory of India?</w:t>
      </w:r>
    </w:p>
    <w:p>
      <w:pPr>
        <w:spacing w:before="0"/>
      </w:pPr>
      <w:r>
        <w:rPr>
          <w:b w:val="0"/>
        </w:rPr>
      </w:r>
    </w:p>
    <w:p>
      <w:pPr>
        <w:spacing w:after="100" w:before="0"/>
      </w:pPr>
      <w:r>
        <w:rPr>
          <w:b w:val="0"/>
        </w:rPr>
        <w:t>A. Article 12</w:t>
      </w:r>
    </w:p>
    <w:p>
      <w:pPr>
        <w:spacing w:after="100" w:before="0"/>
      </w:pPr>
      <w:r>
        <w:rPr>
          <w:b w:val="0"/>
        </w:rPr>
        <w:t>B. Article 14</w:t>
      </w:r>
    </w:p>
    <w:p>
      <w:pPr>
        <w:spacing w:after="100" w:before="0"/>
      </w:pPr>
      <w:r>
        <w:rPr>
          <w:b w:val="0"/>
        </w:rPr>
        <w:t>C. Article 11</w:t>
      </w:r>
    </w:p>
    <w:p>
      <w:pPr>
        <w:spacing w:after="100" w:before="0"/>
      </w:pPr>
      <w:r>
        <w:rPr>
          <w:b w:val="0"/>
        </w:rPr>
        <w:t>D. Article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14. Key Points Additional Information</w:t>
      </w:r>
    </w:p>
    <w:p>
      <w:pPr>
        <w:spacing w:before="0"/>
      </w:pPr>
      <w:r>
        <w:rPr>
          <w:b w:val="0"/>
        </w:rPr>
        <w:t>• Article 14 of the Indian Constitution ensures that the State shall not deny to any person equality before the law or the equal protection of the laws within the territory of India.</w:t>
      </w:r>
    </w:p>
    <w:p>
      <w:pPr>
        <w:spacing w:before="0"/>
      </w:pPr>
      <w:r>
        <w:rPr>
          <w:b w:val="0"/>
        </w:rPr>
        <w:t>• This article is a part of the Fundamental Rights enshrined in Part III of the Constitution.</w:t>
      </w:r>
    </w:p>
    <w:p>
      <w:pPr>
        <w:spacing w:before="0"/>
      </w:pPr>
      <w:r>
        <w:rPr>
          <w:b w:val="0"/>
        </w:rPr>
        <w:t>• It embodies the principle of equality and aims to eliminate any form of discrimination.</w:t>
      </w:r>
    </w:p>
    <w:p>
      <w:pPr>
        <w:spacing w:before="0"/>
      </w:pPr>
      <w:r>
        <w:rPr>
          <w:b w:val="0"/>
        </w:rPr>
        <w:t>• Article 14 applies to all persons, whether citizens or foreigners, within the territory of India.</w:t>
      </w:r>
    </w:p>
    <w:p>
      <w:pPr>
        <w:spacing w:before="0"/>
      </w:pPr>
      <w:r>
        <w:rPr>
          <w:b w:val="0"/>
        </w:rPr>
        <w:t>• This article is a crucial provision for promoting social justice and combating inequality in the country.</w:t>
      </w:r>
    </w:p>
    <w:p>
      <w:pPr>
        <w:spacing w:before="0"/>
      </w:pPr>
      <w:r>
        <w:rPr>
          <w:b w:val="0"/>
        </w:rPr>
        <w:t>• Article 12 Defines the term 'State' for the purposes of Part III of the Indian Constitution.</w:t>
      </w:r>
    </w:p>
    <w:p>
      <w:pPr>
        <w:spacing w:before="0"/>
      </w:pPr>
      <w:r>
        <w:rPr>
          <w:b w:val="0"/>
        </w:rPr>
        <w:t>• Includes the Government and Parliament of India, the Government and Legislature of each of the States, and all local or other authorities within the territory of India or under the control of the Government of India.</w:t>
      </w:r>
    </w:p>
    <w:p>
      <w:pPr>
        <w:spacing w:before="0"/>
      </w:pPr>
      <w:r>
        <w:rPr>
          <w:b w:val="0"/>
        </w:rPr>
        <w:t>• Article 13 Declares that all laws in force in India before the commencement of the Constitution, in so far as they are inconsistent with the provisions of Part III, shall be void.</w:t>
      </w:r>
    </w:p>
    <w:p>
      <w:pPr>
        <w:spacing w:before="0"/>
      </w:pPr>
      <w:r>
        <w:rPr>
          <w:b w:val="0"/>
        </w:rPr>
        <w:t>• Empowers the courts to invalidate any law that is inconsistent with the fundamental rights.</w:t>
      </w:r>
    </w:p>
    <w:p>
      <w:pPr>
        <w:spacing w:before="0"/>
      </w:pPr>
      <w:r>
        <w:rPr>
          <w:b w:val="0"/>
        </w:rPr>
        <w:t>• Article 11 Empowers the Parliament to make any provision with respect to the acquisition and termination of citizenship and all other matters relating to citizenship.</w:t>
      </w:r>
    </w:p>
    <w:p>
      <w:pPr>
        <w:spacing w:before="0"/>
      </w:pPr>
      <w:r>
        <w:rPr>
          <w:b w:val="0"/>
        </w:rPr>
      </w:r>
    </w:p>
    <w:p>
      <w:pPr>
        <w:spacing w:after="100" w:line="360" w:lineRule="auto" w:before="0"/>
      </w:pPr>
      <w:r>
        <w:rPr>
          <w:b w:val="0"/>
        </w:rPr>
        <w:t>18. Assume a situation where A has gone to a cinema hall with her friends to watch a movie. In the next seat she realises that it is her maid who is also watching the movie. Now A asks her maid to leave the cinema hall. In the above scenario, which of the following Article of the Constitution of India can provide relief to the maid?</w:t>
      </w:r>
    </w:p>
    <w:p>
      <w:pPr>
        <w:spacing w:before="0"/>
      </w:pPr>
      <w:r>
        <w:rPr>
          <w:b w:val="0"/>
        </w:rPr>
      </w:r>
    </w:p>
    <w:p>
      <w:pPr>
        <w:spacing w:after="100" w:before="0"/>
      </w:pPr>
      <w:r>
        <w:rPr>
          <w:b w:val="0"/>
        </w:rPr>
        <w:t>A. Article 16</w:t>
      </w:r>
    </w:p>
    <w:p>
      <w:pPr>
        <w:spacing w:after="100" w:before="0"/>
      </w:pPr>
      <w:r>
        <w:rPr>
          <w:b w:val="0"/>
        </w:rPr>
        <w:t>B. Article 15</w:t>
      </w:r>
    </w:p>
    <w:p>
      <w:pPr>
        <w:spacing w:after="100" w:before="0"/>
      </w:pPr>
      <w:r>
        <w:rPr>
          <w:b w:val="0"/>
        </w:rPr>
        <w:t>C. Article 18</w:t>
      </w:r>
    </w:p>
    <w:p>
      <w:pPr>
        <w:spacing w:after="100" w:before="0"/>
      </w:pPr>
      <w:r>
        <w:rPr>
          <w:b w:val="0"/>
        </w:rPr>
        <w:t>D. Article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15 of the Constitution of India prohibits discrimination on the grounds of religion, race, caste, sex, or place of birth. In this scenario, A asking her maid to leave the cinema hall based on her occupation is a form of discrimination on the grounds of social status, which is covered under Article 15.</w:t>
      </w:r>
    </w:p>
    <w:p>
      <w:pPr>
        <w:spacing w:before="0"/>
      </w:pPr>
      <w:r>
        <w:rPr>
          <w:b w:val="0"/>
        </w:rPr>
      </w:r>
    </w:p>
    <w:p>
      <w:pPr>
        <w:spacing w:after="100" w:line="360" w:lineRule="auto" w:before="0"/>
      </w:pPr>
      <w:r>
        <w:rPr>
          <w:b w:val="0"/>
        </w:rPr>
        <w:t>19. Which article of the Indian constitution is related with the special provision with respect to the States of Maharashtra and Gujarat?</w:t>
      </w:r>
    </w:p>
    <w:p>
      <w:pPr>
        <w:spacing w:before="0"/>
      </w:pPr>
      <w:r>
        <w:rPr>
          <w:b w:val="0"/>
        </w:rPr>
      </w:r>
    </w:p>
    <w:p>
      <w:pPr>
        <w:spacing w:after="100" w:before="0"/>
      </w:pPr>
      <w:r>
        <w:rPr>
          <w:b w:val="0"/>
        </w:rPr>
        <w:t>A. Article 371</w:t>
      </w:r>
    </w:p>
    <w:p>
      <w:pPr>
        <w:spacing w:after="100" w:before="0"/>
      </w:pPr>
      <w:r>
        <w:rPr>
          <w:b w:val="0"/>
        </w:rPr>
        <w:t>B. Article 386</w:t>
      </w:r>
    </w:p>
    <w:p>
      <w:pPr>
        <w:spacing w:after="100" w:before="0"/>
      </w:pPr>
      <w:r>
        <w:rPr>
          <w:b w:val="0"/>
        </w:rPr>
        <w:t>C. Article 377</w:t>
      </w:r>
    </w:p>
    <w:p>
      <w:pPr>
        <w:spacing w:after="100" w:before="0"/>
      </w:pPr>
      <w:r>
        <w:rPr>
          <w:b w:val="0"/>
        </w:rPr>
        <w:t>D. Article 380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371 of the Indian Constitution provides special provisions for Maharashtra and Gujarat. It includes the establishment of separate development boards for certain regions and ensures equitable allocation of funds for developmental work. These provisions also assure adequate representation of these regions in service under the State.</w:t>
      </w:r>
    </w:p>
    <w:p>
      <w:pPr>
        <w:spacing w:before="0"/>
      </w:pPr>
      <w:r>
        <w:rPr>
          <w:b w:val="0"/>
        </w:rPr>
      </w:r>
    </w:p>
    <w:p>
      <w:pPr>
        <w:spacing w:after="100" w:line="360" w:lineRule="auto" w:before="0"/>
      </w:pPr>
      <w:r>
        <w:rPr>
          <w:b w:val="0"/>
        </w:rPr>
        <w:t>20. Article 263 of the Indian Constitution relates to the establishment of ___________.</w:t>
      </w:r>
    </w:p>
    <w:p>
      <w:pPr>
        <w:spacing w:before="0"/>
      </w:pPr>
      <w:r>
        <w:rPr>
          <w:b w:val="0"/>
        </w:rPr>
      </w:r>
    </w:p>
    <w:p>
      <w:pPr>
        <w:spacing w:after="100" w:before="0"/>
      </w:pPr>
      <w:r>
        <w:rPr>
          <w:b w:val="0"/>
        </w:rPr>
        <w:t>A. Inter-State Council</w:t>
      </w:r>
    </w:p>
    <w:p>
      <w:pPr>
        <w:spacing w:after="100" w:before="0"/>
      </w:pPr>
      <w:r>
        <w:rPr>
          <w:b w:val="0"/>
        </w:rPr>
        <w:t>B. Backward Classes Commission</w:t>
      </w:r>
    </w:p>
    <w:p>
      <w:pPr>
        <w:spacing w:after="100" w:before="0"/>
      </w:pPr>
      <w:r>
        <w:rPr>
          <w:b w:val="0"/>
        </w:rPr>
        <w:t>C. State Election Commission</w:t>
      </w:r>
    </w:p>
    <w:p>
      <w:pPr>
        <w:spacing w:after="100" w:before="0"/>
      </w:pPr>
      <w:r>
        <w:rPr>
          <w:b w:val="0"/>
        </w:rPr>
        <w:t>D. Election Commission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Inter-State Council.Key Points Additional Information</w:t>
      </w:r>
    </w:p>
    <w:p>
      <w:pPr>
        <w:spacing w:before="0"/>
      </w:pPr>
      <w:r>
        <w:rPr>
          <w:b w:val="0"/>
        </w:rPr>
        <w:t>• The Constitution of India in Article 263, gave that a Between State Gathering (ISC) might be laid out "if whenever it appears to the President that the public interests would be served by the foundation of a Chamber".</w:t>
      </w:r>
    </w:p>
    <w:p>
      <w:pPr>
        <w:spacing w:before="0"/>
      </w:pPr>
      <w:r>
        <w:rPr>
          <w:b w:val="0"/>
        </w:rPr>
        <w:t>• Six Priests of Bureau rank in the Association Chamber of Pastors to be designated by the State head Individuals. Four Pastors of Bureau rank as Long-lasting invitees Individuals.</w:t>
      </w:r>
    </w:p>
    <w:p>
      <w:pPr>
        <w:spacing w:before="0"/>
      </w:pPr>
      <w:r>
        <w:rPr>
          <w:b w:val="0"/>
        </w:rPr>
        <w:t>• ISC was laid out as an extremely durable body on 28 May 1990 by an official request on proposal of Sarkaria Commission.</w:t>
      </w:r>
    </w:p>
    <w:p>
      <w:pPr>
        <w:spacing w:before="0"/>
      </w:pPr>
      <w:r>
        <w:rPr>
          <w:b w:val="0"/>
        </w:rPr>
        <w:t>• The target of the ISC is to talk about or examine strategies, subjects of normal interest, and debates among states.</w:t>
      </w:r>
    </w:p>
    <w:p>
      <w:pPr>
        <w:spacing w:before="0"/>
      </w:pPr>
      <w:r>
        <w:rPr>
          <w:b w:val="0"/>
        </w:rPr>
        <w:t>• Standing Board of trustees Association Home Priest, Director</w:t>
      </w:r>
    </w:p>
    <w:p>
      <w:pPr>
        <w:spacing w:before="0"/>
      </w:pPr>
      <w:r>
        <w:rPr>
          <w:b w:val="0"/>
        </w:rPr>
        <w:t>• 5 Association Bureau Priests</w:t>
      </w:r>
    </w:p>
    <w:p>
      <w:pPr>
        <w:spacing w:before="0"/>
      </w:pPr>
      <w:r>
        <w:rPr>
          <w:b w:val="0"/>
        </w:rPr>
        <w:t>• 9 Boss Priests</w:t>
      </w:r>
    </w:p>
    <w:p>
      <w:pPr>
        <w:spacing w:before="0"/>
      </w:pPr>
      <w:r>
        <w:rPr>
          <w:b w:val="0"/>
        </w:rPr>
        <w:t>• The Between State Gathering makes out of the accompanying individuals: State leader, Director.</w:t>
      </w:r>
    </w:p>
    <w:p>
      <w:pPr>
        <w:spacing w:before="0"/>
      </w:pPr>
      <w:r>
        <w:rPr>
          <w:b w:val="0"/>
        </w:rPr>
        <w:t>• Boss Priests, all things considered.</w:t>
      </w:r>
    </w:p>
    <w:p>
      <w:pPr>
        <w:spacing w:before="0"/>
      </w:pPr>
      <w:r>
        <w:rPr>
          <w:b w:val="0"/>
        </w:rPr>
        <w:t>• Boss Priests of the association domains having administrative congregations.</w:t>
      </w:r>
    </w:p>
    <w:p>
      <w:pPr>
        <w:spacing w:before="0"/>
      </w:pPr>
      <w:r>
        <w:rPr>
          <w:b w:val="0"/>
        </w:rPr>
        <w:t>• Lieutenant Lead representatives and Managers of the association regions not having regulative gatherings.</w:t>
      </w:r>
    </w:p>
    <w:p>
      <w:pPr>
        <w:spacing w:before="0"/>
      </w:pPr>
      <w:r>
        <w:rPr>
          <w:b w:val="0"/>
        </w:rPr>
        <w:t>• 6 Association Bureau Clergymen, including Association Home Pastor, to be named by the State head.</w:t>
      </w:r>
    </w:p>
    <w:p>
      <w:pPr>
        <w:spacing w:before="0"/>
      </w:pPr>
      <w:r>
        <w:rPr>
          <w:b w:val="0"/>
        </w:rPr>
        <w:t>• Legislative leaders of the states being directed subject to President's authority.</w:t>
      </w:r>
    </w:p>
    <w:p>
      <w:pPr>
        <w:spacing w:before="0"/>
      </w:pPr>
      <w:r>
        <w:rPr>
          <w:b w:val="0"/>
        </w:rPr>
      </w:r>
    </w:p>
    <w:p>
      <w:pPr>
        <w:spacing w:after="100" w:line="360" w:lineRule="auto" w:before="0"/>
      </w:pPr>
      <w:r>
        <w:rPr>
          <w:b w:val="0"/>
        </w:rPr>
        <w:t>21. _______ of the Constitution of India provides protection against arrest and detention in certain cases.</w:t>
      </w:r>
    </w:p>
    <w:p>
      <w:pPr>
        <w:spacing w:before="0"/>
      </w:pPr>
      <w:r>
        <w:rPr>
          <w:b w:val="0"/>
        </w:rPr>
      </w:r>
    </w:p>
    <w:p>
      <w:pPr>
        <w:spacing w:after="100" w:before="0"/>
      </w:pPr>
      <w:r>
        <w:rPr>
          <w:b w:val="0"/>
        </w:rPr>
        <w:t>A. Article 25</w:t>
      </w:r>
    </w:p>
    <w:p>
      <w:pPr>
        <w:spacing w:after="100" w:before="0"/>
      </w:pPr>
      <w:r>
        <w:rPr>
          <w:b w:val="0"/>
        </w:rPr>
        <w:t>B. Article 22</w:t>
      </w:r>
    </w:p>
    <w:p>
      <w:pPr>
        <w:spacing w:after="100" w:before="0"/>
      </w:pPr>
      <w:r>
        <w:rPr>
          <w:b w:val="0"/>
        </w:rPr>
        <w:t>C. Article 23</w:t>
      </w:r>
    </w:p>
    <w:p>
      <w:pPr>
        <w:spacing w:after="100" w:before="0"/>
      </w:pPr>
      <w:r>
        <w:rPr>
          <w:b w:val="0"/>
        </w:rPr>
        <w:t>D. Article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22. Key Points Additional Information</w:t>
      </w:r>
    </w:p>
    <w:p>
      <w:pPr>
        <w:spacing w:before="0"/>
      </w:pPr>
      <w:r>
        <w:rPr>
          <w:b w:val="0"/>
        </w:rPr>
        <w:t>• Article 22 of the Indian Constitution provides protection against such arrest and detention inserted in cases in preventive detention under Section 151 of the Criminal Procedure Code 1973.</w:t>
      </w:r>
    </w:p>
    <w:p>
      <w:pPr>
        <w:spacing w:before="0"/>
      </w:pPr>
      <w:r>
        <w:rPr>
          <w:b w:val="0"/>
        </w:rPr>
        <w:t>• Preventive detention is without trial. A person can be detained only on grounds of suspicion hence the rights of a person arrested in this manner get governed by preventive detention laws.</w:t>
      </w:r>
    </w:p>
    <w:p>
      <w:pPr>
        <w:spacing w:before="0"/>
      </w:pPr>
      <w:r>
        <w:rPr>
          <w:b w:val="0"/>
        </w:rPr>
        <w:t>• Preventive detention is an action taken on grounds of suspicion some wrong actions may be done by the person concerned hence a Police officer can arrest an individual without orders from a magistrate without a warrant if he gets any information of such an individual cannot commit any offence.</w:t>
      </w:r>
    </w:p>
    <w:p>
      <w:pPr>
        <w:spacing w:before="0"/>
      </w:pPr>
      <w:r>
        <w:rPr>
          <w:b w:val="0"/>
        </w:rPr>
        <w:t>• Article 25 guarantees the freedom of conscience, the freedom to profess, practice, and propagate religion to all citizens.</w:t>
      </w:r>
    </w:p>
    <w:p>
      <w:pPr>
        <w:spacing w:before="0"/>
      </w:pPr>
      <w:r>
        <w:rPr>
          <w:b w:val="0"/>
        </w:rPr>
        <w:t>• Article 23 in the Constitution Of India 1949 means Prohibition of traffic in human beings and forced labour.</w:t>
      </w:r>
    </w:p>
    <w:p>
      <w:pPr>
        <w:spacing w:before="0"/>
      </w:pPr>
      <w:r>
        <w:rPr>
          <w:b w:val="0"/>
        </w:rPr>
        <w:t>• The Right against Exploitation is enshrined in Articles 23 and 24 of the Indian Constitution.</w:t>
      </w:r>
    </w:p>
    <w:p>
      <w:pPr>
        <w:spacing w:before="0"/>
      </w:pPr>
      <w:r>
        <w:rPr>
          <w:b w:val="0"/>
        </w:rPr>
        <w:t>• Article 20, no person shall be convicted of any offense except for violation of the law in force at the time of the commission of the act charged as an offence, nor be subjected to a penalty greater than that which might have been inflicted under the law in force at the time of the commission of the offence.</w:t>
      </w:r>
    </w:p>
    <w:p>
      <w:pPr>
        <w:spacing w:before="0"/>
      </w:pPr>
      <w:r>
        <w:rPr>
          <w:b w:val="0"/>
        </w:rPr>
      </w:r>
    </w:p>
    <w:p>
      <w:pPr>
        <w:spacing w:after="100" w:line="360" w:lineRule="auto" w:before="0"/>
      </w:pPr>
      <w:r>
        <w:rPr>
          <w:b w:val="0"/>
        </w:rPr>
        <w:t>22. Which Article of the Constitution of India declares that laws inconsistent with Part III before the commencement of the Constitution of India, 1950, are void?</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19</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13. Key Points Additional Information</w:t>
      </w:r>
    </w:p>
    <w:p>
      <w:pPr>
        <w:spacing w:before="0"/>
      </w:pPr>
      <w:r>
        <w:rPr>
          <w:b w:val="0"/>
        </w:rPr>
        <w:t>• Article 13 is the guardian of Rights mentioned in Part III of our Constitution.</w:t>
      </w:r>
    </w:p>
    <w:p>
      <w:pPr>
        <w:spacing w:before="0"/>
      </w:pPr>
      <w:r>
        <w:rPr>
          <w:b w:val="0"/>
        </w:rPr>
        <w:t>• Article 13 of the Indian Constitution describes the means for judicial review. It enjoins a duty on the Indian State to respect and implement the fundamental right. And at the same time, it confers a power on the courts to declare a law or an act void if it infringes fundamental rights.</w:t>
      </w:r>
    </w:p>
    <w:p>
      <w:pPr>
        <w:spacing w:before="0"/>
      </w:pPr>
      <w:r>
        <w:rPr>
          <w:b w:val="0"/>
        </w:rPr>
        <w:t>• It states that "All laws in force in the territory of India immediately before the commencement of this Constitution, in so far as they are inconsistent with the provisions of this Part, shall, to the extent of such inconsistency, be void".</w:t>
      </w:r>
    </w:p>
    <w:p>
      <w:pPr>
        <w:spacing w:before="0"/>
      </w:pPr>
      <w:r>
        <w:rPr>
          <w:b w:val="0"/>
        </w:rPr>
        <w:t>• Article 10 Every person recognized as an Indian citizen under earlier provisions in this Part shall remain so, subject to any laws passed by Parliament.</w:t>
      </w:r>
    </w:p>
    <w:p>
      <w:pPr>
        <w:spacing w:before="0"/>
      </w:pPr>
      <w:r>
        <w:rPr>
          <w:b w:val="0"/>
        </w:rPr>
        <w:t>• Article 19 of the Indian Constitution provides 6 freedoms.</w:t>
      </w:r>
    </w:p>
    <w:p>
      <w:pPr>
        <w:spacing w:before="0"/>
      </w:pPr>
      <w:r>
        <w:rPr>
          <w:b w:val="0"/>
        </w:rPr>
        <w:t>• Following are the six fundamental freedom provided under Article 19 of the Constitution of India are: Freedom of speech and expression.</w:t>
      </w:r>
    </w:p>
    <w:p>
      <w:pPr>
        <w:spacing w:before="0"/>
      </w:pPr>
      <w:r>
        <w:rPr>
          <w:b w:val="0"/>
        </w:rPr>
        <w:t>• Freedom to assemble peacefully without arms.</w:t>
      </w:r>
    </w:p>
    <w:p>
      <w:pPr>
        <w:spacing w:before="0"/>
      </w:pPr>
      <w:r>
        <w:rPr>
          <w:b w:val="0"/>
        </w:rPr>
        <w:t>• Freedom to move freely throughout the territory of India</w:t>
      </w:r>
    </w:p>
    <w:p>
      <w:pPr>
        <w:spacing w:before="0"/>
      </w:pPr>
      <w:r>
        <w:rPr>
          <w:b w:val="0"/>
        </w:rPr>
        <w:t>• Freedom to form associations or co-operative societies.</w:t>
      </w:r>
    </w:p>
    <w:p>
      <w:pPr>
        <w:spacing w:before="0"/>
      </w:pPr>
      <w:r>
        <w:rPr>
          <w:b w:val="0"/>
        </w:rPr>
        <w:t>• Freedom to reside and settle in any part of the territory of India.</w:t>
      </w:r>
    </w:p>
    <w:p>
      <w:pPr>
        <w:spacing w:before="0"/>
      </w:pPr>
      <w:r>
        <w:rPr>
          <w:b w:val="0"/>
        </w:rPr>
        <w:t>• Freedom to practice any profession or to carry on any trade, business, or occupation.</w:t>
      </w:r>
    </w:p>
    <w:p>
      <w:pPr>
        <w:spacing w:before="0"/>
      </w:pPr>
      <w:r>
        <w:rPr>
          <w:b w:val="0"/>
        </w:rPr>
        <w:t>• Article 17 states that "Untouchability" is abolished and its practice in any form is forbidden. Untouchability has not been defined by the constitution but various court judgements have expanded its meaning.</w:t>
      </w:r>
    </w:p>
    <w:p>
      <w:pPr>
        <w:spacing w:before="0"/>
      </w:pPr>
      <w:r>
        <w:rPr>
          <w:b w:val="0"/>
        </w:rPr>
      </w:r>
    </w:p>
    <w:p>
      <w:pPr>
        <w:spacing w:after="100" w:line="360" w:lineRule="auto" w:before="0"/>
      </w:pPr>
      <w:r>
        <w:rPr>
          <w:b w:val="0"/>
        </w:rPr>
        <w:t>23. Which Article of the Constitution of India grants power to the President to appoint Judges of the Supreme Court?</w:t>
      </w:r>
    </w:p>
    <w:p>
      <w:pPr>
        <w:spacing w:before="0"/>
      </w:pPr>
      <w:r>
        <w:rPr>
          <w:b w:val="0"/>
        </w:rPr>
      </w:r>
    </w:p>
    <w:p>
      <w:pPr>
        <w:spacing w:after="100" w:before="0"/>
      </w:pPr>
      <w:r>
        <w:rPr>
          <w:b w:val="0"/>
        </w:rPr>
        <w:t>A. Article 124(2)</w:t>
      </w:r>
    </w:p>
    <w:p>
      <w:pPr>
        <w:spacing w:after="100" w:before="0"/>
      </w:pPr>
      <w:r>
        <w:rPr>
          <w:b w:val="0"/>
        </w:rPr>
        <w:t>B. Article 123(1)</w:t>
      </w:r>
    </w:p>
    <w:p>
      <w:pPr>
        <w:spacing w:after="100" w:before="0"/>
      </w:pPr>
      <w:r>
        <w:rPr>
          <w:b w:val="0"/>
        </w:rPr>
        <w:t>C. Article 127(3)</w:t>
      </w:r>
    </w:p>
    <w:p>
      <w:pPr>
        <w:spacing w:after="100" w:before="0"/>
      </w:pPr>
      <w:r>
        <w:rPr>
          <w:b w:val="0"/>
        </w:rPr>
        <w:t>D. Article 128(4)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124(2) of the Constitution of India gives the President the power to appoint judges to the Supreme Court. The President appoints judges by warrant under their hand and seal. The President consults with other Supreme Court judges and High Court judges in the states when appointing a judge. The Chief Justice of India is always consulted when appointing a judge other than the Chief Justice. Judges serve until they turn 65 years old. Judges can resign by writing to the President. Article 124 of the Constitution also covers the establishment and composition of the Supreme Court. It states that the Supreme Court is made up of the Chief Justice of India and up to seven other judges, as determined by Parliament</w:t>
      </w:r>
    </w:p>
    <w:p>
      <w:pPr>
        <w:spacing w:before="0"/>
      </w:pPr>
      <w:r>
        <w:rPr>
          <w:b w:val="0"/>
        </w:rPr>
      </w:r>
    </w:p>
    <w:p>
      <w:pPr>
        <w:spacing w:after="100" w:line="360" w:lineRule="auto" w:before="0"/>
      </w:pPr>
      <w:r>
        <w:rPr>
          <w:b w:val="0"/>
        </w:rPr>
        <w:t>24. As per Article 170 of the Constitution of India, the Legislative Assembly of each State shall consist of NOT more than __________ members.</w:t>
      </w:r>
    </w:p>
    <w:p>
      <w:pPr>
        <w:spacing w:before="0"/>
      </w:pPr>
      <w:r>
        <w:rPr>
          <w:b w:val="0"/>
        </w:rPr>
      </w:r>
    </w:p>
    <w:p>
      <w:pPr>
        <w:spacing w:after="100" w:before="0"/>
      </w:pPr>
      <w:r>
        <w:rPr>
          <w:b w:val="0"/>
        </w:rPr>
        <w:t>A. 500</w:t>
      </w:r>
    </w:p>
    <w:p>
      <w:pPr>
        <w:spacing w:after="100" w:before="0"/>
      </w:pPr>
      <w:r>
        <w:rPr>
          <w:b w:val="0"/>
        </w:rPr>
        <w:t>B. 450</w:t>
      </w:r>
    </w:p>
    <w:p>
      <w:pPr>
        <w:spacing w:after="100" w:before="0"/>
      </w:pPr>
      <w:r>
        <w:rPr>
          <w:b w:val="0"/>
        </w:rPr>
        <w:t>C. 300</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500. Key Points Additional Information</w:t>
      </w:r>
    </w:p>
    <w:p>
      <w:pPr>
        <w:spacing w:before="0"/>
      </w:pPr>
      <w:r>
        <w:rPr>
          <w:b w:val="0"/>
        </w:rPr>
        <w:t>• Article 170 of the Constitution of India deals with the composition of the Legislative Assemblies of States.</w:t>
      </w:r>
    </w:p>
    <w:p>
      <w:pPr>
        <w:spacing w:before="0"/>
      </w:pPr>
      <w:r>
        <w:rPr>
          <w:b w:val="0"/>
        </w:rPr>
        <w:t>• The Legislative Assembly of each State shall consist of not more than 500 and not less than 60 members.</w:t>
      </w:r>
    </w:p>
    <w:p>
      <w:pPr>
        <w:spacing w:before="0"/>
      </w:pPr>
      <w:r>
        <w:rPr>
          <w:b w:val="0"/>
        </w:rPr>
        <w:t>• This limitation ensures that the size of the Legislative Assembly is manageable and can effectively represent the population of the state.</w:t>
      </w:r>
    </w:p>
    <w:p>
      <w:pPr>
        <w:spacing w:before="0"/>
      </w:pPr>
      <w:r>
        <w:rPr>
          <w:b w:val="0"/>
        </w:rPr>
        <w:t>• There are exceptions to this rule, such as in the cases of smaller states like Sikkim, which have fewer than 60 members due to their smaller population.</w:t>
      </w:r>
    </w:p>
    <w:p>
      <w:pPr>
        <w:spacing w:before="0"/>
      </w:pPr>
      <w:r>
        <w:rPr>
          <w:b w:val="0"/>
        </w:rPr>
        <w:t>• Legislative Assembly: Also known as Vidhan Sabha, it is the lower house of the state legislature in India.</w:t>
      </w:r>
    </w:p>
    <w:p>
      <w:pPr>
        <w:spacing w:before="0"/>
      </w:pPr>
      <w:r>
        <w:rPr>
          <w:b w:val="0"/>
        </w:rPr>
        <w:t>• Members of the Legislative Assembly (MLAs) are directly elected by the people of the state.</w:t>
      </w:r>
    </w:p>
    <w:p>
      <w:pPr>
        <w:spacing w:before="0"/>
      </w:pPr>
      <w:r>
        <w:rPr>
          <w:b w:val="0"/>
        </w:rPr>
        <w:t>• The term of the Legislative Assembly is five years, unless dissolved sooner.</w:t>
      </w:r>
    </w:p>
    <w:p>
      <w:pPr>
        <w:spacing w:before="0"/>
      </w:pPr>
      <w:r>
        <w:rPr>
          <w:b w:val="0"/>
        </w:rPr>
        <w:t>• The Assembly is responsible for making laws on subjects enumerated in the State List of the Constitution.</w:t>
      </w:r>
    </w:p>
    <w:p>
      <w:pPr>
        <w:spacing w:before="0"/>
      </w:pPr>
      <w:r>
        <w:rPr>
          <w:b w:val="0"/>
        </w:rPr>
        <w:t>• Article 170: This article of the Indian Constitution specifies the composition of the Legislative Assemblies of States.</w:t>
      </w:r>
    </w:p>
    <w:p>
      <w:pPr>
        <w:spacing w:before="0"/>
      </w:pPr>
      <w:r>
        <w:rPr>
          <w:b w:val="0"/>
        </w:rPr>
        <w:t>• It sets the maximum and minimum limits for the number of members in a state's Legislative Assembly.</w:t>
      </w:r>
    </w:p>
    <w:p>
      <w:pPr>
        <w:spacing w:before="0"/>
      </w:pPr>
      <w:r>
        <w:rPr>
          <w:b w:val="0"/>
        </w:rPr>
        <w:t>• The size of each Legislative Assembly is based on the population of the state as per the last Census.</w:t>
      </w:r>
    </w:p>
    <w:p>
      <w:pPr>
        <w:spacing w:before="0"/>
      </w:pPr>
      <w:r>
        <w:rPr>
          <w:b w:val="0"/>
        </w:rPr>
        <w:t>• Exceptions: Some states with smaller populations, such as Sikkim, Goa, and Mizoram, have Legislative Assemblies with fewer than 60 members.</w:t>
      </w:r>
    </w:p>
    <w:p>
      <w:pPr>
        <w:spacing w:before="0"/>
      </w:pPr>
      <w:r>
        <w:rPr>
          <w:b w:val="0"/>
        </w:rPr>
        <w:t>• These exceptions are made to accommodate the unique demographic and geographic characteristics of these states.</w:t>
      </w:r>
    </w:p>
    <w:p>
      <w:pPr>
        <w:spacing w:before="0"/>
      </w:pPr>
      <w:r>
        <w:rPr>
          <w:b w:val="0"/>
        </w:rPr>
        <w:t>• State List: The State List is a list of subjects under the Seventh Schedule of the Constitution of India.</w:t>
      </w:r>
    </w:p>
    <w:p>
      <w:pPr>
        <w:spacing w:before="0"/>
      </w:pPr>
      <w:r>
        <w:rPr>
          <w:b w:val="0"/>
        </w:rPr>
        <w:t>• It enumerates the areas in which only the state governments can legislate.</w:t>
      </w:r>
    </w:p>
    <w:p>
      <w:pPr>
        <w:spacing w:before="0"/>
      </w:pPr>
      <w:r>
        <w:rPr>
          <w:b w:val="0"/>
        </w:rPr>
        <w:t>• Examples of subjects in the State List include police, public health, and agriculture.</w:t>
      </w:r>
    </w:p>
    <w:p>
      <w:pPr>
        <w:spacing w:before="0"/>
      </w:pPr>
      <w:r>
        <w:rPr>
          <w:b w:val="0"/>
        </w:rPr>
      </w:r>
    </w:p>
    <w:p>
      <w:pPr>
        <w:spacing w:after="100" w:line="360" w:lineRule="auto" w:before="0"/>
      </w:pPr>
      <w:r>
        <w:rPr>
          <w:b w:val="0"/>
        </w:rPr>
        <w:t>25. As per Article 361 of the Constitution of India, who among the following shall NOT be answerable to any court for the exercise and performance of the powers and duties of his/her office?</w:t>
      </w:r>
    </w:p>
    <w:p>
      <w:pPr>
        <w:spacing w:before="0"/>
      </w:pPr>
      <w:r>
        <w:rPr>
          <w:b w:val="0"/>
        </w:rPr>
      </w:r>
    </w:p>
    <w:p>
      <w:pPr>
        <w:spacing w:after="100" w:before="0"/>
      </w:pPr>
      <w:r>
        <w:rPr>
          <w:b w:val="0"/>
        </w:rPr>
        <w:t>A. Chief Minister</w:t>
      </w:r>
    </w:p>
    <w:p>
      <w:pPr>
        <w:spacing w:after="100" w:before="0"/>
      </w:pPr>
      <w:r>
        <w:rPr>
          <w:b w:val="0"/>
        </w:rPr>
        <w:t>B. Secretary</w:t>
      </w:r>
    </w:p>
    <w:p>
      <w:pPr>
        <w:spacing w:after="100" w:before="0"/>
      </w:pPr>
      <w:r>
        <w:rPr>
          <w:b w:val="0"/>
        </w:rPr>
        <w:t>C. Prime Minister</w:t>
      </w:r>
    </w:p>
    <w:p>
      <w:pPr>
        <w:spacing w:after="100" w:before="0"/>
      </w:pPr>
      <w:r>
        <w:rPr>
          <w:b w:val="0"/>
        </w:rPr>
        <w:t>D. Governor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Governor, is correct as per Article 361 of the Constitution of India, which states that the President and the Governors are not answerable to any court for the exercise and performance of the powers and duties of their office.</w:t>
      </w:r>
    </w:p>
    <w:p>
      <w:pPr>
        <w:spacing w:before="0"/>
      </w:pPr>
      <w:r>
        <w:rPr>
          <w:b w:val="0"/>
        </w:rPr>
      </w:r>
    </w:p>
    <w:p>
      <w:pPr>
        <w:spacing w:after="100" w:line="360" w:lineRule="auto" w:before="0"/>
      </w:pPr>
      <w:r>
        <w:rPr>
          <w:b w:val="0"/>
        </w:rPr>
        <w:t>26. Which of the following Articles of the Indian Constitution declares that all laws that are inconsistent with or in derogation of the Fundamental Rights shall be void?</w:t>
      </w:r>
    </w:p>
    <w:p>
      <w:pPr>
        <w:spacing w:before="0"/>
      </w:pPr>
      <w:r>
        <w:rPr>
          <w:b w:val="0"/>
        </w:rPr>
      </w:r>
    </w:p>
    <w:p>
      <w:pPr>
        <w:spacing w:after="100" w:before="0"/>
      </w:pPr>
      <w:r>
        <w:rPr>
          <w:b w:val="0"/>
        </w:rPr>
        <w:t>A. Article 226</w:t>
      </w:r>
    </w:p>
    <w:p>
      <w:pPr>
        <w:spacing w:after="100" w:before="0"/>
      </w:pPr>
      <w:r>
        <w:rPr>
          <w:b w:val="0"/>
        </w:rPr>
        <w:t>B. Article 32</w:t>
      </w:r>
    </w:p>
    <w:p>
      <w:pPr>
        <w:spacing w:after="100" w:before="0"/>
      </w:pPr>
      <w:r>
        <w:rPr>
          <w:b w:val="0"/>
        </w:rPr>
        <w:t>C. Article 13</w:t>
      </w:r>
    </w:p>
    <w:p>
      <w:pPr>
        <w:spacing w:after="100" w:before="0"/>
      </w:pPr>
      <w:r>
        <w:rPr>
          <w:b w:val="0"/>
        </w:rPr>
        <w:t>D. Article 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13. Key Points Additional Information</w:t>
      </w:r>
    </w:p>
    <w:p>
      <w:pPr>
        <w:spacing w:before="0"/>
      </w:pPr>
      <w:r>
        <w:rPr>
          <w:b w:val="0"/>
        </w:rPr>
        <w:t>• Article 13 of the Indian Constitution ensures the supremacy of Fundamental Rights by declaring that any law inconsistent with or derogating from Fundamental Rights shall be void.</w:t>
      </w:r>
    </w:p>
    <w:p>
      <w:pPr>
        <w:spacing w:before="0"/>
      </w:pPr>
      <w:r>
        <w:rPr>
          <w:b w:val="0"/>
        </w:rPr>
        <w:t>• The term "law" under Article 13 includes ordinances, orders, bye-laws, rules, regulations, notifications, customs, or usages having the force of law.</w:t>
      </w:r>
    </w:p>
    <w:p>
      <w:pPr>
        <w:spacing w:before="0"/>
      </w:pPr>
      <w:r>
        <w:rPr>
          <w:b w:val="0"/>
        </w:rPr>
        <w:t>• Article 13 applies to both pre-Constitution laws (laws existing before January 26, 1950) and post-Constitution laws.</w:t>
      </w:r>
    </w:p>
    <w:p>
      <w:pPr>
        <w:spacing w:before="0"/>
      </w:pPr>
      <w:r>
        <w:rPr>
          <w:b w:val="0"/>
        </w:rPr>
        <w:t>• This Article empowers courts to review legislation and strike down laws that violate Fundamental Rights.</w:t>
      </w:r>
    </w:p>
    <w:p>
      <w:pPr>
        <w:spacing w:before="0"/>
      </w:pPr>
      <w:r>
        <w:rPr>
          <w:b w:val="0"/>
        </w:rPr>
        <w:t>• It serves as the cornerstone of judicial review in India, a crucial tool for protecting citizens' rights from unconstitutional actions.</w:t>
      </w:r>
    </w:p>
    <w:p>
      <w:pPr>
        <w:spacing w:before="0"/>
      </w:pPr>
      <w:r>
        <w:rPr>
          <w:b w:val="0"/>
        </w:rPr>
        <w:t>• Fundamental Rights: These are enshrined in Part III of the Constitution and guarantee civil liberties to all citizens.</w:t>
      </w:r>
    </w:p>
    <w:p>
      <w:pPr>
        <w:spacing w:before="0"/>
      </w:pPr>
      <w:r>
        <w:rPr>
          <w:b w:val="0"/>
        </w:rPr>
        <w:t>• They include rights like equality, freedom, protection against exploitation, freedom of religion, cultural and educational rights, and constitutional remedies.</w:t>
      </w:r>
    </w:p>
    <w:p>
      <w:pPr>
        <w:spacing w:before="0"/>
      </w:pPr>
      <w:r>
        <w:rPr>
          <w:b w:val="0"/>
        </w:rPr>
        <w:t>• Fundamental Rights are enforceable by the courts, providing a mechanism for citizens to challenge violations.</w:t>
      </w:r>
    </w:p>
    <w:p>
      <w:pPr>
        <w:spacing w:before="0"/>
      </w:pPr>
      <w:r>
        <w:rPr>
          <w:b w:val="0"/>
        </w:rPr>
        <w:t>• Judicial Review: Judicial Review refers to the power of the judiciary to examine the constitutionality of legislative acts and executive orders.</w:t>
      </w:r>
    </w:p>
    <w:p>
      <w:pPr>
        <w:spacing w:before="0"/>
      </w:pPr>
      <w:r>
        <w:rPr>
          <w:b w:val="0"/>
        </w:rPr>
        <w:t>• Article 13 is a foundational provision enabling judicial review in India.</w:t>
      </w:r>
    </w:p>
    <w:p>
      <w:pPr>
        <w:spacing w:before="0"/>
      </w:pPr>
      <w:r>
        <w:rPr>
          <w:b w:val="0"/>
        </w:rPr>
        <w:t>• It ensures that laws inconsistent with Fundamental Rights are invalidated, safeguarding citizens' rights.</w:t>
      </w:r>
    </w:p>
    <w:p>
      <w:pPr>
        <w:spacing w:before="0"/>
      </w:pPr>
      <w:r>
        <w:rPr>
          <w:b w:val="0"/>
        </w:rPr>
        <w:t>• Pre-Constitution and Post-Constitution Laws: Article 13(1) deals with pre-Constitution laws, declaring them void if inconsistent with Fundamental Rights.</w:t>
      </w:r>
    </w:p>
    <w:p>
      <w:pPr>
        <w:spacing w:before="0"/>
      </w:pPr>
      <w:r>
        <w:rPr>
          <w:b w:val="0"/>
        </w:rPr>
        <w:t>• Article 13(2) prohibits the state from making laws that infringe on Fundamental Rights.</w:t>
      </w:r>
    </w:p>
    <w:p>
      <w:pPr>
        <w:spacing w:before="0"/>
      </w:pPr>
      <w:r>
        <w:rPr>
          <w:b w:val="0"/>
        </w:rPr>
        <w:t>• Doctrine of Severability: Under Article 13, if a part of a law violates Fundamental Rights, only that part is declared invalid.</w:t>
      </w:r>
    </w:p>
    <w:p>
      <w:pPr>
        <w:spacing w:before="0"/>
      </w:pPr>
      <w:r>
        <w:rPr>
          <w:b w:val="0"/>
        </w:rPr>
        <w:t>• The remaining provisions of the law continue to be enforceable, provided they are separable and do not contradict the Constitution.</w:t>
      </w:r>
    </w:p>
    <w:p>
      <w:pPr>
        <w:spacing w:before="0"/>
      </w:pPr>
      <w:r>
        <w:rPr>
          <w:b w:val="0"/>
        </w:rPr>
        <w:t>• Doctrine of Eclipse: Pre-Constitution laws inconsistent with Fundamental Rights are not entirely void; they are dormant and overshadowed by the Constitution.</w:t>
      </w:r>
    </w:p>
    <w:p>
      <w:pPr>
        <w:spacing w:before="0"/>
      </w:pPr>
      <w:r>
        <w:rPr>
          <w:b w:val="0"/>
        </w:rPr>
        <w:t>• If the inconsistency is removed, the law can become operative again.</w:t>
      </w:r>
    </w:p>
    <w:p>
      <w:pPr>
        <w:spacing w:before="0"/>
      </w:pPr>
      <w:r>
        <w:rPr>
          <w:b w:val="0"/>
        </w:rPr>
      </w:r>
    </w:p>
    <w:p>
      <w:pPr>
        <w:spacing w:after="100" w:line="360" w:lineRule="auto" w:before="0"/>
      </w:pPr>
      <w:r>
        <w:rPr>
          <w:b w:val="0"/>
        </w:rPr>
        <w:t>27. Under which Article of the Indian Constitution are special provisions provided to language spoken in a section of the population?</w:t>
      </w:r>
    </w:p>
    <w:p>
      <w:pPr>
        <w:spacing w:before="0"/>
      </w:pPr>
      <w:r>
        <w:rPr>
          <w:b w:val="0"/>
        </w:rPr>
      </w:r>
    </w:p>
    <w:p>
      <w:pPr>
        <w:spacing w:after="100" w:before="0"/>
      </w:pPr>
      <w:r>
        <w:rPr>
          <w:b w:val="0"/>
        </w:rPr>
        <w:t>A. Article 374</w:t>
      </w:r>
    </w:p>
    <w:p>
      <w:pPr>
        <w:spacing w:after="100" w:before="0"/>
      </w:pPr>
      <w:r>
        <w:rPr>
          <w:b w:val="0"/>
        </w:rPr>
        <w:t>B. Article 357</w:t>
      </w:r>
    </w:p>
    <w:p>
      <w:pPr>
        <w:spacing w:after="100" w:before="0"/>
      </w:pPr>
      <w:r>
        <w:rPr>
          <w:b w:val="0"/>
        </w:rPr>
        <w:t>C. Article 347</w:t>
      </w:r>
    </w:p>
    <w:p>
      <w:pPr>
        <w:spacing w:after="100" w:before="0"/>
      </w:pPr>
      <w:r>
        <w:rPr>
          <w:b w:val="0"/>
        </w:rPr>
        <w:t>D. Article 337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347 of the Indian Constitution are special provisions provided to the language spoken in a section of the population. Article 374 provides provisions to Judges of the Federal Court and proceedings pending in the Federal Court. Article 357 provides the exercise of legislative powers under Proclamation. Article 337 provides provisions concerning educational grants for Anglo-Indian communities.</w:t>
      </w:r>
    </w:p>
    <w:p>
      <w:pPr>
        <w:spacing w:before="0"/>
      </w:pPr>
      <w:r>
        <w:rPr>
          <w:b w:val="0"/>
        </w:rPr>
      </w:r>
    </w:p>
    <w:p>
      <w:pPr>
        <w:spacing w:after="100" w:line="360" w:lineRule="auto" w:before="0"/>
      </w:pPr>
      <w:r>
        <w:rPr>
          <w:b w:val="0"/>
        </w:rPr>
        <w:t>28. Which Article of the Indian Constitution prohibits providing of any religious instruction in the educational institutions maintained by the State?</w:t>
      </w:r>
    </w:p>
    <w:p>
      <w:pPr>
        <w:spacing w:before="0"/>
      </w:pPr>
      <w:r>
        <w:rPr>
          <w:b w:val="0"/>
        </w:rPr>
      </w:r>
    </w:p>
    <w:p>
      <w:pPr>
        <w:spacing w:after="100" w:before="0"/>
      </w:pPr>
      <w:r>
        <w:rPr>
          <w:b w:val="0"/>
        </w:rPr>
        <w:t>A. Article 29</w:t>
      </w:r>
    </w:p>
    <w:p>
      <w:pPr>
        <w:spacing w:after="100" w:before="0"/>
      </w:pPr>
      <w:r>
        <w:rPr>
          <w:b w:val="0"/>
        </w:rPr>
        <w:t>B. Article 28</w:t>
      </w:r>
    </w:p>
    <w:p>
      <w:pPr>
        <w:spacing w:after="100" w:before="0"/>
      </w:pPr>
      <w:r>
        <w:rPr>
          <w:b w:val="0"/>
        </w:rPr>
        <w:t>C. Article 30</w:t>
      </w:r>
    </w:p>
    <w:p>
      <w:pPr>
        <w:spacing w:after="100" w:before="0"/>
      </w:pPr>
      <w:r>
        <w:rPr>
          <w:b w:val="0"/>
        </w:rPr>
        <w:t>D. Article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28 of the Indian Constitution prohibits religious instruction in educational institutions wholly maintained by State funds but allows it under special circumstances. This ensures that state-funded institutions remain secular. Other related articles include Article 29, which prohibits discrimination in admission to state-aided or maintained educational institutions based on religion, race, caste, or language, and Article 30, which grants minorities the right to establish and administer educational institutions of their choice.</w:t>
      </w:r>
    </w:p>
    <w:p>
      <w:pPr>
        <w:spacing w:before="0"/>
      </w:pPr>
      <w:r>
        <w:rPr>
          <w:b w:val="0"/>
        </w:rPr>
      </w:r>
    </w:p>
    <w:p>
      <w:pPr>
        <w:spacing w:after="100" w:line="360" w:lineRule="auto" w:before="0"/>
      </w:pPr>
      <w:r>
        <w:rPr>
          <w:b w:val="0"/>
        </w:rPr>
        <w:t>29. Which Article of the Constitution directs the Council of Ministers to aid and advise the Governor?</w:t>
      </w:r>
    </w:p>
    <w:p>
      <w:pPr>
        <w:spacing w:before="0"/>
      </w:pPr>
      <w:r>
        <w:rPr>
          <w:b w:val="0"/>
        </w:rPr>
      </w:r>
    </w:p>
    <w:p>
      <w:pPr>
        <w:spacing w:after="100" w:before="0"/>
      </w:pPr>
      <w:r>
        <w:rPr>
          <w:b w:val="0"/>
        </w:rPr>
        <w:t>A. Article 167</w:t>
      </w:r>
    </w:p>
    <w:p>
      <w:pPr>
        <w:spacing w:after="100" w:before="0"/>
      </w:pPr>
      <w:r>
        <w:rPr>
          <w:b w:val="0"/>
        </w:rPr>
        <w:t>B. Article 153</w:t>
      </w:r>
    </w:p>
    <w:p>
      <w:pPr>
        <w:spacing w:after="100" w:before="0"/>
      </w:pPr>
      <w:r>
        <w:rPr>
          <w:b w:val="0"/>
        </w:rPr>
        <w:t>C. Article 163</w:t>
      </w:r>
    </w:p>
    <w:p>
      <w:pPr>
        <w:spacing w:after="100" w:before="0"/>
      </w:pPr>
      <w:r>
        <w:rPr>
          <w:b w:val="0"/>
        </w:rPr>
        <w:t>D. Article 157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163 mandates a Council of Ministers to aid and advise the Governor, ensuring a parliamentary system in states. The Governor acts on ministerial advice except where discretion is allowed. Articles 154, 164, 167, and 153 detail executive powers, ministerial appointments, communication duties, and the Governor’s roles across states.</w:t>
      </w:r>
    </w:p>
    <w:p>
      <w:pPr>
        <w:spacing w:before="0"/>
      </w:pPr>
      <w:r>
        <w:rPr>
          <w:b w:val="0"/>
        </w:rPr>
      </w:r>
    </w:p>
    <w:p>
      <w:pPr>
        <w:spacing w:after="100" w:line="360" w:lineRule="auto" w:before="0"/>
      </w:pPr>
      <w:r>
        <w:rPr>
          <w:b w:val="0"/>
        </w:rPr>
        <w:t>30. Article 77 of the Indian Constitution deals with the ________.</w:t>
      </w:r>
    </w:p>
    <w:p>
      <w:pPr>
        <w:spacing w:before="0"/>
      </w:pPr>
      <w:r>
        <w:rPr>
          <w:b w:val="0"/>
        </w:rPr>
      </w:r>
    </w:p>
    <w:p>
      <w:pPr>
        <w:spacing w:after="100" w:before="0"/>
      </w:pPr>
      <w:r>
        <w:rPr>
          <w:b w:val="0"/>
        </w:rPr>
        <w:t>A. term of office of the Vice-President</w:t>
      </w:r>
    </w:p>
    <w:p>
      <w:pPr>
        <w:spacing w:after="100" w:before="0"/>
      </w:pPr>
      <w:r>
        <w:rPr>
          <w:b w:val="0"/>
        </w:rPr>
        <w:t>B. Vice-President of India</w:t>
      </w:r>
    </w:p>
    <w:p>
      <w:pPr>
        <w:spacing w:after="100" w:before="0"/>
      </w:pPr>
      <w:r>
        <w:rPr>
          <w:b w:val="0"/>
        </w:rPr>
        <w:t>C. oath of office by the Vice-President</w:t>
      </w:r>
    </w:p>
    <w:p>
      <w:pPr>
        <w:spacing w:after="100" w:before="0"/>
      </w:pPr>
      <w:r>
        <w:rPr>
          <w:b w:val="0"/>
        </w:rPr>
        <w:t>D. conduct of business of the Government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77 of the Indian Constitution pertains to the conduct of business of the Government of India. It includes provisions such as the President making rules to facilitate government business transactions and allocating business among Ministers. All executive actions are to be carried out in the name of the President, who also authenticates orders and other instruments made in their name. Once authenticated, the validity of these orders or instruments cannot be questioned. This article ensures an organized and consistent approach to the execution of governmental functions.</w:t>
      </w:r>
    </w:p>
    <w:p>
      <w:pPr>
        <w:spacing w:before="0"/>
      </w:pPr>
      <w:r>
        <w:rPr>
          <w:b w:val="0"/>
        </w:rPr>
      </w:r>
    </w:p>
    <w:p>
      <w:pPr>
        <w:spacing w:after="100" w:line="360" w:lineRule="auto" w:before="0"/>
      </w:pPr>
      <w:r>
        <w:rPr>
          <w:b w:val="0"/>
        </w:rPr>
        <w:t>31. Which Article of the Indian Constitution lays the condition that the President, once elected, shall NOT be a member of the either House of Parliament or state legislature?</w:t>
      </w:r>
    </w:p>
    <w:p>
      <w:pPr>
        <w:spacing w:before="0"/>
      </w:pPr>
      <w:r>
        <w:rPr>
          <w:b w:val="0"/>
        </w:rPr>
      </w:r>
    </w:p>
    <w:p>
      <w:pPr>
        <w:spacing w:after="100" w:before="0"/>
      </w:pPr>
      <w:r>
        <w:rPr>
          <w:b w:val="0"/>
        </w:rPr>
        <w:t>A. Article 62</w:t>
      </w:r>
    </w:p>
    <w:p>
      <w:pPr>
        <w:spacing w:after="100" w:before="0"/>
      </w:pPr>
      <w:r>
        <w:rPr>
          <w:b w:val="0"/>
        </w:rPr>
        <w:t>B. Article 59</w:t>
      </w:r>
    </w:p>
    <w:p>
      <w:pPr>
        <w:spacing w:after="100" w:before="0"/>
      </w:pPr>
      <w:r>
        <w:rPr>
          <w:b w:val="0"/>
        </w:rPr>
        <w:t>C. Article 80</w:t>
      </w:r>
    </w:p>
    <w:p>
      <w:pPr>
        <w:spacing w:after="100" w:before="0"/>
      </w:pPr>
      <w:r>
        <w:rPr>
          <w:b w:val="0"/>
        </w:rPr>
        <w:t>D. Article 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59 of the Indian Constitution lays down the condition that the President, once elected, must not be a member of either House of Parliament or a state legislature, ensuring the President's impartiality and the separation of powers. Article 62, which deals with the time of holding an election to fill the vacancy in the office of President and the term of office of a person elected to fill a casual vacancy; Article 80, which pertains to the composition of the Rajya Sabha; and Article 79, which establishes the Parliament of India, consisting of the President and the two Houses.</w:t>
      </w:r>
    </w:p>
    <w:p>
      <w:pPr>
        <w:spacing w:before="0"/>
      </w:pPr>
      <w:r>
        <w:rPr>
          <w:b w:val="0"/>
        </w:rPr>
      </w:r>
    </w:p>
    <w:p>
      <w:pPr>
        <w:spacing w:after="100" w:line="360" w:lineRule="auto" w:before="0"/>
      </w:pPr>
      <w:r>
        <w:rPr>
          <w:b w:val="0"/>
        </w:rPr>
        <w:t>32. Articles 245 to 255 in Part XI of the Indian Constitution deal with the __________.</w:t>
      </w:r>
    </w:p>
    <w:p>
      <w:pPr>
        <w:spacing w:before="0"/>
      </w:pPr>
      <w:r>
        <w:rPr>
          <w:b w:val="0"/>
        </w:rPr>
      </w:r>
    </w:p>
    <w:p>
      <w:pPr>
        <w:spacing w:after="100" w:before="0"/>
      </w:pPr>
      <w:r>
        <w:rPr>
          <w:b w:val="0"/>
        </w:rPr>
        <w:t>A. emergency provisions</w:t>
      </w:r>
    </w:p>
    <w:p>
      <w:pPr>
        <w:spacing w:after="100" w:before="0"/>
      </w:pPr>
      <w:r>
        <w:rPr>
          <w:b w:val="0"/>
        </w:rPr>
        <w:t>B. financial relations between the Centre and the states</w:t>
      </w:r>
    </w:p>
    <w:p>
      <w:pPr>
        <w:spacing w:after="100" w:before="0"/>
      </w:pPr>
      <w:r>
        <w:rPr>
          <w:b w:val="0"/>
        </w:rPr>
        <w:t>C. legislative relations between the Centre and the states</w:t>
      </w:r>
    </w:p>
    <w:p>
      <w:pPr>
        <w:spacing w:after="100" w:before="0"/>
      </w:pPr>
      <w:r>
        <w:rPr>
          <w:b w:val="0"/>
        </w:rPr>
        <w:t>D. tribunals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legislative relations between the Centre and the states. Key Points Additional Information</w:t>
      </w:r>
    </w:p>
    <w:p>
      <w:pPr>
        <w:spacing w:before="0"/>
      </w:pPr>
      <w:r>
        <w:rPr>
          <w:b w:val="0"/>
        </w:rPr>
        <w:t>• Articles 245 to 255 in Part XI of the Indian Constitution deal with the legislative relations between the Centre and the states.</w:t>
      </w:r>
    </w:p>
    <w:p>
      <w:pPr>
        <w:spacing w:before="0"/>
      </w:pPr>
      <w:r>
        <w:rPr>
          <w:b w:val="0"/>
        </w:rPr>
        <w:t>• These provisions outline the distribution of legislative powers between the Union and the State legislatures.</w:t>
      </w:r>
    </w:p>
    <w:p>
      <w:pPr>
        <w:spacing w:before="0"/>
      </w:pPr>
      <w:r>
        <w:rPr>
          <w:b w:val="0"/>
        </w:rPr>
        <w:t>• Article 245 states the extent of laws made by Parliament and by the Legislatures of States.</w:t>
      </w:r>
    </w:p>
    <w:p>
      <w:pPr>
        <w:spacing w:before="0"/>
      </w:pPr>
      <w:r>
        <w:rPr>
          <w:b w:val="0"/>
        </w:rPr>
        <w:t>• Article 246 deals with the subject-matter of laws made by Parliament and by the Legislatures of States, emphasizing the three lists: Union List, State List, and Concurrent List.</w:t>
      </w:r>
    </w:p>
    <w:p>
      <w:pPr>
        <w:spacing w:before="0"/>
      </w:pPr>
      <w:r>
        <w:rPr>
          <w:b w:val="0"/>
        </w:rPr>
        <w:t>• Emergency Provisions (Articles 352 to 360) These articles cover the proclamation of emergency by the President of India.</w:t>
      </w:r>
    </w:p>
    <w:p>
      <w:pPr>
        <w:spacing w:before="0"/>
      </w:pPr>
      <w:r>
        <w:rPr>
          <w:b w:val="0"/>
        </w:rPr>
        <w:t>• They include National Emergency (Article 352), President's Rule (Article 356), and Financial Emergency (Article 360).</w:t>
      </w:r>
    </w:p>
    <w:p>
      <w:pPr>
        <w:spacing w:before="0"/>
      </w:pPr>
      <w:r>
        <w:rPr>
          <w:b w:val="0"/>
        </w:rPr>
        <w:t>• Financial Relations (Articles 268 to 293) These articles outline the financial relations between the Centre and the States.</w:t>
      </w:r>
    </w:p>
    <w:p>
      <w:pPr>
        <w:spacing w:before="0"/>
      </w:pPr>
      <w:r>
        <w:rPr>
          <w:b w:val="0"/>
        </w:rPr>
        <w:t>• They cover topics such as distribution of revenues, grants-in-aid, and borrowing powers of the Centre and States.</w:t>
      </w:r>
    </w:p>
    <w:p>
      <w:pPr>
        <w:spacing w:before="0"/>
      </w:pPr>
      <w:r>
        <w:rPr>
          <w:b w:val="0"/>
        </w:rPr>
        <w:t>• Tribunals (Articles 323A to 323B) These articles provide for the establishment of administrative tribunals for the adjudication or trial of disputes and offenses.</w:t>
      </w:r>
    </w:p>
    <w:p>
      <w:pPr>
        <w:spacing w:before="0"/>
      </w:pPr>
      <w:r>
        <w:rPr>
          <w:b w:val="0"/>
        </w:rPr>
        <w:t>• Article 323A deals with administrative tribunals, while Article 323B deals with tribunals for other matters.</w:t>
      </w:r>
    </w:p>
    <w:p>
      <w:pPr>
        <w:spacing w:before="0"/>
      </w:pPr>
      <w:r>
        <w:rPr>
          <w:b w:val="0"/>
        </w:rPr>
      </w:r>
    </w:p>
    <w:p>
      <w:pPr>
        <w:spacing w:after="100" w:line="360" w:lineRule="auto" w:before="0"/>
      </w:pPr>
      <w:r>
        <w:rPr>
          <w:b w:val="0"/>
        </w:rPr>
        <w:t>33. Which of the following Articles of the Constitution of India lays down the maximum strength of the Rajya Sabha as 250?</w:t>
      </w:r>
    </w:p>
    <w:p>
      <w:pPr>
        <w:spacing w:before="0"/>
      </w:pPr>
      <w:r>
        <w:rPr>
          <w:b w:val="0"/>
        </w:rPr>
      </w:r>
    </w:p>
    <w:p>
      <w:pPr>
        <w:spacing w:after="100" w:before="0"/>
      </w:pPr>
      <w:r>
        <w:rPr>
          <w:b w:val="0"/>
        </w:rPr>
        <w:t>A. Article 85</w:t>
      </w:r>
    </w:p>
    <w:p>
      <w:pPr>
        <w:spacing w:after="100" w:before="0"/>
      </w:pPr>
      <w:r>
        <w:rPr>
          <w:b w:val="0"/>
        </w:rPr>
        <w:t>B. Article 80</w:t>
      </w:r>
    </w:p>
    <w:p>
      <w:pPr>
        <w:spacing w:after="100" w:before="0"/>
      </w:pPr>
      <w:r>
        <w:rPr>
          <w:b w:val="0"/>
        </w:rPr>
        <w:t>C. Article 83</w:t>
      </w:r>
    </w:p>
    <w:p>
      <w:pPr>
        <w:spacing w:after="100" w:before="0"/>
      </w:pPr>
      <w:r>
        <w:rPr>
          <w:b w:val="0"/>
        </w:rPr>
        <w:t>D. Article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80. Key Points Additional Information</w:t>
      </w:r>
    </w:p>
    <w:p>
      <w:pPr>
        <w:spacing w:before="0"/>
      </w:pPr>
      <w:r>
        <w:rPr>
          <w:b w:val="0"/>
        </w:rPr>
        <w:t>• Article 80 of the Constitution lays down the maximum strength of the Rajya Sabha as 250.</w:t>
      </w:r>
    </w:p>
    <w:p>
      <w:pPr>
        <w:spacing w:before="0"/>
      </w:pPr>
      <w:r>
        <w:rPr>
          <w:b w:val="0"/>
        </w:rPr>
        <w:t>• Out of 250 seats of the Rajya Sabha, 12 members are nominated by the President.</w:t>
      </w:r>
    </w:p>
    <w:p>
      <w:pPr>
        <w:spacing w:before="0"/>
      </w:pPr>
      <w:r>
        <w:rPr>
          <w:b w:val="0"/>
        </w:rPr>
        <w:t>• 238 are representatives of the States and of the two Union Territories.</w:t>
      </w:r>
    </w:p>
    <w:p>
      <w:pPr>
        <w:spacing w:before="0"/>
      </w:pPr>
      <w:r>
        <w:rPr>
          <w:b w:val="0"/>
        </w:rPr>
        <w:t>• Rajya Sabha is the Upper House of the Indian Parliament.</w:t>
      </w:r>
    </w:p>
    <w:p>
      <w:pPr>
        <w:spacing w:before="0"/>
      </w:pPr>
      <w:r>
        <w:rPr>
          <w:b w:val="0"/>
        </w:rPr>
        <w:t>• Rajya Sabha consists of the representatives of the States and the Union Territories and persons nominated by the President of India.</w:t>
      </w:r>
    </w:p>
    <w:p>
      <w:pPr>
        <w:spacing w:before="0"/>
      </w:pPr>
      <w:r>
        <w:rPr>
          <w:b w:val="0"/>
        </w:rPr>
        <w:t>• The Vice-President of India is the ex-officio Chairman of Rajya Sabha.</w:t>
      </w:r>
    </w:p>
    <w:p>
      <w:pPr>
        <w:spacing w:before="0"/>
      </w:pPr>
      <w:r>
        <w:rPr>
          <w:b w:val="0"/>
        </w:rPr>
        <w:t>• Rajya Sabha also chooses from amongst its Members, a Deputy Chairman.</w:t>
      </w:r>
    </w:p>
    <w:p>
      <w:pPr>
        <w:spacing w:before="0"/>
      </w:pPr>
      <w:r>
        <w:rPr>
          <w:b w:val="0"/>
        </w:rPr>
        <w:t>• Chairman, Rajya Sabha and Deputy Chairman, Rajya Sabha preside over its sittings.</w:t>
      </w:r>
    </w:p>
    <w:p>
      <w:pPr>
        <w:spacing w:before="0"/>
      </w:pPr>
      <w:r>
        <w:rPr>
          <w:b w:val="0"/>
        </w:rPr>
        <w:t>• Article 81 of the Indian Constitution defines the makeup of the House of the People, Lok Sabha. The House of Representatives shall have no more than 550 members elected, with little than 20 from Territories.</w:t>
      </w:r>
    </w:p>
    <w:p>
      <w:pPr>
        <w:spacing w:before="0"/>
      </w:pPr>
      <w:r>
        <w:rPr>
          <w:b w:val="0"/>
        </w:rPr>
        <w:t>• Article 83 Duration of Houses of Parliament. The Council of States shall not be subject to dissolution,</w:t>
      </w:r>
    </w:p>
    <w:p>
      <w:pPr>
        <w:spacing w:before="0"/>
      </w:pPr>
      <w:r>
        <w:rPr>
          <w:b w:val="0"/>
        </w:rPr>
        <w:t>• but as nearly as possible one-third of the members thereof shall retire as soon as may be on the expiration of every second year following the provisions made in that behalf by Parliament by law.</w:t>
      </w:r>
    </w:p>
    <w:p>
      <w:pPr>
        <w:spacing w:before="0"/>
      </w:pPr>
      <w:r>
        <w:rPr>
          <w:b w:val="0"/>
        </w:rPr>
        <w:t>• Article 85 Sessions of Parliament, prorogation and dissolution. The President shall from time to time summon each House of Parliament to meet at such time and place</w:t>
      </w:r>
    </w:p>
    <w:p>
      <w:pPr>
        <w:spacing w:before="0"/>
      </w:pPr>
      <w:r>
        <w:rPr>
          <w:b w:val="0"/>
        </w:rPr>
        <w:t>• As he thinks fit, but six months shall not intervene between its last sitting in one session and the date appointed for its first sitting in the next session.</w:t>
      </w:r>
    </w:p>
    <w:p>
      <w:pPr>
        <w:spacing w:before="0"/>
      </w:pPr>
      <w:r>
        <w:rPr>
          <w:b w:val="0"/>
        </w:rPr>
      </w:r>
    </w:p>
    <w:p>
      <w:pPr>
        <w:spacing w:after="100" w:line="360" w:lineRule="auto" w:before="0"/>
      </w:pPr>
      <w:r>
        <w:rPr>
          <w:b w:val="0"/>
        </w:rPr>
        <w:t>34. Which of the following Articles of the Constitution of India enshrines to value and preserve the rich heritage of our composite culture?</w:t>
      </w:r>
    </w:p>
    <w:p>
      <w:pPr>
        <w:spacing w:before="0"/>
      </w:pPr>
      <w:r>
        <w:rPr>
          <w:b w:val="0"/>
        </w:rPr>
      </w:r>
    </w:p>
    <w:p>
      <w:pPr>
        <w:spacing w:after="100" w:before="0"/>
      </w:pPr>
      <w:r>
        <w:rPr>
          <w:b w:val="0"/>
        </w:rPr>
        <w:t>A. Article 51 (A)</w:t>
      </w:r>
    </w:p>
    <w:p>
      <w:pPr>
        <w:spacing w:after="100" w:before="0"/>
      </w:pPr>
      <w:r>
        <w:rPr>
          <w:b w:val="0"/>
        </w:rPr>
        <w:t>B. Article 43 (A)</w:t>
      </w:r>
    </w:p>
    <w:p>
      <w:pPr>
        <w:spacing w:after="100" w:before="0"/>
      </w:pPr>
      <w:r>
        <w:rPr>
          <w:b w:val="0"/>
        </w:rPr>
        <w:t>C. Article 48 (A)</w:t>
      </w:r>
    </w:p>
    <w:p>
      <w:pPr>
        <w:spacing w:after="100" w:before="0"/>
      </w:pPr>
      <w:r>
        <w:rPr>
          <w:b w:val="0"/>
        </w:rPr>
        <w:t>D. Article 124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51 (A) of the Indian Constitution enshrines the duty of every citizen to value and preserve the rich heritage of our composite culture.This Article is a part of the Fundamental Duties of citizens, which were added to the Constitution by the 42nd Amendment Act, of 1976. The main keyword mentioned in the question is "composite culture," which refers to the diverse cultural traditions and practices of the various communities that make up India.</w:t>
      </w:r>
    </w:p>
    <w:p>
      <w:pPr>
        <w:spacing w:before="0"/>
      </w:pPr>
      <w:r>
        <w:rPr>
          <w:b w:val="0"/>
        </w:rPr>
      </w:r>
    </w:p>
    <w:p>
      <w:pPr>
        <w:spacing w:after="100" w:line="360" w:lineRule="auto" w:before="0"/>
      </w:pPr>
      <w:r>
        <w:rPr>
          <w:b w:val="0"/>
        </w:rPr>
        <w:t>35. The Article 371A deals with the special provision with respect to which of the following states?</w:t>
      </w:r>
    </w:p>
    <w:p>
      <w:pPr>
        <w:spacing w:before="0"/>
      </w:pPr>
      <w:r>
        <w:rPr>
          <w:b w:val="0"/>
        </w:rPr>
      </w:r>
    </w:p>
    <w:p>
      <w:pPr>
        <w:spacing w:after="100" w:before="0"/>
      </w:pPr>
      <w:r>
        <w:rPr>
          <w:b w:val="0"/>
        </w:rPr>
        <w:t>A. Assam</w:t>
      </w:r>
    </w:p>
    <w:p>
      <w:pPr>
        <w:spacing w:after="100" w:before="0"/>
      </w:pPr>
      <w:r>
        <w:rPr>
          <w:b w:val="0"/>
        </w:rPr>
        <w:t>B. Manipur</w:t>
      </w:r>
    </w:p>
    <w:p>
      <w:pPr>
        <w:spacing w:after="100" w:before="0"/>
      </w:pPr>
      <w:r>
        <w:rPr>
          <w:b w:val="0"/>
        </w:rPr>
        <w:t>C. Nagaland</w:t>
      </w:r>
    </w:p>
    <w:p>
      <w:pPr>
        <w:spacing w:after="100" w:before="0"/>
      </w:pPr>
      <w:r>
        <w:rPr>
          <w:b w:val="0"/>
        </w:rPr>
        <w:t>D. Sikkim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371A pertains to the special provisions for the state of Nagaland. This article ensures that no act of Parliament related to religious or social practices, Naga customary law and procedure, administration of civil and criminal justice involving decisions according to Naga customary law, and ownership and transfer of land and its resources can apply to Nagaland unless the State Legislative Assembly decides by a resolution.</w:t>
      </w:r>
    </w:p>
    <w:p>
      <w:pPr>
        <w:spacing w:before="0"/>
      </w:pPr>
      <w:r>
        <w:rPr>
          <w:b w:val="0"/>
        </w:rPr>
      </w:r>
    </w:p>
    <w:p>
      <w:pPr>
        <w:spacing w:after="100" w:line="360" w:lineRule="auto" w:before="0"/>
      </w:pPr>
      <w:r>
        <w:rPr>
          <w:b w:val="0"/>
        </w:rPr>
        <w:t>36. Which Article of the Indian Constitution stipulates that the law declared by the Supreme Court shall be binding on all courts within the territory of India?</w:t>
      </w:r>
    </w:p>
    <w:p>
      <w:pPr>
        <w:spacing w:before="0"/>
      </w:pPr>
      <w:r>
        <w:rPr>
          <w:b w:val="0"/>
        </w:rPr>
      </w:r>
    </w:p>
    <w:p>
      <w:pPr>
        <w:spacing w:after="100" w:before="0"/>
      </w:pPr>
      <w:r>
        <w:rPr>
          <w:b w:val="0"/>
        </w:rPr>
        <w:t>A. Article 141</w:t>
      </w:r>
    </w:p>
    <w:p>
      <w:pPr>
        <w:spacing w:after="100" w:before="0"/>
      </w:pPr>
      <w:r>
        <w:rPr>
          <w:b w:val="0"/>
        </w:rPr>
        <w:t>B. Article 140</w:t>
      </w:r>
    </w:p>
    <w:p>
      <w:pPr>
        <w:spacing w:after="100" w:before="0"/>
      </w:pPr>
      <w:r>
        <w:rPr>
          <w:b w:val="0"/>
        </w:rPr>
        <w:t>C. Article 142</w:t>
      </w:r>
    </w:p>
    <w:p>
      <w:pPr>
        <w:spacing w:after="100" w:before="0"/>
      </w:pPr>
      <w:r>
        <w:rPr>
          <w:b w:val="0"/>
        </w:rPr>
        <w:t>D. Article 145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141 of the Indian Constitution states that the law declared by the Supreme Court shall be binding on all courts within the territory of India. This means that all lower courts, including High Courts, must abide by the decisions and rulings made by the Supreme Court.The purpose of this article is to ensure consistency and uniformity in the interpretation and application of laws across the country.</w:t>
      </w:r>
    </w:p>
    <w:p>
      <w:pPr>
        <w:spacing w:before="0"/>
      </w:pPr>
      <w:r>
        <w:rPr>
          <w:b w:val="0"/>
        </w:rPr>
      </w:r>
    </w:p>
    <w:p>
      <w:pPr>
        <w:spacing w:after="100" w:line="360" w:lineRule="auto" w:before="0"/>
      </w:pPr>
      <w:r>
        <w:rPr>
          <w:b w:val="0"/>
        </w:rPr>
        <w:t>37. The concept of ‘Reservation of seats for Scheduled Castes and Scheduled Tribes in the House of the People’ is highlighted in Article _______ of the Constitution of India.</w:t>
      </w:r>
    </w:p>
    <w:p>
      <w:pPr>
        <w:spacing w:before="0"/>
      </w:pPr>
      <w:r>
        <w:rPr>
          <w:b w:val="0"/>
        </w:rPr>
      </w:r>
    </w:p>
    <w:p>
      <w:pPr>
        <w:spacing w:after="100" w:before="0"/>
      </w:pPr>
      <w:r>
        <w:rPr>
          <w:b w:val="0"/>
        </w:rPr>
        <w:t>A. 345</w:t>
      </w:r>
    </w:p>
    <w:p>
      <w:pPr>
        <w:spacing w:after="100" w:before="0"/>
      </w:pPr>
      <w:r>
        <w:rPr>
          <w:b w:val="0"/>
        </w:rPr>
        <w:t>B. 326</w:t>
      </w:r>
    </w:p>
    <w:p>
      <w:pPr>
        <w:spacing w:after="100" w:before="0"/>
      </w:pPr>
      <w:r>
        <w:rPr>
          <w:b w:val="0"/>
        </w:rPr>
        <w:t>C. 330</w:t>
      </w:r>
    </w:p>
    <w:p>
      <w:pPr>
        <w:spacing w:after="100" w:before="0"/>
      </w:pPr>
      <w:r>
        <w:rPr>
          <w:b w:val="0"/>
        </w:rPr>
        <w:t>D. 361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330. Key Points Additional Information</w:t>
      </w:r>
    </w:p>
    <w:p>
      <w:pPr>
        <w:spacing w:before="0"/>
      </w:pPr>
      <w:r>
        <w:rPr>
          <w:b w:val="0"/>
        </w:rPr>
        <w:t>• The concept of ‘Reservation of seats for Scheduled Castes and Scheduled Tribes in the House of the People’ is highlighted in Article 330 of the Constitution of India.</w:t>
      </w:r>
    </w:p>
    <w:p>
      <w:pPr>
        <w:spacing w:before="0"/>
      </w:pPr>
      <w:r>
        <w:rPr>
          <w:b w:val="0"/>
        </w:rPr>
        <w:t>• Article 330 of the Indian Constitution deals with the Reservation of seats for Scheduled Castes and Scheduled Tribes in the House of the People from the: The Scheduled Castes.</w:t>
      </w:r>
    </w:p>
    <w:p>
      <w:pPr>
        <w:spacing w:before="0"/>
      </w:pPr>
      <w:r>
        <w:rPr>
          <w:b w:val="0"/>
        </w:rPr>
        <w:t>• The Scheduled Tribes except for the Scheduled Tribes in the autonomous districts of Assam.</w:t>
      </w:r>
    </w:p>
    <w:p>
      <w:pPr>
        <w:spacing w:before="0"/>
      </w:pPr>
      <w:r>
        <w:rPr>
          <w:b w:val="0"/>
        </w:rPr>
        <w:t>• The Scheduled Tribes in the autonomous districts of Assam.</w:t>
      </w:r>
    </w:p>
    <w:p>
      <w:pPr>
        <w:spacing w:before="0"/>
      </w:pPr>
      <w:r>
        <w:rPr>
          <w:b w:val="0"/>
        </w:rPr>
        <w:t>• Article 345 deals with the official language or languages of a State.</w:t>
      </w:r>
    </w:p>
    <w:p>
      <w:pPr>
        <w:spacing w:before="0"/>
      </w:pPr>
      <w:r>
        <w:rPr>
          <w:b w:val="0"/>
        </w:rPr>
        <w:t>• Article 326 deals with the elections to the House of the People and of the Legislative Assembly of every State shall be on the basis of adult suffrage.</w:t>
      </w:r>
    </w:p>
    <w:p>
      <w:pPr>
        <w:spacing w:before="0"/>
      </w:pPr>
      <w:r>
        <w:rPr>
          <w:b w:val="0"/>
        </w:rPr>
        <w:t>• Article 361 deals states that the President or the Governor is not answerable to any court for the exercise of the powers and duties of his office.</w:t>
      </w:r>
    </w:p>
    <w:p>
      <w:pPr>
        <w:spacing w:before="0"/>
      </w:pPr>
      <w:r>
        <w:rPr>
          <w:b w:val="0"/>
        </w:rPr>
      </w:r>
    </w:p>
    <w:p>
      <w:pPr>
        <w:spacing w:after="100" w:line="360" w:lineRule="auto" w:before="0"/>
      </w:pPr>
      <w:r>
        <w:rPr>
          <w:b w:val="0"/>
        </w:rPr>
        <w:t>38. Which one of the following Articles of the Indian Constitution directs the State to ensure the right of citizens to adequate means of livelihood?</w:t>
      </w:r>
    </w:p>
    <w:p>
      <w:pPr>
        <w:spacing w:before="0"/>
      </w:pPr>
      <w:r>
        <w:rPr>
          <w:b w:val="0"/>
        </w:rPr>
      </w:r>
    </w:p>
    <w:p>
      <w:pPr>
        <w:spacing w:after="100" w:before="0"/>
      </w:pPr>
      <w:r>
        <w:rPr>
          <w:b w:val="0"/>
        </w:rPr>
        <w:t>A. Article 29</w:t>
      </w:r>
    </w:p>
    <w:p>
      <w:pPr>
        <w:spacing w:after="100" w:before="0"/>
      </w:pPr>
      <w:r>
        <w:rPr>
          <w:b w:val="0"/>
        </w:rPr>
        <w:t>B. Article 39</w:t>
      </w:r>
    </w:p>
    <w:p>
      <w:pPr>
        <w:spacing w:after="100" w:before="0"/>
      </w:pPr>
      <w:r>
        <w:rPr>
          <w:b w:val="0"/>
        </w:rPr>
        <w:t>C. Article 27</w:t>
      </w:r>
    </w:p>
    <w:p>
      <w:pPr>
        <w:spacing w:after="100" w:before="0"/>
      </w:pPr>
      <w:r>
        <w:rPr>
          <w:b w:val="0"/>
        </w:rPr>
        <w:t>D. Article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39. Key Points Additional Information</w:t>
      </w:r>
    </w:p>
    <w:p>
      <w:pPr>
        <w:spacing w:before="0"/>
      </w:pPr>
      <w:r>
        <w:rPr>
          <w:b w:val="0"/>
        </w:rPr>
        <w:t>• Article 39 (a) of the Constitution, enunciated as one of the Directive Principles, requires the State to direct its policies towards securing that all its citizens have the right to an adequate means of livelihood.</w:t>
      </w:r>
    </w:p>
    <w:p>
      <w:pPr>
        <w:spacing w:before="0"/>
      </w:pPr>
      <w:r>
        <w:rPr>
          <w:b w:val="0"/>
        </w:rPr>
        <w:t>• Article39, states certain principles of policy to be followed by the State:</w:t>
      </w:r>
    </w:p>
    <w:p>
      <w:pPr>
        <w:spacing w:before="0"/>
      </w:pPr>
      <w:r>
        <w:rPr>
          <w:b w:val="0"/>
        </w:rPr>
        <w:t>• The State shall, in particular, direct its policy toward securing that the citizens, men, and women equally, have the right to an adequate means of livelihood.</w:t>
      </w:r>
    </w:p>
    <w:p>
      <w:pPr>
        <w:spacing w:before="0"/>
      </w:pPr>
      <w:r>
        <w:rPr>
          <w:b w:val="0"/>
        </w:rPr>
        <w:t>• that the ownership and control of the material resources of the community are so distributed as best to subserve the common good.</w:t>
      </w:r>
    </w:p>
    <w:p>
      <w:pPr>
        <w:spacing w:before="0"/>
      </w:pPr>
      <w:r>
        <w:rPr>
          <w:b w:val="0"/>
        </w:rPr>
        <w:t>• that the operation of the economic system does not result in the concentration of wealth and means of production to the common detriment.</w:t>
      </w:r>
    </w:p>
    <w:p>
      <w:pPr>
        <w:spacing w:before="0"/>
      </w:pPr>
      <w:r>
        <w:rPr>
          <w:b w:val="0"/>
        </w:rPr>
        <w:t>• that there is equal pay for equal work for both men and women.</w:t>
      </w:r>
    </w:p>
    <w:p>
      <w:pPr>
        <w:spacing w:before="0"/>
      </w:pPr>
      <w:r>
        <w:rPr>
          <w:b w:val="0"/>
        </w:rPr>
        <w:t>• that children are given opportunities and facilities to develop in a healthy manner and in conditions of freedom and dignity and that childhood and youth are protected against exploitation and against moral and material abandonment.</w:t>
      </w:r>
    </w:p>
    <w:p>
      <w:pPr>
        <w:spacing w:before="0"/>
      </w:pPr>
      <w:r>
        <w:rPr>
          <w:b w:val="0"/>
        </w:rPr>
        <w:t>• Articles 36-51 under Part-IV of the Indian Constitution deal with Directive Principles of State Policy (DPSP).</w:t>
      </w:r>
    </w:p>
    <w:p>
      <w:pPr>
        <w:spacing w:before="0"/>
      </w:pPr>
      <w:r>
        <w:rPr>
          <w:b w:val="0"/>
        </w:rPr>
        <w:t>• They are borrowed from the Constitution of Ireland.</w:t>
      </w:r>
    </w:p>
    <w:p>
      <w:pPr>
        <w:spacing w:before="0"/>
      </w:pPr>
      <w:r>
        <w:rPr>
          <w:b w:val="0"/>
        </w:rPr>
        <w:t>• They seek to establish economic and social democracy in the country.</w:t>
      </w:r>
    </w:p>
    <w:p>
      <w:pPr>
        <w:spacing w:before="0"/>
      </w:pPr>
      <w:r>
        <w:rPr>
          <w:b w:val="0"/>
        </w:rPr>
        <w:t>• DPSPs are ideals that are not legally enforceable by the courts for their violation.</w:t>
      </w:r>
    </w:p>
    <w:p>
      <w:pPr>
        <w:spacing w:before="0"/>
      </w:pPr>
      <w:r>
        <w:rPr>
          <w:b w:val="0"/>
        </w:rPr>
      </w:r>
    </w:p>
    <w:p>
      <w:pPr>
        <w:spacing w:after="100" w:line="360" w:lineRule="auto" w:before="0"/>
      </w:pPr>
      <w:r>
        <w:rPr>
          <w:b w:val="0"/>
        </w:rPr>
        <w:t>39. In India, the judicial system is largely autonomous. The Judiciary must use its powers under Articles 32 and _______ to protect the fundamental rights given in the Constitution of India.</w:t>
      </w:r>
    </w:p>
    <w:p>
      <w:pPr>
        <w:spacing w:before="0"/>
      </w:pPr>
      <w:r>
        <w:rPr>
          <w:b w:val="0"/>
        </w:rPr>
      </w:r>
    </w:p>
    <w:p>
      <w:pPr>
        <w:spacing w:after="100" w:before="0"/>
      </w:pPr>
      <w:r>
        <w:rPr>
          <w:b w:val="0"/>
        </w:rPr>
        <w:t>A. 11</w:t>
      </w:r>
    </w:p>
    <w:p>
      <w:pPr>
        <w:spacing w:after="100" w:before="0"/>
      </w:pPr>
      <w:r>
        <w:rPr>
          <w:b w:val="0"/>
        </w:rPr>
        <w:t>B. 12</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13 of the Indian Constitution states that all laws inconsistent with the provisions of Part III (which contains fundamental rights) shall be void. The State cannot make any law that takes away or abridges the rights conferred by Part III.</w:t>
      </w:r>
    </w:p>
    <w:p>
      <w:pPr>
        <w:spacing w:before="0"/>
      </w:pPr>
      <w:r>
        <w:rPr>
          <w:b w:val="0"/>
        </w:rPr>
      </w:r>
    </w:p>
    <w:p>
      <w:pPr>
        <w:spacing w:after="100" w:line="360" w:lineRule="auto" w:before="0"/>
      </w:pPr>
      <w:r>
        <w:rPr>
          <w:b w:val="0"/>
        </w:rPr>
        <w:t>40. In which of the following articles, “Right of minorities to establish and administer educational institution” is mentioned?</w:t>
      </w:r>
    </w:p>
    <w:p>
      <w:pPr>
        <w:spacing w:before="0"/>
      </w:pPr>
      <w:r>
        <w:rPr>
          <w:b w:val="0"/>
        </w:rPr>
      </w:r>
    </w:p>
    <w:p>
      <w:pPr>
        <w:spacing w:after="100" w:before="0"/>
      </w:pPr>
      <w:r>
        <w:rPr>
          <w:b w:val="0"/>
        </w:rPr>
        <w:t>A. Article 29</w:t>
      </w:r>
    </w:p>
    <w:p>
      <w:pPr>
        <w:spacing w:after="100" w:before="0"/>
      </w:pPr>
      <w:r>
        <w:rPr>
          <w:b w:val="0"/>
        </w:rPr>
        <w:t>B. Article 31</w:t>
      </w:r>
    </w:p>
    <w:p>
      <w:pPr>
        <w:spacing w:after="100" w:before="0"/>
      </w:pPr>
      <w:r>
        <w:rPr>
          <w:b w:val="0"/>
        </w:rPr>
        <w:t>C. Article 30</w:t>
      </w:r>
    </w:p>
    <w:p>
      <w:pPr>
        <w:spacing w:after="100" w:before="0"/>
      </w:pPr>
      <w:r>
        <w:rPr>
          <w:b w:val="0"/>
        </w:rPr>
        <w:t>D. Article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30 of the Indian Constitution mentions the right of minorities to establish and administer educational institutions. This article gives the right to minorities, whether based on religion or language, to establish and administer educational institutions of their choice.</w:t>
      </w:r>
    </w:p>
    <w:p>
      <w:pPr>
        <w:spacing w:before="0"/>
      </w:pPr>
      <w:r>
        <w:rPr>
          <w:b w:val="0"/>
        </w:rPr>
      </w:r>
    </w:p>
    <w:p>
      <w:pPr>
        <w:spacing w:after="100" w:line="360" w:lineRule="auto" w:before="0"/>
      </w:pPr>
      <w:r>
        <w:rPr>
          <w:b w:val="0"/>
        </w:rPr>
        <w:t>41. Article _________of the Constitution of India states that the President can nominate two members of the Anglo-Indian community to the Lok Sabha if the community is not adequately represented.</w:t>
      </w:r>
    </w:p>
    <w:p>
      <w:pPr>
        <w:spacing w:before="0"/>
      </w:pPr>
      <w:r>
        <w:rPr>
          <w:b w:val="0"/>
        </w:rPr>
      </w:r>
    </w:p>
    <w:p>
      <w:pPr>
        <w:spacing w:after="100" w:before="0"/>
      </w:pPr>
      <w:r>
        <w:rPr>
          <w:b w:val="0"/>
        </w:rPr>
        <w:t>A. 335</w:t>
      </w:r>
    </w:p>
    <w:p>
      <w:pPr>
        <w:spacing w:after="100" w:before="0"/>
      </w:pPr>
      <w:r>
        <w:rPr>
          <w:b w:val="0"/>
        </w:rPr>
        <w:t>B. 331</w:t>
      </w:r>
    </w:p>
    <w:p>
      <w:pPr>
        <w:spacing w:after="100" w:before="0"/>
      </w:pPr>
      <w:r>
        <w:rPr>
          <w:b w:val="0"/>
        </w:rPr>
        <w:t>C. 333</w:t>
      </w:r>
    </w:p>
    <w:p>
      <w:pPr>
        <w:spacing w:after="100" w:before="0"/>
      </w:pPr>
      <w:r>
        <w:rPr>
          <w:b w:val="0"/>
        </w:rPr>
        <w:t>D. 337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331.Key Points Additional Information</w:t>
      </w:r>
    </w:p>
    <w:p>
      <w:pPr>
        <w:spacing w:before="0"/>
      </w:pPr>
      <w:r>
        <w:rPr>
          <w:b w:val="0"/>
        </w:rPr>
        <w:t>• Article 331 of the Constitution of India states that the President can nominate two members of the Anglo-Indian community to the Lok Sabha if the community is not adequately represented.</w:t>
      </w:r>
    </w:p>
    <w:p>
      <w:pPr>
        <w:spacing w:before="0"/>
      </w:pPr>
      <w:r>
        <w:rPr>
          <w:b w:val="0"/>
        </w:rPr>
        <w:t>• In January 2020, the Anglo-Indian reserved seats in the Parliament and State Legislatures of India were abolished by the 104th Constitutional Amendment Act, 2019.</w:t>
      </w:r>
    </w:p>
    <w:p>
      <w:pPr>
        <w:spacing w:before="0"/>
      </w:pPr>
      <w:r>
        <w:rPr>
          <w:b w:val="0"/>
        </w:rPr>
        <w:t>• Article 333: Representation of the Anglo-Indian community in the Legislative Assemblies of the States.</w:t>
      </w:r>
    </w:p>
    <w:p>
      <w:pPr>
        <w:spacing w:before="0"/>
      </w:pPr>
      <w:r>
        <w:rPr>
          <w:b w:val="0"/>
        </w:rPr>
        <w:t>• Article 335: Claims of Scheduled Castes and Scheduled Tribes to services and posts.</w:t>
      </w:r>
    </w:p>
    <w:p>
      <w:pPr>
        <w:spacing w:before="0"/>
      </w:pPr>
      <w:r>
        <w:rPr>
          <w:b w:val="0"/>
        </w:rPr>
        <w:t>• Article 337: Special provision concerning educational grants for the benefit of the Anglo-Indian Community.</w:t>
      </w:r>
    </w:p>
    <w:p>
      <w:pPr>
        <w:spacing w:before="0"/>
      </w:pPr>
      <w:r>
        <w:rPr>
          <w:b w:val="0"/>
        </w:rPr>
      </w:r>
    </w:p>
    <w:p>
      <w:pPr>
        <w:spacing w:after="100" w:line="360" w:lineRule="auto" w:before="0"/>
      </w:pPr>
      <w:r>
        <w:rPr>
          <w:b w:val="0"/>
        </w:rPr>
        <w:t>42. Which article of the Constitution of India mentions that the Lok Sabha must have a Speaker and a Deputy Speaker?</w:t>
      </w:r>
    </w:p>
    <w:p>
      <w:pPr>
        <w:spacing w:before="0"/>
      </w:pPr>
      <w:r>
        <w:rPr>
          <w:b w:val="0"/>
        </w:rPr>
      </w:r>
    </w:p>
    <w:p>
      <w:pPr>
        <w:spacing w:after="100" w:before="0"/>
      </w:pPr>
      <w:r>
        <w:rPr>
          <w:b w:val="0"/>
        </w:rPr>
        <w:t>A. Article 93</w:t>
      </w:r>
    </w:p>
    <w:p>
      <w:pPr>
        <w:spacing w:after="100" w:before="0"/>
      </w:pPr>
      <w:r>
        <w:rPr>
          <w:b w:val="0"/>
        </w:rPr>
        <w:t>B. Article 85</w:t>
      </w:r>
    </w:p>
    <w:p>
      <w:pPr>
        <w:spacing w:after="100" w:before="0"/>
      </w:pPr>
      <w:r>
        <w:rPr>
          <w:b w:val="0"/>
        </w:rPr>
        <w:t>C. Article 97</w:t>
      </w:r>
    </w:p>
    <w:p>
      <w:pPr>
        <w:spacing w:after="100" w:before="0"/>
      </w:pPr>
      <w:r>
        <w:rPr>
          <w:b w:val="0"/>
        </w:rPr>
        <w:t>D. Article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93. Key Points Lok Sabha - Important Points Speaker and Deputy Speaker -</w:t>
      </w:r>
    </w:p>
    <w:p>
      <w:pPr>
        <w:spacing w:before="0"/>
      </w:pPr>
      <w:r>
        <w:rPr>
          <w:b w:val="0"/>
        </w:rPr>
        <w:t>• Lok Sabha is the lower house of India's bicameral parliament.</w:t>
      </w:r>
    </w:p>
    <w:p>
      <w:pPr>
        <w:spacing w:before="0"/>
      </w:pPr>
      <w:r>
        <w:rPr>
          <w:b w:val="0"/>
        </w:rPr>
        <w:t>• Lok Sabha is a temporary house and can be dissolved earlier by the President on the advice of the Council of Ministers.</w:t>
      </w:r>
    </w:p>
    <w:p>
      <w:pPr>
        <w:spacing w:before="0"/>
      </w:pPr>
      <w:r>
        <w:rPr>
          <w:b w:val="0"/>
        </w:rPr>
        <w:t>• The maximum strength of the House envisaged by the Constitution is 550, which is made up by the election of up to 530 members to represent the States, up to 20 members to represent the Union Territories.</w:t>
      </w:r>
    </w:p>
    <w:p>
      <w:pPr>
        <w:spacing w:before="0"/>
      </w:pPr>
      <w:r>
        <w:rPr>
          <w:b w:val="0"/>
        </w:rPr>
        <w:t>• It is also known as the " House of people".</w:t>
      </w:r>
    </w:p>
    <w:p>
      <w:pPr>
        <w:spacing w:before="0"/>
      </w:pPr>
      <w:r>
        <w:rPr>
          <w:b w:val="0"/>
        </w:rPr>
        <w:t>• Lok Sabha was founded on 17th April 1952.</w:t>
      </w:r>
    </w:p>
    <w:p>
      <w:pPr>
        <w:spacing w:before="0"/>
      </w:pPr>
      <w:r>
        <w:rPr>
          <w:b w:val="0"/>
        </w:rPr>
        <w:t>• The term limit of this house is 5 years.</w:t>
      </w:r>
    </w:p>
    <w:p>
      <w:pPr>
        <w:spacing w:before="0"/>
      </w:pPr>
      <w:r>
        <w:rPr>
          <w:b w:val="0"/>
        </w:rPr>
        <w:t>• He is the presiding officer of Lok Sabha.</w:t>
      </w:r>
    </w:p>
    <w:p>
      <w:pPr>
        <w:spacing w:before="0"/>
      </w:pPr>
      <w:r>
        <w:rPr>
          <w:b w:val="0"/>
        </w:rPr>
        <w:t>• He is elected in the first meeting of Lok Sabha following the process of general elections.</w:t>
      </w:r>
    </w:p>
    <w:p>
      <w:pPr>
        <w:spacing w:before="0"/>
      </w:pPr>
      <w:r>
        <w:rPr>
          <w:b w:val="0"/>
        </w:rPr>
        <w:t>• The current Lok Sabha speaker is Om Birla.</w:t>
      </w:r>
    </w:p>
    <w:p>
      <w:pPr>
        <w:spacing w:before="0"/>
      </w:pPr>
      <w:r>
        <w:rPr>
          <w:b w:val="0"/>
        </w:rPr>
        <w:t>• The Deputy Speaker is the second highest authority in Lok Sabha.</w:t>
      </w:r>
    </w:p>
    <w:p>
      <w:pPr>
        <w:spacing w:before="0"/>
      </w:pPr>
      <w:r>
        <w:rPr>
          <w:b w:val="0"/>
        </w:rPr>
        <w:t>• They act as presiding officers in the absence of a speaker.</w:t>
      </w:r>
    </w:p>
    <w:p>
      <w:pPr>
        <w:spacing w:before="0"/>
      </w:pPr>
      <w:r>
        <w:rPr>
          <w:b w:val="0"/>
        </w:rPr>
      </w:r>
    </w:p>
    <w:p>
      <w:pPr>
        <w:spacing w:after="100" w:line="360" w:lineRule="auto" w:before="0"/>
      </w:pPr>
      <w:r>
        <w:rPr>
          <w:b w:val="0"/>
        </w:rPr>
        <w:t>43. Which Article of the Constitution of India directs the State to secure a social order for the promotion of welfare of the people?</w:t>
      </w:r>
    </w:p>
    <w:p>
      <w:pPr>
        <w:spacing w:before="0"/>
      </w:pPr>
      <w:r>
        <w:rPr>
          <w:b w:val="0"/>
        </w:rPr>
      </w:r>
    </w:p>
    <w:p>
      <w:pPr>
        <w:spacing w:after="100" w:before="0"/>
      </w:pPr>
      <w:r>
        <w:rPr>
          <w:b w:val="0"/>
        </w:rPr>
        <w:t>A. Article 45</w:t>
      </w:r>
    </w:p>
    <w:p>
      <w:pPr>
        <w:spacing w:after="100" w:before="0"/>
      </w:pPr>
      <w:r>
        <w:rPr>
          <w:b w:val="0"/>
        </w:rPr>
        <w:t>B. Article 38</w:t>
      </w:r>
    </w:p>
    <w:p>
      <w:pPr>
        <w:spacing w:after="100" w:before="0"/>
      </w:pPr>
      <w:r>
        <w:rPr>
          <w:b w:val="0"/>
        </w:rPr>
        <w:t>C. Article 44</w:t>
      </w:r>
    </w:p>
    <w:p>
      <w:pPr>
        <w:spacing w:after="100" w:before="0"/>
      </w:pPr>
      <w:r>
        <w:rPr>
          <w:b w:val="0"/>
        </w:rPr>
        <w:t>D. Article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38. Key Points Important Points</w:t>
      </w:r>
    </w:p>
    <w:p>
      <w:pPr>
        <w:spacing w:before="0"/>
      </w:pPr>
      <w:r>
        <w:rPr>
          <w:b w:val="0"/>
        </w:rPr>
        <w:t>• Article 38 of the Constitution of India directs the State to secure a social order for the promotion of the welfare of the people.</w:t>
      </w:r>
    </w:p>
    <w:p>
      <w:pPr>
        <w:spacing w:before="0"/>
      </w:pPr>
      <w:r>
        <w:rPr>
          <w:b w:val="0"/>
        </w:rPr>
        <w:t>• The Indian Constitution instructs the government to maintain a social order that promotes the people's welfare.</w:t>
      </w:r>
    </w:p>
    <w:p>
      <w:pPr>
        <w:spacing w:before="0"/>
      </w:pPr>
      <w:r>
        <w:rPr>
          <w:b w:val="0"/>
        </w:rPr>
        <w:t>• In this regard, it contains the following provisions:</w:t>
      </w:r>
    </w:p>
    <w:p>
      <w:pPr>
        <w:spacing w:before="0"/>
      </w:pPr>
      <w:r>
        <w:rPr>
          <w:b w:val="0"/>
        </w:rPr>
        <w:t>• The State must try to promote the welfare of the people by guaranteeing and safeguarding a social order in which social, economic, and political justice inform all aspects of national life as efficiently as possible.</w:t>
      </w:r>
    </w:p>
    <w:p>
      <w:pPr>
        <w:spacing w:before="0"/>
      </w:pPr>
      <w:r>
        <w:rPr>
          <w:b w:val="0"/>
        </w:rPr>
        <w:t>• The State shall, in particular, aim to reduce income disparities and eradicate disparities in status, facilities, and opportunities, not just between individuals but also between groups of persons living in various places or working in different occupations.</w:t>
      </w:r>
    </w:p>
    <w:p>
      <w:pPr>
        <w:spacing w:before="0"/>
      </w:pPr>
      <w:r>
        <w:rPr>
          <w:b w:val="0"/>
        </w:rPr>
        <w:t>• Article 42 aims to provide for reasonable working conditions and maternity leave. "The State shall make measures for securing reasonable and humane working conditions and for maternity relief," it says.</w:t>
      </w:r>
    </w:p>
    <w:p>
      <w:pPr>
        <w:spacing w:before="0"/>
      </w:pPr>
      <w:r>
        <w:rPr>
          <w:b w:val="0"/>
        </w:rPr>
        <w:t>• Article 44 conforms to the Directive Principles of State Policy, which states that the state shall endeavour to provide a uniform civil code (UCC) for its citizens throughout India's territory.</w:t>
      </w:r>
    </w:p>
    <w:p>
      <w:pPr>
        <w:spacing w:before="0"/>
      </w:pPr>
      <w:r>
        <w:rPr>
          <w:b w:val="0"/>
        </w:rPr>
        <w:t>• Article 45 deals with children's access to free and compulsory education. "Within 10 years of the commencement of this Constitution, the State shall endeavour to provide for free and compulsory education for all children until they finish the age of fourteen years," it says.</w:t>
      </w:r>
    </w:p>
    <w:p>
      <w:pPr>
        <w:spacing w:before="0"/>
      </w:pPr>
      <w:r>
        <w:rPr>
          <w:b w:val="0"/>
        </w:rPr>
      </w:r>
    </w:p>
    <w:p>
      <w:pPr>
        <w:spacing w:after="100" w:line="360" w:lineRule="auto" w:before="0"/>
      </w:pPr>
      <w:r>
        <w:rPr>
          <w:b w:val="0"/>
        </w:rPr>
        <w:t>44. Under which Article of the Directive Principles of State Policy, a working woman on maternity leave, must receive all maternity benefits from the employer?</w:t>
      </w:r>
    </w:p>
    <w:p>
      <w:pPr>
        <w:spacing w:before="0"/>
      </w:pPr>
      <w:r>
        <w:rPr>
          <w:b w:val="0"/>
        </w:rPr>
      </w:r>
    </w:p>
    <w:p>
      <w:pPr>
        <w:spacing w:after="100" w:before="0"/>
      </w:pPr>
      <w:r>
        <w:rPr>
          <w:b w:val="0"/>
        </w:rPr>
        <w:t>A. Article 42</w:t>
      </w:r>
    </w:p>
    <w:p>
      <w:pPr>
        <w:spacing w:after="100" w:before="0"/>
      </w:pPr>
      <w:r>
        <w:rPr>
          <w:b w:val="0"/>
        </w:rPr>
        <w:t>B. Article 44</w:t>
      </w:r>
    </w:p>
    <w:p>
      <w:pPr>
        <w:spacing w:after="100" w:before="0"/>
      </w:pPr>
      <w:r>
        <w:rPr>
          <w:b w:val="0"/>
        </w:rPr>
        <w:t>C. Article 45</w:t>
      </w:r>
    </w:p>
    <w:p>
      <w:pPr>
        <w:spacing w:after="100" w:before="0"/>
      </w:pPr>
      <w:r>
        <w:rPr>
          <w:b w:val="0"/>
        </w:rPr>
        <w:t>D. Article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42 states that the State shall make provisions for securing just and humane conditions of work and for maternity relief. This means that a working woman on maternity leave is entitled to receive all maternity benefits from her employer, as mandated by law.</w:t>
      </w:r>
    </w:p>
    <w:p>
      <w:pPr>
        <w:spacing w:before="0"/>
      </w:pPr>
      <w:r>
        <w:rPr>
          <w:b w:val="0"/>
        </w:rPr>
      </w:r>
    </w:p>
    <w:p>
      <w:pPr>
        <w:spacing w:after="100" w:line="360" w:lineRule="auto" w:before="0"/>
      </w:pPr>
      <w:r>
        <w:rPr>
          <w:b w:val="0"/>
        </w:rPr>
        <w:t>45. Which Article of the Constitution of India states that the Prime Minister is appointed by the President of India?</w:t>
      </w:r>
    </w:p>
    <w:p>
      <w:pPr>
        <w:spacing w:before="0"/>
      </w:pPr>
      <w:r>
        <w:rPr>
          <w:b w:val="0"/>
        </w:rPr>
      </w:r>
    </w:p>
    <w:p>
      <w:pPr>
        <w:spacing w:after="100" w:before="0"/>
      </w:pPr>
      <w:r>
        <w:rPr>
          <w:b w:val="0"/>
        </w:rPr>
        <w:t>A. Article 73</w:t>
      </w:r>
    </w:p>
    <w:p>
      <w:pPr>
        <w:spacing w:after="100" w:before="0"/>
      </w:pPr>
      <w:r>
        <w:rPr>
          <w:b w:val="0"/>
        </w:rPr>
        <w:t>B. Article 75</w:t>
      </w:r>
    </w:p>
    <w:p>
      <w:pPr>
        <w:spacing w:after="100" w:before="0"/>
      </w:pPr>
      <w:r>
        <w:rPr>
          <w:b w:val="0"/>
        </w:rPr>
        <w:t>C. Article 74</w:t>
      </w:r>
    </w:p>
    <w:p>
      <w:pPr>
        <w:spacing w:after="100" w:before="0"/>
      </w:pPr>
      <w:r>
        <w:rPr>
          <w:b w:val="0"/>
        </w:rPr>
        <w:t>D. Article 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75 of the Constitution of India specifies that the Prime Minister shall be appointed by the President of India. Article 73, deals with the extent of the executive power of the Union; Article 74 mentions the Council of Ministers headed by the Prime Minister to aid and advise the President; and Article 76 appoints the Attorney General of India.</w:t>
      </w:r>
    </w:p>
    <w:p>
      <w:pPr>
        <w:spacing w:before="0"/>
      </w:pPr>
      <w:r>
        <w:rPr>
          <w:b w:val="0"/>
        </w:rPr>
      </w:r>
    </w:p>
    <w:p>
      <w:pPr>
        <w:spacing w:after="100" w:line="360" w:lineRule="auto" w:before="0"/>
      </w:pPr>
      <w:r>
        <w:rPr>
          <w:b w:val="0"/>
        </w:rPr>
        <w:t>46. Which Clause of Article 20 incorporates the doctrine of double jeopardy?</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Clause 2 of Article 20 of the Indian Constitution incorporates the doctrine of double jeopardy, which means no person shall be prosecuted and punished for the same offense more than once. Article 20 provides protection in respect of conviction for offenses, ensuring laws do not operate retroactively, protecting against double jeopardy, and prohibiting self-incrimination.</w:t>
      </w:r>
    </w:p>
    <w:p>
      <w:pPr>
        <w:spacing w:before="0"/>
      </w:pPr>
      <w:r>
        <w:rPr>
          <w:b w:val="0"/>
        </w:rPr>
      </w:r>
    </w:p>
    <w:p>
      <w:pPr>
        <w:spacing w:after="100" w:line="360" w:lineRule="auto" w:before="0"/>
      </w:pPr>
      <w:r>
        <w:rPr>
          <w:b w:val="0"/>
        </w:rPr>
        <w:t>47. ____ of the Indian Constitution mentions about office of Speaker of the House of the People.</w:t>
      </w:r>
    </w:p>
    <w:p>
      <w:pPr>
        <w:spacing w:before="0"/>
      </w:pPr>
      <w:r>
        <w:rPr>
          <w:b w:val="0"/>
        </w:rPr>
      </w:r>
    </w:p>
    <w:p>
      <w:pPr>
        <w:spacing w:after="100" w:before="0"/>
      </w:pPr>
      <w:r>
        <w:rPr>
          <w:b w:val="0"/>
        </w:rPr>
        <w:t>A. Article 90</w:t>
      </w:r>
    </w:p>
    <w:p>
      <w:pPr>
        <w:spacing w:after="100" w:before="0"/>
      </w:pPr>
      <w:r>
        <w:rPr>
          <w:b w:val="0"/>
        </w:rPr>
        <w:t>B. Article 92</w:t>
      </w:r>
    </w:p>
    <w:p>
      <w:pPr>
        <w:spacing w:after="100" w:before="0"/>
      </w:pPr>
      <w:r>
        <w:rPr>
          <w:b w:val="0"/>
        </w:rPr>
        <w:t>C. Article 93</w:t>
      </w:r>
    </w:p>
    <w:p>
      <w:pPr>
        <w:spacing w:after="100" w:before="0"/>
      </w:pPr>
      <w:r>
        <w:rPr>
          <w:b w:val="0"/>
        </w:rPr>
        <w:t>D. Article 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93. Key Points Additional Information</w:t>
      </w:r>
    </w:p>
    <w:p>
      <w:pPr>
        <w:spacing w:before="0"/>
      </w:pPr>
      <w:r>
        <w:rPr>
          <w:b w:val="0"/>
        </w:rPr>
        <w:t>• Article 93 Article 93 deals with the appointment of the Speaker and the Deputy Speaker.</w:t>
      </w:r>
    </w:p>
    <w:p>
      <w:pPr>
        <w:spacing w:before="0"/>
      </w:pPr>
      <w:r>
        <w:rPr>
          <w:b w:val="0"/>
        </w:rPr>
        <w:t>• The term length of the deputy speaker of the Lok Sabha is five years during the term of the Lok Sabha.</w:t>
      </w:r>
    </w:p>
    <w:p>
      <w:pPr>
        <w:spacing w:before="0"/>
      </w:pPr>
      <w:r>
        <w:rPr>
          <w:b w:val="0"/>
        </w:rPr>
        <w:t>• Article 90: Vacation and resignation of, and removal from, the office of Deputy Chairman.</w:t>
      </w:r>
    </w:p>
    <w:p>
      <w:pPr>
        <w:spacing w:before="0"/>
      </w:pPr>
      <w:r>
        <w:rPr>
          <w:b w:val="0"/>
        </w:rPr>
        <w:t>• Article 92 Article 92 of the Indian Constitution deals with the provisions for the Chairman or Deputy Chairman of the Council of States (Rajya Sabha).</w:t>
      </w:r>
    </w:p>
    <w:p>
      <w:pPr>
        <w:spacing w:before="0"/>
      </w:pPr>
      <w:r>
        <w:rPr>
          <w:b w:val="0"/>
        </w:rPr>
        <w:t>• Article 91 Article 91 of the Indian Constitution deals with the temporary Chairman of the Council of States (Rajya Sabha).</w:t>
      </w:r>
    </w:p>
    <w:p>
      <w:pPr>
        <w:spacing w:before="0"/>
      </w:pPr>
      <w:r>
        <w:rPr>
          <w:b w:val="0"/>
        </w:rPr>
        <w:t>• It states that while the office of the Chairman of the Rajya Sabha is vacant, or during any period when the Vice-President is acting as or discharging the functions of the President, the duties of the office shall be performed by the Deputy Chairman or, if the office of Deputy Chairman is also vacant, by such member of the Rajya Sabha as the President may appoint for the purpose.</w:t>
      </w:r>
    </w:p>
    <w:p>
      <w:pPr>
        <w:spacing w:before="0"/>
      </w:pPr>
      <w:r>
        <w:rPr>
          <w:b w:val="0"/>
        </w:rPr>
      </w:r>
    </w:p>
    <w:p>
      <w:pPr>
        <w:spacing w:after="100" w:line="360" w:lineRule="auto" w:before="0"/>
      </w:pPr>
      <w:r>
        <w:rPr>
          <w:b w:val="0"/>
        </w:rPr>
        <w:t>48. Article 149 of the Constitution deals with _______.</w:t>
      </w:r>
    </w:p>
    <w:p>
      <w:pPr>
        <w:spacing w:before="0"/>
      </w:pPr>
      <w:r>
        <w:rPr>
          <w:b w:val="0"/>
        </w:rPr>
      </w:r>
    </w:p>
    <w:p>
      <w:pPr>
        <w:spacing w:after="100" w:before="0"/>
      </w:pPr>
      <w:r>
        <w:rPr>
          <w:b w:val="0"/>
        </w:rPr>
        <w:t>A. the qualifications required for the appointment of the Comptroller and Auditor-General of India</w:t>
      </w:r>
    </w:p>
    <w:p>
      <w:pPr>
        <w:spacing w:after="100" w:before="0"/>
      </w:pPr>
      <w:r>
        <w:rPr>
          <w:b w:val="0"/>
        </w:rPr>
        <w:t>B. the duties and powers of the Comptroller and Auditor-General of India</w:t>
      </w:r>
    </w:p>
    <w:p>
      <w:pPr>
        <w:spacing w:after="100" w:before="0"/>
      </w:pPr>
      <w:r>
        <w:rPr>
          <w:b w:val="0"/>
        </w:rPr>
        <w:t>C. the term of office of the Comptroller and Auditor-General of India</w:t>
      </w:r>
    </w:p>
    <w:p>
      <w:pPr>
        <w:spacing w:after="100" w:before="0"/>
      </w:pPr>
      <w:r>
        <w:rPr>
          <w:b w:val="0"/>
        </w:rPr>
        <w:t>D. the appointment of the Comptroller and Auditor-General of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duties and powers of the Comptroller and Auditor-General of India. Key Points Additional Information</w:t>
      </w:r>
    </w:p>
    <w:p>
      <w:pPr>
        <w:spacing w:before="0"/>
      </w:pPr>
      <w:r>
        <w:rPr>
          <w:b w:val="0"/>
        </w:rPr>
        <w:t>• Article 149 of the Indian Constitution specifically outlines the duties and powers of the Comptroller and Auditor-General (CAG) of India.</w:t>
      </w:r>
    </w:p>
    <w:p>
      <w:pPr>
        <w:spacing w:before="0"/>
      </w:pPr>
      <w:r>
        <w:rPr>
          <w:b w:val="0"/>
        </w:rPr>
        <w:t>• The CAG is responsible for auditing all expenditure from the Consolidated Fund of India, the Contingency Fund, and the Public Account, as well as all trading, manufacturing, profit and loss accounts, and balance sheets kept by any department of the Central or State governments.</w:t>
      </w:r>
    </w:p>
    <w:p>
      <w:pPr>
        <w:spacing w:before="0"/>
      </w:pPr>
      <w:r>
        <w:rPr>
          <w:b w:val="0"/>
        </w:rPr>
        <w:t>• The CAG's role extends to auditing the receipts and expenditure of the Government of India and the State governments to ensure that the rules and guidelines are being followed.</w:t>
      </w:r>
    </w:p>
    <w:p>
      <w:pPr>
        <w:spacing w:before="0"/>
      </w:pPr>
      <w:r>
        <w:rPr>
          <w:b w:val="0"/>
        </w:rPr>
        <w:t>• The CAG is also responsible for auditing any authority or body substantially financed by the government; this includes grants or loans given by the government.</w:t>
      </w:r>
    </w:p>
    <w:p>
      <w:pPr>
        <w:spacing w:before="0"/>
      </w:pPr>
      <w:r>
        <w:rPr>
          <w:b w:val="0"/>
        </w:rPr>
        <w:t>• The Comptroller and Auditor-General of India is an authority established by Article 148 of the Constitution of India.</w:t>
      </w:r>
    </w:p>
    <w:p>
      <w:pPr>
        <w:spacing w:before="0"/>
      </w:pPr>
      <w:r>
        <w:rPr>
          <w:b w:val="0"/>
        </w:rPr>
        <w:t>• The CAG's main function is to audit the accounts of the Union and State governments and public sector organizations, and to ensure that public funds are being used efficiently.</w:t>
      </w:r>
    </w:p>
    <w:p>
      <w:pPr>
        <w:spacing w:before="0"/>
      </w:pPr>
      <w:r>
        <w:rPr>
          <w:b w:val="0"/>
        </w:rPr>
        <w:t>• The appointment of the CAG is made by the President of India for a term of 6 years or up to the age of 65 years, whichever is earlier.</w:t>
      </w:r>
    </w:p>
    <w:p>
      <w:pPr>
        <w:spacing w:before="0"/>
      </w:pPr>
      <w:r>
        <w:rPr>
          <w:b w:val="0"/>
        </w:rPr>
        <w:t>• The CAG is considered the guardian of the public purse and plays a critical role in promoting accountability and transparency in government financial operations.</w:t>
      </w:r>
    </w:p>
    <w:p>
      <w:pPr>
        <w:spacing w:before="0"/>
      </w:pPr>
      <w:r>
        <w:rPr>
          <w:b w:val="0"/>
        </w:rPr>
      </w:r>
    </w:p>
    <w:p>
      <w:pPr>
        <w:spacing w:after="100" w:line="360" w:lineRule="auto" w:before="0"/>
      </w:pPr>
      <w:r>
        <w:rPr>
          <w:b w:val="0"/>
        </w:rPr>
        <w:t>49. As per Article 170 of the Constitution of India, the Legislative Assembly of each State shall consist of NOT more than ____________and not less than 60 members.</w:t>
      </w:r>
    </w:p>
    <w:p>
      <w:pPr>
        <w:spacing w:before="0"/>
      </w:pPr>
      <w:r>
        <w:rPr>
          <w:b w:val="0"/>
        </w:rPr>
      </w:r>
    </w:p>
    <w:p>
      <w:pPr>
        <w:spacing w:after="100" w:before="0"/>
      </w:pPr>
      <w:r>
        <w:rPr>
          <w:b w:val="0"/>
        </w:rPr>
        <w:t>A. 400</w:t>
      </w:r>
    </w:p>
    <w:p>
      <w:pPr>
        <w:spacing w:after="100" w:before="0"/>
      </w:pPr>
      <w:r>
        <w:rPr>
          <w:b w:val="0"/>
        </w:rPr>
        <w:t>B. 500</w:t>
      </w:r>
    </w:p>
    <w:p>
      <w:pPr>
        <w:spacing w:after="100" w:before="0"/>
      </w:pPr>
      <w:r>
        <w:rPr>
          <w:b w:val="0"/>
        </w:rPr>
        <w:t>C. 550</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500. Key Points Additional Information</w:t>
      </w:r>
    </w:p>
    <w:p>
      <w:pPr>
        <w:spacing w:before="0"/>
      </w:pPr>
      <w:r>
        <w:rPr>
          <w:b w:val="0"/>
        </w:rPr>
        <w:t>• Article 170 of the Constitution of India deals with the composition of the Legislative Assemblies of States.</w:t>
      </w:r>
    </w:p>
    <w:p>
      <w:pPr>
        <w:spacing w:before="0"/>
      </w:pPr>
      <w:r>
        <w:rPr>
          <w:b w:val="0"/>
        </w:rPr>
        <w:t>• The Legislative Assembly of each State shall consist of not more than 500 and not less than 60 members.</w:t>
      </w:r>
    </w:p>
    <w:p>
      <w:pPr>
        <w:spacing w:before="0"/>
      </w:pPr>
      <w:r>
        <w:rPr>
          <w:b w:val="0"/>
        </w:rPr>
        <w:t>• This limitation ensures that the size of the Legislative Assembly is manageable and can effectively represent the population of the state.</w:t>
      </w:r>
    </w:p>
    <w:p>
      <w:pPr>
        <w:spacing w:before="0"/>
      </w:pPr>
      <w:r>
        <w:rPr>
          <w:b w:val="0"/>
        </w:rPr>
        <w:t>• There are exceptions to this rule, such as in the cases of smaller states like Sikkim, which have fewer than 60 members due to their smaller population.</w:t>
      </w:r>
    </w:p>
    <w:p>
      <w:pPr>
        <w:spacing w:before="0"/>
      </w:pPr>
      <w:r>
        <w:rPr>
          <w:b w:val="0"/>
        </w:rPr>
        <w:t>• Legislative Assembly: Also known as Vidhan Sabha, it is the lower house of the state legislature in India.</w:t>
      </w:r>
    </w:p>
    <w:p>
      <w:pPr>
        <w:spacing w:before="0"/>
      </w:pPr>
      <w:r>
        <w:rPr>
          <w:b w:val="0"/>
        </w:rPr>
        <w:t>• Members of the Legislative Assembly (MLAs) are directly elected by the people of the state.</w:t>
      </w:r>
    </w:p>
    <w:p>
      <w:pPr>
        <w:spacing w:before="0"/>
      </w:pPr>
      <w:r>
        <w:rPr>
          <w:b w:val="0"/>
        </w:rPr>
        <w:t>• The term of the Legislative Assembly is five years, unless dissolved sooner.</w:t>
      </w:r>
    </w:p>
    <w:p>
      <w:pPr>
        <w:spacing w:before="0"/>
      </w:pPr>
      <w:r>
        <w:rPr>
          <w:b w:val="0"/>
        </w:rPr>
        <w:t>• The Assembly is responsible for making laws on subjects enumerated in the State List of the Constitution.</w:t>
      </w:r>
    </w:p>
    <w:p>
      <w:pPr>
        <w:spacing w:before="0"/>
      </w:pPr>
      <w:r>
        <w:rPr>
          <w:b w:val="0"/>
        </w:rPr>
        <w:t>• Article 170: This article of the Indian Constitution specifies the composition of the Legislative Assemblies of States.</w:t>
      </w:r>
    </w:p>
    <w:p>
      <w:pPr>
        <w:spacing w:before="0"/>
      </w:pPr>
      <w:r>
        <w:rPr>
          <w:b w:val="0"/>
        </w:rPr>
        <w:t>• It sets the maximum and minimum limits for the number of members in a state's Legislative Assembly.</w:t>
      </w:r>
    </w:p>
    <w:p>
      <w:pPr>
        <w:spacing w:before="0"/>
      </w:pPr>
      <w:r>
        <w:rPr>
          <w:b w:val="0"/>
        </w:rPr>
        <w:t>• The size of each Legislative Assembly is based on the population of the state as per the last Census.</w:t>
      </w:r>
    </w:p>
    <w:p>
      <w:pPr>
        <w:spacing w:before="0"/>
      </w:pPr>
      <w:r>
        <w:rPr>
          <w:b w:val="0"/>
        </w:rPr>
        <w:t>• Exceptions: Some states with smaller populations, such as Sikkim, Goa, and Mizoram, have Legislative Assemblies with fewer than 60 members.</w:t>
      </w:r>
    </w:p>
    <w:p>
      <w:pPr>
        <w:spacing w:before="0"/>
      </w:pPr>
      <w:r>
        <w:rPr>
          <w:b w:val="0"/>
        </w:rPr>
        <w:t>• These exceptions are made to accommodate the unique demographic and geographic characteristics of these states.</w:t>
      </w:r>
    </w:p>
    <w:p>
      <w:pPr>
        <w:spacing w:before="0"/>
      </w:pPr>
      <w:r>
        <w:rPr>
          <w:b w:val="0"/>
        </w:rPr>
        <w:t>• State List: The State List is a list of subjects under the Seventh Schedule of the Constitution of India.</w:t>
      </w:r>
    </w:p>
    <w:p>
      <w:pPr>
        <w:spacing w:before="0"/>
      </w:pPr>
      <w:r>
        <w:rPr>
          <w:b w:val="0"/>
        </w:rPr>
        <w:t>• It enumerates the areas in which only the state governments can legislate.</w:t>
      </w:r>
    </w:p>
    <w:p>
      <w:pPr>
        <w:spacing w:before="0"/>
      </w:pPr>
      <w:r>
        <w:rPr>
          <w:b w:val="0"/>
        </w:rPr>
        <w:t>• Examples of subjects in the State List include police, public health, and agriculture.</w:t>
      </w:r>
    </w:p>
    <w:p>
      <w:pPr>
        <w:spacing w:before="0"/>
      </w:pPr>
      <w:r>
        <w:rPr>
          <w:b w:val="0"/>
        </w:rPr>
      </w:r>
    </w:p>
    <w:p>
      <w:pPr>
        <w:spacing w:after="100" w:line="360" w:lineRule="auto" w:before="0"/>
      </w:pPr>
      <w:r>
        <w:rPr>
          <w:b w:val="0"/>
        </w:rPr>
        <w:t>50. Article _____ of the Constitution of India deals with provisions related to the administration and control of Scheduled Areas and Scheduled Tribes.</w:t>
      </w:r>
    </w:p>
    <w:p>
      <w:pPr>
        <w:spacing w:before="0"/>
      </w:pPr>
      <w:r>
        <w:rPr>
          <w:b w:val="0"/>
        </w:rPr>
      </w:r>
    </w:p>
    <w:p>
      <w:pPr>
        <w:spacing w:after="100" w:before="0"/>
      </w:pPr>
      <w:r>
        <w:rPr>
          <w:b w:val="0"/>
        </w:rPr>
        <w:t>A. 222(1)</w:t>
      </w:r>
    </w:p>
    <w:p>
      <w:pPr>
        <w:spacing w:after="100" w:before="0"/>
      </w:pPr>
      <w:r>
        <w:rPr>
          <w:b w:val="0"/>
        </w:rPr>
        <w:t>B. 244(1)</w:t>
      </w:r>
    </w:p>
    <w:p>
      <w:pPr>
        <w:spacing w:after="100" w:before="0"/>
      </w:pPr>
      <w:r>
        <w:rPr>
          <w:b w:val="0"/>
        </w:rPr>
        <w:t>C. 244(2)</w:t>
      </w:r>
    </w:p>
    <w:p>
      <w:pPr>
        <w:spacing w:after="100" w:before="0"/>
      </w:pPr>
      <w:r>
        <w:rPr>
          <w:b w:val="0"/>
        </w:rPr>
        <w:t>D. 222(2)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244(1) of the Constitution of India deals with provisions related to the administration and control of Scheduled Areas and Scheduled Tribes.</w:t>
      </w:r>
    </w:p>
    <w:p>
      <w:pPr>
        <w:spacing w:before="0"/>
      </w:pPr>
      <w:r>
        <w:rPr>
          <w:b w:val="0"/>
        </w:rPr>
        <w:t>• The provisions of the Fifth Schedule shall extend to the administration and control of the Scheduled Areas and of the Scheduled Tribes in every State other than Assam, Meghalaya, Tripura, and Mizoram.</w:t>
      </w:r>
    </w:p>
    <w:p>
      <w:pPr>
        <w:spacing w:before="0"/>
      </w:pPr>
      <w:r>
        <w:rPr>
          <w:b w:val="0"/>
        </w:rPr>
        <w:t>• Article 244(2) provisions of the Sixth Schedule shall extend to the administration and control of tribal areas of Meghalaya, Tripura, Assam, and Mizoram.</w:t>
      </w:r>
    </w:p>
    <w:p>
      <w:pPr>
        <w:spacing w:before="0"/>
      </w:pPr>
      <w:r>
        <w:rPr>
          <w:b w:val="0"/>
        </w:rPr>
        <w:t>• According to Article 222(1), The President can, after consulting the Chief Justice of India, move a Judge from one High Court to any other High Court.</w:t>
      </w:r>
    </w:p>
    <w:p>
      <w:pPr>
        <w:spacing w:before="0"/>
      </w:pPr>
      <w:r>
        <w:rPr>
          <w:b w:val="0"/>
        </w:rPr>
        <w:t>• According to Article 222(2), When a judge has been or has been moved, he or she shall, for the time of which he or she serves, since the beginning of the Constitution Act (Fifteenth Amendment) of 1963.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