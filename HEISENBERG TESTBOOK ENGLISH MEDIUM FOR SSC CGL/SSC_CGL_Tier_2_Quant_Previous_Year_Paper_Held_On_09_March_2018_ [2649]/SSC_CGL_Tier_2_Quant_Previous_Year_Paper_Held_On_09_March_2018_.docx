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unit digit of 433 × 456 × 43N is (N + 2), then what is the value of N?</w:t>
      </w:r>
    </w:p>
    <w:p>
      <w:pPr>
        <w:spacing w:before="0"/>
      </w:pPr>
      <w:r>
        <w:rPr>
          <w:b w:val="0"/>
        </w:rPr>
      </w:r>
    </w:p>
    <w:p>
      <w:pPr>
        <w:spacing w:after="100" w:before="0"/>
      </w:pPr>
      <w:r>
        <w:rPr>
          <w:b w:val="0"/>
        </w:rPr>
        <w:t>A. 1</w:t>
      </w:r>
    </w:p>
    <w:p>
      <w:pPr>
        <w:spacing w:after="100" w:before="0"/>
      </w:pPr>
      <w:r>
        <w:rPr>
          <w:b w:val="0"/>
        </w:rPr>
        <w:t>B. 8</w:t>
      </w:r>
    </w:p>
    <w:p>
      <w:pPr>
        <w:spacing w:after="100" w:before="0"/>
      </w:pPr>
      <w:r>
        <w:rPr>
          <w:b w:val="0"/>
        </w:rPr>
        <w:t>C. 3</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Unit digit of product = Unit digit of (3 × 6 × N) = Unit digit of (18 × N) = Unit digit of (8 × N). Given that the unit digit is (N + 2), we check the options for the condition: UD(8 × N) = N + 2. Testing N = 6: Unit digit of (8 × 6) = Unit digit of 48 = 8. Value of (N + 2) = 6 + 2 = 8. Since 8 = 8, the condition is satisfied when N = 6. ∴ The correct answer is 6. Alternate Method Given: Numbers: 433, 456, 43N Product: 433 × 456 × 43N Unit digit of product = N + 2 Formula Used: The unit digit of a product depends only on the unit digits of the numbers being multiplied. Calculations: ⇒ Unit digit of 433 = 3 ⇒ Unit digit of 456 = 6 ⇒ Unit digit of 43N = N ⇒ Unit digit of (433 × 456 × 43N) = Unit digit of (3 × 6 × N) ⇒ Unit digit of (18 × N) = Unit digit of (8 × N) ⇒ According to the question: Unit digit of (8 × N) = N + 2 ⇒ If N = 1: UD(8 × 1) = 8; N + 2 = 3 (8 ≠ 3) ⇒ If N = 3: UD(8 × 3) = 4; N + 2 = 5 (4 ≠ 5) ⇒ If N = 8: UD(8 × 8) = 4; N + 2 = 10 → UD = 0 (4 ≠ 0) ⇒ If N = 6: UD(8 × 6) = 8; N + 2 = 8 (8 = 8) ⇒ Since the condition is satisfied for N = 6, the value of N is 6. ∴ The correct answer is 6. Additional Information Unit Digit of Powers (Cyclicity) The unit digit of any number raised to a power repeats in a cycle. For digits 2, 3, 7, and 8, the cyclicity is 4; for 4 and 9, it is 2; and for 0, 1, 5, and 6, it is 1. Product Unit Digit Rule To find the unit digit of a large product, multiply only the unit digits of the individual factors. The unit digit of the final product will be the unit digit of this multiplication. Special Case for 5 If any factor in a product has a unit digit of 5 and there is at least one even number in the product, the unit digit of the entire product will always be 0.</w:t>
      </w:r>
    </w:p>
    <w:p>
      <w:pPr>
        <w:spacing w:before="0"/>
      </w:pPr>
      <w:r>
        <w:rPr>
          <w:b w:val="0"/>
        </w:rPr>
      </w:r>
    </w:p>
    <w:p>
      <w:pPr>
        <w:spacing w:after="100" w:line="360" w:lineRule="auto" w:before="0"/>
      </w:pPr>
      <w:r>
        <w:rPr>
          <w:b w:val="0"/>
        </w:rPr>
        <w:t>2. If N = (12345)2 + 12345 + 12346, then what is the value of √N?</w:t>
      </w:r>
    </w:p>
    <w:p>
      <w:pPr>
        <w:spacing w:before="0"/>
      </w:pPr>
      <w:r>
        <w:rPr>
          <w:b w:val="0"/>
        </w:rPr>
      </w:r>
    </w:p>
    <w:p>
      <w:pPr>
        <w:spacing w:after="100" w:before="0"/>
      </w:pPr>
      <w:r>
        <w:rPr>
          <w:b w:val="0"/>
        </w:rPr>
        <w:t>A. 12346</w:t>
      </w:r>
    </w:p>
    <w:p>
      <w:pPr>
        <w:spacing w:after="100" w:before="0"/>
      </w:pPr>
      <w:r>
        <w:rPr>
          <w:b w:val="0"/>
        </w:rPr>
        <w:t>B. 12345</w:t>
      </w:r>
    </w:p>
    <w:p>
      <w:pPr>
        <w:spacing w:after="100" w:before="0"/>
      </w:pPr>
      <w:r>
        <w:rPr>
          <w:b w:val="0"/>
        </w:rPr>
        <w:t>C. 12344</w:t>
      </w:r>
    </w:p>
    <w:p>
      <w:pPr>
        <w:spacing w:after="100" w:before="0"/>
      </w:pPr>
      <w:r>
        <w:rPr>
          <w:b w:val="0"/>
        </w:rPr>
        <w:t>D. 12347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x = 12345. Then, N = x2 + x + (x + 1). N = x2 + 2x + 1 = (x + 1)2. √N = x + 1 = 12345 + 1 = 12346. ∴ The correct answer is 12346. Alternate Method Given: N = (12345)2 + 12345 + 12346 Formula Used: (a + b)2 = a2 + 2ab + b2 ⇒ N = (12345)2 + 12345 + (12345 + 1) ⇒ N = (12345)2 + 2 × 12345 + 1 ⇒ N = (12345)2 + 2 × (12345) × (1) + (1)2 ⇒ N = (12345 + 1)2 ⇒ N = (12346)2 ⇒ √N = √(12346)2 ⇒ √N = 12346 ∴ The correct answer is 12346. Additional Information Algebraic Identity: Square of a Sum The expression a2 + 2ab + b2 is always equal to (a + b)2. In this problem, a = 12345 and b = 1. Related Identity: Square of a Difference Similarly, a2 − 2ab + b2 = (a − b)2, which is useful for simplifying expressions with subtraction. Difference of Squares The identity a2 − b2 = (a − b)(a + b) is another fundamental tool for simplification and factoring.</w:t>
      </w:r>
    </w:p>
    <w:p>
      <w:pPr>
        <w:spacing w:before="0"/>
      </w:pPr>
      <w:r>
        <w:rPr>
          <w:b w:val="0"/>
        </w:rPr>
      </w:r>
    </w:p>
    <w:p>
      <w:pPr>
        <w:spacing w:after="100" w:line="360" w:lineRule="auto" w:before="0"/>
      </w:pPr>
      <w:r>
        <w:rPr>
          <w:b w:val="0"/>
        </w:rPr>
        <w:t>3. Which of the following statement(s) is/are TRUE? I. (0.03/0.2) + (0.003/0.02) + (0.0003/0.002) + (0.00003/0.0002) = 0.6 II. (0.01) + (0.01)2 + (0.001)2 = 0.010101</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Statement I: Observe that each fraction term simplifies to the same value: 3/20 = 0.15. Sum = 0.15 × 4 = 0.6. Thus, Statement I is TRUE. For Statement II: Observe the position of significant digits. 0.01 (2nd place) + 0.0001 (4th place) + 0.000001 (6th place). Sum = 0.010101. Thus, Statement II is TRUE. ∴ The correct answer is Both I and II. Alternate Method Given expressions: I. (0.03/0.2) + (0.003/0.02) + (0.0003/0.002) + (0.00003/0.0002) II. (0.01) + (0.01)2 + (0.001)2 Step-by-step calculation for Statement I: ⇒ 0.03/0.2 = 3/20 = 0.15 ⇒ 0.003/0.02 = 3/20 = 0.15 ⇒ 0.0003/0.002 = 3/20 = 0.15 ⇒ 0.00003/0.0002 = 3/20 = 0.15 ⇒ Total Sum = 0.15 + 0.15 + 0.15 + 0.15 = 0.60 Statement I is verified as TRUE. Step-by-step calculation for Statement II: ⇒ 0.01 = 0.01 ⇒ (0.01)2 = 0.0001 ⇒ (0.001)2 = 0.000001 ⇒ Total Sum = 0.01 + 0.0001 + 0.000001 = 0.010101 Statement II is verified as TRUE. ∴ The correct answer is Both I and II. Additional Information Decimal Power Rule When a decimal number with n decimal places is raised to the power p, the resulting number has n × p decimal places. Division of Decimals To divide decimals, shift the decimal point in both the numerator and denominator to the right by the same number of places until the denominator is an integer. Decimal Addition Always align the decimal points vertically before adding or subtracting to ensure correct place value summation.</w:t>
      </w:r>
    </w:p>
    <w:p>
      <w:pPr>
        <w:spacing w:before="0"/>
      </w:pPr>
      <w:r>
        <w:rPr>
          <w:b w:val="0"/>
        </w:rPr>
      </w:r>
    </w:p>
    <w:p>
      <w:pPr>
        <w:spacing w:after="100" w:line="360" w:lineRule="auto" w:before="0"/>
      </w:pPr>
      <w:r>
        <w:rPr>
          <w:b w:val="0"/>
        </w:rPr>
        <w:t>4. What is the value of 1/ (0.1)2 + 1/ (0.01)2 + 1/ (0.5)2 + 1/ (0.05)2?</w:t>
      </w:r>
    </w:p>
    <w:p>
      <w:pPr>
        <w:spacing w:before="0"/>
      </w:pPr>
      <w:r>
        <w:rPr>
          <w:b w:val="0"/>
        </w:rPr>
      </w:r>
    </w:p>
    <w:p>
      <w:pPr>
        <w:spacing w:after="100" w:before="0"/>
      </w:pPr>
      <w:r>
        <w:rPr>
          <w:b w:val="0"/>
        </w:rPr>
        <w:t>A. 10504</w:t>
      </w:r>
    </w:p>
    <w:p>
      <w:pPr>
        <w:spacing w:after="100" w:before="0"/>
      </w:pPr>
      <w:r>
        <w:rPr>
          <w:b w:val="0"/>
        </w:rPr>
        <w:t>B. 10404</w:t>
      </w:r>
    </w:p>
    <w:p>
      <w:pPr>
        <w:spacing w:after="100" w:before="0"/>
      </w:pPr>
      <w:r>
        <w:rPr>
          <w:b w:val="0"/>
        </w:rPr>
        <w:t>C. 10004</w:t>
      </w:r>
    </w:p>
    <w:p>
      <w:pPr>
        <w:spacing w:after="100" w:before="0"/>
      </w:pPr>
      <w:r>
        <w:rPr>
          <w:b w:val="0"/>
        </w:rPr>
        <w:t>D. 11400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Evaluate each term by shifting the decimal: 1 / (0.1)2 = 1/0.01 = 100 For the second term: 1 / (0.01)2 = 1/0.0001 = 10000 For the third term: 1 / (0.5)2 = 1/0.25 = 4 For the fourth term: 1 / (0.05)2 = 1/0.0025 = 400 Total Sum = 100 + 10000 + 4 + 400 = 10504 ∴ The correct answer is 10504. Alternate Method Given Expression: 1 / (0.1)2 + 1 / (0.01)2 + 1 / (0.5)2 + 1 / (0.05)2 Step-by-step simplification: ⇒ 1 / 0.01 + 1 / 0.0001 + 1 / 0.25 + 1 / 0.0025 ⇒ (1 × 100) / 1 + (1 × 10000) / 1 + (1 × 100) / 25 + (1 × 10000) / 25 ⇒ 100 + 10000 + 4 + 400 ⇒ 10100 + 404 ⇒ 10504 ∴ The correct answer is 10504. Additional Information Squaring Decimals When squaring a decimal, the result has twice the number of decimal places as the original. For example, (0.05)2 has two decimal places, so the result 0.0025 has four decimal places. Reciprocals of Decimals 1 / 0.x is equivalent to 10/x. Similarly, 1 / 0.00x is equivalent to 1000/x. This conversion helps in rapid simplification of fractions involving decimals. BODMAS Rule In simplification, always follow the order: Brackets, Orders (Powers/Roots), Division, Multiplication, Addition, and Subtraction.</w:t>
      </w:r>
    </w:p>
    <w:p>
      <w:pPr>
        <w:spacing w:before="0"/>
      </w:pPr>
      <w:r>
        <w:rPr>
          <w:b w:val="0"/>
        </w:rPr>
      </w:r>
    </w:p>
    <w:p>
      <w:pPr>
        <w:spacing w:after="100" w:line="360" w:lineRule="auto" w:before="0"/>
      </w:pPr>
      <w:r>
        <w:rPr>
          <w:b w:val="0"/>
        </w:rPr>
        <w:t>5. Which of the following statement(s) is/are TRUE? I. ≤ft( 1 + (1/2) )≤ft( 1 + (1/3) )≤ft( 1 + (1/4) ) … ≤ft( 1 + 1998 ) &gt; 497 II. 14(3/4) + 5(1/4) - 2(1/2) &gt; 11(1/8) + 12(3/8) - 7(1/4)</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Statement I: The product (1 + 1/2)(1 + 1/3)...(1 + 1/n) simplifies to (n + 1) ÷ 2. Value = (998 + 1) ÷ 2 = 499.5. Since 499.5 &gt; 497, Statement I is True. For Statement II: Comparing the whole numbers, LHS = 14 + 5 − 2 = 17 and RHS = 11 + 12 − 7 = 16. Since 17 &gt; 16 and fractional values (0.5 vs 0.25) support this, Statement II is also True. ∴ The correct answer is Both I and II. Alternate Method Given: Statement I: (1 + 1/2)(1 + 1/3)(1 + 1/4) ... (1 + 1/998) &gt; 497 Statement II: 14 3/4 + 5 1/4 − 2 1/2 &gt; 11 1/8 + 12 3/8 − 7 1/4 Checking Statement I: ⇒ (1 + 1/2) × (1 + 1/3) × (1 + 1/4) × ... × (1 + 1/998) ⇒ (3/2) × (4/3) × (5/4) × ... × (999/998) ⇒ By telescoping cancellation, intermediate numerators and denominators cancel out. ⇒ Result = 999 ÷ 2 = 499.5 ⇒ 499.5 &gt; 497 is True. Checking Statement II: ⇒ LHS = (14 + 5 − 2) + (3/4 + 1/4 − 1/2) ⇒ LHS = 17 + (1 − 0.5) = 17.5 ⇒ RHS = (11 + 12 − 7) + (1/8 + 3/8 − 1/4) ⇒ RHS = 16 + (4/8 − 2/8) = 16 + 2/8 = 16.25 ⇒ 17.5 &gt; 16.25 is True. ∴ The correct answer is Both I and II. Additional Information Telescoping Products A product where each term cancels out a part of the subsequent term, leaving only the first denominator and the last numerator, such as Π(1 + 1/n) = (n+1)/initial_denominator. Mixed Fraction Addition To solve quickly, separate the whole number parts and the fractional parts: (A + a/b) + (C + c/d) = (A + C) + (a/b + c/d). Inequality Rules When comparing two expressions, if the whole number part of one is significantly larger than the other while fractional differences are small, the larger whole number determines the greater value.</w:t>
      </w:r>
    </w:p>
    <w:p>
      <w:pPr>
        <w:spacing w:before="0"/>
      </w:pPr>
      <w:r>
        <w:rPr>
          <w:b w:val="0"/>
        </w:rPr>
      </w:r>
    </w:p>
    <w:p>
      <w:pPr>
        <w:spacing w:after="100" w:line="360" w:lineRule="auto" w:before="0"/>
      </w:pPr>
      <w:r>
        <w:rPr>
          <w:b w:val="0"/>
        </w:rPr>
        <w:t>6. Which of the following statement (s) is/are TRUE? I. 3/110 II. 99(1/7) + 99(2/7) + 99(3/7) + - - - + 99(6/7) = 279</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Neither I or II</w:t>
      </w:r>
    </w:p>
    <w:p>
      <w:pPr>
        <w:spacing w:after="100" w:before="0"/>
      </w:pPr>
      <w:r>
        <w:rPr>
          <w:b w:val="0"/>
        </w:rPr>
        <w:t>D. Both I and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Statement I: Equalize numerators for 3/110 and 9/308 → 9/330 Statement II: Sum is approximately 100 × 6 = 600. Given value 279 is too low. Exact calculation for II: (99 × 6) + (1+2+3+4+5+6)/7 = 594 + 21/7 = 594 + 3 = 597. Only Statement I is correct. ∴ The correct answer is Only I. Alternate Method Checking Statement I: 3/110 ⇒ First comparison: 3/110 = (3 × 3) / (110 × 3) = 9/330 ⇒ Since 330 &gt; 308, 9/330 ⇒ Second comparison: 9/308 and 7/225 ⇒ Cross-multiplying: 9 × 225 = 2025 and 7 × 308 = 2156 ⇒ Since 2025 Checking Statement II: 99(1/7) + 99(2/7) + 99(3/7) + 99(4/7) + 99(5/7) + 99(6/7) = 279 ⇒ Total terms = 6 ⇒ Sum = (99 + 99 + 99 + 99 + 99 + 99) + (1/7 + 2/7 + 3/7 + 4/7 + 5/7 + 6/7) ⇒ Sum = (99 × 6) + (1+2+3+4+5+6)/7 ⇒ Sum = 594 + 21/7 = 594 + 3 = 597 ⇒ 597 ≠ 279. Statement II is FALSE. ∴ The correct answer is Only I. Additional Information Comparison of Fractions For two fractions a/b and c/d, if a × d Mixed Fraction Property A mixed fraction x(y/z) can be written as the sum of its integer part and fractional part: x + y/z. Sum of First n Natural Numbers The sum of the first n natural numbers is given by the formula: Sn = n(n + 1) / 2.</w:t>
      </w:r>
    </w:p>
    <w:p>
      <w:pPr>
        <w:spacing w:before="0"/>
      </w:pPr>
      <w:r>
        <w:rPr>
          <w:b w:val="0"/>
        </w:rPr>
      </w:r>
    </w:p>
    <w:p>
      <w:pPr>
        <w:spacing w:after="100" w:line="360" w:lineRule="auto" w:before="0"/>
      </w:pPr>
      <w:r>
        <w:rPr>
          <w:b w:val="0"/>
        </w:rPr>
        <w:t>7. If f(x) = (1/x) – 1/ (x + 1), then what is the value of f(1) + f(2) + f(3) + - - - + f(10)?</w:t>
      </w:r>
    </w:p>
    <w:p>
      <w:pPr>
        <w:spacing w:before="0"/>
      </w:pPr>
      <w:r>
        <w:rPr>
          <w:b w:val="0"/>
        </w:rPr>
      </w:r>
    </w:p>
    <w:p>
      <w:pPr>
        <w:spacing w:after="100" w:before="0"/>
      </w:pPr>
      <w:r>
        <w:rPr>
          <w:b w:val="0"/>
        </w:rPr>
        <w:t>A. 9/10</w:t>
      </w:r>
    </w:p>
    <w:p>
      <w:pPr>
        <w:spacing w:after="100" w:before="0"/>
      </w:pPr>
      <w:r>
        <w:rPr>
          <w:b w:val="0"/>
        </w:rPr>
        <w:t>B. 10/11</w:t>
      </w:r>
    </w:p>
    <w:p>
      <w:pPr>
        <w:spacing w:after="100" w:before="0"/>
      </w:pPr>
      <w:r>
        <w:rPr>
          <w:b w:val="0"/>
        </w:rPr>
        <w:t>C. 11/12</w:t>
      </w:r>
    </w:p>
    <w:p>
      <w:pPr>
        <w:spacing w:after="100" w:before="0"/>
      </w:pPr>
      <w:r>
        <w:rPr>
          <w:b w:val="0"/>
        </w:rPr>
        <w:t>D. 12/13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expression f(x) = 1/x − 1/(x + 1) is a telescoping series term. Summing from x = 1 to x = 10: (1/1 − 1/2) + (1/2 − 1/3) + (1/3 − 1/4) + ... + (1/10 − 1/11). In a telescoping sum, all intermediate terms cancel out, leaving only the first and last parts. Sum = First part of f(1) − Last part of f(10) = 1/1 − 1/11. Sum = 10/11. ∴ The correct answer is 10/11. Alternate Method Given: f(x) = (1/x) − 1/(x + 1) Required sum: f(1) + f(2) + f(3) + ... + f(10) Calculations: ⇒ f(1) = 1/1 − 1/2 ⇒ f(2) = 1/2 − 1/3 ⇒ f(3) = 1/3 − 1/4 ... ... ... ⇒ f(10) = 1/10 − 1/11 ⇒ Sum = (1/1 − 1/2) + (1/2 − 1/3) + (1/3 − 1/4) + ... + (1/10 − 1/11) ⇒ Sum = 1/1 + (− 1/2 + 1/2) + (− 1/3 + 1/3) + ... + (− 1/10 + 1/10) − 1/11 ⇒ Sum = 1 − 1/11 ⇒ Sum = (11 − 1) / 11 ⇒ Sum = 10/11 ∴ The correct answer is 10/11. Additional Information Telescoping Series A telescoping series is a series where the partial sums have only a fixed number of terms after cancellation. The general form is ∑ [g(n) − g(n+1)] = g(1) − g(N+1). Partial Fraction Decomposition This method is often used to break down expressions like 1 / [n × (n+1)] into simpler parts: 1/n − 1/(n+1) to facilitate summation. General Summation Formula For a series with a difference of k in denominators, f(n) = 1 / [n × (n+k)], the sum is (1/k) × [ (1/1 + 1/2 + ... + 1/k) − (1/(N+1) + ... + 1/(N+k)) ].</w:t>
      </w:r>
    </w:p>
    <w:p>
      <w:pPr>
        <w:spacing w:before="0"/>
      </w:pPr>
      <w:r>
        <w:rPr>
          <w:b w:val="0"/>
        </w:rPr>
      </w:r>
    </w:p>
    <w:p>
      <w:pPr>
        <w:spacing w:after="100" w:line="360" w:lineRule="auto" w:before="0"/>
      </w:pPr>
      <w:r>
        <w:rPr>
          <w:b w:val="0"/>
        </w:rPr>
        <w:t>8. If N = 411 + 412 + 413 + 414, then how many positive factors of N are there?</w:t>
      </w:r>
    </w:p>
    <w:p>
      <w:pPr>
        <w:spacing w:before="0"/>
      </w:pPr>
      <w:r>
        <w:rPr>
          <w:b w:val="0"/>
        </w:rPr>
      </w:r>
    </w:p>
    <w:p>
      <w:pPr>
        <w:spacing w:after="100" w:before="0"/>
      </w:pPr>
      <w:r>
        <w:rPr>
          <w:b w:val="0"/>
        </w:rPr>
        <w:t>A. 92</w:t>
      </w:r>
    </w:p>
    <w:p>
      <w:pPr>
        <w:spacing w:after="100" w:before="0"/>
      </w:pPr>
      <w:r>
        <w:rPr>
          <w:b w:val="0"/>
        </w:rPr>
        <w:t>B. 48</w:t>
      </w:r>
    </w:p>
    <w:p>
      <w:pPr>
        <w:spacing w:after="100" w:before="0"/>
      </w:pPr>
      <w:r>
        <w:rPr>
          <w:b w:val="0"/>
        </w:rPr>
        <w:t>C. 50</w:t>
      </w:r>
    </w:p>
    <w:p>
      <w:pPr>
        <w:spacing w:after="100" w:before="0"/>
      </w:pPr>
      <w:r>
        <w:rPr>
          <w:b w:val="0"/>
        </w:rPr>
        <w:t>D.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Factor out the smallest power: N = 411(1 + 41 + 42 + 43) Simplify the bracket: N = 411 × (1 + 4 + 16 + 64) = 411 × 85 Convert to prime bases: (22)11 × (51 × 171) = 222 × 51 × 171 Number of factors = (22 + 1) × (1 + 1) × (1 + 1) = 23 × 2 × 2 = 92 ∴ The correct answer is 92. Alternate Method Given: N = 411 + 412 + 413 + 414 Formula Used: For a number N = ap × bq × cr (where a, b, c are prime), total factors = (p + 1)(q + 1)(r + 1). ⇒ N = 411(1 + 41 + 42 + 43) ⇒ N = 411 × (1 + 4 + 16 + 64) ⇒ N = 411 × 85 ⇒ N = (22)11 × 51 × 171 ⇒ N = 222 × 51 × 171 ⇒ Total Factors = (22 + 1) × (1 + 1) × (1 + 1) ⇒ Total Factors = 23 × 2 × 2 = 92 ∴ The correct answer is 92. Additional Information Total Number of Factors If the prime factorization is p1a × p2b × p3c, the total number of factors is (a + 1)(b + 1)(c + 1). Sum of Factors The sum of factors is given by [(p1a+1 − 1)/(p1 − 1)] × [(p2b+1 − 1)/(p2 − 1)] × ... Number of Prime Factors The total number of prime factors is the sum of the exponents of the prime bases: a + b + c.</w:t>
      </w:r>
    </w:p>
    <w:p>
      <w:pPr>
        <w:spacing w:before="0"/>
      </w:pPr>
      <w:r>
        <w:rPr>
          <w:b w:val="0"/>
        </w:rPr>
      </w:r>
    </w:p>
    <w:p>
      <w:pPr>
        <w:spacing w:after="100" w:line="360" w:lineRule="auto" w:before="0"/>
      </w:pPr>
      <w:r>
        <w:rPr>
          <w:b w:val="0"/>
        </w:rPr>
        <w:t>9. If N = 99, then N is divisible by how many positive perfect cubes?</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Convert N to prime base: N = 99 = (32)9 = 318. For a divisor to be a perfect cube, the power of its prime factor must be a multiple of 3. Available power of 3 is from 0 to 18. Multiple of 3 in the range [0, 18] are 0, 3, 6, 9, 12, 15, 18. Shortcut formula: [Total Exponent ÷ 3] + 1 = [18 ÷ 3] + 1 = 6 + 1 = 7. ∴ The correct answer is 7. Alternate Method Given: N = 99 Formula Used: If a number is expressed as N = pa × qb..., the number of perfect nth power divisors is ([a/n] + 1) × ([b/n] + 1)... where [ ] denotes the greatest integer function. ⇒ N = 99 = (32)9 = 318 ⇒ For a divisor to be a perfect cube, it must be in the form 3k where k is a multiple of 3. ⇒ The possible values for k such that 0 ≤ k ≤ 18 are 0, 3, 6, 9, 12, 15, 18. ⇒ Counting the values: {0, 3, 6, 9, 12, 15, 18} contains 7 elements. ∴ The correct answer is 7. Additional Information Number of Divisors For a number N = pa × qb, the total number of divisors is (a + 1)(b + 1). Perfect Square Divisors To find perfect square divisors of pa, we count multiples of 2 in the exponent range: [a/2] + 1. Prime Factorization Rule Always convert the base to a prime number (like 9 to 32) before applying divisor formulas.</w:t>
      </w:r>
    </w:p>
    <w:p>
      <w:pPr>
        <w:spacing w:before="0"/>
      </w:pPr>
      <w:r>
        <w:rPr>
          <w:b w:val="0"/>
        </w:rPr>
      </w:r>
    </w:p>
    <w:p>
      <w:pPr>
        <w:spacing w:after="100" w:line="360" w:lineRule="auto" w:before="0"/>
      </w:pPr>
      <w:r>
        <w:rPr>
          <w:b w:val="0"/>
        </w:rPr>
        <w:t>10. If N = 314 + 313 – 12, then what is the largest prime factor of N?</w:t>
      </w:r>
    </w:p>
    <w:p>
      <w:pPr>
        <w:spacing w:before="0"/>
      </w:pPr>
      <w:r>
        <w:rPr>
          <w:b w:val="0"/>
        </w:rPr>
      </w:r>
    </w:p>
    <w:p>
      <w:pPr>
        <w:spacing w:after="100" w:before="0"/>
      </w:pPr>
      <w:r>
        <w:rPr>
          <w:b w:val="0"/>
        </w:rPr>
        <w:t>A. 11</w:t>
      </w:r>
    </w:p>
    <w:p>
      <w:pPr>
        <w:spacing w:after="100" w:before="0"/>
      </w:pPr>
      <w:r>
        <w:rPr>
          <w:b w:val="0"/>
        </w:rPr>
        <w:t>B. 79</w:t>
      </w:r>
    </w:p>
    <w:p>
      <w:pPr>
        <w:spacing w:after="100" w:before="0"/>
      </w:pPr>
      <w:r>
        <w:rPr>
          <w:b w:val="0"/>
        </w:rPr>
        <w:t>C. 13</w:t>
      </w:r>
    </w:p>
    <w:p>
      <w:pPr>
        <w:spacing w:after="100" w:before="0"/>
      </w:pPr>
      <w:r>
        <w:rPr>
          <w:b w:val="0"/>
        </w:rPr>
        <w:t>D. 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Factorize the expression: N = 313(3 + 1) − 12 = 4 × 313 − 12 = 12(312 − 1) Apply identity a2 − b2 = (a − b)(a + b): N = 12(36 − 1)(36 + 1) Calculate powers: 36 = 729, so N = 12 × (729 − 1) × (729 + 1) Simplify: N = 12 × 728 × 730 = 12 × 728 × 10 × 73 Check primes: 73 is a prime number and is the largest among the factors 2, 3, 5, 7, 13, and 73. ∴ The correct answer is 73. Alternate Method Given: N = 314 + 313 − 12 Formula Used: 1. am × an = am+n 2. a2 − b2 = (a − b)(a + b) Calculations: ⇒ N = 313 × 31 + 313 − 12 ⇒ N = 313(3 + 1) − 12 ⇒ N = 4 × 313 − 12 ⇒ N = 12 × 312 − 12 = 12(312 − 1) ⇒ N = 12((36)2 − 12) ⇒ N = 12(36 − 1)(36 + 1) ⇒ N = 12(729 − 1)(729 + 1) ⇒ N = 12 × 728 × 730 ⇒ Factorizing 728: 728 = 8 × 91 = 8 × 7 × 13 ⇒ Factorizing 730: 730 = 10 × 73 ⇒ Prime factors of N: 2, 3, 5, 7, 13, 73 ⇒ The largest prime factor is 73. ∴ The correct answer is 73. Additional Information Factorization of an − bn For any positive integer n, an − bn is always divisible by (a − b). If n is even, it is also divisible by (a + b). Common Prime Factors Prime numbers are numbers greater than 1 with no divisors other than 1 and themselves. Common small primes include 2, 3, 5, 7, 11, 13, 17, 19, 71, 73, 79, etc. Exponential Laws xa − xb = xb(xa−b − 1), which is useful for factoring out common terms in exponential expressions.</w:t>
      </w:r>
    </w:p>
    <w:p>
      <w:pPr>
        <w:spacing w:before="0"/>
      </w:pPr>
      <w:r>
        <w:rPr>
          <w:b w:val="0"/>
        </w:rPr>
      </w:r>
    </w:p>
    <w:p>
      <w:pPr>
        <w:spacing w:after="100" w:line="360" w:lineRule="auto" w:before="0"/>
      </w:pPr>
      <w:r>
        <w:rPr>
          <w:b w:val="0"/>
        </w:rPr>
        <w:t>11. Which of the following statement(s) is/are TRUE? I. √121 + √12321 + √1234321 = 1233 II. √0.64 + √64 + √36 + √0.36 &gt; 15</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Statement I: Recognize the pattern √12...n...21 = n times 1 (e.g., √121 = 11, √12321 = 111). Sum = 11 + 111 + 1111 = 1233. (True) For Statement II: Decimal square root rule — √0.64 = 0.8 and √0.36 = 0.6. Sum = 0.8 + 8 + 6 + 0.6 = 15.4. Since 15.4 &gt; 15, it is True. ∴ The correct answer is Both I and II. Alternate Method Given: I. √121 + √12321 + √1234321 = 1233 II. √0.64 + √64 + √36 + √0.36 &gt; 15 Calculation for Statement I: ⇒ √121 = 11 ⇒ √12321 = 111 ⇒ √1234321 = 1111 ⇒ L.H.S = 11 + 111 + 1111 ⇒ L.H.S = 1233 ⇒ 1233 = 1233 (Statement I is TRUE) Calculation for Statement II: ⇒ √0.64 = 0.8 ⇒ √64 = 8 ⇒ √36 = 6 ⇒ √0.36 = 0.6 ⇒ L.H.S = 0.8 + 8 + 6 + 0.6 ⇒ L.H.S = 15.4 ⇒ 15.4 &gt; 15 (Statement II is TRUE) ∴ The correct answer is Both I and II. Additional Information Squares of numbers consisting only of 1s When a number like 111... (n times) is squared, the result is a palindromic number 123...(n)...321. For example, 11112 = 1234321. Square Roots of Decimals The square root of a decimal number has half the number of decimal places as the original number. For example, √0.0064 (4 places) = 0.08 (2 places). BODMAS Rule Always solve mathematical expressions in the order: Brackets, Orders (powers/roots), Division, Multiplication, Addition, and Subtraction.</w:t>
      </w:r>
    </w:p>
    <w:p>
      <w:pPr>
        <w:spacing w:before="0"/>
      </w:pPr>
      <w:r>
        <w:rPr>
          <w:b w:val="0"/>
        </w:rPr>
      </w:r>
    </w:p>
    <w:p>
      <w:pPr>
        <w:spacing w:after="100" w:line="360" w:lineRule="auto" w:before="0"/>
      </w:pPr>
      <w:r>
        <w:rPr>
          <w:b w:val="0"/>
        </w:rPr>
        <w:t>12. What is the value of ≤ft( 2 + √2 ) + ≤ft( 12 + √2 ) + ≤ft( 12 - √2 ) + ≤ft( 2 - √2 ) ?</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8</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Group the main terms: (2 + √2) + (2 − √2) = 4. Combine the reciprocal terms: 1/(2 + √2) + 1/(2 − √2) = (2 − √2 + 2 + √2) / (4 − 2). The fraction part simplifies to 4 ÷ 2 = 2. The total value is the sum of both parts: 4 + 2 = 6. ∴ The correct answer is 6. Alternate Method Given expression: (2 + √2) + (1 ÷ (2 + √2)) + (1 ÷ (2 − √2)) + (2 − √2) Formula used: (a + b)(a − b) = a2 − b2 ⇒ Rearrange the expression to group similar terms: [(2 + √2) + (2 − √2)] + [1 ÷ (2 + √2) + 1 ÷ (2 − √2)] ⇒ Simplify the first group: 2 + √2 + 2 − √2 = 4 ⇒ Simplify the second group using a common denominator: [(2 − √2) + (2 + √2)] ÷ [(2 + √2) × (2 − √2)] ⇒ The numerator of the fraction: 2 − √2 + 2 + √2 = 4 ⇒ The denominator of the fraction: (2)2 − (√2)2 = 4 − 2 = 2 ⇒ The value of the fractional part: 4 ÷ 2 = 2 ⇒ Total value of the expression: 4 + 2 = 6 ∴ The correct answer is 6. Additional Information Rationalization of Denominator To rationalize a denominator containing a surd, multiply both the numerator and denominator by the conjugate of the denominator. Conjugate Surds For a binomial surd (a + √b), its conjugate is (a − √b). Their product (a + √b)(a − √b) = a2 − b is always a rational number. Algebraic Identities The difference of squares formula (a + b)(a − b) = a2 − b2 is essential for simplifying complex surd expressions and fractions.</w:t>
      </w:r>
    </w:p>
    <w:p>
      <w:pPr>
        <w:spacing w:before="0"/>
      </w:pPr>
      <w:r>
        <w:rPr>
          <w:b w:val="0"/>
        </w:rPr>
      </w:r>
    </w:p>
    <w:p>
      <w:pPr>
        <w:spacing w:after="100" w:line="360" w:lineRule="auto" w:before="0"/>
      </w:pPr>
      <w:r>
        <w:rPr>
          <w:b w:val="0"/>
        </w:rPr>
        <w:t>13. The sum of two positive numbers is 14 and difference between their squares is 56. What is the sum of their squares?</w:t>
      </w:r>
    </w:p>
    <w:p>
      <w:pPr>
        <w:spacing w:before="0"/>
      </w:pPr>
      <w:r>
        <w:rPr>
          <w:b w:val="0"/>
        </w:rPr>
      </w:r>
    </w:p>
    <w:p>
      <w:pPr>
        <w:spacing w:after="100" w:before="0"/>
      </w:pPr>
      <w:r>
        <w:rPr>
          <w:b w:val="0"/>
        </w:rPr>
        <w:t>A. 106</w:t>
      </w:r>
    </w:p>
    <w:p>
      <w:pPr>
        <w:spacing w:after="100" w:before="0"/>
      </w:pPr>
      <w:r>
        <w:rPr>
          <w:b w:val="0"/>
        </w:rPr>
        <w:t>B. 196</w:t>
      </w:r>
    </w:p>
    <w:p>
      <w:pPr>
        <w:spacing w:after="100" w:before="0"/>
      </w:pPr>
      <w:r>
        <w:rPr>
          <w:b w:val="0"/>
        </w:rPr>
        <w:t>C. 53</w:t>
      </w:r>
    </w:p>
    <w:p>
      <w:pPr>
        <w:spacing w:after="100" w:before="0"/>
      </w:pPr>
      <w:r>
        <w:rPr>
          <w:b w:val="0"/>
        </w:rPr>
        <w:t>D. 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Difference of numbers (x − y) = (Difference of squares) ÷ (Sum of numbers) x − y = 56 ÷ 14 = 4 Sum of squares = [(Sum)2 + (Difference)2] ÷ 2 x2 + y2 = (142 + 42) ÷ 2 = (196 + 16) ÷ 2 = 106 ∴ The correct answer is 106. Alternate Method Given: Sum (x + y) = 14 and Difference of squares (x2 − y2) = 56. Formula Used: x2 − y2 = (x + y)(x − y) and x2 + y2 = [(x + y)2 + (x − y)2] ÷ 2 ⇒ (x + y)(x − y) = 56 ⇒ 14 × (x − y) = 56 ⇒ x − y = 4 ⇒ 2x = (x + y) + (x − y) = 14 + 4 = 18 → x = 9 ⇒ 2y = (x + y) − (x − y) = 14 − 4 = 10 → y = 5 ⇒ Sum of squares = 92 + 52 = 81 + 25 = 106 ∴ The correct answer is 106. Additional Information Algebraic Identity for Squares The difference of squares of two numbers is equal to the product of their sum and their difference: a2 − b2 = (a + b)(a − b). Relationship between Sum, Difference, and Squares The sum of squares of two numbers can be expressed as: x2 + y2 = [(x + y)2 + (x − y)2] ÷ 2. Finding Numbers from Sum and Difference If S is the sum and D is the difference, then the larger number is (S + D) ÷ 2 and the smaller number is (S − D) ÷ 2.</w:t>
      </w:r>
    </w:p>
    <w:p>
      <w:pPr>
        <w:spacing w:before="0"/>
      </w:pPr>
      <w:r>
        <w:rPr>
          <w:b w:val="0"/>
        </w:rPr>
      </w:r>
    </w:p>
    <w:p>
      <w:pPr>
        <w:spacing w:after="100" w:line="360" w:lineRule="auto" w:before="0"/>
      </w:pPr>
      <w:r>
        <w:rPr>
          <w:b w:val="0"/>
        </w:rPr>
        <w:t>14. What is the value of 10062 – 1007 × 1005 + 1008 × 1004 – 1009 × 1003?</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12</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x = 1006. The expression is x2 − (x + 1)(x − 1) + (x + 2)(x − 2) − (x + 3)(x − 3). Applying the identity (a + b)(a − b) = a2 − b2: Net Value = x2 − (x2 − 1) + (x2 − 4) − (x2 − 9). Net Value = 1 − 4 + 9 = 6. ∴ The correct answer is 6. Alternate Method Given: 10062 − 1007 × 1005 + 1008 × 1004 − 1009 × 1003 Formula Used: (a + b)(a − b) = a2 − b2 Calculations: ⇒ 10062 − (1006 + 1)(1006 − 1) + (1006 + 2)(1006 − 2) − (1006 + 3)(1006 − 3) ⇒ 10062 − (10062 − 12) + (10062 − 22) − (10062 − 32) ⇒ 10062 − (10062 − 1) + (10062 − 4) − (10062 − 9) ⇒ 10062 − 10062 + 1 + 10062 − 4 − 10062 + 9 ⇒ (10062 − 10062 + 10062 − 10062) + (1 − 4 + 9) ⇒ 0 + 6 ⇒ 6 ∴ The correct answer is 6. Additional Information Algebraic Identities Difference of squares: (a + b)(a − b) = a2 − b2 is a key identity for simplifying products of numbers centered around a common base. BODMAS Rule Always solve mathematical expressions following the order: Brackets, Orders (Powers/Roots), Division, Multiplication, Addition, and Subtraction. Sum of Squares Identity Expansion of (a ± b)2 = a2 ± 2ab + b2 is often used in conjunction with the difference of squares in competitive exam simplifications.</w:t>
      </w:r>
    </w:p>
    <w:p>
      <w:pPr>
        <w:spacing w:before="0"/>
      </w:pPr>
      <w:r>
        <w:rPr>
          <w:b w:val="0"/>
        </w:rPr>
      </w:r>
    </w:p>
    <w:p>
      <w:pPr>
        <w:spacing w:after="100" w:line="360" w:lineRule="auto" w:before="0"/>
      </w:pPr>
      <w:r>
        <w:rPr>
          <w:b w:val="0"/>
        </w:rPr>
        <w:t>15. If a2 + b2 = 4b + 6a – 13, then what is the value of a + b?</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5</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Rearrange the given equation: a2 + b2 − 6a − 4b + 13 = 0 For an equation of the form a2 + b2 + Aa + Bb + C = 0, the values are a = −A ÷ 2 and b = −B ÷ 2. Value of a = −(−6) ÷ 2 = 3 Value of b = −(−4) ÷ 2 = 2 Required sum: a + b = 3 + 2 = 5 ∴ The correct answer is 5. Alternate Method Given: a2 + b2 = 4b + 6a − 13 Formula used: (x − y)2 = x2 − 2xy + y2 ⇒ a2 + b2 − 6a − 4b + 13 = 0 ⇒ a2 − 6a + 9 + b2 − 4b + 4 = 0 ⇒ (a2 − 2 × a × 3 + 32) + (b2 − 2 × b × 2 + 22) = 0 ⇒ (a − 3)2 + (b − 2)2 = 0 ⇒ For real numbers, if the sum of squares is zero, then each term must be zero. ⇒ a − 3 = 0 ⇒ a = 3 ⇒ b − 2 = 0 ⇒ b = 2 ⇒ a + b = 3 + 2 = 5 ∴ The correct answer is 5. Additional Information Sum of Squares Property If x2 + y2 + z2 + ... = 0 for real numbers x, y, z, then x = 0, y = 0, z = 0, and so on. Algebraic Identities Standard identities include (a+b)2 = a2+2ab+b2 and (a−b)2 = a2−2ab+b2. Completing the Square To convert x2 + kx into a perfect square, add and subtract (k/2)2 from the expression.</w:t>
      </w:r>
    </w:p>
    <w:p>
      <w:pPr>
        <w:spacing w:before="0"/>
      </w:pPr>
      <w:r>
        <w:rPr>
          <w:b w:val="0"/>
        </w:rPr>
      </w:r>
    </w:p>
    <w:p>
      <w:pPr>
        <w:spacing w:after="100" w:line="360" w:lineRule="auto" w:before="0"/>
      </w:pPr>
      <w:r>
        <w:rPr>
          <w:b w:val="0"/>
        </w:rPr>
        <w:t>16. x and y are positive integers. If x4 + y4 + x2y2 = 481 and xy = 12, then what is the value of x2 – xy + y2?</w:t>
      </w:r>
    </w:p>
    <w:p>
      <w:pPr>
        <w:spacing w:before="0"/>
      </w:pPr>
      <w:r>
        <w:rPr>
          <w:b w:val="0"/>
        </w:rPr>
      </w:r>
    </w:p>
    <w:p>
      <w:pPr>
        <w:spacing w:after="100" w:before="0"/>
      </w:pPr>
      <w:r>
        <w:rPr>
          <w:b w:val="0"/>
        </w:rPr>
        <w:t>A. 16</w:t>
      </w:r>
    </w:p>
    <w:p>
      <w:pPr>
        <w:spacing w:after="100" w:before="0"/>
      </w:pPr>
      <w:r>
        <w:rPr>
          <w:b w:val="0"/>
        </w:rPr>
        <w:t>B. 13</w:t>
      </w:r>
    </w:p>
    <w:p>
      <w:pPr>
        <w:spacing w:after="100" w:before="0"/>
      </w:pPr>
      <w:r>
        <w:rPr>
          <w:b w:val="0"/>
        </w:rPr>
        <w:t>C. 11</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xy = 12 and x, y are positive integers, check factors of 12: (1, 12), (2, 6), (3, 4). Testing x = 3 and y = 4 in the equation x4 + y4 + x2y2 = 481. 34 + 44 + (3 × 4)2 = 81 + 256 + 144 = 481. This satisfies the equation. Required value = x2 − xy + y2 = 32 − 12 + 42 = 9 − 12 + 16 = 13. ∴ The correct answer is 13. Alternate Method Given: x4 + y4 + x2y2 = 481 and xy = 12 Formula Used: x4 + x2y2 + y4 = (x2 + y2)2 − x2y2 ⇒ x4 + x2y2 + y4 = 481 ⇒ (x2 + y2)2 − (xy)2 = 481 ⇒ (x2 + y2)2 − (12)2 = 481 ⇒ (x2 + y2)2 − 144 = 481 ⇒ (x2 + y2)2 = 481 + 144 = 625 ⇒ x2 + y2 = √625 = 25 (As x, y are positive integers) ⇒ Required value = x2 − xy + y2 ⇒ Value = (x2 + y2) − xy = 25 − 12 ⇒ Value = 13 ∴ The correct answer is 13. Additional Information Polynomial Identity The expression x4 + x2y2 + y4 can be factored as (x2 + xy + y2)(x2 − xy + y2). Sum and Difference of Squares (x2 + y2)2 = x4 + y4 + 2x2y2, which helps in rearranging terms for biquadratic equations. Algebraic Relationships The value of x2 + y2 can also be expressed as (x + y)2 − 2xy or (x − y)2 + 2xy.</w:t>
      </w:r>
    </w:p>
    <w:p>
      <w:pPr>
        <w:spacing w:before="0"/>
      </w:pPr>
      <w:r>
        <w:rPr>
          <w:b w:val="0"/>
        </w:rPr>
      </w:r>
    </w:p>
    <w:p>
      <w:pPr>
        <w:spacing w:after="100" w:line="360" w:lineRule="auto" w:before="0"/>
      </w:pPr>
      <w:r>
        <w:rPr>
          <w:b w:val="0"/>
        </w:rPr>
        <w:t>17. If A = 1 + 2P and B = 1 + 2-P, then what is the value of B?</w:t>
      </w:r>
    </w:p>
    <w:p>
      <w:pPr>
        <w:spacing w:before="0"/>
      </w:pPr>
      <w:r>
        <w:rPr>
          <w:b w:val="0"/>
        </w:rPr>
      </w:r>
    </w:p>
    <w:p>
      <w:pPr>
        <w:spacing w:after="100" w:before="0"/>
      </w:pPr>
      <w:r>
        <w:rPr>
          <w:b w:val="0"/>
        </w:rPr>
        <w:t>A. (A + 1) / (A – 1)</w:t>
      </w:r>
    </w:p>
    <w:p>
      <w:pPr>
        <w:spacing w:after="100" w:before="0"/>
      </w:pPr>
      <w:r>
        <w:rPr>
          <w:b w:val="0"/>
        </w:rPr>
        <w:t>B. (A + 2) / (A + 1)</w:t>
      </w:r>
    </w:p>
    <w:p>
      <w:pPr>
        <w:spacing w:after="100" w:before="0"/>
      </w:pPr>
      <w:r>
        <w:rPr>
          <w:b w:val="0"/>
        </w:rPr>
        <w:t>C. A/(A – 1)</w:t>
      </w:r>
    </w:p>
    <w:p>
      <w:pPr>
        <w:spacing w:after="100" w:before="0"/>
      </w:pPr>
      <w:r>
        <w:rPr>
          <w:b w:val="0"/>
        </w:rPr>
        <w:t>D. (A – 2) / (A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1 + 2P B = 1 + 2-P Formula used: x-n = (1/x^n) Calculations: A = 1 + 2P ⇒ 2P = A - 1 B = 1 + 2-P ⇒ B = 1 + (1/2^P) ⇒ B = 1 + (1/A - 1) ⇒ B = (A - 1 + 1/A - 1) ⇒ B = (A/A - 1) ∴ The correct answer is option (3).</w:t>
      </w:r>
    </w:p>
    <w:p>
      <w:pPr>
        <w:spacing w:before="0"/>
      </w:pPr>
      <w:r>
        <w:rPr>
          <w:b w:val="0"/>
        </w:rPr>
      </w:r>
    </w:p>
    <w:p>
      <w:pPr>
        <w:spacing w:after="100" w:line="360" w:lineRule="auto" w:before="0"/>
      </w:pPr>
      <w:r>
        <w:rPr>
          <w:b w:val="0"/>
        </w:rPr>
        <w:t>18. If A and B are the roots of the equation ax2 + bx + c = 0, then which equation will have roots (AB + A + B) and (AB – A – B)?</w:t>
      </w:r>
    </w:p>
    <w:p>
      <w:pPr>
        <w:spacing w:before="0"/>
      </w:pPr>
      <w:r>
        <w:rPr>
          <w:b w:val="0"/>
        </w:rPr>
      </w:r>
    </w:p>
    <w:p>
      <w:pPr>
        <w:spacing w:after="100" w:before="0"/>
      </w:pPr>
      <w:r>
        <w:rPr>
          <w:b w:val="0"/>
        </w:rPr>
        <w:t>A. a2x2 + 2acx + c2 + b2 = 0</w:t>
      </w:r>
    </w:p>
    <w:p>
      <w:pPr>
        <w:spacing w:after="100" w:before="0"/>
      </w:pPr>
      <w:r>
        <w:rPr>
          <w:b w:val="0"/>
        </w:rPr>
        <w:t>B. a2x2 – 2acx + c2 – b2 = 0</w:t>
      </w:r>
    </w:p>
    <w:p>
      <w:pPr>
        <w:spacing w:after="100" w:before="0"/>
      </w:pPr>
      <w:r>
        <w:rPr>
          <w:b w:val="0"/>
        </w:rPr>
        <w:t>C. a2x2 – 2acx + c2 + b2 = 0</w:t>
      </w:r>
    </w:p>
    <w:p>
      <w:pPr>
        <w:spacing w:after="100" w:before="0"/>
      </w:pPr>
      <w:r>
        <w:rPr>
          <w:b w:val="0"/>
        </w:rPr>
        <w:t>D. a2x2 + 2acx + c2 – b2 =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From ax2 + bx + c = 0, we have A + B = −b/a and AB = c/a. New roots: R1 = AB + (A + B) = (c − b)/a and R2 = AB − (A + B) = (c + b)/a. Sum of new roots = R1 + R2 = 2c/a. Product of new roots = R1R2 = (c2 − b2)/a2. Equation format: a2x2 − (a2 × Sum)x + (a2 × Product) = 0. ∴ The correct answer is a2x2 − 2acx + c2 − b2 = 0. Alternate Method Given equation: ax2 + bx + c = 0 Roots: A and B Formula used: Sum of roots = −coeff(x)/coeff(x2) and Product = constant/coeff(x2) ⇒ A + B = −b/a ⇒ AB = c/a ⇒ Let the new roots be α and β. ⇒ α = AB + A + B = AB + (A + B) = c/a + (−b/a) = (c − b)/a ⇒ β = AB − A − B = AB − (A + B) = c/a − (−b/a) = (c + b)/a ⇒ Sum of new roots (α + β) = (c − b)/a + (c + b)/a = 2c/a ⇒ Product of new roots (αβ) = [(c − b)/a] × [(c + b)/a] = (c2 − b2)/a2 ⇒ The required quadratic equation is x2 − (α + β)x + αβ = 0 ⇒ x2 − (2c/a)x + (c2 − b2)/a2 = 0 ⇒ Multiplying the entire equation by a2: ⇒ a2x2 − 2acx + c2 − b2 = 0 ∴ The correct answer is a2x2 − 2acx + c2 − b2 = 0. Additional Information Sum and Product of Roots For a quadratic equation ax2 + bx + c = 0, the sum of roots is −b/a and the product of roots is c/a. Formation of Equation If S is the sum of roots and P is the product of roots, the quadratic equation is given by x2 − Sx + P = 0. Nature of Roots The nature of roots depends on the discriminant D = b2 − 4ac. If D &gt; 0, roots are real and distinct; if D = 0, roots are real and equal; if D</w:t>
      </w:r>
    </w:p>
    <w:p>
      <w:pPr>
        <w:spacing w:before="0"/>
      </w:pPr>
      <w:r>
        <w:rPr>
          <w:b w:val="0"/>
        </w:rPr>
      </w:r>
    </w:p>
    <w:p>
      <w:pPr>
        <w:spacing w:after="100" w:line="360" w:lineRule="auto" w:before="0"/>
      </w:pPr>
      <w:r>
        <w:rPr>
          <w:b w:val="0"/>
        </w:rPr>
        <w:t>19. If√((1-p^2)(1-q^2)) = √(3)2 and q = 0, then what is the value of √((2p^2 + 2q^2 + 2pq)+(2p^2 + 2q^2 - 2pq))</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1</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Substitute q = 0 in the given equation: √(1−p2) = √3/2. Squaring both sides gives 1−p2 = 3/4 ⇒ p2 = 1/4. The target expression simplifies to √(4p2 + 4q2). Substituting q = 0 and p2 = 1/4: √(4 × 1/4 + 0) = √1 = 1. ∴ The correct answer is 1. Alternate Method Given: √((1−p2)(1−q2)) = √3/2 and q = 0 Formula Used: Algebraic substitution and simplification of radical expressions. Calculations: ⇒ √((1−p2)(1−02)) = √3/2 ⇒ √(1−p2) = √3/2 ⇒ 1 − p2 = 3/4 (by squaring both sides) ⇒ p2 = 1 − 3/4 = 1/4 ⇒ Required value = √((2p2 + 2q2 + 2pq) + (2p2 + 2q2 − 2pq)) ⇒ Value = √(2p2 + 2q2 + 2pq + 2p2 + 2q2 − 2pq) ⇒ Value = √(4p2 + 4q2) ⇒ Value = √(4 × (1/4) + 4 × 02) ⇒ Value = √(1 + 0) = 1 ∴ The correct answer is 1. Additional Information BODMAS Rule Always solve expressions in the order of Brackets, Orders (powers/roots), Division, Multiplication, Addition, and Subtraction. Square Root Properties The property √(a × b) = √a × √b applies for all non-negative real numbers a and b, helping simplify complex radicals. Algebraic Identities Basic identities like (a+b)2 = a2 + b2 + 2ab and (a−b)2 = a2 + b2 − 2ab are fundamental for simplifying polynomial roots.</w:t>
      </w:r>
    </w:p>
    <w:p>
      <w:pPr>
        <w:spacing w:before="0"/>
      </w:pPr>
      <w:r>
        <w:rPr>
          <w:b w:val="0"/>
        </w:rPr>
      </w:r>
    </w:p>
    <w:p>
      <w:pPr>
        <w:spacing w:after="100" w:line="360" w:lineRule="auto" w:before="0"/>
      </w:pPr>
      <w:r>
        <w:rPr>
          <w:b w:val="0"/>
        </w:rPr>
        <w:t>20. If (a + b)2 – 2(a + b) = 80 and ab = 16, then what can be the value of 3a – 19b?</w:t>
      </w:r>
    </w:p>
    <w:p>
      <w:pPr>
        <w:spacing w:before="0"/>
      </w:pPr>
      <w:r>
        <w:rPr>
          <w:b w:val="0"/>
        </w:rPr>
      </w:r>
    </w:p>
    <w:p>
      <w:pPr>
        <w:spacing w:after="100" w:before="0"/>
      </w:pPr>
      <w:r>
        <w:rPr>
          <w:b w:val="0"/>
        </w:rPr>
        <w:t>A. -16</w:t>
      </w:r>
    </w:p>
    <w:p>
      <w:pPr>
        <w:spacing w:after="100" w:before="0"/>
      </w:pPr>
      <w:r>
        <w:rPr>
          <w:b w:val="0"/>
        </w:rPr>
        <w:t>B. -14</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(a + b) = x. The equation becomes x2 − 2x − 80 = 0. Solving the quadratic gives x = 10 or x = −8. Since ab = 16, factors of 16 that add to 10 are 8 and 2. For a = 8 and b = 2: 3a − 19b = 3 × 8 − 19 × 2 = 24 − 38 = −14. This matches Option 2. ∴ The correct answer is −14. Alternate Method Given: (a + b)2 − 2(a + b) = 80 and ab = 16 Formula: If sum S and product P of two numbers are known, the numbers are roots of t2 − St + P = 0. ⇒ (a + b)2 − 2(a + b) − 80 = 0 ⇒ Let k = a + b, then k2 − 2k − 80 = 0 ⇒ (k − 10)(k + 8) = 0 ⇒ k = 10 or k = −8 ⇒ Case 1: If a + b = 10 and ab = 16, roots of t2 − 10t + 16 = 0 are 8 and 2. ⇒ If a = 8 and b = 2: 3a − 19b = 3 × 8 − 19 × 2 = 24 − 38 = −14 ⇒ Case 2: If a + b = −8 and ab = 16, roots of t2 + 8t + 16 = 0 are −4 and −4. ⇒ If a = −4 and b = −4: 3a − 19b = 3 × (−4) − 19 × (−4) = −12 + 76 = 64 ∴ The correct answer is −14. Additional Information Quadratic Formula For ax2 + bx + c = 0, roots are found by x = [−b ± √(b2 − 4ac)] / 2a. Algebraic Identities (a + b)2 = a2 + b2 + 2ab and (a − b)2 = a2 + b2 − 2ab are fundamental for solving system of equations. Nature of Roots Discriminant D = b2 − 4ac determines if roots are real and distinct (D &gt; 0), real and equal (D = 0), or imaginary (D</w:t>
      </w:r>
    </w:p>
    <w:p>
      <w:pPr>
        <w:spacing w:before="0"/>
      </w:pPr>
      <w:r>
        <w:rPr>
          <w:b w:val="0"/>
        </w:rPr>
      </w:r>
    </w:p>
    <w:p>
      <w:pPr>
        <w:spacing w:after="100" w:line="360" w:lineRule="auto" w:before="0"/>
      </w:pPr>
      <w:r>
        <w:rPr>
          <w:b w:val="0"/>
        </w:rPr>
        <w:t>21. If xy + z = 1, yx + z = 1024 and zx + y = 729 (x, y and z are natural numbers), then what is the value of (z + 1)y + x + 1 ?</w:t>
      </w:r>
    </w:p>
    <w:p>
      <w:pPr>
        <w:spacing w:before="0"/>
      </w:pPr>
      <w:r>
        <w:rPr>
          <w:b w:val="0"/>
        </w:rPr>
      </w:r>
    </w:p>
    <w:p>
      <w:pPr>
        <w:spacing w:after="100" w:before="0"/>
      </w:pPr>
      <w:r>
        <w:rPr>
          <w:b w:val="0"/>
        </w:rPr>
        <w:t>A. 6561</w:t>
      </w:r>
    </w:p>
    <w:p>
      <w:pPr>
        <w:spacing w:after="100" w:before="0"/>
      </w:pPr>
      <w:r>
        <w:rPr>
          <w:b w:val="0"/>
        </w:rPr>
        <w:t>B. 10000</w:t>
      </w:r>
    </w:p>
    <w:p>
      <w:pPr>
        <w:spacing w:after="100" w:before="0"/>
      </w:pPr>
      <w:r>
        <w:rPr>
          <w:b w:val="0"/>
        </w:rPr>
        <w:t>C. 4096</w:t>
      </w:r>
    </w:p>
    <w:p>
      <w:pPr>
        <w:spacing w:after="100" w:before="0"/>
      </w:pPr>
      <w:r>
        <w:rPr>
          <w:b w:val="0"/>
        </w:rPr>
        <w:t>D. 14641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x, y, z are natural numbers, xy + z = 1 implies x = 1. Substitute x = 1: y1 + z = 1024 and z1 + y = 729. Known powers: 210 = 1024 and 93 = 729. Comparing these, we get y = 2 and z = 9 (Check: 91 + 2 = 729). Required value: (9 + 1)2 + 1 + 1 = 104 = 10000. ∴ The correct answer is 10000. Alternate Method Given values: xy + z = 1 yx + z = 1024 zx + y = 729 Calculations: ⇒ For xy + z = 1, since y + z ≥ 2 (natural numbers), x must be 1. ⇒ Substitute x = 1 in yx + z = 1024: y1 + z = 1024. ⇒ Prime factorizing 1024: 210 = 45 = 322. ⇒ If y = 2, then 1 + z = 10 → z = 9. ⇒ If y = 4, then 1 + z = 5 → z = 4. ⇒ If y = 32, then 1 + z = 2 → z = 1. ⇒ Now check these pairs in the third equation z1 + y = 729. ⇒ For (y=2, z=9): 91 + 2 = 93 = 729. (Satisfied) ⇒ Thus, x = 1, y = 2, and z = 9. ⇒ Target expression: (z + 1)y + x + 1 ⇒ (9 + 1)2 + 1 + 1 = 104 ⇒ 10 × 10 × 10 × 10 = 10000. ∴ The correct answer is 10000. Additional Information Laws of Indices Key rules include am × an = am+n and (am)n = amn. If ax = ay and a ≠ 1, 0, −1, then x = y. Special case for base 1 1 raised to any real power is always 1 (1n = 1). Conversely, if xn = 1 and n ≠ 0, then x must be 1 for natural numbers. Powers of 2 and 3 Commonly used values: 210 = 1024, 34 = 81, 35 = 243, 36 = 729, 93 = 729.</w:t>
      </w:r>
    </w:p>
    <w:p>
      <w:pPr>
        <w:spacing w:before="0"/>
      </w:pPr>
      <w:r>
        <w:rPr>
          <w:b w:val="0"/>
        </w:rPr>
      </w:r>
    </w:p>
    <w:p>
      <w:pPr>
        <w:spacing w:after="100" w:line="360" w:lineRule="auto" w:before="0"/>
      </w:pPr>
      <w:r>
        <w:rPr>
          <w:b w:val="0"/>
        </w:rPr>
        <w:t>22. If x + y + z = 1, x2 + y2 + z2 = 2 and x3 + y3 + z3 = 3, then what is the value of xyz?</w:t>
      </w:r>
    </w:p>
    <w:p>
      <w:pPr>
        <w:spacing w:before="0"/>
      </w:pPr>
      <w:r>
        <w:rPr>
          <w:b w:val="0"/>
        </w:rPr>
      </w:r>
    </w:p>
    <w:p>
      <w:pPr>
        <w:spacing w:after="100" w:before="0"/>
      </w:pPr>
      <w:r>
        <w:rPr>
          <w:b w:val="0"/>
        </w:rPr>
        <w:t>A. 1/3</w:t>
      </w:r>
    </w:p>
    <w:p>
      <w:pPr>
        <w:spacing w:after="100" w:before="0"/>
      </w:pPr>
      <w:r>
        <w:rPr>
          <w:b w:val="0"/>
        </w:rPr>
        <w:t>B. 1/6</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Product xyz = [(x+y+z)3 − 3(x+y+z)(x2+y2+z2) + 2(x3+y3+z3)] ÷ 6 xyz = [13 − 3(1)(2) + 2(3)] ÷ 6 xyz = [1 − 6 + 6] ÷ 6 xyz = 1 ÷ 6 = 1/6 ∴ The correct answer is 1/6. Alternate Method Given: x + y + z = 1 x2 + y2 + z2 = 2 x3 + y3 + z3 = 3 Formula Used: 1) (x + y + z)2 = x2 + y2 + z2 + 2(xy + yz + zx) 2) x3 + y3 + z3 − 3xyz = (x + y + z)(x2 + y2 + z2 − (xy + yz + zx)) Calculations: ⇒ (1)2 = 2 + 2(xy + yz + zx) ⇒ 1 − 2 = 2(xy + yz + zx) ⇒ xy + yz + zx = −1/2 ⇒ 3 − 3xyz = 1 × [2 − (−1/2)] ⇒ 3 − 3xyz = 2 + 1/2 ⇒ 3 − 3xyz = 5/2 ⇒ 3xyz = 3 − 5/2 ⇒ 3xyz = 1/2 ⇒ xyz = 1/6 ∴ The correct answer is 1/6. Additional Information Sum of Cubes Identity The expression a3 + b3 + c3 − 3abc is always equal to (a + b + c)(a2 + b2 + c2 − ab − bc − ca). Special Case for xyz If a + b + c = 0, then a3 + b3 + c3 = 3abc. This is a frequently used property in competitive exams. Square of Trinomial The identity (a + b + c)2 = a2 + b2 + c2 + 2(ab + bc + ca) helps find the sum of products taken two at a time.</w:t>
      </w:r>
    </w:p>
    <w:p>
      <w:pPr>
        <w:spacing w:before="0"/>
      </w:pPr>
      <w:r>
        <w:rPr>
          <w:b w:val="0"/>
        </w:rPr>
      </w:r>
    </w:p>
    <w:p>
      <w:pPr>
        <w:spacing w:after="100" w:line="360" w:lineRule="auto" w:before="0"/>
      </w:pPr>
      <w:r>
        <w:rPr>
          <w:b w:val="0"/>
        </w:rPr>
        <w:t>23. In triangle PQR, the internal bisectors of ∠Q and ∠R meet at O. If ∠QPR = 70°, then what is the value of ∠QOR?</w:t>
      </w:r>
    </w:p>
    <w:p>
      <w:pPr>
        <w:spacing w:before="0"/>
      </w:pPr>
      <w:r>
        <w:rPr>
          <w:b w:val="0"/>
        </w:rPr>
      </w:r>
    </w:p>
    <w:p>
      <w:pPr>
        <w:spacing w:after="100" w:before="0"/>
      </w:pPr>
      <w:r>
        <w:rPr>
          <w:b w:val="0"/>
        </w:rPr>
        <w:t>A. 45°</w:t>
      </w:r>
    </w:p>
    <w:p>
      <w:pPr>
        <w:spacing w:after="100" w:before="0"/>
      </w:pPr>
      <w:r>
        <w:rPr>
          <w:b w:val="0"/>
        </w:rPr>
        <w:t>B. 125°</w:t>
      </w:r>
    </w:p>
    <w:p>
      <w:pPr>
        <w:spacing w:after="100" w:before="0"/>
      </w:pPr>
      <w:r>
        <w:rPr>
          <w:b w:val="0"/>
        </w:rPr>
        <w:t>C. 115°</w:t>
      </w:r>
    </w:p>
    <w:p>
      <w:pPr>
        <w:spacing w:after="100" w:before="0"/>
      </w:pPr>
      <w:r>
        <w:rPr>
          <w:b w:val="0"/>
        </w:rPr>
        <w:t>D. 110°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angle formed by the internal bisectors of two angles of a triangle at the incenter O is given by the formula: ∠QOR = 90° + (∠P ÷ 2) Given ∠P = 70° ∠QOR = 90° + (70° ÷ 2) = 90° + 35° = 125° ∴ The correct answer is 125°. Alternate Method Given: ∠QPR = 70°, O is the intersection of internal bisectors of ∠Q and ∠R. Formula: Angle at the incenter ∠QOR = 90° + (∠P / 2) ⇒ In ΔPQR, ∠P + ∠Q + ∠R = 180° ⇒ ∠Q + ∠R = 180° − 70° = 110° ⇒ Divide by 2: (∠Q/2) + (∠R/2) = 55° ⇒ In ΔOQR, ∠QOR + ∠OQR + ∠ORQ = 180° ⇒ ∠QOR + (∠Q/2) + (∠R/2) = 180° ⇒ ∠QOR + 55° = 180° ⇒ ∠QOR = 180° − 55° = 125° ∴ The correct answer is 125°. Additional Information Incenter Properties The incenter is the point of intersection of internal angle bisectors and is equidistant from all sides of the triangle. External Bisector Angle The angle formed by external bisectors of ∠Q and ∠R is given by: 90° − (∠P / 2). Circumcenter Angle The angle formed by the sides at the circumcenter is twice the angle at the opposite vertex: ∠QCR = 2 × ∠P.</w:t>
      </w:r>
    </w:p>
    <w:p>
      <w:pPr>
        <w:spacing w:before="0"/>
      </w:pPr>
      <w:r>
        <w:rPr>
          <w:b w:val="0"/>
        </w:rPr>
      </w:r>
    </w:p>
    <w:p>
      <w:pPr>
        <w:spacing w:after="100" w:line="360" w:lineRule="auto" w:before="0"/>
      </w:pPr>
      <w:r>
        <w:rPr>
          <w:b w:val="0"/>
        </w:rPr>
        <w:t>24. PQR is a triangle such that PQ = PR. RS and QT are the median to the sides PQ and PR respectively. If the medians RS and QT intersect at right angle, then what is the value of (PQ/QR)2?</w:t>
      </w:r>
    </w:p>
    <w:p>
      <w:pPr>
        <w:spacing w:before="0"/>
      </w:pPr>
      <w:r>
        <w:rPr>
          <w:b w:val="0"/>
        </w:rPr>
      </w:r>
    </w:p>
    <w:p>
      <w:pPr>
        <w:spacing w:after="100" w:before="0"/>
      </w:pPr>
      <w:r>
        <w:rPr>
          <w:b w:val="0"/>
        </w:rPr>
        <w:t>A. 3/2</w:t>
      </w:r>
    </w:p>
    <w:p>
      <w:pPr>
        <w:spacing w:after="100" w:before="0"/>
      </w:pPr>
      <w:r>
        <w:rPr>
          <w:b w:val="0"/>
        </w:rPr>
        <w:t>B. 5/2</w:t>
      </w:r>
    </w:p>
    <w:p>
      <w:pPr>
        <w:spacing w:after="100" w:before="0"/>
      </w:pPr>
      <w:r>
        <w:rPr>
          <w:b w:val="0"/>
        </w:rPr>
        <w:t>C. 2</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triangle where medians to sides b and c are perpendicular, the relation is b2 + c2 = 5a2. In the isosceles ΔPQR, PQ = PR. Let PQ = PR = b = c and QR = a. Applying the theorem: PQ2 + PR2 = 5 × QR2. Since PQ = PR ⇒ 2 × PQ2 = 5 × QR2. Rearranging the terms: PQ2 / QR2 = 5/2. ∴ The correct answer is 5/2. Alternate Method Given: In ΔPQR, PQ = PR. RS and QT are medians to sides PQ and PR. RS ⊥ QT. Formula Used: Centroid G divides medians in ratio 2:1. In an isosceles triangle, medians to equal sides are equal (RS = QT). ⇒ Let medians RS = QT = 3x. ⇒ In ΔGQR, G is the centroid, so GQ = GR = (2/3) × 3x = 2x. ⇒ Since ∠G = 90°, by Pythagoras: GQ2 + GR2 = QR2. ⇒ (2x)2 + (2x)2 = QR2 ⇒ 8x2 = QR2. ⇒ In ΔGQS, GS = (1/3) × 3x = x. By Pythagoras: GQ2 + GS2 = QS2. ⇒ (2x)2 + x2 = (PQ/2)2 ⇒ 5x2 = PQ2/4 ⇒ 20x2 = PQ2. ⇒ (PQ/QR)2 = PQ2 / QR2 = 20x2 / 8x2 = 5/2. ∴ The correct answer is 5/2. Additional Information Perpendicular Medians Property In any triangle, if the medians to sides b and c are perpendicular, then the relation between the sides is given by b2 + c2 = 5a2. Apollonius Theorem For a triangle with side lengths a, b, c and median ma to side a: b2 + c2 = 2(ma2 + (a/2)2). Centroid Theorem The centroid G of a triangle divides each median in the ratio 2:1 from the vertex to the midpoint of the opposite side.</w:t>
      </w:r>
    </w:p>
    <w:p>
      <w:pPr>
        <w:spacing w:before="0"/>
      </w:pPr>
      <w:r>
        <w:rPr>
          <w:b w:val="0"/>
        </w:rPr>
      </w:r>
    </w:p>
    <w:p>
      <w:pPr>
        <w:spacing w:after="100" w:line="360" w:lineRule="auto" w:before="0"/>
      </w:pPr>
      <w:r>
        <w:rPr>
          <w:b w:val="0"/>
        </w:rPr>
        <w:t>25. PQR is a triangle. S and T are the midpoints of the sides PQ and PR respectively. Which of the following is TRUE? I. Triangle PST is similar to Triangle PQR. II. ST = 1/2(QR) III. ST is parallel to QR.</w:t>
      </w:r>
    </w:p>
    <w:p>
      <w:pPr>
        <w:spacing w:before="0"/>
      </w:pPr>
      <w:r>
        <w:rPr>
          <w:b w:val="0"/>
        </w:rPr>
      </w:r>
    </w:p>
    <w:p>
      <w:pPr>
        <w:spacing w:after="100" w:before="0"/>
      </w:pPr>
      <w:r>
        <w:rPr>
          <w:b w:val="0"/>
        </w:rPr>
        <w:t>A. Only I and II</w:t>
      </w:r>
    </w:p>
    <w:p>
      <w:pPr>
        <w:spacing w:after="100" w:before="0"/>
      </w:pPr>
      <w:r>
        <w:rPr>
          <w:b w:val="0"/>
        </w:rPr>
        <w:t>B. Only II and III</w:t>
      </w:r>
    </w:p>
    <w:p>
      <w:pPr>
        <w:spacing w:after="100" w:before="0"/>
      </w:pPr>
      <w:r>
        <w:rPr>
          <w:b w:val="0"/>
        </w:rPr>
        <w:t>C. Only I and III</w:t>
      </w:r>
    </w:p>
    <w:p>
      <w:pPr>
        <w:spacing w:after="100" w:before="0"/>
      </w:pPr>
      <w:r>
        <w:rPr>
          <w:b w:val="0"/>
        </w:rPr>
        <w:t>D. All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According to the Midpoint Theorem, a line segment joining the midpoints of two sides of a triangle is parallel to the third side and is half of its length. Since S and T are midpoints of PQ and PR, then ST ∥ QR (Statement III) and ST = 1/2(QR) (Statement II). In ΔPST and ΔPQR, ∠P is common and PS/PQ = PT/PR = 1/2, so ΔPST ∼ ΔPQR by SAS similarity (Statement I). Thus, all three statements are mathematically derived from the Midpoint Theorem properties. ∴ The correct answer is All I, II and III. Alternate Method Given: S is the midpoint of PQ and T is the midpoint of PR in ΔPQR. Formula: Basic Proportionality Theorem and SAS Similarity Criterion. Calculations: ⇒ In ΔPQR, S is midpoint of PQ ⇒ PS = SQ = 1/2(PQ) ⇒ T is midpoint of PR ⇒ PT = TR = 1/2(PR) ⇒ In ΔPST and ΔPQR: ⇒ PS/PQ = 1/2 and PT/PR = 1/2 ⇒ ∠SPT = ∠QPR (Common angle) ⇒ ∴ ΔPST ∼ ΔPQR (By SAS Similarity) → Statement I is TRUE. ⇒ Since ΔPST ∼ ΔPQR, the corresponding angles are equal: ∠PST = ∠PQR. ⇒ Since corresponding angles are equal, ST ∥ QR → Statement III is TRUE. ⇒ Also, the ratio of corresponding sides is equal: ST/QR = PS/PQ = 1/2 ⇒ ST = 1/2(QR) → Statement II is TRUE. ∴ The correct answer is All I, II and III. Additional Information Converse of Midpoint Theorem If a line is drawn through the midpoint of one side of a triangle and is parallel to another side, it bisects the third side. Area Ratio of Similar Triangles The ratio of the areas of two similar triangles is equal to the square of the ratio of their corresponding sides. Area(ΔPST) : Area(ΔPQR) = (1/2)2 = 1 : 4. Perimeter Relation For similar triangles, the ratio of their perimeters is equal to the ratio of their corresponding sides. Perimeter(ΔPST) = 1/2 × Perimeter(ΔPQR).</w:t>
      </w:r>
    </w:p>
    <w:p>
      <w:pPr>
        <w:spacing w:before="0"/>
      </w:pPr>
      <w:r>
        <w:rPr>
          <w:b w:val="0"/>
        </w:rPr>
      </w:r>
    </w:p>
    <w:p>
      <w:pPr>
        <w:spacing w:after="100" w:line="360" w:lineRule="auto" w:before="0"/>
      </w:pPr>
      <w:r>
        <w:rPr>
          <w:b w:val="0"/>
        </w:rPr>
        <w:t>26. If 6A = 4B = 9C, find A ∶ B ∶ C.</w:t>
      </w:r>
    </w:p>
    <w:p>
      <w:pPr>
        <w:spacing w:before="0"/>
      </w:pPr>
      <w:r>
        <w:rPr>
          <w:b w:val="0"/>
        </w:rPr>
      </w:r>
    </w:p>
    <w:p>
      <w:pPr>
        <w:spacing w:after="100" w:before="0"/>
      </w:pPr>
      <w:r>
        <w:rPr>
          <w:b w:val="0"/>
        </w:rPr>
        <w:t>A. 6 ∶ 4 ∶ 9</w:t>
      </w:r>
    </w:p>
    <w:p>
      <w:pPr>
        <w:spacing w:after="100" w:before="0"/>
      </w:pPr>
      <w:r>
        <w:rPr>
          <w:b w:val="0"/>
        </w:rPr>
        <w:t>B. 6 ∶ 9 ∶ 4</w:t>
      </w:r>
    </w:p>
    <w:p>
      <w:pPr>
        <w:spacing w:after="100" w:before="0"/>
      </w:pPr>
      <w:r>
        <w:rPr>
          <w:b w:val="0"/>
        </w:rPr>
        <w:t>C. 4 ∶ 9 ∶ 6</w:t>
      </w:r>
    </w:p>
    <w:p>
      <w:pPr>
        <w:spacing w:after="100" w:before="0"/>
      </w:pPr>
      <w:r>
        <w:rPr>
          <w:b w:val="0"/>
        </w:rPr>
        <w:t>D. 9 ∶ 6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 find the ratio A ∶ B ∶ C when 6A = 4B = 9C, take the LCM of the coefficients. LCM of 6, 4, and 9 = 36. Divide the LCM by each coefficient to get the ratio parts: A = 36 ÷ 6 = 6 | B = 36 ÷ 4 = 9 | C = 36 ÷ 9 = 4. ∴ The correct answer is 6 ∶ 9 ∶ 4. Alternate Method Given: 6A = 4B = 9C Formula Used: If kA = mB = nC, then A ∶ B ∶ C = 1/k ∶ 1/m ∶ 1/n. Let 6A = 4B = 9C = k ⇒ A = k/6 ⇒ B = k/4 ⇒ C = k/9 ⇒ A ∶ B ∶ C = k/6 ∶ k/4 ∶ k/9 ⇒ A ∶ B ∶ C = 1/6 ∶ 1/4 ∶ 1/9 To eliminate fractions, multiply by the LCM of 6, 4, 9 which is 36: ⇒ A ∶ B ∶ C = (1/6 × 36) ∶ (1/4 × 36) ∶ (1/9 × 36) ⇒ A ∶ B ∶ C = 6 ∶ 9 ∶ 4 ∴ The correct answer is 6 ∶ 9 ∶ 4. Additional Information Inverse Ratio The inverse ratio of a ∶ b is 1/a ∶ 1/b, which simplifies to b ∶ a. Compound Ratio For two ratios a ∶ b and c ∶ d, the compound ratio is calculated as (a × c) ∶ (b × d). Third Proportional In a proportion a ∶ b ∷ b ∶ c, the value c is the third proportional, where c = b2/a.</w:t>
      </w:r>
    </w:p>
    <w:p>
      <w:pPr>
        <w:spacing w:before="0"/>
      </w:pPr>
      <w:r>
        <w:rPr>
          <w:b w:val="0"/>
        </w:rPr>
      </w:r>
    </w:p>
    <w:p>
      <w:pPr>
        <w:spacing w:after="100" w:line="360" w:lineRule="auto" w:before="0"/>
      </w:pPr>
      <w:r>
        <w:rPr>
          <w:b w:val="0"/>
        </w:rPr>
        <w:t>27. Find the third proportional to 10 and 25.</w:t>
      </w:r>
    </w:p>
    <w:p>
      <w:pPr>
        <w:spacing w:before="0"/>
      </w:pPr>
      <w:r>
        <w:rPr>
          <w:b w:val="0"/>
        </w:rPr>
      </w:r>
    </w:p>
    <w:p>
      <w:pPr>
        <w:spacing w:after="100" w:before="0"/>
      </w:pPr>
      <w:r>
        <w:rPr>
          <w:b w:val="0"/>
        </w:rPr>
        <w:t>A. 2.5</w:t>
      </w:r>
    </w:p>
    <w:p>
      <w:pPr>
        <w:spacing w:after="100" w:before="0"/>
      </w:pPr>
      <w:r>
        <w:rPr>
          <w:b w:val="0"/>
        </w:rPr>
        <w:t>B. 62.5</w:t>
      </w:r>
    </w:p>
    <w:p>
      <w:pPr>
        <w:spacing w:after="100" w:before="0"/>
      </w:pPr>
      <w:r>
        <w:rPr>
          <w:b w:val="0"/>
        </w:rPr>
        <w:t>C. 40</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three numbers a, b, and c are in continued proportion, then a : b :: b : c. The third proportional formula is c = b2 ÷ a. Given: a = 10, b = 25 Third Proportional = (25 × 25) ÷ 10 = 625 ÷ 10 = 62.5 ∴ The correct answer is 62.5. Alternate Method Given: First number (a) = 10 Second number (b) = 25 Let the third proportional be x. Formula Used: a : b :: b : x ⇒ a/b = b/x According to the continued proportion: ⇒ 10 ÷ 25 = 25 ÷ x ⇒ 10 × x = 25 × 25 ⇒ 10x = 625 ⇒ x = 625 ÷ 10 ⇒ x = 62.5 ∴ The correct answer is 62.5. Additional Information Mean Proportional If b is the mean proportional between a and c, then b = √(a × c). Fourth Proportional In the proportion a : b :: c : d, d is the fourth proportional and is calculated as d = (b × c) ÷ a. Continued Proportion Three numbers a, b, c are in continued proportion if the ratio of the first to the second is equal to the ratio of the second to the third (a/b = b/c).</w:t>
      </w:r>
    </w:p>
    <w:p>
      <w:pPr>
        <w:spacing w:before="0"/>
      </w:pPr>
      <w:r>
        <w:rPr>
          <w:b w:val="0"/>
        </w:rPr>
      </w:r>
    </w:p>
    <w:p>
      <w:pPr>
        <w:spacing w:after="100" w:line="360" w:lineRule="auto" w:before="0"/>
      </w:pPr>
      <w:r>
        <w:rPr>
          <w:b w:val="0"/>
        </w:rPr>
        <w:t>28. A purse has Rs. 34.5 in the form of 1-rupee, 50-paise and 10-paise coins in the ratio of 6 ∶ 9 ∶ 10. Find the number of 10-paise coins.</w:t>
      </w:r>
    </w:p>
    <w:p>
      <w:pPr>
        <w:spacing w:before="0"/>
      </w:pPr>
      <w:r>
        <w:rPr>
          <w:b w:val="0"/>
        </w:rPr>
      </w:r>
    </w:p>
    <w:p>
      <w:pPr>
        <w:spacing w:after="100" w:before="0"/>
      </w:pPr>
      <w:r>
        <w:rPr>
          <w:b w:val="0"/>
        </w:rPr>
        <w:t>A. 10</w:t>
      </w:r>
    </w:p>
    <w:p>
      <w:pPr>
        <w:spacing w:after="100" w:before="0"/>
      </w:pPr>
      <w:r>
        <w:rPr>
          <w:b w:val="0"/>
        </w:rPr>
        <w:t>B. 30</w:t>
      </w:r>
    </w:p>
    <w:p>
      <w:pPr>
        <w:spacing w:after="100" w:before="0"/>
      </w:pPr>
      <w:r>
        <w:rPr>
          <w:b w:val="0"/>
        </w:rPr>
        <w:t>C. 20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coins → 1₹ : 50p : 10p = 6 : 9 : 10 Total relative value = (6 × 1) + (9 × 0.5) + (10 × 0.1) = 6 + 4.5 + 1 = 11.5 units Given total value = ₹34.5 ∴ Multiplier = 34.5 ÷ 11.5 = 3 Number of 10-paise coins = 10 × 3 = 30 ∴ The correct answer is 30. Alternate Method Given: Total amount in purse = ₹34.5 Ratio of number of coins = 6 : 9 : 10 Denominations = ₹1, 50-paise (₹0.5), 10-paise (₹0.1) Let the number of 1-rupee, 50-paise, and 10-paise coins be 6x, 9x, and 10x respectively. ⇒ Total value = (6x × 1) + (9x × 0.5) + (10x × 0.1) = 34.5 ⇒ 6x + 4.5x + 1x = 34.5 ⇒ 11.5x = 34.5 ⇒ x = 34.5 ÷ 11.5 ⇒ x = 3 ⇒ Number of 10-paise coins = 10x ⇒ Number of 10-paise coins = 10 × 3 = 30 ∴ The correct answer is 30. Additional Information Value of Coins Formula Total Value = Σ(Number of coins × Face value of each coin). Ensure all denominations are in the same unit (either Rupees or Paise). Unit Conversion To convert paise to rupees, divide by 100 (e.g., 50p = ₹0.50). To convert rupees to paise, multiply by 100. Ratio of Number vs Ratio of Value If ratio of values is given as V1:V2 and face values are F1, F2, then ratio of number of coins = (V1/F1) : (V2/F2).</w:t>
      </w:r>
    </w:p>
    <w:p>
      <w:pPr>
        <w:spacing w:before="0"/>
      </w:pPr>
      <w:r>
        <w:rPr>
          <w:b w:val="0"/>
        </w:rPr>
      </w:r>
    </w:p>
    <w:p>
      <w:pPr>
        <w:spacing w:after="100" w:line="360" w:lineRule="auto" w:before="0"/>
      </w:pPr>
      <w:r>
        <w:rPr>
          <w:b w:val="0"/>
        </w:rPr>
        <w:t>29. What number should be added to each of the numbers 103, 135, 110 and 144 so that the resulting numbers are in proportion?</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9</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four numbers a, b, c, and d, the number to be added (x) = |(ad − bc) ÷ ((a + d) − (b + c))| Here a = 103, b = 135, c = 110, d = 144 Numerator = |(103 × 144) − (135 × 110)| = |14832 − 14850| = 18 Denominator = (103 + 144) − (135 + 110) = 247 − 245 = 2 x = 18 ÷ 2 = 9 ∴ The correct answer is 9. Alternate Method Given: Numbers are 103, 135, 110, and 144. Formula: If a, b, c, and d are in proportion, then (a + x)/(b + x) = (c + x)/(d + x). ⇒ (103 + x) × (144 + x) = (110 + x) × (135 + x) ⇒ 14832 + 103x + 144x + x2 = 14850 + 110x + 135x + x2 ⇒ 14832 + 247x = 14850 + 245x ⇒ 247x − 245x = 14850 − 14832 ⇒ 2x = 18 ⇒ x = 9 ∴ The correct answer is 9. Additional Information Mean Proportional The mean proportional between two numbers a and b is √(a × b). Third Proportional If a, b, and c are in continued proportion (a:b = b:c), then c is the third proportional and c = b2 ÷ a. Invertendo and Alternendo If a/b = c/d, then b/a = d/c (Invertendo) and a/c = b/d (Alternendo). Componendo and Dividendo If a/b = c/d, then (a + b)/(a − b) = (c + d)/(c − d).</w:t>
      </w:r>
    </w:p>
    <w:p>
      <w:pPr>
        <w:spacing w:before="0"/>
      </w:pPr>
      <w:r>
        <w:rPr>
          <w:b w:val="0"/>
        </w:rPr>
      </w:r>
    </w:p>
    <w:p>
      <w:pPr>
        <w:spacing w:after="100" w:line="360" w:lineRule="auto" w:before="0"/>
      </w:pPr>
      <w:r>
        <w:rPr>
          <w:b w:val="0"/>
        </w:rPr>
        <w:t>30. When the ticket prices to a water park are increased in the ratio 11 ∶ 12 then the number of daily visitors to the park fall in the ratio 8 ∶ 7. If the daily revenues before the increase in ticket prices was Rs. 176,000, then find the daily revenues after the increase in ticket prices.</w:t>
      </w:r>
    </w:p>
    <w:p>
      <w:pPr>
        <w:spacing w:before="0"/>
      </w:pPr>
      <w:r>
        <w:rPr>
          <w:b w:val="0"/>
        </w:rPr>
      </w:r>
    </w:p>
    <w:p>
      <w:pPr>
        <w:spacing w:after="100" w:before="0"/>
      </w:pPr>
      <w:r>
        <w:rPr>
          <w:b w:val="0"/>
        </w:rPr>
        <w:t>A. 264000</w:t>
      </w:r>
    </w:p>
    <w:p>
      <w:pPr>
        <w:spacing w:after="100" w:before="0"/>
      </w:pPr>
      <w:r>
        <w:rPr>
          <w:b w:val="0"/>
        </w:rPr>
        <w:t>B. 112000</w:t>
      </w:r>
    </w:p>
    <w:p>
      <w:pPr>
        <w:spacing w:after="100" w:before="0"/>
      </w:pPr>
      <w:r>
        <w:rPr>
          <w:b w:val="0"/>
        </w:rPr>
        <w:t>C. 192000</w:t>
      </w:r>
    </w:p>
    <w:p>
      <w:pPr>
        <w:spacing w:after="100" w:before="0"/>
      </w:pPr>
      <w:r>
        <w:rPr>
          <w:b w:val="0"/>
        </w:rPr>
        <w:t>D. 168000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Revenue Ratio = (Price Ratio) × (Visitor Ratio) Revenue Ratio = (11 × 8) : (12 × 7) = 88 : 84 Given: 88 units = ₹1,76,000 ⇒ 1 unit = ₹2,000 New Revenue = 84 units = 84 × 2,000 = ₹1,68,000 ∴ The correct answer is ₹168000. Alternate Method Given: Initial Price : Final Price = 11 : 12 Initial Visitors : Final Visitors = 8 : 7 Initial Revenue = ₹1,76,000 Formula: Total Revenue = Ticket Price × Number of Visitors ⇒ Ratio of Daily Revenues = (11 × 8) : (12 × 7) ⇒ Ratio of Daily Revenues = 88 : 84 ⇒ Let the initial revenue be 88x and final revenue be 84x. ⇒ 88x = 1,76,000 ⇒ x = 1,76,000 ÷ 88 ⇒ x = 2,000 ⇒ New Daily Revenue = 84x = 84 × 2,000 ⇒ New Daily Revenue = ₹1,68,000 ∴ The correct answer is ₹168000. Additional Information Revenue and Ratio Total Revenue is directly proportional to both the price per unit and the quantity sold (Revenue = Price × Consumption). Successive Change in Ratio When multiple factors affect a result, the net ratio is the product of individual ratios: (a1/a2) × (b1/b2) = Result1/Result2. Percentage Conversion If price increases by x% and visitors decrease by y%, net change % = [x − y − (xy/100)]%.</w:t>
      </w:r>
    </w:p>
    <w:p>
      <w:pPr>
        <w:spacing w:before="0"/>
      </w:pPr>
      <w:r>
        <w:rPr>
          <w:b w:val="0"/>
        </w:rPr>
      </w:r>
    </w:p>
    <w:p>
      <w:pPr>
        <w:spacing w:after="100" w:line="360" w:lineRule="auto" w:before="0"/>
      </w:pPr>
      <w:r>
        <w:rPr>
          <w:b w:val="0"/>
        </w:rPr>
        <w:t>31. The average weight of X, Y and Z is 74 kg. If the average weight of X and Y be 68 kg and that of Y and Z be 78 kg, then the weight (in kg) of Y is _____.</w:t>
      </w:r>
    </w:p>
    <w:p>
      <w:pPr>
        <w:spacing w:before="0"/>
      </w:pPr>
      <w:r>
        <w:rPr>
          <w:b w:val="0"/>
        </w:rPr>
      </w:r>
    </w:p>
    <w:p>
      <w:pPr>
        <w:spacing w:after="100" w:before="0"/>
      </w:pPr>
      <w:r>
        <w:rPr>
          <w:b w:val="0"/>
        </w:rPr>
        <w:t>A. 72</w:t>
      </w:r>
    </w:p>
    <w:p>
      <w:pPr>
        <w:spacing w:after="100" w:before="0"/>
      </w:pPr>
      <w:r>
        <w:rPr>
          <w:b w:val="0"/>
        </w:rPr>
        <w:t>B. 70</w:t>
      </w:r>
    </w:p>
    <w:p>
      <w:pPr>
        <w:spacing w:after="100" w:before="0"/>
      </w:pPr>
      <w:r>
        <w:rPr>
          <w:b w:val="0"/>
        </w:rPr>
        <w:t>C. 68</w:t>
      </w:r>
    </w:p>
    <w:p>
      <w:pPr>
        <w:spacing w:after="100" w:before="0"/>
      </w:pPr>
      <w:r>
        <w:rPr>
          <w:b w:val="0"/>
        </w:rPr>
        <w:t>D.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Average Weight = 74 kg Deviation for (X + Y) = 2 × (68 − 74) = −12 kg Deviation for (Y + Z) = 2 × (78 − 74) = +8 kg Weight of Y = Base Average + Total Deviation = 74 + (−12 + 8) = 74 − 4 = 70 kg ∴ The correct answer is 70 kg. Alternate Method Given: Average weight of (X, Y, Z) = 74 kg, (X, Y) = 68 kg, and (Y, Z) = 78 kg. Formula Used: Total Weight = Average Weight × Number of persons ⇒ Total weight of X, Y and Z = 74 × 3 = 222 kg ⇒ Total weight of X and Y = 68 × 2 = 136 kg ⇒ Total weight of Y and Z = 78 × 2 = 156 kg ⇒ Sum of (X + Y) and (Y + Z) = (X + Y) + (Y + Z) = X + 2Y + Z ⇒ X + 2Y + Z = 136 + 156 = 292 kg ⇒ Weight of Y = (X + 2Y + Z) − (X + Y + Z) = 292 − 222 ⇒ Weight of Y = 70 kg ∴ The correct answer is 70 kg. Additional Information Average Concept Average is the sum of observations divided by the number of observations. Average = Σx ÷ n. Overlap Rule in Averages If an item is included in two different overlapping subsets, its value = (Sum of Subset 1 + Sum of Subset 2) − Total Sum of all items. Weighted Average When combining groups, the new average is (n1A1 + n2A2) ÷ (n1 + n2), where A represents the respective averages.</w:t>
      </w:r>
    </w:p>
    <w:p>
      <w:pPr>
        <w:spacing w:before="0"/>
      </w:pPr>
      <w:r>
        <w:rPr>
          <w:b w:val="0"/>
        </w:rPr>
      </w:r>
    </w:p>
    <w:p>
      <w:pPr>
        <w:spacing w:after="100" w:line="360" w:lineRule="auto" w:before="0"/>
      </w:pPr>
      <w:r>
        <w:rPr>
          <w:b w:val="0"/>
        </w:rPr>
        <w:t>32. Of the 3 numbers whose average is 26, the first is 2/11 times the sum of other two. The first number is.</w:t>
      </w:r>
    </w:p>
    <w:p>
      <w:pPr>
        <w:spacing w:before="0"/>
      </w:pPr>
      <w:r>
        <w:rPr>
          <w:b w:val="0"/>
        </w:rPr>
      </w:r>
    </w:p>
    <w:p>
      <w:pPr>
        <w:spacing w:after="100" w:before="0"/>
      </w:pPr>
      <w:r>
        <w:rPr>
          <w:b w:val="0"/>
        </w:rPr>
        <w:t>A. 16</w:t>
      </w:r>
    </w:p>
    <w:p>
      <w:pPr>
        <w:spacing w:after="100" w:before="0"/>
      </w:pPr>
      <w:r>
        <w:rPr>
          <w:b w:val="0"/>
        </w:rPr>
        <w:t>B. 13</w:t>
      </w:r>
    </w:p>
    <w:p>
      <w:pPr>
        <w:spacing w:after="100" w:before="0"/>
      </w:pPr>
      <w:r>
        <w:rPr>
          <w:b w:val="0"/>
        </w:rPr>
        <w:t>C. 11</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Sum of 3 numbers = 26 × 3 = 78. Ratio of First number : (Sum of other two) = 2 : 11. Total units = 2 + 11 = 13 units. 13 units = 78 ⇒ 1 unit = 6. First number = 2 units = 2 × 6 = 12. ∴ The correct answer is 12. Alternate Method Given: Average of 3 numbers = 26 Relationship: First number = (2/11) × Sum of other two numbers Formula Used: Total Sum = Average × Number of terms Ratio distribution: Value = (Specific Ratio / Total Ratio) × Total Sum Calculations: ⇒ Total sum of 3 numbers = 26 × 3 = 78 ⇒ Let the first number be A and the sum of the other two be (B + C). ⇒ A = (2/11) × (B + C) ⇒ A / (B + C) = 2 / 11 ⇒ Ratio A : (B + C) = 2 : 11 ⇒ Total Ratio = 2 + 11 = 13 ⇒ First number (A) = (2 / 13) × 78 ⇒ A = 2 × 6 = 12 ∴ The correct answer is 12. Additional Information Average Fundamentals The average of n numbers is their sum divided by n. Sum = Average × n. Ratio and Proportion If a total quantity T is divided in the ratio x : y, the parts are [x / (x+y)] × T and [y / (x+y)] × T. Combined Average If two groups have averages A1 and A2 with n1 and n2 terms, the combined average is (n1A1 + n2A2) ÷ (n1 + n2).</w:t>
      </w:r>
    </w:p>
    <w:p>
      <w:pPr>
        <w:spacing w:before="0"/>
      </w:pPr>
      <w:r>
        <w:rPr>
          <w:b w:val="0"/>
        </w:rPr>
      </w:r>
    </w:p>
    <w:p>
      <w:pPr>
        <w:spacing w:after="100" w:line="360" w:lineRule="auto" w:before="0"/>
      </w:pPr>
      <w:r>
        <w:rPr>
          <w:b w:val="0"/>
        </w:rPr>
        <w:t>33. The average weight of a class of 50 students is 48.6 kg. If the average weight of the 20 boys is 54 kg, then find the average weight (in kg) of the girls in the class.</w:t>
      </w:r>
    </w:p>
    <w:p>
      <w:pPr>
        <w:spacing w:before="0"/>
      </w:pPr>
      <w:r>
        <w:rPr>
          <w:b w:val="0"/>
        </w:rPr>
      </w:r>
    </w:p>
    <w:p>
      <w:pPr>
        <w:spacing w:after="100" w:before="0"/>
      </w:pPr>
      <w:r>
        <w:rPr>
          <w:b w:val="0"/>
        </w:rPr>
        <w:t>A. 40</w:t>
      </w:r>
    </w:p>
    <w:p>
      <w:pPr>
        <w:spacing w:after="100" w:before="0"/>
      </w:pPr>
      <w:r>
        <w:rPr>
          <w:b w:val="0"/>
        </w:rPr>
        <w:t>B. 46</w:t>
      </w:r>
    </w:p>
    <w:p>
      <w:pPr>
        <w:spacing w:after="100" w:before="0"/>
      </w:pPr>
      <w:r>
        <w:rPr>
          <w:b w:val="0"/>
        </w:rPr>
        <w:t>C. 45</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Boys to Girls = 20 : 30 = 2 : 3. Deviation of Boys' average from class average = 54 − 48.6 = +5.4. Total deviation for 2 units of boys = 2 × 5.4 = +10.8. This positive deviation must be balanced by 3 units of girls: −10.8 ÷ 3 = −3.6. Average weight of girls = Class Average + Girl's deviation = 48.6 − 3.6 = 45 kg. ∴ The correct answer is 45 kg. Alternate Method Given: Total students = 50 Average weight of class = 48.6 kg Number of boys = 20, Average weight of boys = 54 kg Formula Used: Total Weight = Average × Number of students Average of a group = Total weight ÷ Total number of students ⇒ Total weight of the class = 50 × 48.6 = 2430 kg ⇒ Total weight of 20 boys = 20 × 54 = 1080 kg ⇒ Number of girls in the class = 50 − 20 = 30 ⇒ Total weight of 30 girls = Total weight of class − Total weight of boys ⇒ Total weight of 30 girls = 2430 − 1080 = 1350 kg ⇒ Average weight of girls = 1350 ÷ 30 ⇒ Average weight of girls = 45 kg ∴ The correct answer is 45 kg. Additional Information Weighted Average Formula The combined average of two groups is given by Aavg = (n1a1 + n2a2) ÷ (n1 + n2), where n is the number and a is the average. Alligation Method The ratio of the number of items in two groups is inversely proportional to the difference between their individual averages and the mean average. Deviation Concept In any distribution, the sum of deviations from the arithmetic mean is always zero. This is used to find missing values quickly.</w:t>
      </w:r>
    </w:p>
    <w:p>
      <w:pPr>
        <w:spacing w:before="0"/>
      </w:pPr>
      <w:r>
        <w:rPr>
          <w:b w:val="0"/>
        </w:rPr>
      </w:r>
    </w:p>
    <w:p>
      <w:pPr>
        <w:spacing w:after="100" w:line="360" w:lineRule="auto" w:before="0"/>
      </w:pPr>
      <w:r>
        <w:rPr>
          <w:b w:val="0"/>
        </w:rPr>
        <w:t>34. The average of all odd numbers from 113 to 159 is ______.</w:t>
      </w:r>
    </w:p>
    <w:p>
      <w:pPr>
        <w:spacing w:before="0"/>
      </w:pPr>
      <w:r>
        <w:rPr>
          <w:b w:val="0"/>
        </w:rPr>
      </w:r>
    </w:p>
    <w:p>
      <w:pPr>
        <w:spacing w:after="100" w:before="0"/>
      </w:pPr>
      <w:r>
        <w:rPr>
          <w:b w:val="0"/>
        </w:rPr>
        <w:t>A. 135</w:t>
      </w:r>
    </w:p>
    <w:p>
      <w:pPr>
        <w:spacing w:after="100" w:before="0"/>
      </w:pPr>
      <w:r>
        <w:rPr>
          <w:b w:val="0"/>
        </w:rPr>
        <w:t>B. 134</w:t>
      </w:r>
    </w:p>
    <w:p>
      <w:pPr>
        <w:spacing w:after="100" w:before="0"/>
      </w:pPr>
      <w:r>
        <w:rPr>
          <w:b w:val="0"/>
        </w:rPr>
        <w:t>C. 133</w:t>
      </w:r>
    </w:p>
    <w:p>
      <w:pPr>
        <w:spacing w:after="100" w:before="0"/>
      </w:pPr>
      <w:r>
        <w:rPr>
          <w:b w:val="0"/>
        </w:rPr>
        <w:t>D. 136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sequence of odd numbers 113, 115, 117, ..., 159 forms an Arithmetic Progression (AP). For any set of numbers in AP, the Average = (First term + Last term) ÷ 2. Average = (113 + 159) ÷ 2 = 272 ÷ 2 = 136. ∴ The correct answer is 136. Alternate Method Given: First odd number (a) = 113, Last odd number (l) = 159, Common difference (d) = 2. Formula Used: Average = Sum ÷ Number of terms (n); n = [(l − a) ÷ d] + 1; Sum = (n ÷ 2) × (a + l) ⇒ n = [(159 − 113) ÷ 2] + 1 ⇒ n = [46 ÷ 2] + 1 = 23 + 1 = 24 terms ⇒ Sum = (24 ÷ 2) × (113 + 159) ⇒ Sum = 12 × 272 = 3264 ⇒ Average = 3264 ÷ 24 = 136 ∴ The correct answer is 136. Additional Information Average of First n Odd Numbers The average of the first n odd natural numbers starting from 1 is always equal to n. Average of First n Even Numbers The average of the first n even natural numbers starting from 2 is equal to (n + 1). Sum of Squares of First n Natural Numbers Sum = [n(n + 1)(2n + 1)] ÷ 6; Average = [(n + 1)(2n + 1)] ÷ 6.</w:t>
      </w:r>
    </w:p>
    <w:p>
      <w:pPr>
        <w:spacing w:before="0"/>
      </w:pPr>
      <w:r>
        <w:rPr>
          <w:b w:val="0"/>
        </w:rPr>
      </w:r>
    </w:p>
    <w:p>
      <w:pPr>
        <w:spacing w:after="100" w:line="360" w:lineRule="auto" w:before="0"/>
      </w:pPr>
      <w:r>
        <w:rPr>
          <w:b w:val="0"/>
        </w:rPr>
        <w:t>35. A trader buys jowar at Rs. 30 per kg. 20% of the grain gets wasted. He plans to sell the remaining grain so that he makes 40% overall profit. At what price (in Rs. per kg) should he sell the grain?</w:t>
      </w:r>
    </w:p>
    <w:p>
      <w:pPr>
        <w:spacing w:before="0"/>
      </w:pPr>
      <w:r>
        <w:rPr>
          <w:b w:val="0"/>
        </w:rPr>
      </w:r>
    </w:p>
    <w:p>
      <w:pPr>
        <w:spacing w:after="100" w:before="0"/>
      </w:pPr>
      <w:r>
        <w:rPr>
          <w:b w:val="0"/>
        </w:rPr>
        <w:t>A. 48</w:t>
      </w:r>
    </w:p>
    <w:p>
      <w:pPr>
        <w:spacing w:after="100" w:before="0"/>
      </w:pPr>
      <w:r>
        <w:rPr>
          <w:b w:val="0"/>
        </w:rPr>
        <w:t>B. 50</w:t>
      </w:r>
    </w:p>
    <w:p>
      <w:pPr>
        <w:spacing w:after="100" w:before="0"/>
      </w:pPr>
      <w:r>
        <w:rPr>
          <w:b w:val="0"/>
        </w:rPr>
        <w:t>C. 52.5</w:t>
      </w:r>
    </w:p>
    <w:p>
      <w:pPr>
        <w:spacing w:after="100" w:before="0"/>
      </w:pPr>
      <w:r>
        <w:rPr>
          <w:b w:val="0"/>
        </w:rPr>
        <w:t>D. 47.5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Required SP per kg = [CP per kg × (100 + Profit %)] ÷ (100 − Waste %) Required SP per kg = [30 × (100 + 40)] ÷ (100 − 20) Required SP per kg = [30 × 140] ÷ 80 = 4200 ÷ 80 Required SP per kg = ₹52.5 ∴ The correct answer is ₹52.5. Alternate Method Given: Cost Price (CP) of Jowar = ₹30 per kg Wastage = 20% Overall Profit required = 40% Formula Used: Total Selling Price = Total Cost Price × (1 + Profit/100) Selling Price per kg = Total Selling Price ÷ Usable Quantity ⇒ Let us assume the total quantity purchased = 100 kg ⇒ Total Cost Price = 100 kg × ₹30/kg = ₹3000 ⇒ Quantity remaining after 20% wastage = 100 − (20% of 100) = 80 kg ⇒ Total Selling Price needed for 40% profit = 3000 + (40/100 × 3000) ⇒ Total Selling Price = 3000 + 1200 = ₹4200 ⇒ Selling price per kg of usable grain = 4200 ÷ 80 ⇒ Selling price per kg = 420 ÷ 8 = ₹52.5 ∴ The correct answer is ₹52.5. Additional Information Effect of Wastage on Cost Wastage increases the effective cost price of the remaining items. Effective CP = Total Cost ÷ Usable Quantity. Profit Percentage Formula Profit % = [(Total SP − Total CP) ÷ Total CP] × 100. Always calculate profit on the original investment (CP). Mark-up Percentage Mark-up is the amount by which the cost of an item is increased to arrive at the selling price. SP = CP × (1 + Mark-up %).</w:t>
      </w:r>
    </w:p>
    <w:p>
      <w:pPr>
        <w:spacing w:before="0"/>
      </w:pPr>
      <w:r>
        <w:rPr>
          <w:b w:val="0"/>
        </w:rPr>
      </w:r>
    </w:p>
    <w:p>
      <w:pPr>
        <w:spacing w:after="100" w:line="360" w:lineRule="auto" w:before="0"/>
      </w:pPr>
      <w:r>
        <w:rPr>
          <w:b w:val="0"/>
        </w:rPr>
        <w:t>36. If a vendor sells a watermelon at Rs. 69 he makes 8% loss. If he wants to make 16% profit then at what price (in Rs.) should he sell?</w:t>
      </w:r>
    </w:p>
    <w:p>
      <w:pPr>
        <w:spacing w:before="0"/>
      </w:pPr>
      <w:r>
        <w:rPr>
          <w:b w:val="0"/>
        </w:rPr>
      </w:r>
    </w:p>
    <w:p>
      <w:pPr>
        <w:spacing w:after="100" w:before="0"/>
      </w:pPr>
      <w:r>
        <w:rPr>
          <w:b w:val="0"/>
        </w:rPr>
        <w:t>A. 91</w:t>
      </w:r>
    </w:p>
    <w:p>
      <w:pPr>
        <w:spacing w:after="100" w:before="0"/>
      </w:pPr>
      <w:r>
        <w:rPr>
          <w:b w:val="0"/>
        </w:rPr>
        <w:t>B. 83</w:t>
      </w:r>
    </w:p>
    <w:p>
      <w:pPr>
        <w:spacing w:after="100" w:before="0"/>
      </w:pPr>
      <w:r>
        <w:rPr>
          <w:b w:val="0"/>
        </w:rPr>
        <w:t>C. 87</w:t>
      </w:r>
    </w:p>
    <w:p>
      <w:pPr>
        <w:spacing w:after="100" w:before="0"/>
      </w:pPr>
      <w:r>
        <w:rPr>
          <w:b w:val="0"/>
        </w:rPr>
        <w:t>D. 79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8% Loss → Selling Price is 92% of CP. 16% Profit → Required Selling Price is 116% of CP. 92% → ₹69 116% → (69 ÷ 92) × 116 = 0.75 × 116 = ₹87. ∴ The correct answer is ₹87. Alternate Method Given: Initial Selling Price (SP1) = ₹69 Loss percentage = 8% Desired Profit percentage = 16% Formula Used: Cost Price (CP) = [SP × 100] ÷ [100 − Loss%] New Selling Price (SP2) = [CP × (100 + Profit%)] ÷ 100 Calculations: ⇒ CP = (69 × 100) ÷ (100 − 8) ⇒ CP = (69 × 100) ÷ 92 ⇒ CP = 6900 ÷ 92 = ₹75 ⇒ SP2 = [75 × (100 + 16)] ÷ 100 ⇒ SP2 = (75 × 116) ÷ 100 ⇒ SP2 = 3 × 116 ÷ 4 ⇒ SP2 = 3 × 29 = ₹87 ∴ The correct answer is ₹87. Additional Information Relation between CP and MP The ratio of Cost Price to Marked Price is given by CP/MP = (100 − Discount%) / (100 + Profit%). Successive Discounts Two successive discounts of d1% and d2% are equivalent to a single discount of [d1 + d2 − (d1 × d2)/100]%. Profit or Loss Percentage Profit or Loss is always calculated on the Cost Price (CP) unless stated otherwise in the question.</w:t>
      </w:r>
    </w:p>
    <w:p>
      <w:pPr>
        <w:spacing w:before="0"/>
      </w:pPr>
      <w:r>
        <w:rPr>
          <w:b w:val="0"/>
        </w:rPr>
      </w:r>
    </w:p>
    <w:p>
      <w:pPr>
        <w:spacing w:after="100" w:line="360" w:lineRule="auto" w:before="0"/>
      </w:pPr>
      <w:r>
        <w:rPr>
          <w:b w:val="0"/>
        </w:rPr>
        <w:t>37. The cost of 25 items is same as the revenue earned by selling x items. Find x, if the profit made in the transaction is 25%.</w:t>
      </w:r>
    </w:p>
    <w:p>
      <w:pPr>
        <w:spacing w:before="0"/>
      </w:pPr>
      <w:r>
        <w:rPr>
          <w:b w:val="0"/>
        </w:rPr>
      </w:r>
    </w:p>
    <w:p>
      <w:pPr>
        <w:spacing w:after="100" w:before="0"/>
      </w:pPr>
      <w:r>
        <w:rPr>
          <w:b w:val="0"/>
        </w:rPr>
        <w:t>A. 25</w:t>
      </w:r>
    </w:p>
    <w:p>
      <w:pPr>
        <w:spacing w:after="100" w:before="0"/>
      </w:pPr>
      <w:r>
        <w:rPr>
          <w:b w:val="0"/>
        </w:rPr>
        <w:t>B. 16.67</w:t>
      </w:r>
    </w:p>
    <w:p>
      <w:pPr>
        <w:spacing w:after="100" w:before="0"/>
      </w:pPr>
      <w:r>
        <w:rPr>
          <w:b w:val="0"/>
        </w:rPr>
        <w:t>C. 20</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CP of 'A' items = SP of 'B' items, then CP : SP = B : A. Here, CP of 25 items = SP of x items ⇒ CP : SP = x : 25. Profit = 25% ⇒ Ratio of CP : SP = 100 : 125 = 4 : 5. Comparing ratios: 5 units = 25 items ⇒ 1 unit = 5 items. Value of x = 4 units = 4 × 5 = 20 items. ∴ The correct answer is 20 items. Alternate Method Given: Cost Price (CP) of 25 items = Selling Price (SP) of x items. Profit percentage = 25%. Formula Used: Profit% = [(Items bought − Items sold) ÷ Items sold] × 100 ⇒ Let CP of 1 item = ₹1. ⇒ Total CP = CP of 25 items = ₹25. ⇒ Revenue earned by selling x items = CP of 25 items = ₹25. ⇒ SP of x items = ₹25 ⇒ SP of 1 item = 25/x. ⇒ Profit% = [(SP − CP) ÷ CP] × 100 ⇒ 25 = [(25/x − 1) ÷ 1] × 100 ⇒ 25/100 = 25/x − 1 ⇒ 0.25 + 1 = 25/x ⇒ 1.25 = 25/x ⇒ x = 25 ÷ 1.25 = 20 items. ∴ The correct answer is 20 items. Additional Information Quantity Based Profit/Loss When the cost price of M articles is equal to the selling price of N articles, the profit or loss percentage is given by [(M − N) ÷ N] × 100. Positive value indicates profit, and negative indicates loss. Inverse Relationship For a fixed total amount, the price per item is inversely proportional to the number of items. If the number of items sold is less than items bought for the same price, there is always a profit. Successive Discount If two successive discounts of a% and b% are given, the equivalent single discount is [a + b − (a × b) ÷ 100]%.</w:t>
      </w:r>
    </w:p>
    <w:p>
      <w:pPr>
        <w:spacing w:before="0"/>
      </w:pPr>
      <w:r>
        <w:rPr>
          <w:b w:val="0"/>
        </w:rPr>
      </w:r>
    </w:p>
    <w:p>
      <w:pPr>
        <w:spacing w:after="100" w:line="360" w:lineRule="auto" w:before="0"/>
      </w:pPr>
      <w:r>
        <w:rPr>
          <w:b w:val="0"/>
        </w:rPr>
        <w:t>38. An item is sold for Rs. 7130 making a 15% profit. What is the cost price (in Rs.) of this item?</w:t>
      </w:r>
    </w:p>
    <w:p>
      <w:pPr>
        <w:spacing w:before="0"/>
      </w:pPr>
      <w:r>
        <w:rPr>
          <w:b w:val="0"/>
        </w:rPr>
      </w:r>
    </w:p>
    <w:p>
      <w:pPr>
        <w:spacing w:after="100" w:before="0"/>
      </w:pPr>
      <w:r>
        <w:rPr>
          <w:b w:val="0"/>
        </w:rPr>
        <w:t>A. 6000</w:t>
      </w:r>
    </w:p>
    <w:p>
      <w:pPr>
        <w:spacing w:after="100" w:before="0"/>
      </w:pPr>
      <w:r>
        <w:rPr>
          <w:b w:val="0"/>
        </w:rPr>
        <w:t>B. 6125</w:t>
      </w:r>
    </w:p>
    <w:p>
      <w:pPr>
        <w:spacing w:after="100" w:before="0"/>
      </w:pPr>
      <w:r>
        <w:rPr>
          <w:b w:val="0"/>
        </w:rPr>
        <w:t>C. 6250</w:t>
      </w:r>
    </w:p>
    <w:p>
      <w:pPr>
        <w:spacing w:after="100" w:before="0"/>
      </w:pPr>
      <w:r>
        <w:rPr>
          <w:b w:val="0"/>
        </w:rPr>
        <w:t>D. 6200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Profit = 15% = 3/20 in fraction form. Ratio of CP : SP = 20 : (20 + 3) = 20 : 23. Given SP = 23 units = ₹7130. 1 unit = 7130 ÷ 23 = 310. CP = 20 units = 20 × 310 = ₹6200. ∴ The correct answer is ₹6200. Alternate Method Given: Selling Price (SP) = ₹7130, Profit Percentage = 15% Formula Used: Cost Price (CP) = [Selling Price × 100] ÷ [100 + Profit %] ⇒ CP = [7130 × 100] ÷ [100 + 15] ⇒ CP = 713000 ÷ 115 ⇒ CP = 6200 ∴ The correct answer is ₹6200. Additional Information Cost Price in case of Loss When an item is sold at a loss, the Cost Price is calculated as: CP = [SP × 100] ÷ [100 − Loss %]. Marked Price and Discount Selling Price (SP) = Marked Price (MP) − Discount. Relationship between CP and MP is: CP ÷ MP = [100 − Discount %] ÷ [100 + Profit %]. Effective Profit/Loss For successive changes of a% and b%, the effective change is [a + b + (a × b) ÷ 100] %.</w:t>
      </w:r>
    </w:p>
    <w:p>
      <w:pPr>
        <w:spacing w:before="0"/>
      </w:pPr>
      <w:r>
        <w:rPr>
          <w:b w:val="0"/>
        </w:rPr>
      </w:r>
    </w:p>
    <w:p>
      <w:pPr>
        <w:spacing w:after="100" w:line="360" w:lineRule="auto" w:before="0"/>
      </w:pPr>
      <w:r>
        <w:rPr>
          <w:b w:val="0"/>
        </w:rPr>
        <w:t>39. 0.02% of 150% of 600 is?</w:t>
      </w:r>
    </w:p>
    <w:p>
      <w:pPr>
        <w:spacing w:before="0"/>
      </w:pPr>
      <w:r>
        <w:rPr>
          <w:b w:val="0"/>
        </w:rPr>
      </w:r>
    </w:p>
    <w:p>
      <w:pPr>
        <w:spacing w:after="100" w:before="0"/>
      </w:pPr>
      <w:r>
        <w:rPr>
          <w:b w:val="0"/>
        </w:rPr>
        <w:t>A. 0.18</w:t>
      </w:r>
    </w:p>
    <w:p>
      <w:pPr>
        <w:spacing w:after="100" w:before="0"/>
      </w:pPr>
      <w:r>
        <w:rPr>
          <w:b w:val="0"/>
        </w:rPr>
        <w:t>B. 1.8</w:t>
      </w:r>
    </w:p>
    <w:p>
      <w:pPr>
        <w:spacing w:after="100" w:before="0"/>
      </w:pPr>
      <w:r>
        <w:rPr>
          <w:b w:val="0"/>
        </w:rPr>
        <w:t>C. 18</w:t>
      </w:r>
    </w:p>
    <w:p>
      <w:pPr>
        <w:spacing w:after="100" w:before="0"/>
      </w:pPr>
      <w:r>
        <w:rPr>
          <w:b w:val="0"/>
        </w:rPr>
        <w:t>D. 0.018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0.02% of 150% of 600 Formula used: x% of y = (x/100) × y Calculations: ? = (0.02/100) × (150/100) × 600 ⇒ ? = 0.0002 × 1.5 × 600 ⇒ ? = 0.0002 × 900 ⇒ ? = 0.18 ∴ The correct answer is option (1).</w:t>
      </w:r>
    </w:p>
    <w:p>
      <w:pPr>
        <w:spacing w:before="0"/>
      </w:pPr>
      <w:r>
        <w:rPr>
          <w:b w:val="0"/>
        </w:rPr>
      </w:r>
    </w:p>
    <w:p>
      <w:pPr>
        <w:spacing w:after="100" w:line="360" w:lineRule="auto" w:before="0"/>
      </w:pPr>
      <w:r>
        <w:rPr>
          <w:b w:val="0"/>
        </w:rPr>
        <w:t>40. When a number is increased by 40, it becomes 125% of itself. What is the number?</w:t>
      </w:r>
    </w:p>
    <w:p>
      <w:pPr>
        <w:spacing w:before="0"/>
      </w:pPr>
      <w:r>
        <w:rPr>
          <w:b w:val="0"/>
        </w:rPr>
      </w:r>
    </w:p>
    <w:p>
      <w:pPr>
        <w:spacing w:after="100" w:before="0"/>
      </w:pPr>
      <w:r>
        <w:rPr>
          <w:b w:val="0"/>
        </w:rPr>
        <w:t>A. 200</w:t>
      </w:r>
    </w:p>
    <w:p>
      <w:pPr>
        <w:spacing w:after="100" w:before="0"/>
      </w:pPr>
      <w:r>
        <w:rPr>
          <w:b w:val="0"/>
        </w:rPr>
        <w:t>B. 60</w:t>
      </w:r>
    </w:p>
    <w:p>
      <w:pPr>
        <w:spacing w:after="100" w:before="0"/>
      </w:pPr>
      <w:r>
        <w:rPr>
          <w:b w:val="0"/>
        </w:rPr>
        <w:t>C. 160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Original number = 100%. New number = 125%. Increase in percentage = 125% − 100% = 25%. According to the question, 25% = 40. Original number (100%) = 40 × 4 = 160. ∴ The correct answer is 160. Alternate Method Given: Increase in value = 40 New value = 125% of original number Formula Used: New Number = Original Number + Increase Let the number be x. ⇒ x + 40 = 125% of x ⇒ x + 40 = (125 ÷ 100) × x ⇒ x + 40 = 1.25x ⇒ 1.25x − x = 40 ⇒ 0.25x = 40 ⇒ x = 40 ÷ 0.25 ⇒ x = 40 × (100 ÷ 25) ⇒ x = 40 × 4 ⇒ x = 160 ∴ The correct answer is 160. Additional Information Percentage to Fraction Conversion 125% can be written as 125/100 = 5/4. This means the original number is 4 units and the new number is 5 units. Percentage Increase Formula Percentage Increase = (Increase / Original Value) × 100. In this case, 25 = (40 / Original) × 100. Base Value Concept Whenever a value is compared to "itself" in percentages, the "itself" part is always considered the base, which is 100%.</w:t>
      </w:r>
    </w:p>
    <w:p>
      <w:pPr>
        <w:spacing w:before="0"/>
      </w:pPr>
      <w:r>
        <w:rPr>
          <w:b w:val="0"/>
        </w:rPr>
      </w:r>
    </w:p>
    <w:p>
      <w:pPr>
        <w:spacing w:after="100" w:line="360" w:lineRule="auto" w:before="0"/>
      </w:pPr>
      <w:r>
        <w:rPr>
          <w:b w:val="0"/>
        </w:rPr>
        <w:t>41. In an exam of 300 marks a student gets 75 marks. If she had scored 6 more marks she would have attained passing percentage. What is the passing percentage?</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35</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Marks = 300 Passing Marks = Student score + Marks needed to reach passing grade Passing Marks = 75 + 6 = 81 Passing Percentage = 81 ÷ (300 ÷ 100) = 81 ÷ 3 = 27% ∴ The correct answer is 27%. Alternate Method Given: Total Maximum Marks = 300 Marks Obtained by Student = 75 Shortfall for Passing = 6 marks Formula Used: Percentage = (Part ÷ Whole) × 100 Calculations: ⇒ Passing Marks = 75 + 6 ⇒ Passing Marks = 81 ⇒ Passing Percentage = (Passing Marks ÷ Total Marks) × 100 ⇒ Passing Percentage = (81 ÷ 300) × 100 ⇒ Passing Percentage = 81 ÷ 3 ⇒ Passing Percentage = 27% ∴ The correct answer is 27%. Additional Information Percentage Calculation To find what percentage x is of y, use the formula (x ÷ y) × 100. Always ensure the units of x and y are the same. Fraction to Percentage Conversion Common fractions like 1/4 = 25%, 1/5 = 20%, and 1/10 = 10% can be used to speed up calculations in competitive exams. Passing Marks Concept Passing Marks = Marks Obtained + Marks failed by = Total Marks × Passing Percentage ÷ 100.</w:t>
      </w:r>
    </w:p>
    <w:p>
      <w:pPr>
        <w:spacing w:before="0"/>
      </w:pPr>
      <w:r>
        <w:rPr>
          <w:b w:val="0"/>
        </w:rPr>
      </w:r>
    </w:p>
    <w:p>
      <w:pPr>
        <w:spacing w:after="100" w:line="360" w:lineRule="auto" w:before="0"/>
      </w:pPr>
      <w:r>
        <w:rPr>
          <w:b w:val="0"/>
        </w:rPr>
        <w:t>42. A man's annual income has increased by Rs. 2 lakhs but the tax on income that he has to pay has reduced from 20% to 16%. He now pays the same amount of tax as before. What is his increased income (in Rs. lakhs)?</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Tax Amount = Income × Tax Rate. If Tax remains the same, Income is inversely proportional to the Tax Rate. Ratio of Tax Rates (Old : New) = 20 : 16 ⇒ 5 : 4 Ratio of Incomes (Old : New) = 4 : 5 (Inverse ratio) Increase in Income = 5 − 4 = 1 unit Given 1 unit = ₹2 lakhs, so New Income (5 units) = 5 × 2 = ₹10 lakhs. ∴ The correct answer is ₹10 lakhs. Alternate Method Given: Increase in income = ₹2 lakhs Old tax rate = 20% | New tax rate = 16% Tax amount remains unchanged. Calculations: ⇒ Let the original annual income be x lakhs. ⇒ Increased annual income = (x + 2) lakhs. ⇒ According to the question: 20% of x = 16% of (x + 2) ⇒ (20 ÷ 100) × x = (16 ÷ 100) × (x + 2) ⇒ 20x = 16(x + 2) ⇒ 20x = 16x + 32 ⇒ 20x − 16x = 32 ⇒ 4x = 32 ⇒ x = 32 ÷ 4 = 8 lakhs ⇒ Increased income = x + 2 = 8 + 2 = 10 lakhs. ∴ The correct answer is ₹10 lakhs. Additional Information Inverse Proportion Rule When the product of two variables is constant (Income × Rate = Tax), then the variables are inversely proportional to each other. If one increases, the other must decrease in the same ratio. Percentage Base Change If a value is reduced by r%, to restore it to the original value, the new value must be increased by [r ÷ (100 − r)] × 100%. Taxable Income Total Tax = (Gross Income − Exemptions) × Tax Rate. In basic quantitative aptitude problems, exemptions are usually assumed to be zero unless specified.</w:t>
      </w:r>
    </w:p>
    <w:p>
      <w:pPr>
        <w:spacing w:before="0"/>
      </w:pPr>
      <w:r>
        <w:rPr>
          <w:b w:val="0"/>
        </w:rPr>
      </w:r>
    </w:p>
    <w:p>
      <w:pPr>
        <w:spacing w:after="100" w:line="360" w:lineRule="auto" w:before="0"/>
      </w:pPr>
      <w:r>
        <w:rPr>
          <w:b w:val="0"/>
        </w:rPr>
        <w:t>43. A car covers 630 km in 20 hours. Calculate its average speed in meters/second?</w:t>
      </w:r>
    </w:p>
    <w:p>
      <w:pPr>
        <w:spacing w:before="0"/>
      </w:pPr>
      <w:r>
        <w:rPr>
          <w:b w:val="0"/>
        </w:rPr>
      </w:r>
    </w:p>
    <w:p>
      <w:pPr>
        <w:spacing w:after="100" w:before="0"/>
      </w:pPr>
      <w:r>
        <w:rPr>
          <w:b w:val="0"/>
        </w:rPr>
        <w:t>A. 8.25</w:t>
      </w:r>
    </w:p>
    <w:p>
      <w:pPr>
        <w:spacing w:after="100" w:before="0"/>
      </w:pPr>
      <w:r>
        <w:rPr>
          <w:b w:val="0"/>
        </w:rPr>
        <w:t>B. 7.75</w:t>
      </w:r>
    </w:p>
    <w:p>
      <w:pPr>
        <w:spacing w:after="100" w:before="0"/>
      </w:pPr>
      <w:r>
        <w:rPr>
          <w:b w:val="0"/>
        </w:rPr>
        <w:t>C. 8.75</w:t>
      </w:r>
    </w:p>
    <w:p>
      <w:pPr>
        <w:spacing w:after="100" w:before="0"/>
      </w:pPr>
      <w:r>
        <w:rPr>
          <w:b w:val="0"/>
        </w:rPr>
        <w:t>D. 7.25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Speed in kmph = Distance ÷ Time = 630 ÷ 20 = 31.5 kmph. Conversion factor from kmph to m/s = 5/18. Speed in m/s = 31.5 × 5/18 = 1.75 × 5 = 8.75 m/s. ∴ The correct answer is 8.75 m/s. Alternate Method Given: Total Distance = 630 km Total Time = 20 hours Formula Used: Average Speed = Total Distance ÷ Total Time Conversion: Speed (m/s) = Speed (kmph) × 5/18 Calculations: ⇒ Average Speed (kmph) = 630 / 20 ⇒ Average Speed (kmph) = 31.5 kmph ⇒ Average Speed (m/s) = 31.5 × 5/18 ⇒ Average Speed (m/s) = (31.5 ÷ 9) × (5 ÷ 2) ⇒ Average Speed (m/s) = 3.5 × 2.5 ⇒ Average Speed (m/s) = 8.75 m/s ∴ The correct answer is 8.75 m/s. Additional Information Unit Conversion Rules To convert km/h to m/s, multiply the speed by 5/18. To convert m/s to km/h, multiply by 18/5. Average Speed for Constant Distances If a journey is divided into two equal distances traveled at speeds x and y, the average speed is given by (2 × x × y) ÷ (x + y). Relative Speed When two objects move in the same direction, relative speed is |s1 − s2|. In opposite directions, it is s1 + s2.</w:t>
      </w:r>
    </w:p>
    <w:p>
      <w:pPr>
        <w:spacing w:before="0"/>
      </w:pPr>
      <w:r>
        <w:rPr>
          <w:b w:val="0"/>
        </w:rPr>
      </w:r>
    </w:p>
    <w:p>
      <w:pPr>
        <w:spacing w:after="100" w:line="360" w:lineRule="auto" w:before="0"/>
      </w:pPr>
      <w:r>
        <w:rPr>
          <w:b w:val="0"/>
        </w:rPr>
        <w:t>44. A jet ski goes upstream at a speed of 48 km/hr and comes back the same distance at 80 km/hr. Find the average speed (in km/hr) for the total journey.</w:t>
      </w:r>
    </w:p>
    <w:p>
      <w:pPr>
        <w:spacing w:before="0"/>
      </w:pPr>
      <w:r>
        <w:rPr>
          <w:b w:val="0"/>
        </w:rPr>
      </w:r>
    </w:p>
    <w:p>
      <w:pPr>
        <w:spacing w:after="100" w:before="0"/>
      </w:pPr>
      <w:r>
        <w:rPr>
          <w:b w:val="0"/>
        </w:rPr>
        <w:t>A. 64</w:t>
      </w:r>
    </w:p>
    <w:p>
      <w:pPr>
        <w:spacing w:after="100" w:before="0"/>
      </w:pPr>
      <w:r>
        <w:rPr>
          <w:b w:val="0"/>
        </w:rPr>
        <w:t>B. 62</w:t>
      </w:r>
    </w:p>
    <w:p>
      <w:pPr>
        <w:spacing w:after="100" w:before="0"/>
      </w:pPr>
      <w:r>
        <w:rPr>
          <w:b w:val="0"/>
        </w:rPr>
        <w:t>C. 66</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the same distance is covered at two different speeds, x and y, the Average Speed = (2 × x × y) ÷ (x + y). Here, Upstream speed (x) = 48 km/hr and Downstream speed (y) = 80 km/hr. Average Speed = (2 × 48 × 80) ÷ (48 + 80) Average Speed = 7680 ÷ 128 = 60 km/hr. ∴ The correct answer is 60 km/hr. Alternate Method Given: Upstream speed = 48 km/hr, Downstream speed = 80 km/hr. Formula Used: Average Speed = Total Distance ÷ Total Time ⇒ Let the distance for one side of the journey be D km. ⇒ Total distance covered in the round trip = D + D = 2D km. ⇒ Time taken to travel upstream (t1) = Distance ÷ Speed = D ÷ 48 hours. ⇒ Time taken to travel downstream (t2) = Distance ÷ Speed = D ÷ 80 hours. ⇒ Total Time = D ÷ 48 + D ÷ 80 ⇒ Taking LCM of 48 and 80, which is 240: Total Time = (5D + 3D) ÷ 240 = 8D ÷ 240 = D ÷ 30 hours. ⇒ Average Speed = Total Distance ÷ Total Time = 2D ÷ (D ÷ 30) ⇒ Average Speed = 2D × 30 ÷ D = 60 km/hr. ∴ The correct answer is 60 km/hr. Additional Information Average Speed for Equal Distances When a person travels equal distances at speeds S1, S2, ..., Sn, the average speed is the harmonic mean of the speeds. Boats and Streams Speed Formulas Speed of Boat in Still Water = (Downstream Speed + Upstream Speed) ÷ 2 | Speed of Stream = (Downstream Speed − Upstream Speed) ÷ 2. Weighted Average Speed If distances d1 and d2 are covered at speeds v1 and v2, then Average Speed = (d1 + d2) ÷ (d1/v1 + d2/v2).</w:t>
      </w:r>
    </w:p>
    <w:p>
      <w:pPr>
        <w:spacing w:before="0"/>
      </w:pPr>
      <w:r>
        <w:rPr>
          <w:b w:val="0"/>
        </w:rPr>
      </w:r>
    </w:p>
    <w:p>
      <w:pPr>
        <w:spacing w:after="100" w:line="360" w:lineRule="auto" w:before="0"/>
      </w:pPr>
      <w:r>
        <w:rPr>
          <w:b w:val="0"/>
        </w:rPr>
        <w:t>45. A bullet fired from a rifle travels at an average speed of 2520 km/hr. It hits the target after 0.2 seconds. How far (in m) is the target from the rifle?</w:t>
      </w:r>
    </w:p>
    <w:p>
      <w:pPr>
        <w:spacing w:before="0"/>
      </w:pPr>
      <w:r>
        <w:rPr>
          <w:b w:val="0"/>
        </w:rPr>
      </w:r>
    </w:p>
    <w:p>
      <w:pPr>
        <w:spacing w:after="100" w:before="0"/>
      </w:pPr>
      <w:r>
        <w:rPr>
          <w:b w:val="0"/>
        </w:rPr>
        <w:t>A. 70</w:t>
      </w:r>
    </w:p>
    <w:p>
      <w:pPr>
        <w:spacing w:after="100" w:before="0"/>
      </w:pPr>
      <w:r>
        <w:rPr>
          <w:b w:val="0"/>
        </w:rPr>
        <w:t>B. 140</w:t>
      </w:r>
    </w:p>
    <w:p>
      <w:pPr>
        <w:spacing w:after="100" w:before="0"/>
      </w:pPr>
      <w:r>
        <w:rPr>
          <w:b w:val="0"/>
        </w:rPr>
        <w:t>C. 100</w:t>
      </w:r>
    </w:p>
    <w:p>
      <w:pPr>
        <w:spacing w:after="100" w:before="0"/>
      </w:pPr>
      <w:r>
        <w:rPr>
          <w:b w:val="0"/>
        </w:rPr>
        <w:t>D.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Convert Speed to m/s: Speed = 2520 × 5/18 = 700 m/s. Distance = Speed × Time = 700 × 0.2. Distance = 140 m. ∴ The correct answer is 140 m. Alternate Method Given: Speed of the bullet = 2520 km/hr Time taken to hit the target = 0.2 seconds Formula Used: Distance = Speed × Time 1 km/hr = 5/18 m/s Calculations: ⇒ Speed in m/s = 2520 × (5/18) ⇒ Speed = 140 × 5 = 700 m/s ⇒ Distance = Speed × Time ⇒ Distance = 700 m/s × 0.2 s ⇒ Distance = 140 m ∴ The correct answer is 140 m. Additional Information Unit Conversion Trick To convert speed from km/hr to m/s, multiply by 5/18. To convert from m/s to km/hr, multiply by 18/5. Average Speed Average Speed = Total Distance ÷ Total Time. In cases of uniform speed, it is equal to the constant speed. Proportionality Rules If Speed is constant, Distance ∝ Time. If Time is constant, Distance ∝ Speed. If Distance is constant, Speed ∝ 1/Time.</w:t>
      </w:r>
    </w:p>
    <w:p>
      <w:pPr>
        <w:spacing w:before="0"/>
      </w:pPr>
      <w:r>
        <w:rPr>
          <w:b w:val="0"/>
        </w:rPr>
      </w:r>
    </w:p>
    <w:p>
      <w:pPr>
        <w:spacing w:after="100" w:line="360" w:lineRule="auto" w:before="0"/>
      </w:pPr>
      <w:r>
        <w:rPr>
          <w:b w:val="0"/>
        </w:rPr>
        <w:t>46. Train A and B start at the same time. Train A travels at 55 km/hr from station X to station Y and train B travels at 80 km/hr from station Y to station X. They cross each other after 1 hour and 36 minutes. What is the distance (in km) between stations X and Y?</w:t>
      </w:r>
    </w:p>
    <w:p>
      <w:pPr>
        <w:spacing w:before="0"/>
      </w:pPr>
      <w:r>
        <w:rPr>
          <w:b w:val="0"/>
        </w:rPr>
      </w:r>
    </w:p>
    <w:p>
      <w:pPr>
        <w:spacing w:after="100" w:before="0"/>
      </w:pPr>
      <w:r>
        <w:rPr>
          <w:b w:val="0"/>
        </w:rPr>
        <w:t>A. 196</w:t>
      </w:r>
    </w:p>
    <w:p>
      <w:pPr>
        <w:spacing w:after="100" w:before="0"/>
      </w:pPr>
      <w:r>
        <w:rPr>
          <w:b w:val="0"/>
        </w:rPr>
        <w:t>B. 232</w:t>
      </w:r>
    </w:p>
    <w:p>
      <w:pPr>
        <w:spacing w:after="100" w:before="0"/>
      </w:pPr>
      <w:r>
        <w:rPr>
          <w:b w:val="0"/>
        </w:rPr>
        <w:t>C. 240</w:t>
      </w:r>
    </w:p>
    <w:p>
      <w:pPr>
        <w:spacing w:after="100" w:before="0"/>
      </w:pPr>
      <w:r>
        <w:rPr>
          <w:b w:val="0"/>
        </w:rPr>
        <w:t>D. 216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Relative speed (opposite direction) = 55 + 80 = 135 km/hr Time = 1 hour 36 minutes = 1 + 36/60 = 1.6 hours Distance between X and Y = Relative Speed × Time Distance = 135 × 1.6 = 216 km ∴ The correct answer is 216 km. Alternate Method Given: Speed of Train A = 55 km/hr Speed of Train B = 80 km/hr Time taken to meet = 1 hour 36 minutes Formula Used: Distance = Relative Speed × Time Relative Speed (Opposite Direction) = S1 + S2 Calculations: ⇒ Convert time to hours: 1 hr 36 min = 1 + 36/60 hours ⇒ Time = 1 + 0.6 = 1.6 hours ⇒ Relative Speed = 55 + 80 = 135 km/hr ⇒ Total Distance = 135 × 1.6 ⇒ Total Distance = 135 × (16/10) ⇒ Total Distance = 27 × 8 = 216 km ∴ The correct answer is 216 km. Additional Information Relative Speed in Same Direction When two objects move in the same direction, relative speed is the difference of their individual speeds: Srel = |S1 − S2|. Relative Speed in Opposite Direction When two objects move towards each other or away from each other in opposite directions, relative speed is the sum of their individual speeds: Srel = S1 + S2. Time, Speed, and Distance Relation The fundamental relation is Distance = Speed × Time. Ensure all units are consistent (e.g., all in km and hours, or all in meters and seconds). Unit Conversion Shortcut To convert km/hr to m/s, multiply by 5/18. To convert m/s to km/hr, multiply by 18/5.</w:t>
      </w:r>
    </w:p>
    <w:p>
      <w:pPr>
        <w:spacing w:before="0"/>
      </w:pPr>
      <w:r>
        <w:rPr>
          <w:b w:val="0"/>
        </w:rPr>
      </w:r>
    </w:p>
    <w:p>
      <w:pPr>
        <w:spacing w:after="100" w:line="360" w:lineRule="auto" w:before="0"/>
      </w:pPr>
      <w:r>
        <w:rPr>
          <w:b w:val="0"/>
        </w:rPr>
        <w:t>47. If in 2 years at simple interest the principal increases by 16%, what will be the compound interest earned (in Rs.) on Rs. 25,000 in 2 years at the same rate?</w:t>
      </w:r>
    </w:p>
    <w:p>
      <w:pPr>
        <w:spacing w:before="0"/>
      </w:pPr>
      <w:r>
        <w:rPr>
          <w:b w:val="0"/>
        </w:rPr>
      </w:r>
    </w:p>
    <w:p>
      <w:pPr>
        <w:spacing w:after="100" w:before="0"/>
      </w:pPr>
      <w:r>
        <w:rPr>
          <w:b w:val="0"/>
        </w:rPr>
        <w:t>A. 4000</w:t>
      </w:r>
    </w:p>
    <w:p>
      <w:pPr>
        <w:spacing w:after="100" w:before="0"/>
      </w:pPr>
      <w:r>
        <w:rPr>
          <w:b w:val="0"/>
        </w:rPr>
        <w:t>B. 2160</w:t>
      </w:r>
    </w:p>
    <w:p>
      <w:pPr>
        <w:spacing w:after="100" w:before="0"/>
      </w:pPr>
      <w:r>
        <w:rPr>
          <w:b w:val="0"/>
        </w:rPr>
        <w:t>C. 2000</w:t>
      </w:r>
    </w:p>
    <w:p>
      <w:pPr>
        <w:spacing w:after="100" w:before="0"/>
      </w:pPr>
      <w:r>
        <w:rPr>
          <w:b w:val="0"/>
        </w:rPr>
        <w:t>D. 4160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Rate of interest = 16% increase ÷ 2 years = 8% per annum. Effective compound interest rate for 2 years = 8% + 8% + (8 × 8) ÷ 100 = 16.64%. Compound Interest = 16.64% of ₹25,000 CI = 16.64 × 250 = ₹4160. ∴ The correct answer is ₹4160. Alternate Method Given: Principal (P) = ₹25,000 Simple interest for 2 years increases the principal by 16%. Formula Used: Rate (R) = Total SI % ÷ Time Tree Method for 2 years CI = (2 × SI for 1 year) + (Interest on 1st year's SI) 8% 8% P = ₹25,000 Yr 1 SI = ₹2,000 Yr 2 SI = ₹2,000 8% on ₹2000 + ₹160 Total CI = ₹4,160 Calculations: ⇒ Total Simple Interest = 16% ⇒ Rate of Interest (R) = 16% ÷ 2 = 8% per annum. ⇒ First year SI = 8% of 25,000 = ₹2000 ⇒ Second year SI = ₹2000 ⇒ Interest on first year's SI = 8% of 2000 = ₹160 ⇒ Total Compound Interest = 2000 + 2000 + 160 = ₹4160. ∴ The correct answer is ₹4160. Additional Information Effective CI Rate For 2 years, the effective compound interest percentage can be calculated directly using the successive percentage formula: 2R + (R2 ÷ 100). Difference Between CI and SI For 2 years, the difference between Compound Interest and Simple Interest on a principal P is purely the interest earned on the first year's interest, given by: Difference = P × (R ÷ 100)2. Rule of 72 A quick mental math shortcut to find the approximate time needed to double an investment at a fixed annual compound interest rate is: Time ≈ 72 ÷ R.</w:t>
      </w:r>
    </w:p>
    <w:p>
      <w:pPr>
        <w:spacing w:before="0"/>
      </w:pPr>
      <w:r>
        <w:rPr>
          <w:b w:val="0"/>
        </w:rPr>
      </w:r>
    </w:p>
    <w:p>
      <w:pPr>
        <w:spacing w:after="100" w:line="360" w:lineRule="auto" w:before="0"/>
      </w:pPr>
      <w:r>
        <w:rPr>
          <w:b w:val="0"/>
        </w:rPr>
        <w:t>48. If compound interest received on a certain amount in the 2nd year is Rs. 250. What will be the compound interest (in Rs.) for the 3rd year on the same amount at 12% rate of interest?</w:t>
      </w:r>
    </w:p>
    <w:p>
      <w:pPr>
        <w:spacing w:before="0"/>
      </w:pPr>
      <w:r>
        <w:rPr>
          <w:b w:val="0"/>
        </w:rPr>
      </w:r>
    </w:p>
    <w:p>
      <w:pPr>
        <w:spacing w:after="100" w:before="0"/>
      </w:pPr>
      <w:r>
        <w:rPr>
          <w:b w:val="0"/>
        </w:rPr>
        <w:t>A. 250</w:t>
      </w:r>
    </w:p>
    <w:p>
      <w:pPr>
        <w:spacing w:after="100" w:before="0"/>
      </w:pPr>
      <w:r>
        <w:rPr>
          <w:b w:val="0"/>
        </w:rPr>
        <w:t>B. 300</w:t>
      </w:r>
    </w:p>
    <w:p>
      <w:pPr>
        <w:spacing w:after="100" w:before="0"/>
      </w:pPr>
      <w:r>
        <w:rPr>
          <w:b w:val="0"/>
        </w:rPr>
        <w:t>C. 280</w:t>
      </w:r>
    </w:p>
    <w:p>
      <w:pPr>
        <w:spacing w:after="100" w:before="0"/>
      </w:pPr>
      <w:r>
        <w:rPr>
          <w:b w:val="0"/>
        </w:rPr>
        <w:t>D. 270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Compound interest for any year is the interest on the amount at the end of the previous year. For consecutive years, CIn+1 = CIn + (Rate% of CIn). CI for 3rd year = CI for 2nd year + 12% of CI for 2nd year. ⇒ CI for 3rd year = 250 + (12% of 250) = 250 + 30 = 280. ∴ The correct answer is ₹280. Alternate Method Given: Compound Interest for 2nd year = ₹250 Rate of interest (R) = 12% per annum Formula Used: CI for (n+1)th year = CI for nth year × (1 + R/100) Calculations: ⇒ Interest for 3rd year = Interest on 2nd year Principal + Interest on 2nd year Interest ⇒ Since CI for 2nd year is ₹250, the interest for 3rd year will include this ₹250 plus 12% interest on it. ⇒ CI for 3rd year = 250 × (1 + 12/100) ⇒ CI for 3rd year = 250 × (112/100) ⇒ CI for 3rd year = 250 × 1.12 ⇒ CI for 3rd year = 280 ∴ The correct answer is ₹280. Additional Information Consecutive Years CI Property In compound interest, the difference between the CI of two consecutive years (say n and n+1) is equal to the simple interest on the CI of the nth year. Formula: CIn+1 − CIn = (CIn × R × 1) / 100. Effective Rate of Interest For two years at rate R%, the effective CI rate is R + R + (R × R)/100. This helps in comparing SI and CI directly. CI vs SI for 1st Year For the first year, if the interest is compounded annually, the Simple Interest and Compound Interest are always equal on the same principal and rate.</w:t>
      </w:r>
    </w:p>
    <w:p>
      <w:pPr>
        <w:spacing w:before="0"/>
      </w:pPr>
      <w:r>
        <w:rPr>
          <w:b w:val="0"/>
        </w:rPr>
      </w:r>
    </w:p>
    <w:p>
      <w:pPr>
        <w:spacing w:after="100" w:line="360" w:lineRule="auto" w:before="0"/>
      </w:pPr>
      <w:r>
        <w:rPr>
          <w:b w:val="0"/>
        </w:rPr>
        <w:t>49. What is the difference (in Rs.) between the compound interests on Rs. 12,500 for 1 year at 8% per annum compounded yearly and half-yearly?</w:t>
      </w:r>
    </w:p>
    <w:p>
      <w:pPr>
        <w:spacing w:before="0"/>
      </w:pPr>
      <w:r>
        <w:rPr>
          <w:b w:val="0"/>
        </w:rPr>
      </w:r>
    </w:p>
    <w:p>
      <w:pPr>
        <w:spacing w:after="100" w:before="0"/>
      </w:pPr>
      <w:r>
        <w:rPr>
          <w:b w:val="0"/>
        </w:rPr>
        <w:t>A. 16</w:t>
      </w:r>
    </w:p>
    <w:p>
      <w:pPr>
        <w:spacing w:after="100" w:before="0"/>
      </w:pPr>
      <w:r>
        <w:rPr>
          <w:b w:val="0"/>
        </w:rPr>
        <w:t>B. 25</w:t>
      </w:r>
    </w:p>
    <w:p>
      <w:pPr>
        <w:spacing w:after="100" w:before="0"/>
      </w:pPr>
      <w:r>
        <w:rPr>
          <w:b w:val="0"/>
        </w:rPr>
        <w:t>C. 20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Yearly rate = 8% for 1 year. Half-yearly rate = 4% per half-year. For 1 year (2 periods), effective rate = 4 + 4 + (4 × 4)/100 = 8.16%. Difference in interest rates = 8.16% − 8% = 0.16%. Required Difference = 0.16% of ₹12,500 = (0.16 ÷ 100) × 12,500 = 125 × 0.16 = ₹20. ∴ The correct answer is ₹20. Alternate Method Given: Principal (P) = ₹12,500, Rate (R) = 8% p.a., Time (T) = 1 year. Formula Used: CI = P[(1 + r/100)n − 1] Case 1: Compounded Yearly ⇒ Time (n) = 1 year, Rate (r) = 8% ⇒ CIyearly = 12,500 × (8 ÷ 100) = ₹1,000 Case 2: Compounded Half-yearly ⇒ Time (n) = 2 half-years, Rate (r) = 8 ÷ 2 = 4% ⇒ Amount = 12,500 × (1 + 4 ÷ 100)2 ⇒ Amount = 12,500 × (1.04)2 = 12,500 × 1.0816 = ₹13,520 ⇒ CIhalf-yearly = 13,520 − 12,500 = ₹1,020 Calculating Difference: ⇒ Difference = 1,020 − 1,000 = ₹20 ∴ The correct answer is ₹20. Additional Information Effective Rate of Interest When interest is compounded k times a year, the effective annual rate is (1 + r/k)k − 1. Difference between CI and SI for 2 periods The difference for two compounding periods is given by P × (r/100)2. In this problem, half-yearly compounding for 1 year acts as 2 periods. Compounding Frequency Rule For half-yearly compounding, divide the annual rate by 2 and multiply the number of years by 2. For quarterly, divide rate by 4 and multiply years by 4.</w:t>
      </w:r>
    </w:p>
    <w:p>
      <w:pPr>
        <w:spacing w:before="0"/>
      </w:pPr>
      <w:r>
        <w:rPr>
          <w:b w:val="0"/>
        </w:rPr>
      </w:r>
    </w:p>
    <w:p>
      <w:pPr>
        <w:spacing w:after="100" w:line="360" w:lineRule="auto" w:before="0"/>
      </w:pPr>
      <w:r>
        <w:rPr>
          <w:b w:val="0"/>
        </w:rPr>
        <w:t>50. The amount received at 8% compounded per annum after 2 years is Rs. 72,900. What was the principal (in Rs.)?</w:t>
      </w:r>
    </w:p>
    <w:p>
      <w:pPr>
        <w:spacing w:before="0"/>
      </w:pPr>
      <w:r>
        <w:rPr>
          <w:b w:val="0"/>
        </w:rPr>
      </w:r>
    </w:p>
    <w:p>
      <w:pPr>
        <w:spacing w:after="100" w:before="0"/>
      </w:pPr>
      <w:r>
        <w:rPr>
          <w:b w:val="0"/>
        </w:rPr>
        <w:t>A. 65000</w:t>
      </w:r>
    </w:p>
    <w:p>
      <w:pPr>
        <w:spacing w:after="100" w:before="0"/>
      </w:pPr>
      <w:r>
        <w:rPr>
          <w:b w:val="0"/>
        </w:rPr>
        <w:t>B. 67500</w:t>
      </w:r>
    </w:p>
    <w:p>
      <w:pPr>
        <w:spacing w:after="100" w:before="0"/>
      </w:pPr>
      <w:r>
        <w:rPr>
          <w:b w:val="0"/>
        </w:rPr>
        <w:t>C. 60000</w:t>
      </w:r>
    </w:p>
    <w:p>
      <w:pPr>
        <w:spacing w:after="100" w:before="0"/>
      </w:pPr>
      <w:r>
        <w:rPr>
          <w:b w:val="0"/>
        </w:rPr>
        <w:t>D. 62500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Rate 8% = 2/25. The ratio of Principal to Amount for 1 year is 25 : 27. For 2 years, the ratio becomes (25)2 : (27)2 = 625 : 729. 729 units = ₹72,900 → 1 unit = ₹100. Principal (625 units) = 625 × 100 = ₹62500. ∴ The correct answer is ₹62500. Alternate Method Given: Amount (A) = ₹72,900 Rate (R) = 8% p.a. Time (n) = 2 years Formula Used: A = P(1 + R/100)n Calculations: ⇒ 72900 = P(1 + 8/100)2 ⇒ 72900 = P(1 + 2/25)2 ⇒ 72900 = P(27/25)2 ⇒ 72900 = P × (729 / 625) ⇒ P = (72900 × 625) / 729 ⇒ P = 100 × 625 ⇒ P = 62500 ∴ The correct answer is ₹62500. Additional Information Effective Rate for 2 Years The effective compound interest rate for 2 years at R% is given by (2R + R2/100)%. For 8%, it is 16 + 0.64 = 16.64%. Difference between CI and SI For 2 years, the difference (D) between CI and SI is P(R/100)2. Compounding Periods If interest is compounded half-yearly, the rate becomes R/2 and the time becomes 2n periods.</w:t>
      </w:r>
    </w:p>
    <w:p>
      <w:pPr>
        <w:spacing w:before="0"/>
      </w:pPr>
      <w:r>
        <w:rPr>
          <w:b w:val="0"/>
        </w:rPr>
      </w:r>
    </w:p>
    <w:p>
      <w:pPr>
        <w:spacing w:after="100" w:line="360" w:lineRule="auto" w:before="0"/>
      </w:pPr>
      <w:r>
        <w:rPr>
          <w:b w:val="0"/>
        </w:rPr>
        <w:t>51. If P + Q + R = 60°, then what is the value of cosQ.cosR.(cosP - sinP) + sinQ.sinR.(sinP - cosP)? [where Q = - R]</w:t>
      </w:r>
    </w:p>
    <w:p>
      <w:pPr>
        <w:spacing w:before="0"/>
      </w:pPr>
      <w:r>
        <w:rPr>
          <w:b w:val="0"/>
        </w:rPr>
      </w:r>
    </w:p>
    <w:p>
      <w:pPr>
        <w:spacing w:after="100" w:before="0"/>
      </w:pPr>
      <w:r>
        <w:rPr>
          <w:b w:val="0"/>
        </w:rPr>
        <w:t>A. (1 - √3) /2</w:t>
      </w:r>
    </w:p>
    <w:p>
      <w:pPr>
        <w:spacing w:after="100" w:before="0"/>
      </w:pPr>
      <w:r>
        <w:rPr>
          <w:b w:val="0"/>
        </w:rPr>
        <w:t>B. (1 + √3) /2</w:t>
      </w:r>
    </w:p>
    <w:p>
      <w:pPr>
        <w:spacing w:after="100" w:before="0"/>
      </w:pPr>
      <w:r>
        <w:rPr>
          <w:b w:val="0"/>
        </w:rPr>
        <w:t>C. (√3 - 1) /2</w:t>
      </w:r>
    </w:p>
    <w:p>
      <w:pPr>
        <w:spacing w:after="100" w:before="0"/>
      </w:pPr>
      <w:r>
        <w:rPr>
          <w:b w:val="0"/>
        </w:rPr>
        <w:t>D. (√3 + 1)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Q = −R ⇒ Q + R = 0°. From P + Q + R = 60°, we get P = 60°. Factor out (&amp;cos;P − &amp;sin;P) to get: (&amp;cos;P − &amp;sin;P) × (&amp;cos;Q &amp;cos;R − &amp;sin;Q &amp;sin;R). This is the compound angle form: (&amp;cos;P − &amp;sin;P) × &amp;cos;(Q + R). Substitute values: (&amp;cos;60° − &amp;sin;60°) × &amp;cos;0° = (1/2 − √3/2) × 1. ∴ The correct answer is (1 − √3) / 2. Alternate Method Given: P + Q + R = 60° and Q = −R. Formula Used: &amp;cos;(A + B) = &amp;cos;A &amp;cos;B − &amp;sin;A &amp;sin;B ⇒ Q + R = 0° ⇒ P + (Q + R) = 60° ⇒ P = 60° ⇒ Expression = &amp;cos;Q &amp;cos;R (&amp;cos;P − &amp;sin;P) + &amp;sin;Q &amp;sin;R (&amp;sin;P − &amp;cos;P) ⇒ Expression = &amp;cos;Q &amp;cos;R (&amp;cos;P − &amp;sin;P) − &amp;sin;Q &amp;sin;R (&amp;cos;P − &amp;sin;P) ⇒ Expression = (&amp;cos;P − &amp;sin;P) (&amp;cos;Q &amp;cos;R − &amp;sin;Q &amp;sin;R) ⇒ Expression = (&amp;cos;P − &amp;sin;P) &amp;cos;(Q + R) ⇒ Expression = (&amp;cos;60° − &amp;sin;60°) &amp;cos;(0°) ⇒ Expression = (1/2 − √3/2) × 1 ⇒ Expression = (1 − √3) / 2 ∴ The correct answer is (1 − √3) / 2. Additional Information Compound Angle Identities The cosine of a sum is given by &amp;cos;(A + B) = &amp;cos;A &amp;cos;B − &amp;sin;A &amp;sin;B, and the cosine of a difference is &amp;cos;(A − B) = &amp;cos;A &amp;cos;B + &amp;sin;A &amp;sin;B. Special Values Standard trigonometric values: &amp;sin;60° = √3/2, &amp;cos;60° = 1/2, &amp;sin;0° = 0, and &amp;cos;0° = 1. Negative Angle Identities Cosine is an even function: &amp;cos;(−θ) = &amp;cos;θ. Sine is an odd function: &amp;sin;(−θ) = −&amp;sin;θ.</w:t>
      </w:r>
    </w:p>
    <w:p>
      <w:pPr>
        <w:spacing w:before="0"/>
      </w:pPr>
      <w:r>
        <w:rPr>
          <w:b w:val="0"/>
        </w:rPr>
      </w:r>
    </w:p>
    <w:p>
      <w:pPr>
        <w:spacing w:after="100" w:line="360" w:lineRule="auto" w:before="0"/>
      </w:pPr>
      <w:r>
        <w:rPr>
          <w:b w:val="0"/>
        </w:rPr>
        <w:t>52. What is the value of (1-^2 (90-θ)/^2 (90-θ))-1 = ? (Given θ = 45)</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Substitute θ = 45° directly into the given expression. The term (90 − θ) becomes (90 − 45) = 45°. Numerator = 1 − tan2(45°) = 1 − (1)2 = 0. Since the numerator is 0 and the denominator cos2(45°) is non-zero, the fraction value is 0. Expression = 0 − 1 = −1. ∴ The correct answer is −1. Alternate Method Given: θ = 45° Formula Used: tan(90 − θ) = cot θ and cos(90 − θ) = sin θ ⇒ The expression is: [1 − tan2(90 − 45°)] ÷ cos2(90 − 45°) − 1 ⇒ [1 − tan2(45°)] ÷ cos2(45°) − 1 ⇒ We know that tan 45° = 1 and cos 45° = 1/√2 ⇒ [1 − (1)2] ÷ (1/√2)2 − 1 ⇒ [1 − 1] ÷ (1/2) − 1 ⇒ 0 ÷ 0.5 − 1 ⇒ 0 − 1 = −1 ∴ The correct answer is −1. Additional Information Complementary Angle Identities For any angle θ, sin(90 − θ) = cos θ, cos(90 − θ) = sin θ, and tan(90 − θ) = cot θ. Trigonometric Values of 45° At 45°, sin and cos are equal (1/√2), and tan and cot are equal (1). Pythagorean Identities Standard identities include sin2θ + cos2θ = 1, 1 + tan2θ = sec2θ, and 1 + cot2θ = cosec2θ.</w:t>
      </w:r>
    </w:p>
    <w:p>
      <w:pPr>
        <w:spacing w:before="0"/>
      </w:pPr>
      <w:r>
        <w:rPr>
          <w:b w:val="0"/>
        </w:rPr>
      </w:r>
    </w:p>
    <w:p>
      <w:pPr>
        <w:spacing w:after="100" w:line="360" w:lineRule="auto" w:before="0"/>
      </w:pPr>
      <w:r>
        <w:rPr>
          <w:b w:val="0"/>
        </w:rPr>
        <w:t>53. What is the value of [1 + 2cot2(90 - x) - 2cosec(90 - x).cot(90 - x)] / [cosec(90 - x) - cot(90 - x)]?</w:t>
      </w:r>
    </w:p>
    <w:p>
      <w:pPr>
        <w:spacing w:before="0"/>
      </w:pPr>
      <w:r>
        <w:rPr>
          <w:b w:val="0"/>
        </w:rPr>
      </w:r>
    </w:p>
    <w:p>
      <w:pPr>
        <w:spacing w:after="100" w:before="0"/>
      </w:pPr>
      <w:r>
        <w:rPr>
          <w:b w:val="0"/>
        </w:rPr>
        <w:t>A. cosx + sinx</w:t>
      </w:r>
    </w:p>
    <w:p>
      <w:pPr>
        <w:spacing w:after="100" w:before="0"/>
      </w:pPr>
      <w:r>
        <w:rPr>
          <w:b w:val="0"/>
        </w:rPr>
        <w:t>B. sinx - cosx</w:t>
      </w:r>
    </w:p>
    <w:p>
      <w:pPr>
        <w:spacing w:after="100" w:before="0"/>
      </w:pPr>
      <w:r>
        <w:rPr>
          <w:b w:val="0"/>
        </w:rPr>
        <w:t>C. secx + tanx</w:t>
      </w:r>
    </w:p>
    <w:p>
      <w:pPr>
        <w:spacing w:after="100" w:before="0"/>
      </w:pPr>
      <w:r>
        <w:rPr>
          <w:b w:val="0"/>
        </w:rPr>
        <w:t>D. secx - tanx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Substitute x = 45°, so (90 − x) = 45°. Values at 45°: cot 45° = 1 and cosec 45° = √2. Expression = [1 + 2(1)2 − 2(√2)(1)] / [√2 − 1] = [3 − 2√2] / [√2 − 1]. Simplifying: [(√2 − 1)2] / [√2 − 1] = √2 − 1. Option (4): sec 45° − tan 45° = √2 − 1, which matches the result. ∴ The correct answer is secx − tanx. Alternate Method Given: [1 + 2cot2(90 − x) − 2cosec(90 − x) × cot(90 − x)] / [cosec(90 − x) − cot(90 − x)] Formula Used: cot(90 − x) = tanx | cosec(90 − x) = secx | 1 + tan2x = sec2x ⇒ Replacing (90 − x) ratios with x ratios: ⇒ Numerator = 1 + 2tan2x − 2secx × tanx ⇒ Numerator = (1 + tan2x) + tan2x − 2secx × tanx ⇒ Numerator = sec2x + tan2x − 2secx × tanx ⇒ Numerator = (secx − tanx)2 ⇒ Expression = (secx − tanx)2 / (secx − tanx) ⇒ Expression = secx − tanx ∴ The correct answer is secx − tanx. Additional Information Complementary Angle Identities sin(90 − x) = cosx, cos(90 − x) = sinx, tan(90 − x) = cotx, and sec(90 − x) = cosecx. Pythagorean Identities sin2x + cos2x = 1, 1 + tan2x = sec2x, and 1 + cot2x = cosec2x. Reciprocal Relations secx = 1/cosx, cosecx = 1/sinx, and tanx = sinx/cosx = 1/cotx.</w:t>
      </w:r>
    </w:p>
    <w:p>
      <w:pPr>
        <w:spacing w:before="0"/>
      </w:pPr>
      <w:r>
        <w:rPr>
          <w:b w:val="0"/>
        </w:rPr>
      </w:r>
    </w:p>
    <w:p>
      <w:pPr>
        <w:spacing w:after="100" w:line="360" w:lineRule="auto" w:before="0"/>
      </w:pPr>
      <w:r>
        <w:rPr>
          <w:b w:val="0"/>
        </w:rPr>
        <w:t>54. What is the value of sin(180 - θ).sin (90 - θ) - [cot(90 - θ) /1 + tan2θ]?</w:t>
      </w:r>
    </w:p>
    <w:p>
      <w:pPr>
        <w:spacing w:before="0"/>
      </w:pPr>
      <w:r>
        <w:rPr>
          <w:b w:val="0"/>
        </w:rPr>
      </w:r>
    </w:p>
    <w:p>
      <w:pPr>
        <w:spacing w:after="100" w:before="0"/>
      </w:pPr>
      <w:r>
        <w:rPr>
          <w:b w:val="0"/>
        </w:rPr>
        <w:t>A. cos2θ.sinθ</w:t>
      </w:r>
    </w:p>
    <w:p>
      <w:pPr>
        <w:spacing w:after="100" w:before="0"/>
      </w:pPr>
      <w:r>
        <w:rPr>
          <w:b w:val="0"/>
        </w:rPr>
        <w:t>B. 0</w:t>
      </w:r>
    </w:p>
    <w:p>
      <w:pPr>
        <w:spacing w:after="100" w:before="0"/>
      </w:pPr>
      <w:r>
        <w:rPr>
          <w:b w:val="0"/>
        </w:rPr>
        <w:t>C. 1</w:t>
      </w:r>
    </w:p>
    <w:p>
      <w:pPr>
        <w:spacing w:after="100" w:before="0"/>
      </w:pPr>
      <w:r>
        <w:rPr>
          <w:b w:val="0"/>
        </w:rPr>
        <w:t>D. sin2θ.cosθ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value substitution method: Let θ = 45°. Substitute in the expression: sin(180° − 45°) × sin(90° − 45°) − [cot(90° − 45°) / (1 + tan245°)] ⇒ sin 135° × sin 45° − [cot 45° / (1 + 12)] ⇒ (1/√2) × (1/√2) − [1 / 2] = 1/2 − 1/2 = 0. ∴ The correct answer is 0. Alternate Method Given: sin(180 − θ) × sin (90 − θ) − [cot(90 − θ) / (1 + tan2θ)] Using the identities shown in the diagram: ⇒ sin(180 − θ) = sin θ ⇒ sin(90 − θ) = cos θ ⇒ cot(90 − θ) = tan θ ⇒ 1 + tan2θ = sec2θ Substitute these into the main expression: ⇒ (sin θ × cos θ) − [tan θ / sec2θ] ⇒ sin θ cos θ − [(sin θ / cos θ) / (1 / cos2θ)] ⇒ sin θ cos θ − [(sin θ / cos θ) × cos2θ] ⇒ sin θ cos θ − (sin θ × cos θ) ⇒ 0 ∴ The correct answer is 0. Additional Information Complementary Angle Rules For any angle θ, sin(90 − θ) = cosθ, tan(90 − θ) = cotθ, and sec(90 − θ) = cosecθ. Supplementary Angle Rules For angles in the second quadrant, sin(180 − θ) = sinθ, cos(180 − θ) = −cosθ, and tan(180 − θ) = −tanθ. Pythagorean Identities Standard identities include sin2θ + cos2θ = 1, 1 + tan2θ = sec2θ, and 1 + cot2θ = cosec2θ.</w:t>
      </w:r>
    </w:p>
    <w:p>
      <w:pPr>
        <w:spacing w:before="0"/>
      </w:pPr>
      <w:r>
        <w:rPr>
          <w:b w:val="0"/>
        </w:rPr>
      </w:r>
    </w:p>
    <w:p>
      <w:pPr>
        <w:spacing w:after="100" w:line="360" w:lineRule="auto" w:before="0"/>
      </w:pPr>
      <w:r>
        <w:rPr>
          <w:b w:val="0"/>
        </w:rPr>
        <w:t>55. A pole is standing on the top of a house. The height of the house is 25 metres. The angle of elevation of the top of the house from point P is 45° and the angle of elevation of the top of the pole from P is 60°. Point P is on the ground level. What is the height (in metres) of the pole?</w:t>
      </w:r>
    </w:p>
    <w:p>
      <w:pPr>
        <w:spacing w:before="0"/>
      </w:pPr>
      <w:r>
        <w:rPr>
          <w:b w:val="0"/>
        </w:rPr>
      </w:r>
    </w:p>
    <w:p>
      <w:pPr>
        <w:spacing w:after="100" w:before="0"/>
      </w:pPr>
      <w:r>
        <w:rPr>
          <w:b w:val="0"/>
        </w:rPr>
        <w:t>A. 10(√3 + 1)</w:t>
      </w:r>
    </w:p>
    <w:p>
      <w:pPr>
        <w:spacing w:after="100" w:before="0"/>
      </w:pPr>
      <w:r>
        <w:rPr>
          <w:b w:val="0"/>
        </w:rPr>
        <w:t>B. 15(√3 + 1)</w:t>
      </w:r>
    </w:p>
    <w:p>
      <w:pPr>
        <w:spacing w:after="100" w:before="0"/>
      </w:pPr>
      <w:r>
        <w:rPr>
          <w:b w:val="0"/>
        </w:rPr>
        <w:t>C. 25(√3 - 1)</w:t>
      </w:r>
    </w:p>
    <w:p>
      <w:pPr>
        <w:spacing w:after="100" w:before="0"/>
      </w:pPr>
      <w:r>
        <w:rPr>
          <w:b w:val="0"/>
        </w:rPr>
        <w:t>D. 20(√3 - 1)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an elevation of 45°, the horizontal distance (Base) is equal to the height of the object (House). ⇒ Distance of point P from the house = 25 m. For an elevation of 60°, the Total height (House + Pole) = Base × √3. ⇒ Total height = 25 × √3 = 25√3 m. Height of pole = Total height − House height = 25√3 − 25 = 25(√3 − 1) m. ∴ The correct answer is 25(√3 − 1) m. Alternate Method Given: Height of the house (BC) = 25 m. Angle of elevation of the top of house (B) from P = 45°. Angle of elevation of the top of pole (A) from P = 60°. In right-angled triangle PBC: ⇒ tan 45° = BC / PC ⇒ 1 = 25 / PC ⇒ PC = 25 m In right-angled triangle PAC: ⇒ tan 60° = AC / PC ⇒ √3 = (AB + BC) / 25 ⇒ 25√3 = h + 25 ⇒ h = 25√3 − 25 ⇒ h = 25(√3 − 1) m ∴ The correct answer is 25(√3 − 1) m. Additional Information Trigonometric Ratios In a right triangle, tan θ = Perpendicular / Base. This ratio is primarily used to relate the height of an object to its distance from a point. Standard Values tan 30° = 1/√3, tan 45° = 1, and tan 60° = √3. Memorizing these is essential for quick calculations in heights and distances. Height Difference Formula If two objects are on top of each other and observed from distance 'd', the height of the top object 'h' is given by h = d × (tan θ2 − tan θ1), where θ2 is the larger angle.</w:t>
      </w:r>
    </w:p>
    <w:p>
      <w:pPr>
        <w:spacing w:before="0"/>
      </w:pPr>
      <w:r>
        <w:rPr>
          <w:b w:val="0"/>
        </w:rPr>
      </w:r>
    </w:p>
    <w:p>
      <w:pPr>
        <w:spacing w:after="100" w:line="360" w:lineRule="auto" w:before="0"/>
      </w:pPr>
      <w:r>
        <w:rPr>
          <w:b w:val="0"/>
        </w:rPr>
        <w:t>56. A ladder is placed against a wall such that it just reaches the top of the wall. The foot of the ladder is at a distance of 5 metres from the wall. The angle of elevation of the top of the wall from the base of the ladder is 15°. What is the length (in metres) of the ladder?</w:t>
      </w:r>
    </w:p>
    <w:p>
      <w:pPr>
        <w:spacing w:before="0"/>
      </w:pPr>
      <w:r>
        <w:rPr>
          <w:b w:val="0"/>
        </w:rPr>
      </w:r>
    </w:p>
    <w:p>
      <w:pPr>
        <w:spacing w:after="100" w:before="0"/>
      </w:pPr>
      <w:r>
        <w:rPr>
          <w:b w:val="0"/>
        </w:rPr>
        <w:t>A. 5√6 - 5√3</w:t>
      </w:r>
    </w:p>
    <w:p>
      <w:pPr>
        <w:spacing w:after="100" w:before="0"/>
      </w:pPr>
      <w:r>
        <w:rPr>
          <w:b w:val="0"/>
        </w:rPr>
        <w:t>B. 5√6 - 5√2</w:t>
      </w:r>
    </w:p>
    <w:p>
      <w:pPr>
        <w:spacing w:after="100" w:before="0"/>
      </w:pPr>
      <w:r>
        <w:rPr>
          <w:b w:val="0"/>
        </w:rPr>
        <w:t>C. 5√2 - 1</w:t>
      </w:r>
    </w:p>
    <w:p>
      <w:pPr>
        <w:spacing w:after="100" w:before="0"/>
      </w:pPr>
      <w:r>
        <w:rPr>
          <w:b w:val="0"/>
        </w:rPr>
        <w:t>D. 5√3 + 5√2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Length of the ladder = Base × sec(15°) Since sec(15°) = 1 / cos(15°) and cos(15°) = (√6 + √2) / 4 sec(15°) = 4 / (√6 + √2) = √6 − √2 (by rationalizing) Length = 5 × (√6 − √2) = 5√6 − 5√2 m ∴ The correct answer is 5√6 − 5√2 m. Alternate Method Given: Distance of the foot of the ladder from the wall (Base) = 5 m Angle of elevation (θ) = 15° Formula Used: cos(θ) = Base / Hypotenuse (Length of ladder) Calculations: ⇒ cos(15°) = 5 / L ⇒ L = 5 / cos(15°) ⇒ cos(15°) = cos(45° − 30°) = cos(45°)cos(30°) + sin(45°)sin(30°) ⇒ cos(15°) = (1/√2 × √3/2) + (1/√2 × 1/2) = (√3 + 1) / 2√2 ⇒ L = 5 / [(√3 + 1) / 2√2] = 10√2 / (√3 + 1) ⇒ Rationalizing: L = [10√2 × (√3 − 1)] / [(√3 + 1) × (√3 − 1)] ⇒ L = (10√6 − 10√2) / (3 − 1) = (10√6 − 10√2) / 2 ⇒ L = 5√6 − 5√2 m ∴ The correct answer is 5√6 − 5√2 m. Additional Information Trigonometric Ratios for 15° and 75° sin 15° = cos 75° = (√6 − √2)/4 and cos 15° = sin 75° = (√6 + √2)/4. Tangent Ratio for 15° tan 15° = 2 − √3 and cot 15° = 2 + √3. Angle of Elevation and Depression The angle of elevation from an observer's eye to an object is always equal to the angle of depression from the object to the observer.</w:t>
      </w:r>
    </w:p>
    <w:p>
      <w:pPr>
        <w:spacing w:before="0"/>
      </w:pPr>
      <w:r>
        <w:rPr>
          <w:b w:val="0"/>
        </w:rPr>
      </w:r>
    </w:p>
    <w:p>
      <w:pPr>
        <w:spacing w:after="100" w:line="360" w:lineRule="auto" w:before="0"/>
      </w:pPr>
      <w:r>
        <w:rPr>
          <w:b w:val="0"/>
        </w:rPr>
        <w:t>57. An aeroplane is flying horizontally at a height of 1.8 km above the ground. The angle of elevation of a plane from point X is 60° and after 20 seconds, its angle of elevation from X becomes 30°. If point X is on the ground, then what is the speed (in km/hr) of the aeroplane?</w:t>
      </w:r>
    </w:p>
    <w:p>
      <w:pPr>
        <w:spacing w:before="0"/>
      </w:pPr>
      <w:r>
        <w:rPr>
          <w:b w:val="0"/>
        </w:rPr>
      </w:r>
    </w:p>
    <w:p>
      <w:pPr>
        <w:spacing w:after="100" w:before="0"/>
      </w:pPr>
      <w:r>
        <w:rPr>
          <w:b w:val="0"/>
        </w:rPr>
        <w:t>A. 216√3</w:t>
      </w:r>
    </w:p>
    <w:p>
      <w:pPr>
        <w:spacing w:after="100" w:before="0"/>
      </w:pPr>
      <w:r>
        <w:rPr>
          <w:b w:val="0"/>
        </w:rPr>
        <w:t>B. 105√3</w:t>
      </w:r>
    </w:p>
    <w:p>
      <w:pPr>
        <w:spacing w:after="100" w:before="0"/>
      </w:pPr>
      <w:r>
        <w:rPr>
          <w:b w:val="0"/>
        </w:rPr>
        <w:t>C. 201√3</w:t>
      </w:r>
    </w:p>
    <w:p>
      <w:pPr>
        <w:spacing w:after="100" w:before="0"/>
      </w:pPr>
      <w:r>
        <w:rPr>
          <w:b w:val="0"/>
        </w:rPr>
        <w:t>D. 305√3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Horizontal distance (d) = height × (cot θsmaller − cot θlarger) d = 1.8 × (cot 30° − cot 60°) = 1.8 × (√3 − 1/√3) = 1.8 × (2/√3) = 3.6/√3 = 1.2√3 km Time = 20 seconds = 20 ÷ 3600 hours = 1/180 hour Speed = Distance ÷ Time = 1.2√3 × 180 = 216√3 km/hr ∴ The correct answer is 216√3 km/hr. Alternate Method Given: Height of aeroplane (h) = 1.8 km Initial angle of elevation (θ1) = 60° Final angle of elevation (θ2) = 30° Time taken (t) = 20 seconds Calculations: Let X be the point on the ground. Let P1 and P2 be the positions of the plane. In ΔXP1M (where M is projection of P1 on ground): ⇒ tan 60° = P1M / XM ⇒ √3 = 1.8 / XM ⇒ XM = 1.8 / √3 km In ΔXP2N (where N is projection of P2 on ground): ⇒ tan 30° = P2N / XN ⇒ 1 / √3 = 1.8 / XN ⇒ XN = 1.8√3 km Distance covered by plane (d) = XN − XM ⇒ d = 1.8√3 − 1.8/√3 ⇒ d = (1.8 × 3 − 1.8) / √3 = 3.6 / √3 = 1.2√3 km Speed = Distance / Time ⇒ Speed = (1.2√3) / (20/3600) km/hr ⇒ Speed = 1.2√3 × 180 ⇒ Speed = 216√3 km/hr ∴ The correct answer is 216√3 km/hr. Additional Information Trigonometric Identities tan θ = Perpendicular / Base and cot θ = Base / Perpendicular. Common values: tan 30° = 1/√3, tan 60° = √3. Speed Conversion To convert speed from m/s to km/hr, multiply by 18/5. To convert seconds to hours, divide by 3600. Angle of Elevation It is the angle between the horizontal line from the observer and the line of sight to an object above the horizontal line.</w:t>
      </w:r>
    </w:p>
    <w:p>
      <w:pPr>
        <w:spacing w:before="0"/>
      </w:pPr>
      <w:r>
        <w:rPr>
          <w:b w:val="0"/>
        </w:rPr>
      </w:r>
    </w:p>
    <w:p>
      <w:pPr>
        <w:spacing w:after="100" w:line="360" w:lineRule="auto" w:before="0"/>
      </w:pPr>
      <w:r>
        <w:rPr>
          <w:b w:val="0"/>
        </w:rPr>
        <w:t>58. What is the difference between the R1 type of rice produced by state X and the R2 type of rice produced by state H?</w:t>
      </w:r>
    </w:p>
    <w:p>
      <w:pPr>
        <w:spacing w:before="0"/>
      </w:pPr>
      <w:r>
        <w:rPr>
          <w:b w:val="0"/>
        </w:rPr>
      </w:r>
    </w:p>
    <w:p>
      <w:pPr>
        <w:spacing w:after="100" w:before="0"/>
      </w:pPr>
      <w:r>
        <w:rPr>
          <w:b w:val="0"/>
        </w:rPr>
        <w:t>A. 115000</w:t>
      </w:r>
    </w:p>
    <w:p>
      <w:pPr>
        <w:spacing w:after="100" w:before="0"/>
      </w:pPr>
      <w:r>
        <w:rPr>
          <w:b w:val="0"/>
        </w:rPr>
        <w:t>B. 120000</w:t>
      </w:r>
    </w:p>
    <w:p>
      <w:pPr>
        <w:spacing w:after="100" w:before="0"/>
      </w:pPr>
      <w:r>
        <w:rPr>
          <w:b w:val="0"/>
        </w:rPr>
        <w:t>C. 55000</w:t>
      </w:r>
    </w:p>
    <w:p>
      <w:pPr>
        <w:spacing w:after="100" w:before="0"/>
      </w:pPr>
      <w:r>
        <w:rPr>
          <w:b w:val="0"/>
        </w:rPr>
        <w:t>D. 65000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Rice produced by state X = 48% and that of by state H = 68% ⇒ Quantity of rice produced by state X = 0.48 × 625000 = 300000 ⇒ R1 type of rice produced by state X = 300000 × 0.6 = 180000 Now ⇒ Quantity of rice produced by state H = 0.68 × 625000 = 425000 ⇒ R1 type of rice produced by state H = 425000 × 0.6 = 255000 ⇒ Remaining quantity of rice = 425000 - 255000 = 170000 ⇒ R2 type of rice produced by state H = 6/17 × 170000 = 60000 ∴ Required difference = 180000 - 60000 = 120000</w:t>
      </w:r>
    </w:p>
    <w:p>
      <w:pPr>
        <w:spacing w:before="0"/>
      </w:pPr>
      <w:r>
        <w:rPr>
          <w:b w:val="0"/>
        </w:rPr>
      </w:r>
    </w:p>
    <w:p>
      <w:pPr>
        <w:spacing w:after="100" w:line="360" w:lineRule="auto" w:before="0"/>
      </w:pPr>
      <w:r>
        <w:rPr>
          <w:b w:val="0"/>
        </w:rPr>
        <w:t>59. What is the sum of the total production of maize by state X and T and total production of R2 type of Rice by state S and R?</w:t>
      </w:r>
    </w:p>
    <w:p>
      <w:pPr>
        <w:spacing w:before="0"/>
      </w:pPr>
      <w:r>
        <w:rPr>
          <w:b w:val="0"/>
        </w:rPr>
      </w:r>
    </w:p>
    <w:p>
      <w:pPr>
        <w:spacing w:after="100" w:before="0"/>
      </w:pPr>
      <w:r>
        <w:rPr>
          <w:b w:val="0"/>
        </w:rPr>
        <w:t>A. 868500</w:t>
      </w:r>
    </w:p>
    <w:p>
      <w:pPr>
        <w:spacing w:after="100" w:before="0"/>
      </w:pPr>
      <w:r>
        <w:rPr>
          <w:b w:val="0"/>
        </w:rPr>
        <w:t>B. 1025000</w:t>
      </w:r>
    </w:p>
    <w:p>
      <w:pPr>
        <w:spacing w:after="100" w:before="0"/>
      </w:pPr>
      <w:r>
        <w:rPr>
          <w:b w:val="0"/>
        </w:rPr>
        <w:t>C. 925000</w:t>
      </w:r>
    </w:p>
    <w:p>
      <w:pPr>
        <w:spacing w:after="100" w:before="0"/>
      </w:pPr>
      <w:r>
        <w:rPr>
          <w:b w:val="0"/>
        </w:rPr>
        <w:t>D. 892500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production of maize by state X and T = 625000 × (0.52 + 0.74) = 787500 Now ⇒ Quantity of rice produced by state S = 625000 × 0.48 = 300000 ⇒ (R2 and R3) type of rice produced by state S = 300000 × 0.45 = 135000 ⇒ R2 type of rice produced in state S = 4/9 × 135000 = 60000 And ⇒ Quantity of rice produced by state R = 625000 × 0.38 = 237500 ⇒ (R2 and R3) type of rice produced by state R = 237500 × 0.4 = 95000 ⇒ R2 type of rice produced in state R = 9/19 × 95000 = 45000 ⇒ Total production of R2 type of Rice by state S and R = 60000 + 45000 = 105000 ∴ Required sum = 787500 + 105000 = 892500</w:t>
      </w:r>
    </w:p>
    <w:p>
      <w:pPr>
        <w:spacing w:before="0"/>
      </w:pPr>
      <w:r>
        <w:rPr>
          <w:b w:val="0"/>
        </w:rPr>
      </w:r>
    </w:p>
    <w:p>
      <w:pPr>
        <w:spacing w:after="100" w:line="360" w:lineRule="auto" w:before="0"/>
      </w:pPr>
      <w:r>
        <w:rPr>
          <w:b w:val="0"/>
        </w:rPr>
        <w:t>60. Production of R3 type of rice by state X is what percentage of production of R1 type of rice by state S?</w:t>
      </w:r>
    </w:p>
    <w:p>
      <w:pPr>
        <w:spacing w:before="0"/>
      </w:pPr>
      <w:r>
        <w:rPr>
          <w:b w:val="0"/>
        </w:rPr>
      </w:r>
    </w:p>
    <w:p>
      <w:pPr>
        <w:spacing w:after="100" w:before="0"/>
      </w:pPr>
      <w:r>
        <w:rPr>
          <w:b w:val="0"/>
        </w:rPr>
        <w:t>A. 45.45</w:t>
      </w:r>
    </w:p>
    <w:p>
      <w:pPr>
        <w:spacing w:after="100" w:before="0"/>
      </w:pPr>
      <w:r>
        <w:rPr>
          <w:b w:val="0"/>
        </w:rPr>
        <w:t>B. 52.52</w:t>
      </w:r>
    </w:p>
    <w:p>
      <w:pPr>
        <w:spacing w:after="100" w:before="0"/>
      </w:pPr>
      <w:r>
        <w:rPr>
          <w:b w:val="0"/>
        </w:rPr>
        <w:t>C. 42.5</w:t>
      </w:r>
    </w:p>
    <w:p>
      <w:pPr>
        <w:spacing w:after="100" w:before="0"/>
      </w:pPr>
      <w:r>
        <w:rPr>
          <w:b w:val="0"/>
        </w:rPr>
        <w:t>D. 39.5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Quantity of rice produced by state X = 0.48 × 625000 = 300000 ⇒ (R2 and R3) type of rice produced by state X = 300000 × 0.40 = 120000 ⇒ R3 type rice produced in state X = 5/8 × 120000 = 75000 And ⇒ Quantity of rice produced by state S = 625000 × 0.48 = 300000 ⇒ R1 type rice produced in state S = 300000 × 0.55 = 165000 ∴ Required percentage = (75000/165000) × 100 = 45.45% A = Average of the R3 type of rice produced by state H, R, S and X together. B = Difference between the R2 type of rice produced by state T and R1 type of rice produced by state R.</w:t>
      </w:r>
    </w:p>
    <w:p>
      <w:pPr>
        <w:spacing w:before="0"/>
      </w:pPr>
      <w:r>
        <w:rPr>
          <w:b w:val="0"/>
        </w:rPr>
      </w:r>
    </w:p>
    <w:p>
      <w:pPr>
        <w:spacing w:after="100" w:line="360" w:lineRule="auto" w:before="0"/>
      </w:pPr>
      <w:r>
        <w:rPr>
          <w:b w:val="0"/>
        </w:rPr>
        <w:t>61. Direction: The table given below shows the production of maize by 5 different states as a percentage of total production. Each state produces only maize and rice. There are three types of rice - R1, R2 and R3. The table also shows the R1 type of rice produced as a percentage of total rice production and the ratio of R2 and R3 type of rice. Total production by each state is 625000. State Maize R1 R2 ∶ R3 H 32% 60 6 ∶ 11 R 62% 60 9 ∶ 10 X 52% 60 3 ∶ 5 S 52% 55 4 ∶ 5 T 74% 80 3 ∶ 10 A = Average of the R3 type of rice produced by state H, R, S and X together. B = Difference between the R2 type of rice produced by state T and R1 type of rice produced by state R. What is the value of B - A?</w:t>
      </w:r>
    </w:p>
    <w:p>
      <w:pPr>
        <w:spacing w:before="0"/>
      </w:pPr>
      <w:r>
        <w:rPr>
          <w:b w:val="0"/>
        </w:rPr>
      </w:r>
    </w:p>
    <w:p>
      <w:pPr>
        <w:spacing w:after="100" w:before="0"/>
      </w:pPr>
      <w:r>
        <w:rPr>
          <w:b w:val="0"/>
        </w:rPr>
        <w:t>A. 54750</w:t>
      </w:r>
    </w:p>
    <w:p>
      <w:pPr>
        <w:spacing w:after="100" w:before="0"/>
      </w:pPr>
      <w:r>
        <w:rPr>
          <w:b w:val="0"/>
        </w:rPr>
        <w:t>B. 56750</w:t>
      </w:r>
    </w:p>
    <w:p>
      <w:pPr>
        <w:spacing w:after="100" w:before="0"/>
      </w:pPr>
      <w:r>
        <w:rPr>
          <w:b w:val="0"/>
        </w:rPr>
        <w:t>C. 57500</w:t>
      </w:r>
    </w:p>
    <w:p>
      <w:pPr>
        <w:spacing w:after="100" w:before="0"/>
      </w:pPr>
      <w:r>
        <w:rPr>
          <w:b w:val="0"/>
        </w:rPr>
        <w:t>D. 57000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R3 type of rice produced by state H = 11/17 × 0.4 × 0.68 × 625000 = 110000 ⇒ R3 type of rice produced by state R = 10/19 × 0.4 × 0.38 × 625000 = 50000 ⇒ R3 type of rice produced by state S = 5/9 × 0.45 × 0.48 × 625000 = 75000 ⇒ R3 type of rice produced by state X = 5/8 × 0.4 × 0.48 × 625000 = 75000 ⇒ A = Average of the R3 type of rice produced by state H, R, S and X together ⇒ A = (110000 + 50000 + 75000 + 75000) /4 = 77500 ⇒ R2 type of rice produced by state T = 3/13 × 0.2 × 0.26 × 625000 = 7500 ⇒ R1 type of rice produced by state R = 0.6 × 0.38 × 625000 = 142500 ⇒ B = Difference between the R2 type of rice produced by state T and R1 type of rice produced by state R. ⇒ B = 142500 - 7500 = 135000 ∴ B - A = 135000 - 77500 = 57500</w:t>
      </w:r>
    </w:p>
    <w:p>
      <w:pPr>
        <w:spacing w:before="0"/>
      </w:pPr>
      <w:r>
        <w:rPr>
          <w:b w:val="0"/>
        </w:rPr>
      </w:r>
    </w:p>
    <w:p>
      <w:pPr>
        <w:spacing w:after="100" w:line="360" w:lineRule="auto" w:before="0"/>
      </w:pPr>
      <w:r>
        <w:rPr>
          <w:b w:val="0"/>
        </w:rPr>
        <w:t>62. What is the value of K/F? (where K = Average of the total production of R1 type of rice by all the states and F = Total production of R2 type of rice by all the states.)</w:t>
      </w:r>
    </w:p>
    <w:p>
      <w:pPr>
        <w:spacing w:before="0"/>
      </w:pPr>
      <w:r>
        <w:rPr>
          <w:b w:val="0"/>
        </w:rPr>
      </w:r>
    </w:p>
    <w:p>
      <w:pPr>
        <w:spacing w:after="100" w:before="0"/>
      </w:pPr>
      <w:r>
        <w:rPr>
          <w:b w:val="0"/>
        </w:rPr>
        <w:t>A. 0.875</w:t>
      </w:r>
    </w:p>
    <w:p>
      <w:pPr>
        <w:spacing w:after="100" w:before="0"/>
      </w:pPr>
      <w:r>
        <w:rPr>
          <w:b w:val="0"/>
        </w:rPr>
        <w:t>B. 0.802</w:t>
      </w:r>
    </w:p>
    <w:p>
      <w:pPr>
        <w:spacing w:after="100" w:before="0"/>
      </w:pPr>
      <w:r>
        <w:rPr>
          <w:b w:val="0"/>
        </w:rPr>
        <w:t>C. 0.080</w:t>
      </w:r>
    </w:p>
    <w:p>
      <w:pPr>
        <w:spacing w:after="100" w:before="0"/>
      </w:pPr>
      <w:r>
        <w:rPr>
          <w:b w:val="0"/>
        </w:rPr>
        <w:t>D. 0.702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 = Total production of R2 type of rice by all the states. ⇒ F = (6/17 × 0.4 × 0.68 + 9/19 × 0.4 × 0.38 + 3/8 × 0.4 × 0.48 + 4/9 × 0.45 × 0.48 + 3/13 × 0.2 × 0.26) × 625000 ⇒ (0.096 + 0.072 + 0.072 + 0.096 + 0.012) × 625000 ⇒ 0.348 × 625000 ⇒ 217500 K = Average of the total production of R1 type of rice by all the states. ⇒ Total production of R1 type of rice by all the states = (0.6 × 0.68 + 0.6 × 0.38 + 0.6 × 0.48 + 0.55 × 0.48 + 0.8 × 0.26) × 625000 ⇒ (0.408 + 0.228 + 0.288 + 0.264 + 0.208) × 625000 ⇒ (1.396) × 625000 ⇒ 872500 ⇒ K = 872500/5 = 174500 ∴ K/F = 174500/217500 = 0.802</w:t>
      </w:r>
    </w:p>
    <w:p>
      <w:pPr>
        <w:spacing w:before="0"/>
      </w:pPr>
      <w:r>
        <w:rPr>
          <w:b w:val="0"/>
        </w:rPr>
      </w:r>
    </w:p>
    <w:p>
      <w:pPr>
        <w:spacing w:after="100" w:line="360" w:lineRule="auto" w:before="0"/>
      </w:pPr>
      <w:r>
        <w:rPr>
          <w:b w:val="0"/>
        </w:rPr>
        <w:t>63. If x beakers of 100 ml containing 1 ∶ 4 acid-water solution are mixed with y beakers of 200 ml containing 3 ∶ 17 acid-water solution then the ratio of acid to water in the resulting mixture becomes 19 : 91. Find x ∶ y.</w:t>
      </w:r>
    </w:p>
    <w:p>
      <w:pPr>
        <w:spacing w:before="0"/>
      </w:pPr>
      <w:r>
        <w:rPr>
          <w:b w:val="0"/>
        </w:rPr>
      </w:r>
    </w:p>
    <w:p>
      <w:pPr>
        <w:spacing w:after="100" w:before="0"/>
      </w:pPr>
      <w:r>
        <w:rPr>
          <w:b w:val="0"/>
        </w:rPr>
        <w:t>A. 5 ∶ 3</w:t>
      </w:r>
    </w:p>
    <w:p>
      <w:pPr>
        <w:spacing w:after="100" w:before="0"/>
      </w:pPr>
      <w:r>
        <w:rPr>
          <w:b w:val="0"/>
        </w:rPr>
        <w:t>B. 3 ∶ 5</w:t>
      </w:r>
    </w:p>
    <w:p>
      <w:pPr>
        <w:spacing w:after="100" w:before="0"/>
      </w:pPr>
      <w:r>
        <w:rPr>
          <w:b w:val="0"/>
        </w:rPr>
        <w:t>C. 7 ∶ 13</w:t>
      </w:r>
    </w:p>
    <w:p>
      <w:pPr>
        <w:spacing w:after="100" w:before="0"/>
      </w:pPr>
      <w:r>
        <w:rPr>
          <w:b w:val="0"/>
        </w:rPr>
        <w:t>D. 13 ∶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Acid concentrations: S1 = 1/5, S2 = 3/20, Resultant = 19/110. By Alligation, Ratio of Volumes (V1 : V2) = (19/110 − 3/20) : (1/5 − 19/110). V1 : V2 = (38 − 33)/220 : (44 − 38)/220 = 5 : 6. Given V1 = 100x and V2 = 200y ⇒ 100x / 200y = 5 / 6. x / 2y = 5 / 6 ⇒ x / y = 10 / 6 = 5 / 3. ∴ The correct answer is 5 ∶ 3. Alternate Method Given: Beaker 1: Vol = 100 ml, Acid ∶ Water = 1 ∶ 4 Beaker 2: Vol = 200 ml, Acid ∶ Water = 3 ∶ 17 Final mixture: Acid ∶ Water = 19 ∶ 91 Formula Used: Total Acid / Total Water = Final Acid Ratio / Final Water Ratio Calculations: ⇒ Total Acid in x beakers = x × 100 × (1/5) = 20x ml ⇒ Total Water in x beakers = x × 100 × (4/5) = 80x ml ⇒ Total Acid in y beakers = y × 200 × (3/20) = 30y ml ⇒ Total Water in y beakers = y × 200 × (17/20) = 170y ml ⇒ Resulting Ratio: (20x + 30y) / (80x + 170y) = 19 / 91 ⇒ 91 × (20x + 30y) = 19 × (80x + 170y) ⇒ 1820x + 2730y = 1520x + 3230y ⇒ 1820x − 1520x = 3230y − 2730y ⇒ 300x = 500y ⇒ x / y = 500 / 300 = 5 / 3 ∴ The correct answer is 5 ∶ 3. Additional Information Rule of Alligation It states that (Quantity of Cheaper / Quantity of Dearer) = (Price of Dearer − Mean Price) / (Mean Price − Price of Cheaper). Weighted Average Formula Resultant Concentration C = (n1c1 + n2c2) / (n1 + n2), where n is the quantity and c is the concentration. Mixture Ratios When two mixtures of components A and B are mixed, the final ratio is found by summing the individual amounts of A and B separately.</w:t>
      </w:r>
    </w:p>
    <w:p>
      <w:pPr>
        <w:spacing w:before="0"/>
      </w:pPr>
      <w:r>
        <w:rPr>
          <w:b w:val="0"/>
        </w:rPr>
      </w:r>
    </w:p>
    <w:p>
      <w:pPr>
        <w:spacing w:after="100" w:line="360" w:lineRule="auto" w:before="0"/>
      </w:pPr>
      <w:r>
        <w:rPr>
          <w:b w:val="0"/>
        </w:rPr>
        <w:t>64. In what ratio should 20% ethanol solution be mixed with 40% ethanol solution to obtain a 28% ethanol solution?</w:t>
      </w:r>
    </w:p>
    <w:p>
      <w:pPr>
        <w:spacing w:before="0"/>
      </w:pPr>
      <w:r>
        <w:rPr>
          <w:b w:val="0"/>
        </w:rPr>
      </w:r>
    </w:p>
    <w:p>
      <w:pPr>
        <w:spacing w:after="100" w:before="0"/>
      </w:pPr>
      <w:r>
        <w:rPr>
          <w:b w:val="0"/>
        </w:rPr>
        <w:t>A. 2 ∶ 3</w:t>
      </w:r>
    </w:p>
    <w:p>
      <w:pPr>
        <w:spacing w:after="100" w:before="0"/>
      </w:pPr>
      <w:r>
        <w:rPr>
          <w:b w:val="0"/>
        </w:rPr>
        <w:t>B. 8 ∶ 5</w:t>
      </w:r>
    </w:p>
    <w:p>
      <w:pPr>
        <w:spacing w:after="100" w:before="0"/>
      </w:pPr>
      <w:r>
        <w:rPr>
          <w:b w:val="0"/>
        </w:rPr>
        <w:t>C. 3 ∶ 2</w:t>
      </w:r>
    </w:p>
    <w:p>
      <w:pPr>
        <w:spacing w:after="100" w:before="0"/>
      </w:pPr>
      <w:r>
        <w:rPr>
          <w:b w:val="0"/>
        </w:rPr>
        <w:t>D. 5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Apply the Alligation rule to find the ratio directly. Left side (20% solution) difference = 40 − 28 = 12. Right side (40% solution) difference = 28 − 20 = 8. Ratio of 20% to 40% solutions = 12 ∶ 8 = 3 ∶ 2. ∴ The correct answer is 3 ∶ 2. Alternate Method Given: Concentration of first solution (c) = 20% Concentration of second solution (d) = 40% Mean concentration required (m) = 28% Formula Used: Quantity of Cheaper / Quantity of Dearer = (d − m) / (m − c) Calculations: ⇒ Ratio = (40 − 28) ∶ (28 − 20) ⇒ Ratio = 12 ∶ 8 ⇒ Dividing both sides by their HCF (4): ⇒ Ratio = 3 ∶ 2 ∴ The correct answer is 3 ∶ 2. Additional Information Rule of Alligation It is a modified form of the weighted average used to find the ratio in which two ingredients at different prices/concentrations are mixed to produce a mixture of a desired price/concentration. Weighted Average Formula The mean concentration m is given by m = (n1c1 + n2c2) ÷ (n1 + n2), where n represents the quantities and c represents the concentrations. Application in Profit and Loss The same principle can be applied to find the ratio of quantities when two parts are sold at different profit or loss percentages to gain a specific overall profit/loss.</w:t>
      </w:r>
    </w:p>
    <w:p>
      <w:pPr>
        <w:spacing w:before="0"/>
      </w:pPr>
      <w:r>
        <w:rPr>
          <w:b w:val="0"/>
        </w:rPr>
      </w:r>
    </w:p>
    <w:p>
      <w:pPr>
        <w:spacing w:after="100" w:line="360" w:lineRule="auto" w:before="0"/>
      </w:pPr>
      <w:r>
        <w:rPr>
          <w:b w:val="0"/>
        </w:rPr>
        <w:t>65. A and B start a business by investing equal amounts. Four months later, C joins them by investing Rs. 3.5 lakhs. By withdrawing his investment in the business B leaves the business 4 months after C joined. At the end of the year the business makes Rs. 62,400 profit out of which A collects Rs. 24,000 as his share of profit. How much should be paid to C (in Rs.) as his share of profit?</w:t>
      </w:r>
    </w:p>
    <w:p>
      <w:pPr>
        <w:spacing w:before="0"/>
      </w:pPr>
      <w:r>
        <w:rPr>
          <w:b w:val="0"/>
        </w:rPr>
      </w:r>
    </w:p>
    <w:p>
      <w:pPr>
        <w:spacing w:after="100" w:before="0"/>
      </w:pPr>
      <w:r>
        <w:rPr>
          <w:b w:val="0"/>
        </w:rPr>
        <w:t>A. 16000</w:t>
      </w:r>
    </w:p>
    <w:p>
      <w:pPr>
        <w:spacing w:after="100" w:before="0"/>
      </w:pPr>
      <w:r>
        <w:rPr>
          <w:b w:val="0"/>
        </w:rPr>
        <w:t>B. 32000</w:t>
      </w:r>
    </w:p>
    <w:p>
      <w:pPr>
        <w:spacing w:after="100" w:before="0"/>
      </w:pPr>
      <w:r>
        <w:rPr>
          <w:b w:val="0"/>
        </w:rPr>
        <w:t>C. 22400</w:t>
      </w:r>
    </w:p>
    <w:p>
      <w:pPr>
        <w:spacing w:after="100" w:before="0"/>
      </w:pPr>
      <w:r>
        <w:rPr>
          <w:b w:val="0"/>
        </w:rPr>
        <w:t>D. 27800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investment of A and B be x lakhs. Time for A = 12 months, B = 8 months, C = 8 months. Profit Ratio A : (A+B+C) → 24,000 : 62,400 = 5 : 13. Investment Ratio A : (A+B+C) → 12x : (12x + 8x + 3.5 × 8) = 12x : (20x + 28). By equating: 12x / (20x + 28) = 5 / 13 ⇒ 156x = 100x + 140 ⇒ 56x = 140 ⇒ x = 2.5 lakhs. C's share = (28 / 78) × 62400 = 28 × 800 = 22400. ∴ The correct answer is ₹22400. Alternate Method Given: Investment of A = Investment of B = x Investment of C = ₹3.5 lakhs Time period: A = 12 months, B = 8 months (leaves 4 months after C joins at month 4), C = 8 months (12 − 4) Total Profit = ₹62,400 | A's Profit = ₹24,000 Formula Used: Profit Share Ratio = (Investment1 × Time1) : (Investment2 × Time2) Calculations: ⇒ Ratio of Profit = (x × 12) : (x × 8) : (3.5 × 8) ⇒ Ratio A : B : C = 12x : 8x : 28 ⇒ A's Share / Total Profit = 12x / (12x + 8x + 28) ⇒ 24000 / 62400 = 12x / (20x + 28) ⇒ 5 / 13 = 12x / (20x + 28) ⇒ 5 × (20x + 28) = 13 × 12x ⇒ 100x + 140 = 156x ⇒ 56x = 140 ⇒ x = 2.5 lakhs ⇒ C's Share = [28 / (12×2.5 + 8×2.5 + 28)] × 62400 ⇒ C's Share = [28 / (30 + 20 + 28)] × 62400 ⇒ C's Share = [28 / 78] × 62400 ⇒ C's Share = 28 × 800 ⇒ C's Share = 22400 ∴ The correct answer is ₹22400. Additional Information Partnership Profit Ratio Profit is always distributed in the ratio of the product of Capital and Time (P = C × T). If time is constant, Profit ∝ Capital. Working vs. Sleeping Partner A working partner manages the business and may receive a salary or extra commission before the profit is distributed according to the investment ratio. Change in Investment If investments change mid-way, calculate the effective investment as (C1 × T1) + (C2 × T2) for each partner.</w:t>
      </w:r>
    </w:p>
    <w:p>
      <w:pPr>
        <w:spacing w:before="0"/>
      </w:pPr>
      <w:r>
        <w:rPr>
          <w:b w:val="0"/>
        </w:rPr>
      </w:r>
    </w:p>
    <w:p>
      <w:pPr>
        <w:spacing w:after="100" w:line="360" w:lineRule="auto" w:before="0"/>
      </w:pPr>
      <w:r>
        <w:rPr>
          <w:b w:val="0"/>
        </w:rPr>
        <w:t>66. A and B invest in a business in the ratio 3 ∶ 7. The business makes a profit of Rs. 60,000 in 1 year. They decide to distribute the profit remaining after reinvesting 40% of the profit. How much will A get (in Rs.)?</w:t>
      </w:r>
    </w:p>
    <w:p>
      <w:pPr>
        <w:spacing w:before="0"/>
      </w:pPr>
      <w:r>
        <w:rPr>
          <w:b w:val="0"/>
        </w:rPr>
      </w:r>
    </w:p>
    <w:p>
      <w:pPr>
        <w:spacing w:after="100" w:before="0"/>
      </w:pPr>
      <w:r>
        <w:rPr>
          <w:b w:val="0"/>
        </w:rPr>
        <w:t>A. 25200</w:t>
      </w:r>
    </w:p>
    <w:p>
      <w:pPr>
        <w:spacing w:after="100" w:before="0"/>
      </w:pPr>
      <w:r>
        <w:rPr>
          <w:b w:val="0"/>
        </w:rPr>
        <w:t>B. 15600</w:t>
      </w:r>
    </w:p>
    <w:p>
      <w:pPr>
        <w:spacing w:after="100" w:before="0"/>
      </w:pPr>
      <w:r>
        <w:rPr>
          <w:b w:val="0"/>
        </w:rPr>
        <w:t>C. 10800</w:t>
      </w:r>
    </w:p>
    <w:p>
      <w:pPr>
        <w:spacing w:after="100" w:before="0"/>
      </w:pPr>
      <w:r>
        <w:rPr>
          <w:b w:val="0"/>
        </w:rPr>
        <w:t>D. 20400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profit = ₹60,000. Remaining profit for distribution = 60% of 60,000 = ₹36,000. Ratio of A : B = 3 : 7 → Total parts = 10. A's share = (3/10) × 36,000 = 3 × 3,600 = 10,800. ∴ The correct answer is ₹10800. Alternate Method Given: Ratio of investment (A : B) = 3 : 7 Total annual profit = ₹60,000 Reinvestment percentage = 40% Formula: Share of a partner = (Individual Ratio ÷ Sum of Ratios) × Total Distributable Profit Calculations: ⇒ Total Profit = ₹60,000 ⇒ Reinvested Amount = 40% of 60,000 = (40/100) × 60,000 = ₹24,000 ⇒ Distributable Profit = Total Profit − Reinvested Amount ⇒ Distributable Profit = 60,000 − 24,000 = ₹36,000 ⇒ Total Ratio Parts = 3 + 7 = 10 units ⇒ Value of 10 units = ₹36,000 ⇒ Value of 1 unit = 36,000 ÷ 10 = ₹3,600 ⇒ A's Share = 3 units = 3 × 3,600 = ₹10,800 ∴ The correct answer is ₹10800. Additional Information Partnership Profit Rule Profit of a partner is directly proportional to the product of their capital and the time for which it is invested: Profit Ratio = (C1 × T1) : (C2 × T2). Effective Distributable Profit If a certain percentage (x%) is reinvested or donated, the distributable profit is (100 − x)% of the total profit. Working vs Sleeping Partner A working partner may receive an additional salary or percentage of profit for managing the business before the remaining profit is shared in the investment ratio.</w:t>
      </w:r>
    </w:p>
    <w:p>
      <w:pPr>
        <w:spacing w:before="0"/>
      </w:pPr>
      <w:r>
        <w:rPr>
          <w:b w:val="0"/>
        </w:rPr>
      </w:r>
    </w:p>
    <w:p>
      <w:pPr>
        <w:spacing w:after="100" w:line="360" w:lineRule="auto" w:before="0"/>
      </w:pPr>
      <w:r>
        <w:rPr>
          <w:b w:val="0"/>
        </w:rPr>
        <w:t>67. A can do a work in 72 days and B in 90 days. If they work on it together for 10 days, then what fraction of work is left?</w:t>
      </w:r>
    </w:p>
    <w:p>
      <w:pPr>
        <w:spacing w:before="0"/>
      </w:pPr>
      <w:r>
        <w:rPr>
          <w:b w:val="0"/>
        </w:rPr>
      </w:r>
    </w:p>
    <w:p>
      <w:pPr>
        <w:spacing w:after="100" w:before="0"/>
      </w:pPr>
      <w:r>
        <w:rPr>
          <w:b w:val="0"/>
        </w:rPr>
        <w:t>A. 3/4</w:t>
      </w:r>
    </w:p>
    <w:p>
      <w:pPr>
        <w:spacing w:after="100" w:before="0"/>
      </w:pPr>
      <w:r>
        <w:rPr>
          <w:b w:val="0"/>
        </w:rPr>
        <w:t>B. 1/4</w:t>
      </w:r>
    </w:p>
    <w:p>
      <w:pPr>
        <w:spacing w:after="100" w:before="0"/>
      </w:pPr>
      <w:r>
        <w:rPr>
          <w:b w:val="0"/>
        </w:rPr>
        <w:t>C. 4/5</w:t>
      </w:r>
    </w:p>
    <w:p>
      <w:pPr>
        <w:spacing w:after="100" w:before="0"/>
      </w:pPr>
      <w:r>
        <w:rPr>
          <w:b w:val="0"/>
        </w:rPr>
        <w:t>D.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 LCM(72, 90) = 360 units. Efficiency: A = 360/72 = 5, B = 360/90 = 4; Total efficiency = 9 units/day. Work done in 10 days = 9 × 10 = 90 units. Remaining work = 360 − 90 = 270 units. Fraction of work left = 270 ÷ 360 = 3/4. ∴ The correct answer is 3/4. Alternate Method Given: A completes work in 72 days and B in 90 days. Formula: Efficiency = Total Work ÷ Time Person Days Total Work Efficiency A 72 360 5 B 90 4 ⇒ Combined Efficiency of A and B = 5 + 4 = 9 units/day. ⇒ Work completed by A and B together in 10 days = 10 × 9 = 90 units. ⇒ Remaining work = Total Work − Work Completed ⇒ Remaining work = 360 − 90 = 270 units. ⇒ Fraction of work left = Remaining Work ÷ Total Work ⇒ Fraction = 270 ÷ 360 = 3/4. ∴ The correct answer is 3/4. Additional Information One Day's Work Principle If a person completes a task in 'n' days, then the work done in 1 day is 1/n fraction of the total work. Work and Wages Relationship Wages are always distributed in the ratio of the work done by each person, which is proportional to their efficiency if they work for the same duration. Negative Work in Pipes and Cisterns In similar problems involving inlet and outlet pipes, the outlet pipe's efficiency is taken as negative work since it empties the tank.</w:t>
      </w:r>
    </w:p>
    <w:p>
      <w:pPr>
        <w:spacing w:before="0"/>
      </w:pPr>
      <w:r>
        <w:rPr>
          <w:b w:val="0"/>
        </w:rPr>
      </w:r>
    </w:p>
    <w:p>
      <w:pPr>
        <w:spacing w:after="100" w:line="360" w:lineRule="auto" w:before="0"/>
      </w:pPr>
      <w:r>
        <w:rPr>
          <w:b w:val="0"/>
        </w:rPr>
        <w:t>68. A is thrice as good a workman as B. C alone takes 48 days to paint a house. All three A, B and C working together take 16 days to paint the house. It will take how many days for B alone to paint the house?</w:t>
      </w:r>
    </w:p>
    <w:p>
      <w:pPr>
        <w:spacing w:before="0"/>
      </w:pPr>
      <w:r>
        <w:rPr>
          <w:b w:val="0"/>
        </w:rPr>
      </w:r>
    </w:p>
    <w:p>
      <w:pPr>
        <w:spacing w:after="100" w:before="0"/>
      </w:pPr>
      <w:r>
        <w:rPr>
          <w:b w:val="0"/>
        </w:rPr>
        <w:t>A. 32</w:t>
      </w:r>
    </w:p>
    <w:p>
      <w:pPr>
        <w:spacing w:after="100" w:before="0"/>
      </w:pPr>
      <w:r>
        <w:rPr>
          <w:b w:val="0"/>
        </w:rPr>
        <w:t>B. 64</w:t>
      </w:r>
    </w:p>
    <w:p>
      <w:pPr>
        <w:spacing w:after="100" w:before="0"/>
      </w:pPr>
      <w:r>
        <w:rPr>
          <w:b w:val="0"/>
        </w:rPr>
        <w:t>C. 96</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Efficiency ratio of A : B = 3 : 1. Efficiency of (A + B) = Efficiency (A + B + C) − Efficiency C = (1/16) − (1/48) = 1/24. Since A is thrice as efficient as B, B's share of efficiency in (A + B) is 1/(3 + 1) = 1/4. B's individual efficiency = (1/24) × (1/4) = 1/96. Time taken by B alone = 96 days. ∴ The correct answer is 96 days. Alternate Method Given: C takes 48 days, A + B + C take 16 days, and A is thrice as efficient as B. Let Total Work be the LCM of 48 and 16. Person Days Total Work Efficiency C 48 48 1 A + B + C 16 3 ⇒ Efficiency of (A + B) = Efficiency(A + B + C) − Efficiency(C) = 3 − 1 = 2 units/day. ⇒ Given A's efficiency = 3 × B's efficiency. ⇒ Let B's efficiency = x, then A's efficiency = 3x. ⇒ 3x + x = 2 ⇒ 4x = 2 ⇒ x = 2/4 = 0.5 units/day. ⇒ Efficiency of B = 0.5 units/day. ⇒ Time taken by B alone = Total Work ÷ Efficiency of B = 48 ÷ 0.5 = 96 days. ∴ The correct answer is 96 days. Additional Information Relation between Time and Efficiency Efficiency is inversely proportional to the time taken to complete a work (Efficiency ∝ 1/Time). Work and Wages Wages are always distributed in the ratio of the work done by the individuals or the ratio of their efficiencies. Negative Work In problems involving pipes and cisterns, an outlet pipe performs negative work, effectively reducing the net efficiency.</w:t>
      </w:r>
    </w:p>
    <w:p>
      <w:pPr>
        <w:spacing w:before="0"/>
      </w:pPr>
      <w:r>
        <w:rPr>
          <w:b w:val="0"/>
        </w:rPr>
      </w:r>
    </w:p>
    <w:p>
      <w:pPr>
        <w:spacing w:after="100" w:line="360" w:lineRule="auto" w:before="0"/>
      </w:pPr>
      <w:r>
        <w:rPr>
          <w:b w:val="0"/>
        </w:rPr>
        <w:t>69. C is 5 times as productive as B. A takes 60 days to complete a task. If A, B and C work together they can complete the task in 12 days. In how many days can B complete the task if he worked alone?</w:t>
      </w:r>
    </w:p>
    <w:p>
      <w:pPr>
        <w:spacing w:before="0"/>
      </w:pPr>
      <w:r>
        <w:rPr>
          <w:b w:val="0"/>
        </w:rPr>
      </w:r>
    </w:p>
    <w:p>
      <w:pPr>
        <w:spacing w:after="100" w:before="0"/>
      </w:pPr>
      <w:r>
        <w:rPr>
          <w:b w:val="0"/>
        </w:rPr>
        <w:t>A. 18</w:t>
      </w:r>
    </w:p>
    <w:p>
      <w:pPr>
        <w:spacing w:after="100" w:before="0"/>
      </w:pPr>
      <w:r>
        <w:rPr>
          <w:b w:val="0"/>
        </w:rPr>
        <w:t>B. 27</w:t>
      </w:r>
    </w:p>
    <w:p>
      <w:pPr>
        <w:spacing w:after="100" w:before="0"/>
      </w:pPr>
      <w:r>
        <w:rPr>
          <w:b w:val="0"/>
        </w:rPr>
        <w:t>C. 90</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Work = LCM(60, 12) = 60 units. Efficiency of A = 60 ÷ 60 = 1; Efficiency of (A+B+C) = 60 ÷ 12 = 5. Efficiency of (B+C) = 5 − 1 = 4 units/day. Since C is 5 times as productive as B, efficiency ratio B : C = 1 : 5. Efficiency of B = 4 × (1 ÷ 6) = 2/3 units/day. Time taken by B = 60 ÷ (2/3) = 90 days. ∴ The correct answer is 90 days. Alternate Method Given: Time taken by A = 60 days Time taken by (A + B + C) = 12 days Efficiency relationship: Efficiency of C = 5 × Efficiency of B Person Days Total Work Efficiency A 60 60 1 A + B + C 12 5 Calculations: ⇒ Efficiency of (B + C) = Efficiency(A + B + C) − Efficiency(A) ⇒ Efficiency of (B + C) = 5 − 1 = 4 units/day ⇒ Let Efficiency of B be x. Then Efficiency of C = 5x. ⇒ x + 5x = 4 ⇒ 6x = 4 ⇒ x = 4 ÷ 6 = 2/3 ⇒ Efficiency of B = 2/3 units/day ⇒ Time taken by B alone = Total Work ÷ Efficiency of B ⇒ Time taken by B alone = 60 ÷ (2/3) ⇒ Time taken by B alone = 60 × (3 ÷ 2) = 90 days ∴ The correct answer is 90 days. Additional Information Work and Efficiency Relation Total Work = Efficiency × Time. Efficiency is inversely proportional to the time taken to complete a task. Combined Efficiency When individuals work together, their individual efficiencies are added to find the total rate of work: Etotal = E1 + E2 + ... + En. Relative Productivity If A is 'n' times as productive as B, then Efficiency of A = n × Efficiency of B, and Time taken by A = (1/n) × Time taken by B.</w:t>
      </w:r>
    </w:p>
    <w:p>
      <w:pPr>
        <w:spacing w:before="0"/>
      </w:pPr>
      <w:r>
        <w:rPr>
          <w:b w:val="0"/>
        </w:rPr>
      </w:r>
    </w:p>
    <w:p>
      <w:pPr>
        <w:spacing w:after="100" w:line="360" w:lineRule="auto" w:before="0"/>
      </w:pPr>
      <w:r>
        <w:rPr>
          <w:b w:val="0"/>
        </w:rPr>
        <w:t>70. A can complete 50% of a job in 9 days and B can complete 25% of the job in 9 days if they worked alone. If they work together, how much of the job (in %) they can complete in 9 days?</w:t>
      </w:r>
    </w:p>
    <w:p>
      <w:pPr>
        <w:spacing w:before="0"/>
      </w:pPr>
      <w:r>
        <w:rPr>
          <w:b w:val="0"/>
        </w:rPr>
      </w:r>
    </w:p>
    <w:p>
      <w:pPr>
        <w:spacing w:after="100" w:before="0"/>
      </w:pPr>
      <w:r>
        <w:rPr>
          <w:b w:val="0"/>
        </w:rPr>
        <w:t>A. 80</w:t>
      </w:r>
    </w:p>
    <w:p>
      <w:pPr>
        <w:spacing w:after="100" w:before="0"/>
      </w:pPr>
      <w:r>
        <w:rPr>
          <w:b w:val="0"/>
        </w:rPr>
        <w:t>B. 90</w:t>
      </w:r>
    </w:p>
    <w:p>
      <w:pPr>
        <w:spacing w:after="100" w:before="0"/>
      </w:pPr>
      <w:r>
        <w:rPr>
          <w:b w:val="0"/>
        </w:rPr>
        <w:t>C. 75</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Since the time duration for both individuals is the same (9 days), we can directly sum their individual percentage contributions. Work done by A in 9 days = 50% Work done by B in 9 days = 25% Total work done together in 9 days = 50% + 25% = 75% ∴ The correct answer is 75%. Alternate Method Given: A completes 50% work in 9 days → 100% work in 18 days. B completes 25% work in 9 days → 100% work in 36 days. Formula Used: Total Work = LCM of individual days; Efficiency = Total Work ÷ Days Person Days Total Work Efficiency A 18 36 units 2 units/day B 36 1 unit/day Calculations: ⇒ Total Efficiency of (A + B) = 2 + 1 = 3 units/day ⇒ Work completed by (A + B) in 9 days = Efficiency × Time ⇒ Work completed = 3 × 9 = 27 units ⇒ Percentage of work completed = (Work Done ÷ Total Work) × 100 ⇒ Percentage = (27 ÷ 36) × 100 = (3 ÷ 4) × 100 = 75% ∴ The correct answer is 75%. Additional Information Work and Efficiency Relation Efficiency is inversely proportional to the time taken to complete a job. If A is twice as efficient as B, A will take half the time B takes. Total Work Formula Total Work = Efficiency × Time. When multiple people work together, their individual efficiencies are added: Total Efficiency = E1 + E2 + ... + En. Fractional Work Method If a person can do a piece of work in x days, then the work done in 1 day = 1/x. For 'n' days, the work done is n/x.</w:t>
      </w:r>
    </w:p>
    <w:p>
      <w:pPr>
        <w:spacing w:before="0"/>
      </w:pPr>
      <w:r>
        <w:rPr>
          <w:b w:val="0"/>
        </w:rPr>
      </w:r>
    </w:p>
    <w:p>
      <w:pPr>
        <w:spacing w:after="100" w:line="360" w:lineRule="auto" w:before="0"/>
      </w:pPr>
      <w:r>
        <w:rPr>
          <w:b w:val="0"/>
        </w:rPr>
        <w:t>71. Giving two successive discounts of 60% is equal to giving one discount of ________%.</w:t>
      </w:r>
    </w:p>
    <w:p>
      <w:pPr>
        <w:spacing w:before="0"/>
      </w:pPr>
      <w:r>
        <w:rPr>
          <w:b w:val="0"/>
        </w:rPr>
      </w:r>
    </w:p>
    <w:p>
      <w:pPr>
        <w:spacing w:after="100" w:before="0"/>
      </w:pPr>
      <w:r>
        <w:rPr>
          <w:b w:val="0"/>
        </w:rPr>
        <w:t>A. 90</w:t>
      </w:r>
    </w:p>
    <w:p>
      <w:pPr>
        <w:spacing w:after="100" w:before="0"/>
      </w:pPr>
      <w:r>
        <w:rPr>
          <w:b w:val="0"/>
        </w:rPr>
        <w:t>B. 72</w:t>
      </w:r>
    </w:p>
    <w:p>
      <w:pPr>
        <w:spacing w:after="100" w:before="0"/>
      </w:pPr>
      <w:r>
        <w:rPr>
          <w:b w:val="0"/>
        </w:rPr>
        <w:t>C. 96</w:t>
      </w:r>
    </w:p>
    <w:p>
      <w:pPr>
        <w:spacing w:after="100" w:before="0"/>
      </w:pPr>
      <w:r>
        <w:rPr>
          <w:b w:val="0"/>
        </w:rPr>
        <w:t>D. 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Successive Discount = x + y − (x × y / 100)% Given: x = 60 and y = 60 Net Discount = 60 + 60 − (60 × 60 / 100) Net Discount = 120 − 36 = 84% ∴ The correct answer is 84%. Alternate Method Given: First discount rate (d1) = 60% Second discount rate (d2) = 60% Formula Used: Final Selling Price = Marked Price × (100 − d1)/100 × (100 − d2)/100 Calculations: ⇒ Let the Marked Price (MP) = 100 units ⇒ Price after 1st discount = 100 − (60% of 100) = 40 units ⇒ Price after 2nd discount = 40 − (60% of 40) = 40 − 24 = 16 units ⇒ Total Discount amount = MP − Final Selling Price = 100 − 16 = 84 units ⇒ Equivalent Single Discount % = (84 / 100) × 100 = 84% ∴ The correct answer is 84%. Additional Information Successive Discounts for Three Rates For three successive discounts of a%, b%, and c%, the net discount is 100 − [100 × (100−a)/100 × (100−b)/100 × (100−c)/100]. Relationship between CP, MP and Discount The ratio of Cost Price to Marked Price is given by CP/MP = (100 − Discount%)/(100 + Profit%). Successive Percentage Change For a successive increase of x% and y%, the net change is [x + y + (x × y)/100]%. For discounts, use negative values for x and y.</w:t>
      </w:r>
    </w:p>
    <w:p>
      <w:pPr>
        <w:spacing w:before="0"/>
      </w:pPr>
      <w:r>
        <w:rPr>
          <w:b w:val="0"/>
        </w:rPr>
      </w:r>
    </w:p>
    <w:p>
      <w:pPr>
        <w:spacing w:after="100" w:line="360" w:lineRule="auto" w:before="0"/>
      </w:pPr>
      <w:r>
        <w:rPr>
          <w:b w:val="0"/>
        </w:rPr>
        <w:t>72. If an item marked at Rs. 480 is being sold at Rs. 400, then what is the effective discount on the item?</w:t>
      </w:r>
    </w:p>
    <w:p>
      <w:pPr>
        <w:spacing w:before="0"/>
      </w:pPr>
      <w:r>
        <w:rPr>
          <w:b w:val="0"/>
        </w:rPr>
      </w:r>
    </w:p>
    <w:p>
      <w:pPr>
        <w:spacing w:after="100" w:before="0"/>
      </w:pPr>
      <w:r>
        <w:rPr>
          <w:b w:val="0"/>
        </w:rPr>
        <w:t>A. 20</w:t>
      </w:r>
    </w:p>
    <w:p>
      <w:pPr>
        <w:spacing w:after="100" w:before="0"/>
      </w:pPr>
      <w:r>
        <w:rPr>
          <w:b w:val="0"/>
        </w:rPr>
        <w:t>B. 16.67</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Discount = Marked Price − Selling Price = 480 − 400 = 80 Discount Fraction = Discount ÷ MP = 80 ÷ 480 = 1/6 As per the percentage-fraction table, 1/6 = 16.67% ∴ The correct answer is 16.67%. Alternate Method Given: Marked Price (MP) = Rs. 480, Selling Price (SP) = Rs. 400 Formula Used: Discount % = [(MP − SP) ÷ MP] × 100 ⇒ Discount = 480 − 400 = 80 ⇒ Effective Discount % = (80 ÷ 480) × 100 ⇒ Effective Discount % = (1 ÷ 6) × 100 ⇒ Effective Discount % = 16.666... ⇒ Effective Discount % ≈ 16.67% ∴ The correct answer is 16.67%. Additional Information Marked Price (MP) vs Selling Price (SP) Discount is the reduction offered on the Marked Price to arrive at the Selling Price. Formula: SP = MP − Discount. Successive Discounts When two discounts a% and b% are given, the net discount is calculated as [a + b − (a × b)/100]%. Markup Percentage The percentage by which the Cost Price (CP) is increased to set the MP. Markup % = [(MP − CP) ÷ CP] × 100.</w:t>
      </w:r>
    </w:p>
    <w:p>
      <w:pPr>
        <w:spacing w:before="0"/>
      </w:pPr>
      <w:r>
        <w:rPr>
          <w:b w:val="0"/>
        </w:rPr>
      </w:r>
    </w:p>
    <w:p>
      <w:pPr>
        <w:spacing w:after="100" w:line="360" w:lineRule="auto" w:before="0"/>
      </w:pPr>
      <w:r>
        <w:rPr>
          <w:b w:val="0"/>
        </w:rPr>
        <w:t>73. On an item there is cash 5% discount on the marked price of Rs. 25,000. After giving an additional season's discount the item is sold at Rs. 20,900. How much was the season's discount (in %)?</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12</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Price after first 5% discount = 25,000 × 0.95 = ₹23,750. Final Selling Price = ₹20,900. Ratio of Discounted Price to SP = 23,750 : 20,900 = 2,375 : 2,090 = 1 : 0.88. Discount = (1 − 0.88) × 100 = 12%. ∴ The correct answer is 12%. Alternate Method Given: Marked Price (MP) = ₹25,000 First Discount (d1) = 5% Final Selling Price (SP) = ₹20,900 Formula used: SP = MP × (1 − d1/100) × (1 − d2/100) Calculations: ⇒ Price after 5% cash discount = 25,000 − (5% of 25,000) ⇒ Price after 5% cash discount = 25,000 − 1,250 = ₹23,750 ⇒ Amount of season discount = 23,750 − 20,900 ⇒ Amount of season discount = ₹2,850 ⇒ Season discount percentage = (Discount Amount ÷ Previous Price) × 100 ⇒ Season discount percentage = (2,850 ÷ 23,750) × 100 ⇒ Season discount percentage = 285000 ÷ 23750 = 12% ∴ The correct answer is 12%. Additional Information Successive Discount Formula When two discounts d1% and d2% are given, the net effective discount is d = d1 + d2 − (d1 × d2)/100. Effective Multiplier Method Final SP = MP × Multiplier1 × Multiplier2. In this case, 20,900 = 25,000 × 0.95 × (1 − x/100). Marked Price vs Selling Price Marked Price is the price printed on the label, while Selling Price is what the customer actually pays after all discounts are applied.</w:t>
      </w:r>
    </w:p>
    <w:p>
      <w:pPr>
        <w:spacing w:before="0"/>
      </w:pPr>
      <w:r>
        <w:rPr>
          <w:b w:val="0"/>
        </w:rPr>
      </w:r>
    </w:p>
    <w:p>
      <w:pPr>
        <w:spacing w:after="100" w:line="360" w:lineRule="auto" w:before="0"/>
      </w:pPr>
      <w:r>
        <w:rPr>
          <w:b w:val="0"/>
        </w:rPr>
        <w:t>74. A retailer marks up his goods by 20% and then offers 25% discount. What will be the selling price on an item that he sells if its cost price (in Rs.) is Rs. 2500?</w:t>
      </w:r>
    </w:p>
    <w:p>
      <w:pPr>
        <w:spacing w:before="0"/>
      </w:pPr>
      <w:r>
        <w:rPr>
          <w:b w:val="0"/>
        </w:rPr>
      </w:r>
    </w:p>
    <w:p>
      <w:pPr>
        <w:spacing w:after="100" w:before="0"/>
      </w:pPr>
      <w:r>
        <w:rPr>
          <w:b w:val="0"/>
        </w:rPr>
        <w:t>A. 2400</w:t>
      </w:r>
    </w:p>
    <w:p>
      <w:pPr>
        <w:spacing w:after="100" w:before="0"/>
      </w:pPr>
      <w:r>
        <w:rPr>
          <w:b w:val="0"/>
        </w:rPr>
        <w:t>B. 3000</w:t>
      </w:r>
    </w:p>
    <w:p>
      <w:pPr>
        <w:spacing w:after="100" w:before="0"/>
      </w:pPr>
      <w:r>
        <w:rPr>
          <w:b w:val="0"/>
        </w:rPr>
        <w:t>C. 2750</w:t>
      </w:r>
    </w:p>
    <w:p>
      <w:pPr>
        <w:spacing w:after="100" w:before="0"/>
      </w:pPr>
      <w:r>
        <w:rPr>
          <w:b w:val="0"/>
        </w:rPr>
        <w:t>D. 2250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SP = CP × (100 + Markup %)/100 × (100 − Discount %)/100 SP = 2500 × (120/100) × (75/100) SP = 2500 × 1.2 × 0.75 SP = 2500 × 0.9 = 2250 ∴ The correct answer is ₹2250. Alternate Method Given: Cost Price (CP) = ₹2500 Markup % = 20% Discount % = 25% Calculations: ⇒ Marked Price (MP) = CP + 20% of CP ⇒ MP = 2500 + (20 ÷ 100) × 2500 ⇒ MP = 2500 + 500 = ₹3000 ⇒ Selling Price (SP) = MP − 25% of MP ⇒ SP = 3000 − (25 ÷ 100) × 3000 ⇒ SP = 3000 − 750 ⇒ SP = ₹2250 ∴ The correct answer is ₹2250. Additional Information Markup Percentage It is the percentage by which the cost price is increased to set the marked price. Formula: Markup % = (MP − CP) / CP × 100. Discount Percentage Discount is always calculated on the Marked Price (MP). Formula: SP = MP × (100 − Discount %)/100. Effective Profit/Loss % When markup (m%) and discount (d%) are applied successively, the net result is: m − d − (m × d)/100. In this case: 20 − 25 − (20 × 25)/100 = −5 − 5 = −10% (10% Loss).</w:t>
      </w:r>
    </w:p>
    <w:p>
      <w:pPr>
        <w:spacing w:before="0"/>
      </w:pPr>
      <w:r>
        <w:rPr>
          <w:b w:val="0"/>
        </w:rPr>
      </w:r>
    </w:p>
    <w:p>
      <w:pPr>
        <w:spacing w:after="100" w:line="360" w:lineRule="auto" w:before="0"/>
      </w:pPr>
      <w:r>
        <w:rPr>
          <w:b w:val="0"/>
        </w:rPr>
        <w:t>75. Find two numbers such that their mean proportional is 18 and the third proportional to them is 144.</w:t>
      </w:r>
    </w:p>
    <w:p>
      <w:pPr>
        <w:spacing w:before="0"/>
      </w:pPr>
      <w:r>
        <w:rPr>
          <w:b w:val="0"/>
        </w:rPr>
      </w:r>
    </w:p>
    <w:p>
      <w:pPr>
        <w:spacing w:after="100" w:before="0"/>
      </w:pPr>
      <w:r>
        <w:rPr>
          <w:b w:val="0"/>
        </w:rPr>
        <w:t>A. 6 and 42</w:t>
      </w:r>
    </w:p>
    <w:p>
      <w:pPr>
        <w:spacing w:after="100" w:before="0"/>
      </w:pPr>
      <w:r>
        <w:rPr>
          <w:b w:val="0"/>
        </w:rPr>
        <w:t>B. 9 and 36</w:t>
      </w:r>
    </w:p>
    <w:p>
      <w:pPr>
        <w:spacing w:after="100" w:before="0"/>
      </w:pPr>
      <w:r>
        <w:rPr>
          <w:b w:val="0"/>
        </w:rPr>
        <w:t>C. 3 and 18</w:t>
      </w:r>
    </w:p>
    <w:p>
      <w:pPr>
        <w:spacing w:after="100" w:before="0"/>
      </w:pPr>
      <w:r>
        <w:rPr>
          <w:b w:val="0"/>
        </w:rPr>
        <w:t>D. 6 and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Mean proportional of two numbers a and b is √(a × b) = 18. Product of the numbers (a × b) = 182 = 324. Check the options for a × b = 324: Option (1) 6 × 42 = 252 | Option (2) 9 × 36 = 324 | Option (3) 3 × 18 = 54 | Option (4) 6 × 12 = 72. Only Option (2) satisfies the condition. ∴ The correct answer is 9 and 36. Alternate Method Given: Mean Proportional = 18 Third Proportional = 144 Formula Used: For two numbers a and b: Mean Proportional = √(ab) Third Proportional = b2/a Calculations: ⇒ √(ab) = 18 ⇒ ab = 324 --- (Eq. 1) ⇒ b2/a = 144 ⇒ b2 = 144a --- (Eq. 2) ⇒ From (Eq. 1), a = 324/b ⇒ Substitute a in (Eq. 2): b2 = 144 × (324/b) ⇒ b3 = 144 × 324 ⇒ b3 = (12 × 12) × (18 × 18) ⇒ b3 = (22 × 3)2 × (2 × 32)2 = (24 × 32) × (22 × 34) = 26 × 36 ⇒ b = 22 × 32 = 4 × 9 = 36 ⇒ a = 324 / 36 = 9 ∴ The correct answer is 9 and 36. Additional Information Mean Proportional If a, x, b are in continued proportion, then a/x = x/b, which gives x = √ab. Here x is the mean proportional. Third Proportional If a, b, c are in continued proportion, then a/b = b/c, which gives c = b2/a. Here c is the third proportional. Fourth Proportional If four numbers a, b, c, d are in proportion (a:b :: c:d), then a/b = c/d, which gives d = (b × c)/a.</w:t>
      </w:r>
    </w:p>
    <w:p>
      <w:pPr>
        <w:spacing w:before="0"/>
      </w:pPr>
      <w:r>
        <w:rPr>
          <w:b w:val="0"/>
        </w:rPr>
      </w:r>
    </w:p>
    <w:p>
      <w:pPr>
        <w:spacing w:after="100" w:line="360" w:lineRule="auto" w:before="0"/>
      </w:pPr>
      <w:r>
        <w:rPr>
          <w:b w:val="0"/>
        </w:rPr>
        <w:t>76. ABC is a triangle in which ∠ABC = 90°. BD is perpendicular to AC. Which of the following is TRUE? I. Triangle BAD is similar to triangle CBD. II. Triangle BAD is similar to triangle CAB. III. Triangle CBD is similar to triangle CAB.</w:t>
      </w:r>
    </w:p>
    <w:p>
      <w:pPr>
        <w:spacing w:before="0"/>
      </w:pPr>
      <w:r>
        <w:rPr>
          <w:b w:val="0"/>
        </w:rPr>
      </w:r>
    </w:p>
    <w:p>
      <w:pPr>
        <w:spacing w:after="100" w:before="0"/>
      </w:pPr>
      <w:r>
        <w:rPr>
          <w:b w:val="0"/>
        </w:rPr>
        <w:t>A. Only I</w:t>
      </w:r>
    </w:p>
    <w:p>
      <w:pPr>
        <w:spacing w:after="100" w:before="0"/>
      </w:pPr>
      <w:r>
        <w:rPr>
          <w:b w:val="0"/>
        </w:rPr>
        <w:t>B. Only II and III</w:t>
      </w:r>
    </w:p>
    <w:p>
      <w:pPr>
        <w:spacing w:after="100" w:before="0"/>
      </w:pPr>
      <w:r>
        <w:rPr>
          <w:b w:val="0"/>
        </w:rPr>
        <w:t>C. Only I and IIII</w:t>
      </w:r>
    </w:p>
    <w:p>
      <w:pPr>
        <w:spacing w:after="100" w:before="0"/>
      </w:pPr>
      <w:r>
        <w:rPr>
          <w:b w:val="0"/>
        </w:rPr>
        <w:t>D. All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Right-Angle Similarity Theorem states: If a perpendicular is drawn from the vertex of the right angle to the hypotenuse, then the triangles on both sides of the perpendicular are similar to the whole triangle and to each other. For ▵ABC with ∠B = 90° and BD ⊥ AC, this implies ▵ABC ∼ ▵ADB ∼ ▵BDC. Comparing statements: I (▵BAD ∼ ▵CBD), II (▵BAD ∼ ▵CAB), and III (▵CBD ∼ ▵CAB) are all derived from this fundamental property. ∴ The correct answer is All I, II and III. Alternate Method Given: ▵ABC where ∠ABC = 90° and BD ⊥ AC. We use the AA (Angle-Angle) similarity criterion: ⇒ In ▵BAD and ▵CAB: ∠BAD = ∠CAB (Common angle) ∠ADB = ∠ABC = 90° ∴ ▵BAD ∼ ▵CAB (Statement II is TRUE) ⇒ In ▵CBD and ▵CAB: ∠BCD = ∠ACB (Common angle) ∠CDB = ∠CBA = 90° ∴ ▵CBD ∼ ▵CAB (Statement III is TRUE) ⇒ From the above two results: Since ▵BAD ∼ ▵CAB and ▵CBD ∼ ▵CAB, then ▵BAD ∼ ▵CBD (Statement I is TRUE) ∴ The correct answer is All I, II and III. Additional Information Geometric Mean Theorem (Altitude) In a right triangle, the altitude to the hypotenuse divides it into two segments such that the altitude is the geometric mean of the segments: BD2 = AD × DC. Leg Rule of Similarity Each leg of the right triangle is the geometric mean of the hypotenuse and the segment of the hypotenuse adjacent to that leg: AB2 = AD × AC and BC2 = CD × AC. AA Similarity Criterion Two triangles are similar if two angles of one triangle are equal to two angles of the other triangle.</w:t>
      </w:r>
    </w:p>
    <w:p>
      <w:pPr>
        <w:spacing w:before="0"/>
      </w:pPr>
      <w:r>
        <w:rPr>
          <w:b w:val="0"/>
        </w:rPr>
      </w:r>
    </w:p>
    <w:p>
      <w:pPr>
        <w:spacing w:after="100" w:line="360" w:lineRule="auto" w:before="0"/>
      </w:pPr>
      <w:r>
        <w:rPr>
          <w:b w:val="0"/>
        </w:rPr>
        <w:t>77. Two parallel chords are on the one side of the centre of a circle. The length of the two chords is 24 cm and 32 cm. If the distance between the two chords is 8 cm, then what is the area (in cm2) of the circle?</w:t>
      </w:r>
    </w:p>
    <w:p>
      <w:pPr>
        <w:spacing w:before="0"/>
      </w:pPr>
      <w:r>
        <w:rPr>
          <w:b w:val="0"/>
        </w:rPr>
      </w:r>
    </w:p>
    <w:p>
      <w:pPr>
        <w:spacing w:after="100" w:before="0"/>
      </w:pPr>
      <w:r>
        <w:rPr>
          <w:b w:val="0"/>
        </w:rPr>
        <w:t>A. 724.14</w:t>
      </w:r>
    </w:p>
    <w:p>
      <w:pPr>
        <w:spacing w:after="100" w:before="0"/>
      </w:pPr>
      <w:r>
        <w:rPr>
          <w:b w:val="0"/>
        </w:rPr>
        <w:t>B. 832.86</w:t>
      </w:r>
    </w:p>
    <w:p>
      <w:pPr>
        <w:spacing w:after="100" w:before="0"/>
      </w:pPr>
      <w:r>
        <w:rPr>
          <w:b w:val="0"/>
        </w:rPr>
        <w:t>C. 924.12</w:t>
      </w:r>
    </w:p>
    <w:p>
      <w:pPr>
        <w:spacing w:after="100" w:before="0"/>
      </w:pPr>
      <w:r>
        <w:rPr>
          <w:b w:val="0"/>
        </w:rPr>
        <w:t>D. 988.32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distance of the 32 cm chord from center be x cm. Distance of 24 cm chord from center = (x + 8) cm. Radius2 (r2) = 162 + x2 = 122 + (x + 8)2. 256 + x2 = 144 + x2 + 16x + 64 ⇒ 16x = 48 ⇒ x = 3 cm. r2 = 162 + 32 = 256 + 9 = 265 cm2. Area = (22 ÷ 7) × 265 ≈ 832.86 cm2. ∴ The correct answer is 832.86 cm2. Alternate Method Given: Length of first chord (AB) = 32 cm Length of second chord (CD) = 24 cm Distance between chords = 8 cm Formula Used: r2 = (Half-chord)2 + (Perpendicular distance from center)2 Area of circle = πr2 Calculations: ⇒ Half-length of chords: 32 ÷ 2 = 16 cm and 24 ÷ 2 = 12 cm. ⇒ Let x be the distance from center to the 32 cm chord. ⇒ Distance to the 24 cm chord = x + 8 cm. ⇒ r2 = 162 + x2 --- (i) ⇒ r2 = 122 + (x + 8)2 --- (ii) ⇒ 162 + x2 = 122 + x2 + 16x + 64 ⇒ 256 = 144 + 16x + 64 ⇒ 256 − 208 = 16x ⇒ 48 = 16x ⇒ x = 3 cm. ⇒ r2 = 162 + 32 = 256 + 9 = 265 cm2. ⇒ Area = (22 ÷ 7) × 265 ≈ 832.857 cm2. ∴ The correct answer is 832.86 cm2. Additional Information Parallel Chords Distance Rule If chords are on the same side, distance d = |x1 − x2|. If on opposite sides, d = x1 + x2, where x are distances from the center. Perpendicular Bisector Theorem A perpendicular line drawn from the center of a circle to a chord always bisects the chord into two equal halves. Radius and Chord Relationship The radius r, half-chord length a, and distance from center d form a right-angled triangle: r2 = a2 + d2.</w:t>
      </w:r>
    </w:p>
    <w:p>
      <w:pPr>
        <w:spacing w:before="0"/>
      </w:pPr>
      <w:r>
        <w:rPr>
          <w:b w:val="0"/>
        </w:rPr>
      </w:r>
    </w:p>
    <w:p>
      <w:pPr>
        <w:spacing w:after="100" w:line="360" w:lineRule="auto" w:before="0"/>
      </w:pPr>
      <w:r>
        <w:rPr>
          <w:b w:val="0"/>
        </w:rPr>
        <w:t>78. Two circles of radius 4 cm and 6 cm touch each other internally. What is the length (in cm) of the longest chord of the outer circle, which is also a tangent to inner circle?</w:t>
      </w:r>
    </w:p>
    <w:p>
      <w:pPr>
        <w:spacing w:before="0"/>
      </w:pPr>
      <w:r>
        <w:rPr>
          <w:b w:val="0"/>
        </w:rPr>
      </w:r>
    </w:p>
    <w:p>
      <w:pPr>
        <w:spacing w:after="100" w:before="0"/>
      </w:pPr>
      <w:r>
        <w:rPr>
          <w:b w:val="0"/>
        </w:rPr>
        <w:t>A. 12/√2</w:t>
      </w:r>
    </w:p>
    <w:p>
      <w:pPr>
        <w:spacing w:after="100" w:before="0"/>
      </w:pPr>
      <w:r>
        <w:rPr>
          <w:b w:val="0"/>
        </w:rPr>
        <w:t>B. 8√2</w:t>
      </w:r>
    </w:p>
    <w:p>
      <w:pPr>
        <w:spacing w:after="100" w:before="0"/>
      </w:pPr>
      <w:r>
        <w:rPr>
          <w:b w:val="0"/>
        </w:rPr>
        <w:t>C. 6√2</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Distance between centers (d) of internally touching circles = R − r = 6 − 4 = 2 cm. The distance (h) from the outer center to any tangent of the inner circle is h = |r ± d|. For the longest chord, we minimize distance h → h = |r − d| = |4 − 2| = 2 cm. Longest chord length = 2√(R2 − h2) = 2√(62 − 22) = 2√32 = 8√2 cm. ∴ The correct answer is 8√2 cm. Alternate Method Given: Outer radius R = 6 cm; Inner radius r = 4 cm. Formula: Length of chord AB = 2√(R2 − h2), where h is the distance from center O1. ⇒ Let point of contact of circles be P(0, 0). Center of inner circle O2 = (4, 0). ⇒ Center of outer circle O1 = (6, 0). Distance between centers d = 6 − 4 = 2 cm. ⇒ A chord tangent to the inner circle at T(8, 0) has the minimum distance from O1. ⇒ Perpendicular distance h from O1(6, 0) to tangent line (x = 8) is |8 − 6| = 2 cm. ⇒ Length of longest chord AB = 2 × √(62 − 22) ⇒ Length = 2 × √(36 − 4) = 2 × √32 ⇒ Length = 2 × 4√2 = 8√2 cm. ∴ The correct answer is 8√2 cm. Additional Information Internal Touching Circles Two circles with radii R and r touch internally if the distance between their centers is exactly |R − r|. Chord and Tangent Relation The length of a chord of an outer circle (R) tangent to an inner concentric circle (r) is 2√(R2 − r2). Distance of Tangent For non-concentric circles, the distance h from the outer center to a tangent of the inner circle varies between |r − d| and |r ± d|.</w:t>
      </w:r>
    </w:p>
    <w:p>
      <w:pPr>
        <w:spacing w:before="0"/>
      </w:pPr>
      <w:r>
        <w:rPr>
          <w:b w:val="0"/>
        </w:rPr>
      </w:r>
    </w:p>
    <w:p>
      <w:pPr>
        <w:spacing w:after="100" w:line="360" w:lineRule="auto" w:before="0"/>
      </w:pPr>
      <w:r>
        <w:rPr>
          <w:b w:val="0"/>
        </w:rPr>
        <w:t>79. PQRS is a cyclic quadrilateral. PR and QS intersect at T. If ∠SPR = 40° and ∠PQS = 80°, then what is the value (in degrees) of ∠PSR?</w:t>
      </w:r>
    </w:p>
    <w:p>
      <w:pPr>
        <w:spacing w:before="0"/>
      </w:pPr>
      <w:r>
        <w:rPr>
          <w:b w:val="0"/>
        </w:rPr>
      </w:r>
    </w:p>
    <w:p>
      <w:pPr>
        <w:spacing w:after="100" w:before="0"/>
      </w:pPr>
      <w:r>
        <w:rPr>
          <w:b w:val="0"/>
        </w:rPr>
        <w:t>A. 60°</w:t>
      </w:r>
    </w:p>
    <w:p>
      <w:pPr>
        <w:spacing w:after="100" w:before="0"/>
      </w:pPr>
      <w:r>
        <w:rPr>
          <w:b w:val="0"/>
        </w:rPr>
        <w:t>B. 40°</w:t>
      </w:r>
    </w:p>
    <w:p>
      <w:pPr>
        <w:spacing w:after="100" w:before="0"/>
      </w:pPr>
      <w:r>
        <w:rPr>
          <w:b w:val="0"/>
        </w:rPr>
        <w:t>C. 80°</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Angles subtended by the same arc SR at the circumference are equal: ∠SQR = ∠SPR = 40°. Total angle at vertex Q is ∠PQR = ∠PQS + ∠SQR = 80° + 40° = 120°. In a cyclic quadrilateral, opposite angles are supplementary (∠PQR + ∠PSR = 180°). ∠PSR = 180° − 120° = 60°. ∴ The correct answer is 60°. Alternate Method Given: PQRS is a cyclic quadrilateral. ∠SPR = 40° and ∠PQS = 80°. Formula Used: 1. Angles subtended by the same arc in the same segment of a circle are equal. 2. The sum of opposite angles of a cyclic quadrilateral is 180°. ⇒ In circle, arc SR subtends ∠SPR and ∠SQR. ⇒ ∴ ∠SQR = ∠SPR = 40°. ⇒ Now, ∠PQR = ∠PQS + ∠SQR ⇒ ∠PQR = 80° + 40° = 120°. ⇒ Since PQRS is a cyclic quadrilateral, ∠PQR + ∠PSR = 180°. ⇒ ∠PSR = 180° − 120° ⇒ ∠PSR = 60°. ∴ The correct answer is 60°. Additional Information Cyclic Quadrilateral Property A quadrilateral is cyclic if all its vertices lie on a single circle. The sum of opposite angles is always 180°. Angles in the Same Segment Angles subtended by the same arc at any point on the remaining part of the circle are equal. Exterior Angle of a Cyclic Quadrilateral The exterior angle formed by extending one side of a cyclic quadrilateral is equal to the interior opposite angle.</w:t>
      </w:r>
    </w:p>
    <w:p>
      <w:pPr>
        <w:spacing w:before="0"/>
      </w:pPr>
      <w:r>
        <w:rPr>
          <w:b w:val="0"/>
        </w:rPr>
      </w:r>
    </w:p>
    <w:p>
      <w:pPr>
        <w:spacing w:after="100" w:line="360" w:lineRule="auto" w:before="0"/>
      </w:pPr>
      <w:r>
        <w:rPr>
          <w:b w:val="0"/>
        </w:rPr>
        <w:t>80. There are two identical circles of radius 10 cm each. If the length of the direct common tangent is 26 cm, then what is the length (in cm) of the transverse common tangent?</w:t>
      </w:r>
    </w:p>
    <w:p>
      <w:pPr>
        <w:spacing w:before="0"/>
      </w:pPr>
      <w:r>
        <w:rPr>
          <w:b w:val="0"/>
        </w:rPr>
      </w:r>
    </w:p>
    <w:p>
      <w:pPr>
        <w:spacing w:after="100" w:before="0"/>
      </w:pPr>
      <w:r>
        <w:rPr>
          <w:b w:val="0"/>
        </w:rPr>
        <w:t>A. 2√69</w:t>
      </w:r>
    </w:p>
    <w:p>
      <w:pPr>
        <w:spacing w:after="100" w:before="0"/>
      </w:pPr>
      <w:r>
        <w:rPr>
          <w:b w:val="0"/>
        </w:rPr>
        <w:t>B. 4√23</w:t>
      </w:r>
    </w:p>
    <w:p>
      <w:pPr>
        <w:spacing w:after="100" w:before="0"/>
      </w:pPr>
      <w:r>
        <w:rPr>
          <w:b w:val="0"/>
        </w:rPr>
        <w:t>C. 4√46</w:t>
      </w:r>
    </w:p>
    <w:p>
      <w:pPr>
        <w:spacing w:after="100" w:before="0"/>
      </w:pPr>
      <w:r>
        <w:rPr>
          <w:b w:val="0"/>
        </w:rPr>
        <w:t>D. 3√46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identical circles (r1 = r2), the length of the Direct Common Tangent (DCT) is equal to the distance between the centers (d). Given: DCT = 26 cm ⇒ d = 26 cm. Formula for Transverse Common Tangent (TCT) = √(d2 − (r1 + r2)2). TCT = √(262 − (10 + 10)2) = √(676 − 400) = √276 cm. TCT = √(4 × 69) = 2√69 cm. ∴ The correct answer is 2√69 cm. Alternate Method Given: Radius of first circle (r1) = 10 cm Radius of second circle (r2) = 10 cm Length of Direct Common Tangent (DCT) = 26 cm Formula Used: DCT = √(d2 − (r1 − r2)2) TCT = √(d2 − (r1 + r2)2) Where d is the distance between the centers of the two circles. Calculations: ⇒ 26 = √(d2 − (10 − 10)2) ⇒ 26 = √(d2 − 02) ⇒ 26 = d ⇒ d = 26 cm ⇒ TCT = √(262 − (10 + 10)2) ⇒ TCT = √(676 − 202) ⇒ TCT = √(676 − 400) ⇒ TCT = √276 ⇒ TCT = √(4 × 69) = 2√69 ∴ The correct answer is 2√69 cm. Additional Information Direct Common Tangent (DCT) It is a tangent that does not cross the line joining the centers. Formula: DCT = √(d2 − (r1 − r2)2). Transverse Common Tangent (TCT) It is a tangent that crosses the line joining the centers. Formula: TCT = √(d2 − (r1 + r2)2). Circles Touching Externally When two circles touch externally, the distance between centers d = r1 + r2. In this case, TCT = 0 and DCT = 2√(r1 × r2). Circles Touching Internally When two circles touch internally, d = |r1 − r2|. There is only one common tangent (a direct one), and TCT is not possible.</w:t>
      </w:r>
    </w:p>
    <w:p>
      <w:pPr>
        <w:spacing w:before="0"/>
      </w:pPr>
      <w:r>
        <w:rPr>
          <w:b w:val="0"/>
        </w:rPr>
      </w:r>
    </w:p>
    <w:p>
      <w:pPr>
        <w:spacing w:after="100" w:line="360" w:lineRule="auto" w:before="0"/>
      </w:pPr>
      <w:r>
        <w:rPr>
          <w:b w:val="0"/>
        </w:rPr>
        <w:t>81. PQSR is a rectangle in which side of PQ = 24 cm and QS = 16 cm. T is a point on RS. What is the area (in cm) of the triangle PTQ?</w:t>
      </w:r>
    </w:p>
    <w:p>
      <w:pPr>
        <w:spacing w:before="0"/>
      </w:pPr>
      <w:r>
        <w:rPr>
          <w:b w:val="0"/>
        </w:rPr>
      </w:r>
    </w:p>
    <w:p>
      <w:pPr>
        <w:spacing w:after="100" w:before="0"/>
      </w:pPr>
      <w:r>
        <w:rPr>
          <w:b w:val="0"/>
        </w:rPr>
        <w:t>A. 192</w:t>
      </w:r>
    </w:p>
    <w:p>
      <w:pPr>
        <w:spacing w:after="100" w:before="0"/>
      </w:pPr>
      <w:r>
        <w:rPr>
          <w:b w:val="0"/>
        </w:rPr>
        <w:t>B. 162</w:t>
      </w:r>
    </w:p>
    <w:p>
      <w:pPr>
        <w:spacing w:after="100" w:before="0"/>
      </w:pPr>
      <w:r>
        <w:rPr>
          <w:b w:val="0"/>
        </w:rPr>
        <w:t>C. 148</w:t>
      </w:r>
    </w:p>
    <w:p>
      <w:pPr>
        <w:spacing w:after="100" w:before="0"/>
      </w:pPr>
      <w:r>
        <w:rPr>
          <w:b w:val="0"/>
        </w:rPr>
        <w:t>D. Cannot be determined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rectangle, the area of a triangle formed by one side as base and a vertex on the opposite side is exactly half the area of the rectangle. Area of rectangle PQSR = PQ × QS = 24 × 16 = 384 cm2. Area of ΔPTQ = 1/2 × Area of rectangle PQSR = 1/2 × 384 = 192 cm2. ∴ The correct answer is 192 cm2. Alternate Method Given: Rectangle PQSR with side PQ = 24 cm and QS = 16 cm. T is a point on the side RS. Formula Used: Area of a triangle = 1/2 × Base × Height Calculations: ⇒ In rectangle PQSR, sides PQ and RS are parallel and equal. ⇒ Length of base of ΔPTQ = PQ = 24 cm. ⇒ The height of ΔPTQ is the perpendicular distance from T (on RS) to the line PQ. ⇒ Since RS || PQ, the distance between them is equal to the side QS = 16 cm. ⇒ Height of ΔPTQ = 16 cm. ⇒ Area of ΔPTQ = 1/2 × 24 × 16 ⇒ Area of ΔPTQ = 12 × 16 = 192 cm2. ∴ The correct answer is 192 cm2. Additional Information Area between Parallels Triangles having the same base and situated between the same parallel lines have equal areas, regardless of the position of the third vertex on the parallel line. Rectangle Properties In a rectangle, opposite sides are parallel and equal. Area = Length × Width. Perimeter = 2 × (Length + Width). Parallelogram and Triangle If a triangle and a parallelogram (or rectangle) share the same base and are between the same parallels, Area of Triangle = 1/2 × Area of Parallelogram.</w:t>
      </w:r>
    </w:p>
    <w:p>
      <w:pPr>
        <w:spacing w:before="0"/>
      </w:pPr>
      <w:r>
        <w:rPr>
          <w:b w:val="0"/>
        </w:rPr>
      </w:r>
    </w:p>
    <w:p>
      <w:pPr>
        <w:spacing w:after="100" w:line="360" w:lineRule="auto" w:before="0"/>
      </w:pPr>
      <w:r>
        <w:rPr>
          <w:b w:val="0"/>
        </w:rPr>
        <w:t>82. PQRS is a parallelogram and its area is 300 cm2. Side PQ is extended to X such that PQ = QX. If XS intersects QR at Y, then what is the area (in cm2) of triangle SYR?</w:t>
      </w:r>
    </w:p>
    <w:p>
      <w:pPr>
        <w:spacing w:before="0"/>
      </w:pPr>
      <w:r>
        <w:rPr>
          <w:b w:val="0"/>
        </w:rPr>
      </w:r>
    </w:p>
    <w:p>
      <w:pPr>
        <w:spacing w:after="100" w:before="0"/>
      </w:pPr>
      <w:r>
        <w:rPr>
          <w:b w:val="0"/>
        </w:rPr>
        <w:t>A. 75</w:t>
      </w:r>
    </w:p>
    <w:p>
      <w:pPr>
        <w:spacing w:after="100" w:before="0"/>
      </w:pPr>
      <w:r>
        <w:rPr>
          <w:b w:val="0"/>
        </w:rPr>
        <w:t>B. 50</w:t>
      </w:r>
    </w:p>
    <w:p>
      <w:pPr>
        <w:spacing w:after="100" w:before="0"/>
      </w:pPr>
      <w:r>
        <w:rPr>
          <w:b w:val="0"/>
        </w:rPr>
        <w:t>C. 120</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ΔSQR = 1/2 × Area of parallelogram PQRS = 300 ÷ 2 = 150 cm2. By Midpoint Theorem, since Q is the midpoint of PX and QY || PS, Y is the midpoint of QR. SY acts as a median for ΔSQR, which divides the triangle into two equal areas. Area of ΔSYR = 1/2 × Area of ΔSQR = 150 ÷ 2 = 75 cm2. Direct Ratio: Area of ΔSYR = 1/4 × Area of Parallelogram PQRS. ∴ The correct answer is 75 cm2. Alternate Method Given: Area of parallelogram PQRS = 300 cm2, PQ = QX, XS intersects QR at Y. Formula Used: Area of triangle = 1/2 × base × height; Median divides a triangle into two equal areas. ⇒ In parallelogram PQRS, diagonal SQ divides it into two triangles of equal area. ⇒ Area of ΔSQR = 1/2 × Area of parallelogram PQRS = 1/2 × 300 = 150 cm2. ⇒ In ΔXPS, given PQ = QX, so Q is the midpoint of PX. ⇒ Since PS || QR in a parallelogram, PS || QY. ⇒ By Converse of Midpoint Theorem in ΔXPS, Y must be the midpoint of SX and QY = 1/2 PS. ⇒ Since PS = QR (opposite sides of parallelogram), QY = 1/2 QR. ⇒ This implies Y is the midpoint of side QR. ⇒ In ΔSQR, SY is the median drawn to the side QR. ⇒ Area of ΔSYR = 1/2 × Area of ΔSQR ⇒ Area of ΔSYR = 1/2 × 150 = 75 cm2. ∴ The correct answer is 75 cm2. Additional Information Properties of Median A median of a triangle divides it into two triangles of equal area. All three medians intersect at the centroid, dividing the triangle into 6 smaller triangles of equal area. Parallelogram Area Property Any diagonal of a parallelogram bisects its area into two congruent triangles. The area of a parallelogram is given by Base × Height. Midpoint Theorem The line segment joining the midpoints of two sides of a triangle is parallel to the third side and is half the length of the third side (DE = 1/2 BC and DE || BC).</w:t>
      </w:r>
    </w:p>
    <w:p>
      <w:pPr>
        <w:spacing w:before="0"/>
      </w:pPr>
      <w:r>
        <w:rPr>
          <w:b w:val="0"/>
        </w:rPr>
      </w:r>
    </w:p>
    <w:p>
      <w:pPr>
        <w:spacing w:after="100" w:line="360" w:lineRule="auto" w:before="0"/>
      </w:pPr>
      <w:r>
        <w:rPr>
          <w:b w:val="0"/>
        </w:rPr>
        <w:t>83. PQRST is a regular pentagon. If PR and QT intersects each other at X, then what is the value (in degrees) of ∠TXR?</w:t>
      </w:r>
    </w:p>
    <w:p>
      <w:pPr>
        <w:spacing w:before="0"/>
      </w:pPr>
      <w:r>
        <w:rPr>
          <w:b w:val="0"/>
        </w:rPr>
      </w:r>
    </w:p>
    <w:p>
      <w:pPr>
        <w:spacing w:after="100" w:before="0"/>
      </w:pPr>
      <w:r>
        <w:rPr>
          <w:b w:val="0"/>
        </w:rPr>
        <w:t>A. 98</w:t>
      </w:r>
    </w:p>
    <w:p>
      <w:pPr>
        <w:spacing w:after="100" w:before="0"/>
      </w:pPr>
      <w:r>
        <w:rPr>
          <w:b w:val="0"/>
        </w:rPr>
        <w:t>B. 90</w:t>
      </w:r>
    </w:p>
    <w:p>
      <w:pPr>
        <w:spacing w:after="100" w:before="0"/>
      </w:pPr>
      <w:r>
        <w:rPr>
          <w:b w:val="0"/>
        </w:rPr>
        <w:t>C. 72</w:t>
      </w:r>
    </w:p>
    <w:p>
      <w:pPr>
        <w:spacing w:after="100" w:before="0"/>
      </w:pPr>
      <w:r>
        <w:rPr>
          <w:b w:val="0"/>
        </w:rPr>
        <w:t>D. 108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Each interior angle of a regular pentagon is 108°. The angle between a side and a diagonal (e.g., ∠QPR or ∠PQT) is (180° − 108°) ÷ 2 = 36°. In ΔPQX, ∠XPQ = 36° and ∠XQP = 36°. ∠PXQ = 180° − (36° + 36°) = 108°. Since ∠TXR and ∠PXQ are vertically opposite angles, ∠TXR = 108°. ∴ The correct answer is 108°. Alternate Method Given: Regular pentagon PQRST where diagonals PR and QT intersect at X. Formula: Interior angle of a regular n-sided polygon = (n − 2) × 180° / n. ⇒ Interior angle of PQRST = (5 − 2) × 180° ÷ 5 = 3 × 36° = 108°. ⇒ In ΔPQR, PQ = QR (sides of a regular pentagon), so it is an isosceles triangle. ⇒ ∠PQR = 108° and ∠QPR = ∠QRP = (180° − 108°) ÷ 2 = 36°. ⇒ Similarly, in isosceles ΔPTQ, PT = PQ, so ∠TPQ = 108° and ∠PQT = ∠PTQ = (180° − 108°) ÷ 2 = 36°. ⇒ In ΔPQX, ∠XPQ = ∠QPR = 36° and ∠XQP = ∠PQT = 36°. ⇒ ∠PXQ = 180° − (∠XPQ + ∠XQP) = 180° − (36° + 36°) = 108°. ⇒ Diagonals PR and QT intersect at X, making ∠TXR and ∠PXQ vertically opposite angles. ⇒ ∠TXR = ∠PXQ = 108°. ∴ The correct answer is 108°. Additional Information Sum of Interior Angles The sum of all interior angles of a polygon with n sides is (n − 2) × 180°. Exterior Angle Property For any regular polygon, each exterior angle is 360° ÷ n. For a pentagon, this is 360° ÷ 5 = 72°. Number of Diagonals The total number of diagonals in a polygon is given by n(n − 3) ÷ 2. For a pentagon, it is 5(2) ÷ 2 = 5 diagonals. Angle at Center The angle subtended by each side of a regular polygon at its center is 360° ÷ n.</w:t>
      </w:r>
    </w:p>
    <w:p>
      <w:pPr>
        <w:spacing w:before="0"/>
      </w:pPr>
      <w:r>
        <w:rPr>
          <w:b w:val="0"/>
        </w:rPr>
      </w:r>
    </w:p>
    <w:p>
      <w:pPr>
        <w:spacing w:after="100" w:line="360" w:lineRule="auto" w:before="0"/>
      </w:pPr>
      <w:r>
        <w:rPr>
          <w:b w:val="0"/>
        </w:rPr>
        <w:t>84. A = Area of the largest circle drawn inside a square of side 1 cm. B = Sum of areas of 4 identical (largest possible) circles drawn inside a square of side 1 cm. C = Sum of areas of 9 identical circle (largest possible) drawn inside a square of side 1 cm. D = Sum of area of 16 identical circles (largest possible) drawn inside a square of side 1 cm. Which of the following is TRUE about A, B, C and D?</w:t>
      </w:r>
    </w:p>
    <w:p>
      <w:pPr>
        <w:spacing w:before="0"/>
      </w:pPr>
      <w:r>
        <w:rPr>
          <w:b w:val="0"/>
        </w:rPr>
      </w:r>
    </w:p>
    <w:p>
      <w:pPr>
        <w:spacing w:after="100" w:before="0"/>
      </w:pPr>
      <w:r>
        <w:rPr>
          <w:b w:val="0"/>
        </w:rPr>
        <w:t>A. A &gt; B &gt; C &gt; D</w:t>
      </w:r>
    </w:p>
    <w:p>
      <w:pPr>
        <w:spacing w:after="100" w:before="0"/>
      </w:pPr>
      <w:r>
        <w:rPr>
          <w:b w:val="0"/>
        </w:rPr>
        <w:t>B. A &lt; B &lt; C &lt; D</w:t>
      </w:r>
    </w:p>
    <w:p>
      <w:pPr>
        <w:spacing w:after="100" w:before="0"/>
      </w:pPr>
      <w:r>
        <w:rPr>
          <w:b w:val="0"/>
        </w:rPr>
        <w:t>C. A &gt; B = C &gt; D</w:t>
      </w:r>
    </w:p>
    <w:p>
      <w:pPr>
        <w:spacing w:after="100" w:before="0"/>
      </w:pPr>
      <w:r>
        <w:rPr>
          <w:b w:val="0"/>
        </w:rPr>
        <w:t>D. No option is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a square of side 's' is filled with n2 identical circles in an n × n grid, the radius of each circle is r = s / (2n). The sum of the areas of these n2 circles = n2 × π × r2 = n2 × π × (s / 2n)2. Total Area = n2 × π × s2 / (4n2) = πs2 / 4. Since the total area depends only on the side of the square (s), and here s = 1 cm for all cases, the area remains constant. ∴ The correct answer is A = B = C = D. Alternate Method Given: Side of square = 1 cm. Formula: Area of circle = πr2 ⇒ Case A: Largest circle inside square of side 1 cm → Diameter = 1 cm, Radius (r) = 1/2 cm. ⇒ Area A = π × (1/2)2 = π/4 cm2. ⇒ Case B: 4 identical circles (2 × 2 grid) → Diameter of each = 1/2 cm, Radius (r) = 1/4 cm. ⇒ Area B = 4 × [π × (1/4)2] = 4 × π/16 = π/4 cm2. ⇒ Case C: 9 identical circles (3 × 3 grid) → Diameter of each = 1/3 cm, Radius (r) = 1/6 cm. ⇒ Area C = 9 × [π × (1/6)2] = 9 × π/36 = π/4 cm2. ⇒ Case D: 16 identical circles (4 × 4 grid) → Diameter of each = 1/4 cm, Radius (r) = 1/8 cm. ⇒ Area D = 16 × [π × (1/8)2] = 16 × π/64 = π/4 cm2. ⇒ Comparing all values: A = B = C = D = π/4 cm2. ∴ The correct answer is A = B = C = D. Additional Information Circle Inscribed in a Square When a circle is inscribed in a square of side 's', the diameter of the circle is always equal to the side of the square. Area = (π/4) × s2. Packing Efficiency The ratio of the area of the circles to the area of the square is π/4 ≈ 0.785. This means the circles always occupy approximately 78.5% of the square's area, regardless of the number of grid circles. Square Inscribed in a Circle When a square is inscribed in a circle of radius 'r', the diagonal of the square equals the diameter of the circle (2r). Area of square = 2r2.</w:t>
      </w:r>
    </w:p>
    <w:p>
      <w:pPr>
        <w:spacing w:before="0"/>
      </w:pPr>
      <w:r>
        <w:rPr>
          <w:b w:val="0"/>
        </w:rPr>
      </w:r>
    </w:p>
    <w:p>
      <w:pPr>
        <w:spacing w:after="100" w:line="360" w:lineRule="auto" w:before="0"/>
      </w:pPr>
      <w:r>
        <w:rPr>
          <w:b w:val="0"/>
        </w:rPr>
        <w:t>85. A prism has a square base whose side is 8 cm. The height of the prism is 80 cm. The prism is cut into 10 identical parts by 9 cuts which are parallel to the base of the prism. What is the total surface area (in cm2) of all the 10 parts together?</w:t>
      </w:r>
    </w:p>
    <w:p>
      <w:pPr>
        <w:spacing w:before="0"/>
      </w:pPr>
      <w:r>
        <w:rPr>
          <w:b w:val="0"/>
        </w:rPr>
      </w:r>
    </w:p>
    <w:p>
      <w:pPr>
        <w:spacing w:after="100" w:before="0"/>
      </w:pPr>
      <w:r>
        <w:rPr>
          <w:b w:val="0"/>
        </w:rPr>
        <w:t>A. 4260</w:t>
      </w:r>
    </w:p>
    <w:p>
      <w:pPr>
        <w:spacing w:after="100" w:before="0"/>
      </w:pPr>
      <w:r>
        <w:rPr>
          <w:b w:val="0"/>
        </w:rPr>
        <w:t>B. 2560</w:t>
      </w:r>
    </w:p>
    <w:p>
      <w:pPr>
        <w:spacing w:after="100" w:before="0"/>
      </w:pPr>
      <w:r>
        <w:rPr>
          <w:b w:val="0"/>
        </w:rPr>
        <w:t>C. 3840</w:t>
      </w:r>
    </w:p>
    <w:p>
      <w:pPr>
        <w:spacing w:after="100" w:before="0"/>
      </w:pPr>
      <w:r>
        <w:rPr>
          <w:b w:val="0"/>
        </w:rPr>
        <w:t>D. 3220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surface area of the prism before cutting = Curved S.A + 2 × (Base Area) ⇒ (Perimeter of base × Height) + 2 × (Base Area) ⇒ (4 × 8 × 80) + (2 × 8 × 8) ⇒ 2688 cm2 Increase in Base Area = 18 × (Base Area) = 18 × 64 = 1152 cm2 ∴ The total surface area of all the 10 parts together = 2688 + 1152 = 3840 cm2</w:t>
      </w:r>
    </w:p>
    <w:p>
      <w:pPr>
        <w:spacing w:before="0"/>
      </w:pPr>
      <w:r>
        <w:rPr>
          <w:b w:val="0"/>
        </w:rPr>
      </w:r>
    </w:p>
    <w:p>
      <w:pPr>
        <w:spacing w:after="100" w:line="360" w:lineRule="auto" w:before="0"/>
      </w:pPr>
      <w:r>
        <w:rPr>
          <w:b w:val="0"/>
        </w:rPr>
        <w:t>86. A cone of radius 90 cm and height 120 cm stands on its base. It is cut into 3 parts by 2 cuts parallel to its base such that the height of the three parts (from top to bottom) are in ratio of 1 ∶ 2 ∶ 3. What is the total surface area (in cm2) of the middle part?</w:t>
      </w:r>
    </w:p>
    <w:p>
      <w:pPr>
        <w:spacing w:before="0"/>
      </w:pPr>
      <w:r>
        <w:rPr>
          <w:b w:val="0"/>
        </w:rPr>
      </w:r>
    </w:p>
    <w:p>
      <w:pPr>
        <w:spacing w:after="100" w:before="0"/>
      </w:pPr>
      <w:r>
        <w:rPr>
          <w:b w:val="0"/>
        </w:rPr>
        <w:t>A. 14600</w:t>
      </w:r>
    </w:p>
    <w:p>
      <w:pPr>
        <w:spacing w:after="100" w:before="0"/>
      </w:pPr>
      <w:r>
        <w:rPr>
          <w:b w:val="0"/>
        </w:rPr>
        <w:t>B. 16500</w:t>
      </w:r>
    </w:p>
    <w:p>
      <w:pPr>
        <w:spacing w:after="100" w:before="0"/>
      </w:pPr>
      <w:r>
        <w:rPr>
          <w:b w:val="0"/>
        </w:rPr>
        <w:t>C. 17800</w:t>
      </w:r>
    </w:p>
    <w:p>
      <w:pPr>
        <w:spacing w:after="100" w:before="0"/>
      </w:pPr>
      <w:r>
        <w:rPr>
          <w:b w:val="0"/>
        </w:rPr>
        <w:t>D. 18500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heights of parts = 1 : 2 : 3 ⇒ Cumulative height ratios = 1 : (1+2) : (1+2+3) = 1 : 3 : 6. Since the cone is similar, radii ratio = height ratio = 1 : 3 : 6. Given total radius = 90 cm (6 units), so radii of cuts are 15 cm (1 unit) and 45 cm (3 units). Middle part height = 120 × (2/6) = 40 cm; Slant height l = √(402 + (45−15)2) = 50 cm. TSA of middle part (frustum) = π(r1 + r2)l + πr12 + πr22 = π(60 × 50 + 225 + 2025) = 5250π. TSA = 5250 × 22/7 = 16500 cm2. ∴ The correct answer is 16500 cm2. Alternate Method Given: Radius of large cone (R) = 90 cm, Height (H) = 120 cm. Ratio of heights of three parts (top to bottom) = 1 : 2 : 3. Formula Used: Radius at any height h' from vertex: r = (h'/H) × R Slant height of frustum: l = √(h2 + (r2 − r1)2) Total Surface Area of frustum = π(r1 + r2)l + πr12 + πr22 Calculations: ⇒ Total segments of height = 1 + 2 + 3 = 6 units. ⇒ 6 units = 120 cm ⇒ 1 unit = 20 cm. ⇒ Height of top part = 20 cm; Height of middle part = 40 cm; Height of bottom part = 60 cm. ⇒ Height from vertex to top of middle part (h1) = 20 cm. ⇒ Height from vertex to bottom of middle part (h2) = 20 + 40 = 60 cm. ⇒ Radius at h1 (r1) = (20/120) × 90 = 15 cm. ⇒ Radius at h2 (r2) = (60/120) × 90 = 45 cm. ⇒ Slant height of middle part (l) = √(402 + (45 − 15)2) = √(1600 + 900) = 50 cm. ⇒ TSA = π × (15 + 45) × 50 + π × (15)2 + π × (45)2 ⇒ TSA = π × (3000 + 225 + 2025) = 5250 × (22/7) ⇒ TSA = 750 × 22 = 16500 cm2. ∴ The correct answer is 16500 cm2. Additional Information Volume of a Frustum of a Cone The volume is given by V = (1/3)πh(r12 + r22 + r1r2), where h is the vertical height of the frustum. Ratio of Volumes in Cut Cones If a cone is cut by planes parallel to the base, the ratio of the volumes of the resulting smaller cones is equal to the ratio of the cubes of their corresponding heights: V1/V2 = (h1/h2)3. Slant Height of a Cone The slant height (L) of a full cone with radius R and height H is calculated using the Pythagorean theorem: L = √(R2 + H2).</w:t>
      </w:r>
    </w:p>
    <w:p>
      <w:pPr>
        <w:spacing w:before="0"/>
      </w:pPr>
      <w:r>
        <w:rPr>
          <w:b w:val="0"/>
        </w:rPr>
      </w:r>
    </w:p>
    <w:p>
      <w:pPr>
        <w:spacing w:after="100" w:line="360" w:lineRule="auto" w:before="0"/>
      </w:pPr>
      <w:r>
        <w:rPr>
          <w:b w:val="0"/>
        </w:rPr>
        <w:t>87. The curved surface area of a cylinder is 594 cm2 and its volume is 1336.5 cm3. What is the height (in cm) of the cylinder?</w:t>
      </w:r>
    </w:p>
    <w:p>
      <w:pPr>
        <w:spacing w:before="0"/>
      </w:pPr>
      <w:r>
        <w:rPr>
          <w:b w:val="0"/>
        </w:rPr>
      </w:r>
    </w:p>
    <w:p>
      <w:pPr>
        <w:spacing w:after="100" w:before="0"/>
      </w:pPr>
      <w:r>
        <w:rPr>
          <w:b w:val="0"/>
        </w:rPr>
        <w:t>A. 14</w:t>
      </w:r>
    </w:p>
    <w:p>
      <w:pPr>
        <w:spacing w:after="100" w:before="0"/>
      </w:pPr>
      <w:r>
        <w:rPr>
          <w:b w:val="0"/>
        </w:rPr>
        <w:t>B. 21</w:t>
      </w:r>
    </w:p>
    <w:p>
      <w:pPr>
        <w:spacing w:after="100" w:before="0"/>
      </w:pPr>
      <w:r>
        <w:rPr>
          <w:b w:val="0"/>
        </w:rPr>
        <w:t>C. 24.5</w:t>
      </w:r>
    </w:p>
    <w:p>
      <w:pPr>
        <w:spacing w:after="100" w:before="0"/>
      </w:pPr>
      <w:r>
        <w:rPr>
          <w:b w:val="0"/>
        </w:rPr>
        <w:t>D. 10.5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Volume (V) to Curved Surface Area (CSA) for a cylinder is always r/2. r/2 = V ÷ CSA = 1336.5 ÷ 594 = 2.25 Radius (r) = 2.25 × 2 = 4.5 cm Now, CSA = 2πrh ⇒ 594 = 2 × (22/7) × 4.5 × h h = (594 × 7) ÷ (2 × 22 × 4.5) = 21 cm ∴ The correct answer is 21 cm. Alternate Method Given: Curved Surface Area (CSA) = 594 cm2 Volume (V) = 1336.5 cm3 Formula Used: CSA = 2πrh and Volume = πr2h Dividing Volume by CSA: ⇒ (πr2h) ÷ (2πrh) = 1336.5 ÷ 594 ⇒ r / 2 = 2.25 ⇒ r = 2.25 × 2 = 4.5 cm Substitute the value of r in the CSA formula: ⇒ 2 × (22/7) × 4.5 × h = 594 ⇒ (44/7) × (9/2) × h = 594 ⇒ (198/7) × h = 594 ⇒ h = (594 × 7) ÷ 198 ⇒ h = 3 × 7 ⇒ h = 21 cm ∴ The correct answer is 21 cm. Additional Information Total Surface Area (TSA) of a Cylinder The total surface area includes the curved surface and the two circular bases: TSA = 2πrh + 2πr2 = 2πr(r + h). Relationship between V, CSA, and Radius For any cylinder, the radius r can be directly found if Volume (V) and CSA are known: r = 2V ÷ CSA. Volume of a Hollow Cylinder If R is the outer radius and r is the inner radius, Volume = π(R2 − r2)h.</w:t>
      </w:r>
    </w:p>
    <w:p>
      <w:pPr>
        <w:spacing w:before="0"/>
      </w:pPr>
      <w:r>
        <w:rPr>
          <w:b w:val="0"/>
        </w:rPr>
      </w:r>
    </w:p>
    <w:p>
      <w:pPr>
        <w:spacing w:after="100" w:line="360" w:lineRule="auto" w:before="0"/>
      </w:pPr>
      <w:r>
        <w:rPr>
          <w:b w:val="0"/>
        </w:rPr>
        <w:t>88. A hollow cylinder is made up of metal. The difference between the outer and the inner curved surface area of this cylinder is 352 cm2. The height of the cylinder is 28 cm. If the total surface area of this hollow cylinder is 2640 cm2, then what are the inner and outer radii (in cm)?</w:t>
      </w:r>
    </w:p>
    <w:p>
      <w:pPr>
        <w:spacing w:before="0"/>
      </w:pPr>
      <w:r>
        <w:rPr>
          <w:b w:val="0"/>
        </w:rPr>
      </w:r>
    </w:p>
    <w:p>
      <w:pPr>
        <w:spacing w:after="100" w:before="0"/>
      </w:pPr>
      <w:r>
        <w:rPr>
          <w:b w:val="0"/>
        </w:rPr>
        <w:t>A. 4, 6</w:t>
      </w:r>
    </w:p>
    <w:p>
      <w:pPr>
        <w:spacing w:after="100" w:before="0"/>
      </w:pPr>
      <w:r>
        <w:rPr>
          <w:b w:val="0"/>
        </w:rPr>
        <w:t>B. 10, 12</w:t>
      </w:r>
    </w:p>
    <w:p>
      <w:pPr>
        <w:spacing w:after="100" w:before="0"/>
      </w:pPr>
      <w:r>
        <w:rPr>
          <w:b w:val="0"/>
        </w:rPr>
        <w:t>C. 8, 10</w:t>
      </w:r>
    </w:p>
    <w:p>
      <w:pPr>
        <w:spacing w:after="100" w:before="0"/>
      </w:pPr>
      <w:r>
        <w:rPr>
          <w:b w:val="0"/>
        </w:rPr>
        <w:t>D. 6,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Difference in CSA = 2 × (22/7) × h × (R − r) ⇒ 352 = 2 × (22/7) × 28 × (R − r) ⇒ R − r = 2 cm. TSA = 2 × (22/7) × (R + r) × (h + R − r) ⇒ 2640 = 2 × (22/7) × (R + r) × (28 + 2). 2640 = (1320/7) × (R + r) ⇒ (R + r) = (2640 × 7) / 1320 = 14 cm. Solving R − r = 2 and R + r = 14 gives Outer radius R = 8 cm and Inner radius r = 6 cm. ∴ The correct answer is 6 cm and 8 cm. Alternate Method Given: Difference in Curved Surface Area = 352 cm2, Height (h) = 28 cm, Total Surface Area (TSA) = 2640 cm2. Formula Used: Curved Surface Area (CSA) = 2πrh; Total Surface Area of hollow cylinder = 2πRh + 2πrh + 2π(R2 − r2). ⇒ Difference in CSA = 2πRh − 2πrh = 2πh(R − r) = 352 ⇒ 2 × (22/7) × 28 × (R − r) = 352 ⇒ 176 × (R − r) = 352 ⇒ R − r = 2 cm --- (i) ⇒ TSA = 2πh(R + r) + 2π(R2 − r2) = 2640 ⇒ 2π(R + r)[h + (R − r)] = 2640 ⇒ 2 × (22/7) × (R + r) × [28 + 2] = 2640 ⇒ (44/7) × (R + r) × 30 = 2640 ⇒ (R + r) = (2640 × 7) / 1320 = 14 cm --- (ii) ⇒ Adding (i) and (ii): 2R = 16 ⇒ R = 8 cm ⇒ Subtracting (i) from (ii): 2r = 12 ⇒ r = 6 cm ∴ The correct answer is 6 cm and 8 cm. Additional Information Volume of a Hollow Cylinder The volume of the material in a hollow cylinder is given by V = πh(R2 − r2), where R is the outer radius and r is the inner radius. Thickness of the Wall The thickness of the wall of a hollow cylinder is the difference between the outer and inner radii, calculated as T = R − r. Curved Surface Area (CSA) For a solid cylinder, CSA = 2πrh. For a hollow cylinder, the total curved surface area includes both the inner and outer surfaces: 2πh(R + r).</w:t>
      </w:r>
    </w:p>
    <w:p>
      <w:pPr>
        <w:spacing w:before="0"/>
      </w:pPr>
      <w:r>
        <w:rPr>
          <w:b w:val="0"/>
        </w:rPr>
      </w:r>
    </w:p>
    <w:p>
      <w:pPr>
        <w:spacing w:after="100" w:line="360" w:lineRule="auto" w:before="0"/>
      </w:pPr>
      <w:r>
        <w:rPr>
          <w:b w:val="0"/>
        </w:rPr>
        <w:t>89. A solid metal sphere has radius 14 cm. It is melted to form small cones of radius 1.75 cm and height 3.5 cm. How many small cones will be obtained from the sphere?</w:t>
      </w:r>
    </w:p>
    <w:p>
      <w:pPr>
        <w:spacing w:before="0"/>
      </w:pPr>
      <w:r>
        <w:rPr>
          <w:b w:val="0"/>
        </w:rPr>
      </w:r>
    </w:p>
    <w:p>
      <w:pPr>
        <w:spacing w:after="100" w:before="0"/>
      </w:pPr>
      <w:r>
        <w:rPr>
          <w:b w:val="0"/>
        </w:rPr>
        <w:t>A. 512</w:t>
      </w:r>
    </w:p>
    <w:p>
      <w:pPr>
        <w:spacing w:after="100" w:before="0"/>
      </w:pPr>
      <w:r>
        <w:rPr>
          <w:b w:val="0"/>
        </w:rPr>
        <w:t>B. 256</w:t>
      </w:r>
    </w:p>
    <w:p>
      <w:pPr>
        <w:spacing w:after="100" w:before="0"/>
      </w:pPr>
      <w:r>
        <w:rPr>
          <w:b w:val="0"/>
        </w:rPr>
        <w:t>C. 1024</w:t>
      </w:r>
    </w:p>
    <w:p>
      <w:pPr>
        <w:spacing w:after="100" w:before="0"/>
      </w:pPr>
      <w:r>
        <w:rPr>
          <w:b w:val="0"/>
        </w:rPr>
        <w:t>D. 2048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Number of cones (n) = Volume of Sphere ÷ Volume of 1 Cone n = (4/3 × π × R3) ÷ (1/3 × π × r2 × h) = (4 × R3) ÷ (r2 × h) n = (4 × 14 × 14 × 14) ÷ (1.75 × 1.75 × 3.5) n = 10976 ÷ 10.71875 = 1024 ∴ The correct answer is 1024 cones. Alternate Method Given: Radius of the sphere (R) = 14 cm Radius of each cone (r) = 1.75 cm = 7/4 cm Height of each cone (h) = 3.5 cm = 7/2 cm Formula Used: Volume of a sphere = (4/3) × π × R3 Volume of a cone = (1/3) × π × r2 × h Calculations: ⇒ Volume of Sphere = (4/3) × π × (14)3 ⇒ Volume of n Cones = n × (1/3) × π × (7/4)2 × (7/2) ⇒ (4/3) × π × 14 × 14 × 14 = n × (1/3) × π × (7/4) × (7/4) × (7/2) ⇒ 4 × 14 × 14 × 14 = n × (7 × 7 × 7) / (4 × 4 × 2) ⇒ 4 × (14/7) × (14/7) × (14/7) = n / (32) ⇒ 4 × 2 × 2 × 2 = n / 32 ⇒ 32 = n / 32 ⇒ n = 32 × 32 ⇒ n = 1024 ∴ The correct answer is 1024 cones. Additional Information Melting and Recasting Rule When a solid object is melted to form new objects of different shapes, the total volume of the material remains constant throughout the process. Volume of Sphere The volume of a sphere with radius R is given by the formula V = (4/3)πR3. Volume of Cone The volume of a cone with radius r and height h is given by the formula V = (1/3)πr2h. Surface Area of Sphere The total surface area (TSA) of a sphere is 4πR2, which is four times the area of its great circle.</w:t>
      </w:r>
    </w:p>
    <w:p>
      <w:pPr>
        <w:spacing w:before="0"/>
      </w:pPr>
      <w:r>
        <w:rPr>
          <w:b w:val="0"/>
        </w:rPr>
      </w:r>
    </w:p>
    <w:p>
      <w:pPr>
        <w:spacing w:after="100" w:line="360" w:lineRule="auto" w:before="0"/>
      </w:pPr>
      <w:r>
        <w:rPr>
          <w:b w:val="0"/>
        </w:rPr>
        <w:t>90. A metallic hemispherical bowl is made up of steel. The total steel used in making the bowl is 342π cm3. The bowl can hold 144π cm3 water. What is the thickness (in cm) of bowl and the curved surface area (in cm2) of outer side?</w:t>
      </w:r>
    </w:p>
    <w:p>
      <w:pPr>
        <w:spacing w:before="0"/>
      </w:pPr>
      <w:r>
        <w:rPr>
          <w:b w:val="0"/>
        </w:rPr>
      </w:r>
    </w:p>
    <w:p>
      <w:pPr>
        <w:spacing w:after="100" w:before="0"/>
      </w:pPr>
      <w:r>
        <w:rPr>
          <w:b w:val="0"/>
        </w:rPr>
        <w:t>A. 6, 162π</w:t>
      </w:r>
    </w:p>
    <w:p>
      <w:pPr>
        <w:spacing w:after="100" w:before="0"/>
      </w:pPr>
      <w:r>
        <w:rPr>
          <w:b w:val="0"/>
        </w:rPr>
        <w:t>B. 3, 162π</w:t>
      </w:r>
    </w:p>
    <w:p>
      <w:pPr>
        <w:spacing w:after="100" w:before="0"/>
      </w:pPr>
      <w:r>
        <w:rPr>
          <w:b w:val="0"/>
        </w:rPr>
        <w:t>C. 6, 81π</w:t>
      </w:r>
    </w:p>
    <w:p>
      <w:pPr>
        <w:spacing w:after="100" w:before="0"/>
      </w:pPr>
      <w:r>
        <w:rPr>
          <w:b w:val="0"/>
        </w:rPr>
        <w:t>D. 3, 81π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Internal Volume (capacity) → (2/3)πr³ = 144π ⇒ r³ = 216 ⇒ Inner radius (r) = 6 cm. Material Volume = (2/3)π(R³ − r³) = 342π ⇒ R³ − 216 = 513 ⇒ R³ = 729 ⇒ Outer radius (R) = 9 cm. Thickness = Outer radius − Inner radius = 9 − 6 = 3 cm. Outer Curved Surface Area = 2πR² = 2π × 9² = 162π cm². ∴ The correct answer is 3 cm, 162π cm2. Alternate Method Given: Volume of steel used (Material) = 342π cm³ Internal capacity (Volume of water) = 144π cm³ Formula Used: 1. Volume of Hemisphere = (2/3)πr³ 2. Volume of Hollow Hemisphere = (2/3)π(R³ − r³) 3. Curved Surface Area (CSA) of Hemisphere = 2πr² 4. Thickness = R − r (where R = Outer radius, r = Inner radius) Let the outer radius be R and the inner radius be r. Step 1: Find the inner radius (r) using capacity. ⇒ (2/3) × π × r³ = 144π ⇒ r³ = 144 × (3/2) ⇒ r³ = 72 × 3 = 216 ⇒ r = 6 cm Step 2: Find the outer radius (R) using the volume of steel. ⇒ (2/3) × π × (R³ − r³) = 342π ⇒ R³ − 6³ = 342 × (3/2) ⇒ R³ − 216 = 171 × 3 ⇒ R³ − 216 = 513 ⇒ R³ = 513 + 216 = 729 ⇒ R = 9 cm Step 3: Calculate Thickness and Outer CSA. ⇒ Thickness = R − r = 9 − 6 = 3 cm ⇒ Outer CSA = 2 × π × R² ⇒ Outer CSA = 2 × π × 9² ⇒ Outer CSA = 2 × π × 81 = 162π cm² ∴ The correct answer is 3 cm, 162π cm2. Additional Information Total Surface Area of Hollow Hemisphere TSA = Outer CSA + Inner CSA + Area of base ring = 2πR² + 2πr² + π(R² − r²) = 3πR² + πr². Volume and CSA of Solid Hemisphere For a solid hemisphere of radius r: Volume = (2/3)πr³, CSA = 2πr², and TSA = 3πr². Sphere Formulas For a sphere of radius R: Volume = (4/3)πR³ and Surface Area = 4πR².</w:t>
      </w:r>
    </w:p>
    <w:p>
      <w:pPr>
        <w:spacing w:before="0"/>
      </w:pPr>
      <w:r>
        <w:rPr>
          <w:b w:val="0"/>
        </w:rPr>
      </w:r>
    </w:p>
    <w:p>
      <w:pPr>
        <w:spacing w:after="100" w:line="360" w:lineRule="auto" w:before="0"/>
      </w:pPr>
      <w:r>
        <w:rPr>
          <w:b w:val="0"/>
        </w:rPr>
        <w:t>91. There is a box of cuboid shape. The smallest side of the box is 20 cm and largest side is 40 cm. Which of the following can be volume (in cm3) of the box?</w:t>
      </w:r>
    </w:p>
    <w:p>
      <w:pPr>
        <w:spacing w:before="0"/>
      </w:pPr>
      <w:r>
        <w:rPr>
          <w:b w:val="0"/>
        </w:rPr>
      </w:r>
    </w:p>
    <w:p>
      <w:pPr>
        <w:spacing w:after="100" w:before="0"/>
      </w:pPr>
      <w:r>
        <w:rPr>
          <w:b w:val="0"/>
        </w:rPr>
        <w:t>A. 18000</w:t>
      </w:r>
    </w:p>
    <w:p>
      <w:pPr>
        <w:spacing w:after="100" w:before="0"/>
      </w:pPr>
      <w:r>
        <w:rPr>
          <w:b w:val="0"/>
        </w:rPr>
        <w:t>B. 12000</w:t>
      </w:r>
    </w:p>
    <w:p>
      <w:pPr>
        <w:spacing w:after="100" w:before="0"/>
      </w:pPr>
      <w:r>
        <w:rPr>
          <w:b w:val="0"/>
        </w:rPr>
        <w:t>C. 36000</w:t>
      </w:r>
    </w:p>
    <w:p>
      <w:pPr>
        <w:spacing w:after="100" w:before="0"/>
      </w:pPr>
      <w:r>
        <w:rPr>
          <w:b w:val="0"/>
        </w:rPr>
        <w:t>D. 42000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Range = (Smallest × Smallest × Largest) to (Smallest × Largest × Largest) Minimum Volume = 20 × 20 × 40 = 16,000 cm3 Maximum Volume = 20 × 40 × 40 = 32,000 cm3 Range: 16,000 ≤ Volume ≤ 32,000 Only 18,000 cm3 lies within this range. ∴ The correct answer is 18000 cm3. Alternate Method Given: Smallest side (a) = 20 cm Largest side (c) = 40 cm Let the third side be 'b' cm. Formula: Volume of Cuboid = Length × Width × Height Calculations: ⇒ According to the condition, 20 ≤ b ≤ 40 ⇒ Volume (V) = 20 × b × 40 ⇒ V = 800b ⇒ Substituting the minimum value of b = 20: Vmin = 800 × 20 = 16,000 cm3 ⇒ Substituting the maximum value of b = 40: Vmax = 800 × 40 = 32,000 cm3 ⇒ The possible volume must satisfy: 16,000 ≤ V ≤ 32,000 ⇒ Among the options (18000, 12000, 36000, 42000), only 18,000 falls in this range. ∴ The correct answer is 18000 cm3. Additional Information Total Surface Area of a Cuboid The total area of all six faces is given by TSA = 2(lb + bh + hl), where l, b, and h are the dimensions. Diagonal of a Cuboid The longest rod that can be placed inside a cuboid is its diagonal, D = √(l2 + b2 + h2). Lateral Surface Area The area of the four vertical walls (excluding top and bottom) is LSA = 2h(l + b).</w:t>
      </w:r>
    </w:p>
    <w:p>
      <w:pPr>
        <w:spacing w:before="0"/>
      </w:pPr>
      <w:r>
        <w:rPr>
          <w:b w:val="0"/>
        </w:rPr>
      </w:r>
    </w:p>
    <w:p>
      <w:pPr>
        <w:spacing w:after="100" w:line="360" w:lineRule="auto" w:before="0"/>
      </w:pPr>
      <w:r>
        <w:rPr>
          <w:b w:val="0"/>
        </w:rPr>
        <w:t>92. A pyramid has a square base, whose side is 8 cm. If the height of pyramid is 16 cm, then what is the total surface area (in cm2) of the pyramid?</w:t>
      </w:r>
    </w:p>
    <w:p>
      <w:pPr>
        <w:spacing w:before="0"/>
      </w:pPr>
      <w:r>
        <w:rPr>
          <w:b w:val="0"/>
        </w:rPr>
      </w:r>
    </w:p>
    <w:p>
      <w:pPr>
        <w:spacing w:after="100" w:before="0"/>
      </w:pPr>
      <w:r>
        <w:rPr>
          <w:b w:val="0"/>
        </w:rPr>
        <w:t>A. 64(√17 + 1)</w:t>
      </w:r>
    </w:p>
    <w:p>
      <w:pPr>
        <w:spacing w:after="100" w:before="0"/>
      </w:pPr>
      <w:r>
        <w:rPr>
          <w:b w:val="0"/>
        </w:rPr>
        <w:t>B. 32(√13 + 1)</w:t>
      </w:r>
    </w:p>
    <w:p>
      <w:pPr>
        <w:spacing w:after="100" w:before="0"/>
      </w:pPr>
      <w:r>
        <w:rPr>
          <w:b w:val="0"/>
        </w:rPr>
        <w:t>C. 64(√3 + 1)</w:t>
      </w:r>
    </w:p>
    <w:p>
      <w:pPr>
        <w:spacing w:after="100" w:before="0"/>
      </w:pPr>
      <w:r>
        <w:rPr>
          <w:b w:val="0"/>
        </w:rPr>
        <w:t>D. 32(√5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slant height (l) of the pyramid needs to be evaluated, ⇒ l2 = (side/2)2 + (Height)2 ⇒ l2 = 16 + 256 = 272 ⇒ l = 4√17 cm Total surface area of the pyramid = (Base Area) + ½ × (Perimeter of base) × (Slant height) ⇒ 64 + ½ × 32 × 4√17 ⇒ 64(√17 + 1) cm2</w:t>
      </w:r>
    </w:p>
    <w:p>
      <w:pPr>
        <w:spacing w:before="0"/>
      </w:pPr>
      <w:r>
        <w:rPr>
          <w:b w:val="0"/>
        </w:rPr>
      </w:r>
    </w:p>
    <w:p>
      <w:pPr>
        <w:spacing w:after="100" w:line="360" w:lineRule="auto" w:before="0"/>
      </w:pPr>
      <w:r>
        <w:rPr>
          <w:b w:val="0"/>
        </w:rPr>
        <w:t>93. What is the value of 2≤ft( 1 - ^2θ )cosec^2θ ^2θ ≤ft( 1 + ^2θ ) - 1?</w:t>
      </w:r>
    </w:p>
    <w:p>
      <w:pPr>
        <w:spacing w:before="0"/>
      </w:pPr>
      <w:r>
        <w:rPr>
          <w:b w:val="0"/>
        </w:rPr>
      </w:r>
    </w:p>
    <w:p>
      <w:pPr>
        <w:spacing w:after="100" w:before="0"/>
      </w:pPr>
      <w:r>
        <w:rPr>
          <w:b w:val="0"/>
        </w:rPr>
        <w:t>A. sin2θ</w:t>
      </w:r>
    </w:p>
    <w:p>
      <w:pPr>
        <w:spacing w:after="100" w:before="0"/>
      </w:pPr>
      <w:r>
        <w:rPr>
          <w:b w:val="0"/>
        </w:rPr>
        <w:t>B. sin2θ</w:t>
      </w:r>
    </w:p>
    <w:p>
      <w:pPr>
        <w:spacing w:after="100" w:before="0"/>
      </w:pPr>
      <w:r>
        <w:rPr>
          <w:b w:val="0"/>
        </w:rPr>
        <w:t>C. cos2θ</w:t>
      </w:r>
    </w:p>
    <w:p>
      <w:pPr>
        <w:spacing w:after="100" w:before="0"/>
      </w:pPr>
      <w:r>
        <w:rPr>
          <w:b w:val="0"/>
        </w:rPr>
        <w:t>D. cos2θ</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Put θ = 45° to simplify the expression quickly. Numerator = 2(1 − sin245°) × csc245° = 2(1 − 1/2) × 2 = 2 × 1/2 × 2 = 2. Denominator = cot245° (1 + tan245°) = 1 × (1 + 1) = 2. Value = (Numerator ÷ Denominator) − 1 = (2 ÷ 2) − 1 = 0. Check options: cos (2 × 45°) = cos 90° = 0. ∴ The correct answer is cos 2θ. Alternate Method Given: [2(1 − sin2θ) csc2θ] ÷ [cot2θ (1 + tan2θ)] − 1 Formula Used: 1 − sin2θ = cos2θ; 1 + tan2θ = sec2θ; cos 2θ = 2 cos2θ − 1 ⇒ Expression = [2 (cos2θ) csc2θ] ÷ [cot2θ (sec2θ)] − 1 ⇒ Expression = [2 (cos2θ / sin2θ)] ÷ [cot2θ sec2θ] − 1 ⇒ Expression = [2 cot2θ] ÷ [cot2θ sec2θ] − 1 ⇒ Expression = 2 ÷ sec2θ − 1 ⇒ Expression = 2 cos2θ − 1 ⇒ Using identity cos 2θ = 2 cos2θ − 1 ∴ The correct answer is cos 2θ. Additional Information Pythagorean Identities Standard relations include sin2θ + cos2θ = 1, 1 + tan2θ = sec2θ, and 1 + cot2θ = csc2θ. Double Angle Formulas for Cosine cos 2θ can be expressed as cos2θ − sin2θ, or 2 cos2θ − 1, or 1 − 2 sin2θ. Reciprocal Relations csc θ = 1/sin θ, sec θ = 1/cos θ, and cot θ = cos θ/sin θ.</w:t>
      </w:r>
    </w:p>
    <w:p>
      <w:pPr>
        <w:spacing w:before="0"/>
      </w:pPr>
      <w:r>
        <w:rPr>
          <w:b w:val="0"/>
        </w:rPr>
      </w:r>
    </w:p>
    <w:p>
      <w:pPr>
        <w:spacing w:after="100" w:line="360" w:lineRule="auto" w:before="0"/>
      </w:pPr>
      <w:r>
        <w:rPr>
          <w:b w:val="0"/>
        </w:rPr>
        <w:t>94. What is the value of 2A + 2^2A - 22AA2A - 2^2A2A if A = 30°?</w:t>
      </w:r>
    </w:p>
    <w:p>
      <w:pPr>
        <w:spacing w:before="0"/>
      </w:pPr>
      <w:r>
        <w:rPr>
          <w:b w:val="0"/>
        </w:rPr>
      </w:r>
    </w:p>
    <w:p>
      <w:pPr>
        <w:spacing w:after="100" w:before="0"/>
      </w:pPr>
      <w:r>
        <w:rPr>
          <w:b w:val="0"/>
        </w:rPr>
        <w:t>A. (8 - 2√3) / √3</w:t>
      </w:r>
    </w:p>
    <w:p>
      <w:pPr>
        <w:spacing w:after="100" w:before="0"/>
      </w:pPr>
      <w:r>
        <w:rPr>
          <w:b w:val="0"/>
        </w:rPr>
        <w:t>B. (2 + √3) / √3</w:t>
      </w:r>
    </w:p>
    <w:p>
      <w:pPr>
        <w:spacing w:after="100" w:before="0"/>
      </w:pPr>
      <w:r>
        <w:rPr>
          <w:b w:val="0"/>
        </w:rPr>
        <w:t>C. (2√3 - 2) / √3</w:t>
      </w:r>
    </w:p>
    <w:p>
      <w:pPr>
        <w:spacing w:after="100" w:before="0"/>
      </w:pPr>
      <w:r>
        <w:rPr>
          <w:b w:val="0"/>
        </w:rPr>
        <w:t>D. (2 - 2√3)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Directly substitute A = 30° into the expression. Numerator = cos 60° + 2cos2 30° − 2cos 60° cos 30° = 1/2 + 2(3/4) − 2(1/2)(√3/2) = 1/2 + 3/2 − √3/2 = (4 − √3)/2. Denominator = sin 60° − 2sin2 30° sin 60° = sin 60° (1 − 2sin2 30°) = sin 60° cos 60° = (√3/2) × (1/2) = √3/4. Required value = [(4 − √3)/2] ÷ [√3/4] = [(4 − √3)/2] × [4/√3] = 2(4 − √3) / √3 = (8 − 2√3) / √3. ∴ The correct answer is (8 − 2√3) / √3. Alternate Method Given: A = 30° Formula Used: cos 2A = 2cos2 A − 1 = 1 − 2sin2 A ⇒ Simplify Numerator (N): cos 2A + 2cos2 A − 2cos 2A cos A ⇒ N = cos 2A + (1 + cos 2A) − 2cos 2A cos A ⇒ N = 1 + 2cos 2A − 2cos 2A cos A = 1 + 2cos 2A (1 − cos A) ⇒ For A = 30°, N = 1 + 2cos 60° (1 − cos 30°) = 1 + 2(1/2) (1 − √3/2) = 1 + 1 − √3/2 = 2 − √3/2 = (4 − √3)/2 ⇒ Simplify Denominator (D): sin 2A − 2sin2 A sin 2A ⇒ D = sin 2A (1 − 2sin2 A) = sin 2A cos 2A ⇒ For A = 30°, D = sin 60° cos 60° = (√3/2) × (1/2) = √3/4 ⇒ Total Expression = N / D = [(4 − √3)/2] / [√3/4] = [(4 − √3)/2] × [4/√3] ⇒ Value = 2(4 − √3) / √3 = (8 − 2√3) / √3 ∴ The correct answer is (8 − 2√3) / √3. Additional Information Trigonometric Double Angle Identities cos 2A = cos2 A − sin2 A = 2cos2 A − 1 = 1 − 2sin2 A. Also, sin 2A = 2sin A cos A. Standard Values at 30° and 60° sin 30° = 1/2, cos 30° = √3/2, sin 60° = √3/2, cos 60° = 1/2. Half Angle Substitutions cos2 A = (1 + cos 2A) / 2 and sin2 A = (1 − cos 2A) / 2 are often used to reduce powers of trig functions.</w:t>
      </w:r>
    </w:p>
    <w:p>
      <w:pPr>
        <w:spacing w:before="0"/>
      </w:pPr>
      <w:r>
        <w:rPr>
          <w:b w:val="0"/>
        </w:rPr>
      </w:r>
    </w:p>
    <w:p>
      <w:pPr>
        <w:spacing w:after="100" w:line="360" w:lineRule="auto" w:before="0"/>
      </w:pPr>
      <w:r>
        <w:rPr>
          <w:b w:val="0"/>
        </w:rPr>
        <w:t>95. What is the value of cos15° - cos165°?</w:t>
      </w:r>
    </w:p>
    <w:p>
      <w:pPr>
        <w:spacing w:before="0"/>
      </w:pPr>
      <w:r>
        <w:rPr>
          <w:b w:val="0"/>
        </w:rPr>
      </w:r>
    </w:p>
    <w:p>
      <w:pPr>
        <w:spacing w:after="100" w:before="0"/>
      </w:pPr>
      <w:r>
        <w:rPr>
          <w:b w:val="0"/>
        </w:rPr>
        <w:t>A. √3/√2</w:t>
      </w:r>
    </w:p>
    <w:p>
      <w:pPr>
        <w:spacing w:after="100" w:before="0"/>
      </w:pPr>
      <w:r>
        <w:rPr>
          <w:b w:val="0"/>
        </w:rPr>
        <w:t>B. 2/ (√3 - 1)</w:t>
      </w:r>
    </w:p>
    <w:p>
      <w:pPr>
        <w:spacing w:after="100" w:before="0"/>
      </w:pPr>
      <w:r>
        <w:rPr>
          <w:b w:val="0"/>
        </w:rPr>
        <w:t>C. (√3 + 1) /√2</w:t>
      </w:r>
    </w:p>
    <w:p>
      <w:pPr>
        <w:spacing w:after="100" w:before="0"/>
      </w:pPr>
      <w:r>
        <w:rPr>
          <w:b w:val="0"/>
        </w:rPr>
        <w:t>D. (√3 + 1)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trigonometric identity: cos(180° − θ) = −cos θ. Therefore, cos 165° = cos(180° − 15°) = −cos 15°. The expression becomes cos 15° − (−cos 15°) = 2 cos 15°. Given cos 15° = (√3 + 1) / (2√2), the value is 2 × [(√3 + 1) / (2√2)]. ∴ The correct answer is (√3 + 1) / √2. Alternate Method Given: cos 15° − cos 165° Formula Used: cos C − cos D = 2 sin((C + D) / 2) sin((D − C) / 2) ⇒ cos 15° − cos 165° = 2 sin((15° + 165°) / 2) sin((165° − 15°) / 2) ⇒ = 2 sin(180° / 2) sin(150° / 2) ⇒ = 2 sin 90° sin 75° ⇒ Since sin 90° = 1 and sin 75° = cos 15° ⇒ = 2 × 1 × [(√3 + 1) / (2√2)] ⇒ = (√3 + 1) / √2 ∴ The correct answer is (√3 + 1) / √2. Additional Information Supplementary Angle Identities cos(180° − θ) = −cos θ and sin(180° − θ) = sin θ. This is because in the second quadrant, cosine is negative while sine is positive. Sum-to-Product Formula cos C − cos D = 2 sin((C + D) / 2) sin((D − C) / 2). This formula helps convert the difference of two cosine functions into a product of sine functions. Standard Values for 15° and 75° cos 15° = sin 75° = (√3 + 1) / (2√2) and sin 15° = cos 75° = (√3 − 1) / (2√2).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