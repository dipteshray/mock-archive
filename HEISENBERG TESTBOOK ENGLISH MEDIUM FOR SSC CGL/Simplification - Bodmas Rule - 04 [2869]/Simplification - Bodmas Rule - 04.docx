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Simplify 35 - [30 + {10 + (12 - 10 - 4)}].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35 - [30 + {10 + (12 - 10 - 4)}] 35 - [30 + {10 + (- 2)}] ⇒ 35 - [30 + 8] ⇒ 35 - 38 = -3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Find the value of 225 - ≤ft[ 42 - ≤ft\ 25 - ≤ft( 18 - 18 + 13 ) 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221</w:t>
      </w:r>
    </w:p>
    <w:p>
      <w:pPr>
        <w:spacing w:after="100" w:before="0"/>
      </w:pPr>
      <w:r>
        <w:rPr>
          <w:b w:val="0"/>
        </w:rPr>
        <w:t>B. 223</w:t>
      </w:r>
    </w:p>
    <w:p>
      <w:pPr>
        <w:spacing w:after="100" w:before="0"/>
      </w:pPr>
      <w:r>
        <w:rPr>
          <w:b w:val="0"/>
        </w:rPr>
        <w:t>C. 244</w:t>
      </w:r>
    </w:p>
    <w:p>
      <w:pPr>
        <w:spacing w:after="100" w:before="0"/>
      </w:pPr>
      <w:r>
        <w:rPr>
          <w:b w:val="0"/>
        </w:rPr>
        <w:t>D. 222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Calculations: Solving the given equation, 225 - ≤ft[ 42 - ≤ft\ 25 - ≤ft( 18 - 18 + 13 ) ] ⇒ 225 – [42 – {25 – (18 – 31)}] ⇒ 225 – [42 – {25 – (-13)}] ⇒ 225 – [42 – {25 + 13}] ⇒ 225 – [42 – (38)] ⇒ 225 – 4 ⇒ 221 ∴ The value of the given equation is 221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value of 51 ÷ {25 + (25 of 12 ÷ 30) - (54 ÷ 5 of 125)}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(2/3)</w:t>
      </w:r>
    </w:p>
    <w:p>
      <w:pPr>
        <w:spacing w:after="100" w:before="0"/>
      </w:pPr>
      <w:r>
        <w:rPr>
          <w:b w:val="0"/>
        </w:rPr>
        <w:t>B. (3/2)</w:t>
      </w:r>
    </w:p>
    <w:p>
      <w:pPr>
        <w:spacing w:after="100" w:before="0"/>
      </w:pPr>
      <w:r>
        <w:rPr>
          <w:b w:val="0"/>
        </w:rPr>
        <w:t>C. -(2/3)</w:t>
      </w:r>
    </w:p>
    <w:p>
      <w:pPr>
        <w:spacing w:after="100" w:before="0"/>
      </w:pPr>
      <w:r>
        <w:rPr>
          <w:b w:val="0"/>
        </w:rPr>
        <w:t>D. -(3/2)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51 ÷ {25 + (25 of 12 ÷ 30) - (54 ÷ 5 of 125)} ⇒ 51 ÷ (25 + (25 × 12 / 30) - (54 ÷ 5× 53)} ⇒ 51 ÷ (25 + (25 × 12 / 30) - 1} ⇒ 51 ÷ (25 + 10 - 1} ⇒ 51 ÷ 34 = 3/2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Simplify ≤ft[ ≤ft( 5(1/2) )^2 . - ≤ft. ≤ft( 2(3/4) )^2 ]~ ÷ 2(3/4).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8(1/4)</w:t>
      </w:r>
    </w:p>
    <w:p>
      <w:pPr>
        <w:spacing w:after="100" w:before="0"/>
      </w:pPr>
      <w:r>
        <w:rPr>
          <w:b w:val="0"/>
        </w:rPr>
        <w:t>B. 5(1/2)</w:t>
      </w:r>
    </w:p>
    <w:p>
      <w:pPr>
        <w:spacing w:after="100" w:before="0"/>
      </w:pPr>
      <w:r>
        <w:rPr>
          <w:b w:val="0"/>
        </w:rPr>
        <w:t>C. 8(3/4)</w:t>
      </w:r>
    </w:p>
    <w:p>
      <w:pPr>
        <w:spacing w:after="100" w:before="0"/>
      </w:pPr>
      <w:r>
        <w:rPr>
          <w:b w:val="0"/>
        </w:rPr>
        <w:t>D. 2(3/4)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≤ft[ ≤ft( 5(1/2) )^2 . - ≤ft. ≤ft( 2(3/4) )^2 ]~ ÷ 2(3/4). Formula used : BODMAS Calculation: ⇒ ≤ft[ ≤ft( 5(1/2) )^2 . - ≤ft. ≤ft( 2(3/4) )^2 ]~ ÷ 2(3/4) ⇒ [( 121/4 )-( 121/16 )] ÷ 11/4 ⇒ [(484 -121)/16 ] ÷ 11/4 ⇒ [363 /16] ÷ 11/4 ⇒ (363/16) × (4/11) = 33/4 = 8(1/4) ∴ The value is 8(1/4).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value of 3 × 3 - [6 - {12 + 15 ÷ (7 - 2)}]is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-15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below∶ Step-1∶ Parts of an equation enclosed in 'Brackets' must be solved first, and in the bracket, Step-2∶ Any mathematical 'Of' or 'Exponent' must be solved next, Step-3∶ Next, the parts of the equation that contain 'Division' and 'Multiplication' are calculated, Step-4∶ Last but not least, the parts of the equation that contain 'Addition' and 'Subtraction' should be calculated. 3 × 3 - [6 - {12 + 15 ÷ (7 - 2)}] ⇒ 9 - [6 - {12 + 15 ÷ 5}] ⇒ 9 - [6 - {12 + 3] ⇒ 9 - [6 - 15] ⇒ 9 - (-9) ⇒ 9 + 9 ⇒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value of 66 ÷ [34 - (32 of 2 - 4) ÷ (4 × 15)]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66 ÷ [34 - (32 of 2 - 4) ÷ (4 × 15)] ⇒ 66 ÷ [34 - (64 - 4) ÷ (60)] 66 ÷ [34 - 60 ÷ 60] ⇒ 66 ÷ 33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value of 117 ÷ 45 of (1/5) + (12/5) × (20/3)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28</w:t>
      </w:r>
    </w:p>
    <w:p>
      <w:pPr>
        <w:spacing w:after="100" w:before="0"/>
      </w:pPr>
      <w:r>
        <w:rPr>
          <w:b w:val="0"/>
        </w:rPr>
        <w:t>D. 31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117 ÷ 45 of (1/5) + (12/5) × (20/3), 117 ÷ 9 + 4 × 4, 13 + 16 = 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Simplify (4 + 4) × (4 ÷ 4) × (4 × 4).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124</w:t>
      </w:r>
    </w:p>
    <w:p>
      <w:pPr>
        <w:spacing w:after="100" w:before="0"/>
      </w:pPr>
      <w:r>
        <w:rPr>
          <w:b w:val="0"/>
        </w:rPr>
        <w:t>B. 130</w:t>
      </w:r>
    </w:p>
    <w:p>
      <w:pPr>
        <w:spacing w:after="100" w:before="0"/>
      </w:pPr>
      <w:r>
        <w:rPr>
          <w:b w:val="0"/>
        </w:rPr>
        <w:t>C. 144</w:t>
      </w:r>
    </w:p>
    <w:p>
      <w:pPr>
        <w:spacing w:after="100" w:before="0"/>
      </w:pPr>
      <w:r>
        <w:rPr>
          <w:b w:val="0"/>
        </w:rPr>
        <w:t>D. 128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 + 4) × (4 ÷ 4) × (4 × 4) ⇒ 8 × 1 × 16 ⇒ 8 × 16 = 128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Simplify the expression 45 - [ 36 - \29 - (25 - 7+4)\]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22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? = 45 - [ 36 - \29 - (25 - 7+4)\] Concept: Follow BODMAS rule to solve this question, as per the order given below, Calculation: ⇒ ? = 45 - [36 - {29 - (25 - 11)}] ⇒ ? = 45 - [36 - {29 - 14}] ⇒ ? = 45 - [36 - 15] ⇒ ? = 45 - 21 ∴ ? = 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Simplify 63 - [15 + {17 - (9 - 7 + 1)}].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34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Simplify 63 - [15 + {17 - (9 - 7 + 1)}] Formula used: Use the BODMAS rule (Brackets, Orders (i.e. powers and square roots, etc.), Division and Multiplication, Addition and Subtraction) Calculation: 63 - [15 + {17 - (9 - 7 + 1)}] ⇒ 63 - [15 + {17 - (3)}] ⇒ 63 - [15 + 14] ⇒ 63 - 29 ⇒ 34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Find the value of the given expression 14 ÷ 7 × 1 + 3 - [18 - {15 - (7 - 7 - 2)}]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 ÷ 7 × 1 + 3 - [18 - {15 - (7 - 7 - 2)}] ⇒ 14 ÷ 7 × 1 + 3 - [18 - {15 -( -2)}] ⇒ 14 ÷ 7 × 1 + 3 - [18 - {17}] ⇒ 14 ÷ 7 × 1 + 3 - [1] ⇒ 2 × 1 + 3 - 1 ⇒ 5 - 1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Simplify the given expression. ≤ft(7.2 × 4.1 ÷ 12.3+22.5 of (1/25)-(1/10))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4.9</w:t>
      </w:r>
    </w:p>
    <w:p>
      <w:pPr>
        <w:spacing w:after="100" w:before="0"/>
      </w:pPr>
      <w:r>
        <w:rPr>
          <w:b w:val="0"/>
        </w:rPr>
        <w:t>B. 9.6</w:t>
      </w:r>
    </w:p>
    <w:p>
      <w:pPr>
        <w:spacing w:after="100" w:before="0"/>
      </w:pPr>
      <w:r>
        <w:rPr>
          <w:b w:val="0"/>
        </w:rPr>
        <w:t>C. 7.4</w:t>
      </w:r>
    </w:p>
    <w:p>
      <w:pPr>
        <w:spacing w:after="100" w:before="0"/>
      </w:pPr>
      <w:r>
        <w:rPr>
          <w:b w:val="0"/>
        </w:rPr>
        <w:t>D. 3.2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≤ft(7.2 × 4.1 ÷ 12.3+22.5 of (1/25)-(1/10)) Concept used: Calculation: ≤ft(7.2 × 4.1 ÷ 12.3+22.5 of (1/25)-(1/10)) ⇒ ≤ft(7.2 × 1/3 + (9/10)-(1/10)) ⇒ 2.4 + (8/10) ⇒ 3.2 ∴ The correct answer 3.2.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Solve the following equation. 123 × (162 − 142 − 40) ÷ 2 − 94 =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17280</w:t>
      </w:r>
    </w:p>
    <w:p>
      <w:pPr>
        <w:spacing w:after="100" w:before="0"/>
      </w:pPr>
      <w:r>
        <w:rPr>
          <w:b w:val="0"/>
        </w:rPr>
        <w:t>B. 6561</w:t>
      </w:r>
    </w:p>
    <w:p>
      <w:pPr>
        <w:spacing w:after="100" w:before="0"/>
      </w:pPr>
      <w:r>
        <w:rPr>
          <w:b w:val="0"/>
        </w:rPr>
        <w:t>C. 10719</w:t>
      </w:r>
    </w:p>
    <w:p>
      <w:pPr>
        <w:spacing w:after="100" w:before="0"/>
      </w:pPr>
      <w:r>
        <w:rPr>
          <w:b w:val="0"/>
        </w:rPr>
        <w:t>D. 9865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123 × (162 − 142 − 40) ÷ 2 − 94 Concept Used: The concept of square is to multiply the same number by itself Calculations: ⇒ 123 × (162 − 142 − 40) ÷ 2 − 94 ⇒ 1728 x (256 - 196 - 40) ÷ 2 - 6561 ⇒ 1728 x (256 - 236) ÷ 2 - 6561 ⇒ 1728 x 20 ÷ 2 - 6561 ⇒ 1728 x 10 - 6561 ⇒ 17280 - 6561 ⇒ 10719 ⇒ Hence, The value of above equation is 10719.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Simplify the following expression: 15 ÷ 3 of 2 × 4 + 9 ÷ 18 of 2 × 3 - 4 ÷ 8 ×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9(3/4)</w:t>
      </w:r>
    </w:p>
    <w:p>
      <w:pPr>
        <w:spacing w:after="100" w:before="0"/>
      </w:pPr>
      <w:r>
        <w:rPr>
          <w:b w:val="0"/>
        </w:rPr>
        <w:t>B. 12(3/4)</w:t>
      </w:r>
    </w:p>
    <w:p>
      <w:pPr>
        <w:spacing w:after="100" w:before="0"/>
      </w:pPr>
      <w:r>
        <w:rPr>
          <w:b w:val="0"/>
        </w:rPr>
        <w:t>C. 39(3/4)</w:t>
      </w:r>
    </w:p>
    <w:p>
      <w:pPr>
        <w:spacing w:after="100" w:before="0"/>
      </w:pPr>
      <w:r>
        <w:rPr>
          <w:b w:val="0"/>
        </w:rPr>
        <w:t>D. 42(3/4)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15 ÷ 3 of 2 × 4 + 9 ÷ 18 of 2 × 3 - 4 ÷ 8 × 2 Concept used: Calculation: 15 ÷ 3 of 2 × 4 + 9 ÷ 18 of 2 × 3 - 4 ÷ 8 × 2 ⇒ 15 ÷ 6 × 4 + 9 ÷ 36 × 3 - 4 ÷ 8 × 2 ⇒ 5/2 × 4 + 1/4 × 3 - 1/2 × 2 ⇒ 10 + 3/4 - 1 ⇒ (40 + 3 - 4)/4 ⇒ 39/4 ⇒ 9(3/4) ∴ Required answer is 9(3/4)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(320 + 342 + 530 + 915) ÷ (20 + 22 – x + 18) = 43,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</w:t>
      </w:r>
    </w:p>
    <w:p>
      <w:pPr>
        <w:spacing w:after="100" w:before="0"/>
      </w:pPr>
      <w:r>
        <w:rPr>
          <w:b w:val="0"/>
        </w:rPr>
        <w:t>B. 26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(320 + 342 + 530 + 915) ÷ (20 + 22 – x + 18) = 43 2107/ (60 – x) = 43 60 – x = 2107/43 = 49 x = 60 – 49 x =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is the value of 1980 ÷ 9 + [-77 + {-1980 + ((1/4) of 7920)}]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1980</w:t>
      </w:r>
    </w:p>
    <w:p>
      <w:pPr>
        <w:spacing w:after="100" w:before="0"/>
      </w:pPr>
      <w:r>
        <w:rPr>
          <w:b w:val="0"/>
        </w:rPr>
        <w:t>B. 143</w:t>
      </w:r>
    </w:p>
    <w:p>
      <w:pPr>
        <w:spacing w:after="100" w:before="0"/>
      </w:pPr>
      <w:r>
        <w:rPr>
          <w:b w:val="0"/>
        </w:rPr>
        <w:t>C. 164</w:t>
      </w:r>
    </w:p>
    <w:p>
      <w:pPr>
        <w:spacing w:after="100" w:before="0"/>
      </w:pPr>
      <w:r>
        <w:rPr>
          <w:b w:val="0"/>
        </w:rPr>
        <w:t>D. 1990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1980 ÷ 9 + [-77 + {-1980 + (1/4 × 7920)}] 1980 ÷ 9 + [-77 + {-1980 + (7920/4)}] ⇒ 1980 ÷ 9 + [-77 + {-1980 + 1980}] 1980 ÷ 9 + [-77 + {0}] = 143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Simplify the following expression 0.07 × 0.28 ÷ 0.04 + 0.64 - 1.64 ÷ 0.04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38.56</w:t>
      </w:r>
    </w:p>
    <w:p>
      <w:pPr>
        <w:spacing w:after="100" w:before="0"/>
      </w:pPr>
      <w:r>
        <w:rPr>
          <w:b w:val="0"/>
        </w:rPr>
        <w:t>B. -39.87</w:t>
      </w:r>
    </w:p>
    <w:p>
      <w:pPr>
        <w:spacing w:after="100" w:before="0"/>
      </w:pPr>
      <w:r>
        <w:rPr>
          <w:b w:val="0"/>
        </w:rPr>
        <w:t>C. -46.48</w:t>
      </w:r>
    </w:p>
    <w:p>
      <w:pPr>
        <w:spacing w:after="100" w:before="0"/>
      </w:pPr>
      <w:r>
        <w:rPr>
          <w:b w:val="0"/>
        </w:rPr>
        <w:t>D. 36.78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0.07 × 0.28 ÷ 0.04 + 0.64 - 1.64 ÷ 0.04 0.0196 ÷ 0.04 + 0.64 - 41 0.49 + 0.64 - 41 = -39.87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Find the value of the given expression: 10 ÷ 5 × 1 + 3 - [8 - {5 - (7 - 7 - 9)}]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 ÷ 5 × 1 + 3 - [8 - {5 - (7 - 7 - 9)}] ⇒ 10 ÷ 5 × 1 + 3 - [8 - {5 + 9)}] ⇒ 10 ÷ 5 × 1 + 3 - [8 - 14] ⇒ 10 ÷ 5 × 1 + 3 + 6 ⇒ 2 × 1 + 3 + 6 ⇒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Simplify the given expression. ≤ft(2 (1/7)+6 (1/7)) ÷ (9/7)1 (1/9) ÷≤ft\(7/9)+≤ft((4/9) ÷ (4/3))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(56/9)</w:t>
      </w:r>
    </w:p>
    <w:p>
      <w:pPr>
        <w:spacing w:after="100" w:before="0"/>
      </w:pPr>
      <w:r>
        <w:rPr>
          <w:b w:val="0"/>
        </w:rPr>
        <w:t>B. (55/9)</w:t>
      </w:r>
    </w:p>
    <w:p>
      <w:pPr>
        <w:spacing w:after="100" w:before="0"/>
      </w:pPr>
      <w:r>
        <w:rPr>
          <w:b w:val="0"/>
        </w:rPr>
        <w:t>C. (58/9)</w:t>
      </w:r>
    </w:p>
    <w:p>
      <w:pPr>
        <w:spacing w:after="100" w:before="0"/>
      </w:pPr>
      <w:r>
        <w:rPr>
          <w:b w:val="0"/>
        </w:rPr>
        <w:t>D. (53/9)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≤ft(2 (1/7)+6 (1/7)) ÷ (9/7)1 (1/9) ÷≤ft\(7/9)+≤ft((4/9) ÷ (4/3)) Concept used: BODMAS rule, follow the order bracket off, division, multiplication, addition and subtraction. Calculation: ≤ft(2 (1/7)+6 (1/7)) ÷ (9/7)1 (1/9) ÷≤ft\(7/9)+≤ft((4/9) ÷ (4/3)) ⇒ ≤ft((15/7)+(43/7)) ÷ (9/7) (10/9) ÷≤ft\(7/9)+≤ft((4/9) × (3/4)) ⇒ ≤ft ((58/7)) × (7/9) (10/9) ÷≤ft\(7/9)+ ≤ft((3/9)) ⇒ ≤ft ((58/9)) (10/9) ÷≤ft\ ≤ft((10/9)) ⇒ 58/9 ∴ The correct answer is 58/9.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The value of ≤ft(2 (1/2)+1 (3/4)-(1/6)) × 16 ÷ 49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(4/7)</w:t>
      </w:r>
    </w:p>
    <w:p>
      <w:pPr>
        <w:spacing w:after="100" w:before="0"/>
      </w:pPr>
      <w:r>
        <w:rPr>
          <w:b w:val="0"/>
        </w:rPr>
        <w:t>B. (3/9)</w:t>
      </w:r>
    </w:p>
    <w:p>
      <w:pPr>
        <w:spacing w:after="100" w:before="0"/>
      </w:pPr>
      <w:r>
        <w:rPr>
          <w:b w:val="0"/>
        </w:rPr>
        <w:t>C. 1 (1/3)</w:t>
      </w:r>
    </w:p>
    <w:p>
      <w:pPr>
        <w:spacing w:after="100" w:before="0"/>
      </w:pPr>
      <w:r>
        <w:rPr>
          <w:b w:val="0"/>
        </w:rPr>
        <w:t>D. 2 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≤ft(2 (1/2)+1 (3/4)-(1/6)) × 16 ÷ 49 is, Concept used: Calculation: ⇒ (5/2 + 7/4 - 1/6) × 16 ÷ 49 ⇒ ((30 + 21 -2) / 12) × 16 ÷ 49 ⇒ (49 / 12) × 16 ÷ 49 ⇒ 49 / 12 × 16 / 49 ⇒ 16 / 12 ⇒ 4 / 3 ⇒ 1 (1/3) ∴ The correct answer is 1 (1/3).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The value of [33{(40 × 5) + (7 × 6)} ÷ 11] + (23 × 15 ÷ 24)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599</w:t>
      </w:r>
    </w:p>
    <w:p>
      <w:pPr>
        <w:spacing w:after="100" w:before="0"/>
      </w:pPr>
      <w:r>
        <w:rPr>
          <w:b w:val="0"/>
        </w:rPr>
        <w:t>B. 559</w:t>
      </w:r>
    </w:p>
    <w:p>
      <w:pPr>
        <w:spacing w:after="100" w:before="0"/>
      </w:pPr>
      <w:r>
        <w:rPr>
          <w:b w:val="0"/>
        </w:rPr>
        <w:t>C. 595</w:t>
      </w:r>
    </w:p>
    <w:p>
      <w:pPr>
        <w:spacing w:after="100" w:before="0"/>
      </w:pPr>
      <w:r>
        <w:rPr>
          <w:b w:val="0"/>
        </w:rPr>
        <w:t>D. 959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[33{(40 × 5) + (7 × 6)} ÷ 11] + (23 × 15 ÷ 24)] ⇒ [33{200 + 42} ÷ 11] + 5] ⇒ [27 × 22 + 5] ⇒ 594 + 5 ⇒ 599 ∴ The value of [33{(40 × 5) + (7 × 6)} ÷ 11] + (23 × 15 ÷ 24)] is 599.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value of 6(1/5) - ≤ft[ 4(1/2) - ≤ft\ (5/6) - ≤ft( (3/5) + 310 - 715 ) ]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2.5</w:t>
      </w:r>
    </w:p>
    <w:p>
      <w:pPr>
        <w:spacing w:after="100" w:before="0"/>
      </w:pPr>
      <w:r>
        <w:rPr>
          <w:b w:val="0"/>
        </w:rPr>
        <w:t>B. 1.8</w:t>
      </w:r>
    </w:p>
    <w:p>
      <w:pPr>
        <w:spacing w:after="100" w:before="0"/>
      </w:pPr>
      <w:r>
        <w:rPr>
          <w:b w:val="0"/>
        </w:rPr>
        <w:t>C. 2.8</w:t>
      </w:r>
    </w:p>
    <w:p>
      <w:pPr>
        <w:spacing w:after="100" w:before="0"/>
      </w:pPr>
      <w:r>
        <w:rPr>
          <w:b w:val="0"/>
        </w:rPr>
        <w:t>D. 2.1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below∶ Step-1∶ Parts of an equation enclosed in 'Brackets' must be solved first, and in the bracket, Step-2∶ Any mathematical 'Of' or 'Exponent' must be solved next, Step-3∶ Next, the parts of the equation that contain 'Division' and 'Multiplication' are calculated, Step-4∶ Last but not least, the parts of the equation that contain 'Addition' and 'Subtraction' should be calculated. 6(1/5) - ≤ft[ 4(1/2) - ≤ft\ (5/6) - ≤ft( (3/5) + 310 - 715 ) ] ⇒ 315 - ≤ft[ (9/2) - ≤ft\ (5/6) - ≤ft( 18 + 9 - 1430 ) ] ⇒ 315 - ≤ft[ (9/2) - ≤ft\ (5/6) - 1330 ] ⇒ 315 - ≤ft[ (9/2) - ≤ft\ 25 - 1330 ] ⇒ 315 - ≤ft[ (9/2) - 1230 ] ⇒ [31/5] - [(135 - 12)/30] ⇒ 31/5 - 123/30 ⇒ 31/5 - 41/10 ⇒ (62 - 41)/10 ⇒ 21/10 = 2.1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two given expressions on either side of the ‘=’ sign will have the same value if two terms on either side or on the same side are interchanged. Find from the given option the correct terms to be interchanged. 5 × 2 + 8 ÷ 2 – 1 = 9 – 6 ÷ 3 + 6 ×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 9</w:t>
      </w:r>
    </w:p>
    <w:p>
      <w:pPr>
        <w:spacing w:after="100" w:before="0"/>
      </w:pPr>
      <w:r>
        <w:rPr>
          <w:b w:val="0"/>
        </w:rPr>
        <w:t>B. 5, 9</w:t>
      </w:r>
    </w:p>
    <w:p>
      <w:pPr>
        <w:spacing w:after="100" w:before="0"/>
      </w:pPr>
      <w:r>
        <w:rPr>
          <w:b w:val="0"/>
        </w:rPr>
        <w:t>C. 8, 9</w:t>
      </w:r>
    </w:p>
    <w:p>
      <w:pPr>
        <w:spacing w:after="100" w:before="0"/>
      </w:pPr>
      <w:r>
        <w:rPr>
          <w:b w:val="0"/>
        </w:rPr>
        <w:t>D. 2,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interchanging the given numbers and using BODMAS rule, Option 1 → 1 and 9 5 × 2 + 8 ÷ 2 – 9 = 1 – 6 ÷ 3 + 6 × 3 5 × 2 + 4 – 9 = 1 – 2 + 6 × 3 10 + 4 – 9 = 1 – 2 + 18 14 – 9 = 19 – 2 5 ≠ 17 Option 2 → 5 and 9 9 × 2 + 8 ÷ 2 – 1 = 5 – 6 ÷ 3 + 6 × 3 9 × 2 + 4 – 1 = 5 – 2 + 6 × 3 18 + 4 – 1 = 5 – 2 + 18 22 – 1 = 23 – 2 21 = 21 Option 3 → 8 and 9 5 × 2 + 9 ÷ 2 – 1 = 8 – 6 ÷ 3 + 6 × 3 5 × 2 + 4.5 – 1 = 8 – 2 + 6 × 3 10 + 4.5 – 1 = 8 – 2 + 18 14.5 – 1 = 26 – 2 13.5 ≠ 24 Option 4→ 2 and 6 15 × 6 + 8 ÷ 6 – 1 = 9 – 2 ÷ 3 + 2 × 3 5 × 6 + 1.3 – 1 = 9 – 0.6 + 2 × 3 30 + 1.3 – 1 = 9 – 0.6 + 6 31.3 – 1 = 15 – 0.6 30.3 ≠ 14.4 Hence,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Simplify the expression: 15 × 15 × 15 + 3 × 15 × 12 × 12 - 3 × 15 × 15 × 12 - 12 × 12 × 12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15 × 15 × 15 + 3 × 15 × 12 × 12 - 3 × 15 × 15 × 12 - 12 × 12 × 12 ⇒ 153 + 3 × 15 × 122 - 3 × 152 × 12 - 123 ⇒ 3375 + 6480 - 8100 - 1728 = 9855 - 9828 = 27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value of ? in 72 – 3(2 + 24 ÷ 4 × 3 – 2 × 2) + 8 = ?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72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Calculations: Considering the given equation, 72 – 3(2 + 24 ÷ 4 × 3 – 2 × 2) + 8 = ? ⇒ 72 – 3(2 + 24/4 × 3 – 2 × 2) + 8 = ? ⇒ 72 – 3(2 + 6 × 3 – 2 × 2) + 8 = ? ⇒ 72 – 3(2 + 18 – 4) + 8 = ? ⇒ 72 – 3(20 – 4) + 8 = ? ⇒ 72 – 3 × (16) + 8 = ? ⇒ 72 – 48 + 8 = ? ⇒ 80 – 48 = ? ⇒ 32 = ? ∴ The value of ? is 32.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Simplify the following expression: 3 × 8 ÷ 9 of 6 - 2 ÷ 3 × (5 - 2) × 2 + 18 ÷ 3 of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2(1/3)</w:t>
      </w:r>
    </w:p>
    <w:p>
      <w:pPr>
        <w:spacing w:after="100" w:before="0"/>
      </w:pPr>
      <w:r>
        <w:rPr>
          <w:b w:val="0"/>
        </w:rPr>
        <w:t>B. -4</w:t>
      </w:r>
    </w:p>
    <w:p>
      <w:pPr>
        <w:spacing w:after="100" w:before="0"/>
      </w:pPr>
      <w:r>
        <w:rPr>
          <w:b w:val="0"/>
        </w:rPr>
        <w:t>C. 2(12/13)</w:t>
      </w:r>
    </w:p>
    <w:p>
      <w:pPr>
        <w:spacing w:after="100" w:before="0"/>
      </w:pPr>
      <w:r>
        <w:rPr>
          <w:b w:val="0"/>
        </w:rPr>
        <w:t>D. -1(5/9)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 × 8 ÷ 9 of 6 - 2 ÷ 3 × (5 - 2) × 2 + 18 ÷ 3 of 3 Concept used: Calculation: 3 × 8 ÷ 9 of 6 - 2 ÷ 3 × (5 - 2) × 2 + 18 ÷ 3 of 3 ⇒ 3 × 8 ÷ 9 of 6 - 2 ÷ 3 × 3 × 2 + 18 ÷ 3 of 3 ⇒ 3 × 8/54 - 2/3 × 3 × 2 + 18/9 ⇒ 4/9 - 4 + 2 ⇒ (4 - 36 + 18)/9 ⇒ - 14/9 ⇒ -1(5/9) ∴ Required answer is -1(5/9)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Simplify the following expression. (3 - 3 × 3 + 3 ÷ 3 + 3 × 5) × 2 of 5 + (2 + 2 ÷ 2 + 2 × 2 - 2)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105</w:t>
      </w:r>
    </w:p>
    <w:p>
      <w:pPr>
        <w:spacing w:after="100" w:before="0"/>
      </w:pPr>
      <w:r>
        <w:rPr>
          <w:b w:val="0"/>
        </w:rPr>
        <w:t>B. 102</w:t>
      </w:r>
    </w:p>
    <w:p>
      <w:pPr>
        <w:spacing w:after="100" w:before="0"/>
      </w:pPr>
      <w:r>
        <w:rPr>
          <w:b w:val="0"/>
        </w:rPr>
        <w:t>C. 106</w:t>
      </w:r>
    </w:p>
    <w:p>
      <w:pPr>
        <w:spacing w:after="100" w:before="0"/>
      </w:pPr>
      <w:r>
        <w:rPr>
          <w:b w:val="0"/>
        </w:rPr>
        <w:t>D. 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(3 - 3 × 3 + 3 ÷ 3 + 3 × 5) × 2 of 5 + (2 + 2 ÷ 2 + 2 × 2 - 2) (3 - 3 × 3 + 1 + 3 × 5) × 2 of 5 + ( 2 + 1 + 2 × 2 - 2) (3 - 9 +1 +15 ) × 2 of 5 + ( 2 + 1 + 4 - 2) ⇒ (19-9) ×2 of 5 + (7 - 2) 10 ×2 of 5 + 5 ⇒ 10 × 10 + 5 ⇒ 100 + 5 = 105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Evaluate the given expression. (45 + 9) ÷ 2 - 7 × 33 ÷ 7 + {(7 + 18) × 6} + 9 × 8 - 89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127</w:t>
      </w:r>
    </w:p>
    <w:p>
      <w:pPr>
        <w:spacing w:after="100" w:before="0"/>
      </w:pPr>
      <w:r>
        <w:rPr>
          <w:b w:val="0"/>
        </w:rPr>
        <w:t>B. 125</w:t>
      </w:r>
    </w:p>
    <w:p>
      <w:pPr>
        <w:spacing w:after="100" w:before="0"/>
      </w:pPr>
      <w:r>
        <w:rPr>
          <w:b w:val="0"/>
        </w:rPr>
        <w:t>C. 118</w:t>
      </w:r>
    </w:p>
    <w:p>
      <w:pPr>
        <w:spacing w:after="100" w:before="0"/>
      </w:pPr>
      <w:r>
        <w:rPr>
          <w:b w:val="0"/>
        </w:rPr>
        <w:t>D. 112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(45 + 9) ÷ 2 - 7 × 33 ÷ 7 + {(7 + 18) × 6} + 9 × 8 - 89 54 ÷ 2 - 7 × 33 ÷ 7 + 25 × 6 + 72 - 89,27 - 33 + 150 + 72 - 89 -6 + 150 + 72 - 89,144 + 72 - 89 ⇒ 216 - 89 = 127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Find the value of the following expression: 372 ÷ 56 × 7 - 5 + 2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58</w:t>
      </w:r>
    </w:p>
    <w:p>
      <w:pPr>
        <w:spacing w:after="100" w:before="0"/>
      </w:pPr>
      <w:r>
        <w:rPr>
          <w:b w:val="0"/>
        </w:rPr>
        <w:t>B. 43(1/2)</w:t>
      </w:r>
    </w:p>
    <w:p>
      <w:pPr>
        <w:spacing w:after="100" w:before="0"/>
      </w:pPr>
      <w:r>
        <w:rPr>
          <w:b w:val="0"/>
        </w:rPr>
        <w:t>C. - 29598</w:t>
      </w:r>
    </w:p>
    <w:p>
      <w:pPr>
        <w:spacing w:after="100" w:before="0"/>
      </w:pPr>
      <w:r>
        <w:rPr>
          <w:b w:val="0"/>
        </w:rPr>
        <w:t>D. 29398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given expression = 372 ÷ 56 × 7 - 5 + 2 Calculation: 372 ÷ 56 × 7 - 5 + 2 = (93/14) × 7 - 5 + 2 = (93/2) - 5 + 2 = (93/2) - 3 = 87/2 = 43(1/2) ∴ The value of the given expression is 43(1/2)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Simplify 4 (1/4) × 4 (1/4)-2 × 4 (1/4) × (1/4)+(1/4) × (1/4)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(1/4) × 4 (1/4)-2 × 4 (1/4) × (1/4)+(1/4) × (1/4) a2 -2 x a x b + b2 = (a - b)2 ⇒ {(17 / 4) - (1 / 4)}2 ⇒ (17 - 1) / 4 16 / 4 ⇒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What is the value of ((1/1)÷ (1/2)× (1/2)+(1/2)× (1/2)÷(1/2)/(1/4)×(1/4)÷(1/2)+(1/4)÷ (1/4)× (1/2)-(1/4)÷ (1/2)× (1/2))?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((1/1)÷ (1/2)× (1/2)+(1/2)× (1/2)÷(1/2)/(1/4)×(1/4)÷(1/2)+(1/4)÷ (1/4)× (1/2)-(1/4)÷ (1/2)× (1/2)) Concept used: Calculation: According to the concept, ((1/1)÷ (1/2)× (1/2)+(1/2)× (1/2)÷(1/2)/(1/4)×(1/4)÷(1/2)+(1/4)÷ (1/4)× (1/2)-(1/4)÷ (1/2)× (1/2)) ⇒ (1 × (2/1)× (1/2)+(1/2)× (1/2)×(2/1)/(1/4)×(1/4)×(2/1)+(1/4)×(4/1)× (1/2)-(1/4)×(2/1)× (1/2)) ⇒ (1 +(1/2)/(1/8)+ (1/2)-(1/4)) ⇒ ((3/2)/(3/8)) ⇒ (3 × 8/3 × 2) ⇒ 4 ∴ The simplified value is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The value of 15 ÷ 3 of 2 × 2 + 9 ÷ 18 of 2 × 4 – 4 ÷ 8 × 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2(3/4)</w:t>
      </w:r>
    </w:p>
    <w:p>
      <w:pPr>
        <w:spacing w:after="100" w:before="0"/>
      </w:pPr>
      <w:r>
        <w:rPr>
          <w:b w:val="0"/>
        </w:rPr>
        <w:t>D. 7(3/4)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15 ÷ 3 of 2 × 2 + 9 ÷ 18 of 2 × 4 - 4 ÷ 8 × 2 15 ÷ (3 × 2) × 2 + 9 ÷ (18 × 2) × 4 - 4 ÷ 8 × 2 (15 ÷ 6) × 2 + (9 ÷ 36) × 4 - (4 ÷ 8) × 2 2.5 × 2 + 0.25 × 4 - 0.5 × 2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value of 4 × 3 ÷ 2 of 3 × 2 ÷ (4 + 5 × 4 ÷ 4 of 5 - 4 ÷ 4 × 4)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Using BODMAS, 4 × 3 ÷ 2 of 3 × 2 ÷ (4 + 5 × 4 ÷ 4 of 5 - 4 ÷ 4 × 4) = 4 × 3 ÷ (2 × 3) × 2 ÷ (4 + 5 × 4 ÷ (4 × 5) - 4 ÷ 4 × 4) = 4 × [3 × 1/2 × 1/3) × 2 ÷ (4 + 5 × 4 × 1/4 × 1/5 - 4 × 1/4 × 4) = 4 × 1/2 × 2 ÷ ((4 + 1) - 4) = 2 × 2 ÷ 1 = 2 × 2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value of 11 × 11 + 11 ÷ 11 - 11 × 11 + 11 + 11 × 11 - 11 - 11 × 11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11</w:t>
      </w:r>
    </w:p>
    <w:p>
      <w:pPr>
        <w:spacing w:after="100" w:before="0"/>
      </w:pPr>
      <w:r>
        <w:rPr>
          <w:b w:val="0"/>
        </w:rPr>
        <w:t>C. 121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11 × 11 + 11 ÷ 11 - 11 × 11 + 11 + 11 × 11 - 11 - 11 × 11 ⇒ 121 + 1 - 121 + 11 + 121 - 11 - 121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25% of 400 + 35% of 1260 + 27% of 1800 = 1020 + x, then the value of x lies between: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to 15</w:t>
      </w:r>
    </w:p>
    <w:p>
      <w:pPr>
        <w:spacing w:after="100" w:before="0"/>
      </w:pPr>
      <w:r>
        <w:rPr>
          <w:b w:val="0"/>
        </w:rPr>
        <w:t>B. 0 to 5</w:t>
      </w:r>
    </w:p>
    <w:p>
      <w:pPr>
        <w:spacing w:after="100" w:before="0"/>
      </w:pPr>
      <w:r>
        <w:rPr>
          <w:b w:val="0"/>
        </w:rPr>
        <w:t>C. 16 to 20</w:t>
      </w:r>
    </w:p>
    <w:p>
      <w:pPr>
        <w:spacing w:after="100" w:before="0"/>
      </w:pPr>
      <w:r>
        <w:rPr>
          <w:b w:val="0"/>
        </w:rPr>
        <w:t>D. 6 to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Follow the BODMAS rule according to the table given below: Calculation: The given expression is 25% of 400 + 35% of 1260 + 27% of 1800 = 1020 + x ⇒ (25/100) × 400 + (35/100) × 1260 + (27/100) × 1800= 1020 + x ⇒ 100 + 441 + 486 = 1020 + x ⇒ 1027 = 1020 + x ∴ x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The value of 64 ÷ [44 - (8 of 3 - 16) ÷ 4 × 20]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64 ÷ [44 - (8 × 3 - 16) ÷ 4 × 20] ⇒ 64 ÷ [44 - (24 - 16) ÷ 4 × 20] ⇒ 64 ÷ [44 - 8 ÷ 4 × 20] ⇒ 64 ÷ [44 - 2 × 20] ⇒ 64 ÷ [44 - 40] ⇒ 64 ÷ 4 =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Select the correct combination of mathematical signs to replace the * signs and to balance the given equation. 34 * 4 * 15 * 51 * 27 * 9 * 40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×, −, =, ÷, +</w:t>
      </w:r>
    </w:p>
    <w:p>
      <w:pPr>
        <w:spacing w:after="100" w:before="0"/>
      </w:pPr>
      <w:r>
        <w:rPr>
          <w:b w:val="0"/>
        </w:rPr>
        <w:t>B. −, +, =, ×, −, +</w:t>
      </w:r>
    </w:p>
    <w:p>
      <w:pPr>
        <w:spacing w:after="100" w:before="0"/>
      </w:pPr>
      <w:r>
        <w:rPr>
          <w:b w:val="0"/>
        </w:rPr>
        <w:t>C. +, −, =, ×, ÷, −</w:t>
      </w:r>
    </w:p>
    <w:p>
      <w:pPr>
        <w:spacing w:after="100" w:before="0"/>
      </w:pPr>
      <w:r>
        <w:rPr>
          <w:b w:val="0"/>
        </w:rPr>
        <w:t>D. ÷, −, ×, =, +,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us examine each option, OPTION 1) 34 + 4 × 15 - 51 = 27 ÷ 9 + 40 34 + 60 - 51 = 3 + 40 94 - 51 = 43 43 = 43 Therefore, LHS = RHS OPTION 2) 34 - 4 + 15 = 51 × 27 - 9 + 40 34 - 11 = 1377 - 9 + 40 33 is not equal to 1328 OPTION 3) 34 + 4 - 15 = 51 × 27 ÷ 9 - 40 38 - 15 = 51 × 3 - 40 23 = 153 - 40 23 is not equal to 113 OPTION 4) 34 ÷ 4 - 15 = 51 × 27 ÷ 9 - 40 8.5 - 15 = 51 × 3 - 40 -6.5 is not equal to 113 Hence, The correct answer is " +, ×, -, =, ÷, +"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Simplify the following: 12 ÷ 4 of 3 × 6 + 8 ÷16 of 4 × 8 - 4 ÷ 6 x 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6(1/4)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12 ÷ 4 of 3 × 6 + 8 ÷16 of 4 × 8 - 4 ÷ 6 x 9 Formula used: Order of operations (BODMAS/BIDMAS): Brackets, Orders (i.e. powers and square roots, etc.), Division and Multiplication, Addition and Subtraction Calculation: 12 ÷ 4 of 3 × 6 + 8 ÷16 of 4 × 8 - 4 ÷ 6 x 9 ⇒ 12 ÷ 12 × 6 + 8 ÷ 64 × 8 - 2/3 × 9 ⇒ 1 × 6 + 1/8 × 8 - 6 ⇒ 6 + 1 - 6 ⇒ 1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5(1/5)÷ ≤ft[3(1/2)-(5/6)-≤ft((3/5)+(1/10)-(4/15))]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(72/31)</w:t>
      </w:r>
    </w:p>
    <w:p>
      <w:pPr>
        <w:spacing w:after="100" w:before="0"/>
      </w:pPr>
      <w:r>
        <w:rPr>
          <w:b w:val="0"/>
        </w:rPr>
        <w:t>B. (52/31)</w:t>
      </w:r>
    </w:p>
    <w:p>
      <w:pPr>
        <w:spacing w:after="100" w:before="0"/>
      </w:pPr>
      <w:r>
        <w:rPr>
          <w:b w:val="0"/>
        </w:rPr>
        <w:t>C. (12/31)</w:t>
      </w:r>
    </w:p>
    <w:p>
      <w:pPr>
        <w:spacing w:after="100" w:before="0"/>
      </w:pPr>
      <w:r>
        <w:rPr>
          <w:b w:val="0"/>
        </w:rPr>
        <w:t>D. (22/31)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5(1/5)÷ ≤ft[3(1/2)-(5/6)-≤ft((3/5)+(1/10)-(4/15))] ⇒26/5 ÷ [7/2 – {5/6 – (3/5 + 1/10 – 4/15)}] ⇒ 26/5 ÷ [7/2 – {5/6 – (18 + 3 – 8)/30}] ⇒ 26/5 ÷ [7/2 – {5/6 – 13/30}] ⇒ 26/5 ÷ [7/2 – {(25 – 13)/30}] ⇒ 26/5 ÷ [7/2 – 2/5] ⇒ 26/5 ÷ [(35 – 4)/10] ⇒ 26/5 ÷ 31/10 ⇒ 26/5 × 10/31 ⇒ 52/31 ∴ The required value is 52/31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The value of 9 × [(9 – 4) ÷ {(8 ÷ 8 of 4) + (4 ÷ 4 of 2)}]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15/4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15/2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9 × [(9 – 4) ÷ {(8 ÷ 8 of 4) + (4 ÷ 4 of 2)}] ⇒ 9 × [5 ÷ {(8 ÷ 32) + (4 ÷ 8)}] ⇒ 9 × [5 ÷ {1/4 + 1/2}] ⇒ 9 × [5 ÷ {(1 + 2)/4}] ⇒ 9 × [5 × 4/3] ⇒ 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The value of 6 (8/15) ÷ (7/9) of ≤ft(1 (1/10)+5 (1/5))+(2/5) ÷ 7 (1/5)~~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(25/16)</w:t>
      </w:r>
    </w:p>
    <w:p>
      <w:pPr>
        <w:spacing w:after="100" w:before="0"/>
      </w:pPr>
      <w:r>
        <w:rPr>
          <w:b w:val="0"/>
        </w:rPr>
        <w:t>B. (5/14)</w:t>
      </w:r>
    </w:p>
    <w:p>
      <w:pPr>
        <w:spacing w:after="100" w:before="0"/>
      </w:pPr>
      <w:r>
        <w:rPr>
          <w:b w:val="0"/>
        </w:rPr>
        <w:t>C. (25/18)</w:t>
      </w:r>
    </w:p>
    <w:p>
      <w:pPr>
        <w:spacing w:after="100" w:before="0"/>
      </w:pPr>
      <w:r>
        <w:rPr>
          <w:b w:val="0"/>
        </w:rPr>
        <w:t>D. (5/18)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 (8/15) ÷ (7/9) of (1(1/10) + 5(1/5)) + (2/5) ÷ 7 (1/5) Concept Used: Calculation: Simplifying the above equation using BODMAS Rule ⇒ 6 (8/15) ÷ (7/9) of (1(1/10) + 5(1/5)) + (2/5) ÷ 715 ⇒ 6 (8/15) ÷ (7/9) of ((11/10) + (26/5)) + (2/5) ÷ 715 ⇒ 6 (8/15) ÷ (7/9) of ((63/10)) + (2/5) ÷ 715 ⇒ (9 8/15) ÷ (49/10) + (2/5) ÷ 715 ⇒ (9 8/15) × (10/49) + (2/5) × (5/36) ⇒ (9 8/15) × (10/49) + (2/5) × (5/36) ⇒ (4/3) + (1/18) ⇒ (25/18) ∴ The value of 6 (8/15) ÷ (7/9) of (1(1/10) + 5(1/5)) + (2/5) ÷ 715 is (25/18).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value of 87 + (2/5) of 11525 - (2/3) × \45 of 2 ÷ (19 - 4) \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-6 (1/3)</w:t>
      </w:r>
    </w:p>
    <w:p>
      <w:pPr>
        <w:spacing w:after="100" w:before="0"/>
      </w:pPr>
      <w:r>
        <w:rPr>
          <w:b w:val="0"/>
        </w:rPr>
        <w:t>B. 6 (1/3)</w:t>
      </w:r>
    </w:p>
    <w:p>
      <w:pPr>
        <w:spacing w:after="100" w:before="0"/>
      </w:pPr>
      <w:r>
        <w:rPr>
          <w:b w:val="0"/>
        </w:rPr>
        <w:t>C. 4 (17/29)</w:t>
      </w:r>
    </w:p>
    <w:p>
      <w:pPr>
        <w:spacing w:after="100" w:before="0"/>
      </w:pPr>
      <w:r>
        <w:rPr>
          <w:b w:val="0"/>
        </w:rPr>
        <w:t>D. - 4 (17/29)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? = 87 + (2/5) of 11525 - (2/3) × \45 of 2 ÷ (19 - 4) \ Concept: Calculation: ⇒ ? = 87 + (2/5) of 11525 - (2/3) × \45 of 2 ÷ (19 - 4) \ ⇒ ? = [87 + 46]/[25 - 2/3 × {90 ÷ 15}] ⇒ ? = 133/[25 - 2/3 × 6] ⇒ ? = 133/[25 - 4] ⇒ ? = 19/3 ∴ 87 + (2/5) of 11525 - (2/3) × \45 of 2 ÷ (19 - 4) \= 6 (1/3)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Simplify the following expression: 7 × 4 ÷ 21 of 4 - 5 ÷ 4 × (9 - 13) + 2 - 2 ÷ 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5(1/16)</w:t>
      </w:r>
    </w:p>
    <w:p>
      <w:pPr>
        <w:spacing w:after="100" w:before="0"/>
      </w:pPr>
      <w:r>
        <w:rPr>
          <w:b w:val="0"/>
        </w:rPr>
        <w:t>B. 7(1/12)</w:t>
      </w:r>
    </w:p>
    <w:p>
      <w:pPr>
        <w:spacing w:after="100" w:before="0"/>
      </w:pPr>
      <w:r>
        <w:rPr>
          <w:b w:val="0"/>
        </w:rPr>
        <w:t>C. 5(1/3)</w:t>
      </w:r>
    </w:p>
    <w:p>
      <w:pPr>
        <w:spacing w:after="100" w:before="0"/>
      </w:pPr>
      <w:r>
        <w:rPr>
          <w:b w:val="0"/>
        </w:rPr>
        <w:t>D. 12(1/2)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7 × 4 ÷ 21 of 4 – 5 ÷ 4 × (9 – 13) + 2 – 2 ÷ 8 ⇒ 7 × 4 ÷ 21 of 4 – 5 ÷ 4 × (-4) + 2 – 2 ÷ 8 ⇒ 7 × 4 ÷ 84 – 5 ÷ 4 × -4 + 2 – 2 ÷ 8 ⇒ 7 × 1/21 – 5/4 × -4 + 2 – 1/4 ⇒ 7/21 + 20/4 + 2 - 1/4 ⇒ 1/3 + 5 + 2 – 1/4 ⇒ 1/3 + 7 – 1/4 ⇒ (4 + 84 – 3)/12 ⇒ (88 – 3)/12 ⇒ 85/12 ⇒ 7(1/12) ∴ The required value is 7(1/12)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What should be the value in place of (?) in 7(5/8) + (5/8) of 184 × 15 ÷ 5 - (?) = 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-352 (5/8)</w:t>
      </w:r>
    </w:p>
    <w:p>
      <w:pPr>
        <w:spacing w:after="100" w:before="0"/>
      </w:pPr>
      <w:r>
        <w:rPr>
          <w:b w:val="0"/>
        </w:rPr>
        <w:t>B. 152 (1/8)</w:t>
      </w:r>
    </w:p>
    <w:p>
      <w:pPr>
        <w:spacing w:after="100" w:before="0"/>
      </w:pPr>
      <w:r>
        <w:rPr>
          <w:b w:val="0"/>
        </w:rPr>
        <w:t>C. -152 (1/8)</w:t>
      </w:r>
    </w:p>
    <w:p>
      <w:pPr>
        <w:spacing w:after="100" w:before="0"/>
      </w:pPr>
      <w:r>
        <w:rPr>
          <w:b w:val="0"/>
        </w:rPr>
        <w:t>D. 352 (5/8)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7(5/8) + (5/8) of 184 × 15 ÷ 5 - (?) = 0 ⇒ 7(5/8) + 115 × 15 ÷ 5 - (?) = 0 ⇒ 7(5/8) + 115 × 3 = (?) ⇒ 7(5/8) + 345 = (?) ⇒ 7 + (5/8) + 345 = (?) ⇒ 352 (5/8)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72 ÷ 8 × [{(57 − 49) ÷ 2} + {(85 − 60) ÷ 5} – {(28 − 19) ÷ 3}]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46</w:t>
      </w:r>
    </w:p>
    <w:p>
      <w:pPr>
        <w:spacing w:after="100" w:before="0"/>
      </w:pPr>
      <w:r>
        <w:rPr>
          <w:b w:val="0"/>
        </w:rPr>
        <w:t>C. 54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72 ÷ 8 × [\(57 - 49) ÷ 2\ + \(85 - 60) ÷ 5\ - \(28 - 19) ÷ 3\] Formula used: BODMAS Rule (Brackets, Of, Division, Multiplication, Addition, Subtraction) Calculation: 72 ÷ 8 × [\(57 - 49) ÷ 2\ + \(85 - 60) ÷ 5\ - \(28 - 19) ÷ 3\] ⇒ 72 ÷ 8 × [\8 ÷ 2\ + \25 ÷ 5\ - \9 ÷ 3\] ⇒ 72 ÷ 8 × [4 + 5 - 3] ⇒ 72 ÷ 8 × 6 ⇒ 9 × 6 ⇒ 54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The value of (284/5) ÷ ≤ft[≤ft((4/5) × (15+35)-11(3/5))]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(284/5) ÷ ≤ft[≤ft((4/5) × (15+35)-11(3/5))] ⇒ 284/5 ÷ [(4/5 × (15 + 35) – 58/5)] ⇒ 284/5 ÷ [(4/5 × 50 – 58/5)] ⇒ 284/5 ÷ (40 – 58/5) ⇒ 284/5 ÷ (200 – 58)/5 ⇒ (284/5 ÷ 142/5) ⇒ (284/5 × 5/142) ⇒ 2 ∴ The required value is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Simplify: 5(1/3)-≤ft\4(1/3)+≤ft(3(1/3)÷ 2(1/3)-(1/3))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(2/3)</w:t>
      </w:r>
    </w:p>
    <w:p>
      <w:pPr>
        <w:spacing w:after="100" w:before="0"/>
      </w:pPr>
      <w:r>
        <w:rPr>
          <w:b w:val="0"/>
        </w:rPr>
        <w:t>B. (1/3)</w:t>
      </w:r>
    </w:p>
    <w:p>
      <w:pPr>
        <w:spacing w:after="100" w:before="0"/>
      </w:pPr>
      <w:r>
        <w:rPr>
          <w:b w:val="0"/>
        </w:rPr>
        <w:t>C. -(1/3)</w:t>
      </w:r>
    </w:p>
    <w:p>
      <w:pPr>
        <w:spacing w:after="100" w:before="0"/>
      </w:pPr>
      <w:r>
        <w:rPr>
          <w:b w:val="0"/>
        </w:rPr>
        <w:t>D. -(2/3)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5(1/3)-≤ft\4(1/3)+≤ft(3(1/3)÷ 2(1/3)-(1/3)) ⇒ (16/3)-≤ft\(13/3)+≤ft((10/3)÷ (7/3)-(1/3)) ⇒ (16/3)-≤ft\(13/3)+≤ft((10/3)÷ (6/3)) ⇒ (16/3)-≤ft\(13/3)+≤ft((5/3)) ⇒ (16/3)-(18/3) ⇒ (16/3)-6 ⇒ (16 - 18/3) ⇒ -(2/3)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value of 20 ÷ 5 of 8 × [9 ÷ 6 × (6 - 3)] - (10 ÷ 2 of 20)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below, Given: 20 ÷ 5 of 8 × [9 ÷ 6 × (6 - 3)] - (10 ÷ 2 of 20) ⇒ 20 ÷ 40 × [9 ÷ 6 × 3] - (10 ÷ 40 ) ⇒ 20 ÷ 40 × [1.5 × 3] - (10 ÷ 40 ) ⇒ 0.5 × 4.5 - 0.25 ⇒ 2.25 - 0.25 ⇒ 2 ∴ 20 ÷ 5 of 8 × [9 ÷ 6 × (6 - 3)] - (10 ÷ 2 of 20)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Solve the following. 22 − [9 −{6 − (10 − 4 + 3)}] ÷ 2 ×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22 − [9 − (6 − (10 − 4 + 3)}] ÷ 2 × 3 ⇒ 22 - [9 - (6 - 9)] ÷ 2 × 3 ⇒ 22 - [12] ÷ 2 × 3 ⇒22 - 6 × 3 ⇒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Simplify 626 × 2912 ÷ 8138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285</w:t>
      </w:r>
    </w:p>
    <w:p>
      <w:pPr>
        <w:spacing w:after="100" w:before="0"/>
      </w:pPr>
      <w:r>
        <w:rPr>
          <w:b w:val="0"/>
        </w:rPr>
        <w:t>B. 224</w:t>
      </w:r>
    </w:p>
    <w:p>
      <w:pPr>
        <w:spacing w:after="100" w:before="0"/>
      </w:pPr>
      <w:r>
        <w:rPr>
          <w:b w:val="0"/>
        </w:rPr>
        <w:t>C. 364</w:t>
      </w:r>
    </w:p>
    <w:p>
      <w:pPr>
        <w:spacing w:after="100" w:before="0"/>
      </w:pPr>
      <w:r>
        <w:rPr>
          <w:b w:val="0"/>
        </w:rPr>
        <w:t>D. 310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626 × 2912 ÷ 8138 ⇒ 626 × 2912 = 1820992 ⇒ 1820992 ÷ 8138 = 224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