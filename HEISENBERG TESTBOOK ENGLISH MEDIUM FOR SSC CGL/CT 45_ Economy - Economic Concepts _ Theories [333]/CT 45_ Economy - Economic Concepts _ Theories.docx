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Consider the following factors influencing inflation in India, as discussed in the Economic Survey: I. Supply-side food shocks II. Global commodity price movements III. State-level variations in consumption patterns Which of the statements given above are correct?</w:t>
      </w:r>
    </w:p>
    <w:p>
      <w:pPr>
        <w:spacing w:before="0"/>
      </w:pPr>
      <w:r>
        <w:rPr>
          <w:b w:val="0"/>
        </w:rPr>
      </w:r>
    </w:p>
    <w:p>
      <w:pPr>
        <w:spacing w:after="100" w:before="0"/>
      </w:pPr>
      <w:r>
        <w:rPr>
          <w:b w:val="0"/>
        </w:rPr>
        <w:t>A. I and II only</w:t>
      </w:r>
    </w:p>
    <w:p>
      <w:pPr>
        <w:spacing w:after="100" w:before="0"/>
      </w:pPr>
      <w:r>
        <w:rPr>
          <w:b w:val="0"/>
        </w:rPr>
        <w:t>B. II and III only</w:t>
      </w:r>
    </w:p>
    <w:p>
      <w:pPr>
        <w:spacing w:after="100" w:before="0"/>
      </w:pPr>
      <w:r>
        <w:rPr>
          <w:b w:val="0"/>
        </w:rPr>
        <w:t>C. I, II and III</w:t>
      </w:r>
    </w:p>
    <w:p>
      <w:pPr>
        <w:spacing w:after="100" w:before="0"/>
      </w:pPr>
      <w:r>
        <w:rPr>
          <w:b w:val="0"/>
        </w:rPr>
        <w:t>D. I and III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A. Key Points Thus, Statements I and II only are correct → Option A. Additional Information</w:t>
      </w:r>
    </w:p>
    <w:p>
      <w:pPr>
        <w:spacing w:before="0"/>
      </w:pPr>
      <w:r>
        <w:rPr>
          <w:b w:val="0"/>
        </w:rPr>
        <w:t>• The Economic Survey 2025–26 identifies supply-side food shocks especially arising from weather-related disruptions, volatility in vegetable prices, and uneven agricultural output as a dominant driver of inflation in India. Hence, Statement I is correct.</w:t>
      </w:r>
    </w:p>
    <w:p>
      <w:pPr>
        <w:spacing w:before="0"/>
      </w:pPr>
      <w:r>
        <w:rPr>
          <w:b w:val="0"/>
        </w:rPr>
        <w:t>• The Survey also notes that global commodity price movements, particularly in crude oil, fertilisers, and edible oils, transmit inflationary pressures to the domestic economy through input costs, transport prices, and import channels. Hence, Statement II is correct.</w:t>
      </w:r>
    </w:p>
    <w:p>
      <w:pPr>
        <w:spacing w:before="0"/>
      </w:pPr>
      <w:r>
        <w:rPr>
          <w:b w:val="0"/>
        </w:rPr>
        <w:t>• While consumption patterns differ across States, the Survey does not treat State-level variations in consumption as a primary macro-level driver of inflation. Inflation analysis is largely conducted at the national level, focusing on supply constraints and global price transmission rather than sub-national demand heterogeneity. Hence, Statement III is incorrect.</w:t>
      </w:r>
    </w:p>
    <w:p>
      <w:pPr>
        <w:spacing w:before="0"/>
      </w:pPr>
      <w:r>
        <w:rPr>
          <w:b w:val="0"/>
        </w:rPr>
        <w:t>• The Survey highlights that India’s inflation in recent years has been predominantly supply-driven rather than demand-pull, which has implications for monetary policy calibration.</w:t>
      </w:r>
    </w:p>
    <w:p>
      <w:pPr>
        <w:spacing w:before="0"/>
      </w:pPr>
      <w:r>
        <w:rPr>
          <w:b w:val="0"/>
        </w:rPr>
        <w:t>• It stresses the importance of supply-side interventions such as buffer stock management, import policy flexibility, and logistics efficiency to contain food inflation.</w:t>
      </w:r>
    </w:p>
    <w:p>
      <w:pPr>
        <w:spacing w:before="0"/>
      </w:pPr>
      <w:r>
        <w:rPr>
          <w:b w:val="0"/>
        </w:rPr>
        <w:t>• Compared to advanced economies, India’s inflation sensitivity to food prices is structurally higher due to food’s larger weight in the CPI basket.</w:t>
      </w:r>
    </w:p>
    <w:p>
      <w:pPr>
        <w:spacing w:before="0"/>
      </w:pPr>
      <w:r>
        <w:rPr>
          <w:b w:val="0"/>
        </w:rPr>
      </w:r>
    </w:p>
    <w:p>
      <w:pPr>
        <w:spacing w:after="100" w:line="360" w:lineRule="auto" w:before="0"/>
      </w:pPr>
      <w:r>
        <w:rPr>
          <w:b w:val="0"/>
        </w:rPr>
        <w:t>2. Which is not one of the four main factors of production?</w:t>
      </w:r>
    </w:p>
    <w:p>
      <w:pPr>
        <w:spacing w:before="0"/>
      </w:pPr>
      <w:r>
        <w:rPr>
          <w:b w:val="0"/>
        </w:rPr>
      </w:r>
    </w:p>
    <w:p>
      <w:pPr>
        <w:spacing w:after="100" w:before="0"/>
      </w:pPr>
      <w:r>
        <w:rPr>
          <w:b w:val="0"/>
        </w:rPr>
        <w:t>A. Land</w:t>
      </w:r>
    </w:p>
    <w:p>
      <w:pPr>
        <w:spacing w:after="100" w:before="0"/>
      </w:pPr>
      <w:r>
        <w:rPr>
          <w:b w:val="0"/>
        </w:rPr>
        <w:t>B. Labour</w:t>
      </w:r>
    </w:p>
    <w:p>
      <w:pPr>
        <w:spacing w:after="100" w:before="0"/>
      </w:pPr>
      <w:r>
        <w:rPr>
          <w:b w:val="0"/>
        </w:rPr>
        <w:t>C. Manufacturing</w:t>
      </w:r>
    </w:p>
    <w:p>
      <w:pPr>
        <w:spacing w:after="100" w:before="0"/>
      </w:pPr>
      <w:r>
        <w:rPr>
          <w:b w:val="0"/>
        </w:rPr>
        <w:t>D. Capital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Manufacturing. Key Points Additional Information</w:t>
      </w:r>
    </w:p>
    <w:p>
      <w:pPr>
        <w:spacing w:before="0"/>
      </w:pPr>
      <w:r>
        <w:rPr>
          <w:b w:val="0"/>
        </w:rPr>
        <w:t>• The four main factors of production are Land, Labour, Capital, and Entrepreneurship. These are essential resources required to produce goods and services in an economy.</w:t>
      </w:r>
    </w:p>
    <w:p>
      <w:pPr>
        <w:spacing w:before="0"/>
      </w:pPr>
      <w:r>
        <w:rPr>
          <w:b w:val="0"/>
        </w:rPr>
        <w:t>• Manufacturing is not considered a factor of production; rather, it is a process that utilizes the factors of production to create finished goods or products.</w:t>
      </w:r>
    </w:p>
    <w:p>
      <w:pPr>
        <w:spacing w:before="0"/>
      </w:pPr>
      <w:r>
        <w:rPr>
          <w:b w:val="0"/>
        </w:rPr>
        <w:t>• The factors of production represent the inputs, while manufacturing is an output or process that transforms these inputs into usable products.</w:t>
      </w:r>
    </w:p>
    <w:p>
      <w:pPr>
        <w:spacing w:before="0"/>
      </w:pPr>
      <w:r>
        <w:rPr>
          <w:b w:val="0"/>
        </w:rPr>
        <w:t>• Economic theory classifies the factors of production as resources needed for economic activity, whereas manufacturing refers to the methods and technology used to generate goods.</w:t>
      </w:r>
    </w:p>
    <w:p>
      <w:pPr>
        <w:spacing w:before="0"/>
      </w:pPr>
      <w:r>
        <w:rPr>
          <w:b w:val="0"/>
        </w:rPr>
        <w:t>• Thus, "Manufacturing" cannot be classified as one of the primary factors of production.</w:t>
      </w:r>
    </w:p>
    <w:p>
      <w:pPr>
        <w:spacing w:before="0"/>
      </w:pPr>
      <w:r>
        <w:rPr>
          <w:b w:val="0"/>
        </w:rPr>
        <w:t>• Land: Land refers to all natural resources available for production, such as soil, minerals, water, forests, etc.</w:t>
      </w:r>
    </w:p>
    <w:p>
      <w:pPr>
        <w:spacing w:before="0"/>
      </w:pPr>
      <w:r>
        <w:rPr>
          <w:b w:val="0"/>
        </w:rPr>
        <w:t>• It is a fixed factor of production and cannot be moved or created, making it unique and essential in the production process.</w:t>
      </w:r>
    </w:p>
    <w:p>
      <w:pPr>
        <w:spacing w:before="0"/>
      </w:pPr>
      <w:r>
        <w:rPr>
          <w:b w:val="0"/>
        </w:rPr>
        <w:t>• Land is compensated through rent in the economic system.</w:t>
      </w:r>
    </w:p>
    <w:p>
      <w:pPr>
        <w:spacing w:before="0"/>
      </w:pPr>
      <w:r>
        <w:rPr>
          <w:b w:val="0"/>
        </w:rPr>
        <w:t>• Labour: Labour represents human effort, both physical and mental, that is used in the production of goods and services.</w:t>
      </w:r>
    </w:p>
    <w:p>
      <w:pPr>
        <w:spacing w:before="0"/>
      </w:pPr>
      <w:r>
        <w:rPr>
          <w:b w:val="0"/>
        </w:rPr>
        <w:t>• It is a variable factor of production, as the quantity of labour can be adjusted according to production needs.</w:t>
      </w:r>
    </w:p>
    <w:p>
      <w:pPr>
        <w:spacing w:before="0"/>
      </w:pPr>
      <w:r>
        <w:rPr>
          <w:b w:val="0"/>
        </w:rPr>
        <w:t>• Labour is compensated through wages or salaries.</w:t>
      </w:r>
    </w:p>
    <w:p>
      <w:pPr>
        <w:spacing w:before="0"/>
      </w:pPr>
      <w:r>
        <w:rPr>
          <w:b w:val="0"/>
        </w:rPr>
        <w:t>• Capital: Capital includes man-made resources such as machinery, tools, equipment, and buildings used in the production process.</w:t>
      </w:r>
    </w:p>
    <w:p>
      <w:pPr>
        <w:spacing w:before="0"/>
      </w:pPr>
      <w:r>
        <w:rPr>
          <w:b w:val="0"/>
        </w:rPr>
        <w:t>• It is a result of past labour and investment and is essential for enhancing productivity and efficiency.</w:t>
      </w:r>
    </w:p>
    <w:p>
      <w:pPr>
        <w:spacing w:before="0"/>
      </w:pPr>
      <w:r>
        <w:rPr>
          <w:b w:val="0"/>
        </w:rPr>
        <w:t>• Capital is compensated through interest or profits.</w:t>
      </w:r>
    </w:p>
    <w:p>
      <w:pPr>
        <w:spacing w:before="0"/>
      </w:pPr>
      <w:r>
        <w:rPr>
          <w:b w:val="0"/>
        </w:rPr>
        <w:t>• Entrepreneurship: Entrepreneurship refers to the ability to organize the other factors of production (Land, Labour, and Capital) and take on financial risks to produce goods or services.</w:t>
      </w:r>
    </w:p>
    <w:p>
      <w:pPr>
        <w:spacing w:before="0"/>
      </w:pPr>
      <w:r>
        <w:rPr>
          <w:b w:val="0"/>
        </w:rPr>
        <w:t>• Entrepreneurs are innovators who introduce new ideas, products, or processes to the market.</w:t>
      </w:r>
    </w:p>
    <w:p>
      <w:pPr>
        <w:spacing w:before="0"/>
      </w:pPr>
      <w:r>
        <w:rPr>
          <w:b w:val="0"/>
        </w:rPr>
        <w:t>• They are compensated through profits, which serve as a reward for their risk-taking ability.</w:t>
      </w:r>
    </w:p>
    <w:p>
      <w:pPr>
        <w:spacing w:before="0"/>
      </w:pPr>
      <w:r>
        <w:rPr>
          <w:b w:val="0"/>
        </w:rPr>
      </w:r>
    </w:p>
    <w:p>
      <w:pPr>
        <w:spacing w:after="100" w:line="360" w:lineRule="auto" w:before="0"/>
      </w:pPr>
      <w:r>
        <w:rPr>
          <w:b w:val="0"/>
        </w:rPr>
        <w:t>3. Read the following Assertion (A) and Reason (R): Assertion (A): Self-sufficiency guided India’s early economic planning. Reason (R): The nation aimed to minimize reliance on external aid and imports.</w:t>
      </w:r>
    </w:p>
    <w:p>
      <w:pPr>
        <w:spacing w:before="0"/>
      </w:pPr>
      <w:r>
        <w:rPr>
          <w:b w:val="0"/>
        </w:rPr>
      </w:r>
    </w:p>
    <w:p>
      <w:pPr>
        <w:spacing w:after="100" w:before="0"/>
      </w:pPr>
      <w:r>
        <w:rPr>
          <w:b w:val="0"/>
        </w:rPr>
        <w:t>A. Both true, R explains A</w:t>
      </w:r>
    </w:p>
    <w:p>
      <w:pPr>
        <w:spacing w:after="100" w:before="0"/>
      </w:pPr>
      <w:r>
        <w:rPr>
          <w:b w:val="0"/>
        </w:rPr>
        <w:t>B. Both true, R does not explain A</w:t>
      </w:r>
    </w:p>
    <w:p>
      <w:pPr>
        <w:spacing w:after="100" w:before="0"/>
      </w:pPr>
      <w:r>
        <w:rPr>
          <w:b w:val="0"/>
        </w:rPr>
        <w:t>C. A true, R false</w:t>
      </w:r>
    </w:p>
    <w:p>
      <w:pPr>
        <w:spacing w:after="100" w:before="0"/>
      </w:pPr>
      <w:r>
        <w:rPr>
          <w:b w:val="0"/>
        </w:rPr>
        <w:t>D. A false, R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true, R explains A. Key Points Additional Information Important Points</w:t>
      </w:r>
    </w:p>
    <w:p>
      <w:pPr>
        <w:spacing w:before="0"/>
      </w:pPr>
      <w:r>
        <w:rPr>
          <w:b w:val="0"/>
        </w:rPr>
        <w:t>• Assertion (A): Self-sufficiency guided India’s early economic planning: Post-independence, India adopted a policy of economic self-sufficiency to reduce dependency on foreign countries.</w:t>
      </w:r>
    </w:p>
    <w:p>
      <w:pPr>
        <w:spacing w:before="0"/>
      </w:pPr>
      <w:r>
        <w:rPr>
          <w:b w:val="0"/>
        </w:rPr>
        <w:t>• The objective was to ensure economic independence by fostering domestic industries, agriculture, and infrastructure.</w:t>
      </w:r>
    </w:p>
    <w:p>
      <w:pPr>
        <w:spacing w:before="0"/>
      </w:pPr>
      <w:r>
        <w:rPr>
          <w:b w:val="0"/>
        </w:rPr>
        <w:t>• This approach was evident in the emphasis on the Second Five-Year Plan (1956-61), which prioritized heavy industries and public sector growth. Hence, this statement is correct.</w:t>
      </w:r>
    </w:p>
    <w:p>
      <w:pPr>
        <w:spacing w:before="0"/>
      </w:pPr>
      <w:r>
        <w:rPr>
          <w:b w:val="0"/>
        </w:rPr>
        <w:t>• Reason (R): The nation aimed to minimize reliance on external aid and imports: India's economic planning sought to limit foreign dependency by promoting domestic production and reducing imports.</w:t>
      </w:r>
    </w:p>
    <w:p>
      <w:pPr>
        <w:spacing w:before="0"/>
      </w:pPr>
      <w:r>
        <w:rPr>
          <w:b w:val="0"/>
        </w:rPr>
        <w:t>• Given the geopolitical realities, including Cold War tensions and the impact of colonial exploitation, India aimed to develop its own capabilities.</w:t>
      </w:r>
    </w:p>
    <w:p>
      <w:pPr>
        <w:spacing w:before="0"/>
      </w:pPr>
      <w:r>
        <w:rPr>
          <w:b w:val="0"/>
        </w:rPr>
        <w:t>• Policies such as the Import Substitution Industrialization (ISI) supported this goal by encouraging local industries to replace foreign imports. Hence, this statement is correct.</w:t>
      </w:r>
    </w:p>
    <w:p>
      <w:pPr>
        <w:spacing w:before="0"/>
      </w:pPr>
      <w:r>
        <w:rPr>
          <w:b w:val="0"/>
        </w:rPr>
        <w:t>• Relationship between Assertion (A) and Reason (R): The focus on self-sufficiency directly stemmed from the desire to minimize reliance on external aid and imports.</w:t>
      </w:r>
    </w:p>
    <w:p>
      <w:pPr>
        <w:spacing w:before="0"/>
      </w:pPr>
      <w:r>
        <w:rPr>
          <w:b w:val="0"/>
        </w:rPr>
        <w:t>• The Reason (R) provides the rationale behind the Assertion (A), highlighting why self-sufficiency was pursued during the early years of economic planning.</w:t>
      </w:r>
    </w:p>
    <w:p>
      <w:pPr>
        <w:spacing w:before="0"/>
      </w:pPr>
      <w:r>
        <w:rPr>
          <w:b w:val="0"/>
        </w:rPr>
        <w:t>• Thus, the Reason (R) explains the Assertion (A) correctly. Hence, the correct answer is "Both true, R explains A."</w:t>
      </w:r>
    </w:p>
    <w:p>
      <w:pPr>
        <w:spacing w:before="0"/>
      </w:pPr>
      <w:r>
        <w:rPr>
          <w:b w:val="0"/>
        </w:rPr>
        <w:t>• India’s Economic Planning: India adopted a planned economic model post-independence, inspired by the Soviet Union's five-year plans.</w:t>
      </w:r>
    </w:p>
    <w:p>
      <w:pPr>
        <w:spacing w:before="0"/>
      </w:pPr>
      <w:r>
        <w:rPr>
          <w:b w:val="0"/>
        </w:rPr>
        <w:t>• The Planning Commission, established in 1950, was tasked with formulating strategies for economic development.</w:t>
      </w:r>
    </w:p>
    <w:p>
      <w:pPr>
        <w:spacing w:before="0"/>
      </w:pPr>
      <w:r>
        <w:rPr>
          <w:b w:val="0"/>
        </w:rPr>
        <w:t>• The first few plans focused on self-reliance, industrial development, and poverty alleviation.</w:t>
      </w:r>
    </w:p>
    <w:p>
      <w:pPr>
        <w:spacing w:before="0"/>
      </w:pPr>
      <w:r>
        <w:rPr>
          <w:b w:val="0"/>
        </w:rPr>
        <w:t>• Five-Year Plans: The First Five-Year Plan (1951-56) emphasized agricultural development to tackle food shortages.</w:t>
      </w:r>
    </w:p>
    <w:p>
      <w:pPr>
        <w:spacing w:before="0"/>
      </w:pPr>
      <w:r>
        <w:rPr>
          <w:b w:val="0"/>
        </w:rPr>
        <w:t>• The Second Five-Year Plan (1956-61), led by economist P.C. Mahalanobis, focused on industrialization and self-reliance.</w:t>
      </w:r>
    </w:p>
    <w:p>
      <w:pPr>
        <w:spacing w:before="0"/>
      </w:pPr>
      <w:r>
        <w:rPr>
          <w:b w:val="0"/>
        </w:rPr>
        <w:t>• Subsequent plans balanced growth across sectors, including education, health, and infrastructure.</w:t>
      </w:r>
    </w:p>
    <w:p>
      <w:pPr>
        <w:spacing w:before="0"/>
      </w:pPr>
      <w:r>
        <w:rPr>
          <w:b w:val="0"/>
        </w:rPr>
        <w:t>• Import Substitution Strategy: This policy aimed to replace foreign goods with domestically produced alternatives.</w:t>
      </w:r>
    </w:p>
    <w:p>
      <w:pPr>
        <w:spacing w:before="0"/>
      </w:pPr>
      <w:r>
        <w:rPr>
          <w:b w:val="0"/>
        </w:rPr>
        <w:t>• India imposed tariffs and restrictions on imports to protect local industries.</w:t>
      </w:r>
    </w:p>
    <w:p>
      <w:pPr>
        <w:spacing w:before="0"/>
      </w:pPr>
      <w:r>
        <w:rPr>
          <w:b w:val="0"/>
        </w:rPr>
        <w:t>• Examples include the development of heavy industries like steel and manufacturing under public sector enterprises such as BHEL and SAIL.</w:t>
      </w:r>
    </w:p>
    <w:p>
      <w:pPr>
        <w:spacing w:before="0"/>
      </w:pPr>
      <w:r>
        <w:rPr>
          <w:b w:val="0"/>
        </w:rPr>
        <w:t>• Impact of Self-Sufficiency: India's focus on self-sufficiency helped establish a robust industrial base and reduce dependence on foreign goods.</w:t>
      </w:r>
    </w:p>
    <w:p>
      <w:pPr>
        <w:spacing w:before="0"/>
      </w:pPr>
      <w:r>
        <w:rPr>
          <w:b w:val="0"/>
        </w:rPr>
        <w:t>• However, excessive protectionism sometimes led to inefficiencies and stagnation in certain sectors.</w:t>
      </w:r>
    </w:p>
    <w:p>
      <w:pPr>
        <w:spacing w:before="0"/>
      </w:pPr>
      <w:r>
        <w:rPr>
          <w:b w:val="0"/>
        </w:rPr>
        <w:t>• Relevant Context: India's self-sufficiency efforts were shaped by its colonial legacy, where resources were exploited for foreign benefit.</w:t>
      </w:r>
    </w:p>
    <w:p>
      <w:pPr>
        <w:spacing w:before="0"/>
      </w:pPr>
      <w:r>
        <w:rPr>
          <w:b w:val="0"/>
        </w:rPr>
        <w:t>• Post-independence, leaders like Jawaharlal Nehru advocated for economic independence to achieve sustainable growth.</w:t>
      </w:r>
    </w:p>
    <w:p>
      <w:pPr>
        <w:spacing w:before="0"/>
      </w:pPr>
      <w:r>
        <w:rPr>
          <w:b w:val="0"/>
        </w:rPr>
      </w:r>
    </w:p>
    <w:p>
      <w:pPr>
        <w:spacing w:after="100" w:line="360" w:lineRule="auto" w:before="0"/>
      </w:pPr>
      <w:r>
        <w:rPr>
          <w:b w:val="0"/>
        </w:rPr>
        <w:t>4. In the Gross Domestic Product (GDP) of India, the largest share in the current years has come from:</w:t>
      </w:r>
    </w:p>
    <w:p>
      <w:pPr>
        <w:spacing w:before="0"/>
      </w:pPr>
      <w:r>
        <w:rPr>
          <w:b w:val="0"/>
        </w:rPr>
      </w:r>
    </w:p>
    <w:p>
      <w:pPr>
        <w:spacing w:after="100" w:before="0"/>
      </w:pPr>
      <w:r>
        <w:rPr>
          <w:b w:val="0"/>
        </w:rPr>
        <w:t>A. Large-scale industries</w:t>
      </w:r>
    </w:p>
    <w:p>
      <w:pPr>
        <w:spacing w:after="100" w:before="0"/>
      </w:pPr>
      <w:r>
        <w:rPr>
          <w:b w:val="0"/>
        </w:rPr>
        <w:t>B. Service sector</w:t>
      </w:r>
    </w:p>
    <w:p>
      <w:pPr>
        <w:spacing w:after="100" w:before="0"/>
      </w:pPr>
      <w:r>
        <w:rPr>
          <w:b w:val="0"/>
        </w:rPr>
        <w:t>C. Small and cottage industries</w:t>
      </w:r>
    </w:p>
    <w:p>
      <w:pPr>
        <w:spacing w:after="100" w:before="0"/>
      </w:pPr>
      <w:r>
        <w:rPr>
          <w:b w:val="0"/>
        </w:rPr>
        <w:t>D. Agricultural sector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Service sector. Key Points Additional Information</w:t>
      </w:r>
    </w:p>
    <w:p>
      <w:pPr>
        <w:spacing w:before="0"/>
      </w:pPr>
      <w:r>
        <w:rPr>
          <w:b w:val="0"/>
        </w:rPr>
        <w:t>• The Service sector has the largest contribution to the Gross Domestic Product (GDP) of India in recent years. It accounts for more than 50% of the GDP.</w:t>
      </w:r>
    </w:p>
    <w:p>
      <w:pPr>
        <w:spacing w:before="0"/>
      </w:pPr>
      <w:r>
        <w:rPr>
          <w:b w:val="0"/>
        </w:rPr>
        <w:t>• This sector includes industries like Information Technology (IT), telecommunications, banking, healthcare, education, hospitality, and real estate.</w:t>
      </w:r>
    </w:p>
    <w:p>
      <w:pPr>
        <w:spacing w:before="0"/>
      </w:pPr>
      <w:r>
        <w:rPr>
          <w:b w:val="0"/>
        </w:rPr>
        <w:t>• The growth of the IT and Software industry in cities such as Bengaluru, Hyderabad, and Pune has significantly boosted the contribution of the service sector.</w:t>
      </w:r>
    </w:p>
    <w:p>
      <w:pPr>
        <w:spacing w:before="0"/>
      </w:pPr>
      <w:r>
        <w:rPr>
          <w:b w:val="0"/>
        </w:rPr>
        <w:t>• India is a global leader in IT and Business Process Outsourcing (BPO) services, which has further propelled its service sector growth.</w:t>
      </w:r>
    </w:p>
    <w:p>
      <w:pPr>
        <w:spacing w:before="0"/>
      </w:pPr>
      <w:r>
        <w:rPr>
          <w:b w:val="0"/>
        </w:rPr>
        <w:t>• The service sector also significantly contributes to employment generation, especially in urban areas, and is a key driver of India's economic development.</w:t>
      </w:r>
    </w:p>
    <w:p>
      <w:pPr>
        <w:spacing w:before="0"/>
      </w:pPr>
      <w:r>
        <w:rPr>
          <w:b w:val="0"/>
        </w:rPr>
        <w:t>• It is supported by increasing urbanization, rising disposable incomes, and a growing middle-class population that demands more services.</w:t>
      </w:r>
    </w:p>
    <w:p>
      <w:pPr>
        <w:spacing w:before="0"/>
      </w:pPr>
      <w:r>
        <w:rPr>
          <w:b w:val="0"/>
        </w:rPr>
        <w:t>• The service sector has played a critical role in transforming India into a knowledge-based economy, with a focus on innovation and technology-driven solutions.</w:t>
      </w:r>
    </w:p>
    <w:p>
      <w:pPr>
        <w:spacing w:before="0"/>
      </w:pPr>
      <w:r>
        <w:rPr>
          <w:b w:val="0"/>
        </w:rPr>
        <w:t>• Large-scale industries These industries include steel, automobile, textiles, and petrochemicals.</w:t>
      </w:r>
    </w:p>
    <w:p>
      <w:pPr>
        <w:spacing w:before="0"/>
      </w:pPr>
      <w:r>
        <w:rPr>
          <w:b w:val="0"/>
        </w:rPr>
        <w:t>• They play a significant role in the industrial and manufacturing growth of the country.</w:t>
      </w:r>
    </w:p>
    <w:p>
      <w:pPr>
        <w:spacing w:before="0"/>
      </w:pPr>
      <w:r>
        <w:rPr>
          <w:b w:val="0"/>
        </w:rPr>
        <w:t>• However, their contribution to the GDP is smaller compared to the service sector.</w:t>
      </w:r>
    </w:p>
    <w:p>
      <w:pPr>
        <w:spacing w:before="0"/>
      </w:pPr>
      <w:r>
        <w:rPr>
          <w:b w:val="0"/>
        </w:rPr>
        <w:t>• Small and cottage industries These industries involve handicrafts, handlooms, and artisanal products.</w:t>
      </w:r>
    </w:p>
    <w:p>
      <w:pPr>
        <w:spacing w:before="0"/>
      </w:pPr>
      <w:r>
        <w:rPr>
          <w:b w:val="0"/>
        </w:rPr>
        <w:t>• They are vital for rural employment and preserving India's cultural heritage.</w:t>
      </w:r>
    </w:p>
    <w:p>
      <w:pPr>
        <w:spacing w:before="0"/>
      </w:pPr>
      <w:r>
        <w:rPr>
          <w:b w:val="0"/>
        </w:rPr>
        <w:t>• Despite their importance, their GDP contribution is relatively limited compared to the service sector.</w:t>
      </w:r>
    </w:p>
    <w:p>
      <w:pPr>
        <w:spacing w:before="0"/>
      </w:pPr>
      <w:r>
        <w:rPr>
          <w:b w:val="0"/>
        </w:rPr>
        <w:t>• Agricultural sector The agricultural sector was historically the largest contributor to India's GDP but has now been surpassed by the service sector.</w:t>
      </w:r>
    </w:p>
    <w:p>
      <w:pPr>
        <w:spacing w:before="0"/>
      </w:pPr>
      <w:r>
        <w:rPr>
          <w:b w:val="0"/>
        </w:rPr>
        <w:t>• It still remains the primary source of livelihood for a large portion of the population, particularly in rural areas.</w:t>
      </w:r>
    </w:p>
    <w:p>
      <w:pPr>
        <w:spacing w:before="0"/>
      </w:pPr>
      <w:r>
        <w:rPr>
          <w:b w:val="0"/>
        </w:rPr>
        <w:t>• This sector includes activities like crop production, fishing, and forestry.</w:t>
      </w:r>
    </w:p>
    <w:p>
      <w:pPr>
        <w:spacing w:before="0"/>
      </w:pPr>
      <w:r>
        <w:rPr>
          <w:b w:val="0"/>
        </w:rPr>
      </w:r>
    </w:p>
    <w:p>
      <w:pPr>
        <w:spacing w:after="100" w:line="360" w:lineRule="auto" w:before="0"/>
      </w:pPr>
      <w:r>
        <w:rPr>
          <w:b w:val="0"/>
        </w:rPr>
        <w:t>5. Disinvestment was adopted as a tool for privatisation in India. Which of the following options best defines disinvestment?</w:t>
      </w:r>
    </w:p>
    <w:p>
      <w:pPr>
        <w:spacing w:before="0"/>
      </w:pPr>
      <w:r>
        <w:rPr>
          <w:b w:val="0"/>
        </w:rPr>
      </w:r>
    </w:p>
    <w:p>
      <w:pPr>
        <w:spacing w:after="100" w:before="0"/>
      </w:pPr>
      <w:r>
        <w:rPr>
          <w:b w:val="0"/>
        </w:rPr>
        <w:t>A. Increase in public borrowing</w:t>
      </w:r>
    </w:p>
    <w:p>
      <w:pPr>
        <w:spacing w:after="100" w:before="0"/>
      </w:pPr>
      <w:r>
        <w:rPr>
          <w:b w:val="0"/>
        </w:rPr>
        <w:t>B. Selling government stakes in public sector enterprises</w:t>
      </w:r>
    </w:p>
    <w:p>
      <w:pPr>
        <w:spacing w:after="100" w:before="0"/>
      </w:pPr>
      <w:r>
        <w:rPr>
          <w:b w:val="0"/>
        </w:rPr>
        <w:t>C. Purchase of private companies by the government</w:t>
      </w:r>
    </w:p>
    <w:p>
      <w:pPr>
        <w:spacing w:after="100" w:before="0"/>
      </w:pPr>
      <w:r>
        <w:rPr>
          <w:b w:val="0"/>
        </w:rPr>
        <w:t>D. Sale of public assets to foreign governments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Selling government stakes in public sector enterprises. Key Points Additional Information</w:t>
      </w:r>
    </w:p>
    <w:p>
      <w:pPr>
        <w:spacing w:before="0"/>
      </w:pPr>
      <w:r>
        <w:rPr>
          <w:b w:val="0"/>
        </w:rPr>
        <w:t>• Disinvestment refers to the process of selling or liquidating government-owned stakes in public sector enterprises (PSEs).</w:t>
      </w:r>
    </w:p>
    <w:p>
      <w:pPr>
        <w:spacing w:before="0"/>
      </w:pPr>
      <w:r>
        <w:rPr>
          <w:b w:val="0"/>
        </w:rPr>
        <w:t>• The primary objective of disinvestment in India is to reduce the financial burden on the government and encourage private sector participation in the economy.</w:t>
      </w:r>
    </w:p>
    <w:p>
      <w:pPr>
        <w:spacing w:before="0"/>
      </w:pPr>
      <w:r>
        <w:rPr>
          <w:b w:val="0"/>
        </w:rPr>
        <w:t>• It is an essential tool for privatization, wherein ownership or control of public sector enterprises is transferred, fully or partially, to private entities.</w:t>
      </w:r>
    </w:p>
    <w:p>
      <w:pPr>
        <w:spacing w:before="0"/>
      </w:pPr>
      <w:r>
        <w:rPr>
          <w:b w:val="0"/>
        </w:rPr>
        <w:t>• The disinvestment policy is implemented by the Department of Investment and Public Asset Management (DIPAM) under the Ministry of Finance.</w:t>
      </w:r>
    </w:p>
    <w:p>
      <w:pPr>
        <w:spacing w:before="0"/>
      </w:pPr>
      <w:r>
        <w:rPr>
          <w:b w:val="0"/>
        </w:rPr>
        <w:t>• Disinvestment helps in unlocking the value of investments in public enterprises, ensuring efficient utilization of resources and boosting economic growth.</w:t>
      </w:r>
    </w:p>
    <w:p>
      <w:pPr>
        <w:spacing w:before="0"/>
      </w:pPr>
      <w:r>
        <w:rPr>
          <w:b w:val="0"/>
        </w:rPr>
        <w:t>• Types of Disinvestment: Minority Disinvestment: The government retains more than 50% ownership, ensuring control over the enterprise.</w:t>
      </w:r>
    </w:p>
    <w:p>
      <w:pPr>
        <w:spacing w:before="0"/>
      </w:pPr>
      <w:r>
        <w:rPr>
          <w:b w:val="0"/>
        </w:rPr>
        <w:t>• Majority Disinvestment: The government sells a majority stake, transferring control to private entities.</w:t>
      </w:r>
    </w:p>
    <w:p>
      <w:pPr>
        <w:spacing w:before="0"/>
      </w:pPr>
      <w:r>
        <w:rPr>
          <w:b w:val="0"/>
        </w:rPr>
        <w:t>• Complete Disinvestment: The government sells its entire stake, resulting in full privatization of the enterprise.</w:t>
      </w:r>
    </w:p>
    <w:p>
      <w:pPr>
        <w:spacing w:before="0"/>
      </w:pPr>
      <w:r>
        <w:rPr>
          <w:b w:val="0"/>
        </w:rPr>
        <w:t>• DIPAM (Department of Investment and Public Asset Management): DIPAM is responsible for managing the disinvestment process.</w:t>
      </w:r>
    </w:p>
    <w:p>
      <w:pPr>
        <w:spacing w:before="0"/>
      </w:pPr>
      <w:r>
        <w:rPr>
          <w:b w:val="0"/>
        </w:rPr>
        <w:t>• It ensures transparency, efficiency, and compliance during the sale of government stakes in public sector enterprises.</w:t>
      </w:r>
    </w:p>
    <w:p>
      <w:pPr>
        <w:spacing w:before="0"/>
      </w:pPr>
      <w:r>
        <w:rPr>
          <w:b w:val="0"/>
        </w:rPr>
        <w:t>• Notable Disinvestment Examples: Privatization of Air India in 2021, wherein Tata Group acquired 100% of the government’s stake.</w:t>
      </w:r>
    </w:p>
    <w:p>
      <w:pPr>
        <w:spacing w:before="0"/>
      </w:pPr>
      <w:r>
        <w:rPr>
          <w:b w:val="0"/>
        </w:rPr>
        <w:t>• Partial disinvestment of Bharat Petroleum Corporation Limited (BPCL).</w:t>
      </w:r>
    </w:p>
    <w:p>
      <w:pPr>
        <w:spacing w:before="0"/>
      </w:pPr>
      <w:r>
        <w:rPr>
          <w:b w:val="0"/>
        </w:rPr>
        <w:t>• Benefits of Disinvestment: Reduces the fiscal deficit and generates revenue for the government.</w:t>
      </w:r>
    </w:p>
    <w:p>
      <w:pPr>
        <w:spacing w:before="0"/>
      </w:pPr>
      <w:r>
        <w:rPr>
          <w:b w:val="0"/>
        </w:rPr>
        <w:t>• Encourages private sector efficiency and competitiveness.</w:t>
      </w:r>
    </w:p>
    <w:p>
      <w:pPr>
        <w:spacing w:before="0"/>
      </w:pPr>
      <w:r>
        <w:rPr>
          <w:b w:val="0"/>
        </w:rPr>
        <w:t>• Frees up government resources for developmental projects.</w:t>
      </w:r>
    </w:p>
    <w:p>
      <w:pPr>
        <w:spacing w:before="0"/>
      </w:pPr>
      <w:r>
        <w:rPr>
          <w:b w:val="0"/>
        </w:rPr>
        <w:t>• Challenges of Disinvestment: Opposition from labor unions and political stakeholders.</w:t>
      </w:r>
    </w:p>
    <w:p>
      <w:pPr>
        <w:spacing w:before="0"/>
      </w:pPr>
      <w:r>
        <w:rPr>
          <w:b w:val="0"/>
        </w:rPr>
        <w:t>• Concerns over undervaluation and loss of strategic assets.</w:t>
      </w:r>
    </w:p>
    <w:p>
      <w:pPr>
        <w:spacing w:before="0"/>
      </w:pPr>
      <w:r>
        <w:rPr>
          <w:b w:val="0"/>
        </w:rPr>
        <w:t>• Need to balance privatization with social welfare objectives.</w:t>
      </w:r>
    </w:p>
    <w:p>
      <w:pPr>
        <w:spacing w:before="0"/>
      </w:pPr>
      <w:r>
        <w:rPr>
          <w:b w:val="0"/>
        </w:rPr>
      </w:r>
    </w:p>
    <w:p>
      <w:pPr>
        <w:spacing w:after="100" w:line="360" w:lineRule="auto" w:before="0"/>
      </w:pPr>
      <w:r>
        <w:rPr>
          <w:b w:val="0"/>
        </w:rPr>
        <w:t>6. When the ‘trans-boundary economic activities’ of an economy and depreciation are included into account, the aggregate measure is known as ________.</w:t>
      </w:r>
    </w:p>
    <w:p>
      <w:pPr>
        <w:spacing w:before="0"/>
      </w:pPr>
      <w:r>
        <w:rPr>
          <w:b w:val="0"/>
        </w:rPr>
      </w:r>
    </w:p>
    <w:p>
      <w:pPr>
        <w:spacing w:after="100" w:before="0"/>
      </w:pPr>
      <w:r>
        <w:rPr>
          <w:b w:val="0"/>
        </w:rPr>
        <w:t>A. GNP</w:t>
      </w:r>
    </w:p>
    <w:p>
      <w:pPr>
        <w:spacing w:after="100" w:before="0"/>
      </w:pPr>
      <w:r>
        <w:rPr>
          <w:b w:val="0"/>
        </w:rPr>
        <w:t>B. NNP</w:t>
      </w:r>
    </w:p>
    <w:p>
      <w:pPr>
        <w:spacing w:after="100" w:before="0"/>
      </w:pPr>
      <w:r>
        <w:rPr>
          <w:b w:val="0"/>
        </w:rPr>
        <w:t>C. PCI</w:t>
      </w:r>
    </w:p>
    <w:p>
      <w:pPr>
        <w:spacing w:after="100" w:before="0"/>
      </w:pPr>
      <w:r>
        <w:rPr>
          <w:b w:val="0"/>
        </w:rPr>
        <w:t>D. GDP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focuses on the aggregate measure considering trans-boundary economic activities and depreciation. GNP (Gross National Product) includes the value of goods and services produced by a nation's residents, including overseas income, excluding foreign residents’ domestic income. Depreciation deducted from GNP gives NNP. GDP measures domestic production within borders.</w:t>
      </w:r>
    </w:p>
    <w:p>
      <w:pPr>
        <w:spacing w:before="0"/>
      </w:pPr>
      <w:r>
        <w:rPr>
          <w:b w:val="0"/>
        </w:rPr>
      </w:r>
    </w:p>
    <w:p>
      <w:pPr>
        <w:spacing w:after="100" w:line="360" w:lineRule="auto" w:before="0"/>
      </w:pPr>
      <w:r>
        <w:rPr>
          <w:b w:val="0"/>
        </w:rPr>
        <w:t>7. Arrange the following methods of measuring National Income in the correct sequence: I. Value Added Method II. Expenditure Method III. Income Method</w:t>
      </w:r>
    </w:p>
    <w:p>
      <w:pPr>
        <w:spacing w:before="0"/>
      </w:pPr>
      <w:r>
        <w:rPr>
          <w:b w:val="0"/>
        </w:rPr>
      </w:r>
    </w:p>
    <w:p>
      <w:pPr>
        <w:spacing w:after="100" w:before="0"/>
      </w:pPr>
      <w:r>
        <w:rPr>
          <w:b w:val="0"/>
        </w:rPr>
        <w:t>A. I - II - III</w:t>
      </w:r>
    </w:p>
    <w:p>
      <w:pPr>
        <w:spacing w:after="100" w:before="0"/>
      </w:pPr>
      <w:r>
        <w:rPr>
          <w:b w:val="0"/>
        </w:rPr>
        <w:t>B. II - I - III</w:t>
      </w:r>
    </w:p>
    <w:p>
      <w:pPr>
        <w:spacing w:after="100" w:before="0"/>
      </w:pPr>
      <w:r>
        <w:rPr>
          <w:b w:val="0"/>
        </w:rPr>
        <w:t>C. III - II - I</w:t>
      </w:r>
    </w:p>
    <w:p>
      <w:pPr>
        <w:spacing w:after="100" w:before="0"/>
      </w:pPr>
      <w:r>
        <w:rPr>
          <w:b w:val="0"/>
        </w:rPr>
        <w:t>D. I - III -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 III - II. Key Points Additional Information</w:t>
      </w:r>
    </w:p>
    <w:p>
      <w:pPr>
        <w:spacing w:before="0"/>
      </w:pPr>
      <w:r>
        <w:rPr>
          <w:b w:val="0"/>
        </w:rPr>
        <w:t>• The National Income of a country can be measured using three major approaches used in macroeconomics and national accounting systems.</w:t>
      </w:r>
    </w:p>
    <w:p>
      <w:pPr>
        <w:spacing w:before="0"/>
      </w:pPr>
      <w:r>
        <w:rPr>
          <w:b w:val="0"/>
        </w:rPr>
        <w:t>• The logical sequence begins with the Value Added (Product) Method, which calculates the value added at each stage of production across various sectors of the economy.</w:t>
      </w:r>
    </w:p>
    <w:p>
      <w:pPr>
        <w:spacing w:before="0"/>
      </w:pPr>
      <w:r>
        <w:rPr>
          <w:b w:val="0"/>
        </w:rPr>
        <w:t>• Next comes the Income Method, which measures the income generated from production such as wages, rent, interest, and profits.</w:t>
      </w:r>
    </w:p>
    <w:p>
      <w:pPr>
        <w:spacing w:before="0"/>
      </w:pPr>
      <w:r>
        <w:rPr>
          <w:b w:val="0"/>
        </w:rPr>
        <w:t>• Finally, the Expenditure Method measures the total expenditure on final goods and services in an economy.</w:t>
      </w:r>
    </w:p>
    <w:p>
      <w:pPr>
        <w:spacing w:before="0"/>
      </w:pPr>
      <w:r>
        <w:rPr>
          <w:b w:val="0"/>
        </w:rPr>
        <w:t>• Thus the correct sequence of methods is: I. Value Added Method</w:t>
      </w:r>
    </w:p>
    <w:p>
      <w:pPr>
        <w:spacing w:before="0"/>
      </w:pPr>
      <w:r>
        <w:rPr>
          <w:b w:val="0"/>
        </w:rPr>
        <w:t>• III. Income Method</w:t>
      </w:r>
    </w:p>
    <w:p>
      <w:pPr>
        <w:spacing w:before="0"/>
      </w:pPr>
      <w:r>
        <w:rPr>
          <w:b w:val="0"/>
        </w:rPr>
        <w:t>• II. Expenditure Method</w:t>
      </w:r>
    </w:p>
    <w:p>
      <w:pPr>
        <w:spacing w:before="0"/>
      </w:pPr>
      <w:r>
        <w:rPr>
          <w:b w:val="0"/>
        </w:rPr>
        <w:t>• Hence, the correct option is 4.</w:t>
      </w:r>
    </w:p>
    <w:p>
      <w:pPr>
        <w:spacing w:before="0"/>
      </w:pPr>
      <w:r>
        <w:rPr>
          <w:b w:val="0"/>
        </w:rPr>
        <w:t>• Value Added (Product) Method Also known as the Output Method.</w:t>
      </w:r>
    </w:p>
    <w:p>
      <w:pPr>
        <w:spacing w:before="0"/>
      </w:pPr>
      <w:r>
        <w:rPr>
          <w:b w:val="0"/>
        </w:rPr>
        <w:t>• Measures the value added by each sector such as agriculture, industry, and services.</w:t>
      </w:r>
    </w:p>
    <w:p>
      <w:pPr>
        <w:spacing w:before="0"/>
      </w:pPr>
      <w:r>
        <w:rPr>
          <w:b w:val="0"/>
        </w:rPr>
        <w:t>• Avoids double counting by considering only the value added at each production stage.</w:t>
      </w:r>
    </w:p>
    <w:p>
      <w:pPr>
        <w:spacing w:before="0"/>
      </w:pPr>
      <w:r>
        <w:rPr>
          <w:b w:val="0"/>
        </w:rPr>
        <w:t>• Income Method Calculates national income by summing incomes earned by factors of production.</w:t>
      </w:r>
    </w:p>
    <w:p>
      <w:pPr>
        <w:spacing w:before="0"/>
      </w:pPr>
      <w:r>
        <w:rPr>
          <w:b w:val="0"/>
        </w:rPr>
        <w:t>• Includes wages and salaries, rent, interest, and profits.</w:t>
      </w:r>
    </w:p>
    <w:p>
      <w:pPr>
        <w:spacing w:before="0"/>
      </w:pPr>
      <w:r>
        <w:rPr>
          <w:b w:val="0"/>
        </w:rPr>
        <w:t>• Expenditure Method Measures the total spending on final goods and services.</w:t>
      </w:r>
    </w:p>
    <w:p>
      <w:pPr>
        <w:spacing w:before="0"/>
      </w:pPr>
      <w:r>
        <w:rPr>
          <w:b w:val="0"/>
        </w:rPr>
        <w:t>• Includes Consumption (C), Investment (I), Government Expenditure (G), and Net Exports (X − M).</w:t>
      </w:r>
    </w:p>
    <w:p>
      <w:pPr>
        <w:spacing w:before="0"/>
      </w:pPr>
      <w:r>
        <w:rPr>
          <w:b w:val="0"/>
        </w:rPr>
        <w:t>• Often expressed as GDP = C + I + G + (X − M).</w:t>
      </w:r>
    </w:p>
    <w:p>
      <w:pPr>
        <w:spacing w:before="0"/>
      </w:pPr>
      <w:r>
        <w:rPr>
          <w:b w:val="0"/>
        </w:rPr>
      </w:r>
    </w:p>
    <w:p>
      <w:pPr>
        <w:spacing w:after="100" w:line="360" w:lineRule="auto" w:before="0"/>
      </w:pPr>
      <w:r>
        <w:rPr>
          <w:b w:val="0"/>
        </w:rPr>
        <w:t>8. The intervention of the government whether to expand demand or reduce it constitutes the____________.</w:t>
      </w:r>
    </w:p>
    <w:p>
      <w:pPr>
        <w:spacing w:before="0"/>
      </w:pPr>
      <w:r>
        <w:rPr>
          <w:b w:val="0"/>
        </w:rPr>
      </w:r>
    </w:p>
    <w:p>
      <w:pPr>
        <w:spacing w:after="100" w:before="0"/>
      </w:pPr>
      <w:r>
        <w:rPr>
          <w:b w:val="0"/>
        </w:rPr>
        <w:t>A. redistribution function</w:t>
      </w:r>
    </w:p>
    <w:p>
      <w:pPr>
        <w:spacing w:after="100" w:before="0"/>
      </w:pPr>
      <w:r>
        <w:rPr>
          <w:b w:val="0"/>
        </w:rPr>
        <w:t>B. expenditure function</w:t>
      </w:r>
    </w:p>
    <w:p>
      <w:pPr>
        <w:spacing w:after="100" w:before="0"/>
      </w:pPr>
      <w:r>
        <w:rPr>
          <w:b w:val="0"/>
        </w:rPr>
        <w:t>C. stabilisation function</w:t>
      </w:r>
    </w:p>
    <w:p>
      <w:pPr>
        <w:spacing w:after="100" w:before="0"/>
      </w:pPr>
      <w:r>
        <w:rPr>
          <w:b w:val="0"/>
        </w:rPr>
        <w:t>D. transition function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Government intervention to expand or reduce demand is termed the stabilization function. It prevents recessions or high inflation through fiscal policies like altering spending/taxation and monetary policies like adjusting interest rates. Stabilization ensures economic balance, with debates on the extent of government involvement versus allowing market self-regulation.</w:t>
      </w:r>
    </w:p>
    <w:p>
      <w:pPr>
        <w:spacing w:before="0"/>
      </w:pPr>
      <w:r>
        <w:rPr>
          <w:b w:val="0"/>
        </w:rPr>
      </w:r>
    </w:p>
    <w:p>
      <w:pPr>
        <w:spacing w:after="100" w:line="360" w:lineRule="auto" w:before="0"/>
      </w:pPr>
      <w:r>
        <w:rPr>
          <w:b w:val="0"/>
        </w:rPr>
        <w:t>9. Which of the following is a poverty reduction measure?</w:t>
      </w:r>
    </w:p>
    <w:p>
      <w:pPr>
        <w:spacing w:before="0"/>
      </w:pPr>
      <w:r>
        <w:rPr>
          <w:b w:val="0"/>
        </w:rPr>
      </w:r>
    </w:p>
    <w:p>
      <w:pPr>
        <w:spacing w:after="100" w:before="0"/>
      </w:pPr>
      <w:r>
        <w:rPr>
          <w:b w:val="0"/>
        </w:rPr>
        <w:t>A. Head Count Ratio</w:t>
      </w:r>
    </w:p>
    <w:p>
      <w:pPr>
        <w:spacing w:after="100" w:before="0"/>
      </w:pPr>
      <w:r>
        <w:rPr>
          <w:b w:val="0"/>
        </w:rPr>
        <w:t>B. Sen Index</w:t>
      </w:r>
    </w:p>
    <w:p>
      <w:pPr>
        <w:spacing w:after="100" w:before="0"/>
      </w:pPr>
      <w:r>
        <w:rPr>
          <w:b w:val="0"/>
        </w:rPr>
        <w:t>C. Poverty Gap Index</w:t>
      </w:r>
    </w:p>
    <w:p>
      <w:pPr>
        <w:spacing w:after="100" w:before="0"/>
      </w:pPr>
      <w:r>
        <w:rPr>
          <w:b w:val="0"/>
        </w:rPr>
        <w:t>D. All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"Head Count Ratio," "Sen Index," and "Poverty Gap Index" can be seen as poverty reduction measures in the wider context of policymaking. They are measures used to identify the prevalence and depth of poverty and the effectiveness of initiatives to reduce poverty.</w:t>
      </w:r>
    </w:p>
    <w:p>
      <w:pPr>
        <w:spacing w:before="0"/>
      </w:pPr>
      <w:r>
        <w:rPr>
          <w:b w:val="0"/>
        </w:rPr>
      </w:r>
    </w:p>
    <w:p>
      <w:pPr>
        <w:spacing w:after="100" w:line="360" w:lineRule="auto" w:before="0"/>
      </w:pPr>
      <w:r>
        <w:rPr>
          <w:b w:val="0"/>
        </w:rPr>
        <w:t>10. Which of the following is/are the characteristics of an economy facing a liquidity trap? 1. High-interest rates 2. Low savings rate 3. Low consumer spending Select the correct answer using the code given below.</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3 only</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Liquidity Trap:</w:t>
      </w:r>
    </w:p>
    <w:p>
      <w:pPr>
        <w:spacing w:before="0"/>
      </w:pPr>
      <w:r>
        <w:rPr>
          <w:b w:val="0"/>
        </w:rPr>
        <w:t>• For a liquidity trap to occur, interest rates must be near or at zero. Hence, statement 1 is incorrect.</w:t>
      </w:r>
    </w:p>
    <w:p>
      <w:pPr>
        <w:spacing w:before="0"/>
      </w:pPr>
      <w:r>
        <w:rPr>
          <w:b w:val="0"/>
        </w:rPr>
        <w:t>• During a liquidity trap, consumers choose to avoid bonds and keep their funds in cash savings. Hence, statement 2 is incorrect.</w:t>
      </w:r>
    </w:p>
    <w:p>
      <w:pPr>
        <w:spacing w:before="0"/>
      </w:pPr>
      <w:r>
        <w:rPr>
          <w:b w:val="0"/>
        </w:rPr>
        <w:t>• People put off buying things because they believe prices will be lower in the future. Consumer spending is low. Hence, statement 3 is 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