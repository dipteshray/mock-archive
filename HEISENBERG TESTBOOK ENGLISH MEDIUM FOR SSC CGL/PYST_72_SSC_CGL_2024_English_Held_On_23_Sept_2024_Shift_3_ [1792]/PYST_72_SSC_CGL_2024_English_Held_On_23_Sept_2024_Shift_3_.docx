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underlined idiom in the following sentence. Sejal visits the nearby temple off and on.</w:t>
      </w:r>
    </w:p>
    <w:p>
      <w:pPr>
        <w:spacing w:before="0"/>
      </w:pPr>
      <w:r>
        <w:rPr>
          <w:b w:val="0"/>
        </w:rPr>
      </w:r>
    </w:p>
    <w:p>
      <w:pPr>
        <w:spacing w:after="100" w:before="0"/>
      </w:pPr>
      <w:r>
        <w:rPr>
          <w:b w:val="0"/>
        </w:rPr>
        <w:t>A. Periodically</w:t>
      </w:r>
    </w:p>
    <w:p>
      <w:pPr>
        <w:spacing w:after="100" w:before="0"/>
      </w:pPr>
      <w:r>
        <w:rPr>
          <w:b w:val="0"/>
        </w:rPr>
        <w:t>B. Constantly</w:t>
      </w:r>
    </w:p>
    <w:p>
      <w:pPr>
        <w:spacing w:after="100" w:before="0"/>
      </w:pPr>
      <w:r>
        <w:rPr>
          <w:b w:val="0"/>
        </w:rPr>
        <w:t>C. Continuously</w:t>
      </w:r>
    </w:p>
    <w:p>
      <w:pPr>
        <w:spacing w:after="100" w:before="0"/>
      </w:pPr>
      <w:r>
        <w:rPr>
          <w:b w:val="0"/>
        </w:rPr>
        <w:t>D.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"off and on" means something that happens periodically, not continuously or regularly. (समय-समय पर) Example: It rained off and on throughout the day.</w:t>
      </w:r>
    </w:p>
    <w:p>
      <w:pPr>
        <w:spacing w:before="0"/>
      </w:pPr>
      <w:r>
        <w:rPr>
          <w:b w:val="0"/>
        </w:rPr>
        <w:t>• "Periodically" refers to something that occurs at regular intervals of time. (समय-समय पर) Example: The company conducts performance reviews periodically to ensure employee growth.</w:t>
      </w:r>
    </w:p>
    <w:p>
      <w:pPr>
        <w:spacing w:before="0"/>
      </w:pPr>
      <w:r>
        <w:rPr>
          <w:b w:val="0"/>
        </w:rPr>
        <w:t>• Hence, we can infer that the idiom "off and on" means "periodically".</w:t>
      </w:r>
    </w:p>
    <w:p>
      <w:pPr>
        <w:spacing w:before="0"/>
      </w:pPr>
      <w:r>
        <w:rPr>
          <w:b w:val="0"/>
        </w:rPr>
        <w:t>• Constantly (लगातार): Continuously over a period of time. Example: He was constantly checking his phone for messages.</w:t>
      </w:r>
    </w:p>
    <w:p>
      <w:pPr>
        <w:spacing w:before="0"/>
      </w:pPr>
      <w:r>
        <w:rPr>
          <w:b w:val="0"/>
        </w:rPr>
        <w:t>• Continuously (लगातार): Without interruption or end. Example: The river flowed continuously through the valley.</w:t>
      </w:r>
    </w:p>
    <w:p>
      <w:pPr>
        <w:spacing w:before="0"/>
      </w:pPr>
      <w:r>
        <w:rPr>
          <w:b w:val="0"/>
        </w:rPr>
        <w:t>• Regularly (नियमित रूप से): At consistent, recurring intervals. Example: She visits her grandparents regularly every weekend.</w:t>
      </w:r>
    </w:p>
    <w:p>
      <w:pPr>
        <w:spacing w:before="0"/>
      </w:pPr>
      <w:r>
        <w:rPr>
          <w:b w:val="0"/>
        </w:rPr>
      </w:r>
    </w:p>
    <w:p>
      <w:pPr>
        <w:spacing w:after="100" w:line="360" w:lineRule="auto" w:before="0"/>
      </w:pPr>
      <w:r>
        <w:rPr>
          <w:b w:val="0"/>
        </w:rPr>
        <w:t>2. Parts of a sentence are given below in jumbled order. Select the option that arranges the parts in the correct sequence to form a meaningful sentence. (P) unlock their potential (Q) empowers individuals to (O) and shape their future (R) the power of education</w:t>
      </w:r>
    </w:p>
    <w:p>
      <w:pPr>
        <w:spacing w:before="0"/>
      </w:pPr>
      <w:r>
        <w:rPr>
          <w:b w:val="0"/>
        </w:rPr>
      </w:r>
    </w:p>
    <w:p>
      <w:pPr>
        <w:spacing w:after="100" w:before="0"/>
      </w:pPr>
      <w:r>
        <w:rPr>
          <w:b w:val="0"/>
        </w:rPr>
        <w:t>A. QROP</w:t>
      </w:r>
    </w:p>
    <w:p>
      <w:pPr>
        <w:spacing w:after="100" w:before="0"/>
      </w:pPr>
      <w:r>
        <w:rPr>
          <w:b w:val="0"/>
        </w:rPr>
        <w:t>B. OPRQ</w:t>
      </w:r>
    </w:p>
    <w:p>
      <w:pPr>
        <w:spacing w:after="100" w:before="0"/>
      </w:pPr>
      <w:r>
        <w:rPr>
          <w:b w:val="0"/>
        </w:rPr>
        <w:t>C. RQPO</w:t>
      </w:r>
    </w:p>
    <w:p>
      <w:pPr>
        <w:spacing w:after="100" w:before="0"/>
      </w:pPr>
      <w:r>
        <w:rPr>
          <w:b w:val="0"/>
        </w:rPr>
        <w:t>D. RPOQ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RQPO Key Points Therefore, the correct answer is RQPO. Additional Information</w:t>
      </w:r>
    </w:p>
    <w:p>
      <w:pPr>
        <w:spacing w:before="0"/>
      </w:pPr>
      <w:r>
        <w:rPr>
          <w:b w:val="0"/>
        </w:rPr>
        <w:t>• The sentence logically starts with "The power of education," which is correctly indicated by part (R).</w:t>
      </w:r>
    </w:p>
    <w:p>
      <w:pPr>
        <w:spacing w:before="0"/>
      </w:pPr>
      <w:r>
        <w:rPr>
          <w:b w:val="0"/>
        </w:rPr>
        <w:t>• Following this, "empowers individuals to" (Q) continues the statement, explaining what the power of education does.</w:t>
      </w:r>
    </w:p>
    <w:p>
      <w:pPr>
        <w:spacing w:before="0"/>
      </w:pPr>
      <w:r>
        <w:rPr>
          <w:b w:val="0"/>
        </w:rPr>
        <w:t>• "Unlock their potential" (P) follows logically, detailing the first action that education empowers individuals to do.</w:t>
      </w:r>
    </w:p>
    <w:p>
      <w:pPr>
        <w:spacing w:before="0"/>
      </w:pPr>
      <w:r>
        <w:rPr>
          <w:b w:val="0"/>
        </w:rPr>
        <w:t>• Ending with, "and shape their future" (O) completes the sentence by adding the second action that education enables.</w:t>
      </w:r>
    </w:p>
    <w:p>
      <w:pPr>
        <w:spacing w:before="0"/>
      </w:pPr>
      <w:r>
        <w:rPr>
          <w:b w:val="0"/>
        </w:rPr>
        <w:t>• Option 1 (QROP): This option starts with "empowers individuals to" which is missing a subject to complete the sentence.</w:t>
      </w:r>
    </w:p>
    <w:p>
      <w:pPr>
        <w:spacing w:before="0"/>
      </w:pPr>
      <w:r>
        <w:rPr>
          <w:b w:val="0"/>
        </w:rPr>
        <w:t>• Option 2 (OPRQ): This option starts with "and shape their future" without specifying "the power of education," making it incomplete and grammatically incorrect.</w:t>
      </w:r>
    </w:p>
    <w:p>
      <w:pPr>
        <w:spacing w:before="0"/>
      </w:pPr>
      <w:r>
        <w:rPr>
          <w:b w:val="0"/>
        </w:rPr>
        <w:t>• Option 4 (RPOQ): This option places "unlock their potential" before "empowers individuals to," which disrupts the logical flow of the sentence.</w:t>
      </w:r>
    </w:p>
    <w:p>
      <w:pPr>
        <w:spacing w:before="0"/>
      </w:pPr>
      <w:r>
        <w:rPr>
          <w:b w:val="0"/>
        </w:rPr>
      </w:r>
    </w:p>
    <w:p>
      <w:pPr>
        <w:spacing w:after="100" w:line="360" w:lineRule="auto" w:before="0"/>
      </w:pPr>
      <w:r>
        <w:rPr>
          <w:b w:val="0"/>
        </w:rPr>
        <w:t>3. The following sentence has been divided into four segments. Identify the segment that contains an error. Mr. Suman / asked me / to pack / my luggages.</w:t>
      </w:r>
    </w:p>
    <w:p>
      <w:pPr>
        <w:spacing w:before="0"/>
      </w:pPr>
      <w:r>
        <w:rPr>
          <w:b w:val="0"/>
        </w:rPr>
      </w:r>
    </w:p>
    <w:p>
      <w:pPr>
        <w:spacing w:after="100" w:before="0"/>
      </w:pPr>
      <w:r>
        <w:rPr>
          <w:b w:val="0"/>
        </w:rPr>
        <w:t>A. asked me</w:t>
      </w:r>
    </w:p>
    <w:p>
      <w:pPr>
        <w:spacing w:after="100" w:before="0"/>
      </w:pPr>
      <w:r>
        <w:rPr>
          <w:b w:val="0"/>
        </w:rPr>
        <w:t>B. my luggages.</w:t>
      </w:r>
    </w:p>
    <w:p>
      <w:pPr>
        <w:spacing w:after="100" w:before="0"/>
      </w:pPr>
      <w:r>
        <w:rPr>
          <w:b w:val="0"/>
        </w:rPr>
        <w:t>C. to pack</w:t>
      </w:r>
    </w:p>
    <w:p>
      <w:pPr>
        <w:spacing w:after="100" w:before="0"/>
      </w:pPr>
      <w:r>
        <w:rPr>
          <w:b w:val="0"/>
        </w:rPr>
        <w:t>D. Mr. Suman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corrected phrase should be "my luggage." Correct Sentence: "Mr. Suman asked me to pack my luggage." Additional Information</w:t>
      </w:r>
    </w:p>
    <w:p>
      <w:pPr>
        <w:spacing w:before="0"/>
      </w:pPr>
      <w:r>
        <w:rPr>
          <w:b w:val="0"/>
        </w:rPr>
        <w:t>• The word "luggage" is an uncountable noun and does not have a plural form. Therefore, "luggage" should be used instead of "luggages."</w:t>
      </w:r>
    </w:p>
    <w:p>
      <w:pPr>
        <w:spacing w:before="0"/>
      </w:pPr>
      <w:r>
        <w:rPr>
          <w:b w:val="0"/>
        </w:rPr>
        <w:t>• Option 1: "asked me" – There is no error in this segment.</w:t>
      </w:r>
    </w:p>
    <w:p>
      <w:pPr>
        <w:spacing w:before="0"/>
      </w:pPr>
      <w:r>
        <w:rPr>
          <w:b w:val="0"/>
        </w:rPr>
        <w:t>• Option 3: "to pack" – There is no error in this segment.</w:t>
      </w:r>
    </w:p>
    <w:p>
      <w:pPr>
        <w:spacing w:before="0"/>
      </w:pPr>
      <w:r>
        <w:rPr>
          <w:b w:val="0"/>
        </w:rPr>
        <w:t>• Option 4: "Mr. Suman" – There is no error in this segment.</w:t>
      </w:r>
    </w:p>
    <w:p>
      <w:pPr>
        <w:spacing w:before="0"/>
      </w:pPr>
      <w:r>
        <w:rPr>
          <w:b w:val="0"/>
        </w:rPr>
      </w:r>
    </w:p>
    <w:p>
      <w:pPr>
        <w:spacing w:after="100" w:line="360" w:lineRule="auto" w:before="0"/>
      </w:pPr>
      <w:r>
        <w:rPr>
          <w:b w:val="0"/>
        </w:rPr>
        <w:t>4. Select the option that can be used as a one-word substitute for the given group of words. A place to park aeroplanes</w:t>
      </w:r>
    </w:p>
    <w:p>
      <w:pPr>
        <w:spacing w:before="0"/>
      </w:pPr>
      <w:r>
        <w:rPr>
          <w:b w:val="0"/>
        </w:rPr>
      </w:r>
    </w:p>
    <w:p>
      <w:pPr>
        <w:spacing w:after="100" w:before="0"/>
      </w:pPr>
      <w:r>
        <w:rPr>
          <w:b w:val="0"/>
        </w:rPr>
        <w:t>A. Hanger</w:t>
      </w:r>
    </w:p>
    <w:p>
      <w:pPr>
        <w:spacing w:after="100" w:before="0"/>
      </w:pPr>
      <w:r>
        <w:rPr>
          <w:b w:val="0"/>
        </w:rPr>
        <w:t>B. Depot</w:t>
      </w:r>
    </w:p>
    <w:p>
      <w:pPr>
        <w:spacing w:after="100" w:before="0"/>
      </w:pPr>
      <w:r>
        <w:rPr>
          <w:b w:val="0"/>
        </w:rPr>
        <w:t>C. Shed</w:t>
      </w:r>
    </w:p>
    <w:p>
      <w:pPr>
        <w:spacing w:after="100" w:before="0"/>
      </w:pPr>
      <w:r>
        <w:rPr>
          <w:b w:val="0"/>
        </w:rPr>
        <w:t>D. Hangar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Hangar. Meaning: A hangar is a large building designed to house and maintain aircraft. Usage in a sentence: Not applicable, as no sentence usage is provided in the question.</w:t>
      </w:r>
    </w:p>
    <w:p>
      <w:pPr>
        <w:spacing w:before="0"/>
      </w:pPr>
      <w:r>
        <w:rPr>
          <w:b w:val="0"/>
        </w:rPr>
      </w:r>
    </w:p>
    <w:p>
      <w:pPr>
        <w:spacing w:after="100" w:line="360" w:lineRule="auto" w:before="0"/>
      </w:pPr>
      <w:r>
        <w:rPr>
          <w:b w:val="0"/>
        </w:rPr>
        <w:t>5. Select the option that expresses the following sentence in passive voice. The baker baked the cake.</w:t>
      </w:r>
    </w:p>
    <w:p>
      <w:pPr>
        <w:spacing w:before="0"/>
      </w:pPr>
      <w:r>
        <w:rPr>
          <w:b w:val="0"/>
        </w:rPr>
      </w:r>
    </w:p>
    <w:p>
      <w:pPr>
        <w:spacing w:after="100" w:before="0"/>
      </w:pPr>
      <w:r>
        <w:rPr>
          <w:b w:val="0"/>
        </w:rPr>
        <w:t>A. The cake was baked by the baker</w:t>
      </w:r>
    </w:p>
    <w:p>
      <w:pPr>
        <w:spacing w:after="100" w:before="0"/>
      </w:pPr>
      <w:r>
        <w:rPr>
          <w:b w:val="0"/>
        </w:rPr>
        <w:t>B. The cake had been baked by the baker.</w:t>
      </w:r>
    </w:p>
    <w:p>
      <w:pPr>
        <w:spacing w:after="100" w:before="0"/>
      </w:pPr>
      <w:r>
        <w:rPr>
          <w:b w:val="0"/>
        </w:rPr>
        <w:t>C. The baker has been baking the cake.</w:t>
      </w:r>
    </w:p>
    <w:p>
      <w:pPr>
        <w:spacing w:after="100" w:before="0"/>
      </w:pPr>
      <w:r>
        <w:rPr>
          <w:b w:val="0"/>
        </w:rPr>
        <w:t>D. The cake has been baked by the baker.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Active to Passive. The Active voice in this question is in Past Indefinite tense (Subject + V2 + Object). Thus, the Passive voice will also be in Past Indefinite tense (Object of the active voice (Subjective case) + was/were + V3 + by + Subject of the active voice (Objective case)).</w:t>
      </w:r>
    </w:p>
    <w:p>
      <w:pPr>
        <w:spacing w:before="0"/>
      </w:pPr>
      <w:r>
        <w:rPr>
          <w:b w:val="0"/>
        </w:rPr>
      </w:r>
    </w:p>
    <w:p>
      <w:pPr>
        <w:spacing w:after="100" w:line="360" w:lineRule="auto" w:before="0"/>
      </w:pPr>
      <w:r>
        <w:rPr>
          <w:b w:val="0"/>
        </w:rPr>
        <w:t>6. Select the most appropriate ANTONYM of the underlined word in the following sentence. The teammates made several jibes at the opponent team members during the interview.</w:t>
      </w:r>
    </w:p>
    <w:p>
      <w:pPr>
        <w:spacing w:before="0"/>
      </w:pPr>
      <w:r>
        <w:rPr>
          <w:b w:val="0"/>
        </w:rPr>
      </w:r>
    </w:p>
    <w:p>
      <w:pPr>
        <w:spacing w:after="100" w:before="0"/>
      </w:pPr>
      <w:r>
        <w:rPr>
          <w:b w:val="0"/>
        </w:rPr>
        <w:t>A. Consolation</w:t>
      </w:r>
    </w:p>
    <w:p>
      <w:pPr>
        <w:spacing w:after="100" w:before="0"/>
      </w:pPr>
      <w:r>
        <w:rPr>
          <w:b w:val="0"/>
        </w:rPr>
        <w:t>B. Mockery</w:t>
      </w:r>
    </w:p>
    <w:p>
      <w:pPr>
        <w:spacing w:after="100" w:before="0"/>
      </w:pPr>
      <w:r>
        <w:rPr>
          <w:b w:val="0"/>
        </w:rPr>
        <w:t>C. Inspiration</w:t>
      </w:r>
    </w:p>
    <w:p>
      <w:pPr>
        <w:spacing w:after="100" w:before="0"/>
      </w:pPr>
      <w:r>
        <w:rPr>
          <w:b w:val="0"/>
        </w:rPr>
        <w:t>D. Contradict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Consolation. Key Points Therefore, the correct answer is: Consolation. Additional Information Here are the other options explained along with their Hindi meanings and example sentences:</w:t>
      </w:r>
    </w:p>
    <w:p>
      <w:pPr>
        <w:spacing w:before="0"/>
      </w:pPr>
      <w:r>
        <w:rPr>
          <w:b w:val="0"/>
        </w:rPr>
        <w:t>• The word "jibes" means mocking or taunting remarks. (मज़ाक उड़ाना) Example: The kids exchanged jibes during the game.</w:t>
      </w:r>
    </w:p>
    <w:p>
      <w:pPr>
        <w:spacing w:before="0"/>
      </w:pPr>
      <w:r>
        <w:rPr>
          <w:b w:val="0"/>
        </w:rPr>
        <w:t>• "Consolation" refers to comfort received by a person after a loss or disappointment. (सांत्वना) Example: She found consolation in the kind words of her friends after losing the match.</w:t>
      </w:r>
    </w:p>
    <w:p>
      <w:pPr>
        <w:spacing w:before="0"/>
      </w:pPr>
      <w:r>
        <w:rPr>
          <w:b w:val="0"/>
        </w:rPr>
        <w:t>• Hence, we can infer that the opposite of 'jibes' is 'consolation'.</w:t>
      </w:r>
    </w:p>
    <w:p>
      <w:pPr>
        <w:spacing w:before="0"/>
      </w:pPr>
      <w:r>
        <w:rPr>
          <w:b w:val="0"/>
        </w:rPr>
        <w:t>• Mockery (मज़ाक): Teasing and contemptuous language or behavior directed at a particular person or thing. Example: His mockery of her accent was hurtful.</w:t>
      </w:r>
    </w:p>
    <w:p>
      <w:pPr>
        <w:spacing w:before="0"/>
      </w:pPr>
      <w:r>
        <w:rPr>
          <w:b w:val="0"/>
        </w:rPr>
        <w:t>• Inspiration (प्रेरणा): The process of being mentally stimulated to do or feel something, especially to do something creative. Example: Her speech was a great source of inspiration to the students.</w:t>
      </w:r>
    </w:p>
    <w:p>
      <w:pPr>
        <w:spacing w:before="0"/>
      </w:pPr>
      <w:r>
        <w:rPr>
          <w:b w:val="0"/>
        </w:rPr>
        <w:t>• Contradict (विरोधाभास): Deny the truth of (a statement) by asserting the opposite. Example: The witness's statements contradict each other.</w:t>
      </w:r>
    </w:p>
    <w:p>
      <w:pPr>
        <w:spacing w:before="0"/>
      </w:pPr>
      <w:r>
        <w:rPr>
          <w:b w:val="0"/>
        </w:rPr>
      </w:r>
    </w:p>
    <w:p>
      <w:pPr>
        <w:spacing w:after="100" w:line="360" w:lineRule="auto" w:before="0"/>
      </w:pPr>
      <w:r>
        <w:rPr>
          <w:b w:val="0"/>
        </w:rPr>
        <w:t>7. Select the most appropriate option to substitute the underlined segment in the given sentence. Athens was suffering under the rule of a powerful small group that had no concern for the people’s welfare.</w:t>
      </w:r>
    </w:p>
    <w:p>
      <w:pPr>
        <w:spacing w:before="0"/>
      </w:pPr>
      <w:r>
        <w:rPr>
          <w:b w:val="0"/>
        </w:rPr>
      </w:r>
    </w:p>
    <w:p>
      <w:pPr>
        <w:spacing w:after="100" w:before="0"/>
      </w:pPr>
      <w:r>
        <w:rPr>
          <w:b w:val="0"/>
        </w:rPr>
        <w:t>A. a democracy</w:t>
      </w:r>
    </w:p>
    <w:p>
      <w:pPr>
        <w:spacing w:after="100" w:before="0"/>
      </w:pPr>
      <w:r>
        <w:rPr>
          <w:b w:val="0"/>
        </w:rPr>
        <w:t>B. an oligarchy</w:t>
      </w:r>
    </w:p>
    <w:p>
      <w:pPr>
        <w:spacing w:after="100" w:before="0"/>
      </w:pPr>
      <w:r>
        <w:rPr>
          <w:b w:val="0"/>
        </w:rPr>
        <w:t>C. a monarchy</w:t>
      </w:r>
    </w:p>
    <w:p>
      <w:pPr>
        <w:spacing w:after="100" w:before="0"/>
      </w:pPr>
      <w:r>
        <w:rPr>
          <w:b w:val="0"/>
        </w:rPr>
        <w:t>D. a missionary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"democracy" means a system of government where the citizens exercise power by voting. (लोकतंत्र) Example: The country is a democracy, where every citizen has a right to vote.</w:t>
      </w:r>
    </w:p>
    <w:p>
      <w:pPr>
        <w:spacing w:before="0"/>
      </w:pPr>
      <w:r>
        <w:rPr>
          <w:b w:val="0"/>
        </w:rPr>
        <w:t>• "oligarchy" refers to a small group of people having control of a country or organization. (कुलीनतंत्र) Example: The nation was ruled by an oligarchy that controlled all aspects of life.</w:t>
      </w:r>
    </w:p>
    <w:p>
      <w:pPr>
        <w:spacing w:before="0"/>
      </w:pPr>
      <w:r>
        <w:rPr>
          <w:b w:val="0"/>
        </w:rPr>
        <w:t>• Hence, the correct term for a powerful small group that had no concern for the people's welfare is 'oligarchy'.</w:t>
      </w:r>
    </w:p>
    <w:p>
      <w:pPr>
        <w:spacing w:before="0"/>
      </w:pPr>
      <w:r>
        <w:rPr>
          <w:b w:val="0"/>
        </w:rPr>
        <w:t>• Democracy (लोकतंत्र): A system of government by the whole population, typically through elected representatives. Example: India is the world's largest democracy.</w:t>
      </w:r>
    </w:p>
    <w:p>
      <w:pPr>
        <w:spacing w:before="0"/>
      </w:pPr>
      <w:r>
        <w:rPr>
          <w:b w:val="0"/>
        </w:rPr>
        <w:t>• Monarchy (राजशाही): A form of government with a monarch at the head. Example: The United Kingdom is a constitutional monarchy.</w:t>
      </w:r>
    </w:p>
    <w:p>
      <w:pPr>
        <w:spacing w:before="0"/>
      </w:pPr>
      <w:r>
        <w:rPr>
          <w:b w:val="0"/>
        </w:rPr>
        <w:t>• Missionary (धर्मप्रचारक): A person sent on a religious mission, especially one sent to promote Christianity in a foreign country. Example: The missionary worked in remote villages to spread the teachings of his faith.</w:t>
      </w:r>
    </w:p>
    <w:p>
      <w:pPr>
        <w:spacing w:before="0"/>
      </w:pPr>
      <w:r>
        <w:rPr>
          <w:b w:val="0"/>
        </w:rPr>
      </w:r>
    </w:p>
    <w:p>
      <w:pPr>
        <w:spacing w:after="100" w:line="360" w:lineRule="auto" w:before="0"/>
      </w:pPr>
      <w:r>
        <w:rPr>
          <w:b w:val="0"/>
        </w:rPr>
        <w:t>8. Select the correct spelling to fill in the blank. I often fail to ______ remember someone’s name.</w:t>
      </w:r>
    </w:p>
    <w:p>
      <w:pPr>
        <w:spacing w:before="0"/>
      </w:pPr>
      <w:r>
        <w:rPr>
          <w:b w:val="0"/>
        </w:rPr>
      </w:r>
    </w:p>
    <w:p>
      <w:pPr>
        <w:spacing w:after="100" w:before="0"/>
      </w:pPr>
      <w:r>
        <w:rPr>
          <w:b w:val="0"/>
        </w:rPr>
        <w:t>A. accuriately</w:t>
      </w:r>
    </w:p>
    <w:p>
      <w:pPr>
        <w:spacing w:after="100" w:before="0"/>
      </w:pPr>
      <w:r>
        <w:rPr>
          <w:b w:val="0"/>
        </w:rPr>
        <w:t>B. accuritally</w:t>
      </w:r>
    </w:p>
    <w:p>
      <w:pPr>
        <w:spacing w:after="100" w:before="0"/>
      </w:pPr>
      <w:r>
        <w:rPr>
          <w:b w:val="0"/>
        </w:rPr>
        <w:t>C. accusatively</w:t>
      </w:r>
    </w:p>
    <w:p>
      <w:pPr>
        <w:spacing w:after="100" w:before="0"/>
      </w:pPr>
      <w:r>
        <w:rPr>
          <w:b w:val="0"/>
        </w:rPr>
        <w:t>D. accurately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"accurately" means in a way that is correct in all details; exactly. (सटीकता से) Example: The data was accurately recorded in the system.</w:t>
      </w:r>
    </w:p>
    <w:p>
      <w:pPr>
        <w:spacing w:before="0"/>
      </w:pPr>
      <w:r>
        <w:rPr>
          <w:b w:val="0"/>
        </w:rPr>
        <w:t>• "Accurately" refers to doing something with precision and correctness. (सटीकता से) Example: She accurately predicted the outcome of the match.</w:t>
      </w:r>
    </w:p>
    <w:p>
      <w:pPr>
        <w:spacing w:before="0"/>
      </w:pPr>
      <w:r>
        <w:rPr>
          <w:b w:val="0"/>
        </w:rPr>
        <w:t>• Accuriately (अशुद्ध): This is a misspelling of "accurately" and does not have a meaning.</w:t>
      </w:r>
    </w:p>
    <w:p>
      <w:pPr>
        <w:spacing w:before="0"/>
      </w:pPr>
      <w:r>
        <w:rPr>
          <w:b w:val="0"/>
        </w:rPr>
        <w:t>• Accuritally (अशुद्ध): This is a misspelling of "accurately" and does not have a meaning.</w:t>
      </w:r>
    </w:p>
    <w:p>
      <w:pPr>
        <w:spacing w:before="0"/>
      </w:pPr>
      <w:r>
        <w:rPr>
          <w:b w:val="0"/>
        </w:rPr>
        <w:t>• Accusatively (आरोपित रूप से): In an accusative manner; related to the accusative case in grammar. Example: The sentence was structured accusatively, focusing on the direct object.</w:t>
      </w:r>
    </w:p>
    <w:p>
      <w:pPr>
        <w:spacing w:before="0"/>
      </w:pPr>
      <w:r>
        <w:rPr>
          <w:b w:val="0"/>
        </w:rPr>
      </w:r>
    </w:p>
    <w:p>
      <w:pPr>
        <w:spacing w:after="100" w:line="360" w:lineRule="auto" w:before="0"/>
      </w:pPr>
      <w:r>
        <w:rPr>
          <w:b w:val="0"/>
        </w:rPr>
        <w:t>9. Select the most appropriate option that can rectify the incorrectly spelt word in the following sentence. I doubt that these lifts can accomodate 100 people.</w:t>
      </w:r>
    </w:p>
    <w:p>
      <w:pPr>
        <w:spacing w:before="0"/>
      </w:pPr>
      <w:r>
        <w:rPr>
          <w:b w:val="0"/>
        </w:rPr>
      </w:r>
    </w:p>
    <w:p>
      <w:pPr>
        <w:spacing w:after="100" w:before="0"/>
      </w:pPr>
      <w:r>
        <w:rPr>
          <w:b w:val="0"/>
        </w:rPr>
        <w:t>A. acomodate</w:t>
      </w:r>
    </w:p>
    <w:p>
      <w:pPr>
        <w:spacing w:after="100" w:before="0"/>
      </w:pPr>
      <w:r>
        <w:rPr>
          <w:b w:val="0"/>
        </w:rPr>
        <w:t>B. accommodatte</w:t>
      </w:r>
    </w:p>
    <w:p>
      <w:pPr>
        <w:spacing w:after="100" w:before="0"/>
      </w:pPr>
      <w:r>
        <w:rPr>
          <w:b w:val="0"/>
        </w:rPr>
        <w:t>C. accomondate</w:t>
      </w:r>
    </w:p>
    <w:p>
      <w:pPr>
        <w:spacing w:after="100" w:before="0"/>
      </w:pPr>
      <w:r>
        <w:rPr>
          <w:b w:val="0"/>
        </w:rPr>
        <w:t>D. accommodate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'accommodate'. Key Points Therefore, the correct answer is: Option 4 i.e. 'accommodate'. Additional Information Here are the other options explained along with their Hindi meanings and example sentences:</w:t>
      </w:r>
    </w:p>
    <w:p>
      <w:pPr>
        <w:spacing w:before="0"/>
      </w:pPr>
      <w:r>
        <w:rPr>
          <w:b w:val="0"/>
        </w:rPr>
        <w:t>• The word "accommodate" means to provide space or room for someone or something; to adjust to someone's needs or requirements. (समायोजित करना) Example: The hotel can accommodate up to 500 guests.</w:t>
      </w:r>
    </w:p>
    <w:p>
      <w:pPr>
        <w:spacing w:before="0"/>
      </w:pPr>
      <w:r>
        <w:rPr>
          <w:b w:val="0"/>
        </w:rPr>
        <w:t>• "accomodate" is an incorrect spelling and does not carry any specific meaning. (गलत वर्तनी) Example: This room can accomodate all the guests. (Incorrect spelling)</w:t>
      </w:r>
    </w:p>
    <w:p>
      <w:pPr>
        <w:spacing w:before="0"/>
      </w:pPr>
      <w:r>
        <w:rPr>
          <w:b w:val="0"/>
        </w:rPr>
        <w:t>• Hence, we can infer that the correct spelling is 'accommodate'.</w:t>
      </w:r>
    </w:p>
    <w:p>
      <w:pPr>
        <w:spacing w:before="0"/>
      </w:pPr>
      <w:r>
        <w:rPr>
          <w:b w:val="0"/>
        </w:rPr>
        <w:t>• acomodate (गलत वर्तनी): Incorrect spelling of 'accommodate'. Example: This room can acomodate all the guests. (Incorrect spelling)</w:t>
      </w:r>
    </w:p>
    <w:p>
      <w:pPr>
        <w:spacing w:before="0"/>
      </w:pPr>
      <w:r>
        <w:rPr>
          <w:b w:val="0"/>
        </w:rPr>
        <w:t>• accommodatte (गलत वर्तनी): Incorrect spelling of 'accommodate'. Example: The hall can accommodatte a large number of people. (Incorrect spelling)</w:t>
      </w:r>
    </w:p>
    <w:p>
      <w:pPr>
        <w:spacing w:before="0"/>
      </w:pPr>
      <w:r>
        <w:rPr>
          <w:b w:val="0"/>
        </w:rPr>
        <w:t>• accomondate (गलत वर्तनी): Incorrect spelling of 'accommodate'. Example: The venue can accomondate all the participants. (Incorrect spelling)</w:t>
      </w:r>
    </w:p>
    <w:p>
      <w:pPr>
        <w:spacing w:before="0"/>
      </w:pPr>
      <w:r>
        <w:rPr>
          <w:b w:val="0"/>
        </w:rPr>
      </w:r>
    </w:p>
    <w:p>
      <w:pPr>
        <w:spacing w:after="100" w:line="360" w:lineRule="auto" w:before="0"/>
      </w:pPr>
      <w:r>
        <w:rPr>
          <w:b w:val="0"/>
        </w:rPr>
        <w:t>10. Select the most appropriate synonym of the given word. Dissipate</w:t>
      </w:r>
    </w:p>
    <w:p>
      <w:pPr>
        <w:spacing w:before="0"/>
      </w:pPr>
      <w:r>
        <w:rPr>
          <w:b w:val="0"/>
        </w:rPr>
      </w:r>
    </w:p>
    <w:p>
      <w:pPr>
        <w:spacing w:after="100" w:before="0"/>
      </w:pPr>
      <w:r>
        <w:rPr>
          <w:b w:val="0"/>
        </w:rPr>
        <w:t>A. Glorious</w:t>
      </w:r>
    </w:p>
    <w:p>
      <w:pPr>
        <w:spacing w:after="100" w:before="0"/>
      </w:pPr>
      <w:r>
        <w:rPr>
          <w:b w:val="0"/>
        </w:rPr>
        <w:t>B. Malicious</w:t>
      </w:r>
    </w:p>
    <w:p>
      <w:pPr>
        <w:spacing w:after="100" w:before="0"/>
      </w:pPr>
      <w:r>
        <w:rPr>
          <w:b w:val="0"/>
        </w:rPr>
        <w:t>C. Haste</w:t>
      </w:r>
    </w:p>
    <w:p>
      <w:pPr>
        <w:spacing w:after="100" w:before="0"/>
      </w:pPr>
      <w:r>
        <w:rPr>
          <w:b w:val="0"/>
        </w:rPr>
        <w:t>D. Spend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"dissipate" means to cause something to spread out and disappear. It often refers to the process of disappearing or vanishing. (बिखर जाना) Example: The fog will dissipate as the sun rises higher in the sky.</w:t>
      </w:r>
    </w:p>
    <w:p>
      <w:pPr>
        <w:spacing w:before="0"/>
      </w:pPr>
      <w:r>
        <w:rPr>
          <w:b w:val="0"/>
        </w:rPr>
        <w:t>• "Spend" refers to using up or paying out money, time, or resources. (खर्च करना) Example: We need to spend our resources wisely to ensure long-term sustainability.</w:t>
      </w:r>
    </w:p>
    <w:p>
      <w:pPr>
        <w:spacing w:before="0"/>
      </w:pPr>
      <w:r>
        <w:rPr>
          <w:b w:val="0"/>
        </w:rPr>
        <w:t>• Hence, we can infer that 'spend' is a synonym for 'dissipate'.</w:t>
      </w:r>
    </w:p>
    <w:p>
      <w:pPr>
        <w:spacing w:before="0"/>
      </w:pPr>
      <w:r>
        <w:rPr>
          <w:b w:val="0"/>
        </w:rPr>
        <w:t>• Glorious (शानदार): Having, worthy of, or bringing fame or admiration. Example: The team had a glorious victory in the championship match.</w:t>
      </w:r>
    </w:p>
    <w:p>
      <w:pPr>
        <w:spacing w:before="0"/>
      </w:pPr>
      <w:r>
        <w:rPr>
          <w:b w:val="0"/>
        </w:rPr>
        <w:t>• Malicious (दुर्भावनापूर्ण): Intended to do harm. Example: He was found guilty of spreading malicious rumors about his colleague.</w:t>
      </w:r>
    </w:p>
    <w:p>
      <w:pPr>
        <w:spacing w:before="0"/>
      </w:pPr>
      <w:r>
        <w:rPr>
          <w:b w:val="0"/>
        </w:rPr>
        <w:t>• Haste (जल्दी): Excessive speed or urgency of movement or action. Example: In his haste to leave, he forgot to lock the door.</w:t>
      </w:r>
    </w:p>
    <w:p>
      <w:pPr>
        <w:spacing w:before="0"/>
      </w:pPr>
      <w:r>
        <w:rPr>
          <w:b w:val="0"/>
        </w:rPr>
      </w:r>
    </w:p>
    <w:p>
      <w:pPr>
        <w:spacing w:after="100" w:line="360" w:lineRule="auto" w:before="0"/>
      </w:pPr>
      <w:r>
        <w:rPr>
          <w:b w:val="0"/>
        </w:rPr>
        <w:t>11. Select the sentence that is expressed in passive voice.</w:t>
      </w:r>
    </w:p>
    <w:p>
      <w:pPr>
        <w:spacing w:before="0"/>
      </w:pPr>
      <w:r>
        <w:rPr>
          <w:b w:val="0"/>
        </w:rPr>
      </w:r>
    </w:p>
    <w:p>
      <w:pPr>
        <w:spacing w:after="100" w:before="0"/>
      </w:pPr>
      <w:r>
        <w:rPr>
          <w:b w:val="0"/>
        </w:rPr>
        <w:t>A. I prefer tea to coffee.</w:t>
      </w:r>
    </w:p>
    <w:p>
      <w:pPr>
        <w:spacing w:after="100" w:before="0"/>
      </w:pPr>
      <w:r>
        <w:rPr>
          <w:b w:val="0"/>
        </w:rPr>
        <w:t>B. Children are participating in sand-art competition.</w:t>
      </w:r>
    </w:p>
    <w:p>
      <w:pPr>
        <w:spacing w:after="100" w:before="0"/>
      </w:pPr>
      <w:r>
        <w:rPr>
          <w:b w:val="0"/>
        </w:rPr>
        <w:t>C. She sketches beautifully.</w:t>
      </w:r>
    </w:p>
    <w:p>
      <w:pPr>
        <w:spacing w:after="100" w:before="0"/>
      </w:pPr>
      <w:r>
        <w:rPr>
          <w:b w:val="0"/>
        </w:rPr>
        <w:t>D. The consignment was delivered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consignment was delivered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consignment" (the subject) is receiving the action (delivered).</w:t>
      </w:r>
    </w:p>
    <w:p>
      <w:pPr>
        <w:spacing w:before="0"/>
      </w:pPr>
      <w:r>
        <w:rPr>
          <w:b w:val="0"/>
        </w:rPr>
        <w:t>• The doer of the action is not mentioned in the sentence, and the focus is on what happened to the consignment.</w:t>
      </w:r>
    </w:p>
    <w:p>
      <w:pPr>
        <w:spacing w:before="0"/>
      </w:pPr>
      <w:r>
        <w:rPr>
          <w:b w:val="0"/>
        </w:rPr>
        <w:t>• This is a clear example of passive voice because the action is being done to the subject (the consignment), not by it.</w:t>
      </w:r>
    </w:p>
    <w:p>
      <w:pPr>
        <w:spacing w:before="0"/>
      </w:pPr>
      <w:r>
        <w:rPr>
          <w:b w:val="0"/>
        </w:rPr>
        <w:t>• The sentence "The consignment was delivered yesterday" focuses on the consignment being acted upon, not on who delivered it.</w:t>
      </w:r>
    </w:p>
    <w:p>
      <w:pPr>
        <w:spacing w:before="0"/>
      </w:pPr>
      <w:r>
        <w:rPr>
          <w:b w:val="0"/>
        </w:rPr>
        <w:t>• Option 1: "I prefer tea to coffee." – This sentence is in active voice. The subject "I" is performing the action (prefer), and "tea" and "coffee" are objects of the preference.</w:t>
      </w:r>
    </w:p>
    <w:p>
      <w:pPr>
        <w:spacing w:before="0"/>
      </w:pPr>
      <w:r>
        <w:rPr>
          <w:b w:val="0"/>
        </w:rPr>
        <w:t>• Option 2: "Children are participating in sand-art competition." – This sentence is in active voice. The subject "children" are performing the action (participating). "In sand-art competition" is the location of the action.</w:t>
      </w:r>
    </w:p>
    <w:p>
      <w:pPr>
        <w:spacing w:before="0"/>
      </w:pPr>
      <w:r>
        <w:rPr>
          <w:b w:val="0"/>
        </w:rPr>
        <w:t>• Option 3: "She sketches beautifully." – This sentence is in active voice. The subject "she" is performing the action (sketches).</w:t>
      </w:r>
    </w:p>
    <w:p>
      <w:pPr>
        <w:spacing w:before="0"/>
      </w:pPr>
      <w:r>
        <w:rPr>
          <w:b w:val="0"/>
        </w:rPr>
      </w:r>
    </w:p>
    <w:p>
      <w:pPr>
        <w:spacing w:after="100" w:line="360" w:lineRule="auto" w:before="0"/>
      </w:pPr>
      <w:r>
        <w:rPr>
          <w:b w:val="0"/>
        </w:rPr>
        <w:t>12. Select the most appropriate meaning of the underlined idiom. This year’s budget is unlikely to pass as law since the president’s proposed budgets typically face a jaundiced eye, but this one has gotten even more scepticism.</w:t>
      </w:r>
    </w:p>
    <w:p>
      <w:pPr>
        <w:spacing w:before="0"/>
      </w:pPr>
      <w:r>
        <w:rPr>
          <w:b w:val="0"/>
        </w:rPr>
      </w:r>
    </w:p>
    <w:p>
      <w:pPr>
        <w:spacing w:after="100" w:before="0"/>
      </w:pPr>
      <w:r>
        <w:rPr>
          <w:b w:val="0"/>
        </w:rPr>
        <w:t>A. Jealousy</w:t>
      </w:r>
    </w:p>
    <w:p>
      <w:pPr>
        <w:spacing w:after="100" w:before="0"/>
      </w:pPr>
      <w:r>
        <w:rPr>
          <w:b w:val="0"/>
        </w:rPr>
        <w:t>B. Confidence</w:t>
      </w:r>
    </w:p>
    <w:p>
      <w:pPr>
        <w:spacing w:after="100" w:before="0"/>
      </w:pPr>
      <w:r>
        <w:rPr>
          <w:b w:val="0"/>
        </w:rPr>
        <w:t>C. Resentment</w:t>
      </w:r>
    </w:p>
    <w:p>
      <w:pPr>
        <w:spacing w:after="100" w:before="0"/>
      </w:pPr>
      <w:r>
        <w:rPr>
          <w:b w:val="0"/>
        </w:rPr>
        <w:t>D. Good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"jaundiced eye" means a view or attitude that is characterized by cynicism, skepticism, or suspicion. (संदेहपूर्ण दृष्टि) Example: The committee viewed the proposal with a jaundiced eye, questioning every detail.</w:t>
      </w:r>
    </w:p>
    <w:p>
      <w:pPr>
        <w:spacing w:before="0"/>
      </w:pPr>
      <w:r>
        <w:rPr>
          <w:b w:val="0"/>
        </w:rPr>
        <w:t>• "Resentment" refers to a feeling of anger or displeasure about someone or something unfair. (नाराज़गी) Example: She felt a deep resentment towards her boss for not acknowledging her hard work.</w:t>
      </w:r>
    </w:p>
    <w:p>
      <w:pPr>
        <w:spacing w:before="0"/>
      </w:pPr>
      <w:r>
        <w:rPr>
          <w:b w:val="0"/>
        </w:rPr>
        <w:t>• Hence, we can infer that "jaundiced eye" relates to skepticism or cynicism, which aligns with "resentment".</w:t>
      </w:r>
    </w:p>
    <w:p>
      <w:pPr>
        <w:spacing w:before="0"/>
      </w:pPr>
      <w:r>
        <w:rPr>
          <w:b w:val="0"/>
        </w:rPr>
        <w:t>• Jealousy (ईर्ष्या): A feeling of envy towards someone due to their achievements or advantages. Example: Her jealousy over her friend's success caused a rift in their relationship.</w:t>
      </w:r>
    </w:p>
    <w:p>
      <w:pPr>
        <w:spacing w:before="0"/>
      </w:pPr>
      <w:r>
        <w:rPr>
          <w:b w:val="0"/>
        </w:rPr>
        <w:t>• Confidence (आत्मविश्वास): A feeling or belief that one can rely on someone or something; firm trust. Example: His confidence in his abilities helped him secure the job.</w:t>
      </w:r>
    </w:p>
    <w:p>
      <w:pPr>
        <w:spacing w:before="0"/>
      </w:pPr>
      <w:r>
        <w:rPr>
          <w:b w:val="0"/>
        </w:rPr>
        <w:t>• Good will (सद्भावना): A friendly, helpful, or cooperative attitude or feeling. Example: The company's good will towards its employees is evident in its generous benefits package.</w:t>
      </w:r>
    </w:p>
    <w:p>
      <w:pPr>
        <w:spacing w:before="0"/>
      </w:pPr>
      <w:r>
        <w:rPr>
          <w:b w:val="0"/>
        </w:rPr>
      </w:r>
    </w:p>
    <w:p>
      <w:pPr>
        <w:spacing w:after="100" w:line="360" w:lineRule="auto" w:before="0"/>
      </w:pPr>
      <w:r>
        <w:rPr>
          <w:b w:val="0"/>
        </w:rPr>
        <w:t>13. Select the most appropriate synonym of the given word. Dodge</w:t>
      </w:r>
    </w:p>
    <w:p>
      <w:pPr>
        <w:spacing w:before="0"/>
      </w:pPr>
      <w:r>
        <w:rPr>
          <w:b w:val="0"/>
        </w:rPr>
      </w:r>
    </w:p>
    <w:p>
      <w:pPr>
        <w:spacing w:after="100" w:before="0"/>
      </w:pPr>
      <w:r>
        <w:rPr>
          <w:b w:val="0"/>
        </w:rPr>
        <w:t>A. Avoid</w:t>
      </w:r>
    </w:p>
    <w:p>
      <w:pPr>
        <w:spacing w:after="100" w:before="0"/>
      </w:pPr>
      <w:r>
        <w:rPr>
          <w:b w:val="0"/>
        </w:rPr>
        <w:t>B. Force</w:t>
      </w:r>
    </w:p>
    <w:p>
      <w:pPr>
        <w:spacing w:after="100" w:before="0"/>
      </w:pPr>
      <w:r>
        <w:rPr>
          <w:b w:val="0"/>
        </w:rPr>
        <w:t>C. Boarding</w:t>
      </w:r>
    </w:p>
    <w:p>
      <w:pPr>
        <w:spacing w:after="100" w:before="0"/>
      </w:pPr>
      <w:r>
        <w:rPr>
          <w:b w:val="0"/>
        </w:rPr>
        <w:t>D. Amount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"dodge" means to avoid something or someone by a sudden quick movement. (बचना) Example: He managed to dodge the oncoming traffic just in time.</w:t>
      </w:r>
    </w:p>
    <w:p>
      <w:pPr>
        <w:spacing w:before="0"/>
      </w:pPr>
      <w:r>
        <w:rPr>
          <w:b w:val="0"/>
        </w:rPr>
        <w:t>• "Avoid" means to keep away from or stop oneself from doing something. (बचाना) Example: She took a different route to avoid the heavy traffic.</w:t>
      </w:r>
    </w:p>
    <w:p>
      <w:pPr>
        <w:spacing w:before="0"/>
      </w:pPr>
      <w:r>
        <w:rPr>
          <w:b w:val="0"/>
        </w:rPr>
        <w:t>• Hence, we can infer that the synonym of 'dodge' is 'avoid'.</w:t>
      </w:r>
    </w:p>
    <w:p>
      <w:pPr>
        <w:spacing w:before="0"/>
      </w:pPr>
      <w:r>
        <w:rPr>
          <w:b w:val="0"/>
        </w:rPr>
        <w:t>• Force (बल): Strength or energy as an attribute of physical action or movement. Example: The force of the wind knocked down the trees.</w:t>
      </w:r>
    </w:p>
    <w:p>
      <w:pPr>
        <w:spacing w:before="0"/>
      </w:pPr>
      <w:r>
        <w:rPr>
          <w:b w:val="0"/>
        </w:rPr>
        <w:t>• Boarding (बोर्डिंग): The action of getting on or into a ship, aircraft, or other vehicle. Example: Boarding will begin at 6:30 PM for all passengers.</w:t>
      </w:r>
    </w:p>
    <w:p>
      <w:pPr>
        <w:spacing w:before="0"/>
      </w:pPr>
      <w:r>
        <w:rPr>
          <w:b w:val="0"/>
        </w:rPr>
        <w:t>• Amount (मात्रा): A quantity of something, typically the total of a thing or things in number, size, value, or extent. Example: The amount of rainfall this year has been significantly higher than last year.</w:t>
      </w:r>
    </w:p>
    <w:p>
      <w:pPr>
        <w:spacing w:before="0"/>
      </w:pPr>
      <w:r>
        <w:rPr>
          <w:b w:val="0"/>
        </w:rPr>
      </w:r>
    </w:p>
    <w:p>
      <w:pPr>
        <w:spacing w:after="100" w:line="360" w:lineRule="auto" w:before="0"/>
      </w:pPr>
      <w:r>
        <w:rPr>
          <w:b w:val="0"/>
        </w:rPr>
        <w:t>14. Select the most appropriate ANTONYM of the underlined word in the given sentence. Her behaviour was so ostentatious that it attracted the attention of everyone in the room.</w:t>
      </w:r>
    </w:p>
    <w:p>
      <w:pPr>
        <w:spacing w:before="0"/>
      </w:pPr>
      <w:r>
        <w:rPr>
          <w:b w:val="0"/>
        </w:rPr>
      </w:r>
    </w:p>
    <w:p>
      <w:pPr>
        <w:spacing w:after="100" w:before="0"/>
      </w:pPr>
      <w:r>
        <w:rPr>
          <w:b w:val="0"/>
        </w:rPr>
        <w:t>A. Attractive</w:t>
      </w:r>
    </w:p>
    <w:p>
      <w:pPr>
        <w:spacing w:after="100" w:before="0"/>
      </w:pPr>
      <w:r>
        <w:rPr>
          <w:b w:val="0"/>
        </w:rPr>
        <w:t>B. Restrained</w:t>
      </w:r>
    </w:p>
    <w:p>
      <w:pPr>
        <w:spacing w:after="100" w:before="0"/>
      </w:pPr>
      <w:r>
        <w:rPr>
          <w:b w:val="0"/>
        </w:rPr>
        <w:t>C. Gentle</w:t>
      </w:r>
    </w:p>
    <w:p>
      <w:pPr>
        <w:spacing w:after="100" w:before="0"/>
      </w:pPr>
      <w:r>
        <w:rPr>
          <w:b w:val="0"/>
        </w:rPr>
        <w:t>D. Repulsive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Restrained. Key Points Therefore, the correct answer is: Restrained. Additional Information Here are the other options explained along with their Hindi meanings and example sentences:</w:t>
      </w:r>
    </w:p>
    <w:p>
      <w:pPr>
        <w:spacing w:before="0"/>
      </w:pPr>
      <w:r>
        <w:rPr>
          <w:b w:val="0"/>
        </w:rPr>
        <w:t>• The word "ostentatious" means characterized by vulgar or pretentious display; designed to impress or attract notice. (आडंबरपूर्ण) Example: Her ostentatious outfit drew everyone's attention at the party.</w:t>
      </w:r>
    </w:p>
    <w:p>
      <w:pPr>
        <w:spacing w:before="0"/>
      </w:pPr>
      <w:r>
        <w:rPr>
          <w:b w:val="0"/>
        </w:rPr>
        <w:t>• "Restrained" refers to being characterized by reserve or moderation; unemotional or dispassionate. (संयमित) Example: His restrained reaction to the news surprised everyone.</w:t>
      </w:r>
    </w:p>
    <w:p>
      <w:pPr>
        <w:spacing w:before="0"/>
      </w:pPr>
      <w:r>
        <w:rPr>
          <w:b w:val="0"/>
        </w:rPr>
        <w:t>• Hence, we can infer that the opposite of 'ostentatious' is 'restrained'.</w:t>
      </w:r>
    </w:p>
    <w:p>
      <w:pPr>
        <w:spacing w:before="0"/>
      </w:pPr>
      <w:r>
        <w:rPr>
          <w:b w:val="0"/>
        </w:rPr>
        <w:t>• Attractive (आकर्षक): Pleasing or appealing to the senses. Example: She has a very attractive smile.</w:t>
      </w:r>
    </w:p>
    <w:p>
      <w:pPr>
        <w:spacing w:before="0"/>
      </w:pPr>
      <w:r>
        <w:rPr>
          <w:b w:val="0"/>
        </w:rPr>
        <w:t>• Gentle (सौम्य): Having or showing a mild, kind, or tender temperament or character. Example: The gentle breeze was soothing on a hot day.</w:t>
      </w:r>
    </w:p>
    <w:p>
      <w:pPr>
        <w:spacing w:before="0"/>
      </w:pPr>
      <w:r>
        <w:rPr>
          <w:b w:val="0"/>
        </w:rPr>
        <w:t>• Repulsive (घृणित): Arousing intense distaste or disgust. Example: The smell of the garbage was repulsive.</w:t>
      </w:r>
    </w:p>
    <w:p>
      <w:pPr>
        <w:spacing w:before="0"/>
      </w:pPr>
      <w:r>
        <w:rPr>
          <w:b w:val="0"/>
        </w:rPr>
      </w:r>
    </w:p>
    <w:p>
      <w:pPr>
        <w:spacing w:after="100" w:line="360" w:lineRule="auto" w:before="0"/>
      </w:pPr>
      <w:r>
        <w:rPr>
          <w:b w:val="0"/>
        </w:rPr>
        <w:t>15. Select the most appropriate ANTONYM of the underlined word. Her remarks were relevant to the discussion.</w:t>
      </w:r>
    </w:p>
    <w:p>
      <w:pPr>
        <w:spacing w:before="0"/>
      </w:pPr>
      <w:r>
        <w:rPr>
          <w:b w:val="0"/>
        </w:rPr>
      </w:r>
    </w:p>
    <w:p>
      <w:pPr>
        <w:spacing w:after="100" w:before="0"/>
      </w:pPr>
      <w:r>
        <w:rPr>
          <w:b w:val="0"/>
        </w:rPr>
        <w:t>A. Inappropriate</w:t>
      </w:r>
    </w:p>
    <w:p>
      <w:pPr>
        <w:spacing w:after="100" w:before="0"/>
      </w:pPr>
      <w:r>
        <w:rPr>
          <w:b w:val="0"/>
        </w:rPr>
        <w:t>B. Suitable</w:t>
      </w:r>
    </w:p>
    <w:p>
      <w:pPr>
        <w:spacing w:after="100" w:before="0"/>
      </w:pPr>
      <w:r>
        <w:rPr>
          <w:b w:val="0"/>
        </w:rPr>
        <w:t>C. Introductory</w:t>
      </w:r>
    </w:p>
    <w:p>
      <w:pPr>
        <w:spacing w:after="100" w:before="0"/>
      </w:pPr>
      <w:r>
        <w:rPr>
          <w:b w:val="0"/>
        </w:rPr>
        <w:t>D. Conclusive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Inappropriate. Key Points Therefore, the correct answer is: Inappropriate. Additional Information Here are the other options explained along with their Hindi meanings and example sentences:</w:t>
      </w:r>
    </w:p>
    <w:p>
      <w:pPr>
        <w:spacing w:before="0"/>
      </w:pPr>
      <w:r>
        <w:rPr>
          <w:b w:val="0"/>
        </w:rPr>
        <w:t>• The word "relevant" means something that is closely connected or appropriate to what is being done or considered. (प्रासंगिक) Example: Her comments were highly relevant to the topic under discussion.</w:t>
      </w:r>
    </w:p>
    <w:p>
      <w:pPr>
        <w:spacing w:before="0"/>
      </w:pPr>
      <w:r>
        <w:rPr>
          <w:b w:val="0"/>
        </w:rPr>
        <w:t>• "Inappropriate" refers to something that is not suitable or proper in the circumstances. (अनुचित) Example: Wearing casual clothes to a formal event is considered inappropriate.</w:t>
      </w:r>
    </w:p>
    <w:p>
      <w:pPr>
        <w:spacing w:before="0"/>
      </w:pPr>
      <w:r>
        <w:rPr>
          <w:b w:val="0"/>
        </w:rPr>
        <w:t>• Hence, we can infer that the opposite of 'relevant' is 'inappropriate'.</w:t>
      </w:r>
    </w:p>
    <w:p>
      <w:pPr>
        <w:spacing w:before="0"/>
      </w:pPr>
      <w:r>
        <w:rPr>
          <w:b w:val="0"/>
        </w:rPr>
        <w:t>• Suitable (उपयुक्त): Right or appropriate for a particular person, purpose, or situation. Example: This dress is suitable for a formal occasion.</w:t>
      </w:r>
    </w:p>
    <w:p>
      <w:pPr>
        <w:spacing w:before="0"/>
      </w:pPr>
      <w:r>
        <w:rPr>
          <w:b w:val="0"/>
        </w:rPr>
        <w:t>• Introductory (परिचयात्मक): Serving as an introduction to a subject or topic. Example: The introductory chapter gives an overview of the book's themes.</w:t>
      </w:r>
    </w:p>
    <w:p>
      <w:pPr>
        <w:spacing w:before="0"/>
      </w:pPr>
      <w:r>
        <w:rPr>
          <w:b w:val="0"/>
        </w:rPr>
        <w:t>• Conclusive (निष्कर्षात्मक): Serving to prove a case; decisive or convincing. Example: The evidence was conclusive and left no doubt about the suspect's guilt.</w:t>
      </w:r>
    </w:p>
    <w:p>
      <w:pPr>
        <w:spacing w:before="0"/>
      </w:pPr>
      <w:r>
        <w:rPr>
          <w:b w:val="0"/>
        </w:rPr>
      </w:r>
    </w:p>
    <w:p>
      <w:pPr>
        <w:spacing w:after="100" w:line="360" w:lineRule="auto" w:before="0"/>
      </w:pPr>
      <w:r>
        <w:rPr>
          <w:b w:val="0"/>
        </w:rPr>
        <w:t>16. Select the option with the correct use of future tense.</w:t>
      </w:r>
    </w:p>
    <w:p>
      <w:pPr>
        <w:spacing w:before="0"/>
      </w:pPr>
      <w:r>
        <w:rPr>
          <w:b w:val="0"/>
        </w:rPr>
      </w:r>
    </w:p>
    <w:p>
      <w:pPr>
        <w:spacing w:after="100" w:before="0"/>
      </w:pPr>
      <w:r>
        <w:rPr>
          <w:b w:val="0"/>
        </w:rPr>
        <w:t>A. By next December, I will have been completed six years in this home.</w:t>
      </w:r>
    </w:p>
    <w:p>
      <w:pPr>
        <w:spacing w:after="100" w:before="0"/>
      </w:pPr>
      <w:r>
        <w:rPr>
          <w:b w:val="0"/>
        </w:rPr>
        <w:t>B. By next December, I will be completed six years in this home.</w:t>
      </w:r>
    </w:p>
    <w:p>
      <w:pPr>
        <w:spacing w:after="100" w:before="0"/>
      </w:pPr>
      <w:r>
        <w:rPr>
          <w:b w:val="0"/>
        </w:rPr>
        <w:t>C. By next December, I will have complete six years in this home.</w:t>
      </w:r>
    </w:p>
    <w:p>
      <w:pPr>
        <w:spacing w:after="100" w:before="0"/>
      </w:pPr>
      <w:r>
        <w:rPr>
          <w:b w:val="0"/>
        </w:rPr>
        <w:t>D. By next December, I will have completed six years in this home.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phrase is "By next December, I will have completed six years in this home." Additional Information</w:t>
      </w:r>
    </w:p>
    <w:p>
      <w:pPr>
        <w:spacing w:before="0"/>
      </w:pPr>
      <w:r>
        <w:rPr>
          <w:b w:val="0"/>
        </w:rPr>
        <w:t>• The correct use of the future perfect tense is “will have completed.” This tense describes an action that will be finished by a certain point in the future.</w:t>
      </w:r>
    </w:p>
    <w:p>
      <w:pPr>
        <w:spacing w:before="0"/>
      </w:pPr>
      <w:r>
        <w:rPr>
          <w:b w:val="0"/>
        </w:rPr>
        <w:t>• Option 1: "By next December, I will have been completed six years in this home." – Incorrect use of tense; "will have been completed" is wrong.</w:t>
      </w:r>
    </w:p>
    <w:p>
      <w:pPr>
        <w:spacing w:before="0"/>
      </w:pPr>
      <w:r>
        <w:rPr>
          <w:b w:val="0"/>
        </w:rPr>
        <w:t>• Option 2: "By next December, I will be completed six years in this home." – Incorrect use of tense; "will be completed" is wrong.</w:t>
      </w:r>
    </w:p>
    <w:p>
      <w:pPr>
        <w:spacing w:before="0"/>
      </w:pPr>
      <w:r>
        <w:rPr>
          <w:b w:val="0"/>
        </w:rPr>
        <w:t>• Option 3: "By next December, I will have complete six years in this home." – Incorrect form; "complete" should be "completed."</w:t>
      </w:r>
    </w:p>
    <w:p>
      <w:pPr>
        <w:spacing w:before="0"/>
      </w:pPr>
      <w:r>
        <w:rPr>
          <w:b w:val="0"/>
        </w:rPr>
      </w:r>
    </w:p>
    <w:p>
      <w:pPr>
        <w:spacing w:after="100" w:line="360" w:lineRule="auto" w:before="0"/>
      </w:pPr>
      <w:r>
        <w:rPr>
          <w:b w:val="0"/>
        </w:rPr>
        <w:t>17. Select the most appropriate option that can substitute the underlined words in the given sentence. Ranjith failed in all his exams as he had been addicted of social media.</w:t>
      </w:r>
    </w:p>
    <w:p>
      <w:pPr>
        <w:spacing w:before="0"/>
      </w:pPr>
      <w:r>
        <w:rPr>
          <w:b w:val="0"/>
        </w:rPr>
      </w:r>
    </w:p>
    <w:p>
      <w:pPr>
        <w:spacing w:after="100" w:before="0"/>
      </w:pPr>
      <w:r>
        <w:rPr>
          <w:b w:val="0"/>
        </w:rPr>
        <w:t>A. as he had been addicted at</w:t>
      </w:r>
    </w:p>
    <w:p>
      <w:pPr>
        <w:spacing w:after="100" w:before="0"/>
      </w:pPr>
      <w:r>
        <w:rPr>
          <w:b w:val="0"/>
        </w:rPr>
        <w:t>B. as he had been addicted on</w:t>
      </w:r>
    </w:p>
    <w:p>
      <w:pPr>
        <w:spacing w:after="100" w:before="0"/>
      </w:pPr>
      <w:r>
        <w:rPr>
          <w:b w:val="0"/>
        </w:rPr>
        <w:t>C. as he had been addicted in</w:t>
      </w:r>
    </w:p>
    <w:p>
      <w:pPr>
        <w:spacing w:after="100" w:before="0"/>
      </w:pPr>
      <w:r>
        <w:rPr>
          <w:b w:val="0"/>
        </w:rPr>
        <w:t>D. as he had been addicted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"Ranjith failed in all his exams as he had been addicted to social media." Additional Information</w:t>
      </w:r>
    </w:p>
    <w:p>
      <w:pPr>
        <w:spacing w:before="0"/>
      </w:pPr>
      <w:r>
        <w:rPr>
          <w:b w:val="0"/>
        </w:rPr>
        <w:t>• The correct preposition to use with "addicted" is "to." The phrase should be "addicted to social media."</w:t>
      </w:r>
    </w:p>
    <w:p>
      <w:pPr>
        <w:spacing w:before="0"/>
      </w:pPr>
      <w:r>
        <w:rPr>
          <w:b w:val="0"/>
        </w:rPr>
        <w:t>• Option 1: "as he had been addicted at" – Incorrect use of preposition; "addicted at" is wrong.</w:t>
      </w:r>
    </w:p>
    <w:p>
      <w:pPr>
        <w:spacing w:before="0"/>
      </w:pPr>
      <w:r>
        <w:rPr>
          <w:b w:val="0"/>
        </w:rPr>
        <w:t>• Option 2: "as he had been addicted on" – Incorrect use of preposition; "addicted on" is wrong.</w:t>
      </w:r>
    </w:p>
    <w:p>
      <w:pPr>
        <w:spacing w:before="0"/>
      </w:pPr>
      <w:r>
        <w:rPr>
          <w:b w:val="0"/>
        </w:rPr>
        <w:t>• Option 3: "as he had been addicted in" – Incorrect use of preposition; "addicted in" is wrong.</w:t>
      </w:r>
    </w:p>
    <w:p>
      <w:pPr>
        <w:spacing w:before="0"/>
      </w:pPr>
      <w:r>
        <w:rPr>
          <w:b w:val="0"/>
        </w:rPr>
      </w:r>
    </w:p>
    <w:p>
      <w:pPr>
        <w:spacing w:after="100" w:line="360" w:lineRule="auto" w:before="0"/>
      </w:pPr>
      <w:r>
        <w:rPr>
          <w:b w:val="0"/>
        </w:rPr>
        <w:t>18. Select the most appropriate ANTONYM of the given word.Lethargic</w:t>
      </w:r>
    </w:p>
    <w:p>
      <w:pPr>
        <w:spacing w:before="0"/>
      </w:pPr>
      <w:r>
        <w:rPr>
          <w:b w:val="0"/>
        </w:rPr>
      </w:r>
    </w:p>
    <w:p>
      <w:pPr>
        <w:spacing w:after="100" w:before="0"/>
      </w:pPr>
      <w:r>
        <w:rPr>
          <w:b w:val="0"/>
        </w:rPr>
        <w:t>A. Active</w:t>
      </w:r>
    </w:p>
    <w:p>
      <w:pPr>
        <w:spacing w:after="100" w:before="0"/>
      </w:pPr>
      <w:r>
        <w:rPr>
          <w:b w:val="0"/>
        </w:rPr>
        <w:t>B. Languid</w:t>
      </w:r>
    </w:p>
    <w:p>
      <w:pPr>
        <w:spacing w:after="100" w:before="0"/>
      </w:pPr>
      <w:r>
        <w:rPr>
          <w:b w:val="0"/>
        </w:rPr>
        <w:t>C. Moderate</w:t>
      </w:r>
    </w:p>
    <w:p>
      <w:pPr>
        <w:spacing w:after="100" w:before="0"/>
      </w:pPr>
      <w:r>
        <w:rPr>
          <w:b w:val="0"/>
        </w:rPr>
        <w:t>D. Angry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Active. Key Points Therefore, the correct answer is: Active. Additional Information Here are the other options explained along with their Hindi meanings and example sentences:</w:t>
      </w:r>
    </w:p>
    <w:p>
      <w:pPr>
        <w:spacing w:before="0"/>
      </w:pPr>
      <w:r>
        <w:rPr>
          <w:b w:val="0"/>
        </w:rPr>
        <w:t>• The word "lethargic" means sluggish, lacking energy or enthusiasm. (सुस्त) Example: After the long and exhausting journey, he felt too lethargic to do anything productive.</w:t>
      </w:r>
    </w:p>
    <w:p>
      <w:pPr>
        <w:spacing w:before="0"/>
      </w:pPr>
      <w:r>
        <w:rPr>
          <w:b w:val="0"/>
        </w:rPr>
        <w:t>• "Active" refers to someone who is lively, energetic, and always ready to engage in activities. (सक्रिय) Example: She leads an active lifestyle, participating in sports and outdoor activities regularly.</w:t>
      </w:r>
    </w:p>
    <w:p>
      <w:pPr>
        <w:spacing w:before="0"/>
      </w:pPr>
      <w:r>
        <w:rPr>
          <w:b w:val="0"/>
        </w:rPr>
        <w:t>• Hence, we can infer that the opposite of 'lethargic' is 'active'.</w:t>
      </w:r>
    </w:p>
    <w:p>
      <w:pPr>
        <w:spacing w:before="0"/>
      </w:pPr>
      <w:r>
        <w:rPr>
          <w:b w:val="0"/>
        </w:rPr>
        <w:t>• Languid (मंद): Displaying or having a disinclination for physical exertion or effort; slow and relaxed. Example: She walked at a languid pace, enjoying the calmness of the evening.</w:t>
      </w:r>
    </w:p>
    <w:p>
      <w:pPr>
        <w:spacing w:before="0"/>
      </w:pPr>
      <w:r>
        <w:rPr>
          <w:b w:val="0"/>
        </w:rPr>
        <w:t>• Moderate (मध्यम): Average in amount, intensity, quality, or degree. Example: The climate in this region is moderate, neither too hot nor too cold.</w:t>
      </w:r>
    </w:p>
    <w:p>
      <w:pPr>
        <w:spacing w:before="0"/>
      </w:pPr>
      <w:r>
        <w:rPr>
          <w:b w:val="0"/>
        </w:rPr>
        <w:t>• Angry (क्रोधित): Feeling or showing strong annoyance, displeasure, or hostility. Example: He was angry at the unfair treatment he received.</w:t>
      </w:r>
    </w:p>
    <w:p>
      <w:pPr>
        <w:spacing w:before="0"/>
      </w:pPr>
      <w:r>
        <w:rPr>
          <w:b w:val="0"/>
        </w:rPr>
      </w:r>
    </w:p>
    <w:p>
      <w:pPr>
        <w:spacing w:after="100" w:line="360" w:lineRule="auto" w:before="0"/>
      </w:pPr>
      <w:r>
        <w:rPr>
          <w:b w:val="0"/>
        </w:rPr>
        <w:t>19. Select the option that can be used as a one-word substitute for the given group of words.The evening time when the sun has just set and it is almost dark.</w:t>
      </w:r>
    </w:p>
    <w:p>
      <w:pPr>
        <w:spacing w:before="0"/>
      </w:pPr>
      <w:r>
        <w:rPr>
          <w:b w:val="0"/>
        </w:rPr>
      </w:r>
    </w:p>
    <w:p>
      <w:pPr>
        <w:spacing w:after="100" w:before="0"/>
      </w:pPr>
      <w:r>
        <w:rPr>
          <w:b w:val="0"/>
        </w:rPr>
        <w:t>A. Dusk</w:t>
      </w:r>
    </w:p>
    <w:p>
      <w:pPr>
        <w:spacing w:after="100" w:before="0"/>
      </w:pPr>
      <w:r>
        <w:rPr>
          <w:b w:val="0"/>
        </w:rPr>
        <w:t>B. Night</w:t>
      </w:r>
    </w:p>
    <w:p>
      <w:pPr>
        <w:spacing w:after="100" w:before="0"/>
      </w:pPr>
      <w:r>
        <w:rPr>
          <w:b w:val="0"/>
        </w:rPr>
        <w:t>C. Dawn</w:t>
      </w:r>
    </w:p>
    <w:p>
      <w:pPr>
        <w:spacing w:after="100" w:before="0"/>
      </w:pPr>
      <w:r>
        <w:rPr>
          <w:b w:val="0"/>
        </w:rPr>
        <w:t>D. Day break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"Dusk" refers to the time of day immediately following sunset. (संध्या) Example: The sky turned a beautiful shade of orange during dusk.</w:t>
      </w:r>
    </w:p>
    <w:p>
      <w:pPr>
        <w:spacing w:before="0"/>
      </w:pPr>
      <w:r>
        <w:rPr>
          <w:b w:val="0"/>
        </w:rPr>
        <w:t>• "Dawn" refers to the first appearance of light in the sky before sunrise. (भोर) Example: The birds started chirping at the break of dawn.</w:t>
      </w:r>
    </w:p>
    <w:p>
      <w:pPr>
        <w:spacing w:before="0"/>
      </w:pPr>
      <w:r>
        <w:rPr>
          <w:b w:val="0"/>
        </w:rPr>
        <w:t>• Hence, "Dusk" is the correct word for the evening time when the sun has just set and it is almost dark. (संध्या) Example: The streets were bustling with people returning home at dusk.</w:t>
      </w:r>
    </w:p>
    <w:p>
      <w:pPr>
        <w:spacing w:before="0"/>
      </w:pPr>
      <w:r>
        <w:rPr>
          <w:b w:val="0"/>
        </w:rPr>
        <w:t>• Night (रात): The period of darkness in each twenty-four hours; the time from sunset to sunrise. Example: The stars were clearly visible in the night sky.</w:t>
      </w:r>
    </w:p>
    <w:p>
      <w:pPr>
        <w:spacing w:before="0"/>
      </w:pPr>
      <w:r>
        <w:rPr>
          <w:b w:val="0"/>
        </w:rPr>
        <w:t>• Dawn (भोर): The first appearance of light in the sky before sunrise. Example: The rooster crowed at dawn.</w:t>
      </w:r>
    </w:p>
    <w:p>
      <w:pPr>
        <w:spacing w:before="0"/>
      </w:pPr>
      <w:r>
        <w:rPr>
          <w:b w:val="0"/>
        </w:rPr>
        <w:t>• Day break (प्रभात): The time in the morning when daylight first appears. Example: The farmers started their work at day break.</w:t>
      </w:r>
    </w:p>
    <w:p>
      <w:pPr>
        <w:spacing w:before="0"/>
      </w:pPr>
      <w:r>
        <w:rPr>
          <w:b w:val="0"/>
        </w:rPr>
      </w:r>
    </w:p>
    <w:p>
      <w:pPr>
        <w:spacing w:after="100" w:line="360" w:lineRule="auto" w:before="0"/>
      </w:pPr>
      <w:r>
        <w:rPr>
          <w:b w:val="0"/>
        </w:rPr>
        <w:t>20. Select the most appropriate opposite word to substitute the underlined segment in the given sentence. The cynical investors believed in every word the analysts said.</w:t>
      </w:r>
    </w:p>
    <w:p>
      <w:pPr>
        <w:spacing w:before="0"/>
      </w:pPr>
      <w:r>
        <w:rPr>
          <w:b w:val="0"/>
        </w:rPr>
      </w:r>
    </w:p>
    <w:p>
      <w:pPr>
        <w:spacing w:after="100" w:before="0"/>
      </w:pPr>
      <w:r>
        <w:rPr>
          <w:b w:val="0"/>
        </w:rPr>
        <w:t>A. credulous</w:t>
      </w:r>
    </w:p>
    <w:p>
      <w:pPr>
        <w:spacing w:after="100" w:before="0"/>
      </w:pPr>
      <w:r>
        <w:rPr>
          <w:b w:val="0"/>
        </w:rPr>
        <w:t>B. distrustful</w:t>
      </w:r>
    </w:p>
    <w:p>
      <w:pPr>
        <w:spacing w:after="100" w:before="0"/>
      </w:pPr>
      <w:r>
        <w:rPr>
          <w:b w:val="0"/>
        </w:rPr>
        <w:t>C. persuasive</w:t>
      </w:r>
    </w:p>
    <w:p>
      <w:pPr>
        <w:spacing w:after="100" w:before="0"/>
      </w:pPr>
      <w:r>
        <w:rPr>
          <w:b w:val="0"/>
        </w:rPr>
        <w:t>D. credible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credulous. Key Points Therefore, the correct answer is: credulous. Additional Information Here are the other options explained along with their Hindi meanings and example sentences:</w:t>
      </w:r>
    </w:p>
    <w:p>
      <w:pPr>
        <w:spacing w:before="0"/>
      </w:pPr>
      <w:r>
        <w:rPr>
          <w:b w:val="0"/>
        </w:rPr>
        <w:t>• The word "cynical" means believing that people are motivated purely by self-interest; distrustful of human sincerity or integrity. (संदेहवादी) Example: His cynical view of the world made him question everyone’s motives.</w:t>
      </w:r>
    </w:p>
    <w:p>
      <w:pPr>
        <w:spacing w:before="0"/>
      </w:pPr>
      <w:r>
        <w:rPr>
          <w:b w:val="0"/>
        </w:rPr>
        <w:t>• "Credulous" means having or showing too great a readiness to believe things. (अतिसंवेदनशील) Example: Children are often credulous and believe in fairy tales.</w:t>
      </w:r>
    </w:p>
    <w:p>
      <w:pPr>
        <w:spacing w:before="0"/>
      </w:pPr>
      <w:r>
        <w:rPr>
          <w:b w:val="0"/>
        </w:rPr>
        <w:t>• Hence, we can infer that the opposite of 'cynical' is 'credulous'.</w:t>
      </w:r>
    </w:p>
    <w:p>
      <w:pPr>
        <w:spacing w:before="0"/>
      </w:pPr>
      <w:r>
        <w:rPr>
          <w:b w:val="0"/>
        </w:rPr>
        <w:t>• Distrustful (अविश्वासी): Feeling or showing a lack of trust in someone or something. Example: He was distrustful of strangers and avoided talking to them.</w:t>
      </w:r>
    </w:p>
    <w:p>
      <w:pPr>
        <w:spacing w:before="0"/>
      </w:pPr>
      <w:r>
        <w:rPr>
          <w:b w:val="0"/>
        </w:rPr>
        <w:t>• Persuasive (प्रभावशाली): Good at persuading someone to do or believe something through reasoning or the use of temptation. Example: Her persuasive arguments convinced the committee to approve the project.</w:t>
      </w:r>
    </w:p>
    <w:p>
      <w:pPr>
        <w:spacing w:before="0"/>
      </w:pPr>
      <w:r>
        <w:rPr>
          <w:b w:val="0"/>
        </w:rPr>
        <w:t>• Credible (विश्वसनीय): Able to be believed; convincing. Example: The witness provided credible evidence that helped solve the case.</w:t>
      </w:r>
    </w:p>
    <w:p>
      <w:pPr>
        <w:spacing w:before="0"/>
      </w:pPr>
      <w:r>
        <w:rPr>
          <w:b w:val="0"/>
        </w:rPr>
      </w:r>
    </w:p>
    <w:p>
      <w:pPr>
        <w:spacing w:after="100" w:line="360" w:lineRule="auto" w:before="0"/>
      </w:pPr>
      <w:r>
        <w:rPr>
          <w:b w:val="0"/>
        </w:rPr>
        <w:t>21. Select the most appropriate answer for blank number 1.</w:t>
      </w:r>
    </w:p>
    <w:p>
      <w:pPr>
        <w:spacing w:before="0"/>
      </w:pPr>
      <w:r>
        <w:rPr>
          <w:b w:val="0"/>
        </w:rPr>
      </w:r>
    </w:p>
    <w:p>
      <w:pPr>
        <w:spacing w:after="100" w:before="0"/>
      </w:pPr>
      <w:r>
        <w:rPr>
          <w:b w:val="0"/>
        </w:rPr>
        <w:t>A. regiment</w:t>
      </w:r>
    </w:p>
    <w:p>
      <w:pPr>
        <w:spacing w:after="100" w:before="0"/>
      </w:pPr>
      <w:r>
        <w:rPr>
          <w:b w:val="0"/>
        </w:rPr>
        <w:t>B. assessment</w:t>
      </w:r>
    </w:p>
    <w:p>
      <w:pPr>
        <w:spacing w:after="100" w:before="0"/>
      </w:pPr>
      <w:r>
        <w:rPr>
          <w:b w:val="0"/>
        </w:rPr>
        <w:t>C. involvement</w:t>
      </w:r>
    </w:p>
    <w:p>
      <w:pPr>
        <w:spacing w:after="100" w:before="0"/>
      </w:pPr>
      <w:r>
        <w:rPr>
          <w:b w:val="0"/>
        </w:rPr>
        <w:t>D. collect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'assessment'. Key Points Therefore, the correct answer is 'Option 2'. Complete Passage: The Human Development Index (HDI) is a summary assessment of average accomplishment in important areas of human development. Including living a long and healthy life, being informed and having a good quality of living. The HDI is the geometric mean of the normalized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Human Development Index (HDI) is described as a summary measure of accomplishments.</w:t>
      </w:r>
    </w:p>
    <w:p>
      <w:pPr>
        <w:spacing w:before="0"/>
      </w:pPr>
      <w:r>
        <w:rPr>
          <w:b w:val="0"/>
        </w:rPr>
        <w:t>• 'Assessment' means the evaluation or estimation of the nature, quality, or ability of someone or something, which fits the context.</w:t>
      </w:r>
    </w:p>
    <w:p>
      <w:pPr>
        <w:spacing w:before="0"/>
      </w:pPr>
      <w:r>
        <w:rPr>
          <w:b w:val="0"/>
        </w:rPr>
        <w:t>• Other options like 'regiment,' 'involvement,' and 'collect' do not appropriately describe the HDI in this context. 'Regiment' typically refers to a military unit or a strict order, which is not suitable.</w:t>
      </w:r>
    </w:p>
    <w:p>
      <w:pPr>
        <w:spacing w:before="0"/>
      </w:pPr>
      <w:r>
        <w:rPr>
          <w:b w:val="0"/>
        </w:rPr>
        <w:t>• 'Involvement' means participation, which does not fit the context of a summary measure.</w:t>
      </w:r>
    </w:p>
    <w:p>
      <w:pPr>
        <w:spacing w:before="0"/>
      </w:pPr>
      <w:r>
        <w:rPr>
          <w:b w:val="0"/>
        </w:rPr>
        <w:t>• 'Collect' means to gather things together, which is unrelated to a measure or evaluation.</w:t>
      </w:r>
    </w:p>
    <w:p>
      <w:pPr>
        <w:spacing w:before="0"/>
      </w:pPr>
      <w:r>
        <w:rPr>
          <w:b w:val="0"/>
        </w:rPr>
        <w:t>• Regiment (अनुशासन/विशेष व्यवस्था): Refers to a military unit or a strict order, not suitable for describing HDI.</w:t>
      </w:r>
    </w:p>
    <w:p>
      <w:pPr>
        <w:spacing w:before="0"/>
      </w:pPr>
      <w:r>
        <w:rPr>
          <w:b w:val="0"/>
        </w:rPr>
        <w:t>• Involvement (शामिल होना): Means participation, which does not fit the context of HDI as a measure.</w:t>
      </w:r>
    </w:p>
    <w:p>
      <w:pPr>
        <w:spacing w:before="0"/>
      </w:pPr>
      <w:r>
        <w:rPr>
          <w:b w:val="0"/>
        </w:rPr>
        <w:t>• Collect (संग्रह करना): Means to gather things together, which is unrelated to a summary measure or evaluation.</w:t>
      </w:r>
    </w:p>
    <w:p>
      <w:pPr>
        <w:spacing w:before="0"/>
      </w:pPr>
      <w:r>
        <w:rPr>
          <w:b w:val="0"/>
        </w:rPr>
      </w:r>
    </w:p>
    <w:p>
      <w:pPr>
        <w:spacing w:after="100" w:line="360" w:lineRule="auto" w:before="0"/>
      </w:pPr>
      <w:r>
        <w:rPr>
          <w:b w:val="0"/>
        </w:rPr>
        <w:t>22. Select the most appropriate answer for blank number 2.</w:t>
      </w:r>
    </w:p>
    <w:p>
      <w:pPr>
        <w:spacing w:before="0"/>
      </w:pPr>
      <w:r>
        <w:rPr>
          <w:b w:val="0"/>
        </w:rPr>
      </w:r>
    </w:p>
    <w:p>
      <w:pPr>
        <w:spacing w:after="100" w:before="0"/>
      </w:pPr>
      <w:r>
        <w:rPr>
          <w:b w:val="0"/>
        </w:rPr>
        <w:t>A. segregating</w:t>
      </w:r>
    </w:p>
    <w:p>
      <w:pPr>
        <w:spacing w:after="100" w:before="0"/>
      </w:pPr>
      <w:r>
        <w:rPr>
          <w:b w:val="0"/>
        </w:rPr>
        <w:t>B. exaggerating</w:t>
      </w:r>
    </w:p>
    <w:p>
      <w:pPr>
        <w:spacing w:after="100" w:before="0"/>
      </w:pPr>
      <w:r>
        <w:rPr>
          <w:b w:val="0"/>
        </w:rPr>
        <w:t>C. including</w:t>
      </w:r>
    </w:p>
    <w:p>
      <w:pPr>
        <w:spacing w:after="100" w:before="0"/>
      </w:pPr>
      <w:r>
        <w:rPr>
          <w:b w:val="0"/>
        </w:rPr>
        <w:t>D. manifesting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'including'.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that the HDI measures various aspects of human development life.</w:t>
      </w:r>
    </w:p>
    <w:p>
      <w:pPr>
        <w:spacing w:before="0"/>
      </w:pPr>
      <w:r>
        <w:rPr>
          <w:b w:val="0"/>
        </w:rPr>
        <w:t>• 'Including' is the correct choice as it shows that these aspects are part of the HDI measurements.</w:t>
      </w:r>
    </w:p>
    <w:p>
      <w:pPr>
        <w:spacing w:before="0"/>
      </w:pPr>
      <w:r>
        <w:rPr>
          <w:b w:val="0"/>
        </w:rPr>
        <w:t>• Other options like 'segregating,' 'exaggerating,' and 'manifesting' do not fit the context. 'Segregating' means separating, which is not applicable.</w:t>
      </w:r>
    </w:p>
    <w:p>
      <w:pPr>
        <w:spacing w:before="0"/>
      </w:pPr>
      <w:r>
        <w:rPr>
          <w:b w:val="0"/>
        </w:rPr>
        <w:t>• 'Exaggerating' means overstating or describing something as greater than it is, which is inappropriate here.</w:t>
      </w:r>
    </w:p>
    <w:p>
      <w:pPr>
        <w:spacing w:before="0"/>
      </w:pPr>
      <w:r>
        <w:rPr>
          <w:b w:val="0"/>
        </w:rPr>
        <w:t>• 'Manifesting' means showing or displaying, which does not fit the idea of listing components.</w:t>
      </w:r>
    </w:p>
    <w:p>
      <w:pPr>
        <w:spacing w:before="0"/>
      </w:pPr>
      <w:r>
        <w:rPr>
          <w:b w:val="0"/>
        </w:rPr>
        <w:t>• Segregating (अलग करना): Means separating or setting apart, which does not fit the context.</w:t>
      </w:r>
    </w:p>
    <w:p>
      <w:pPr>
        <w:spacing w:before="0"/>
      </w:pPr>
      <w:r>
        <w:rPr>
          <w:b w:val="0"/>
        </w:rPr>
        <w:t>• Exaggerating (बढ़ा-चढ़ाकर कहना): Means overstating or describing something as greater than it is, which is not appropriate here.</w:t>
      </w:r>
    </w:p>
    <w:p>
      <w:pPr>
        <w:spacing w:before="0"/>
      </w:pPr>
      <w:r>
        <w:rPr>
          <w:b w:val="0"/>
        </w:rPr>
        <w:t>• Manifesting (प्रकट करना): Means showing or displaying, which does not fit the context of listing components.</w:t>
      </w:r>
    </w:p>
    <w:p>
      <w:pPr>
        <w:spacing w:before="0"/>
      </w:pPr>
      <w:r>
        <w:rPr>
          <w:b w:val="0"/>
        </w:rPr>
      </w:r>
    </w:p>
    <w:p>
      <w:pPr>
        <w:spacing w:after="100" w:line="360" w:lineRule="auto" w:before="0"/>
      </w:pPr>
      <w:r>
        <w:rPr>
          <w:b w:val="0"/>
        </w:rPr>
        <w:t>23. Select the most appropriate answer for blank number 3.</w:t>
      </w:r>
    </w:p>
    <w:p>
      <w:pPr>
        <w:spacing w:before="0"/>
      </w:pPr>
      <w:r>
        <w:rPr>
          <w:b w:val="0"/>
        </w:rPr>
      </w:r>
    </w:p>
    <w:p>
      <w:pPr>
        <w:spacing w:after="100" w:before="0"/>
      </w:pPr>
      <w:r>
        <w:rPr>
          <w:b w:val="0"/>
        </w:rPr>
        <w:t>A. features</w:t>
      </w:r>
    </w:p>
    <w:p>
      <w:pPr>
        <w:spacing w:after="100" w:before="0"/>
      </w:pPr>
      <w:r>
        <w:rPr>
          <w:b w:val="0"/>
        </w:rPr>
        <w:t>B. contents</w:t>
      </w:r>
    </w:p>
    <w:p>
      <w:pPr>
        <w:spacing w:after="100" w:before="0"/>
      </w:pPr>
      <w:r>
        <w:rPr>
          <w:b w:val="0"/>
        </w:rPr>
        <w:t>C. indices</w:t>
      </w:r>
    </w:p>
    <w:p>
      <w:pPr>
        <w:spacing w:after="100" w:before="0"/>
      </w:pPr>
      <w:r>
        <w:rPr>
          <w:b w:val="0"/>
        </w:rPr>
        <w:t>D. glimpses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'indices'.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how the HDI is calculated using normalized measures for different dimensions.</w:t>
      </w:r>
    </w:p>
    <w:p>
      <w:pPr>
        <w:spacing w:before="0"/>
      </w:pPr>
      <w:r>
        <w:rPr>
          <w:b w:val="0"/>
        </w:rPr>
        <w:t>• 'Indices' are statistical indicators or measures, making it the appropriate choice for this context.</w:t>
      </w:r>
    </w:p>
    <w:p>
      <w:pPr>
        <w:spacing w:before="0"/>
      </w:pPr>
      <w:r>
        <w:rPr>
          <w:b w:val="0"/>
        </w:rPr>
        <w:t>• Other options like 'features,' 'contents,' and 'glimpses' are not suitable for describing statistical dimensions. 'Features' (विशेषताएँ): Characteristics or attributes, which do not fit as statistical measures.</w:t>
      </w:r>
    </w:p>
    <w:p>
      <w:pPr>
        <w:spacing w:before="0"/>
      </w:pPr>
      <w:r>
        <w:rPr>
          <w:b w:val="0"/>
        </w:rPr>
        <w:t>• 'Contents' (सामग्री): Elements or items in something, which is not fitting here.</w:t>
      </w:r>
    </w:p>
    <w:p>
      <w:pPr>
        <w:spacing w:before="0"/>
      </w:pPr>
      <w:r>
        <w:rPr>
          <w:b w:val="0"/>
        </w:rPr>
        <w:t>• 'Glimpses' (झलक): Brief views or insights, which are unrelated to statistical measures.</w:t>
      </w:r>
    </w:p>
    <w:p>
      <w:pPr>
        <w:spacing w:before="0"/>
      </w:pPr>
      <w:r>
        <w:rPr>
          <w:b w:val="0"/>
        </w:rPr>
        <w:t>• Features (विशेषताएँ): Characteristics or attributes, which do not fit as statistical measures in this context.</w:t>
      </w:r>
    </w:p>
    <w:p>
      <w:pPr>
        <w:spacing w:before="0"/>
      </w:pPr>
      <w:r>
        <w:rPr>
          <w:b w:val="0"/>
        </w:rPr>
        <w:t>• Contents (सामग्री): Elements or items in something, which is not fitting in this context of statistical measures.</w:t>
      </w:r>
    </w:p>
    <w:p>
      <w:pPr>
        <w:spacing w:before="0"/>
      </w:pPr>
      <w:r>
        <w:rPr>
          <w:b w:val="0"/>
        </w:rPr>
        <w:t>• Glimpses (झलक): Refers to brief views or insights, unrelated to statistical measures or dimensions.</w:t>
      </w:r>
    </w:p>
    <w:p>
      <w:pPr>
        <w:spacing w:before="0"/>
      </w:pPr>
      <w:r>
        <w:rPr>
          <w:b w:val="0"/>
        </w:rPr>
      </w:r>
    </w:p>
    <w:p>
      <w:pPr>
        <w:spacing w:after="100" w:line="360" w:lineRule="auto" w:before="0"/>
      </w:pPr>
      <w:r>
        <w:rPr>
          <w:b w:val="0"/>
        </w:rPr>
        <w:t>24. Select the most appropriate answer for blank number 4.</w:t>
      </w:r>
    </w:p>
    <w:p>
      <w:pPr>
        <w:spacing w:before="0"/>
      </w:pPr>
      <w:r>
        <w:rPr>
          <w:b w:val="0"/>
        </w:rPr>
      </w:r>
    </w:p>
    <w:p>
      <w:pPr>
        <w:spacing w:after="100" w:before="0"/>
      </w:pPr>
      <w:r>
        <w:rPr>
          <w:b w:val="0"/>
        </w:rPr>
        <w:t>A. levitated</w:t>
      </w:r>
    </w:p>
    <w:p>
      <w:pPr>
        <w:spacing w:after="100" w:before="0"/>
      </w:pPr>
      <w:r>
        <w:rPr>
          <w:b w:val="0"/>
        </w:rPr>
        <w:t>B. escaped</w:t>
      </w:r>
    </w:p>
    <w:p>
      <w:pPr>
        <w:spacing w:after="100" w:before="0"/>
      </w:pPr>
      <w:r>
        <w:rPr>
          <w:b w:val="0"/>
        </w:rPr>
        <w:t>C. triggered</w:t>
      </w:r>
    </w:p>
    <w:p>
      <w:pPr>
        <w:spacing w:after="100" w:before="0"/>
      </w:pPr>
      <w:r>
        <w:rPr>
          <w:b w:val="0"/>
        </w:rPr>
        <w:t>D. measured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'measured'. Key Points Therefore, the correct answer is 'Option 4'.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expected number of years of schooling for school-age children. Additional Information</w:t>
      </w:r>
    </w:p>
    <w:p>
      <w:pPr>
        <w:spacing w:before="0"/>
      </w:pPr>
      <w:r>
        <w:rPr>
          <w:b w:val="0"/>
        </w:rPr>
        <w:t>• The passage explains how the health component of the HDI is initiated using a specific metric.</w:t>
      </w:r>
    </w:p>
    <w:p>
      <w:pPr>
        <w:spacing w:before="0"/>
      </w:pPr>
      <w:r>
        <w:rPr>
          <w:b w:val="0"/>
        </w:rPr>
        <w:t>• This is the correct word. To determine the health component, it makes sense to say that the health component is "measured" by life expectancy at birth. Life expectancy is a key metric used to calculate this component of the HDI.</w:t>
      </w:r>
    </w:p>
    <w:p>
      <w:pPr>
        <w:spacing w:before="0"/>
      </w:pPr>
      <w:r>
        <w:rPr>
          <w:b w:val="0"/>
        </w:rPr>
        <w:t>• Thus, "measured" is the most appropriate option because it directly describes how the health component is quantified in the HDI calculation, which is by life expectancy. 'Levitated' (ऊँचा करना): To rise or float in the air, which is not applicable here.</w:t>
      </w:r>
    </w:p>
    <w:p>
      <w:pPr>
        <w:spacing w:before="0"/>
      </w:pPr>
      <w:r>
        <w:rPr>
          <w:b w:val="0"/>
        </w:rPr>
        <w:t>• 'Escaped' (चुका हुआ): To get away from confinement, which does not fit the context of initiating a measure.</w:t>
      </w:r>
    </w:p>
    <w:p>
      <w:pPr>
        <w:spacing w:before="0"/>
      </w:pPr>
      <w:r>
        <w:rPr>
          <w:b w:val="0"/>
        </w:rPr>
        <w:t>• Triggered (उत्तेजित ): This means something that causes or initiates an event or action, it doesn’t fit here.</w:t>
      </w:r>
    </w:p>
    <w:p>
      <w:pPr>
        <w:spacing w:before="0"/>
      </w:pPr>
      <w:r>
        <w:rPr>
          <w:b w:val="0"/>
        </w:rPr>
        <w:t>• Levitated (ऊँचा करना): Means to rise or float in the air, not applicable for statistical initiation.</w:t>
      </w:r>
    </w:p>
    <w:p>
      <w:pPr>
        <w:spacing w:before="0"/>
      </w:pPr>
      <w:r>
        <w:rPr>
          <w:b w:val="0"/>
        </w:rPr>
        <w:t>• Escaped (चुका हुआ): Means to get away from confinement, which does not fit the context of starting a measure.</w:t>
      </w:r>
    </w:p>
    <w:p>
      <w:pPr>
        <w:spacing w:before="0"/>
      </w:pPr>
      <w:r>
        <w:rPr>
          <w:b w:val="0"/>
        </w:rPr>
        <w:t>• Triggered (उत्तेजित ): This means something that causes or initiates an event or action, it doesn’t fit here</w:t>
      </w:r>
    </w:p>
    <w:p>
      <w:pPr>
        <w:spacing w:before="0"/>
      </w:pPr>
      <w:r>
        <w:rPr>
          <w:b w:val="0"/>
        </w:rPr>
      </w:r>
    </w:p>
    <w:p>
      <w:pPr>
        <w:spacing w:after="100" w:line="360" w:lineRule="auto" w:before="0"/>
      </w:pPr>
      <w:r>
        <w:rPr>
          <w:b w:val="0"/>
        </w:rPr>
        <w:t>25. Select the most appropriate answer for blank number 5.</w:t>
      </w:r>
    </w:p>
    <w:p>
      <w:pPr>
        <w:spacing w:before="0"/>
      </w:pPr>
      <w:r>
        <w:rPr>
          <w:b w:val="0"/>
        </w:rPr>
      </w:r>
    </w:p>
    <w:p>
      <w:pPr>
        <w:spacing w:after="100" w:before="0"/>
      </w:pPr>
      <w:r>
        <w:rPr>
          <w:b w:val="0"/>
        </w:rPr>
        <w:t>A. accompanied</w:t>
      </w:r>
    </w:p>
    <w:p>
      <w:pPr>
        <w:spacing w:after="100" w:before="0"/>
      </w:pPr>
      <w:r>
        <w:rPr>
          <w:b w:val="0"/>
        </w:rPr>
        <w:t>B. hypnotised</w:t>
      </w:r>
    </w:p>
    <w:p>
      <w:pPr>
        <w:spacing w:after="100" w:before="0"/>
      </w:pPr>
      <w:r>
        <w:rPr>
          <w:b w:val="0"/>
        </w:rPr>
        <w:t>C. predicted</w:t>
      </w:r>
    </w:p>
    <w:p>
      <w:pPr>
        <w:spacing w:after="100" w:before="0"/>
      </w:pPr>
      <w:r>
        <w:rPr>
          <w:b w:val="0"/>
        </w:rPr>
        <w:t>D. neglected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'predicted'. Key Points Therefore, the correct answer is 'Option 3'. Complete Passage: The Human Development Index (HDI) is a summary assessment of average accomplishment in important areas of human development. Including living a long and healthy life, being informed and having a good quality of living. The HDI is the geometric mean of the normalised indices for each dimension. The health component is measured by life expectancy at birth, while the education dimension is measured by the average number of years of schooling for individuals aged 25 and above, as well as the predicted number of years of schooling for school-age children. Additional Information</w:t>
      </w:r>
    </w:p>
    <w:p>
      <w:pPr>
        <w:spacing w:before="0"/>
      </w:pPr>
      <w:r>
        <w:rPr>
          <w:b w:val="0"/>
        </w:rPr>
        <w:t>• The passage explains how the education dimension of the HDI is evaluated.</w:t>
      </w:r>
    </w:p>
    <w:p>
      <w:pPr>
        <w:spacing w:before="0"/>
      </w:pPr>
      <w:r>
        <w:rPr>
          <w:b w:val="0"/>
        </w:rPr>
        <w:t>• 'Predicted' refers to the estimated number of years of schooling.</w:t>
      </w:r>
    </w:p>
    <w:p>
      <w:pPr>
        <w:spacing w:before="0"/>
      </w:pPr>
      <w:r>
        <w:rPr>
          <w:b w:val="0"/>
        </w:rPr>
        <w:t>• Other options like 'accompanied,' 'hypnotised,' and 'neglected' are not suitable in describing the expected years of schooling. 'Accompanied' (साथ आया करना): Means to go or be with, not fitting this estimation context.</w:t>
      </w:r>
    </w:p>
    <w:p>
      <w:pPr>
        <w:spacing w:before="0"/>
      </w:pPr>
      <w:r>
        <w:rPr>
          <w:b w:val="0"/>
        </w:rPr>
        <w:t>• 'Hypnotised' (सम्मोहित करना): Means to put into a trance, which is unrelated to the context.</w:t>
      </w:r>
    </w:p>
    <w:p>
      <w:pPr>
        <w:spacing w:before="0"/>
      </w:pPr>
      <w:r>
        <w:rPr>
          <w:b w:val="0"/>
        </w:rPr>
        <w:t>• 'Neglected' (अवहेलना किया हुआ): Means to fail to care, which is not applicable here.</w:t>
      </w:r>
    </w:p>
    <w:p>
      <w:pPr>
        <w:spacing w:before="0"/>
      </w:pPr>
      <w:r>
        <w:rPr>
          <w:b w:val="0"/>
        </w:rPr>
        <w:t>• Accompanied (साथ आया करना): Means to go or be with someone, not fitting the context of estimation.</w:t>
      </w:r>
    </w:p>
    <w:p>
      <w:pPr>
        <w:spacing w:before="0"/>
      </w:pPr>
      <w:r>
        <w:rPr>
          <w:b w:val="0"/>
        </w:rPr>
        <w:t>• Hypnotised (सम्मोहित करना): Means to put into a trance, unrelated to the context of estimating school years.</w:t>
      </w:r>
    </w:p>
    <w:p>
      <w:pPr>
        <w:spacing w:before="0"/>
      </w:pPr>
      <w:r>
        <w:rPr>
          <w:b w:val="0"/>
        </w:rPr>
        <w:t>• Neglected (अवहेलना किया हुआ): Means to fail to care for something, not applicable for anticipated school years.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