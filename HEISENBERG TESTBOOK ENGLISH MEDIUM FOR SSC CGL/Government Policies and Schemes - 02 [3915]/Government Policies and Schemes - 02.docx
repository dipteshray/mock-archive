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Acts was passed by the Government of India to inquire into allegations of corruption against certain public functionaries?</w:t>
      </w:r>
    </w:p>
    <w:p>
      <w:pPr>
        <w:spacing w:before="0"/>
      </w:pPr>
      <w:r>
        <w:rPr>
          <w:b w:val="0"/>
        </w:rPr>
      </w:r>
    </w:p>
    <w:p>
      <w:pPr>
        <w:spacing w:after="100" w:before="0"/>
      </w:pPr>
      <w:r>
        <w:rPr>
          <w:b w:val="0"/>
        </w:rPr>
        <w:t>A. Central Vigilance Commission Act</w:t>
      </w:r>
    </w:p>
    <w:p>
      <w:pPr>
        <w:spacing w:after="100" w:before="0"/>
      </w:pPr>
      <w:r>
        <w:rPr>
          <w:b w:val="0"/>
        </w:rPr>
        <w:t>B. Delimitation Act</w:t>
      </w:r>
    </w:p>
    <w:p>
      <w:pPr>
        <w:spacing w:after="100" w:before="0"/>
      </w:pPr>
      <w:r>
        <w:rPr>
          <w:b w:val="0"/>
        </w:rPr>
        <w:t>C. The Lokpal and Lokayukta Act</w:t>
      </w:r>
    </w:p>
    <w:p>
      <w:pPr>
        <w:spacing w:after="100" w:before="0"/>
      </w:pPr>
      <w:r>
        <w:rPr>
          <w:b w:val="0"/>
        </w:rPr>
        <w:t>D. Prevention of Money Laundering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Lokpal and Lokayukta Act. Important Points</w:t>
      </w:r>
    </w:p>
    <w:p>
      <w:pPr>
        <w:spacing w:before="0"/>
      </w:pPr>
      <w:r>
        <w:rPr>
          <w:b w:val="0"/>
        </w:rPr>
        <w:t>• The Lokpal and Lokayukta Act provides for the establishment of a body of Lokpal for the Union and Lokayukta for States to inquire into allegations of corruption against certain public functionaries and for matters connected therewith or incidental thereto.</w:t>
      </w:r>
    </w:p>
    <w:p>
      <w:pPr>
        <w:spacing w:before="0"/>
      </w:pPr>
      <w:r>
        <w:rPr>
          <w:b w:val="0"/>
        </w:rPr>
        <w:t>• Lokpal and Lokayuktas Act, 2013 was Passed by the UPA II government headed by then PM Manmohan Singh.</w:t>
      </w:r>
    </w:p>
    <w:p>
      <w:pPr>
        <w:spacing w:before="0"/>
      </w:pPr>
      <w:r>
        <w:rPr>
          <w:b w:val="0"/>
        </w:rPr>
        <w:t>• Retired Supreme Court judge Pinaki Chandra Ghose was appointed as the first Lokpal of India.</w:t>
      </w:r>
    </w:p>
    <w:p>
      <w:pPr>
        <w:spacing w:before="0"/>
      </w:pPr>
      <w:r>
        <w:rPr>
          <w:b w:val="0"/>
        </w:rPr>
        <w:t>• Lokpal and Lokayuktas act as an Ombudsman.</w:t>
      </w:r>
    </w:p>
    <w:p>
      <w:pPr>
        <w:spacing w:before="0"/>
      </w:pPr>
      <w:r>
        <w:rPr>
          <w:b w:val="0"/>
        </w:rPr>
        <w:t>• In 2016, the Lokpal and Lokayuktas Act, 2013 was amended and enabled the leader of the single largest opposition party in the Lok Sabha to be a member of the selection committee.</w:t>
      </w:r>
    </w:p>
    <w:p>
      <w:pPr>
        <w:spacing w:before="0"/>
      </w:pPr>
      <w:r>
        <w:rPr>
          <w:b w:val="0"/>
        </w:rPr>
      </w:r>
    </w:p>
    <w:p>
      <w:pPr>
        <w:spacing w:after="100" w:line="360" w:lineRule="auto" w:before="0"/>
      </w:pPr>
      <w:r>
        <w:rPr>
          <w:b w:val="0"/>
        </w:rPr>
        <w:t>2. The National Social Assistance Programme (NSAP) is a welfare programme being administered by which Ministry of Government of India?</w:t>
      </w:r>
    </w:p>
    <w:p>
      <w:pPr>
        <w:spacing w:before="0"/>
      </w:pPr>
      <w:r>
        <w:rPr>
          <w:b w:val="0"/>
        </w:rPr>
      </w:r>
    </w:p>
    <w:p>
      <w:pPr>
        <w:spacing w:after="100" w:before="0"/>
      </w:pPr>
      <w:r>
        <w:rPr>
          <w:b w:val="0"/>
        </w:rPr>
        <w:t>A. Ministry of Tribal Affairs</w:t>
      </w:r>
    </w:p>
    <w:p>
      <w:pPr>
        <w:spacing w:after="100" w:before="0"/>
      </w:pPr>
      <w:r>
        <w:rPr>
          <w:b w:val="0"/>
        </w:rPr>
        <w:t>B. Ministry of Home Affairs</w:t>
      </w:r>
    </w:p>
    <w:p>
      <w:pPr>
        <w:spacing w:after="100" w:before="0"/>
      </w:pPr>
      <w:r>
        <w:rPr>
          <w:b w:val="0"/>
        </w:rPr>
        <w:t>C. Ministry of Agriculture and Farmers Welfare</w:t>
      </w:r>
    </w:p>
    <w:p>
      <w:pPr>
        <w:spacing w:after="100" w:before="0"/>
      </w:pPr>
      <w:r>
        <w:rPr>
          <w:b w:val="0"/>
        </w:rPr>
        <w:t>D. Ministry of Rural Development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Rural Development Key Points Additional Information</w:t>
      </w:r>
    </w:p>
    <w:p>
      <w:pPr>
        <w:spacing w:before="0"/>
      </w:pPr>
      <w:r>
        <w:rPr>
          <w:b w:val="0"/>
        </w:rPr>
        <w:t>• The National Social Assistance Programme (NSAP) is administered by the Ministry of Rural Development of the Government of India.</w:t>
      </w:r>
    </w:p>
    <w:p>
      <w:pPr>
        <w:spacing w:before="0"/>
      </w:pPr>
      <w:r>
        <w:rPr>
          <w:b w:val="0"/>
        </w:rPr>
        <w:t>• NSAP is a welfare program aimed at providing financial assistance to the elderly, widows, and persons with disabilities in the form of social pensions.</w:t>
      </w:r>
    </w:p>
    <w:p>
      <w:pPr>
        <w:spacing w:before="0"/>
      </w:pPr>
      <w:r>
        <w:rPr>
          <w:b w:val="0"/>
        </w:rPr>
        <w:t>• It was launched on 15th August 1995 as a component of the Ministry's efforts to support vulnerable sections of society.</w:t>
      </w:r>
    </w:p>
    <w:p>
      <w:pPr>
        <w:spacing w:before="0"/>
      </w:pPr>
      <w:r>
        <w:rPr>
          <w:b w:val="0"/>
        </w:rPr>
        <w:t>• The program includes various schemes such as the Indira Gandhi National Old Age Pension Scheme (IGNOAPS), the Indira Gandhi National Widow Pension Scheme (IGNWPS), and the Indira Gandhi National Disability Pension Scheme (IGNDPS).</w:t>
      </w:r>
    </w:p>
    <w:p>
      <w:pPr>
        <w:spacing w:before="0"/>
      </w:pPr>
      <w:r>
        <w:rPr>
          <w:b w:val="0"/>
        </w:rPr>
        <w:t>• The funding for these schemes is shared between the central and state governments.</w:t>
      </w:r>
    </w:p>
    <w:p>
      <w:pPr>
        <w:spacing w:before="0"/>
      </w:pPr>
      <w:r>
        <w:rPr>
          <w:b w:val="0"/>
        </w:rPr>
        <w:t>• The Ministry of Rural Development is responsible for the implementation of various rural development and poverty alleviation programs in India.</w:t>
      </w:r>
    </w:p>
    <w:p>
      <w:pPr>
        <w:spacing w:before="0"/>
      </w:pPr>
      <w:r>
        <w:rPr>
          <w:b w:val="0"/>
        </w:rPr>
        <w:t>• Other major schemes under the Ministry include the Mahatma Gandhi National Rural Employment Guarantee Act (MGNREGA), Pradhan Mantri Awaas Yojana-Gramin (PMAY-G), and the Deendayal Antyodaya Yojana-National Rural Livelihood Mission (DAY-NRLM).</w:t>
      </w:r>
    </w:p>
    <w:p>
      <w:pPr>
        <w:spacing w:before="0"/>
      </w:pPr>
      <w:r>
        <w:rPr>
          <w:b w:val="0"/>
        </w:rPr>
        <w:t>• The Ministry aims to enhance the quality of life in rural areas by ensuring sustainable and inclusive growth.</w:t>
      </w:r>
    </w:p>
    <w:p>
      <w:pPr>
        <w:spacing w:before="0"/>
      </w:pPr>
      <w:r>
        <w:rPr>
          <w:b w:val="0"/>
        </w:rPr>
      </w:r>
    </w:p>
    <w:p>
      <w:pPr>
        <w:spacing w:after="100" w:line="360" w:lineRule="auto" w:before="0"/>
      </w:pPr>
      <w:r>
        <w:rPr>
          <w:b w:val="0"/>
        </w:rPr>
        <w:t>3. Rural Employment Generation Programme (REGP) was launched in _____.</w:t>
      </w:r>
    </w:p>
    <w:p>
      <w:pPr>
        <w:spacing w:before="0"/>
      </w:pPr>
      <w:r>
        <w:rPr>
          <w:b w:val="0"/>
        </w:rPr>
      </w:r>
    </w:p>
    <w:p>
      <w:pPr>
        <w:spacing w:after="100" w:before="0"/>
      </w:pPr>
      <w:r>
        <w:rPr>
          <w:b w:val="0"/>
        </w:rPr>
        <w:t>A. 1995</w:t>
      </w:r>
    </w:p>
    <w:p>
      <w:pPr>
        <w:spacing w:after="100" w:before="0"/>
      </w:pPr>
      <w:r>
        <w:rPr>
          <w:b w:val="0"/>
        </w:rPr>
        <w:t>B. 1990</w:t>
      </w:r>
    </w:p>
    <w:p>
      <w:pPr>
        <w:spacing w:after="100" w:before="0"/>
      </w:pPr>
      <w:r>
        <w:rPr>
          <w:b w:val="0"/>
        </w:rPr>
        <w:t>C. 1999</w:t>
      </w:r>
    </w:p>
    <w:p>
      <w:pPr>
        <w:spacing w:after="100" w:before="0"/>
      </w:pPr>
      <w:r>
        <w:rPr>
          <w:b w:val="0"/>
        </w:rPr>
        <w:t>D. 1992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REGP was launched by KVIC in 1995 to create job opportunities for rural job seekers. It was replaced by PMEGP in 2008, which is a credit-linked subsidy program for employment creation in both rural and urban areas. KVIC is a statutory organization formed in April 1957 by the Government of India under the 'Khadi and Village Industries Commission Act of 1956'.</w:t>
      </w:r>
    </w:p>
    <w:p>
      <w:pPr>
        <w:spacing w:before="0"/>
      </w:pPr>
      <w:r>
        <w:rPr>
          <w:b w:val="0"/>
        </w:rPr>
      </w:r>
    </w:p>
    <w:p>
      <w:pPr>
        <w:spacing w:after="100" w:line="360" w:lineRule="auto" w:before="0"/>
      </w:pPr>
      <w:r>
        <w:rPr>
          <w:b w:val="0"/>
        </w:rPr>
        <w:t>4. In which year was ‘Pradhan Mantri Rozgar Yojana’ (‘PMRY’) launched?</w:t>
      </w:r>
    </w:p>
    <w:p>
      <w:pPr>
        <w:spacing w:before="0"/>
      </w:pPr>
      <w:r>
        <w:rPr>
          <w:b w:val="0"/>
        </w:rPr>
      </w:r>
    </w:p>
    <w:p>
      <w:pPr>
        <w:spacing w:after="100" w:before="0"/>
      </w:pPr>
      <w:r>
        <w:rPr>
          <w:b w:val="0"/>
        </w:rPr>
        <w:t>A. 1990</w:t>
      </w:r>
    </w:p>
    <w:p>
      <w:pPr>
        <w:spacing w:after="100" w:before="0"/>
      </w:pPr>
      <w:r>
        <w:rPr>
          <w:b w:val="0"/>
        </w:rPr>
        <w:t>B. 1993</w:t>
      </w:r>
    </w:p>
    <w:p>
      <w:pPr>
        <w:spacing w:after="100" w:before="0"/>
      </w:pPr>
      <w:r>
        <w:rPr>
          <w:b w:val="0"/>
        </w:rPr>
        <w:t>C. 1999</w:t>
      </w:r>
    </w:p>
    <w:p>
      <w:pPr>
        <w:spacing w:after="100" w:before="0"/>
      </w:pPr>
      <w:r>
        <w:rPr>
          <w:b w:val="0"/>
        </w:rPr>
        <w:t>D. 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1993. Key Points</w:t>
      </w:r>
    </w:p>
    <w:p>
      <w:pPr>
        <w:spacing w:before="0"/>
      </w:pPr>
      <w:r>
        <w:rPr>
          <w:b w:val="0"/>
        </w:rPr>
        <w:t>• The Pradhan Mantri Rozgar Yojana (PMRY) was launched in 1993 by the Government of India with the primary objective of fostering self-employment among educated unemployed youth.</w:t>
      </w:r>
    </w:p>
    <w:p>
      <w:pPr>
        <w:spacing w:before="0"/>
      </w:pPr>
      <w:r>
        <w:rPr>
          <w:b w:val="0"/>
        </w:rPr>
        <w:t>• This initiative aimed to empower young individuals to become job creators rather than job seekers, thereby contributing to economic growth and reducing unemployment rates.</w:t>
      </w:r>
    </w:p>
    <w:p>
      <w:pPr>
        <w:spacing w:before="0"/>
      </w:pPr>
      <w:r>
        <w:rPr>
          <w:b w:val="0"/>
        </w:rPr>
        <w:t>• PMRY offered financial assistance in the form of loans to eligible beneficiaries to establish their own micro-enterprises in various sectors such as manufacturing, services, and business.</w:t>
      </w:r>
    </w:p>
    <w:p>
      <w:pPr>
        <w:spacing w:before="0"/>
      </w:pPr>
      <w:r>
        <w:rPr>
          <w:b w:val="0"/>
        </w:rPr>
        <w:t>• The scheme provided crucial support to young entrepreneurs by covering the costs associated with setting up their ventures, including purchasing machinery, raw materials, and other essential equipment.</w:t>
      </w:r>
    </w:p>
    <w:p>
      <w:pPr>
        <w:spacing w:before="0"/>
      </w:pPr>
      <w:r>
        <w:rPr>
          <w:b w:val="0"/>
        </w:rPr>
        <w:t>• To further incentivize entrepreneurship, PMRY also offered a subsidy of 15% of the project cost, subject to a maximum limit of Rs. 7,500 per beneficiary.</w:t>
      </w:r>
    </w:p>
    <w:p>
      <w:pPr>
        <w:spacing w:before="0"/>
      </w:pPr>
      <w:r>
        <w:rPr>
          <w:b w:val="0"/>
        </w:rPr>
        <w:t>• This subsidy significantly reduced the initial financial burden for young entrepreneurs, making it easier for them to start and grow their businesses.</w:t>
      </w:r>
    </w:p>
    <w:p>
      <w:pPr>
        <w:spacing w:before="0"/>
      </w:pPr>
      <w:r>
        <w:rPr>
          <w:b w:val="0"/>
        </w:rPr>
        <w:t>• Recognizing the importance of skills and knowledge, PMRY mandated participation in training programs for all beneficiaries.</w:t>
      </w:r>
    </w:p>
    <w:p>
      <w:pPr>
        <w:spacing w:before="0"/>
      </w:pPr>
      <w:r>
        <w:rPr>
          <w:b w:val="0"/>
        </w:rPr>
        <w:t>• These training programs covered essential aspects of business management, financial planning, marketing, and other relevant skills, equipping young entrepreneurs with the necessary tools to succeed in their ventures.</w:t>
      </w:r>
    </w:p>
    <w:p>
      <w:pPr>
        <w:spacing w:before="0"/>
      </w:pPr>
      <w:r>
        <w:rPr>
          <w:b w:val="0"/>
        </w:rPr>
      </w:r>
    </w:p>
    <w:p>
      <w:pPr>
        <w:spacing w:after="100" w:line="360" w:lineRule="auto" w:before="0"/>
      </w:pPr>
      <w:r>
        <w:rPr>
          <w:b w:val="0"/>
        </w:rPr>
        <w:t>5. When was the Central Rural Sanitation Programme launched?</w:t>
      </w:r>
    </w:p>
    <w:p>
      <w:pPr>
        <w:spacing w:before="0"/>
      </w:pPr>
      <w:r>
        <w:rPr>
          <w:b w:val="0"/>
        </w:rPr>
      </w:r>
    </w:p>
    <w:p>
      <w:pPr>
        <w:spacing w:after="100" w:before="0"/>
      </w:pPr>
      <w:r>
        <w:rPr>
          <w:b w:val="0"/>
        </w:rPr>
        <w:t>A. 1982</w:t>
      </w:r>
    </w:p>
    <w:p>
      <w:pPr>
        <w:spacing w:after="100" w:before="0"/>
      </w:pPr>
      <w:r>
        <w:rPr>
          <w:b w:val="0"/>
        </w:rPr>
        <w:t>B. 1986</w:t>
      </w:r>
    </w:p>
    <w:p>
      <w:pPr>
        <w:spacing w:after="100" w:before="0"/>
      </w:pPr>
      <w:r>
        <w:rPr>
          <w:b w:val="0"/>
        </w:rPr>
        <w:t>C. 1990</w:t>
      </w:r>
    </w:p>
    <w:p>
      <w:pPr>
        <w:spacing w:after="100" w:before="0"/>
      </w:pPr>
      <w:r>
        <w:rPr>
          <w:b w:val="0"/>
        </w:rPr>
        <w:t>D. 1975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1986 Key Points</w:t>
      </w:r>
    </w:p>
    <w:p>
      <w:pPr>
        <w:spacing w:before="0"/>
      </w:pPr>
      <w:r>
        <w:rPr>
          <w:b w:val="0"/>
        </w:rPr>
        <w:t>• The Central Rural Sanitation program, launched in 1986 was the first major structured initiative of cleanliness in India. This was launched by the Rajiv Gandhi led Congress government.</w:t>
      </w:r>
    </w:p>
    <w:p>
      <w:pPr>
        <w:spacing w:before="0"/>
      </w:pPr>
      <w:r>
        <w:rPr>
          <w:b w:val="0"/>
        </w:rPr>
        <w:t>• The objective of CRSP was to construct individual sanitary latrines for the personal use of the BPL population.</w:t>
      </w:r>
    </w:p>
    <w:p>
      <w:pPr>
        <w:spacing w:before="0"/>
      </w:pPr>
      <w:r>
        <w:rPr>
          <w:b w:val="0"/>
        </w:rPr>
        <w:t>• The main reason behind the program was to improve the quality of life of the rural people and provide privacy and dignity to women.</w:t>
      </w:r>
    </w:p>
    <w:p>
      <w:pPr>
        <w:spacing w:before="0"/>
      </w:pPr>
      <w:r>
        <w:rPr>
          <w:b w:val="0"/>
        </w:rPr>
        <w:t>• CRSP was restructured to Total Sanitation Campain (TSC) from 1999 during the Atal Bihari Vajpayee government. The aim of this campaign was to eradicate open defecation by the year 2010.</w:t>
      </w:r>
    </w:p>
    <w:p>
      <w:pPr>
        <w:spacing w:before="0"/>
      </w:pPr>
      <w:r>
        <w:rPr>
          <w:b w:val="0"/>
        </w:rPr>
        <w:t>• Swachh Bharat Abhiyan launched by the Modi-led NDA government on October 2, 2014, is a broader and largest program on sanitation by the Indian Government.</w:t>
      </w:r>
    </w:p>
    <w:p>
      <w:pPr>
        <w:spacing w:before="0"/>
      </w:pPr>
      <w:r>
        <w:rPr>
          <w:b w:val="0"/>
        </w:rPr>
      </w:r>
    </w:p>
    <w:p>
      <w:pPr>
        <w:spacing w:after="100" w:line="360" w:lineRule="auto" w:before="0"/>
      </w:pPr>
      <w:r>
        <w:rPr>
          <w:b w:val="0"/>
        </w:rPr>
        <w:t>6. The Prime Minister of India has launched the PM PVTG Mission in November 2023. In this context, there are how many PVTGs in 18 states &amp; UTs?</w:t>
      </w:r>
    </w:p>
    <w:p>
      <w:pPr>
        <w:spacing w:before="0"/>
      </w:pPr>
      <w:r>
        <w:rPr>
          <w:b w:val="0"/>
        </w:rPr>
      </w:r>
    </w:p>
    <w:p>
      <w:pPr>
        <w:spacing w:after="100" w:before="0"/>
      </w:pPr>
      <w:r>
        <w:rPr>
          <w:b w:val="0"/>
        </w:rPr>
        <w:t>A. 75</w:t>
      </w:r>
    </w:p>
    <w:p>
      <w:pPr>
        <w:spacing w:after="100" w:before="0"/>
      </w:pPr>
      <w:r>
        <w:rPr>
          <w:b w:val="0"/>
        </w:rPr>
        <w:t>B. 85</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75Key Points Additional Information</w:t>
      </w:r>
    </w:p>
    <w:p>
      <w:pPr>
        <w:spacing w:before="0"/>
      </w:pPr>
      <w:r>
        <w:rPr>
          <w:b w:val="0"/>
        </w:rPr>
        <w:t>• The PM PVTG Mission, launched in November 2023</w:t>
      </w:r>
    </w:p>
    <w:p>
      <w:pPr>
        <w:spacing w:before="0"/>
      </w:pPr>
      <w:r>
        <w:rPr>
          <w:b w:val="0"/>
        </w:rPr>
        <w:t>• It aims to provide comprehensive development for the Particularly Vulnerable Tribal Groups (PVTGs) across India.</w:t>
      </w:r>
    </w:p>
    <w:p>
      <w:pPr>
        <w:spacing w:before="0"/>
      </w:pPr>
      <w:r>
        <w:rPr>
          <w:b w:val="0"/>
        </w:rPr>
        <w:t>• There are 75 PVTGs located in 18 states and Union Territories. T</w:t>
      </w:r>
    </w:p>
    <w:p>
      <w:pPr>
        <w:spacing w:before="0"/>
      </w:pPr>
      <w:r>
        <w:rPr>
          <w:b w:val="0"/>
        </w:rPr>
        <w:t>• PVTG stands for Particularly Vulnerable Tribal Groups. It is a classification of the Government of India. It aims to identify and protect the native tribes.</w:t>
      </w:r>
    </w:p>
    <w:p>
      <w:pPr>
        <w:spacing w:before="0"/>
      </w:pPr>
      <w:r>
        <w:rPr>
          <w:b w:val="0"/>
        </w:rPr>
        <w:t>• These are most vulnerable to exploitation, disease, and cultural assimilation.It refers to those tribal groups on the verge of extinction due to various factors, such as Geographical isolation,</w:t>
      </w:r>
    </w:p>
    <w:p>
      <w:pPr>
        <w:spacing w:before="0"/>
      </w:pPr>
      <w:r>
        <w:rPr>
          <w:b w:val="0"/>
        </w:rPr>
        <w:t>• Low level of literacy,</w:t>
      </w:r>
    </w:p>
    <w:p>
      <w:pPr>
        <w:spacing w:before="0"/>
      </w:pPr>
      <w:r>
        <w:rPr>
          <w:b w:val="0"/>
        </w:rPr>
        <w:t>• Pre-agricultural level of technology,</w:t>
      </w:r>
    </w:p>
    <w:p>
      <w:pPr>
        <w:spacing w:before="0"/>
      </w:pPr>
      <w:r>
        <w:rPr>
          <w:b w:val="0"/>
        </w:rPr>
        <w:t>• A declining population. These groups are also referred to as Primitive Tribal Groups (PTGs).</w:t>
      </w:r>
    </w:p>
    <w:p>
      <w:pPr>
        <w:spacing w:before="0"/>
      </w:pPr>
      <w:r>
        <w:rPr>
          <w:b w:val="0"/>
        </w:rPr>
      </w:r>
    </w:p>
    <w:p>
      <w:pPr>
        <w:spacing w:after="100" w:line="360" w:lineRule="auto" w:before="0"/>
      </w:pPr>
      <w:r>
        <w:rPr>
          <w:b w:val="0"/>
        </w:rPr>
        <w:t>7. The Pradhan Mantri Garib Kalyan Yojana (PMGKY) was launched in the year ________.</w:t>
      </w:r>
    </w:p>
    <w:p>
      <w:pPr>
        <w:spacing w:before="0"/>
      </w:pPr>
      <w:r>
        <w:rPr>
          <w:b w:val="0"/>
        </w:rPr>
      </w:r>
    </w:p>
    <w:p>
      <w:pPr>
        <w:spacing w:after="100" w:before="0"/>
      </w:pPr>
      <w:r>
        <w:rPr>
          <w:b w:val="0"/>
        </w:rPr>
        <w:t>A. 2014</w:t>
      </w:r>
    </w:p>
    <w:p>
      <w:pPr>
        <w:spacing w:after="100" w:before="0"/>
      </w:pPr>
      <w:r>
        <w:rPr>
          <w:b w:val="0"/>
        </w:rPr>
        <w:t>B. 2017</w:t>
      </w:r>
    </w:p>
    <w:p>
      <w:pPr>
        <w:spacing w:after="100" w:before="0"/>
      </w:pPr>
      <w:r>
        <w:rPr>
          <w:b w:val="0"/>
        </w:rPr>
        <w:t>C. 2016</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The Pradhan Mantri Garib Kalyan Yojana (PMGKY) was introduced in 2016.</w:t>
      </w:r>
    </w:p>
    <w:p>
      <w:pPr>
        <w:spacing w:before="0"/>
      </w:pPr>
      <w:r>
        <w:rPr>
          <w:b w:val="0"/>
        </w:rPr>
        <w:t>• It was part of the Taxation Laws (Second Amendment) Act, 2016.</w:t>
      </w:r>
    </w:p>
    <w:p>
      <w:pPr>
        <w:spacing w:before="0"/>
      </w:pPr>
      <w:r>
        <w:rPr>
          <w:b w:val="0"/>
        </w:rPr>
        <w:t>• The scheme was announced by Prime Minister Narendra Modi.</w:t>
      </w:r>
    </w:p>
    <w:p>
      <w:pPr>
        <w:spacing w:before="0"/>
      </w:pPr>
      <w:r>
        <w:rPr>
          <w:b w:val="0"/>
        </w:rPr>
        <w:t>• PMGKY was launched to allow individuals to declare their undisclosed income and pay a penalty and tax to avoid prosecution.</w:t>
      </w:r>
    </w:p>
    <w:p>
      <w:pPr>
        <w:spacing w:before="0"/>
      </w:pPr>
      <w:r>
        <w:rPr>
          <w:b w:val="0"/>
        </w:rPr>
        <w:t>• Pradhan Mantri Garib Kalyan Yojana (PMGKY) It aimed to curb black money and bring undisclosed income to the mainstream economy.</w:t>
      </w:r>
    </w:p>
    <w:p>
      <w:pPr>
        <w:spacing w:before="0"/>
      </w:pPr>
      <w:r>
        <w:rPr>
          <w:b w:val="0"/>
        </w:rPr>
        <w:t>• Under the scheme, individuals could declare their black money by paying a tax at 30% of the undisclosed income, along with a penalty of 10% and a surcharge of 33% of tax (i.e., 33% of 30%).</w:t>
      </w:r>
    </w:p>
    <w:p>
      <w:pPr>
        <w:spacing w:before="0"/>
      </w:pPr>
      <w:r>
        <w:rPr>
          <w:b w:val="0"/>
        </w:rPr>
        <w:t>• The declarant had to deposit 25% of the undisclosed income in the Pradhan Mantri Garib Kalyan Deposit Scheme (PMGKDS), which would be interest-free and locked in for four years.</w:t>
      </w:r>
    </w:p>
    <w:p>
      <w:pPr>
        <w:spacing w:before="0"/>
      </w:pPr>
      <w:r>
        <w:rPr>
          <w:b w:val="0"/>
        </w:rPr>
        <w:t>• The scheme was a part of the government's efforts to curb tax evasion and increase transparency in the financial system.</w:t>
      </w:r>
    </w:p>
    <w:p>
      <w:pPr>
        <w:spacing w:before="0"/>
      </w:pPr>
      <w:r>
        <w:rPr>
          <w:b w:val="0"/>
        </w:rPr>
        <w:t>• Pradhan Mantri Jan Dhan Yojana (PMJDY) Launched on 28th August 2014, PMJDY aims to provide universal access to banking facilities.</w:t>
      </w:r>
    </w:p>
    <w:p>
      <w:pPr>
        <w:spacing w:before="0"/>
      </w:pPr>
      <w:r>
        <w:rPr>
          <w:b w:val="0"/>
        </w:rPr>
        <w:t>• It focuses on ensuring financial inclusion for all households in the country by providing them with easy access to financial services like bank accounts, credit, insurance, and pensions.</w:t>
      </w:r>
    </w:p>
    <w:p>
      <w:pPr>
        <w:spacing w:before="0"/>
      </w:pPr>
      <w:r>
        <w:rPr>
          <w:b w:val="0"/>
        </w:rPr>
        <w:t>• Under this scheme, bank accounts can be opened with zero balance, and account holders are provided with a RuPay debit card.</w:t>
      </w:r>
    </w:p>
    <w:p>
      <w:pPr>
        <w:spacing w:before="0"/>
      </w:pPr>
      <w:r>
        <w:rPr>
          <w:b w:val="0"/>
        </w:rPr>
        <w:t>• PMJDY also provides accidental insurance cover of Rs. 1 lakh and an overdraft facility of Rs. 5,000.</w:t>
      </w:r>
    </w:p>
    <w:p>
      <w:pPr>
        <w:spacing w:before="0"/>
      </w:pPr>
      <w:r>
        <w:rPr>
          <w:b w:val="0"/>
        </w:rPr>
        <w:t>• Pradhan Mantri Awas Yojana (PMAY) Launched in 2015, PMAY aims to provide affordable housing to the urban poor by 2022.</w:t>
      </w:r>
    </w:p>
    <w:p>
      <w:pPr>
        <w:spacing w:before="0"/>
      </w:pPr>
      <w:r>
        <w:rPr>
          <w:b w:val="0"/>
        </w:rPr>
        <w:t>• It includes two components: PMAY (Urban) and PMAY (Gramin).</w:t>
      </w:r>
    </w:p>
    <w:p>
      <w:pPr>
        <w:spacing w:before="0"/>
      </w:pPr>
      <w:r>
        <w:rPr>
          <w:b w:val="0"/>
        </w:rPr>
        <w:t>• Under PMAY (Urban), the government provides interest subsidies on home loans to beneficiaries.</w:t>
      </w:r>
    </w:p>
    <w:p>
      <w:pPr>
        <w:spacing w:before="0"/>
      </w:pPr>
      <w:r>
        <w:rPr>
          <w:b w:val="0"/>
        </w:rPr>
        <w:t>• PMAY (Gramin) focuses on providing financial assistance for constructing houses in rural areas.</w:t>
      </w:r>
    </w:p>
    <w:p>
      <w:pPr>
        <w:spacing w:before="0"/>
      </w:pPr>
      <w:r>
        <w:rPr>
          <w:b w:val="0"/>
        </w:rPr>
        <w:t>• The mission also aims to promote sustainable and eco-friendly technologies in the construction of houses.</w:t>
      </w:r>
    </w:p>
    <w:p>
      <w:pPr>
        <w:spacing w:before="0"/>
      </w:pPr>
      <w:r>
        <w:rPr>
          <w:b w:val="0"/>
        </w:rPr>
      </w:r>
    </w:p>
    <w:p>
      <w:pPr>
        <w:spacing w:after="100" w:line="360" w:lineRule="auto" w:before="0"/>
      </w:pPr>
      <w:r>
        <w:rPr>
          <w:b w:val="0"/>
        </w:rPr>
        <w:t>8. The Government of India added the prefix ‘MG’ to the National Rural Employment Guarantee Act in the year ______.</w:t>
      </w:r>
    </w:p>
    <w:p>
      <w:pPr>
        <w:spacing w:before="0"/>
      </w:pPr>
      <w:r>
        <w:rPr>
          <w:b w:val="0"/>
        </w:rPr>
      </w:r>
    </w:p>
    <w:p>
      <w:pPr>
        <w:spacing w:after="100" w:before="0"/>
      </w:pPr>
      <w:r>
        <w:rPr>
          <w:b w:val="0"/>
        </w:rPr>
        <w:t>A. 2009</w:t>
      </w:r>
    </w:p>
    <w:p>
      <w:pPr>
        <w:spacing w:after="100" w:before="0"/>
      </w:pPr>
      <w:r>
        <w:rPr>
          <w:b w:val="0"/>
        </w:rPr>
        <w:t>B. 2008</w:t>
      </w:r>
    </w:p>
    <w:p>
      <w:pPr>
        <w:spacing w:after="100" w:before="0"/>
      </w:pPr>
      <w:r>
        <w:rPr>
          <w:b w:val="0"/>
        </w:rPr>
        <w:t>C. 2012</w:t>
      </w:r>
    </w:p>
    <w:p>
      <w:pPr>
        <w:spacing w:after="100" w:before="0"/>
      </w:pPr>
      <w:r>
        <w:rPr>
          <w:b w:val="0"/>
        </w:rPr>
        <w:t>D. 2007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2009. Key Points Additional Information</w:t>
      </w:r>
    </w:p>
    <w:p>
      <w:pPr>
        <w:spacing w:before="0"/>
      </w:pPr>
      <w:r>
        <w:rPr>
          <w:b w:val="0"/>
        </w:rPr>
        <w:t>• MG was added to NREGA on 2nd October 2009.</w:t>
      </w:r>
    </w:p>
    <w:p>
      <w:pPr>
        <w:spacing w:before="0"/>
      </w:pPr>
      <w:r>
        <w:rPr>
          <w:b w:val="0"/>
        </w:rPr>
        <w:t>• It came into force on February 2, 2006 in 200 backward districts.</w:t>
      </w:r>
    </w:p>
    <w:p>
      <w:pPr>
        <w:spacing w:before="0"/>
      </w:pPr>
      <w:r>
        <w:rPr>
          <w:b w:val="0"/>
        </w:rPr>
        <w:t>• MGNREGA is one of the largest work guarantee programmes in the world.</w:t>
      </w:r>
    </w:p>
    <w:p>
      <w:pPr>
        <w:spacing w:before="0"/>
      </w:pPr>
      <w:r>
        <w:rPr>
          <w:b w:val="0"/>
        </w:rPr>
        <w:t>• It ensures at least 100 days of guaranteed wage employment in a financial year to every rural household whose adult members volunteer to do unskilled manual work.</w:t>
      </w:r>
    </w:p>
    <w:p>
      <w:pPr>
        <w:spacing w:before="0"/>
      </w:pPr>
      <w:r>
        <w:rPr>
          <w:b w:val="0"/>
        </w:rPr>
        <w:t>• It comes under the Ministry of Rural Development.</w:t>
      </w:r>
    </w:p>
    <w:p>
      <w:pPr>
        <w:spacing w:before="0"/>
      </w:pPr>
      <w:r>
        <w:rPr>
          <w:b w:val="0"/>
        </w:rPr>
        <w:t>• Narendra Singh Tomar is the minister of this ministry.</w:t>
      </w:r>
    </w:p>
    <w:p>
      <w:pPr>
        <w:spacing w:before="0"/>
      </w:pPr>
      <w:r>
        <w:rPr>
          <w:b w:val="0"/>
        </w:rPr>
        <w:t>• He is also the Minister of Ministry of Agriculture &amp; Farmers Welfare and Ministry of Food Processing Industries.</w:t>
      </w:r>
    </w:p>
    <w:p>
      <w:pPr>
        <w:spacing w:before="0"/>
      </w:pPr>
      <w:r>
        <w:rPr>
          <w:b w:val="0"/>
        </w:rPr>
      </w:r>
    </w:p>
    <w:p>
      <w:pPr>
        <w:spacing w:after="100" w:line="360" w:lineRule="auto" w:before="0"/>
      </w:pPr>
      <w:r>
        <w:rPr>
          <w:b w:val="0"/>
        </w:rPr>
        <w:t>9. Which of the following is the proposed successor to the Information Technology Act, 2000?</w:t>
      </w:r>
    </w:p>
    <w:p>
      <w:pPr>
        <w:spacing w:before="0"/>
      </w:pPr>
      <w:r>
        <w:rPr>
          <w:b w:val="0"/>
        </w:rPr>
      </w:r>
    </w:p>
    <w:p>
      <w:pPr>
        <w:spacing w:after="100" w:before="0"/>
      </w:pPr>
      <w:r>
        <w:rPr>
          <w:b w:val="0"/>
        </w:rPr>
        <w:t>A. Digital India Bill</w:t>
      </w:r>
    </w:p>
    <w:p>
      <w:pPr>
        <w:spacing w:after="100" w:before="0"/>
      </w:pPr>
      <w:r>
        <w:rPr>
          <w:b w:val="0"/>
        </w:rPr>
        <w:t>B. Cyber India Bill</w:t>
      </w:r>
    </w:p>
    <w:p>
      <w:pPr>
        <w:spacing w:after="100" w:before="0"/>
      </w:pPr>
      <w:r>
        <w:rPr>
          <w:b w:val="0"/>
        </w:rPr>
        <w:t>C. Optical India Bill</w:t>
      </w:r>
    </w:p>
    <w:p>
      <w:pPr>
        <w:spacing w:after="100" w:before="0"/>
      </w:pPr>
      <w:r>
        <w:rPr>
          <w:b w:val="0"/>
        </w:rPr>
        <w:t>D. Multimedia Bill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Digital India Bill is set to replace the Information Technology Act, 2000, addressing the evolving landscape of digital technology and cyber security. The new bill aims to update legislation to tackle modern challenges, incorporating provisions for data protection, cybercrime, and digital transactions. The Information Technology Act, 2000, was India's first law on cybercrime and e-commerce, providing legal recognition to electronic documents and digital signatures. However, advancements in technology necessitate updated legal frameworks. The Digital India initiative seeks to transform India into a digitally empowered society, and the Digital India Bill is vital for ensuring a secure digital infrastructure.</w:t>
      </w:r>
    </w:p>
    <w:p>
      <w:pPr>
        <w:spacing w:before="0"/>
      </w:pPr>
      <w:r>
        <w:rPr>
          <w:b w:val="0"/>
        </w:rPr>
      </w:r>
    </w:p>
    <w:p>
      <w:pPr>
        <w:spacing w:after="100" w:line="360" w:lineRule="auto" w:before="0"/>
      </w:pPr>
      <w:r>
        <w:rPr>
          <w:b w:val="0"/>
        </w:rPr>
        <w:t>10. What is the range of monthly ﬁxed pension (in Rs) under Atal Pension Yojana?</w:t>
      </w:r>
    </w:p>
    <w:p>
      <w:pPr>
        <w:spacing w:before="0"/>
      </w:pPr>
      <w:r>
        <w:rPr>
          <w:b w:val="0"/>
        </w:rPr>
      </w:r>
    </w:p>
    <w:p>
      <w:pPr>
        <w:spacing w:after="100" w:before="0"/>
      </w:pPr>
      <w:r>
        <w:rPr>
          <w:b w:val="0"/>
        </w:rPr>
        <w:t>A. 500 – 1000</w:t>
      </w:r>
    </w:p>
    <w:p>
      <w:pPr>
        <w:spacing w:after="100" w:before="0"/>
      </w:pPr>
      <w:r>
        <w:rPr>
          <w:b w:val="0"/>
        </w:rPr>
        <w:t>B. 1000 – 3000</w:t>
      </w:r>
    </w:p>
    <w:p>
      <w:pPr>
        <w:spacing w:after="100" w:before="0"/>
      </w:pPr>
      <w:r>
        <w:rPr>
          <w:b w:val="0"/>
        </w:rPr>
        <w:t>C. 1000 – 5000</w:t>
      </w:r>
    </w:p>
    <w:p>
      <w:pPr>
        <w:spacing w:after="100" w:before="0"/>
      </w:pPr>
      <w:r>
        <w:rPr>
          <w:b w:val="0"/>
        </w:rPr>
        <w:t>D. 5000 –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Atal Pension Scheme is a pension scheme which was introduced in June 2015 by the government to focus on the workers of the unorganized sector for citizens of India.</w:t>
      </w:r>
    </w:p>
    <w:p>
      <w:pPr>
        <w:spacing w:before="0"/>
      </w:pPr>
      <w:r>
        <w:rPr>
          <w:b w:val="0"/>
        </w:rPr>
        <w:t>• Under this scheme, a fixed monthly pension of Rs. 1000, 2000, 3000, 4000, or 5000 will be given every month to the subscribers after their retirement after 60 years of age.</w:t>
      </w:r>
    </w:p>
    <w:p>
      <w:pPr>
        <w:spacing w:before="0"/>
      </w:pPr>
      <w:r>
        <w:rPr>
          <w:b w:val="0"/>
        </w:rPr>
        <w:t>• Any citizen of India who is between the ages of 18 and 40 years can take advantage of this scheme.</w:t>
      </w:r>
    </w:p>
    <w:p>
      <w:pPr>
        <w:spacing w:before="0"/>
      </w:pPr>
      <w:r>
        <w:rPr>
          <w:b w:val="0"/>
        </w:rPr>
      </w:r>
    </w:p>
    <w:p>
      <w:pPr>
        <w:spacing w:after="100" w:line="360" w:lineRule="auto" w:before="0"/>
      </w:pPr>
      <w:r>
        <w:rPr>
          <w:b w:val="0"/>
        </w:rPr>
        <w:t>11. In which of the following years "Vande Mataram Scheme" was launched?</w:t>
      </w:r>
    </w:p>
    <w:p>
      <w:pPr>
        <w:spacing w:before="0"/>
      </w:pPr>
      <w:r>
        <w:rPr>
          <w:b w:val="0"/>
        </w:rPr>
      </w:r>
    </w:p>
    <w:p>
      <w:pPr>
        <w:spacing w:after="100" w:before="0"/>
      </w:pPr>
      <w:r>
        <w:rPr>
          <w:b w:val="0"/>
        </w:rPr>
        <w:t>A. 2002</w:t>
      </w:r>
    </w:p>
    <w:p>
      <w:pPr>
        <w:spacing w:after="100" w:before="0"/>
      </w:pPr>
      <w:r>
        <w:rPr>
          <w:b w:val="0"/>
        </w:rPr>
        <w:t>B. 2004</w:t>
      </w:r>
    </w:p>
    <w:p>
      <w:pPr>
        <w:spacing w:after="100" w:before="0"/>
      </w:pPr>
      <w:r>
        <w:rPr>
          <w:b w:val="0"/>
        </w:rPr>
        <w:t>C. 2006</w:t>
      </w:r>
    </w:p>
    <w:p>
      <w:pPr>
        <w:spacing w:after="100" w:before="0"/>
      </w:pPr>
      <w:r>
        <w:rPr>
          <w:b w:val="0"/>
        </w:rPr>
        <w:t>D. 2008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2004 the “Vande Mataram Scheme” was launched.</w:t>
      </w:r>
    </w:p>
    <w:p>
      <w:pPr>
        <w:spacing w:before="0"/>
      </w:pPr>
      <w:r>
        <w:rPr>
          <w:b w:val="0"/>
        </w:rPr>
        <w:t>• The Vande Mataram scheme aimed at checking spiraling maternal mortality rate in the country.</w:t>
      </w:r>
    </w:p>
    <w:p>
      <w:pPr>
        <w:spacing w:before="0"/>
      </w:pPr>
      <w:r>
        <w:rPr>
          <w:b w:val="0"/>
        </w:rPr>
      </w:r>
    </w:p>
    <w:p>
      <w:pPr>
        <w:spacing w:after="100" w:line="360" w:lineRule="auto" w:before="0"/>
      </w:pPr>
      <w:r>
        <w:rPr>
          <w:b w:val="0"/>
        </w:rPr>
        <w:t>12. The aim of the MISTHI Scheme is to protect and revive ________ ecosystem on the Indian coast while enhancing the socio-economic status of nearby communities</w:t>
      </w:r>
    </w:p>
    <w:p>
      <w:pPr>
        <w:spacing w:before="0"/>
      </w:pPr>
      <w:r>
        <w:rPr>
          <w:b w:val="0"/>
        </w:rPr>
      </w:r>
    </w:p>
    <w:p>
      <w:pPr>
        <w:spacing w:after="100" w:before="0"/>
      </w:pPr>
      <w:r>
        <w:rPr>
          <w:b w:val="0"/>
        </w:rPr>
        <w:t>A. coniferous</w:t>
      </w:r>
    </w:p>
    <w:p>
      <w:pPr>
        <w:spacing w:after="100" w:before="0"/>
      </w:pPr>
      <w:r>
        <w:rPr>
          <w:b w:val="0"/>
        </w:rPr>
        <w:t>B. every</w:t>
      </w:r>
    </w:p>
    <w:p>
      <w:pPr>
        <w:spacing w:after="100" w:before="0"/>
      </w:pPr>
      <w:r>
        <w:rPr>
          <w:b w:val="0"/>
        </w:rPr>
        <w:t>C. deciduous</w:t>
      </w:r>
    </w:p>
    <w:p>
      <w:pPr>
        <w:spacing w:after="100" w:before="0"/>
      </w:pPr>
      <w:r>
        <w:rPr>
          <w:b w:val="0"/>
        </w:rPr>
        <w:t>D. mangrove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MISTHI Scheme aims to protect and revive the mangrove ecosystem on the Indian coast, enhancing the socio-economic status of nearby communities. Mangroves provide critical ecological services such as coastal protection, habitat for marine life, and carbon sequestration.</w:t>
      </w:r>
    </w:p>
    <w:p>
      <w:pPr>
        <w:spacing w:before="0"/>
      </w:pPr>
      <w:r>
        <w:rPr>
          <w:b w:val="0"/>
        </w:rPr>
      </w:r>
    </w:p>
    <w:p>
      <w:pPr>
        <w:spacing w:after="100" w:line="360" w:lineRule="auto" w:before="0"/>
      </w:pPr>
      <w:r>
        <w:rPr>
          <w:b w:val="0"/>
        </w:rPr>
        <w:t>13. Match the following items. List I List II i. Kasturba Gandhi Balika Vidyalaya Scheme a. 1994 ii. Mid-Day Meal Scheme b. 2004 iii. The National Accreditation Assessment Council c. 1945 iv. All India Council for Technical Education d. 1995</w:t>
      </w:r>
    </w:p>
    <w:p>
      <w:pPr>
        <w:spacing w:before="0"/>
      </w:pPr>
      <w:r>
        <w:rPr>
          <w:b w:val="0"/>
        </w:rPr>
      </w:r>
    </w:p>
    <w:p>
      <w:pPr>
        <w:spacing w:after="100" w:before="0"/>
      </w:pPr>
      <w:r>
        <w:rPr>
          <w:b w:val="0"/>
        </w:rPr>
        <w:t>A. i (b), ii (d), iii (a), iv (c)</w:t>
      </w:r>
    </w:p>
    <w:p>
      <w:pPr>
        <w:spacing w:after="100" w:before="0"/>
      </w:pPr>
      <w:r>
        <w:rPr>
          <w:b w:val="0"/>
        </w:rPr>
        <w:t>B. i (d), ii (a), iii (b), iv (c)</w:t>
      </w:r>
    </w:p>
    <w:p>
      <w:pPr>
        <w:spacing w:after="100" w:before="0"/>
      </w:pPr>
      <w:r>
        <w:rPr>
          <w:b w:val="0"/>
        </w:rPr>
        <w:t>C. i (b), ii (c), iii (d), iv (a)</w:t>
      </w:r>
    </w:p>
    <w:p>
      <w:pPr>
        <w:spacing w:after="100" w:before="0"/>
      </w:pPr>
      <w:r>
        <w:rPr>
          <w:b w:val="0"/>
        </w:rPr>
        <w:t>D. i (c), ii (d), iii (b), iv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(b), ii (d), iii (a), iv (c). Key Points Additional Information</w:t>
      </w:r>
    </w:p>
    <w:p>
      <w:pPr>
        <w:spacing w:before="0"/>
      </w:pPr>
      <w:r>
        <w:rPr>
          <w:b w:val="0"/>
        </w:rPr>
        <w:t>• Kasturba Gandhi Balika Vidyalaya Scheme was launched in 2004 to provide educational facilities for girls belonging to SC, ST, OBC, and minority communities.</w:t>
      </w:r>
    </w:p>
    <w:p>
      <w:pPr>
        <w:spacing w:before="0"/>
      </w:pPr>
      <w:r>
        <w:rPr>
          <w:b w:val="0"/>
        </w:rPr>
        <w:t>• The Mid-Day Meal Scheme was introduced in 1995 to improve the nutritional status of school-age children nationwide.</w:t>
      </w:r>
    </w:p>
    <w:p>
      <w:pPr>
        <w:spacing w:before="0"/>
      </w:pPr>
      <w:r>
        <w:rPr>
          <w:b w:val="0"/>
        </w:rPr>
        <w:t>• The National Accreditation Assessment Council (NAAC) was established in 1994 to assess and accredit higher education institutions in India.</w:t>
      </w:r>
    </w:p>
    <w:p>
      <w:pPr>
        <w:spacing w:before="0"/>
      </w:pPr>
      <w:r>
        <w:rPr>
          <w:b w:val="0"/>
        </w:rPr>
        <w:t>• The All India Council for Technical Education (AICTE) was established in 1945 as a national-level council for technical education under the Department of Higher Education.</w:t>
      </w:r>
    </w:p>
    <w:p>
      <w:pPr>
        <w:spacing w:before="0"/>
      </w:pPr>
      <w:r>
        <w:rPr>
          <w:b w:val="0"/>
        </w:rPr>
        <w:t>• Kasturba Gandhi Balika Vidyalaya Scheme (KGBV) KGBV was launched by the Government of India in August 2004.</w:t>
      </w:r>
    </w:p>
    <w:p>
      <w:pPr>
        <w:spacing w:before="0"/>
      </w:pPr>
      <w:r>
        <w:rPr>
          <w:b w:val="0"/>
        </w:rPr>
        <w:t>• The scheme provides residential schools at the upper primary level for girls from marginalized communities.</w:t>
      </w:r>
    </w:p>
    <w:p>
      <w:pPr>
        <w:spacing w:before="0"/>
      </w:pPr>
      <w:r>
        <w:rPr>
          <w:b w:val="0"/>
        </w:rPr>
        <w:t>• It aims to ensure access and quality education for girls, especially in rural areas.</w:t>
      </w:r>
    </w:p>
    <w:p>
      <w:pPr>
        <w:spacing w:before="0"/>
      </w:pPr>
      <w:r>
        <w:rPr>
          <w:b w:val="0"/>
        </w:rPr>
        <w:t>• Mid-Day Meal Scheme The scheme was launched on 15th August 1995.</w:t>
      </w:r>
    </w:p>
    <w:p>
      <w:pPr>
        <w:spacing w:before="0"/>
      </w:pPr>
      <w:r>
        <w:rPr>
          <w:b w:val="0"/>
        </w:rPr>
        <w:t>• It aims to boost universalization of primary education by increasing enrollment, retention, and attendance while simultaneously improving nutritional levels among children.</w:t>
      </w:r>
    </w:p>
    <w:p>
      <w:pPr>
        <w:spacing w:before="0"/>
      </w:pPr>
      <w:r>
        <w:rPr>
          <w:b w:val="0"/>
        </w:rPr>
        <w:t>• Under this scheme, cooked meals are provided to children studying in classes I to VIII in government and government-aided schools.</w:t>
      </w:r>
    </w:p>
    <w:p>
      <w:pPr>
        <w:spacing w:before="0"/>
      </w:pPr>
      <w:r>
        <w:rPr>
          <w:b w:val="0"/>
        </w:rPr>
        <w:t>• The National Accreditation Assessment Council (NAAC) NAAC was established in 1994 as an autonomous body under the University Grants Commission (UGC).</w:t>
      </w:r>
    </w:p>
    <w:p>
      <w:pPr>
        <w:spacing w:before="0"/>
      </w:pPr>
      <w:r>
        <w:rPr>
          <w:b w:val="0"/>
        </w:rPr>
        <w:t>• It aims to evaluate and accredit higher education institutions to ensure quality education in India.</w:t>
      </w:r>
    </w:p>
    <w:p>
      <w:pPr>
        <w:spacing w:before="0"/>
      </w:pPr>
      <w:r>
        <w:rPr>
          <w:b w:val="0"/>
        </w:rPr>
        <w:t>• Accreditation by NAAC helps institutions to understand their strengths, weaknesses, and opportunities through an informed review process.</w:t>
      </w:r>
    </w:p>
    <w:p>
      <w:pPr>
        <w:spacing w:before="0"/>
      </w:pPr>
      <w:r>
        <w:rPr>
          <w:b w:val="0"/>
        </w:rPr>
        <w:t>• All India Council for Technical Education (AICTE) AICTE was established in 1945.</w:t>
      </w:r>
    </w:p>
    <w:p>
      <w:pPr>
        <w:spacing w:before="0"/>
      </w:pPr>
      <w:r>
        <w:rPr>
          <w:b w:val="0"/>
        </w:rPr>
        <w:t>• It is responsible for proper planning and coordinated development of the technical education and management education system in India.</w:t>
      </w:r>
    </w:p>
    <w:p>
      <w:pPr>
        <w:spacing w:before="0"/>
      </w:pPr>
      <w:r>
        <w:rPr>
          <w:b w:val="0"/>
        </w:rPr>
        <w:t>• AICTE accredits postgraduate and graduate programs under specific categories at Indian institutions.</w:t>
      </w:r>
    </w:p>
    <w:p>
      <w:pPr>
        <w:spacing w:before="0"/>
      </w:pPr>
      <w:r>
        <w:rPr>
          <w:b w:val="0"/>
        </w:rPr>
      </w:r>
    </w:p>
    <w:p>
      <w:pPr>
        <w:spacing w:after="100" w:line="360" w:lineRule="auto" w:before="0"/>
      </w:pPr>
      <w:r>
        <w:rPr>
          <w:b w:val="0"/>
        </w:rPr>
        <w:t>14. Under the 'Karmayogi Bharat' project, ____________ are given online training for better performance in services through digital means.</w:t>
      </w:r>
    </w:p>
    <w:p>
      <w:pPr>
        <w:spacing w:before="0"/>
      </w:pPr>
      <w:r>
        <w:rPr>
          <w:b w:val="0"/>
        </w:rPr>
      </w:r>
    </w:p>
    <w:p>
      <w:pPr>
        <w:spacing w:after="100" w:before="0"/>
      </w:pPr>
      <w:r>
        <w:rPr>
          <w:b w:val="0"/>
        </w:rPr>
        <w:t>A. Academics</w:t>
      </w:r>
    </w:p>
    <w:p>
      <w:pPr>
        <w:spacing w:after="100" w:before="0"/>
      </w:pPr>
      <w:r>
        <w:rPr>
          <w:b w:val="0"/>
        </w:rPr>
        <w:t>B. Defense personnel</w:t>
      </w:r>
    </w:p>
    <w:p>
      <w:pPr>
        <w:spacing w:after="100" w:before="0"/>
      </w:pPr>
      <w:r>
        <w:rPr>
          <w:b w:val="0"/>
        </w:rPr>
        <w:t>C. Social workers</w:t>
      </w:r>
    </w:p>
    <w:p>
      <w:pPr>
        <w:spacing w:after="100" w:before="0"/>
      </w:pPr>
      <w:r>
        <w:rPr>
          <w:b w:val="0"/>
        </w:rPr>
        <w:t>D. Public servants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Public servants. Key Points Important Points</w:t>
      </w:r>
    </w:p>
    <w:p>
      <w:pPr>
        <w:spacing w:before="0"/>
      </w:pPr>
      <w:r>
        <w:rPr>
          <w:b w:val="0"/>
        </w:rPr>
        <w:t>• Under the 'Karmayogi Bharat' project, Public servants are given online training for better performance in services through digital means.</w:t>
      </w:r>
    </w:p>
    <w:p>
      <w:pPr>
        <w:spacing w:before="0"/>
      </w:pPr>
      <w:r>
        <w:rPr>
          <w:b w:val="0"/>
        </w:rPr>
        <w:t>• The Karmayogi Bharat project offers online training for civil service officials through the iGOT Karmayogi platform, which is a component of the National Programme for Civil Services Capacity Building (NPCSCB).</w:t>
      </w:r>
    </w:p>
    <w:p>
      <w:pPr>
        <w:spacing w:before="0"/>
      </w:pPr>
      <w:r>
        <w:rPr>
          <w:b w:val="0"/>
        </w:rPr>
        <w:t>• This digital learning platform, known as iGOT Karmayogi, facilitates learning anytime, anywhere, and on any device.</w:t>
      </w:r>
    </w:p>
    <w:p>
      <w:pPr>
        <w:spacing w:before="0"/>
      </w:pPr>
      <w:r>
        <w:rPr>
          <w:b w:val="0"/>
        </w:rPr>
        <w:t>• It functions as a comprehensive solution space, integrating five functional hubs for online learning.</w:t>
      </w:r>
    </w:p>
    <w:p>
      <w:pPr>
        <w:spacing w:before="0"/>
      </w:pPr>
      <w:r>
        <w:rPr>
          <w:b w:val="0"/>
        </w:rPr>
        <w:t>• The platform is meticulously crafted to support customized competency development for all civil service officials.</w:t>
      </w:r>
    </w:p>
    <w:p>
      <w:pPr>
        <w:spacing w:before="0"/>
      </w:pPr>
      <w:r>
        <w:rPr>
          <w:b w:val="0"/>
        </w:rPr>
        <w:t>• Karmayogi Bharat (SPV) is a wholly government-owned, not-for-profit company established under Section 8 of the Companies Act, 2013.</w:t>
      </w:r>
    </w:p>
    <w:p>
      <w:pPr>
        <w:spacing w:before="0"/>
      </w:pPr>
      <w:r>
        <w:rPr>
          <w:b w:val="0"/>
        </w:rPr>
      </w:r>
    </w:p>
    <w:p>
      <w:pPr>
        <w:spacing w:after="100" w:line="360" w:lineRule="auto" w:before="0"/>
      </w:pPr>
      <w:r>
        <w:rPr>
          <w:b w:val="0"/>
        </w:rPr>
        <w:t>15. Project Snow Leopard was launched in India in ________.</w:t>
      </w:r>
    </w:p>
    <w:p>
      <w:pPr>
        <w:spacing w:before="0"/>
      </w:pPr>
      <w:r>
        <w:rPr>
          <w:b w:val="0"/>
        </w:rPr>
      </w:r>
    </w:p>
    <w:p>
      <w:pPr>
        <w:spacing w:after="100" w:before="0"/>
      </w:pPr>
      <w:r>
        <w:rPr>
          <w:b w:val="0"/>
        </w:rPr>
        <w:t>A. 2014</w:t>
      </w:r>
    </w:p>
    <w:p>
      <w:pPr>
        <w:spacing w:after="100" w:before="0"/>
      </w:pPr>
      <w:r>
        <w:rPr>
          <w:b w:val="0"/>
        </w:rPr>
        <w:t>B. 2012</w:t>
      </w:r>
    </w:p>
    <w:p>
      <w:pPr>
        <w:spacing w:after="100" w:before="0"/>
      </w:pPr>
      <w:r>
        <w:rPr>
          <w:b w:val="0"/>
        </w:rPr>
        <w:t>C. 2009</w:t>
      </w:r>
    </w:p>
    <w:p>
      <w:pPr>
        <w:spacing w:after="100" w:before="0"/>
      </w:pPr>
      <w:r>
        <w:rPr>
          <w:b w:val="0"/>
        </w:rPr>
        <w:t>D. 2006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Project Snow Leopard was launched in 2009 to promote an inclusive and participatory approach to conserving snow leopards and their habitat. Snow Leopard conservation breeding program is undertaken at Padmaja Naidu Himalayan Zoological Park, Darjeeling, West Bengal.</w:t>
      </w:r>
    </w:p>
    <w:p>
      <w:pPr>
        <w:spacing w:before="0"/>
      </w:pPr>
      <w:r>
        <w:rPr>
          <w:b w:val="0"/>
        </w:rPr>
      </w:r>
    </w:p>
    <w:p>
      <w:pPr>
        <w:spacing w:after="100" w:line="360" w:lineRule="auto" w:before="0"/>
      </w:pPr>
      <w:r>
        <w:rPr>
          <w:b w:val="0"/>
        </w:rPr>
        <w:t>16. In which of the following years was the National Food Security Act enacted in India ?</w:t>
      </w:r>
    </w:p>
    <w:p>
      <w:pPr>
        <w:spacing w:before="0"/>
      </w:pPr>
      <w:r>
        <w:rPr>
          <w:b w:val="0"/>
        </w:rPr>
      </w:r>
    </w:p>
    <w:p>
      <w:pPr>
        <w:spacing w:after="100" w:before="0"/>
      </w:pPr>
      <w:r>
        <w:rPr>
          <w:b w:val="0"/>
        </w:rPr>
        <w:t>A. 2012</w:t>
      </w:r>
    </w:p>
    <w:p>
      <w:pPr>
        <w:spacing w:after="100" w:before="0"/>
      </w:pPr>
      <w:r>
        <w:rPr>
          <w:b w:val="0"/>
        </w:rPr>
        <w:t>B. 2011</w:t>
      </w:r>
    </w:p>
    <w:p>
      <w:pPr>
        <w:spacing w:after="100" w:before="0"/>
      </w:pPr>
      <w:r>
        <w:rPr>
          <w:b w:val="0"/>
        </w:rPr>
        <w:t>C. 2013</w:t>
      </w:r>
    </w:p>
    <w:p>
      <w:pPr>
        <w:spacing w:after="100" w:before="0"/>
      </w:pPr>
      <w:r>
        <w:rPr>
          <w:b w:val="0"/>
        </w:rPr>
        <w:t>D. 2009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2013. Important Points Key Points</w:t>
      </w:r>
    </w:p>
    <w:p>
      <w:pPr>
        <w:spacing w:before="0"/>
      </w:pPr>
      <w:r>
        <w:rPr>
          <w:b w:val="0"/>
        </w:rPr>
        <w:t>• National Food Security Act was enacted to provide food and nutritional security in the human life cycle approach, by ensuring access to an adequate quantity of quality food at affordable prices to people to live a life with dignity and for matters connected therewith or incidental thereto.</w:t>
      </w:r>
    </w:p>
    <w:p>
      <w:pPr>
        <w:spacing w:before="0"/>
      </w:pPr>
      <w:r>
        <w:rPr>
          <w:b w:val="0"/>
        </w:rPr>
        <w:t>• Salient features of the National Food Security Act 2013. Public Distribution System (PDS) is now governed by provisions of the National Food Security Act, 2013 (NFSA).</w:t>
      </w:r>
    </w:p>
    <w:p>
      <w:pPr>
        <w:spacing w:before="0"/>
      </w:pPr>
      <w:r>
        <w:rPr>
          <w:b w:val="0"/>
        </w:rPr>
        <w:t>• Coverage under PDS is de-linked from the erstwhile 'poverty estimates'.</w:t>
      </w:r>
    </w:p>
    <w:p>
      <w:pPr>
        <w:spacing w:before="0"/>
      </w:pPr>
      <w:r>
        <w:rPr>
          <w:b w:val="0"/>
        </w:rPr>
        <w:t>• The Act provides coverage for nearly 2/3rd of the country's total population, basis Census 2011 population estimates.</w:t>
      </w:r>
    </w:p>
    <w:p>
      <w:pPr>
        <w:spacing w:before="0"/>
      </w:pPr>
      <w:r>
        <w:rPr>
          <w:b w:val="0"/>
        </w:rPr>
        <w:t>• 75% of the Rural and 50% of the Urban population is entitled to receive highly subsidized foodgrains under two categories of beneficiaries – Antodaya Anna Yojana (AAY) households and Priority Households (PHH).</w:t>
      </w:r>
    </w:p>
    <w:p>
      <w:pPr>
        <w:spacing w:before="0"/>
      </w:pPr>
      <w:r>
        <w:rPr>
          <w:b w:val="0"/>
        </w:rPr>
        <w:t>• State/UT-wise coverage is determined by the erstwhile Planning Commission (now NITI Ayog) on the basis of the 2011-12 Household Consumption Expenditure survey of NSSO.</w:t>
      </w:r>
    </w:p>
    <w:p>
      <w:pPr>
        <w:spacing w:before="0"/>
      </w:pPr>
      <w:r>
        <w:rPr>
          <w:b w:val="0"/>
        </w:rPr>
        <w:t>• The Act entitles 35 kg of foodgrains per AAY Household per month, whereas 5 Kg of foodgrain per PHH Person per month.</w:t>
      </w:r>
    </w:p>
    <w:p>
      <w:pPr>
        <w:spacing w:before="0"/>
      </w:pPr>
      <w:r>
        <w:rPr>
          <w:b w:val="0"/>
        </w:rPr>
        <w:t>• Identification of beneficiaries/households under NFSA is done by the respective State/UT Government, which is required to frame its own criteria.</w:t>
      </w:r>
    </w:p>
    <w:p>
      <w:pPr>
        <w:spacing w:before="0"/>
      </w:pPr>
      <w:r>
        <w:rPr>
          <w:b w:val="0"/>
        </w:rPr>
        <w:t>• Highly subsidized Central Issue Prices of Re.1, Rs.2, and Rs.3 for Coarse-grains, Wheat, and Rice respectively, kept unchanged till June 2019.</w:t>
      </w:r>
    </w:p>
    <w:p>
      <w:pPr>
        <w:spacing w:before="0"/>
      </w:pPr>
      <w:r>
        <w:rPr>
          <w:b w:val="0"/>
        </w:rPr>
        <w:t>• No reduction in foodgrains allocation to any State/UT under NFSA. Allocation gaps if any, are covered with Tide-Over allocation.</w:t>
      </w:r>
    </w:p>
    <w:p>
      <w:pPr>
        <w:spacing w:before="0"/>
      </w:pPr>
      <w:r>
        <w:rPr>
          <w:b w:val="0"/>
        </w:rPr>
        <w:t>• The eldest woman of the beneficiary household (18 years or above) is considered as 'Head of Family' for the purpose of issuing ration cards.</w:t>
      </w:r>
    </w:p>
    <w:p>
      <w:pPr>
        <w:spacing w:before="0"/>
      </w:pPr>
      <w:r>
        <w:rPr>
          <w:b w:val="0"/>
        </w:rPr>
        <w:t>• Grievance redressal mechanism, through State Food Commissions, DGROs, Vigilance Committees at different levels are provisioned for Women Empowerment.</w:t>
      </w:r>
    </w:p>
    <w:p>
      <w:pPr>
        <w:spacing w:before="0"/>
      </w:pPr>
      <w:r>
        <w:rPr>
          <w:b w:val="0"/>
        </w:rPr>
        <w:t>• Provisions for disclosure of records relating to PDS operations, placing of beneficiaries' list in public domain/portals, for enhanced transparency.</w:t>
      </w:r>
    </w:p>
    <w:p>
      <w:pPr>
        <w:spacing w:before="0"/>
      </w:pPr>
      <w:r>
        <w:rPr>
          <w:b w:val="0"/>
        </w:rPr>
        <w:t>• Assistance to States/UTs for meeting expenditure on intra-State transportation &amp; handling of foodgrains and FPS Dealers' margin.</w:t>
      </w:r>
    </w:p>
    <w:p>
      <w:pPr>
        <w:spacing w:before="0"/>
      </w:pPr>
      <w:r>
        <w:rPr>
          <w:b w:val="0"/>
        </w:rPr>
      </w:r>
    </w:p>
    <w:p>
      <w:pPr>
        <w:spacing w:after="100" w:line="360" w:lineRule="auto" w:before="0"/>
      </w:pPr>
      <w:r>
        <w:rPr>
          <w:b w:val="0"/>
        </w:rPr>
        <w:t>17. ‘Transform rural poor youth into an economically independent and globally relevant workforce’ is the vision of which rural livelihood mission?</w:t>
      </w:r>
    </w:p>
    <w:p>
      <w:pPr>
        <w:spacing w:before="0"/>
      </w:pPr>
      <w:r>
        <w:rPr>
          <w:b w:val="0"/>
        </w:rPr>
      </w:r>
    </w:p>
    <w:p>
      <w:pPr>
        <w:spacing w:after="100" w:before="0"/>
      </w:pPr>
      <w:r>
        <w:rPr>
          <w:b w:val="0"/>
        </w:rPr>
        <w:t>A. Deen Dayal Upadhyaya Grameen Kaushalya Yojana</w:t>
      </w:r>
    </w:p>
    <w:p>
      <w:pPr>
        <w:spacing w:after="100" w:before="0"/>
      </w:pPr>
      <w:r>
        <w:rPr>
          <w:b w:val="0"/>
        </w:rPr>
        <w:t>B. Employment Assurance Scheme</w:t>
      </w:r>
    </w:p>
    <w:p>
      <w:pPr>
        <w:spacing w:after="100" w:before="0"/>
      </w:pPr>
      <w:r>
        <w:rPr>
          <w:b w:val="0"/>
        </w:rPr>
        <w:t>C. National Rural Employment Programme</w:t>
      </w:r>
    </w:p>
    <w:p>
      <w:pPr>
        <w:spacing w:after="100" w:before="0"/>
      </w:pPr>
      <w:r>
        <w:rPr>
          <w:b w:val="0"/>
        </w:rPr>
        <w:t>D. Pradhan Mantri Rozgar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Deen Dayal Upadhyaya Grameen Kaushalya Yojana. Key Points Additional Information</w:t>
      </w:r>
    </w:p>
    <w:p>
      <w:pPr>
        <w:spacing w:before="0"/>
      </w:pPr>
      <w:r>
        <w:rPr>
          <w:b w:val="0"/>
        </w:rPr>
        <w:t>• Deen Dayal Upadhyaya Grameen Kaushalya Yojana - It is one of the initiatives taken by the 'Ministry of Rural Development, Government of India to promote rural livelihoods.</w:t>
      </w:r>
    </w:p>
    <w:p>
      <w:pPr>
        <w:spacing w:before="0"/>
      </w:pPr>
      <w:r>
        <w:rPr>
          <w:b w:val="0"/>
        </w:rPr>
        <w:t>• This scheme was started in the year 2014 under the 'National Rural Livelihood Mission'.</w:t>
      </w:r>
    </w:p>
    <w:p>
      <w:pPr>
        <w:spacing w:before="0"/>
      </w:pPr>
      <w:r>
        <w:rPr>
          <w:b w:val="0"/>
        </w:rPr>
        <w:t>• The main objective of this scheme is to provide training and placement to poor rural unemployed youth.</w:t>
      </w:r>
    </w:p>
    <w:p>
      <w:pPr>
        <w:spacing w:before="0"/>
      </w:pPr>
      <w:r>
        <w:rPr>
          <w:b w:val="0"/>
        </w:rPr>
        <w:t>• Employment Assurance Scheme The Employment Assurance Scheme (EAS) was launched by the Government of India in 1993.</w:t>
      </w:r>
    </w:p>
    <w:p>
      <w:pPr>
        <w:spacing w:before="0"/>
      </w:pPr>
      <w:r>
        <w:rPr>
          <w:b w:val="0"/>
        </w:rPr>
        <w:t>• The primary objective of the scheme was to provide wage employment to the rural poor during the lean agricultural season.</w:t>
      </w:r>
    </w:p>
    <w:p>
      <w:pPr>
        <w:spacing w:before="0"/>
      </w:pPr>
      <w:r>
        <w:rPr>
          <w:b w:val="0"/>
        </w:rPr>
        <w:t>• The scheme targeted unskilled manual workers who were in need of employment.</w:t>
      </w:r>
    </w:p>
    <w:p>
      <w:pPr>
        <w:spacing w:before="0"/>
      </w:pPr>
      <w:r>
        <w:rPr>
          <w:b w:val="0"/>
        </w:rPr>
        <w:t>• It aimed to create durable community assets and infrastructure in rural areas.</w:t>
      </w:r>
    </w:p>
    <w:p>
      <w:pPr>
        <w:spacing w:before="0"/>
      </w:pPr>
      <w:r>
        <w:rPr>
          <w:b w:val="0"/>
        </w:rPr>
        <w:t>• The scheme was later merged into the Sampoorna Grameen Rozgar Yojana (SGRY) in 2001</w:t>
      </w:r>
    </w:p>
    <w:p>
      <w:pPr>
        <w:spacing w:before="0"/>
      </w:pPr>
      <w:r>
        <w:rPr>
          <w:b w:val="0"/>
        </w:rPr>
        <w:t>• National Rural Employment Programme The National Rural Employment Guarantee Act (NREGA) is a significant government initiative aimed at enhancing livelihood security for rural households in India.</w:t>
      </w:r>
    </w:p>
    <w:p>
      <w:pPr>
        <w:spacing w:before="0"/>
      </w:pPr>
      <w:r>
        <w:rPr>
          <w:b w:val="0"/>
        </w:rPr>
        <w:t>• It provides guaranteed wage employment for at least 100 days in a financial year to every rural household willing to do unskilled manual work.</w:t>
      </w:r>
    </w:p>
    <w:p>
      <w:pPr>
        <w:spacing w:before="0"/>
      </w:pPr>
      <w:r>
        <w:rPr>
          <w:b w:val="0"/>
        </w:rPr>
        <w:t>• Under NREGA, adult members of a rural household can apply to their local gram panchayat for registration and receive a job card.</w:t>
      </w:r>
    </w:p>
    <w:p>
      <w:pPr>
        <w:spacing w:before="0"/>
      </w:pPr>
      <w:r>
        <w:rPr>
          <w:b w:val="0"/>
        </w:rPr>
        <w:t>• This job card entitles them to demand work from the government. The scheme prioritizes works that benefit at least one-third women wage-seekers.</w:t>
      </w:r>
    </w:p>
    <w:p>
      <w:pPr>
        <w:spacing w:before="0"/>
      </w:pPr>
      <w:r>
        <w:rPr>
          <w:b w:val="0"/>
        </w:rPr>
      </w:r>
    </w:p>
    <w:p>
      <w:pPr>
        <w:spacing w:after="100" w:line="360" w:lineRule="auto" w:before="0"/>
      </w:pPr>
      <w:r>
        <w:rPr>
          <w:b w:val="0"/>
        </w:rPr>
        <w:t>18. The Ministry of Rural Development had launched ‘Garib Kalyan Rozgar Abhiyan’ in 2020 to provide immediate employment and livelihood opportunities to returnee migrants and rural population. From which state was the scheme launched?</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Gujarat</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The 'Garib Kalyan Rozgar Abhiyan' was launched on June 20, 2020.</w:t>
      </w:r>
    </w:p>
    <w:p>
      <w:pPr>
        <w:spacing w:before="0"/>
      </w:pPr>
      <w:r>
        <w:rPr>
          <w:b w:val="0"/>
        </w:rPr>
        <w:t>• The scheme was initiated by Prime Minister Narendra Modi.</w:t>
      </w:r>
    </w:p>
    <w:p>
      <w:pPr>
        <w:spacing w:before="0"/>
      </w:pPr>
      <w:r>
        <w:rPr>
          <w:b w:val="0"/>
        </w:rPr>
        <w:t>• It was launched from Telihar village in Khagaria district of Bihar.</w:t>
      </w:r>
    </w:p>
    <w:p>
      <w:pPr>
        <w:spacing w:before="0"/>
      </w:pPr>
      <w:r>
        <w:rPr>
          <w:b w:val="0"/>
        </w:rPr>
        <w:t>• The primary aim was to provide immediate employment and livelihood opportunities to the returnee migrant workers and rural population.</w:t>
      </w:r>
    </w:p>
    <w:p>
      <w:pPr>
        <w:spacing w:before="0"/>
      </w:pPr>
      <w:r>
        <w:rPr>
          <w:b w:val="0"/>
        </w:rPr>
        <w:t>• The scheme targets 116 districts across 6 states, which experienced the maximum return of migrant workers.</w:t>
      </w:r>
    </w:p>
    <w:p>
      <w:pPr>
        <w:spacing w:before="0"/>
      </w:pPr>
      <w:r>
        <w:rPr>
          <w:b w:val="0"/>
        </w:rPr>
        <w:t>• Objectives and Components: The scheme aims to create durable rural infrastructure and provide modern facilities like internet in the villages.</w:t>
      </w:r>
    </w:p>
    <w:p>
      <w:pPr>
        <w:spacing w:before="0"/>
      </w:pPr>
      <w:r>
        <w:rPr>
          <w:b w:val="0"/>
        </w:rPr>
        <w:t>• It focuses on 25 works, including rural housing, road construction, community complexes, and water conservation.</w:t>
      </w:r>
    </w:p>
    <w:p>
      <w:pPr>
        <w:spacing w:before="0"/>
      </w:pPr>
      <w:r>
        <w:rPr>
          <w:b w:val="0"/>
        </w:rPr>
        <w:t>• Funding and Duration: The total outlay of the scheme is ₹50,000 crore.</w:t>
      </w:r>
    </w:p>
    <w:p>
      <w:pPr>
        <w:spacing w:before="0"/>
      </w:pPr>
      <w:r>
        <w:rPr>
          <w:b w:val="0"/>
        </w:rPr>
        <w:t>• The duration of the initiative is 125 days, focusing on intensive and mission mode implementation.</w:t>
      </w:r>
    </w:p>
    <w:p>
      <w:pPr>
        <w:spacing w:before="0"/>
      </w:pPr>
      <w:r>
        <w:rPr>
          <w:b w:val="0"/>
        </w:rPr>
        <w:t>• Implementation Strategy: Works are coordinated by 12 different ministries of the Government of India.</w:t>
      </w:r>
    </w:p>
    <w:p>
      <w:pPr>
        <w:spacing w:before="0"/>
      </w:pPr>
      <w:r>
        <w:rPr>
          <w:b w:val="0"/>
        </w:rPr>
        <w:t>• The scheme is implemented in coordination with state governments to ensure effective monitoring and execution.</w:t>
      </w:r>
    </w:p>
    <w:p>
      <w:pPr>
        <w:spacing w:before="0"/>
      </w:pPr>
      <w:r>
        <w:rPr>
          <w:b w:val="0"/>
        </w:rPr>
        <w:t>• Target States: The scheme covers Bihar, Uttar Pradesh, Madhya Pradesh, Rajasthan, Jharkhand, and Odisha.</w:t>
      </w:r>
    </w:p>
    <w:p>
      <w:pPr>
        <w:spacing w:before="0"/>
      </w:pPr>
      <w:r>
        <w:rPr>
          <w:b w:val="0"/>
        </w:rPr>
      </w:r>
    </w:p>
    <w:p>
      <w:pPr>
        <w:spacing w:after="100" w:line="360" w:lineRule="auto" w:before="0"/>
      </w:pPr>
      <w:r>
        <w:rPr>
          <w:b w:val="0"/>
        </w:rPr>
        <w:t>19. Pradhan Mantri Jeevan Jyoti Bima Yojana is available to all citizens between the ages of 18 to _____ years.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Pradhan Mantri Jeevan Jyoti Bima Yojana [PMJJBY]: Pradhan Mantri Jeevan Jyoti Bima Yojana is available to people between 18 and 50 years of age with bank accounts. Hence, Option 1 is correct. The scheme will be a one-year cover Term Life Insurance Scheme, renewable from year to year, offering life insurance cover for death due to any reason. There is lien period of 30 days from 01.06.2021 except accidental death. Before 1st June 2021, the lien period was 45 days from the date of enrolment in the scheme. Individuals who exit the scheme at any point may re-join the scheme in future years by paying the annual premium and submitting a self declaration of good health.</w:t>
      </w:r>
    </w:p>
    <w:p>
      <w:pPr>
        <w:spacing w:before="0"/>
      </w:pPr>
      <w:r>
        <w:rPr>
          <w:b w:val="0"/>
        </w:rPr>
      </w:r>
    </w:p>
    <w:p>
      <w:pPr>
        <w:spacing w:after="100" w:line="360" w:lineRule="auto" w:before="0"/>
      </w:pPr>
      <w:r>
        <w:rPr>
          <w:b w:val="0"/>
        </w:rPr>
        <w:t>20. Ministry of Labour &amp; Employment, Government of India launched e-Shram portal (eshram.gov.in) on 26th August __________.</w:t>
      </w:r>
    </w:p>
    <w:p>
      <w:pPr>
        <w:spacing w:before="0"/>
      </w:pPr>
      <w:r>
        <w:rPr>
          <w:b w:val="0"/>
        </w:rPr>
      </w:r>
    </w:p>
    <w:p>
      <w:pPr>
        <w:spacing w:after="100" w:before="0"/>
      </w:pPr>
      <w:r>
        <w:rPr>
          <w:b w:val="0"/>
        </w:rPr>
        <w:t>A. 2022</w:t>
      </w:r>
    </w:p>
    <w:p>
      <w:pPr>
        <w:spacing w:after="100" w:before="0"/>
      </w:pPr>
      <w:r>
        <w:rPr>
          <w:b w:val="0"/>
        </w:rPr>
        <w:t>B. 2021</w:t>
      </w:r>
    </w:p>
    <w:p>
      <w:pPr>
        <w:spacing w:after="100" w:before="0"/>
      </w:pPr>
      <w:r>
        <w:rPr>
          <w:b w:val="0"/>
        </w:rPr>
        <w:t>C. 2020</w:t>
      </w:r>
    </w:p>
    <w:p>
      <w:pPr>
        <w:spacing w:after="100" w:before="0"/>
      </w:pPr>
      <w:r>
        <w:rPr>
          <w:b w:val="0"/>
        </w:rPr>
        <w:t>D. 2023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e-Shram portal, launched by the Ministry of Labour &amp; Employment on August 26, 2021, registers unorganized workers and issues unique e-Shram cards to provide access to social security schemes. Covering workers like construction laborers, migrants, and agricultural workers, the portal supports data collection for policy-making and welfare implementation. It offers user-friendly features like online registration, detail updates, and scheme information.</w:t>
      </w:r>
    </w:p>
    <w:p>
      <w:pPr>
        <w:spacing w:before="0"/>
      </w:pPr>
      <w:r>
        <w:rPr>
          <w:b w:val="0"/>
        </w:rPr>
      </w:r>
    </w:p>
    <w:p>
      <w:pPr>
        <w:spacing w:after="100" w:line="360" w:lineRule="auto" w:before="0"/>
      </w:pPr>
      <w:r>
        <w:rPr>
          <w:b w:val="0"/>
        </w:rPr>
        <w:t>21. The scheme called Bringing Green Revolution to Eastern India is being implemented in how many eastern states?</w:t>
      </w:r>
    </w:p>
    <w:p>
      <w:pPr>
        <w:spacing w:before="0"/>
      </w:pPr>
      <w:r>
        <w:rPr>
          <w:b w:val="0"/>
        </w:rPr>
      </w:r>
    </w:p>
    <w:p>
      <w:pPr>
        <w:spacing w:after="100" w:before="0"/>
      </w:pPr>
      <w:r>
        <w:rPr>
          <w:b w:val="0"/>
        </w:rPr>
        <w:t>A. Four</w:t>
      </w:r>
    </w:p>
    <w:p>
      <w:pPr>
        <w:spacing w:after="100" w:before="0"/>
      </w:pPr>
      <w:r>
        <w:rPr>
          <w:b w:val="0"/>
        </w:rPr>
        <w:t>B. Seven</w:t>
      </w:r>
    </w:p>
    <w:p>
      <w:pPr>
        <w:spacing w:after="100" w:before="0"/>
      </w:pPr>
      <w:r>
        <w:rPr>
          <w:b w:val="0"/>
        </w:rPr>
        <w:t>C. Three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SevenKey Points Additional Information</w:t>
      </w:r>
    </w:p>
    <w:p>
      <w:pPr>
        <w:spacing w:before="0"/>
      </w:pPr>
      <w:r>
        <w:rPr>
          <w:b w:val="0"/>
        </w:rPr>
        <w:t>• The Bringing Green Revolution to Eastern India (BGREI) scheme is implemented in seven eastern states Assam, Bihar, Chhattisgarh, Jharkhand, Odisha, Eastern Uttar Pradesh, and West Bengal.</w:t>
      </w:r>
    </w:p>
    <w:p>
      <w:pPr>
        <w:spacing w:before="0"/>
      </w:pPr>
      <w:r>
        <w:rPr>
          <w:b w:val="0"/>
        </w:rPr>
        <w:t>• The BGREI scheme was launched in 2010-11 as a sub-scheme of the Rashtriya Krishi Vikas Yojana (RKVY).</w:t>
      </w:r>
    </w:p>
    <w:p>
      <w:pPr>
        <w:spacing w:before="0"/>
      </w:pPr>
      <w:r>
        <w:rPr>
          <w:b w:val="0"/>
        </w:rPr>
        <w:t>• The scheme aims to address the challenges that limit the productivity of rice-based cropping systems in these states. The BGREI scheme promotes the adoption of new seed varieties, farm machines, nutrients, pesticides, and knowledge-based interventions in different agro-climatic zones of the eastern states.</w:t>
      </w:r>
    </w:p>
    <w:p>
      <w:pPr>
        <w:spacing w:before="0"/>
      </w:pPr>
      <w:r>
        <w:rPr>
          <w:b w:val="0"/>
        </w:rPr>
        <w:t>• Rashtriya Krishi Vikas Yojana: It was launched in 2007-08.</w:t>
      </w:r>
    </w:p>
    <w:p>
      <w:pPr>
        <w:spacing w:before="0"/>
      </w:pPr>
      <w:r>
        <w:rPr>
          <w:b w:val="0"/>
        </w:rPr>
        <w:t>• Its main aim is to provide support to agriculture and its allied sectors.</w:t>
      </w:r>
    </w:p>
    <w:p>
      <w:pPr>
        <w:spacing w:before="0"/>
      </w:pPr>
      <w:r>
        <w:rPr>
          <w:b w:val="0"/>
        </w:rPr>
        <w:t>• It provides considerable flexibility and autonomy to states in planning and executing programmes for incentivizing investment in agriculture and allied sectors.</w:t>
      </w:r>
    </w:p>
    <w:p>
      <w:pPr>
        <w:spacing w:before="0"/>
      </w:pPr>
      <w:r>
        <w:rPr>
          <w:b w:val="0"/>
        </w:rPr>
        <w:t>• It is a centrally sponsored scheme.</w:t>
      </w:r>
    </w:p>
    <w:p>
      <w:pPr>
        <w:spacing w:before="0"/>
      </w:pPr>
      <w:r>
        <w:rPr>
          <w:b w:val="0"/>
        </w:rPr>
        <w:t>• States initiate the process of decentralized planning for agriculture and allied sectors through the preparation of District Agriculture Plans (DAPs) and State Agriculture Plan (SAP) based on agro-climatic conditions, availability of appropriate technology and natural resources to ensure accommodation of local needs, cropping pattern, priorities etc.</w:t>
      </w:r>
    </w:p>
    <w:p>
      <w:pPr>
        <w:spacing w:before="0"/>
      </w:pPr>
      <w:r>
        <w:rPr>
          <w:b w:val="0"/>
        </w:rPr>
        <w:t>• In 2017 this scheme was changed to Rashtriya Krishi Vikas Yojana- Remunerative Approaches for Agriculture and Allied sector Rejuvenation (RKVY-RAFTAAR).</w:t>
      </w:r>
    </w:p>
    <w:p>
      <w:pPr>
        <w:spacing w:before="0"/>
      </w:pPr>
      <w:r>
        <w:rPr>
          <w:b w:val="0"/>
        </w:rPr>
        <w:t>• RKVY-RAFTAAR funds would be provided to the States as 60:40 grants between Centre and States (90:10 for the North Eastern States and the Himalayan States).</w:t>
      </w:r>
    </w:p>
    <w:p>
      <w:pPr>
        <w:spacing w:before="0"/>
      </w:pPr>
      <w:r>
        <w:rPr>
          <w:b w:val="0"/>
        </w:rPr>
        <w:t>• The scheme will incentivize States in enhancing more allocation to Agriculture and Allied Sectors.</w:t>
      </w:r>
    </w:p>
    <w:p>
      <w:pPr>
        <w:spacing w:before="0"/>
      </w:pPr>
      <w:r>
        <w:rPr>
          <w:b w:val="0"/>
        </w:rPr>
      </w:r>
    </w:p>
    <w:p>
      <w:pPr>
        <w:spacing w:after="100" w:line="360" w:lineRule="auto" w:before="0"/>
      </w:pPr>
      <w:r>
        <w:rPr>
          <w:b w:val="0"/>
        </w:rPr>
        <w:t>22. In which year was Aatmanirbhar Bharat Rojgar Yojana launched?</w:t>
      </w:r>
    </w:p>
    <w:p>
      <w:pPr>
        <w:spacing w:before="0"/>
      </w:pPr>
      <w:r>
        <w:rPr>
          <w:b w:val="0"/>
        </w:rPr>
      </w:r>
    </w:p>
    <w:p>
      <w:pPr>
        <w:spacing w:after="100" w:before="0"/>
      </w:pPr>
      <w:r>
        <w:rPr>
          <w:b w:val="0"/>
        </w:rPr>
        <w:t>A. 2018</w:t>
      </w:r>
    </w:p>
    <w:p>
      <w:pPr>
        <w:spacing w:after="100" w:before="0"/>
      </w:pPr>
      <w:r>
        <w:rPr>
          <w:b w:val="0"/>
        </w:rPr>
        <w:t>B. 2020</w:t>
      </w:r>
    </w:p>
    <w:p>
      <w:pPr>
        <w:spacing w:after="100" w:before="0"/>
      </w:pPr>
      <w:r>
        <w:rPr>
          <w:b w:val="0"/>
        </w:rPr>
        <w:t>C. 2017</w:t>
      </w:r>
    </w:p>
    <w:p>
      <w:pPr>
        <w:spacing w:after="100" w:before="0"/>
      </w:pPr>
      <w:r>
        <w:rPr>
          <w:b w:val="0"/>
        </w:rPr>
        <w:t>D. 2019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Aatmanirbhar Bharat Rojgar Yojana (ABRY) was launched in 2020 to promote employment during the post-COVID recovery. It provides subsidies for provident fund contributions of new employees and their employers, encouraging formal employment. The scheme targets both new hires and those who lost jobs during the pandemic, aiming to mitigate COVID-19's impact on the labor market. ABRY is part of the broader Aatmanirbhar Bharat package. Other employment schemes like PM-Kisan and Ayushman Bharat were introduced in earlier years, but ABRY specifically addresses the employment challenges posed by the pandemic.</w:t>
      </w:r>
    </w:p>
    <w:p>
      <w:pPr>
        <w:spacing w:before="0"/>
      </w:pPr>
      <w:r>
        <w:rPr>
          <w:b w:val="0"/>
        </w:rPr>
      </w:r>
    </w:p>
    <w:p>
      <w:pPr>
        <w:spacing w:after="100" w:line="360" w:lineRule="auto" w:before="0"/>
      </w:pPr>
      <w:r>
        <w:rPr>
          <w:b w:val="0"/>
        </w:rPr>
        <w:t>23. What is the maximum age for joining Atal Pension Yojana?</w:t>
      </w:r>
    </w:p>
    <w:p>
      <w:pPr>
        <w:spacing w:before="0"/>
      </w:pPr>
      <w:r>
        <w:rPr>
          <w:b w:val="0"/>
        </w:rPr>
      </w:r>
    </w:p>
    <w:p>
      <w:pPr>
        <w:spacing w:after="100" w:before="0"/>
      </w:pPr>
      <w:r>
        <w:rPr>
          <w:b w:val="0"/>
        </w:rPr>
        <w:t>A. 45 years</w:t>
      </w:r>
    </w:p>
    <w:p>
      <w:pPr>
        <w:spacing w:after="100" w:before="0"/>
      </w:pPr>
      <w:r>
        <w:rPr>
          <w:b w:val="0"/>
        </w:rPr>
        <w:t>B. 40 years</w:t>
      </w:r>
    </w:p>
    <w:p>
      <w:pPr>
        <w:spacing w:after="100" w:before="0"/>
      </w:pPr>
      <w:r>
        <w:rPr>
          <w:b w:val="0"/>
        </w:rPr>
        <w:t>C. 35 years</w:t>
      </w:r>
    </w:p>
    <w:p>
      <w:pPr>
        <w:spacing w:after="100" w:before="0"/>
      </w:pPr>
      <w:r>
        <w:rPr>
          <w:b w:val="0"/>
        </w:rPr>
        <w:t>D. 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Atal Pension Yojana (APY) is a pension scheme for citizens of India with a focus on workers in the unorganized sector. Under APY, a guaranteed minimum pension of Rs 1,000/- or Rs 2,000/- or Rs 3000/- or Rs 4000 or Rs 5000/- per month at the age of 60 years will be given on the basis of contribution by the subscribers. Any citizen of India can join the APY scheme. It has the following eligibility criteria:</w:t>
      </w:r>
    </w:p>
    <w:p>
      <w:pPr>
        <w:spacing w:before="0"/>
      </w:pPr>
      <w:r>
        <w:rPr>
          <w:b w:val="0"/>
        </w:rPr>
        <w:t>• Customer age should be between 18 to 40 years (maximum age for joining Atal Pension Yojana is 40 years)</w:t>
      </w:r>
    </w:p>
    <w:p>
      <w:pPr>
        <w:spacing w:before="0"/>
      </w:pPr>
      <w:r>
        <w:rPr>
          <w:b w:val="0"/>
        </w:rPr>
        <w:t>• He should have a savings bank account with the post office/savings bank</w:t>
      </w:r>
    </w:p>
    <w:p>
      <w:pPr>
        <w:spacing w:before="0"/>
      </w:pPr>
      <w:r>
        <w:rPr>
          <w:b w:val="0"/>
        </w:rPr>
      </w:r>
    </w:p>
    <w:p>
      <w:pPr>
        <w:spacing w:after="100" w:line="360" w:lineRule="auto" w:before="0"/>
      </w:pPr>
      <w:r>
        <w:rPr>
          <w:b w:val="0"/>
        </w:rPr>
        <w:t>24. Which of the following statements about ‘Swachh Survekshan - Urban’ is INCORRECT?</w:t>
      </w:r>
    </w:p>
    <w:p>
      <w:pPr>
        <w:spacing w:before="0"/>
      </w:pPr>
      <w:r>
        <w:rPr>
          <w:b w:val="0"/>
        </w:rPr>
      </w:r>
    </w:p>
    <w:p>
      <w:pPr>
        <w:spacing w:after="100" w:before="0"/>
      </w:pPr>
      <w:r>
        <w:rPr>
          <w:b w:val="0"/>
        </w:rPr>
        <w:t>A. It was launched as part of the Swachh Bharat Abhiyan.</w:t>
      </w:r>
    </w:p>
    <w:p>
      <w:pPr>
        <w:spacing w:after="100" w:before="0"/>
      </w:pPr>
      <w:r>
        <w:rPr>
          <w:b w:val="0"/>
        </w:rPr>
        <w:t>B. The first survey was undertaken in 2016.</w:t>
      </w:r>
    </w:p>
    <w:p>
      <w:pPr>
        <w:spacing w:after="100" w:before="0"/>
      </w:pPr>
      <w:r>
        <w:rPr>
          <w:b w:val="0"/>
        </w:rPr>
        <w:t>C. It is an annual survey of cleanliness, hygiene and sanitation in cities and towns across India.</w:t>
      </w:r>
    </w:p>
    <w:p>
      <w:pPr>
        <w:spacing w:after="100" w:before="0"/>
      </w:pPr>
      <w:r>
        <w:rPr>
          <w:b w:val="0"/>
        </w:rPr>
        <w:t>D. It is conducted by the Ministry of Health and Family Welfare.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conducted by the Ministry of Health and Family Welfare. Key Points Additional Information</w:t>
      </w:r>
    </w:p>
    <w:p>
      <w:pPr>
        <w:spacing w:before="0"/>
      </w:pPr>
      <w:r>
        <w:rPr>
          <w:b w:val="0"/>
        </w:rPr>
        <w:t>• Swachh Survekshan - Urban is conducted by the Ministry of Housing and Urban Affairs.</w:t>
      </w:r>
    </w:p>
    <w:p>
      <w:pPr>
        <w:spacing w:before="0"/>
      </w:pPr>
      <w:r>
        <w:rPr>
          <w:b w:val="0"/>
        </w:rPr>
        <w:t>• It was introduced by MoHUA in 2016 as a competitive framework to encourage cities to improve the status of urban sanitation while encouraging large-scale citizen participation.</w:t>
      </w:r>
    </w:p>
    <w:p>
      <w:pPr>
        <w:spacing w:before="0"/>
      </w:pPr>
      <w:r>
        <w:rPr>
          <w:b w:val="0"/>
        </w:rPr>
        <w:t>• It is the world's largest urban sanitation and cleanliness survey.</w:t>
      </w:r>
    </w:p>
    <w:p>
      <w:pPr>
        <w:spacing w:before="0"/>
      </w:pPr>
      <w:r>
        <w:rPr>
          <w:b w:val="0"/>
        </w:rPr>
        <w:t>• It was first conducted in 2016 in 73 cities having a population of one million or more and the capital city of States/ UTs and Mysore had bagged the award of being the cleanest city in India.</w:t>
      </w:r>
    </w:p>
    <w:p>
      <w:pPr>
        <w:spacing w:before="0"/>
      </w:pPr>
      <w:r>
        <w:rPr>
          <w:b w:val="0"/>
        </w:rPr>
        <w:t>• The Prime Minister launched the Swachh Bharat Mission Urban 2.0 on 1st October 2021, with a vision of Garbage Free Cities.</w:t>
      </w:r>
    </w:p>
    <w:p>
      <w:pPr>
        <w:spacing w:before="0"/>
      </w:pPr>
      <w:r>
        <w:rPr>
          <w:b w:val="0"/>
        </w:rPr>
        <w:t>• The theme of Swachh Survekshan 2023 is ‘Waste to Wealth’, which is aligned with SBMU 2.0’s commitment to promoting circularity in waste management.</w:t>
      </w:r>
    </w:p>
    <w:p>
      <w:pPr>
        <w:spacing w:before="0"/>
      </w:pPr>
      <w:r>
        <w:rPr>
          <w:b w:val="0"/>
        </w:rPr>
        <w:t>• The ranking of Wards within the cities is also being promoted through Swachh Survekshan 2023.</w:t>
      </w:r>
    </w:p>
    <w:p>
      <w:pPr>
        <w:spacing w:before="0"/>
      </w:pPr>
      <w:r>
        <w:rPr>
          <w:b w:val="0"/>
        </w:rPr>
        <w:t>• In the Cleanest City category of the Swachh Survekshan Results 2021, Indore city got 1st place in the country, while Surat and Vijayawada got second and third place respectively.</w:t>
      </w:r>
    </w:p>
    <w:p>
      <w:pPr>
        <w:spacing w:before="0"/>
      </w:pPr>
      <w:r>
        <w:rPr>
          <w:b w:val="0"/>
        </w:rPr>
      </w:r>
    </w:p>
    <w:p>
      <w:pPr>
        <w:spacing w:after="100" w:line="360" w:lineRule="auto" w:before="0"/>
      </w:pPr>
      <w:r>
        <w:rPr>
          <w:b w:val="0"/>
        </w:rPr>
        <w:t>25. In which of the following year Sampoorna Grameen Rozgar Yojana (SGRY) was launched?</w:t>
      </w:r>
    </w:p>
    <w:p>
      <w:pPr>
        <w:spacing w:before="0"/>
      </w:pPr>
      <w:r>
        <w:rPr>
          <w:b w:val="0"/>
        </w:rPr>
      </w:r>
    </w:p>
    <w:p>
      <w:pPr>
        <w:spacing w:after="100" w:before="0"/>
      </w:pPr>
      <w:r>
        <w:rPr>
          <w:b w:val="0"/>
        </w:rPr>
        <w:t>A. 1988</w:t>
      </w:r>
    </w:p>
    <w:p>
      <w:pPr>
        <w:spacing w:after="100" w:before="0"/>
      </w:pPr>
      <w:r>
        <w:rPr>
          <w:b w:val="0"/>
        </w:rPr>
        <w:t>B. 2001</w:t>
      </w:r>
    </w:p>
    <w:p>
      <w:pPr>
        <w:spacing w:after="100" w:before="0"/>
      </w:pPr>
      <w:r>
        <w:rPr>
          <w:b w:val="0"/>
        </w:rPr>
        <w:t>C. 2004</w:t>
      </w:r>
    </w:p>
    <w:p>
      <w:pPr>
        <w:spacing w:after="100" w:before="0"/>
      </w:pPr>
      <w:r>
        <w:rPr>
          <w:b w:val="0"/>
        </w:rPr>
        <w:t>D. 2007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2001: Key Points</w:t>
      </w:r>
    </w:p>
    <w:p>
      <w:pPr>
        <w:spacing w:before="0"/>
      </w:pPr>
      <w:r>
        <w:rPr>
          <w:b w:val="0"/>
        </w:rPr>
        <w:t>• Sampoorna Grameen Rozgar Yojana (SGRY) was launched by the Government of India in 2001.</w:t>
      </w:r>
    </w:p>
    <w:p>
      <w:pPr>
        <w:spacing w:before="0"/>
      </w:pPr>
      <w:r>
        <w:rPr>
          <w:b w:val="0"/>
        </w:rPr>
        <w:t>• The aim of the scheme is to provide employment to the rural poor.</w:t>
      </w:r>
    </w:p>
    <w:p>
      <w:pPr>
        <w:spacing w:before="0"/>
      </w:pPr>
      <w:r>
        <w:rPr>
          <w:b w:val="0"/>
        </w:rPr>
        <w:t>• The scheme was developed by merging the provisions of Employment Assurance Scheme (EAS) and Jawahar Gram Samridhi Yojana (JGSY).</w:t>
      </w:r>
    </w:p>
    <w:p>
      <w:pPr>
        <w:spacing w:before="0"/>
      </w:pPr>
      <w:r>
        <w:rPr>
          <w:b w:val="0"/>
        </w:rPr>
        <w:t>• The scheme was launched by the former Prime Minister Atal Bihari Vajpayee under the Ministry of Rural Development.</w:t>
      </w:r>
    </w:p>
    <w:p>
      <w:pPr>
        <w:spacing w:before="0"/>
      </w:pPr>
      <w:r>
        <w:rPr>
          <w:b w:val="0"/>
        </w:rPr>
      </w:r>
    </w:p>
    <w:p>
      <w:pPr>
        <w:spacing w:after="100" w:line="360" w:lineRule="auto" w:before="0"/>
      </w:pPr>
      <w:r>
        <w:rPr>
          <w:b w:val="0"/>
        </w:rPr>
        <w:t>26. NISHTHA stands for ____________</w:t>
      </w:r>
    </w:p>
    <w:p>
      <w:pPr>
        <w:spacing w:before="0"/>
      </w:pPr>
      <w:r>
        <w:rPr>
          <w:b w:val="0"/>
        </w:rPr>
      </w:r>
    </w:p>
    <w:p>
      <w:pPr>
        <w:spacing w:after="100" w:before="0"/>
      </w:pPr>
      <w:r>
        <w:rPr>
          <w:b w:val="0"/>
        </w:rPr>
        <w:t>A. National Initiative for School Heads' and Teachers' Holistic Assessment</w:t>
      </w:r>
    </w:p>
    <w:p>
      <w:pPr>
        <w:spacing w:after="100" w:before="0"/>
      </w:pPr>
      <w:r>
        <w:rPr>
          <w:b w:val="0"/>
        </w:rPr>
        <w:t>B. National Inauguration for School Heads' and Teachers' Holistic Advancement</w:t>
      </w:r>
    </w:p>
    <w:p>
      <w:pPr>
        <w:spacing w:after="100" w:before="0"/>
      </w:pPr>
      <w:r>
        <w:rPr>
          <w:b w:val="0"/>
        </w:rPr>
        <w:t>C. National Initiative for School Heads' and Teachers' Holistic Advancement</w:t>
      </w:r>
    </w:p>
    <w:p>
      <w:pPr>
        <w:spacing w:after="100" w:before="0"/>
      </w:pPr>
      <w:r>
        <w:rPr>
          <w:b w:val="0"/>
        </w:rPr>
        <w:t>D. National Inauguration for School Heads' and Teachers' Holistic Assessment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NISHTHA stands for National Initiative for School Heads' and Teachers' Holistic Advancement. It is a flagship program by the Ministry of Education, aimed at enhancing the quality of school education through integrated teacher training. It focuses on competency-based learning, inclusive education, health, well-being, and environmental conservation, supporting the implementation of NEP 2020.</w:t>
      </w:r>
    </w:p>
    <w:p>
      <w:pPr>
        <w:spacing w:before="0"/>
      </w:pPr>
      <w:r>
        <w:rPr>
          <w:b w:val="0"/>
        </w:rPr>
      </w:r>
    </w:p>
    <w:p>
      <w:pPr>
        <w:spacing w:after="100" w:line="360" w:lineRule="auto" w:before="0"/>
      </w:pPr>
      <w:r>
        <w:rPr>
          <w:b w:val="0"/>
        </w:rPr>
        <w:t>27. What is the name of the scheme proposed as a single non-lapsable reserve fund for a share of health from the proceeds of health and education cess?</w:t>
      </w:r>
    </w:p>
    <w:p>
      <w:pPr>
        <w:spacing w:before="0"/>
      </w:pPr>
      <w:r>
        <w:rPr>
          <w:b w:val="0"/>
        </w:rPr>
      </w:r>
    </w:p>
    <w:p>
      <w:pPr>
        <w:spacing w:after="100" w:before="0"/>
      </w:pPr>
      <w:r>
        <w:rPr>
          <w:b w:val="0"/>
        </w:rPr>
        <w:t>A. Ayushman Bharat Pradhan Mantri Jan Aarogya Yojana</w:t>
      </w:r>
    </w:p>
    <w:p>
      <w:pPr>
        <w:spacing w:after="100" w:before="0"/>
      </w:pPr>
      <w:r>
        <w:rPr>
          <w:b w:val="0"/>
        </w:rPr>
        <w:t>B. National Digital Health Mission</w:t>
      </w:r>
    </w:p>
    <w:p>
      <w:pPr>
        <w:spacing w:after="100" w:before="0"/>
      </w:pPr>
      <w:r>
        <w:rPr>
          <w:b w:val="0"/>
        </w:rPr>
        <w:t>C. Pradhan Mantri Swasthya Suraksha Nidhi</w:t>
      </w:r>
    </w:p>
    <w:p>
      <w:pPr>
        <w:spacing w:after="100" w:before="0"/>
      </w:pPr>
      <w:r>
        <w:rPr>
          <w:b w:val="0"/>
        </w:rPr>
        <w:t>D. Intensified Mission Indradhanush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Pradhan Mantri Swasthya Suraksha Nidhi. Key Points Additional Information</w:t>
      </w:r>
    </w:p>
    <w:p>
      <w:pPr>
        <w:spacing w:before="0"/>
      </w:pPr>
      <w:r>
        <w:rPr>
          <w:b w:val="0"/>
        </w:rPr>
        <w:t>• Pradhan Mantri Swasthya Suraksha Nidhi is proposed as a single non-lapsable reserve fund for a share of health from the proceeds of Health and Education Cess.</w:t>
      </w:r>
    </w:p>
    <w:p>
      <w:pPr>
        <w:spacing w:before="0"/>
      </w:pPr>
      <w:r>
        <w:rPr>
          <w:b w:val="0"/>
        </w:rPr>
        <w:t>• It has been levied under Section 136-b of the Finance Act, 2007.</w:t>
      </w:r>
    </w:p>
    <w:p>
      <w:pPr>
        <w:spacing w:before="0"/>
      </w:pPr>
      <w:r>
        <w:rPr>
          <w:b w:val="0"/>
        </w:rPr>
        <w:t>• The Pradhan Mantri Swasthya Suraksha Yojana (PMSSY) was announced in the year 2003.</w:t>
      </w:r>
    </w:p>
    <w:p>
      <w:pPr>
        <w:spacing w:before="0"/>
      </w:pPr>
      <w:r>
        <w:rPr>
          <w:b w:val="0"/>
        </w:rPr>
        <w:t>• PMSBY is an Accident Insurance Scheme offering accidental death and disability cover for death or disability on account of an accident.</w:t>
      </w:r>
    </w:p>
    <w:p>
      <w:pPr>
        <w:spacing w:before="0"/>
      </w:pPr>
      <w:r>
        <w:rPr>
          <w:b w:val="0"/>
        </w:rPr>
        <w:t>• Some other Important Yojana Provided by Prime Minister: Pradhan Mantri Kisan Maan Dhan Yojana.</w:t>
      </w:r>
    </w:p>
    <w:p>
      <w:pPr>
        <w:spacing w:before="0"/>
      </w:pPr>
      <w:r>
        <w:rPr>
          <w:b w:val="0"/>
        </w:rPr>
        <w:t>• PM Garib Kalyan Yojana (PMGKY) .</w:t>
      </w:r>
    </w:p>
    <w:p>
      <w:pPr>
        <w:spacing w:before="0"/>
      </w:pPr>
      <w:r>
        <w:rPr>
          <w:b w:val="0"/>
        </w:rPr>
        <w:t>• Pradhan Mantri Shram Yogi Maan-Dhan.</w:t>
      </w:r>
    </w:p>
    <w:p>
      <w:pPr>
        <w:spacing w:before="0"/>
      </w:pPr>
      <w:r>
        <w:rPr>
          <w:b w:val="0"/>
        </w:rPr>
        <w:t>• New Jal Shakti Ministry.</w:t>
      </w:r>
    </w:p>
    <w:p>
      <w:pPr>
        <w:spacing w:before="0"/>
      </w:pPr>
      <w:r>
        <w:rPr>
          <w:b w:val="0"/>
        </w:rPr>
      </w:r>
    </w:p>
    <w:p>
      <w:pPr>
        <w:spacing w:after="100" w:line="360" w:lineRule="auto" w:before="0"/>
      </w:pPr>
      <w:r>
        <w:rPr>
          <w:b w:val="0"/>
        </w:rPr>
        <w:t>28. Which of the following schemes has been implemented by the Indian Government through the Life Insurance Corporation of India to protect elderly persons aged 60 years and above against a future fall in their interest income?</w:t>
      </w:r>
    </w:p>
    <w:p>
      <w:pPr>
        <w:spacing w:before="0"/>
      </w:pPr>
      <w:r>
        <w:rPr>
          <w:b w:val="0"/>
        </w:rPr>
      </w:r>
    </w:p>
    <w:p>
      <w:pPr>
        <w:spacing w:after="100" w:before="0"/>
      </w:pPr>
      <w:r>
        <w:rPr>
          <w:b w:val="0"/>
        </w:rPr>
        <w:t>A. Atal Pension Yojana</w:t>
      </w:r>
    </w:p>
    <w:p>
      <w:pPr>
        <w:spacing w:after="100" w:before="0"/>
      </w:pPr>
      <w:r>
        <w:rPr>
          <w:b w:val="0"/>
        </w:rPr>
        <w:t>B. Pradhan Mantri Jan-Dhan Yojana</w:t>
      </w:r>
    </w:p>
    <w:p>
      <w:pPr>
        <w:spacing w:after="100" w:before="0"/>
      </w:pPr>
      <w:r>
        <w:rPr>
          <w:b w:val="0"/>
        </w:rPr>
        <w:t>C. Pradhan Mantri Suraksha Bima Yojana</w:t>
      </w:r>
    </w:p>
    <w:p>
      <w:pPr>
        <w:spacing w:after="100" w:before="0"/>
      </w:pPr>
      <w:r>
        <w:rPr>
          <w:b w:val="0"/>
        </w:rPr>
        <w:t>D. Pradhan Mantri Vaya Vandana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Pradhan Mantri Vaya Vandana Yojana is a scheme launched by the Indian government through LIC to provide guaranteed interest of 7.4% for 10 years to senior citizens aged 60 years and above. They can invest up to ₹15 lakhs and receive a pension of minimum Rs.1000/month, maximum Rs.12000/month. The scheme also offers loans up to 75% of the purchase price after 3 policy years.</w:t>
      </w:r>
    </w:p>
    <w:p>
      <w:pPr>
        <w:spacing w:before="0"/>
      </w:pPr>
      <w:r>
        <w:rPr>
          <w:b w:val="0"/>
        </w:rPr>
      </w:r>
    </w:p>
    <w:p>
      <w:pPr>
        <w:spacing w:after="100" w:line="360" w:lineRule="auto" w:before="0"/>
      </w:pPr>
      <w:r>
        <w:rPr>
          <w:b w:val="0"/>
        </w:rPr>
        <w:t>29. Which of the following is a pension scheme introduced by the Government of India exclusively for senior citizens in May 2017?</w:t>
      </w:r>
    </w:p>
    <w:p>
      <w:pPr>
        <w:spacing w:before="0"/>
      </w:pPr>
      <w:r>
        <w:rPr>
          <w:b w:val="0"/>
        </w:rPr>
      </w:r>
    </w:p>
    <w:p>
      <w:pPr>
        <w:spacing w:after="100" w:before="0"/>
      </w:pPr>
      <w:r>
        <w:rPr>
          <w:b w:val="0"/>
        </w:rPr>
        <w:t>A. PMGAY</w:t>
      </w:r>
    </w:p>
    <w:p>
      <w:pPr>
        <w:spacing w:after="100" w:before="0"/>
      </w:pPr>
      <w:r>
        <w:rPr>
          <w:b w:val="0"/>
        </w:rPr>
        <w:t>B. PMVVY</w:t>
      </w:r>
    </w:p>
    <w:p>
      <w:pPr>
        <w:spacing w:after="100" w:before="0"/>
      </w:pPr>
      <w:r>
        <w:rPr>
          <w:b w:val="0"/>
        </w:rPr>
        <w:t>C. PMGSY</w:t>
      </w:r>
    </w:p>
    <w:p>
      <w:pPr>
        <w:spacing w:after="100" w:before="0"/>
      </w:pPr>
      <w:r>
        <w:rPr>
          <w:b w:val="0"/>
        </w:rPr>
        <w:t>D. PMMVY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PMVVY. Important Points Additional Information PMGAY: Pradhan Mantri Gramin Aawas Yojana PMGSY: Pradhan Mantri Gram Sadak Yojana PMMVY: Pradhan Mantri Matru Vandana Yojana Mistake Points</w:t>
      </w:r>
    </w:p>
    <w:p>
      <w:pPr>
        <w:spacing w:before="0"/>
      </w:pPr>
      <w:r>
        <w:rPr>
          <w:b w:val="0"/>
        </w:rPr>
        <w:t>• In May 2017, the Government of India introduced a pension scheme for senior citizens i.e. Pradhan Mantri Vaya Vandan Yojana and implemented through Life Corporation of India.</w:t>
      </w:r>
    </w:p>
    <w:p>
      <w:pPr>
        <w:spacing w:before="0"/>
      </w:pPr>
      <w:r>
        <w:rPr>
          <w:b w:val="0"/>
        </w:rPr>
        <w:t>• In this scheme, a guaranteed return of 8% per annum, payable monthly is assured on payment of minimum Rs. 1.5 lakh initially for Rs. 1000 per month pension to a maximum of Rs. 7.5 lakh initially for Rs. 5000 per month pension.</w:t>
      </w:r>
    </w:p>
    <w:p>
      <w:pPr>
        <w:spacing w:before="0"/>
      </w:pPr>
      <w:r>
        <w:rPr>
          <w:b w:val="0"/>
        </w:rPr>
        <w:t>• It also offers a death benefit.</w:t>
      </w:r>
    </w:p>
    <w:p>
      <w:pPr>
        <w:spacing w:before="0"/>
      </w:pPr>
      <w:r>
        <w:rPr>
          <w:b w:val="0"/>
        </w:rPr>
        <w:t>• It aims to provide houses to people living in rural India.</w:t>
      </w:r>
    </w:p>
    <w:p>
      <w:pPr>
        <w:spacing w:before="0"/>
      </w:pPr>
      <w:r>
        <w:rPr>
          <w:b w:val="0"/>
        </w:rPr>
        <w:t>• It was previously known as Indira Aawas Yojana launched in 1985 by the then Prime Minister of India Rajiv Gandhi.</w:t>
      </w:r>
    </w:p>
    <w:p>
      <w:pPr>
        <w:spacing w:before="0"/>
      </w:pPr>
      <w:r>
        <w:rPr>
          <w:b w:val="0"/>
        </w:rPr>
        <w:t>• This Yojana now aims to provide houses to all by 2022.</w:t>
      </w:r>
    </w:p>
    <w:p>
      <w:pPr>
        <w:spacing w:before="0"/>
      </w:pPr>
      <w:r>
        <w:rPr>
          <w:b w:val="0"/>
        </w:rPr>
        <w:t>• Launched to provide road connectivity to the unconnected part of the country to eradicate poverty.</w:t>
      </w:r>
    </w:p>
    <w:p>
      <w:pPr>
        <w:spacing w:before="0"/>
      </w:pPr>
      <w:r>
        <w:rPr>
          <w:b w:val="0"/>
        </w:rPr>
        <w:t>• Under this yojana, 3.71 lakh km road will be constructed to connect 1.67 lakh unconnected habitations and 3.68 lakh km roads will be upgraded.</w:t>
      </w:r>
    </w:p>
    <w:p>
      <w:pPr>
        <w:spacing w:before="0"/>
      </w:pPr>
      <w:r>
        <w:rPr>
          <w:b w:val="0"/>
        </w:rPr>
        <w:t>• Introduced in 2017 by Ministry of Women and Child Development which involves financial aid to pregnant and lactating women having age of 19 years or above as women generally suffer wage loss during the time of childbirth and childcare.</w:t>
      </w:r>
    </w:p>
    <w:p>
      <w:pPr>
        <w:spacing w:before="0"/>
      </w:pPr>
      <w:r>
        <w:rPr>
          <w:b w:val="0"/>
        </w:rPr>
        <w:t>• PMVVY is only for people of age 60 years or above.</w:t>
      </w:r>
    </w:p>
    <w:p>
      <w:pPr>
        <w:spacing w:before="0"/>
      </w:pPr>
      <w:r>
        <w:rPr>
          <w:b w:val="0"/>
        </w:rPr>
        <w:t>• No medical certificate is required to opt for this scheme.</w:t>
      </w:r>
    </w:p>
    <w:p>
      <w:pPr>
        <w:spacing w:before="0"/>
      </w:pPr>
      <w:r>
        <w:rPr>
          <w:b w:val="0"/>
        </w:rPr>
      </w:r>
    </w:p>
    <w:p>
      <w:pPr>
        <w:spacing w:after="100" w:line="360" w:lineRule="auto" w:before="0"/>
      </w:pPr>
      <w:r>
        <w:rPr>
          <w:b w:val="0"/>
        </w:rPr>
        <w:t>30. Name the scheme launched by the Government of India in 2015–16 with an aim to ensure water security through per capita availability of water in the country.</w:t>
      </w:r>
    </w:p>
    <w:p>
      <w:pPr>
        <w:spacing w:before="0"/>
      </w:pPr>
      <w:r>
        <w:rPr>
          <w:b w:val="0"/>
        </w:rPr>
      </w:r>
    </w:p>
    <w:p>
      <w:pPr>
        <w:spacing w:after="100" w:before="0"/>
      </w:pPr>
      <w:r>
        <w:rPr>
          <w:b w:val="0"/>
        </w:rPr>
        <w:t>A. Jal Kranti Abhiyan</w:t>
      </w:r>
    </w:p>
    <w:p>
      <w:pPr>
        <w:spacing w:after="100" w:before="0"/>
      </w:pPr>
      <w:r>
        <w:rPr>
          <w:b w:val="0"/>
        </w:rPr>
        <w:t>B. Atal Bhujal Yojana</w:t>
      </w:r>
    </w:p>
    <w:p>
      <w:pPr>
        <w:spacing w:after="100" w:before="0"/>
      </w:pPr>
      <w:r>
        <w:rPr>
          <w:b w:val="0"/>
        </w:rPr>
        <w:t>C. Polavaram Project</w:t>
      </w:r>
    </w:p>
    <w:p>
      <w:pPr>
        <w:spacing w:after="100" w:before="0"/>
      </w:pPr>
      <w:r>
        <w:rPr>
          <w:b w:val="0"/>
        </w:rPr>
        <w:t>D. Namami Gange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Jal Kranti Abhiyan. Key Points Important Points</w:t>
      </w:r>
    </w:p>
    <w:p>
      <w:pPr>
        <w:spacing w:before="0"/>
      </w:pPr>
      <w:r>
        <w:rPr>
          <w:b w:val="0"/>
        </w:rPr>
        <w:t>• Jal Kranti Abhiyan is being celebrated during the year 2015-16 to consolidate water conservation and management in the country through a holistic and integrated approach involving all stakeholders, making it a mass movement.</w:t>
      </w:r>
    </w:p>
    <w:p>
      <w:pPr>
        <w:spacing w:before="0"/>
      </w:pPr>
      <w:r>
        <w:rPr>
          <w:b w:val="0"/>
        </w:rPr>
        <w:t>• Jal Kranti Abhiyan was launched on 5th June 2015 across the country.</w:t>
      </w:r>
    </w:p>
    <w:p>
      <w:pPr>
        <w:spacing w:before="0"/>
      </w:pPr>
      <w:r>
        <w:rPr>
          <w:b w:val="0"/>
        </w:rPr>
        <w:t>• Jal Kranti Abhiyan is used in strengthening grass root involvement of all stakeholders including Panchayati Raj institutions and local bodies in the water security and development schemes e.g. Participatory Irrigation Management (PIM).</w:t>
      </w:r>
    </w:p>
    <w:p>
      <w:pPr>
        <w:spacing w:before="0"/>
      </w:pPr>
      <w:r>
        <w:rPr>
          <w:b w:val="0"/>
        </w:rPr>
        <w:t>• The activities being undertaken by the Abhiyan are:- Jal Gram Yojana</w:t>
      </w:r>
    </w:p>
    <w:p>
      <w:pPr>
        <w:spacing w:before="0"/>
      </w:pPr>
      <w:r>
        <w:rPr>
          <w:b w:val="0"/>
        </w:rPr>
        <w:t>• Development of Model Command Area</w:t>
      </w:r>
    </w:p>
    <w:p>
      <w:pPr>
        <w:spacing w:before="0"/>
      </w:pPr>
      <w:r>
        <w:rPr>
          <w:b w:val="0"/>
        </w:rPr>
        <w:t>• Pollution abatement</w:t>
      </w:r>
    </w:p>
    <w:p>
      <w:pPr>
        <w:spacing w:before="0"/>
      </w:pPr>
      <w:r>
        <w:rPr>
          <w:b w:val="0"/>
        </w:rPr>
        <w:t>• Mass Awareness Programme</w:t>
      </w:r>
    </w:p>
    <w:p>
      <w:pPr>
        <w:spacing w:before="0"/>
      </w:pPr>
      <w:r>
        <w:rPr>
          <w:b w:val="0"/>
        </w:rPr>
        <w:t>• Other Activities</w:t>
      </w:r>
    </w:p>
    <w:p>
      <w:pPr>
        <w:spacing w:before="0"/>
      </w:pPr>
      <w:r>
        <w:rPr>
          <w:b w:val="0"/>
        </w:rPr>
      </w:r>
    </w:p>
    <w:p>
      <w:pPr>
        <w:spacing w:after="100" w:line="360" w:lineRule="auto" w:before="0"/>
      </w:pPr>
      <w:r>
        <w:rPr>
          <w:b w:val="0"/>
        </w:rPr>
        <w:t>31. UJALA is a scheme for the LED based Domestic Efficient Lightning Programme (DELP). UJALA is an acronym for ______.</w:t>
      </w:r>
    </w:p>
    <w:p>
      <w:pPr>
        <w:spacing w:before="0"/>
      </w:pPr>
      <w:r>
        <w:rPr>
          <w:b w:val="0"/>
        </w:rPr>
      </w:r>
    </w:p>
    <w:p>
      <w:pPr>
        <w:spacing w:after="100" w:before="0"/>
      </w:pPr>
      <w:r>
        <w:rPr>
          <w:b w:val="0"/>
        </w:rPr>
        <w:t>A. Unnat Jyoti by Affordable LEDs for All</w:t>
      </w:r>
    </w:p>
    <w:p>
      <w:pPr>
        <w:spacing w:after="100" w:before="0"/>
      </w:pPr>
      <w:r>
        <w:rPr>
          <w:b w:val="0"/>
        </w:rPr>
        <w:t>B. Ujjwal Jagriti by Affordable LEDs for All</w:t>
      </w:r>
    </w:p>
    <w:p>
      <w:pPr>
        <w:spacing w:after="100" w:before="0"/>
      </w:pPr>
      <w:r>
        <w:rPr>
          <w:b w:val="0"/>
        </w:rPr>
        <w:t>C. Ujjwal Jagriti by Accessible Lights for All</w:t>
      </w:r>
    </w:p>
    <w:p>
      <w:pPr>
        <w:spacing w:after="100" w:before="0"/>
      </w:pPr>
      <w:r>
        <w:rPr>
          <w:b w:val="0"/>
        </w:rPr>
        <w:t>D. Unnat Jyoti by Accessible Lights for 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Union Power Ministry has recently named the LED based Domestic Efficient Lighting Programme (DELP) as “UJALA”.</w:t>
      </w:r>
    </w:p>
    <w:p>
      <w:pPr>
        <w:spacing w:before="0"/>
      </w:pPr>
      <w:r>
        <w:rPr>
          <w:b w:val="0"/>
        </w:rPr>
        <w:t>• Unnat Jyoti by Affordable LEDs for All (UJALA) was a project to distribute efficient LED lighting, launched by Prime Minister of India Narendra Modi on 5 Jan 2015.</w:t>
      </w:r>
    </w:p>
    <w:p>
      <w:pPr>
        <w:spacing w:before="0"/>
      </w:pPr>
      <w:r>
        <w:rPr>
          <w:b w:val="0"/>
        </w:rPr>
        <w:t>• Presently, DELP is running successfully in over 120 cities across India. UJALA, an acronym for Unnat Jyoti by AffordableLEDs for All, is being implemented by Energy Efficiency Services Limited (EESL).</w:t>
      </w:r>
    </w:p>
    <w:p>
      <w:pPr>
        <w:spacing w:before="0"/>
      </w:pPr>
      <w:r>
        <w:rPr>
          <w:b w:val="0"/>
        </w:rPr>
      </w:r>
    </w:p>
    <w:p>
      <w:pPr>
        <w:spacing w:after="100" w:line="360" w:lineRule="auto" w:before="0"/>
      </w:pPr>
      <w:r>
        <w:rPr>
          <w:b w:val="0"/>
        </w:rPr>
        <w:t>32. Chief Minister Shramik Kalyan Prakalp scheme was launched by Amit Shah for women of .</w:t>
      </w:r>
    </w:p>
    <w:p>
      <w:pPr>
        <w:spacing w:before="0"/>
      </w:pPr>
      <w:r>
        <w:rPr>
          <w:b w:val="0"/>
        </w:rPr>
      </w:r>
    </w:p>
    <w:p>
      <w:pPr>
        <w:spacing w:after="100" w:before="0"/>
      </w:pPr>
      <w:r>
        <w:rPr>
          <w:b w:val="0"/>
        </w:rPr>
        <w:t>A. Bihar</w:t>
      </w:r>
    </w:p>
    <w:p>
      <w:pPr>
        <w:spacing w:after="100" w:before="0"/>
      </w:pPr>
      <w:r>
        <w:rPr>
          <w:b w:val="0"/>
        </w:rPr>
        <w:t>B. Tripura</w:t>
      </w:r>
    </w:p>
    <w:p>
      <w:pPr>
        <w:spacing w:after="100" w:before="0"/>
      </w:pPr>
      <w:r>
        <w:rPr>
          <w:b w:val="0"/>
        </w:rPr>
        <w:t>C. Haryana</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Chief Minister Shramik Kalyan Prakalp scheme was launched by Amit Shah for women in Tripura. The program provides shelter, rations, and financial support to tea workers for their social security. The scheme benefits 75 women out of 7,000 tea garden employees. The government also offers social pension, allowances for healthcare helpers, health insurance, supporting devices for people with disabilities, and environmental management.</w:t>
      </w:r>
    </w:p>
    <w:p>
      <w:pPr>
        <w:spacing w:before="0"/>
      </w:pPr>
      <w:r>
        <w:rPr>
          <w:b w:val="0"/>
        </w:rPr>
      </w:r>
    </w:p>
    <w:p>
      <w:pPr>
        <w:spacing w:after="100" w:line="360" w:lineRule="auto" w:before="0"/>
      </w:pPr>
      <w:r>
        <w:rPr>
          <w:b w:val="0"/>
        </w:rPr>
        <w:t>33. What is the percentage of concession on fares provided to women on HRTC buses under the ‘Nari ko Naman’ scheme launched by the Chief Minister of Himachal Pradesh in 2022?</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75%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'Nari Ko Naman' scheme was launched by the Chief Minister of Himachal Pradesh, Jai Ram Thakur, on March 8, 2022, aligning with International Women's Day. This scheme, implemented by the Department of Women and Child Development, provides a 50% concession on HRTC bus fares for women in Himachal Pradesh. It aims to benefit women from various backgrounds, including those excelling in education, healthcare, arts, sports, and social work. Himachal Pradesh, located in northern India, has a population of approximately 6.8 million (2011 Census), a literacy rate of 83.78%, and is divided into 12 districts.</w:t>
      </w:r>
    </w:p>
    <w:p>
      <w:pPr>
        <w:spacing w:before="0"/>
      </w:pPr>
      <w:r>
        <w:rPr>
          <w:b w:val="0"/>
        </w:rPr>
      </w:r>
    </w:p>
    <w:p>
      <w:pPr>
        <w:spacing w:after="100" w:line="360" w:lineRule="auto" w:before="0"/>
      </w:pPr>
      <w:r>
        <w:rPr>
          <w:b w:val="0"/>
        </w:rPr>
        <w:t>34. In India, in which year was the National Food for Work Programme scheme launched?</w:t>
      </w:r>
    </w:p>
    <w:p>
      <w:pPr>
        <w:spacing w:before="0"/>
      </w:pPr>
      <w:r>
        <w:rPr>
          <w:b w:val="0"/>
        </w:rPr>
      </w:r>
    </w:p>
    <w:p>
      <w:pPr>
        <w:spacing w:after="100" w:before="0"/>
      </w:pPr>
      <w:r>
        <w:rPr>
          <w:b w:val="0"/>
        </w:rPr>
        <w:t>A. 2005</w:t>
      </w:r>
    </w:p>
    <w:p>
      <w:pPr>
        <w:spacing w:after="100" w:before="0"/>
      </w:pPr>
      <w:r>
        <w:rPr>
          <w:b w:val="0"/>
        </w:rPr>
        <w:t>B. 2000</w:t>
      </w:r>
    </w:p>
    <w:p>
      <w:pPr>
        <w:spacing w:after="100" w:before="0"/>
      </w:pPr>
      <w:r>
        <w:rPr>
          <w:b w:val="0"/>
        </w:rPr>
        <w:t>C. 2004</w:t>
      </w:r>
    </w:p>
    <w:p>
      <w:pPr>
        <w:spacing w:after="100" w:before="0"/>
      </w:pPr>
      <w:r>
        <w:rPr>
          <w:b w:val="0"/>
        </w:rPr>
        <w:t>D. 2003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Food for Work Programme (NFWP) was launched in 2004 to provide food security to rural populations through employment opportunities. Workers received food grains as remuneration. Later, it was integrated into the Mahatma Gandhi National Rural Employment Guarantee Scheme (MGNREGA), which guarantees 100 days of wage employment to rural households.</w:t>
      </w:r>
    </w:p>
    <w:p>
      <w:pPr>
        <w:spacing w:before="0"/>
      </w:pPr>
      <w:r>
        <w:rPr>
          <w:b w:val="0"/>
        </w:rPr>
      </w:r>
    </w:p>
    <w:p>
      <w:pPr>
        <w:spacing w:after="100" w:line="360" w:lineRule="auto" w:before="0"/>
      </w:pPr>
      <w:r>
        <w:rPr>
          <w:b w:val="0"/>
        </w:rPr>
        <w:t>35. ‘Samagra Shiksha’, a scheme in the area of education subsumes the earlier schemes pertaining to _____.</w:t>
      </w:r>
    </w:p>
    <w:p>
      <w:pPr>
        <w:spacing w:before="0"/>
      </w:pPr>
      <w:r>
        <w:rPr>
          <w:b w:val="0"/>
        </w:rPr>
      </w:r>
    </w:p>
    <w:p>
      <w:pPr>
        <w:spacing w:after="100" w:before="0"/>
      </w:pPr>
      <w:r>
        <w:rPr>
          <w:b w:val="0"/>
        </w:rPr>
        <w:t>A. Sarva Shiksha Abhiyan, Rashtriya Madhyamik Shiksha Abhiyan and Teacher Education only</w:t>
      </w:r>
    </w:p>
    <w:p>
      <w:pPr>
        <w:spacing w:after="100" w:before="0"/>
      </w:pPr>
      <w:r>
        <w:rPr>
          <w:b w:val="0"/>
        </w:rPr>
        <w:t>B. Sarva Shiksha Abhiyan and Rashtriya Madhyamik Shiksha Abhiyan only</w:t>
      </w:r>
    </w:p>
    <w:p>
      <w:pPr>
        <w:spacing w:after="100" w:before="0"/>
      </w:pPr>
      <w:r>
        <w:rPr>
          <w:b w:val="0"/>
        </w:rPr>
        <w:t>C. Sarva Shiksha Abhiyan only</w:t>
      </w:r>
    </w:p>
    <w:p>
      <w:pPr>
        <w:spacing w:after="100" w:before="0"/>
      </w:pPr>
      <w:r>
        <w:rPr>
          <w:b w:val="0"/>
        </w:rPr>
        <w:t>D. Sarva Shiksha Abhiyan, Teacher Education and Rashtria Avishkar Abhiyan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Sarva Shiksha Abhiyan, Rashtriya Madhyamik Shiksha Abhiyan and Teacher Education onlyKey Points Additional Information</w:t>
      </w:r>
    </w:p>
    <w:p>
      <w:pPr>
        <w:spacing w:before="0"/>
      </w:pPr>
      <w:r>
        <w:rPr>
          <w:b w:val="0"/>
        </w:rPr>
        <w:t>• 'Samagra Shiksha' is an integrated scheme for school education covering the entire gamut from pre-school to class XII. It 1.16 million schools, over 156 million students, and 5.7 million Teachers of Govt. and Aided schools</w:t>
      </w:r>
    </w:p>
    <w:p>
      <w:pPr>
        <w:spacing w:before="0"/>
      </w:pPr>
      <w:r>
        <w:rPr>
          <w:b w:val="0"/>
        </w:rPr>
        <w:t>• It has been prepared with the broader goal of improving school effectiveness measured in terms of equal opportunities for schooling and equitable learning outcomes.</w:t>
      </w:r>
    </w:p>
    <w:p>
      <w:pPr>
        <w:spacing w:before="0"/>
      </w:pPr>
      <w:r>
        <w:rPr>
          <w:b w:val="0"/>
        </w:rPr>
        <w:t>• It subsumes the three Schemes of Sarva Shiksha Abhiyan (SSA), Rashtriya Madhyamik Shiksha Abhiyan (RMSA), and Teacher Education (TE).</w:t>
      </w:r>
    </w:p>
    <w:p>
      <w:pPr>
        <w:spacing w:before="0"/>
      </w:pPr>
      <w:r>
        <w:rPr>
          <w:b w:val="0"/>
        </w:rPr>
        <w:t>• It is being implemented as a centrally sponsored scheme.</w:t>
      </w:r>
    </w:p>
    <w:p>
      <w:pPr>
        <w:spacing w:before="0"/>
      </w:pPr>
      <w:r>
        <w:rPr>
          <w:b w:val="0"/>
        </w:rPr>
        <w:t>• It involves a 60:40 split in funding between the Centre and most States.</w:t>
      </w:r>
    </w:p>
    <w:p>
      <w:pPr>
        <w:spacing w:before="0"/>
      </w:pPr>
      <w:r>
        <w:rPr>
          <w:b w:val="0"/>
        </w:rPr>
        <w:t>• Human Resource Development Minister Prakash Javadekar launched the Samagra Shiksha scheme for school education in 2018.</w:t>
      </w:r>
    </w:p>
    <w:p>
      <w:pPr>
        <w:spacing w:before="0"/>
      </w:pPr>
      <w:r>
        <w:rPr>
          <w:b w:val="0"/>
        </w:rPr>
        <w:t>• The scheme launched in 2018 has been extended for the period 1st April 2021 to 31st March 2026 with a Financial outlay of Rs.2,94,283.04 crore which includes the Central share of Rs.1,85,398.32 crore.</w:t>
      </w:r>
    </w:p>
    <w:p>
      <w:pPr>
        <w:spacing w:before="0"/>
      </w:pPr>
      <w:r>
        <w:rPr>
          <w:b w:val="0"/>
        </w:rPr>
        <w:t>• The Cabinet Committee on Economic Affairs has approved the school education program Samagra Shiksha Scheme 2.0 till the 2025-26 financial year. It has been upgraded to align it with the Sustainable Development Goal for Education and the new National Education Policy launched in 2020.</w:t>
      </w:r>
    </w:p>
    <w:p>
      <w:pPr>
        <w:spacing w:before="0"/>
      </w:pPr>
      <w:r>
        <w:rPr>
          <w:b w:val="0"/>
        </w:rPr>
        <w:t>• Samagra Shiksha Scheme 2.0 : The scheme has to focus for another five years based on the quality of education in every state of the country. To enhance the direct outreach of the scheme, all child-centric interventions will be provided directly to the students through DBT mode on an IT-based platform over a while.</w:t>
      </w:r>
    </w:p>
    <w:p>
      <w:pPr>
        <w:spacing w:before="0"/>
      </w:pPr>
      <w:r>
        <w:rPr>
          <w:b w:val="0"/>
        </w:rPr>
        <w:t>• The scheme aims to universalize access to school education, promote equity through the inclusion of disadvantaged groups and weaker sections, and improve the quality of education across all levels of school education.</w:t>
      </w:r>
    </w:p>
    <w:p>
      <w:pPr>
        <w:spacing w:before="0"/>
      </w:pPr>
      <w:r>
        <w:rPr>
          <w:b w:val="0"/>
        </w:rPr>
        <w:t>• Provision for Bagless days, school complexes, internships with local artisans, curriculum and pedagogical reforms, etc included.</w:t>
      </w:r>
    </w:p>
    <w:p>
      <w:pPr>
        <w:spacing w:before="0"/>
      </w:pPr>
      <w:r>
        <w:rPr>
          <w:b w:val="0"/>
        </w:rPr>
        <w:t>• Financial support for State Commission for Protection of Child Rights @ Rs 50 per elementary school in the state, for protection of child rights and safety.</w:t>
      </w:r>
    </w:p>
    <w:p>
      <w:pPr>
        <w:spacing w:before="0"/>
      </w:pPr>
      <w:r>
        <w:rPr>
          <w:b w:val="0"/>
        </w:rPr>
      </w:r>
    </w:p>
    <w:p>
      <w:pPr>
        <w:spacing w:after="100" w:line="360" w:lineRule="auto" w:before="0"/>
      </w:pPr>
      <w:r>
        <w:rPr>
          <w:b w:val="0"/>
        </w:rPr>
        <w:t>36. ‘Adopt a Heritage: Apni Dharohar, Apni Pehchaan’, is the initiative of .........</w:t>
      </w:r>
    </w:p>
    <w:p>
      <w:pPr>
        <w:spacing w:before="0"/>
      </w:pPr>
      <w:r>
        <w:rPr>
          <w:b w:val="0"/>
        </w:rPr>
      </w:r>
    </w:p>
    <w:p>
      <w:pPr>
        <w:spacing w:after="100" w:before="0"/>
      </w:pPr>
      <w:r>
        <w:rPr>
          <w:b w:val="0"/>
        </w:rPr>
        <w:t>A. Indian Council of Historical Research</w:t>
      </w:r>
    </w:p>
    <w:p>
      <w:pPr>
        <w:spacing w:after="100" w:before="0"/>
      </w:pPr>
      <w:r>
        <w:rPr>
          <w:b w:val="0"/>
        </w:rPr>
        <w:t>B. Ministry of Tourism</w:t>
      </w:r>
    </w:p>
    <w:p>
      <w:pPr>
        <w:spacing w:after="100" w:before="0"/>
      </w:pPr>
      <w:r>
        <w:rPr>
          <w:b w:val="0"/>
        </w:rPr>
        <w:t>C. Archaeological Survey of India</w:t>
      </w:r>
    </w:p>
    <w:p>
      <w:pPr>
        <w:spacing w:after="100" w:before="0"/>
      </w:pPr>
      <w:r>
        <w:rPr>
          <w:b w:val="0"/>
        </w:rPr>
        <w:t>D. Ministry of 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Ministry of Tourism. Monuments adopted until now - Monuments Monuments Mitra Red Fort (Delhi) Dalmia Bharat Limited Gandikota Fort (Andhra Pradesh) Dalmia Bharat Limited The area surrounding Gangotri temple Adventure Tour Operators Association of India Mount Stok Kangri Trek (Ladakh) Adventure Tour Operators Association of India Hazara Rama Temple (Hampi, Karnataka) Yatra Online Qutub Minar (Delhi) Yatra Online Ajanta Caves (Maharashtra) Yatra Online Leh palace (Leh) Yatra Online Jantar Mantar (Delhi) Apeejay Park Hotels Surajkund (Haryana) Bliss Resorts Additional Information</w:t>
      </w:r>
    </w:p>
    <w:p>
      <w:pPr>
        <w:spacing w:before="0"/>
      </w:pPr>
      <w:r>
        <w:rPr>
          <w:b w:val="0"/>
        </w:rPr>
        <w:t>• "Apni Dharohar, Apni Pehchaan" is a collaborative effort between the Ministry of Tourism, Ministry of Culture &amp; Archaeological Survey of India(ASI) &amp; State/UTs government.</w:t>
      </w:r>
    </w:p>
    <w:p>
      <w:pPr>
        <w:spacing w:before="0"/>
      </w:pPr>
      <w:r>
        <w:rPr>
          <w:b w:val="0"/>
        </w:rPr>
        <w:t>• This project was launched by the Hon'ble President of India on 27th September 2017 on the occasion of World Tourism Day.</w:t>
      </w:r>
    </w:p>
    <w:p>
      <w:pPr>
        <w:spacing w:before="0"/>
      </w:pPr>
      <w:r>
        <w:rPr>
          <w:b w:val="0"/>
        </w:rPr>
        <w:t>• It aims to involve public sector companies, private sector companies, and corporate citizens/ individuals to take up responsibility for making our heritage and tourism more sustainable.</w:t>
      </w:r>
    </w:p>
    <w:p>
      <w:pPr>
        <w:spacing w:before="0"/>
      </w:pPr>
      <w:r>
        <w:rPr>
          <w:b w:val="0"/>
        </w:rPr>
        <w:t>• These organisations will be known as "Monuments Mitra".</w:t>
      </w:r>
    </w:p>
    <w:p>
      <w:pPr>
        <w:spacing w:before="0"/>
      </w:pPr>
      <w:r>
        <w:rPr>
          <w:b w:val="0"/>
        </w:rPr>
        <w:t>• Indian Council of Historical Research: The Indian Council of Historical Research is an autonomous body of the Ministry Of Education then (Ministry of Human Resource Development).</w:t>
      </w:r>
    </w:p>
    <w:p>
      <w:pPr>
        <w:spacing w:before="0"/>
      </w:pPr>
      <w:r>
        <w:rPr>
          <w:b w:val="0"/>
        </w:rPr>
        <w:t>• Archaeological Survey of India: It is an Indian government agency attached to the Ministry of Culture, that is responsible for archaeological research and the conservation and preservation of cultural monuments in the country. It was founded in 1861 by Alexander Cunningham.</w:t>
      </w:r>
    </w:p>
    <w:p>
      <w:pPr>
        <w:spacing w:before="0"/>
      </w:pPr>
      <w:r>
        <w:rPr>
          <w:b w:val="0"/>
        </w:rPr>
        <w:t>• Ministry of Culture: The Ministry of Culture is the Indian government ministry charged with the preservation and promotion of art and culture of India. G. Kishan Reddy is the current Minister of Culture.</w:t>
      </w:r>
    </w:p>
    <w:p>
      <w:pPr>
        <w:spacing w:before="0"/>
      </w:pPr>
      <w:r>
        <w:rPr>
          <w:b w:val="0"/>
        </w:rPr>
      </w:r>
    </w:p>
    <w:p>
      <w:pPr>
        <w:spacing w:after="100" w:line="360" w:lineRule="auto" w:before="0"/>
      </w:pPr>
      <w:r>
        <w:rPr>
          <w:b w:val="0"/>
        </w:rPr>
        <w:t>37. Which of the following is the principal strategy adopted by National Literacy Mission for the eradication of illiteracy?</w:t>
      </w:r>
    </w:p>
    <w:p>
      <w:pPr>
        <w:spacing w:before="0"/>
      </w:pPr>
      <w:r>
        <w:rPr>
          <w:b w:val="0"/>
        </w:rPr>
      </w:r>
    </w:p>
    <w:p>
      <w:pPr>
        <w:spacing w:after="100" w:before="0"/>
      </w:pPr>
      <w:r>
        <w:rPr>
          <w:b w:val="0"/>
        </w:rPr>
        <w:t>A. Total Literacy Campaign</w:t>
      </w:r>
    </w:p>
    <w:p>
      <w:pPr>
        <w:spacing w:after="100" w:before="0"/>
      </w:pPr>
      <w:r>
        <w:rPr>
          <w:b w:val="0"/>
        </w:rPr>
        <w:t>B. Sarva Shiksha Abhiyan</w:t>
      </w:r>
    </w:p>
    <w:p>
      <w:pPr>
        <w:spacing w:after="100" w:before="0"/>
      </w:pPr>
      <w:r>
        <w:rPr>
          <w:b w:val="0"/>
        </w:rPr>
        <w:t>C. Education Guarantee Scheme</w:t>
      </w:r>
    </w:p>
    <w:p>
      <w:pPr>
        <w:spacing w:after="100" w:before="0"/>
      </w:pPr>
      <w:r>
        <w:rPr>
          <w:b w:val="0"/>
        </w:rPr>
        <w:t>D. Alternative and Innovative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Literacy Campaign was launched under the National Literacy Mission in 1988 to eradicate illiteracy, focusing on functional literacy for adults aged 15-35 through mass mobilization, district-based planning, and community participation. It includes literacy classes, skill development, and awareness programs, tailored to local needs and cultural contexts.</w:t>
      </w:r>
    </w:p>
    <w:p>
      <w:pPr>
        <w:spacing w:before="0"/>
      </w:pPr>
      <w:r>
        <w:rPr>
          <w:b w:val="0"/>
        </w:rPr>
      </w:r>
    </w:p>
    <w:p>
      <w:pPr>
        <w:spacing w:after="100" w:line="360" w:lineRule="auto" w:before="0"/>
      </w:pPr>
      <w:r>
        <w:rPr>
          <w:b w:val="0"/>
        </w:rPr>
        <w:t>38. In which of the followings years was the National Population Policy of India released?</w:t>
      </w:r>
    </w:p>
    <w:p>
      <w:pPr>
        <w:spacing w:before="0"/>
      </w:pPr>
      <w:r>
        <w:rPr>
          <w:b w:val="0"/>
        </w:rPr>
      </w:r>
    </w:p>
    <w:p>
      <w:pPr>
        <w:spacing w:after="100" w:before="0"/>
      </w:pPr>
      <w:r>
        <w:rPr>
          <w:b w:val="0"/>
        </w:rPr>
        <w:t>A. 1995</w:t>
      </w:r>
    </w:p>
    <w:p>
      <w:pPr>
        <w:spacing w:after="100" w:before="0"/>
      </w:pPr>
      <w:r>
        <w:rPr>
          <w:b w:val="0"/>
        </w:rPr>
        <w:t>B. 2000</w:t>
      </w:r>
    </w:p>
    <w:p>
      <w:pPr>
        <w:spacing w:after="100" w:before="0"/>
      </w:pPr>
      <w:r>
        <w:rPr>
          <w:b w:val="0"/>
        </w:rPr>
        <w:t>C. 2015</w:t>
      </w:r>
    </w:p>
    <w:p>
      <w:pPr>
        <w:spacing w:after="100" w:before="0"/>
      </w:pPr>
      <w:r>
        <w:rPr>
          <w:b w:val="0"/>
        </w:rPr>
        <w:t>D. 1952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Population Policy of India was released in 2000 to address unmet needs for contraception, healthcare infrastructure, and health personnel. It aimed for a stable population by 2045, focusing on universal healthcare access, delayed marriage and childbearing, and achieving replacement-level fertility (TFR 2.1) by 2010.</w:t>
      </w:r>
    </w:p>
    <w:p>
      <w:pPr>
        <w:spacing w:before="0"/>
      </w:pPr>
      <w:r>
        <w:rPr>
          <w:b w:val="0"/>
        </w:rPr>
      </w:r>
    </w:p>
    <w:p>
      <w:pPr>
        <w:spacing w:after="100" w:line="360" w:lineRule="auto" w:before="0"/>
      </w:pPr>
      <w:r>
        <w:rPr>
          <w:b w:val="0"/>
        </w:rPr>
        <w:t>39. In which of the following years was the Rashtriya Madhyamik Shiksha Abhiyan (RMSA) scheme launched by the Government of India?</w:t>
      </w:r>
    </w:p>
    <w:p>
      <w:pPr>
        <w:spacing w:before="0"/>
      </w:pPr>
      <w:r>
        <w:rPr>
          <w:b w:val="0"/>
        </w:rPr>
      </w:r>
    </w:p>
    <w:p>
      <w:pPr>
        <w:spacing w:after="100" w:before="0"/>
      </w:pPr>
      <w:r>
        <w:rPr>
          <w:b w:val="0"/>
        </w:rPr>
        <w:t>A. 2009</w:t>
      </w:r>
    </w:p>
    <w:p>
      <w:pPr>
        <w:spacing w:after="100" w:before="0"/>
      </w:pPr>
      <w:r>
        <w:rPr>
          <w:b w:val="0"/>
        </w:rPr>
        <w:t>B. 2006</w:t>
      </w:r>
    </w:p>
    <w:p>
      <w:pPr>
        <w:spacing w:after="100" w:before="0"/>
      </w:pPr>
      <w:r>
        <w:rPr>
          <w:b w:val="0"/>
        </w:rPr>
        <w:t>C. 2008</w:t>
      </w:r>
    </w:p>
    <w:p>
      <w:pPr>
        <w:spacing w:after="100" w:before="0"/>
      </w:pPr>
      <w:r>
        <w:rPr>
          <w:b w:val="0"/>
        </w:rPr>
        <w:t>D. 2007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2009. Key Points</w:t>
      </w:r>
    </w:p>
    <w:p>
      <w:pPr>
        <w:spacing w:before="0"/>
      </w:pPr>
      <w:r>
        <w:rPr>
          <w:b w:val="0"/>
        </w:rPr>
        <w:t>• The Rashtriya Madhyamik Shiksha Abhiyan (RMSA) is a centrally funded scheme run by India's Ministry of Human Resource Development to improve secondary education in public schools across the country.</w:t>
      </w:r>
    </w:p>
    <w:p>
      <w:pPr>
        <w:spacing w:before="0"/>
      </w:pPr>
      <w:r>
        <w:rPr>
          <w:b w:val="0"/>
        </w:rPr>
        <w:t>• It was first released in March of 2009. The scheme's implementation began in 2009-2010 with the goal of creating circumstances for efficient growth, development, and equity for all.</w:t>
      </w:r>
    </w:p>
    <w:p>
      <w:pPr>
        <w:spacing w:before="0"/>
      </w:pPr>
      <w:r>
        <w:rPr>
          <w:b w:val="0"/>
        </w:rPr>
        <w:t>• Multidimensional research, technical consulting, numerous implementations, and financial support are all part of the plan.</w:t>
      </w:r>
    </w:p>
    <w:p>
      <w:pPr>
        <w:spacing w:before="0"/>
      </w:pPr>
      <w:r>
        <w:rPr>
          <w:b w:val="0"/>
        </w:rPr>
        <w:t>• The main goals were to improve secondary education quality and to increase total enrollment from 52 percent in 2005–2006 to 75 percent in five years, from 2009 to 2014.</w:t>
      </w:r>
    </w:p>
    <w:p>
      <w:pPr>
        <w:spacing w:before="0"/>
      </w:pPr>
      <w:r>
        <w:rPr>
          <w:b w:val="0"/>
        </w:rPr>
        <w:t>• Its goal was to provide universal education to all children aged 15 to 16. The central ministry funds are channelled through state governments, which set up their own implementation organisations.</w:t>
      </w:r>
    </w:p>
    <w:p>
      <w:pPr>
        <w:spacing w:before="0"/>
      </w:pPr>
      <w:r>
        <w:rPr>
          <w:b w:val="0"/>
        </w:rPr>
      </w:r>
    </w:p>
    <w:p>
      <w:pPr>
        <w:spacing w:after="100" w:line="360" w:lineRule="auto" w:before="0"/>
      </w:pPr>
      <w:r>
        <w:rPr>
          <w:b w:val="0"/>
        </w:rPr>
        <w:t>40. Which state government launched 'Kaushalya Matritva Yojana' in March 2022?</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Haryana</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Kaushalya Matritva Yojana was launched by the Chhattisgarh government in March 2022. The scheme aims to provide skill training to pregnant and lactating women in order to enhance their employability and income.</w:t>
      </w:r>
    </w:p>
    <w:p>
      <w:pPr>
        <w:spacing w:before="0"/>
      </w:pPr>
      <w:r>
        <w:rPr>
          <w:b w:val="0"/>
        </w:rPr>
      </w:r>
    </w:p>
    <w:p>
      <w:pPr>
        <w:spacing w:after="100" w:line="360" w:lineRule="auto" w:before="0"/>
      </w:pPr>
      <w:r>
        <w:rPr>
          <w:b w:val="0"/>
        </w:rPr>
        <w:t>41. The Bharatiya Nagarik Suraksha Sanhita Bill, 2023 introduced by ______ ministry in 2023.</w:t>
      </w:r>
    </w:p>
    <w:p>
      <w:pPr>
        <w:spacing w:before="0"/>
      </w:pPr>
      <w:r>
        <w:rPr>
          <w:b w:val="0"/>
        </w:rPr>
      </w:r>
    </w:p>
    <w:p>
      <w:pPr>
        <w:spacing w:after="100" w:before="0"/>
      </w:pPr>
      <w:r>
        <w:rPr>
          <w:b w:val="0"/>
        </w:rPr>
        <w:t>A. Health</w:t>
      </w:r>
    </w:p>
    <w:p>
      <w:pPr>
        <w:spacing w:after="100" w:before="0"/>
      </w:pPr>
      <w:r>
        <w:rPr>
          <w:b w:val="0"/>
        </w:rPr>
        <w:t>B. Law and Justice</w:t>
      </w:r>
    </w:p>
    <w:p>
      <w:pPr>
        <w:spacing w:after="100" w:before="0"/>
      </w:pPr>
      <w:r>
        <w:rPr>
          <w:b w:val="0"/>
        </w:rPr>
        <w:t>C. Finance</w:t>
      </w:r>
    </w:p>
    <w:p>
      <w:pPr>
        <w:spacing w:after="100" w:before="0"/>
      </w:pPr>
      <w:r>
        <w:rPr>
          <w:b w:val="0"/>
        </w:rPr>
        <w:t>D. Home Affairs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Bharatiya Nagarik Suraksha Sanhita Bill, 2023, introduced by the Ministry of Home Affairs, aims to replace the outdated Code of Criminal Procedure (CrPC), 1973. It includes mandatory forensic investigations for severe offenses, provisions for electronic trials, and digitizes the entire process from FIR to judgment for enhanced transparency and efficiency. This initiative reflects the government's effort to modernize the criminal justice system, leveraging technology for improved internal security and administration. The bill underscores the Ministry of Home Affairs' role in ensuring efficient, updated criminal procedures in India.</w:t>
      </w:r>
    </w:p>
    <w:p>
      <w:pPr>
        <w:spacing w:before="0"/>
      </w:pPr>
      <w:r>
        <w:rPr>
          <w:b w:val="0"/>
        </w:rPr>
      </w:r>
    </w:p>
    <w:p>
      <w:pPr>
        <w:spacing w:after="100" w:line="360" w:lineRule="auto" w:before="0"/>
      </w:pPr>
      <w:r>
        <w:rPr>
          <w:b w:val="0"/>
        </w:rPr>
        <w:t>42. Name the pension scheme that seeks to ensure old age protection for unorganised workers.</w:t>
      </w:r>
    </w:p>
    <w:p>
      <w:pPr>
        <w:spacing w:before="0"/>
      </w:pPr>
      <w:r>
        <w:rPr>
          <w:b w:val="0"/>
        </w:rPr>
      </w:r>
    </w:p>
    <w:p>
      <w:pPr>
        <w:spacing w:after="100" w:before="0"/>
      </w:pPr>
      <w:r>
        <w:rPr>
          <w:b w:val="0"/>
        </w:rPr>
        <w:t>A. Atal Pension Yojna</w:t>
      </w:r>
    </w:p>
    <w:p>
      <w:pPr>
        <w:spacing w:after="100" w:before="0"/>
      </w:pPr>
      <w:r>
        <w:rPr>
          <w:b w:val="0"/>
        </w:rPr>
        <w:t>B. Pradhan Mantri Mudra Yojna</w:t>
      </w:r>
    </w:p>
    <w:p>
      <w:pPr>
        <w:spacing w:after="100" w:before="0"/>
      </w:pPr>
      <w:r>
        <w:rPr>
          <w:b w:val="0"/>
        </w:rPr>
        <w:t>C. Pradhan Mantri Suraksha Bhima Yojna</w:t>
      </w:r>
    </w:p>
    <w:p>
      <w:pPr>
        <w:spacing w:after="100" w:before="0"/>
      </w:pPr>
      <w:r>
        <w:rPr>
          <w:b w:val="0"/>
        </w:rPr>
        <w:t>D. Pradhan Mantri Shram Yogi Maandhan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Pradhan Mantri Shram Yogi Maan-Dhan Yojana. Key Points Additional Information</w:t>
      </w:r>
    </w:p>
    <w:p>
      <w:pPr>
        <w:spacing w:before="0"/>
      </w:pPr>
      <w:r>
        <w:rPr>
          <w:b w:val="0"/>
        </w:rPr>
        <w:t>• The government of India has introduced a pension scheme for unorganized workers namely Pradhan Mantri Shram Yogi Maan-Dhan (PM-SYM) to ensure old age protection for Unorganized Workers.</w:t>
      </w:r>
    </w:p>
    <w:p>
      <w:pPr>
        <w:spacing w:before="0"/>
      </w:pPr>
      <w:r>
        <w:rPr>
          <w:b w:val="0"/>
        </w:rPr>
        <w:t>• PM Narendra Modi, on 5 March 2019, launched the Pradhan Mantri Shram Yogi Maandhan (PM-SYM) Yojana at Vastral in Gujarat.</w:t>
      </w:r>
    </w:p>
    <w:p>
      <w:pPr>
        <w:spacing w:before="0"/>
      </w:pPr>
      <w:r>
        <w:rPr>
          <w:b w:val="0"/>
        </w:rPr>
        <w:t>• The Pradhan Mantri Shram Yogi Maandhan Yojana was introduced in the Interim Budget 2019-20 presented by the Union Minister for Finance, Corporate Affairs, Railways &amp; Coal, Shri Piyush Goyal in Parliament on 1 February 2019.</w:t>
      </w:r>
    </w:p>
    <w:p>
      <w:pPr>
        <w:spacing w:before="0"/>
      </w:pPr>
      <w:r>
        <w:rPr>
          <w:b w:val="0"/>
        </w:rPr>
        <w:t>• PM-SYM is meant for old age protection and social security of Unorganized Workers (UW) who are mostly engaged as rickshaw pullers, street vendors, mid-day meal workers, head, brick kiln workers, cobblers, rag pickers, domestic workers, washermen, home-based, agricultural workers, construction workers, beedi workers, handloom workers, leather workers, audio-visual workers or in similar other occupations.</w:t>
      </w:r>
    </w:p>
    <w:p>
      <w:pPr>
        <w:spacing w:before="0"/>
      </w:pPr>
      <w:r>
        <w:rPr>
          <w:b w:val="0"/>
        </w:rPr>
        <w:t>• There are an estimated 42 crore such unorganized workers in the country. The entry age for the beneficiary is 18-40 years and he/she should not be a member of ESIC/EPFO or an income taxpayer.</w:t>
      </w:r>
    </w:p>
    <w:p>
      <w:pPr>
        <w:spacing w:before="0"/>
      </w:pPr>
      <w:r>
        <w:rPr>
          <w:b w:val="0"/>
        </w:rPr>
        <w:t>• The schemes are being implemented through the Life Insurance Corporation (LIC) of India and Common Service Centers. LIC is the Fund Manager and is responsible for pension pay-out.</w:t>
      </w:r>
    </w:p>
    <w:p>
      <w:pPr>
        <w:spacing w:before="0"/>
      </w:pPr>
      <w:r>
        <w:rPr>
          <w:b w:val="0"/>
        </w:rPr>
        <w:t>• Ayushman Bharat - Pradhan Mantri Jan Arogya Yojana (AB-PMJAY) It is a national health insurance scheme spearheaded by the Ministry of Health and Family Welfare</w:t>
      </w:r>
    </w:p>
    <w:p>
      <w:pPr>
        <w:spacing w:before="0"/>
      </w:pPr>
      <w:r>
        <w:rPr>
          <w:b w:val="0"/>
        </w:rPr>
        <w:t>• It is considered to be the world's largest government-financed health assurance initiative.</w:t>
      </w:r>
    </w:p>
    <w:p>
      <w:pPr>
        <w:spacing w:before="0"/>
      </w:pPr>
      <w:r>
        <w:rPr>
          <w:b w:val="0"/>
        </w:rPr>
        <w:t>• It aims to provide free access to health insurance coverage for India's low-income earners.</w:t>
      </w:r>
    </w:p>
    <w:p>
      <w:pPr>
        <w:spacing w:before="0"/>
      </w:pPr>
      <w:r>
        <w:rPr>
          <w:b w:val="0"/>
        </w:rPr>
        <w:t>• AB-PMJAY provides a cover of Rs. 5 lakhs per family per year, catering specifically to secondary and tertiary care hospitalization across public and private impanelled hospitals throughout the country.</w:t>
      </w:r>
    </w:p>
    <w:p>
      <w:pPr>
        <w:spacing w:before="0"/>
      </w:pPr>
      <w:r>
        <w:rPr>
          <w:b w:val="0"/>
        </w:rPr>
        <w:t>• This significant scheme is fully financed by the Indian government, serving as an important stepping stone towards achieving universal healthcare in India.</w:t>
      </w:r>
    </w:p>
    <w:p>
      <w:pPr>
        <w:spacing w:before="0"/>
      </w:pPr>
      <w:r>
        <w:rPr>
          <w:b w:val="0"/>
        </w:rPr>
        <w:t>• Pradhan Mantri Suraksha Bima Yojana (PMSBY) It is a government-backed accident insurance scheme in India launched on May 9, 2015, by PM Narendra Modi.</w:t>
      </w:r>
    </w:p>
    <w:p>
      <w:pPr>
        <w:spacing w:before="0"/>
      </w:pPr>
      <w:r>
        <w:rPr>
          <w:b w:val="0"/>
        </w:rPr>
        <w:t>• PMSBY aims to provide a highly affordable insurance scheme for the poor and underprivileged people.</w:t>
      </w:r>
    </w:p>
    <w:p>
      <w:pPr>
        <w:spacing w:before="0"/>
      </w:pPr>
      <w:r>
        <w:rPr>
          <w:b w:val="0"/>
        </w:rPr>
        <w:t>• It is available to individuals in the age group of 18 to 70 years who own a bank account.</w:t>
      </w:r>
    </w:p>
    <w:p>
      <w:pPr>
        <w:spacing w:before="0"/>
      </w:pPr>
      <w:r>
        <w:rPr>
          <w:b w:val="0"/>
        </w:rPr>
        <w:t>• At a nominal annual premium of Rs.12, beneficiaries receive a risk coverage of Rs.2 lakh for accidental death and full disability, and Rs.1 lakh for partial disability.</w:t>
      </w:r>
    </w:p>
    <w:p>
      <w:pPr>
        <w:spacing w:before="0"/>
      </w:pPr>
      <w:r>
        <w:rPr>
          <w:b w:val="0"/>
        </w:rPr>
        <w:t>• This prime ministerial scheme plays a pivotal role in uplifting the vulnerable strata of society and is a step towards protection against unforeseen risks.</w:t>
      </w:r>
    </w:p>
    <w:p>
      <w:pPr>
        <w:spacing w:before="0"/>
      </w:pPr>
      <w:r>
        <w:rPr>
          <w:b w:val="0"/>
        </w:rPr>
        <w:t>• Pradhan Mantri Jeevan Jyoti Bima Yojana (PMJJBY) It was launched on 9th May 2015 by PM Narendra Modi</w:t>
      </w:r>
    </w:p>
    <w:p>
      <w:pPr>
        <w:spacing w:before="0"/>
      </w:pPr>
      <w:r>
        <w:rPr>
          <w:b w:val="0"/>
        </w:rPr>
        <w:t>• It is a government-backed life insurance scheme in India aimed at increasing the penetration of life insurance coverage among Indians.</w:t>
      </w:r>
    </w:p>
    <w:p>
      <w:pPr>
        <w:spacing w:before="0"/>
      </w:pPr>
      <w:r>
        <w:rPr>
          <w:b w:val="0"/>
        </w:rPr>
        <w:t>• It is available to individuals aged 18 to 50 years with a bank account.</w:t>
      </w:r>
    </w:p>
    <w:p>
      <w:pPr>
        <w:spacing w:before="0"/>
      </w:pPr>
      <w:r>
        <w:rPr>
          <w:b w:val="0"/>
        </w:rPr>
        <w:t>• This scheme offers a life cover of Rs. 2 lakhs for a one-year period, which extends from June 1st to May 31st of the next year.</w:t>
      </w:r>
    </w:p>
    <w:p>
      <w:pPr>
        <w:spacing w:before="0"/>
      </w:pPr>
      <w:r>
        <w:rPr>
          <w:b w:val="0"/>
        </w:rPr>
        <w:t>• The annual premium for this policy is ₹ 436 (US$5.50).</w:t>
      </w:r>
    </w:p>
    <w:p>
      <w:pPr>
        <w:spacing w:before="0"/>
      </w:pPr>
      <w:r>
        <w:rPr>
          <w:b w:val="0"/>
        </w:rPr>
        <w:t>• The amount will be automatically debited from the subscriber's account annually.</w:t>
      </w:r>
    </w:p>
    <w:p>
      <w:pPr>
        <w:spacing w:before="0"/>
      </w:pPr>
      <w:r>
        <w:rPr>
          <w:b w:val="0"/>
        </w:rPr>
        <w:t>• The PMJJBY scheme is an important initiative taken by the Indian government to provide affordable life insurance to its citizens.</w:t>
      </w:r>
    </w:p>
    <w:p>
      <w:pPr>
        <w:spacing w:before="0"/>
      </w:pPr>
      <w:r>
        <w:rPr>
          <w:b w:val="0"/>
        </w:rPr>
      </w:r>
    </w:p>
    <w:p>
      <w:pPr>
        <w:spacing w:after="100" w:line="360" w:lineRule="auto" w:before="0"/>
      </w:pPr>
      <w:r>
        <w:rPr>
          <w:b w:val="0"/>
        </w:rPr>
        <w:t>43. In 2019, which mission - mode water conservation campaign was launched for water - stressed districts regarding awareness and improvement of water conservation interventions?</w:t>
      </w:r>
    </w:p>
    <w:p>
      <w:pPr>
        <w:spacing w:before="0"/>
      </w:pPr>
      <w:r>
        <w:rPr>
          <w:b w:val="0"/>
        </w:rPr>
      </w:r>
    </w:p>
    <w:p>
      <w:pPr>
        <w:spacing w:after="100" w:before="0"/>
      </w:pPr>
      <w:r>
        <w:rPr>
          <w:b w:val="0"/>
        </w:rPr>
        <w:t>A. National Rural Drinking Water Programme</w:t>
      </w:r>
    </w:p>
    <w:p>
      <w:pPr>
        <w:spacing w:after="100" w:before="0"/>
      </w:pPr>
      <w:r>
        <w:rPr>
          <w:b w:val="0"/>
        </w:rPr>
        <w:t>B. Swajal Scheme</w:t>
      </w:r>
    </w:p>
    <w:p>
      <w:pPr>
        <w:spacing w:after="100" w:before="0"/>
      </w:pPr>
      <w:r>
        <w:rPr>
          <w:b w:val="0"/>
        </w:rPr>
        <w:t>C. Jal Shakti Abhiyan</w:t>
      </w:r>
    </w:p>
    <w:p>
      <w:pPr>
        <w:spacing w:after="100" w:before="0"/>
      </w:pPr>
      <w:r>
        <w:rPr>
          <w:b w:val="0"/>
        </w:rPr>
        <w:t>D. Jal Jeevan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Jal Shakti Abhiyan.Key Points Additional Information</w:t>
      </w:r>
    </w:p>
    <w:p>
      <w:pPr>
        <w:spacing w:before="0"/>
      </w:pPr>
      <w:r>
        <w:rPr>
          <w:b w:val="0"/>
        </w:rPr>
        <w:t>• The Jal Shakti Abhiyan was launched by the Ministry of Jal Shakti in 2019.It is a campaign for water conservation and water security in the country through a collaborative effort of various ministries of the Government of India and state governments.</w:t>
      </w:r>
    </w:p>
    <w:p>
      <w:pPr>
        <w:spacing w:before="0"/>
      </w:pPr>
      <w:r>
        <w:rPr>
          <w:b w:val="0"/>
        </w:rPr>
        <w:t>• The focus of the campaign is on water-stressed districts and blocks. The important water conservation interventions are Water conservation and rainwater harvesting, Renovation of traditional.</w:t>
      </w:r>
    </w:p>
    <w:p>
      <w:pPr>
        <w:spacing w:before="0"/>
      </w:pPr>
      <w:r>
        <w:rPr>
          <w:b w:val="0"/>
        </w:rPr>
        <w:t>• Rural Water Supply and Environmental Sanitation Project (the Swajal project) has main development objectives: to deliver sustainable health and hygiene benefits to the rural population through improvements in water supply and environmental sanitation services.</w:t>
      </w:r>
    </w:p>
    <w:p>
      <w:pPr>
        <w:spacing w:before="0"/>
      </w:pPr>
      <w:r>
        <w:rPr>
          <w:b w:val="0"/>
        </w:rPr>
        <w:t>• National Rural Drinking Water Programme (NRDWP) was launched in 2009. It aims to provide safe and adequate water for drinking, cooking and other domestic needs to every rural person on a sustainable basis.</w:t>
      </w:r>
    </w:p>
    <w:p>
      <w:pPr>
        <w:spacing w:before="0"/>
      </w:pPr>
      <w:r>
        <w:rPr>
          <w:b w:val="0"/>
        </w:rPr>
        <w:t>• Jal Jeevan Mission is envisioned to provide safe and adequate drinking water through individual household tap connections by 2024 to all households in rural India.</w:t>
      </w:r>
    </w:p>
    <w:p>
      <w:pPr>
        <w:spacing w:before="0"/>
      </w:pPr>
      <w:r>
        <w:rPr>
          <w:b w:val="0"/>
        </w:rPr>
      </w:r>
    </w:p>
    <w:p>
      <w:pPr>
        <w:spacing w:after="100" w:line="360" w:lineRule="auto" w:before="0"/>
      </w:pPr>
      <w:r>
        <w:rPr>
          <w:b w:val="0"/>
        </w:rPr>
        <w:t>44. The National Literacy Mission (NLM) was set up in ________.</w:t>
      </w:r>
    </w:p>
    <w:p>
      <w:pPr>
        <w:spacing w:before="0"/>
      </w:pPr>
      <w:r>
        <w:rPr>
          <w:b w:val="0"/>
        </w:rPr>
      </w:r>
    </w:p>
    <w:p>
      <w:pPr>
        <w:spacing w:after="100" w:before="0"/>
      </w:pPr>
      <w:r>
        <w:rPr>
          <w:b w:val="0"/>
        </w:rPr>
        <w:t>A. 1971</w:t>
      </w:r>
    </w:p>
    <w:p>
      <w:pPr>
        <w:spacing w:after="100" w:before="0"/>
      </w:pPr>
      <w:r>
        <w:rPr>
          <w:b w:val="0"/>
        </w:rPr>
        <w:t>B. 1982</w:t>
      </w:r>
    </w:p>
    <w:p>
      <w:pPr>
        <w:spacing w:after="100" w:before="0"/>
      </w:pPr>
      <w:r>
        <w:rPr>
          <w:b w:val="0"/>
        </w:rPr>
        <w:t>C. 1988</w:t>
      </w:r>
    </w:p>
    <w:p>
      <w:pPr>
        <w:spacing w:after="100" w:before="0"/>
      </w:pPr>
      <w:r>
        <w:rPr>
          <w:b w:val="0"/>
        </w:rPr>
        <w:t>D. 1998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Literacy Mission (NLM) was set up in 1988. It was launched by the Government of India with the aim to eradicate illiteracy and provide functional literacy to non-literates. The mission has been successful in reducing the overall illiteracy rate in the country from 52.21% in 1991 to 26.67% in 2011.</w:t>
      </w:r>
    </w:p>
    <w:p>
      <w:pPr>
        <w:spacing w:before="0"/>
      </w:pPr>
      <w:r>
        <w:rPr>
          <w:b w:val="0"/>
        </w:rPr>
      </w:r>
    </w:p>
    <w:p>
      <w:pPr>
        <w:spacing w:after="100" w:line="360" w:lineRule="auto" w:before="0"/>
      </w:pPr>
      <w:r>
        <w:rPr>
          <w:b w:val="0"/>
        </w:rPr>
        <w:t>45. In which year was the 'Pradhan Mantri Annadata Aay Sanrakshan Abhiyan' (PM- AASHA) launched by the Government of India?</w:t>
      </w:r>
    </w:p>
    <w:p>
      <w:pPr>
        <w:spacing w:before="0"/>
      </w:pPr>
      <w:r>
        <w:rPr>
          <w:b w:val="0"/>
        </w:rPr>
      </w:r>
    </w:p>
    <w:p>
      <w:pPr>
        <w:spacing w:after="100" w:before="0"/>
      </w:pPr>
      <w:r>
        <w:rPr>
          <w:b w:val="0"/>
        </w:rPr>
        <w:t>A. 2015</w:t>
      </w:r>
    </w:p>
    <w:p>
      <w:pPr>
        <w:spacing w:after="100" w:before="0"/>
      </w:pPr>
      <w:r>
        <w:rPr>
          <w:b w:val="0"/>
        </w:rPr>
        <w:t>B. 2017</w:t>
      </w:r>
    </w:p>
    <w:p>
      <w:pPr>
        <w:spacing w:after="100" w:before="0"/>
      </w:pPr>
      <w:r>
        <w:rPr>
          <w:b w:val="0"/>
        </w:rPr>
        <w:t>C. 2018</w:t>
      </w:r>
    </w:p>
    <w:p>
      <w:pPr>
        <w:spacing w:after="100" w:before="0"/>
      </w:pPr>
      <w:r>
        <w:rPr>
          <w:b w:val="0"/>
        </w:rPr>
        <w:t>D. 2016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2018. Key Points</w:t>
      </w:r>
    </w:p>
    <w:p>
      <w:pPr>
        <w:spacing w:before="0"/>
      </w:pPr>
      <w:r>
        <w:rPr>
          <w:b w:val="0"/>
        </w:rPr>
        <w:t>• Pradhan Mantri Annadata Aay Sanrakshan Abhiyan (PM-AASHA) It is a scheme that guarantees a Minimum support price (MSP) to the farmers. The scheme is an effort of the government’s commitment to ensure remunerative prices to farmers for their produce as announced in the Union Budget for 2018. Hence, Option 3 is correct.</w:t>
      </w:r>
    </w:p>
    <w:p>
      <w:pPr>
        <w:spacing w:before="0"/>
      </w:pPr>
      <w:r>
        <w:rPr>
          <w:b w:val="0"/>
        </w:rPr>
        <w:t>• Salient features of Pradhan Mantri Annadata Aay Sanrakshan Abhiyan: The scheme comprises three sub-schemes viz.</w:t>
      </w:r>
    </w:p>
    <w:p>
      <w:pPr>
        <w:spacing w:before="0"/>
      </w:pPr>
      <w:r>
        <w:rPr>
          <w:b w:val="0"/>
        </w:rPr>
        <w:t>• Price Support Scheme (PSS) Under this, physical procurement of pulses, oilseeds, and Copra is to be done by Central Nodal Agencies in collaboration with state governments.</w:t>
      </w:r>
    </w:p>
    <w:p>
      <w:pPr>
        <w:spacing w:before="0"/>
      </w:pPr>
      <w:r>
        <w:rPr>
          <w:b w:val="0"/>
        </w:rPr>
        <w:t>• Both the National Agricultural Cooperative Marketing Federation of India (NAFED) and Food Corporation of India (FCI) take up PSS operations in states.</w:t>
      </w:r>
    </w:p>
    <w:p>
      <w:pPr>
        <w:spacing w:before="0"/>
      </w:pPr>
      <w:r>
        <w:rPr>
          <w:b w:val="0"/>
        </w:rPr>
        <w:t>• As per norms, the central government will bear the procurement expenditure and losses due to procurement.</w:t>
      </w:r>
    </w:p>
    <w:p>
      <w:pPr>
        <w:spacing w:before="0"/>
      </w:pPr>
      <w:r>
        <w:rPr>
          <w:b w:val="0"/>
        </w:rPr>
        <w:t>• Price Deficiency Payment Scheme (PDPS) This is based on the recommendations of NITI Aayog which suggested “Price Deficiency Payment” for implementation of MSP in crops where procurement is poor.</w:t>
      </w:r>
    </w:p>
    <w:p>
      <w:pPr>
        <w:spacing w:before="0"/>
      </w:pPr>
      <w:r>
        <w:rPr>
          <w:b w:val="0"/>
        </w:rPr>
        <w:t>• Direct payment of the difference between the MSP and the selling price will be made to pre-registered farmers selling their produce in the notified market yard and thus it does not involve any physical procurement.</w:t>
      </w:r>
    </w:p>
    <w:p>
      <w:pPr>
        <w:spacing w:before="0"/>
      </w:pPr>
      <w:r>
        <w:rPr>
          <w:b w:val="0"/>
        </w:rPr>
        <w:t>• The aim of the scheme is to provide compensation to farmers for agriculture products whenever their price falls below the announced minimum support price (MSP) and thereby protecting them from losses suffered on account of distress sale.</w:t>
      </w:r>
    </w:p>
    <w:p>
      <w:pPr>
        <w:spacing w:before="0"/>
      </w:pPr>
      <w:r>
        <w:rPr>
          <w:b w:val="0"/>
        </w:rPr>
        <w:t>• All payments will be done directly into the registered bank accounts of the farmers.</w:t>
      </w:r>
    </w:p>
    <w:p>
      <w:pPr>
        <w:spacing w:before="0"/>
      </w:pPr>
      <w:r>
        <w:rPr>
          <w:b w:val="0"/>
        </w:rPr>
        <w:t>• The pilot of Private Procurement &amp; Stockist Scheme (PPPS) Under this scheme, participation of the private sector in procurement operations will be piloted. States have the option to roll out the scheme on a pilot basis in selected districts/APMCs involving private stockists.</w:t>
      </w:r>
    </w:p>
    <w:p>
      <w:pPr>
        <w:spacing w:before="0"/>
      </w:pPr>
      <w:r>
        <w:rPr>
          <w:b w:val="0"/>
        </w:rPr>
      </w:r>
    </w:p>
    <w:p>
      <w:pPr>
        <w:spacing w:after="100" w:line="360" w:lineRule="auto" w:before="0"/>
      </w:pPr>
      <w:r>
        <w:rPr>
          <w:b w:val="0"/>
        </w:rPr>
        <w:t>46. In which year was the Pradhan Mantri Rojgar Protsahan Yojana (PMRPY) launched?</w:t>
      </w:r>
    </w:p>
    <w:p>
      <w:pPr>
        <w:spacing w:before="0"/>
      </w:pPr>
      <w:r>
        <w:rPr>
          <w:b w:val="0"/>
        </w:rPr>
      </w:r>
    </w:p>
    <w:p>
      <w:pPr>
        <w:spacing w:after="100" w:before="0"/>
      </w:pPr>
      <w:r>
        <w:rPr>
          <w:b w:val="0"/>
        </w:rPr>
        <w:t>A. 2018</w:t>
      </w:r>
    </w:p>
    <w:p>
      <w:pPr>
        <w:spacing w:after="100" w:before="0"/>
      </w:pPr>
      <w:r>
        <w:rPr>
          <w:b w:val="0"/>
        </w:rPr>
        <w:t>B. 2015</w:t>
      </w:r>
    </w:p>
    <w:p>
      <w:pPr>
        <w:spacing w:after="100" w:before="0"/>
      </w:pPr>
      <w:r>
        <w:rPr>
          <w:b w:val="0"/>
        </w:rPr>
        <w:t>C. 2016</w:t>
      </w:r>
    </w:p>
    <w:p>
      <w:pPr>
        <w:spacing w:after="100" w:before="0"/>
      </w:pPr>
      <w:r>
        <w:rPr>
          <w:b w:val="0"/>
        </w:rPr>
        <w:t>D. 2022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2016 is the year when the Pradhan Mantri Rojgar Protsahan Yojana (PMRPY) was launched.</w:t>
      </w:r>
    </w:p>
    <w:p>
      <w:pPr>
        <w:spacing w:before="0"/>
      </w:pPr>
      <w:r>
        <w:rPr>
          <w:b w:val="0"/>
        </w:rPr>
        <w:t>• The Pradhan Mantri Rojgar Protsahan Yojana is a scheme aimed at incentivizing employers for the generation of new employment.</w:t>
      </w:r>
    </w:p>
    <w:p>
      <w:pPr>
        <w:spacing w:before="0"/>
      </w:pPr>
      <w:r>
        <w:rPr>
          <w:b w:val="0"/>
        </w:rPr>
        <w:t>• Under this scheme, the Government pays the full employer's contribution towards the Employees' Pension Scheme (EPS) and the Employees' Provident Fund (EPF) for new employees for a period of 3 years.</w:t>
      </w:r>
    </w:p>
    <w:p>
      <w:pPr>
        <w:spacing w:before="0"/>
      </w:pPr>
      <w:r>
        <w:rPr>
          <w:b w:val="0"/>
        </w:rPr>
        <w:t>• The scheme is targeted at establishments registered with the Employees' Provident Fund Organization (EPFO) and aims to provide social security benefits to employees.</w:t>
      </w:r>
    </w:p>
    <w:p>
      <w:pPr>
        <w:spacing w:before="0"/>
      </w:pPr>
      <w:r>
        <w:rPr>
          <w:b w:val="0"/>
        </w:rPr>
        <w:t>• The primary objective is to promote employment generation and encourage employers to recruit unemployed persons.</w:t>
      </w:r>
    </w:p>
    <w:p>
      <w:pPr>
        <w:spacing w:before="0"/>
      </w:pPr>
      <w:r>
        <w:rPr>
          <w:b w:val="0"/>
        </w:rPr>
        <w:t>• The scheme is applicable to new employees earning up to Rs. 15,000 per month.</w:t>
      </w:r>
    </w:p>
    <w:p>
      <w:pPr>
        <w:spacing w:before="0"/>
      </w:pPr>
      <w:r>
        <w:rPr>
          <w:b w:val="0"/>
        </w:rPr>
        <w:t>• It is part of the government's broader initiative to boost employment and support economic growth.</w:t>
      </w:r>
    </w:p>
    <w:p>
      <w:pPr>
        <w:spacing w:before="0"/>
      </w:pPr>
      <w:r>
        <w:rPr>
          <w:b w:val="0"/>
        </w:rPr>
        <w:t>• The scheme also aims at formalizing the workforce and ensuring that employees receive benefits under the EPF and EPS schemes.</w:t>
      </w:r>
    </w:p>
    <w:p>
      <w:pPr>
        <w:spacing w:before="0"/>
      </w:pPr>
      <w:r>
        <w:rPr>
          <w:b w:val="0"/>
        </w:rPr>
        <w:t>• PMRPY is expected to create a positive impact on the labor market by making it more attractive for employers to hire new workers.</w:t>
      </w:r>
    </w:p>
    <w:p>
      <w:pPr>
        <w:spacing w:before="0"/>
      </w:pPr>
      <w:r>
        <w:rPr>
          <w:b w:val="0"/>
        </w:rPr>
      </w:r>
    </w:p>
    <w:p>
      <w:pPr>
        <w:spacing w:after="100" w:line="360" w:lineRule="auto" w:before="0"/>
      </w:pPr>
      <w:r>
        <w:rPr>
          <w:b w:val="0"/>
        </w:rPr>
        <w:t>47. The GeM Portal of Government of India deals with________.</w:t>
      </w:r>
    </w:p>
    <w:p>
      <w:pPr>
        <w:spacing w:before="0"/>
      </w:pPr>
      <w:r>
        <w:rPr>
          <w:b w:val="0"/>
        </w:rPr>
      </w:r>
    </w:p>
    <w:p>
      <w:pPr>
        <w:spacing w:after="100" w:before="0"/>
      </w:pPr>
      <w:r>
        <w:rPr>
          <w:b w:val="0"/>
        </w:rPr>
        <w:t>A. Telemedicine</w:t>
      </w:r>
    </w:p>
    <w:p>
      <w:pPr>
        <w:spacing w:after="100" w:before="0"/>
      </w:pPr>
      <w:r>
        <w:rPr>
          <w:b w:val="0"/>
        </w:rPr>
        <w:t>B. Distance learning</w:t>
      </w:r>
    </w:p>
    <w:p>
      <w:pPr>
        <w:spacing w:after="100" w:before="0"/>
      </w:pPr>
      <w:r>
        <w:rPr>
          <w:b w:val="0"/>
        </w:rPr>
        <w:t>C. Public procurement</w:t>
      </w:r>
    </w:p>
    <w:p>
      <w:pPr>
        <w:spacing w:after="100" w:before="0"/>
      </w:pPr>
      <w:r>
        <w:rPr>
          <w:b w:val="0"/>
        </w:rPr>
        <w:t>D. Aadhaar based digital signature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Public procurement.</w:t>
      </w:r>
    </w:p>
    <w:p>
      <w:pPr>
        <w:spacing w:before="0"/>
      </w:pPr>
      <w:r>
        <w:rPr>
          <w:b w:val="0"/>
        </w:rPr>
        <w:t>• Government E-Marketplace (GeM): It was introduced by the Indian government in August 2016.</w:t>
      </w:r>
    </w:p>
    <w:p>
      <w:pPr>
        <w:spacing w:before="0"/>
      </w:pPr>
      <w:r>
        <w:rPr>
          <w:b w:val="0"/>
        </w:rPr>
        <w:t>• The GeM Portal of Government of India deals with Public procurement.</w:t>
      </w:r>
    </w:p>
    <w:p>
      <w:pPr>
        <w:spacing w:before="0"/>
      </w:pPr>
      <w:r>
        <w:rPr>
          <w:b w:val="0"/>
        </w:rPr>
        <w:t>• It is an end-to-end online marketplace to facilitate the online procurement of common use of goods and services.</w:t>
      </w:r>
    </w:p>
    <w:p>
      <w:pPr>
        <w:spacing w:before="0"/>
      </w:pPr>
      <w:r>
        <w:rPr>
          <w:b w:val="0"/>
        </w:rPr>
        <w:t>• It is a national public procurement portal that offers end to end solutions for all the procurements needs of goods and services for Government Ministries and Departments, Public Sector Undertakings and other apex autonomous bodies of the Central Government.</w:t>
      </w:r>
    </w:p>
    <w:p>
      <w:pPr>
        <w:spacing w:before="0"/>
      </w:pPr>
      <w:r>
        <w:rPr>
          <w:b w:val="0"/>
        </w:rPr>
      </w:r>
    </w:p>
    <w:p>
      <w:pPr>
        <w:spacing w:after="100" w:line="360" w:lineRule="auto" w:before="0"/>
      </w:pPr>
      <w:r>
        <w:rPr>
          <w:b w:val="0"/>
        </w:rPr>
        <w:t>48. Under which scheme of Airport Authority of India did the Jammu and Kashmir Lieutenant Governor inaugurate UMEED Market Place at Srinagar international airport for supporting local art and artisans of Self Help Groups of J&amp;K Rural Livelihood Mission?</w:t>
      </w:r>
    </w:p>
    <w:p>
      <w:pPr>
        <w:spacing w:before="0"/>
      </w:pPr>
      <w:r>
        <w:rPr>
          <w:b w:val="0"/>
        </w:rPr>
      </w:r>
    </w:p>
    <w:p>
      <w:pPr>
        <w:spacing w:after="100" w:before="0"/>
      </w:pPr>
      <w:r>
        <w:rPr>
          <w:b w:val="0"/>
        </w:rPr>
        <w:t>A. AVSAR Scheme</w:t>
      </w:r>
    </w:p>
    <w:p>
      <w:pPr>
        <w:spacing w:after="100" w:before="0"/>
      </w:pPr>
      <w:r>
        <w:rPr>
          <w:b w:val="0"/>
        </w:rPr>
        <w:t>B. AKASH Scheme</w:t>
      </w:r>
    </w:p>
    <w:p>
      <w:pPr>
        <w:spacing w:after="100" w:before="0"/>
      </w:pPr>
      <w:r>
        <w:rPr>
          <w:b w:val="0"/>
        </w:rPr>
        <w:t>C. AAKAR Scheme</w:t>
      </w:r>
    </w:p>
    <w:p>
      <w:pPr>
        <w:spacing w:after="100" w:before="0"/>
      </w:pPr>
      <w:r>
        <w:rPr>
          <w:b w:val="0"/>
        </w:rPr>
        <w:t>D. ASAR Scheme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AVSAR Scheme Key Points Additional Information</w:t>
      </w:r>
    </w:p>
    <w:p>
      <w:pPr>
        <w:spacing w:before="0"/>
      </w:pPr>
      <w:r>
        <w:rPr>
          <w:b w:val="0"/>
        </w:rPr>
        <w:t>• The Jammu and Kashmir Lieutenant Governor inaugurated the UMEED Market Place at Srinagar International Airport under the AVSAR Scheme.</w:t>
      </w:r>
    </w:p>
    <w:p>
      <w:pPr>
        <w:spacing w:before="0"/>
      </w:pPr>
      <w:r>
        <w:rPr>
          <w:b w:val="0"/>
        </w:rPr>
        <w:t>• The AVSAR Scheme is an initiative by the Airport Authority of India aimed at supporting local art and artisans.</w:t>
      </w:r>
    </w:p>
    <w:p>
      <w:pPr>
        <w:spacing w:before="0"/>
      </w:pPr>
      <w:r>
        <w:rPr>
          <w:b w:val="0"/>
        </w:rPr>
        <w:t>• This scheme facilitates the promotion and sale of products made by Self Help Groups (SHGs) under the J&amp;K Rural Livelihood Mission.</w:t>
      </w:r>
    </w:p>
    <w:p>
      <w:pPr>
        <w:spacing w:before="0"/>
      </w:pPr>
      <w:r>
        <w:rPr>
          <w:b w:val="0"/>
        </w:rPr>
        <w:t>• The UMEED Market Place provides a platform for local artisans to showcase and sell their handicrafts to a larger audience.</w:t>
      </w:r>
    </w:p>
    <w:p>
      <w:pPr>
        <w:spacing w:before="0"/>
      </w:pPr>
      <w:r>
        <w:rPr>
          <w:b w:val="0"/>
        </w:rPr>
        <w:t>• The AVSAR Scheme stands for "Airport as Venue for Skilled Artisans of the Region".</w:t>
      </w:r>
    </w:p>
    <w:p>
      <w:pPr>
        <w:spacing w:before="0"/>
      </w:pPr>
      <w:r>
        <w:rPr>
          <w:b w:val="0"/>
        </w:rPr>
        <w:t>• It is part of a broader effort to enhance the livelihood of artisans by providing them with direct access to potential customers.</w:t>
      </w:r>
    </w:p>
    <w:p>
      <w:pPr>
        <w:spacing w:before="0"/>
      </w:pPr>
      <w:r>
        <w:rPr>
          <w:b w:val="0"/>
        </w:rPr>
        <w:t>• The scheme also aims to preserve and promote the rich cultural heritage of the regions by supporting traditional crafts and arts.</w:t>
      </w:r>
    </w:p>
    <w:p>
      <w:pPr>
        <w:spacing w:before="0"/>
      </w:pPr>
      <w:r>
        <w:rPr>
          <w:b w:val="0"/>
        </w:rPr>
        <w:t>• Such initiatives align with the government's mission to boost local economies and promote sustainable development.</w:t>
      </w:r>
    </w:p>
    <w:p>
      <w:pPr>
        <w:spacing w:before="0"/>
      </w:pPr>
      <w:r>
        <w:rPr>
          <w:b w:val="0"/>
        </w:rPr>
      </w:r>
    </w:p>
    <w:p>
      <w:pPr>
        <w:spacing w:after="100" w:line="360" w:lineRule="auto" w:before="0"/>
      </w:pPr>
      <w:r>
        <w:rPr>
          <w:b w:val="0"/>
        </w:rPr>
        <w:t>49. What is the name of the scheme launched in 2022 for SC students who could not get higher quality education in high schools?</w:t>
      </w:r>
    </w:p>
    <w:p>
      <w:pPr>
        <w:spacing w:before="0"/>
      </w:pPr>
      <w:r>
        <w:rPr>
          <w:b w:val="0"/>
        </w:rPr>
      </w:r>
    </w:p>
    <w:p>
      <w:pPr>
        <w:spacing w:after="100" w:before="0"/>
      </w:pPr>
      <w:r>
        <w:rPr>
          <w:b w:val="0"/>
        </w:rPr>
        <w:t>A. SAMARTH</w:t>
      </w:r>
    </w:p>
    <w:p>
      <w:pPr>
        <w:spacing w:after="100" w:before="0"/>
      </w:pPr>
      <w:r>
        <w:rPr>
          <w:b w:val="0"/>
        </w:rPr>
        <w:t>B. SAMBHAV</w:t>
      </w:r>
    </w:p>
    <w:p>
      <w:pPr>
        <w:spacing w:after="100" w:before="0"/>
      </w:pPr>
      <w:r>
        <w:rPr>
          <w:b w:val="0"/>
        </w:rPr>
        <w:t>C. SAMBAL</w:t>
      </w:r>
    </w:p>
    <w:p>
      <w:pPr>
        <w:spacing w:after="100" w:before="0"/>
      </w:pPr>
      <w:r>
        <w:rPr>
          <w:b w:val="0"/>
        </w:rPr>
        <w:t>D. SHRESHTA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the question is option 4, which is "SHRESHTA"."SHRESHTA" is a scheme launched by the Government of India in 2022 for the benefit of Scheduled Caste (SC) students who could not get higher quality education in high schools. The main objective of this scheme is to provide financial assistance to SC students to pursue higher education in reputed institutions.</w:t>
      </w:r>
    </w:p>
    <w:p>
      <w:pPr>
        <w:spacing w:before="0"/>
      </w:pPr>
      <w:r>
        <w:rPr>
          <w:b w:val="0"/>
        </w:rPr>
      </w:r>
    </w:p>
    <w:p>
      <w:pPr>
        <w:spacing w:after="100" w:line="360" w:lineRule="auto" w:before="0"/>
      </w:pPr>
      <w:r>
        <w:rPr>
          <w:b w:val="0"/>
        </w:rPr>
        <w:t>50. Which of the following state governments launched the 'Digital Seva Setu Programme' for rural areas in October 2020?</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w:t>
      </w:r>
    </w:p>
    <w:p>
      <w:pPr>
        <w:spacing w:before="0"/>
      </w:pPr>
      <w:r>
        <w:rPr>
          <w:b w:val="0"/>
        </w:rPr>
        <w:t>• On October 8, 2020, Gujarat's chief minister, Shri Vijay Rupani, announced the commencement of the Gujarat Digital Seva Setu Yojana, which will give digital services to all people of the state.</w:t>
      </w:r>
    </w:p>
    <w:p>
      <w:pPr>
        <w:spacing w:before="0"/>
      </w:pPr>
      <w:r>
        <w:rPr>
          <w:b w:val="0"/>
        </w:rPr>
        <w:t>• In terms of industrialization and digitalization, Gujarat has come a long way.</w:t>
      </w:r>
    </w:p>
    <w:p>
      <w:pPr>
        <w:spacing w:before="0"/>
      </w:pPr>
      <w:r>
        <w:rPr>
          <w:b w:val="0"/>
        </w:rPr>
        <w:t>• The state administration has initiated a number of initiatives to encourage digitalization and transparency.</w:t>
      </w:r>
    </w:p>
    <w:p>
      <w:pPr>
        <w:spacing w:before="0"/>
      </w:pPr>
      <w:r>
        <w:rPr>
          <w:b w:val="0"/>
        </w:rPr>
        <w:t>• In the presence of Honorable Prime Minister Shri Narendra Modi, this scheme was launched.</w:t>
      </w:r>
    </w:p>
    <w:p>
      <w:pPr>
        <w:spacing w:before="0"/>
      </w:pPr>
      <w:r>
        <w:rPr>
          <w:b w:val="0"/>
        </w:rPr>
        <w:t>• By the end of December 2020, the initiative aims to give digital services to approximately 3500 villages.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