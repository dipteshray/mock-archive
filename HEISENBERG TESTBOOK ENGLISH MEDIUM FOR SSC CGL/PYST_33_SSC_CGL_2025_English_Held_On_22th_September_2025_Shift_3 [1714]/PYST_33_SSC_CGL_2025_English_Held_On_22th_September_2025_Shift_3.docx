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UPBRAID</w:t>
      </w:r>
    </w:p>
    <w:p>
      <w:pPr>
        <w:spacing w:before="0"/>
      </w:pPr>
      <w:r>
        <w:rPr>
          <w:b w:val="0"/>
        </w:rPr>
      </w:r>
    </w:p>
    <w:p>
      <w:pPr>
        <w:spacing w:after="100" w:before="0"/>
      </w:pPr>
      <w:r>
        <w:rPr>
          <w:b w:val="0"/>
        </w:rPr>
        <w:t>A. Flatter</w:t>
      </w:r>
    </w:p>
    <w:p>
      <w:pPr>
        <w:spacing w:after="100" w:before="0"/>
      </w:pPr>
      <w:r>
        <w:rPr>
          <w:b w:val="0"/>
        </w:rPr>
        <w:t>B. Reprimand</w:t>
      </w:r>
    </w:p>
    <w:p>
      <w:pPr>
        <w:spacing w:after="100" w:before="0"/>
      </w:pPr>
      <w:r>
        <w:rPr>
          <w:b w:val="0"/>
        </w:rPr>
        <w:t>C. Praise</w:t>
      </w:r>
    </w:p>
    <w:p>
      <w:pPr>
        <w:spacing w:after="100" w:before="0"/>
      </w:pPr>
      <w:r>
        <w:rPr>
          <w:b w:val="0"/>
        </w:rPr>
        <w:t>D. Compliment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Reprimand. Key Points Therefore, the correct answer is: Reprimand. Additional Information Here are the other options explained along with their Hindi meanings and example sentences:</w:t>
      </w:r>
    </w:p>
    <w:p>
      <w:pPr>
        <w:spacing w:before="0"/>
      </w:pPr>
      <w:r>
        <w:rPr>
          <w:b w:val="0"/>
        </w:rPr>
        <w:t>• The word "Upbraid" means to criticize or scold someone severely for their actions or behavior. (कड़ी फटकार लगाना)</w:t>
      </w:r>
    </w:p>
    <w:p>
      <w:pPr>
        <w:spacing w:before="0"/>
      </w:pPr>
      <w:r>
        <w:rPr>
          <w:b w:val="0"/>
        </w:rPr>
        <w:t>• Example: The teacher upbraided the students for not submitting their homework on time.</w:t>
      </w:r>
    </w:p>
    <w:p>
      <w:pPr>
        <w:spacing w:before="0"/>
      </w:pPr>
      <w:r>
        <w:rPr>
          <w:b w:val="0"/>
        </w:rPr>
        <w:t>• "Reprimand" refers to a formal expression of disapproval or criticism, often in a stern manner. (डांटना)</w:t>
      </w:r>
    </w:p>
    <w:p>
      <w:pPr>
        <w:spacing w:before="0"/>
      </w:pPr>
      <w:r>
        <w:rPr>
          <w:b w:val="0"/>
        </w:rPr>
        <w:t>• Example: The manager reprimanded the employee for repeatedly missing deadlines.</w:t>
      </w:r>
    </w:p>
    <w:p>
      <w:pPr>
        <w:spacing w:before="0"/>
      </w:pPr>
      <w:r>
        <w:rPr>
          <w:b w:val="0"/>
        </w:rPr>
        <w:t>• Hence, we can conclude that the most appropriate synonym for 'Upbraid' is 'Reprimand'.</w:t>
      </w:r>
    </w:p>
    <w:p>
      <w:pPr>
        <w:spacing w:before="0"/>
      </w:pPr>
      <w:r>
        <w:rPr>
          <w:b w:val="0"/>
        </w:rPr>
        <w:t>• Flatter (चापलूसी करना): To praise excessively or insincerely, often for personal gain. Example: He tried to flatter his boss to get a promotion.</w:t>
      </w:r>
    </w:p>
    <w:p>
      <w:pPr>
        <w:spacing w:before="0"/>
      </w:pPr>
      <w:r>
        <w:rPr>
          <w:b w:val="0"/>
        </w:rPr>
        <w:t>• Praise (प्रशंसा करना): To express admiration or approval for someone’s achievements or qualities. Example: The coach praised the team for their hard work and dedication.</w:t>
      </w:r>
    </w:p>
    <w:p>
      <w:pPr>
        <w:spacing w:before="0"/>
      </w:pPr>
      <w:r>
        <w:rPr>
          <w:b w:val="0"/>
        </w:rPr>
        <w:t>• Compliment (प्रशंसा): A polite expression of admiration or approval. Example: She received a lovely compliment on her beautiful dress.</w:t>
      </w:r>
    </w:p>
    <w:p>
      <w:pPr>
        <w:spacing w:before="0"/>
      </w:pPr>
      <w:r>
        <w:rPr>
          <w:b w:val="0"/>
        </w:rPr>
      </w:r>
    </w:p>
    <w:p>
      <w:pPr>
        <w:spacing w:after="100" w:line="360" w:lineRule="auto" w:before="0"/>
      </w:pPr>
      <w:r>
        <w:rPr>
          <w:b w:val="0"/>
        </w:rPr>
        <w:t>2. Select the most appropriate antonym of the given word. Impecunious</w:t>
      </w:r>
    </w:p>
    <w:p>
      <w:pPr>
        <w:spacing w:before="0"/>
      </w:pPr>
      <w:r>
        <w:rPr>
          <w:b w:val="0"/>
        </w:rPr>
      </w:r>
    </w:p>
    <w:p>
      <w:pPr>
        <w:spacing w:after="100" w:before="0"/>
      </w:pPr>
      <w:r>
        <w:rPr>
          <w:b w:val="0"/>
        </w:rPr>
        <w:t>A. Insolvent</w:t>
      </w:r>
    </w:p>
    <w:p>
      <w:pPr>
        <w:spacing w:after="100" w:before="0"/>
      </w:pPr>
      <w:r>
        <w:rPr>
          <w:b w:val="0"/>
        </w:rPr>
        <w:t>B. Wealthy</w:t>
      </w:r>
    </w:p>
    <w:p>
      <w:pPr>
        <w:spacing w:after="100" w:before="0"/>
      </w:pPr>
      <w:r>
        <w:rPr>
          <w:b w:val="0"/>
        </w:rPr>
        <w:t>C. Indigent</w:t>
      </w:r>
    </w:p>
    <w:p>
      <w:pPr>
        <w:spacing w:after="100" w:before="0"/>
      </w:pPr>
      <w:r>
        <w:rPr>
          <w:b w:val="0"/>
        </w:rPr>
        <w:t>D. Penniless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Wealthy. Key Points Therefore, the correct answer is: Option 2: Wealthy. Additional Information Here are the other options explained along with their Hindi meanings and example sentences:</w:t>
      </w:r>
    </w:p>
    <w:p>
      <w:pPr>
        <w:spacing w:before="0"/>
      </w:pPr>
      <w:r>
        <w:rPr>
          <w:b w:val="0"/>
        </w:rPr>
        <w:t>• The word "Impecunious" means having little or no money; being poor. (निर्धन, गरीब)</w:t>
      </w:r>
    </w:p>
    <w:p>
      <w:pPr>
        <w:spacing w:before="0"/>
      </w:pPr>
      <w:r>
        <w:rPr>
          <w:b w:val="0"/>
        </w:rPr>
        <w:t>• Example: After losing his job, he found himself in an impecunious situation, struggling to pay his bills.</w:t>
      </w:r>
    </w:p>
    <w:p>
      <w:pPr>
        <w:spacing w:before="0"/>
      </w:pPr>
      <w:r>
        <w:rPr>
          <w:b w:val="0"/>
        </w:rPr>
        <w:t>• "Wealthy" refers to someone who is rich, affluent, and has an abundance of money or valuable possessions. (धनी, संपन्न)</w:t>
      </w:r>
    </w:p>
    <w:p>
      <w:pPr>
        <w:spacing w:before="0"/>
      </w:pPr>
      <w:r>
        <w:rPr>
          <w:b w:val="0"/>
        </w:rPr>
        <w:t>• Example: The wealthy businessman donated generously to the charity, helping thousands of people.</w:t>
      </w:r>
    </w:p>
    <w:p>
      <w:pPr>
        <w:spacing w:before="0"/>
      </w:pPr>
      <w:r>
        <w:rPr>
          <w:b w:val="0"/>
        </w:rPr>
        <w:t>• Hence, the opposite of 'Impecunious' is 'Wealthy'.</w:t>
      </w:r>
    </w:p>
    <w:p>
      <w:pPr>
        <w:spacing w:before="0"/>
      </w:pPr>
      <w:r>
        <w:rPr>
          <w:b w:val="0"/>
        </w:rPr>
        <w:t>• Insolvent (दिवालिया): Unable to pay debts owed by a person or company.</w:t>
      </w:r>
    </w:p>
    <w:p>
      <w:pPr>
        <w:spacing w:before="0"/>
      </w:pPr>
      <w:r>
        <w:rPr>
          <w:b w:val="0"/>
        </w:rPr>
        <w:t>• Example: The company declared itself insolvent after years of financial struggles.</w:t>
      </w:r>
    </w:p>
    <w:p>
      <w:pPr>
        <w:spacing w:before="0"/>
      </w:pPr>
      <w:r>
        <w:rPr>
          <w:b w:val="0"/>
        </w:rPr>
        <w:t>• Indigent (निर्धन): Extremely poor and lacking the basic necessities of life.</w:t>
      </w:r>
    </w:p>
    <w:p>
      <w:pPr>
        <w:spacing w:before="0"/>
      </w:pPr>
      <w:r>
        <w:rPr>
          <w:b w:val="0"/>
        </w:rPr>
        <w:t>• Example: The indigent community received aid from the local government to improve their living conditions.</w:t>
      </w:r>
    </w:p>
    <w:p>
      <w:pPr>
        <w:spacing w:before="0"/>
      </w:pPr>
      <w:r>
        <w:rPr>
          <w:b w:val="0"/>
        </w:rPr>
        <w:t>• Penniless (कंगाल): Having no money at all; completely broke.</w:t>
      </w:r>
    </w:p>
    <w:p>
      <w:pPr>
        <w:spacing w:before="0"/>
      </w:pPr>
      <w:r>
        <w:rPr>
          <w:b w:val="0"/>
        </w:rPr>
        <w:t>• Example: After spending recklessly, he was left penniless and unable to afford even basic needs.</w:t>
      </w:r>
    </w:p>
    <w:p>
      <w:pPr>
        <w:spacing w:before="0"/>
      </w:pPr>
      <w:r>
        <w:rPr>
          <w:b w:val="0"/>
        </w:rPr>
      </w:r>
    </w:p>
    <w:p>
      <w:pPr>
        <w:spacing w:after="100" w:line="360" w:lineRule="auto" w:before="0"/>
      </w:pPr>
      <w:r>
        <w:rPr>
          <w:b w:val="0"/>
        </w:rPr>
        <w:t>3. Choose the correct meaning of idiom: Hang fire</w:t>
      </w:r>
    </w:p>
    <w:p>
      <w:pPr>
        <w:spacing w:before="0"/>
      </w:pPr>
      <w:r>
        <w:rPr>
          <w:b w:val="0"/>
        </w:rPr>
      </w:r>
    </w:p>
    <w:p>
      <w:pPr>
        <w:spacing w:after="100" w:before="0"/>
      </w:pPr>
      <w:r>
        <w:rPr>
          <w:b w:val="0"/>
        </w:rPr>
        <w:t>A. Delay taking action or making a decision</w:t>
      </w:r>
    </w:p>
    <w:p>
      <w:pPr>
        <w:spacing w:after="100" w:before="0"/>
      </w:pPr>
      <w:r>
        <w:rPr>
          <w:b w:val="0"/>
        </w:rPr>
        <w:t>B. Create urgency</w:t>
      </w:r>
    </w:p>
    <w:p>
      <w:pPr>
        <w:spacing w:after="100" w:before="0"/>
      </w:pPr>
      <w:r>
        <w:rPr>
          <w:b w:val="0"/>
        </w:rPr>
        <w:t>C. Withdraw support</w:t>
      </w:r>
    </w:p>
    <w:p>
      <w:pPr>
        <w:spacing w:after="100" w:before="0"/>
      </w:pPr>
      <w:r>
        <w:rPr>
          <w:b w:val="0"/>
        </w:rPr>
        <w:t>D. Complete a task 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"Delay taking action or making a decision". Key Points Therefore, the correct answer is: Option 1. Additional Information Here are the other options explained along with their Hindi meanings and example sentences:</w:t>
      </w:r>
    </w:p>
    <w:p>
      <w:pPr>
        <w:spacing w:before="0"/>
      </w:pPr>
      <w:r>
        <w:rPr>
          <w:b w:val="0"/>
        </w:rPr>
        <w:t>• The idiom "Hang fire" means to delay taking action or postponing making a decision. (कार्यवाही करने में देरी करना या निर्णय को स्थगित करना)</w:t>
      </w:r>
    </w:p>
    <w:p>
      <w:pPr>
        <w:spacing w:before="0"/>
      </w:pPr>
      <w:r>
        <w:rPr>
          <w:b w:val="0"/>
        </w:rPr>
        <w:t>• Example: The company decided to hang fire on launching the new product until the market research was complete.</w:t>
      </w:r>
    </w:p>
    <w:p>
      <w:pPr>
        <w:spacing w:before="0"/>
      </w:pPr>
      <w:r>
        <w:rPr>
          <w:b w:val="0"/>
        </w:rPr>
        <w:t>• Explanation: "Hang fire" originally referred to a misfire in firearms where the gunpowder ignited but the bullet took time to fire. Over time, it evolved into meaning a delay in action or decision-making. (हिंदी में: "हैंग फायर" का मूल रूप से मतलब आग्नेयास्त्रों में एक गड़बड़ी से था, जहां बारूद जलता था लेकिन गोली चलने में समय लगता था। बाद में, इसका मतलब कार्यवाही या निर्णय लेने में देरी से हो गया।)</w:t>
      </w:r>
    </w:p>
    <w:p>
      <w:pPr>
        <w:spacing w:before="0"/>
      </w:pPr>
      <w:r>
        <w:rPr>
          <w:b w:val="0"/>
        </w:rPr>
        <w:t>• Option 2: Create urgency (तत्कालता पैदा करना): Refers to making something more pressing or important to act upon immediately.</w:t>
      </w:r>
    </w:p>
    <w:p>
      <w:pPr>
        <w:spacing w:before="0"/>
      </w:pPr>
      <w:r>
        <w:rPr>
          <w:b w:val="0"/>
        </w:rPr>
        <w:t>• Example: The sudden deadline created urgency among the team to finish the project.</w:t>
      </w:r>
    </w:p>
    <w:p>
      <w:pPr>
        <w:spacing w:before="0"/>
      </w:pPr>
      <w:r>
        <w:rPr>
          <w:b w:val="0"/>
        </w:rPr>
        <w:t>• Option 3: Withdraw support (समर्थन वापस लेना): Refers to stopping or removing help or backing from someone or something.</w:t>
      </w:r>
    </w:p>
    <w:p>
      <w:pPr>
        <w:spacing w:before="0"/>
      </w:pPr>
      <w:r>
        <w:rPr>
          <w:b w:val="0"/>
        </w:rPr>
        <w:t>• Example: The investor decided to withdraw support from the startup due to poor performance.</w:t>
      </w:r>
    </w:p>
    <w:p>
      <w:pPr>
        <w:spacing w:before="0"/>
      </w:pPr>
      <w:r>
        <w:rPr>
          <w:b w:val="0"/>
        </w:rPr>
        <w:t>• Option 4: Complete a task early (कार्य को जल्दी पूरा करना): Refers to finishing a given task or project before the expected time.</w:t>
      </w:r>
    </w:p>
    <w:p>
      <w:pPr>
        <w:spacing w:before="0"/>
      </w:pPr>
      <w:r>
        <w:rPr>
          <w:b w:val="0"/>
        </w:rPr>
        <w:t>• Example: She completed the assignment early and had time to review it thoroughly.</w:t>
      </w:r>
    </w:p>
    <w:p>
      <w:pPr>
        <w:spacing w:before="0"/>
      </w:pPr>
      <w:r>
        <w:rPr>
          <w:b w:val="0"/>
        </w:rPr>
      </w:r>
    </w:p>
    <w:p>
      <w:pPr>
        <w:spacing w:after="100" w:line="360" w:lineRule="auto" w:before="0"/>
      </w:pPr>
      <w:r>
        <w:rPr>
          <w:b w:val="0"/>
        </w:rPr>
        <w:t>4. Choose the correct meaning of idiom: To play the second fiddle</w:t>
      </w:r>
    </w:p>
    <w:p>
      <w:pPr>
        <w:spacing w:before="0"/>
      </w:pPr>
      <w:r>
        <w:rPr>
          <w:b w:val="0"/>
        </w:rPr>
      </w:r>
    </w:p>
    <w:p>
      <w:pPr>
        <w:spacing w:after="100" w:before="0"/>
      </w:pPr>
      <w:r>
        <w:rPr>
          <w:b w:val="0"/>
        </w:rPr>
        <w:t>A. To pretend submission in order to dominate</w:t>
      </w:r>
    </w:p>
    <w:p>
      <w:pPr>
        <w:spacing w:after="100" w:before="0"/>
      </w:pPr>
      <w:r>
        <w:rPr>
          <w:b w:val="0"/>
        </w:rPr>
        <w:t>B. To support another while accepting inferior status</w:t>
      </w:r>
    </w:p>
    <w:p>
      <w:pPr>
        <w:spacing w:after="100" w:before="0"/>
      </w:pPr>
      <w:r>
        <w:rPr>
          <w:b w:val="0"/>
        </w:rPr>
        <w:t>C. To refuse recognition despite achievement</w:t>
      </w:r>
    </w:p>
    <w:p>
      <w:pPr>
        <w:spacing w:after="100" w:before="0"/>
      </w:pPr>
      <w:r>
        <w:rPr>
          <w:b w:val="0"/>
        </w:rPr>
        <w:t>D. To operate without being named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support another while accepting inferior status". Key Points Therefore, the correct answer is: Option 2. Additional Information Here are the other options explained along with their Hindi meanings and example sentences:</w:t>
      </w:r>
    </w:p>
    <w:p>
      <w:pPr>
        <w:spacing w:before="0"/>
      </w:pPr>
      <w:r>
        <w:rPr>
          <w:b w:val="0"/>
        </w:rPr>
        <w:t>• The idiom "To play the second fiddle" means to take a subordinate or less important role in relation to someone else. (दूसरे के अधीन रहना) Example: She was content to play the second fiddle to her husband, supporting him in his career while she managed the home.</w:t>
      </w:r>
    </w:p>
    <w:p>
      <w:pPr>
        <w:spacing w:before="0"/>
      </w:pPr>
      <w:r>
        <w:rPr>
          <w:b w:val="0"/>
        </w:rPr>
        <w:t>• The correct meaning of the idiom is to "support another while accepting inferior status." (किसी अन्य का समर्थन करना और निम्न स्थिति को स्वीकार करना) Example: In the band, John was happy to play the second fiddle to his more talented brother, letting him shine in the spotlight.</w:t>
      </w:r>
    </w:p>
    <w:p>
      <w:pPr>
        <w:spacing w:before="0"/>
      </w:pPr>
      <w:r>
        <w:rPr>
          <w:b w:val="0"/>
        </w:rPr>
        <w:t>• Option 1: To pretend submission in order to dominate (प्रभुत्व पाने के लिए झूठा समर्पण दिखाना) Example: He pretended to agree with the manager’s decisions, but it was just a strategy to take control later.</w:t>
      </w:r>
    </w:p>
    <w:p>
      <w:pPr>
        <w:spacing w:before="0"/>
      </w:pPr>
      <w:r>
        <w:rPr>
          <w:b w:val="0"/>
        </w:rPr>
        <w:t>• Option 3: To refuse recognition despite achievement (उपलब्धियों के बावजूद मान्यता से इनकार करना) Example: Despite his great contribution to the project, he refused recognition because he believed it was a team effort.</w:t>
      </w:r>
    </w:p>
    <w:p>
      <w:pPr>
        <w:spacing w:before="0"/>
      </w:pPr>
      <w:r>
        <w:rPr>
          <w:b w:val="0"/>
        </w:rPr>
        <w:t>• Option 4: To operate without being named (बिना नाम के कार्य करना) Example: The anonymous donor preferred to operate without being named, helping the needy without any recognition.</w:t>
      </w:r>
    </w:p>
    <w:p>
      <w:pPr>
        <w:spacing w:before="0"/>
      </w:pPr>
      <w:r>
        <w:rPr>
          <w:b w:val="0"/>
        </w:rPr>
      </w:r>
    </w:p>
    <w:p>
      <w:pPr>
        <w:spacing w:after="100" w:line="360" w:lineRule="auto" w:before="0"/>
      </w:pPr>
      <w:r>
        <w:rPr>
          <w:b w:val="0"/>
        </w:rPr>
        <w:t>5. Which spelling is correct for a word meaning 'relating to the countryside'?</w:t>
      </w:r>
    </w:p>
    <w:p>
      <w:pPr>
        <w:spacing w:before="0"/>
      </w:pPr>
      <w:r>
        <w:rPr>
          <w:b w:val="0"/>
        </w:rPr>
      </w:r>
    </w:p>
    <w:p>
      <w:pPr>
        <w:spacing w:after="100" w:before="0"/>
      </w:pPr>
      <w:r>
        <w:rPr>
          <w:b w:val="0"/>
        </w:rPr>
        <w:t>A. Rurall</w:t>
      </w:r>
    </w:p>
    <w:p>
      <w:pPr>
        <w:spacing w:after="100" w:before="0"/>
      </w:pPr>
      <w:r>
        <w:rPr>
          <w:b w:val="0"/>
        </w:rPr>
        <w:t>B. Rurel</w:t>
      </w:r>
    </w:p>
    <w:p>
      <w:pPr>
        <w:spacing w:after="100" w:before="0"/>
      </w:pPr>
      <w:r>
        <w:rPr>
          <w:b w:val="0"/>
        </w:rPr>
        <w:t>C. Rural</w:t>
      </w:r>
    </w:p>
    <w:p>
      <w:pPr>
        <w:spacing w:after="100" w:before="0"/>
      </w:pPr>
      <w:r>
        <w:rPr>
          <w:b w:val="0"/>
        </w:rPr>
        <w:t>D. Rurral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for the word meaning 'relating to the countryside' is 'Rural'. Therefore, the correct answer is 'Rural'. Additional Information Explanation of Incorrect Options:</w:t>
      </w:r>
    </w:p>
    <w:p>
      <w:pPr>
        <w:spacing w:before="0"/>
      </w:pPr>
      <w:r>
        <w:rPr>
          <w:b w:val="0"/>
        </w:rPr>
        <w:t>• 'Rural' is an adjective that describes things related to, characteristic of, or situated in the countryside rather than the town. (ग्रामीण)</w:t>
      </w:r>
    </w:p>
    <w:p>
      <w:pPr>
        <w:spacing w:before="0"/>
      </w:pPr>
      <w:r>
        <w:rPr>
          <w:b w:val="0"/>
        </w:rPr>
        <w:t>• For Example -</w:t>
      </w:r>
    </w:p>
    <w:p>
      <w:pPr>
        <w:spacing w:before="0"/>
      </w:pPr>
      <w:r>
        <w:rPr>
          <w:b w:val="0"/>
        </w:rPr>
        <w:t>• She enjoys the peace and simplicity of rural life.</w:t>
      </w:r>
    </w:p>
    <w:p>
      <w:pPr>
        <w:spacing w:before="0"/>
      </w:pPr>
      <w:r>
        <w:rPr>
          <w:b w:val="0"/>
        </w:rPr>
        <w:t>• The rural landscape was breathtakingly beautiful.</w:t>
      </w:r>
    </w:p>
    <w:p>
      <w:pPr>
        <w:spacing w:before="0"/>
      </w:pPr>
      <w:r>
        <w:rPr>
          <w:b w:val="0"/>
        </w:rPr>
        <w:t>• Rurall - This is an incorrect spelling. The word contains an extra 'l'.</w:t>
      </w:r>
    </w:p>
    <w:p>
      <w:pPr>
        <w:spacing w:before="0"/>
      </w:pPr>
      <w:r>
        <w:rPr>
          <w:b w:val="0"/>
        </w:rPr>
        <w:t>• Rurel - This is an incorrect spelling. The letters 'e' and 'a' are misplaced.</w:t>
      </w:r>
    </w:p>
    <w:p>
      <w:pPr>
        <w:spacing w:before="0"/>
      </w:pPr>
      <w:r>
        <w:rPr>
          <w:b w:val="0"/>
        </w:rPr>
        <w:t>• Rurral - This is an incorrect spelling. It has an additional 'r'.</w:t>
      </w:r>
    </w:p>
    <w:p>
      <w:pPr>
        <w:spacing w:before="0"/>
      </w:pPr>
      <w:r>
        <w:rPr>
          <w:b w:val="0"/>
        </w:rPr>
      </w:r>
    </w:p>
    <w:p>
      <w:pPr>
        <w:spacing w:after="100" w:line="360" w:lineRule="auto" w:before="0"/>
      </w:pPr>
      <w:r>
        <w:rPr>
          <w:b w:val="0"/>
        </w:rPr>
        <w:t>6. Select the correct spelling of a word meaning 'cell division of cytoplasm'.</w:t>
      </w:r>
    </w:p>
    <w:p>
      <w:pPr>
        <w:spacing w:before="0"/>
      </w:pPr>
      <w:r>
        <w:rPr>
          <w:b w:val="0"/>
        </w:rPr>
      </w:r>
    </w:p>
    <w:p>
      <w:pPr>
        <w:spacing w:after="100" w:before="0"/>
      </w:pPr>
      <w:r>
        <w:rPr>
          <w:b w:val="0"/>
        </w:rPr>
        <w:t>A. Cytokenesis</w:t>
      </w:r>
    </w:p>
    <w:p>
      <w:pPr>
        <w:spacing w:after="100" w:before="0"/>
      </w:pPr>
      <w:r>
        <w:rPr>
          <w:b w:val="0"/>
        </w:rPr>
        <w:t>B. Cytokynesis</w:t>
      </w:r>
    </w:p>
    <w:p>
      <w:pPr>
        <w:spacing w:after="100" w:before="0"/>
      </w:pPr>
      <w:r>
        <w:rPr>
          <w:b w:val="0"/>
        </w:rPr>
        <w:t>C. Cytokinesis</w:t>
      </w:r>
    </w:p>
    <w:p>
      <w:pPr>
        <w:spacing w:after="100" w:before="0"/>
      </w:pPr>
      <w:r>
        <w:rPr>
          <w:b w:val="0"/>
        </w:rPr>
        <w:t>D. Cytokineses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of the word meaning 'cell division of cytoplasm' is 'cytokinesis'. Explanation of Options: Therefore, the correct answer is option 3 - Cytokinesis. Additional Information Key Terminology:</w:t>
      </w:r>
    </w:p>
    <w:p>
      <w:pPr>
        <w:spacing w:before="0"/>
      </w:pPr>
      <w:r>
        <w:rPr>
          <w:b w:val="0"/>
        </w:rPr>
        <w:t>• Cytokinesis refers to the process during cell division where the cytoplasm of a single eukaryotic cell is divided to form two daughter cells.</w:t>
      </w:r>
    </w:p>
    <w:p>
      <w:pPr>
        <w:spacing w:before="0"/>
      </w:pPr>
      <w:r>
        <w:rPr>
          <w:b w:val="0"/>
        </w:rPr>
        <w:t>• This process typically occurs after the completion of mitosis or meiosis.</w:t>
      </w:r>
    </w:p>
    <w:p>
      <w:pPr>
        <w:spacing w:before="0"/>
      </w:pPr>
      <w:r>
        <w:rPr>
          <w:b w:val="0"/>
        </w:rPr>
        <w:t>• Option 1 - Cytokenesis: Incorrect spelling.</w:t>
      </w:r>
    </w:p>
    <w:p>
      <w:pPr>
        <w:spacing w:before="0"/>
      </w:pPr>
      <w:r>
        <w:rPr>
          <w:b w:val="0"/>
        </w:rPr>
        <w:t>• Option 2 - Cytokynesis: Incorrect spelling.</w:t>
      </w:r>
    </w:p>
    <w:p>
      <w:pPr>
        <w:spacing w:before="0"/>
      </w:pPr>
      <w:r>
        <w:rPr>
          <w:b w:val="0"/>
        </w:rPr>
        <w:t>• Option 3 - Cytokinesis: Correct spelling.</w:t>
      </w:r>
    </w:p>
    <w:p>
      <w:pPr>
        <w:spacing w:before="0"/>
      </w:pPr>
      <w:r>
        <w:rPr>
          <w:b w:val="0"/>
        </w:rPr>
        <w:t>• Option 4 - Cytokineses: Incorrect spelling (plural form, not appropriate for the given context).</w:t>
      </w:r>
    </w:p>
    <w:p>
      <w:pPr>
        <w:spacing w:before="0"/>
      </w:pPr>
      <w:r>
        <w:rPr>
          <w:b w:val="0"/>
        </w:rPr>
        <w:t>• Mitosis: The process of cell division that results in two genetically identical daughter cells.</w:t>
      </w:r>
    </w:p>
    <w:p>
      <w:pPr>
        <w:spacing w:before="0"/>
      </w:pPr>
      <w:r>
        <w:rPr>
          <w:b w:val="0"/>
        </w:rPr>
        <w:t>• Meiosis: A type of cell division that reduces the chromosome number by half, producing four gamete cells.</w:t>
      </w:r>
    </w:p>
    <w:p>
      <w:pPr>
        <w:spacing w:before="0"/>
      </w:pPr>
      <w:r>
        <w:rPr>
          <w:b w:val="0"/>
        </w:rPr>
      </w:r>
    </w:p>
    <w:p>
      <w:pPr>
        <w:spacing w:after="100" w:line="360" w:lineRule="auto" w:before="0"/>
      </w:pPr>
      <w:r>
        <w:rPr>
          <w:b w:val="0"/>
        </w:rPr>
        <w:t>7. Choose the correct one-word substitute for: 'A speech delivered without any previous preparation'.</w:t>
      </w:r>
    </w:p>
    <w:p>
      <w:pPr>
        <w:spacing w:before="0"/>
      </w:pPr>
      <w:r>
        <w:rPr>
          <w:b w:val="0"/>
        </w:rPr>
      </w:r>
    </w:p>
    <w:p>
      <w:pPr>
        <w:spacing w:after="100" w:before="0"/>
      </w:pPr>
      <w:r>
        <w:rPr>
          <w:b w:val="0"/>
        </w:rPr>
        <w:t>A. Extempore</w:t>
      </w:r>
    </w:p>
    <w:p>
      <w:pPr>
        <w:spacing w:after="100" w:before="0"/>
      </w:pPr>
      <w:r>
        <w:rPr>
          <w:b w:val="0"/>
        </w:rPr>
        <w:t>B. Dialogue</w:t>
      </w:r>
    </w:p>
    <w:p>
      <w:pPr>
        <w:spacing w:after="100" w:before="0"/>
      </w:pPr>
      <w:r>
        <w:rPr>
          <w:b w:val="0"/>
        </w:rPr>
        <w:t>C. Soliloquy</w:t>
      </w:r>
    </w:p>
    <w:p>
      <w:pPr>
        <w:spacing w:after="100" w:before="0"/>
      </w:pPr>
      <w:r>
        <w:rPr>
          <w:b w:val="0"/>
        </w:rPr>
        <w:t>D. Prologue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Extempore. Key Points Therefore, the correct answer is: Extempore. Additional Information Here are the other options explained along with their Hindi meanings and example sentences:</w:t>
      </w:r>
    </w:p>
    <w:p>
      <w:pPr>
        <w:spacing w:before="0"/>
      </w:pPr>
      <w:r>
        <w:rPr>
          <w:b w:val="0"/>
        </w:rPr>
        <w:t>• The word "Extempore" refers to a speech or performance made without any prior preparation or planning. (तत्क्षण)</w:t>
      </w:r>
    </w:p>
    <w:p>
      <w:pPr>
        <w:spacing w:before="0"/>
      </w:pPr>
      <w:r>
        <w:rPr>
          <w:b w:val="0"/>
        </w:rPr>
        <w:t>• Example: The professor delivered an extempore lecture when the scheduled speaker failed to arrive.</w:t>
      </w:r>
    </w:p>
    <w:p>
      <w:pPr>
        <w:spacing w:before="0"/>
      </w:pPr>
      <w:r>
        <w:rPr>
          <w:b w:val="0"/>
        </w:rPr>
        <w:t>• "Extempore" is often used to describe impromptu speeches, debates, or performances where there is no script. (तत्काल)</w:t>
      </w:r>
    </w:p>
    <w:p>
      <w:pPr>
        <w:spacing w:before="0"/>
      </w:pPr>
      <w:r>
        <w:rPr>
          <w:b w:val="0"/>
        </w:rPr>
        <w:t>• Example: She won the competition with her extempore speech on environmental conservation.</w:t>
      </w:r>
    </w:p>
    <w:p>
      <w:pPr>
        <w:spacing w:before="0"/>
      </w:pPr>
      <w:r>
        <w:rPr>
          <w:b w:val="0"/>
        </w:rPr>
        <w:t>• Dialogue (संवाद): A conversation between two or more people in a book, play, or movie.</w:t>
      </w:r>
    </w:p>
    <w:p>
      <w:pPr>
        <w:spacing w:before="0"/>
      </w:pPr>
      <w:r>
        <w:rPr>
          <w:b w:val="0"/>
        </w:rPr>
        <w:t>• Example: The dialogue between the main characters added depth to the story.</w:t>
      </w:r>
    </w:p>
    <w:p>
      <w:pPr>
        <w:spacing w:before="0"/>
      </w:pPr>
      <w:r>
        <w:rPr>
          <w:b w:val="0"/>
        </w:rPr>
        <w:t>• Soliloquy (एकालाप): A speech in a play where a character speaks their thoughts aloud, often when alone.</w:t>
      </w:r>
    </w:p>
    <w:p>
      <w:pPr>
        <w:spacing w:before="0"/>
      </w:pPr>
      <w:r>
        <w:rPr>
          <w:b w:val="0"/>
        </w:rPr>
        <w:t>• Example: Hamlet's famous soliloquy begins with "To be or not to be."</w:t>
      </w:r>
    </w:p>
    <w:p>
      <w:pPr>
        <w:spacing w:before="0"/>
      </w:pPr>
      <w:r>
        <w:rPr>
          <w:b w:val="0"/>
        </w:rPr>
        <w:t>• Prologue (प्रस्तावना): An introductory section of a literary or musical work.</w:t>
      </w:r>
    </w:p>
    <w:p>
      <w:pPr>
        <w:spacing w:before="0"/>
      </w:pPr>
      <w:r>
        <w:rPr>
          <w:b w:val="0"/>
        </w:rPr>
        <w:t>• Example: The prologue of the novel sets the stage for the main story.</w:t>
      </w:r>
    </w:p>
    <w:p>
      <w:pPr>
        <w:spacing w:before="0"/>
      </w:pPr>
      <w:r>
        <w:rPr>
          <w:b w:val="0"/>
        </w:rPr>
      </w:r>
    </w:p>
    <w:p>
      <w:pPr>
        <w:spacing w:after="100" w:line="360" w:lineRule="auto" w:before="0"/>
      </w:pPr>
      <w:r>
        <w:rPr>
          <w:b w:val="0"/>
        </w:rPr>
        <w:t>8. Choose the correct one-word substitute for: 'The art of effective or persuasive speaking or writing'.</w:t>
      </w:r>
    </w:p>
    <w:p>
      <w:pPr>
        <w:spacing w:before="0"/>
      </w:pPr>
      <w:r>
        <w:rPr>
          <w:b w:val="0"/>
        </w:rPr>
      </w:r>
    </w:p>
    <w:p>
      <w:pPr>
        <w:spacing w:after="100" w:before="0"/>
      </w:pPr>
      <w:r>
        <w:rPr>
          <w:b w:val="0"/>
        </w:rPr>
        <w:t>A. Logic</w:t>
      </w:r>
    </w:p>
    <w:p>
      <w:pPr>
        <w:spacing w:after="100" w:before="0"/>
      </w:pPr>
      <w:r>
        <w:rPr>
          <w:b w:val="0"/>
        </w:rPr>
        <w:t>B. Grammer</w:t>
      </w:r>
    </w:p>
    <w:p>
      <w:pPr>
        <w:spacing w:after="100" w:before="0"/>
      </w:pPr>
      <w:r>
        <w:rPr>
          <w:b w:val="0"/>
        </w:rPr>
        <w:t>C. Rhetoric</w:t>
      </w:r>
    </w:p>
    <w:p>
      <w:pPr>
        <w:spacing w:after="100" w:before="0"/>
      </w:pPr>
      <w:r>
        <w:rPr>
          <w:b w:val="0"/>
        </w:rPr>
        <w:t>D. Semantics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Rhetoric. Key Points Therefore, the correct answer is: Rhetoric. Additional Information Here are the other options explained along with their Hindi meanings and example sentences:</w:t>
      </w:r>
    </w:p>
    <w:p>
      <w:pPr>
        <w:spacing w:before="0"/>
      </w:pPr>
      <w:r>
        <w:rPr>
          <w:b w:val="0"/>
        </w:rPr>
        <w:t>• The word "Rhetoric" refers to the art of effective or persuasive speaking or writing, especially using figures of speech and other compositional techniques. (भाषण कला / वाक्पटुता) Example: The politician's rhetoric was carefully crafted to win over the audience.</w:t>
      </w:r>
    </w:p>
    <w:p>
      <w:pPr>
        <w:spacing w:before="0"/>
      </w:pPr>
      <w:r>
        <w:rPr>
          <w:b w:val="0"/>
        </w:rPr>
        <w:t>• It involves the strategic use of language to influence or persuade others, making it a crucial skill in communication and public speaking. Example: His speech was a masterclass in rhetoric, leaving the audience inspired and motivated.</w:t>
      </w:r>
    </w:p>
    <w:p>
      <w:pPr>
        <w:spacing w:before="0"/>
      </w:pPr>
      <w:r>
        <w:rPr>
          <w:b w:val="0"/>
        </w:rPr>
        <w:t>• Logic (तर्कशक्ति): The science of reasoning and forming valid conclusions. Example: The detective used logic to solve the complex mystery.</w:t>
      </w:r>
    </w:p>
    <w:p>
      <w:pPr>
        <w:spacing w:before="0"/>
      </w:pPr>
      <w:r>
        <w:rPr>
          <w:b w:val="0"/>
        </w:rPr>
        <w:t>• Grammar (व्याकरण): The set of rules that govern the structure of sentences in a language. Example: Proper grammar is essential for clear communication.</w:t>
      </w:r>
    </w:p>
    <w:p>
      <w:pPr>
        <w:spacing w:before="0"/>
      </w:pPr>
      <w:r>
        <w:rPr>
          <w:b w:val="0"/>
        </w:rPr>
        <w:t>• Semantics (अर्थ विज्ञान): The branch of linguistics concerned with meaning in language. Example: The debate on semantics made the discussion more detailed and precise.</w:t>
      </w:r>
    </w:p>
    <w:p>
      <w:pPr>
        <w:spacing w:before="0"/>
      </w:pPr>
      <w:r>
        <w:rPr>
          <w:b w:val="0"/>
        </w:rPr>
      </w:r>
    </w:p>
    <w:p>
      <w:pPr>
        <w:spacing w:after="100" w:line="360" w:lineRule="auto" w:before="0"/>
      </w:pPr>
      <w:r>
        <w:rPr>
          <w:b w:val="0"/>
        </w:rPr>
        <w:t>9. What should come in the place of blank number (1)?</w:t>
      </w:r>
    </w:p>
    <w:p>
      <w:pPr>
        <w:spacing w:before="0"/>
      </w:pPr>
      <w:r>
        <w:rPr>
          <w:b w:val="0"/>
        </w:rPr>
      </w:r>
    </w:p>
    <w:p>
      <w:pPr>
        <w:spacing w:after="100" w:before="0"/>
      </w:pPr>
      <w:r>
        <w:rPr>
          <w:b w:val="0"/>
        </w:rPr>
        <w:t>A. redeems</w:t>
      </w:r>
    </w:p>
    <w:p>
      <w:pPr>
        <w:spacing w:after="100" w:before="0"/>
      </w:pPr>
      <w:r>
        <w:rPr>
          <w:b w:val="0"/>
        </w:rPr>
        <w:t>B. rehearses</w:t>
      </w:r>
    </w:p>
    <w:p>
      <w:pPr>
        <w:spacing w:after="100" w:before="0"/>
      </w:pPr>
      <w:r>
        <w:rPr>
          <w:b w:val="0"/>
        </w:rPr>
        <w:t>C. absolves</w:t>
      </w:r>
    </w:p>
    <w:p>
      <w:pPr>
        <w:spacing w:after="100" w:before="0"/>
      </w:pPr>
      <w:r>
        <w:rPr>
          <w:b w:val="0"/>
        </w:rPr>
        <w:t>D. recalibrates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'rehearses'. Key Points Therefore, the correct answer is 'Option 2'. Complete Passage: Climate discourse, once the domain of ecological alarm and policy whitepapers, has now become a theater of geopolitical choreography. What masquerades as international cooperation often 1. rehearses the residues of colonial asymmetry—where culpability is distributed politely, but power still negotiates who must "transition" and who may continue. The carbon footprint becomes a moral metric only when traced in Southern sand; in Northern snow, it is reframed as "developmental necessity." Funding mechanisms are not immune to this dissonance. Green finance flows in tributaries engineered by creditworthiness, not climate need. Adaptation becomes a 2. (blank), where vulnerable nations perform resilience to attract capital, rather than receive redress. "Net zero," meanwhile, floats like a talisman—invoked often, defined rarely. In such a paradigm, technocratic optimism obscures the uneven cartography of suffering. Satellites scan deforested zones with precision, but remain blind to the 3. (blank) histories beneath them. Carbon markets, too, offer the illusion of absolution—one entity's excess "offset" by another's austerity. But offsets do not erase the heat; they only relocate the guilt. To resist climate colonialism is to unmask the benevolence of treaties and question the neutrality of metrics. Until the grammar of environmental justice is 4. (blank), and not merely adjusted, any climate action risks becoming a ritual of 5. (blank), not repair. Additional Information</w:t>
      </w:r>
    </w:p>
    <w:p>
      <w:pPr>
        <w:spacing w:before="0"/>
      </w:pPr>
      <w:r>
        <w:rPr>
          <w:b w:val="0"/>
        </w:rPr>
        <w:t>• The passage uses theatrical metaphors such as "theater of geopolitical choreography" and "masquerades" to describe climate discourse.</w:t>
      </w:r>
    </w:p>
    <w:p>
      <w:pPr>
        <w:spacing w:before="0"/>
      </w:pPr>
      <w:r>
        <w:rPr>
          <w:b w:val="0"/>
        </w:rPr>
        <w:t>• In this context, the appropriate verb should align with the idea of repeating or performing a set pattern or history.</w:t>
      </w:r>
    </w:p>
    <w:p>
      <w:pPr>
        <w:spacing w:before="0"/>
      </w:pPr>
      <w:r>
        <w:rPr>
          <w:b w:val="0"/>
        </w:rPr>
        <w:t>• "Rehearses" fits perfectly as it means to go over or repeat something (like a play or a historical dynamic), suggesting that modern cooperation is merely a restaging of old colonial power imbalances.</w:t>
      </w:r>
    </w:p>
    <w:p>
      <w:pPr>
        <w:spacing w:before="0"/>
      </w:pPr>
      <w:r>
        <w:rPr>
          <w:b w:val="0"/>
        </w:rPr>
        <w:t>• Other options ("redeems", "absolves", "recalibrates") do not capture the performative and repetitive nature of the "colonial asymmetry" described in the text.</w:t>
      </w:r>
    </w:p>
    <w:p>
      <w:pPr>
        <w:spacing w:before="0"/>
      </w:pPr>
      <w:r>
        <w:rPr>
          <w:b w:val="0"/>
        </w:rPr>
        <w:t>• Redeems (क्षतिपूर्ति करना/बचाना): To compensate for a fault or to save from blame; the passage is critical, so "saving" colonial residues is contextually inappropriate.</w:t>
      </w:r>
    </w:p>
    <w:p>
      <w:pPr>
        <w:spacing w:before="0"/>
      </w:pPr>
      <w:r>
        <w:rPr>
          <w:b w:val="0"/>
        </w:rPr>
        <w:t>• Absolves (दोषमुक्त करना): To set free from blame or guilt; international cooperation is shown to hide residues, not necessarily free them from guilt.</w:t>
      </w:r>
    </w:p>
    <w:p>
      <w:pPr>
        <w:spacing w:before="0"/>
      </w:pPr>
      <w:r>
        <w:rPr>
          <w:b w:val="0"/>
        </w:rPr>
        <w:t>• Recalibrates (पुन: जांचना): To adjust or standardize again; while it deals with change, it lacks the theatrical connotation established by the author's previous word choices.</w:t>
      </w:r>
    </w:p>
    <w:p>
      <w:pPr>
        <w:spacing w:before="0"/>
      </w:pPr>
      <w:r>
        <w:rPr>
          <w:b w:val="0"/>
        </w:rPr>
      </w:r>
    </w:p>
    <w:p>
      <w:pPr>
        <w:spacing w:after="100" w:line="360" w:lineRule="auto" w:before="0"/>
      </w:pPr>
      <w:r>
        <w:rPr>
          <w:b w:val="0"/>
        </w:rPr>
        <w:t>10. What should come in the place of blank number (2)?</w:t>
      </w:r>
    </w:p>
    <w:p>
      <w:pPr>
        <w:spacing w:before="0"/>
      </w:pPr>
      <w:r>
        <w:rPr>
          <w:b w:val="0"/>
        </w:rPr>
      </w:r>
    </w:p>
    <w:p>
      <w:pPr>
        <w:spacing w:after="100" w:before="0"/>
      </w:pPr>
      <w:r>
        <w:rPr>
          <w:b w:val="0"/>
        </w:rPr>
        <w:t>A. spectacle</w:t>
      </w:r>
    </w:p>
    <w:p>
      <w:pPr>
        <w:spacing w:after="100" w:before="0"/>
      </w:pPr>
      <w:r>
        <w:rPr>
          <w:b w:val="0"/>
        </w:rPr>
        <w:t>B. framework</w:t>
      </w:r>
    </w:p>
    <w:p>
      <w:pPr>
        <w:spacing w:after="100" w:before="0"/>
      </w:pPr>
      <w:r>
        <w:rPr>
          <w:b w:val="0"/>
        </w:rPr>
        <w:t>C. doctrine</w:t>
      </w:r>
    </w:p>
    <w:p>
      <w:pPr>
        <w:spacing w:after="100" w:before="0"/>
      </w:pPr>
      <w:r>
        <w:rPr>
          <w:b w:val="0"/>
        </w:rPr>
        <w:t>D. subsidy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'spectacle'. Key Points Therefore, the correct answer is 'Option 1'. Complete Passage: ...Funding mechanisms are not immune to this dissonance. Green finance flows in tributaries engineered by creditworthiness, not climate need. Adaptation becomes a 2. spectacle, where vulnerable nations perform resilience to attract capital, rather than receive redress. "Net zero," meanwhile, floats like a talisman—invoked often, defined rarely... Additional Information</w:t>
      </w:r>
    </w:p>
    <w:p>
      <w:pPr>
        <w:spacing w:before="0"/>
      </w:pPr>
      <w:r>
        <w:rPr>
          <w:b w:val="0"/>
        </w:rPr>
        <w:t>• The sentence describes adaptation as a scenario where "vulnerable nations perform resilience to attract capital."</w:t>
      </w:r>
    </w:p>
    <w:p>
      <w:pPr>
        <w:spacing w:before="0"/>
      </w:pPr>
      <w:r>
        <w:rPr>
          <w:b w:val="0"/>
        </w:rPr>
        <w:t>• This aligns with the passage's overarching metaphor of climate discourse as a "theater" or "choreography."</w:t>
      </w:r>
    </w:p>
    <w:p>
      <w:pPr>
        <w:spacing w:before="0"/>
      </w:pPr>
      <w:r>
        <w:rPr>
          <w:b w:val="0"/>
        </w:rPr>
        <w:t>• "Spectacle" refers to a visually striking performance or display, often one that is intended to impress or manipulate an audience rather than provide a genuine solution.</w:t>
      </w:r>
    </w:p>
    <w:p>
      <w:pPr>
        <w:spacing w:before="0"/>
      </w:pPr>
      <w:r>
        <w:rPr>
          <w:b w:val="0"/>
        </w:rPr>
        <w:t>• Other options ("framework", "doctrine", "subsidy") are too technical or neutral and do not fit the author's critique of the performative nature of adaptation.</w:t>
      </w:r>
    </w:p>
    <w:p>
      <w:pPr>
        <w:spacing w:before="0"/>
      </w:pPr>
      <w:r>
        <w:rPr>
          <w:b w:val="0"/>
        </w:rPr>
        <w:t>• Framework (ढांचा): A basic structure underlying a system; this is too neutral for a passage criticizing the "theater" of climate policy.</w:t>
      </w:r>
    </w:p>
    <w:p>
      <w:pPr>
        <w:spacing w:before="0"/>
      </w:pPr>
      <w:r>
        <w:rPr>
          <w:b w:val="0"/>
        </w:rPr>
        <w:t>• Doctrine (सिद्धांत): A belief or set of beliefs held and taught by a group; while relevant to policy, it doesn't match the "performance" context.</w:t>
      </w:r>
    </w:p>
    <w:p>
      <w:pPr>
        <w:spacing w:before="0"/>
      </w:pPr>
      <w:r>
        <w:rPr>
          <w:b w:val="0"/>
        </w:rPr>
        <w:t>• Subsidy (अनुदान): A sum of money granted by the state or a public body; while adaptation involves money, a subsidy is the capital itself, not the "performance" used to attract it.</w:t>
      </w:r>
    </w:p>
    <w:p>
      <w:pPr>
        <w:spacing w:before="0"/>
      </w:pPr>
      <w:r>
        <w:rPr>
          <w:b w:val="0"/>
        </w:rPr>
      </w:r>
    </w:p>
    <w:p>
      <w:pPr>
        <w:spacing w:after="100" w:line="360" w:lineRule="auto" w:before="0"/>
      </w:pPr>
      <w:r>
        <w:rPr>
          <w:b w:val="0"/>
        </w:rPr>
        <w:t>11. What should come in the place of blank number (3)?</w:t>
      </w:r>
    </w:p>
    <w:p>
      <w:pPr>
        <w:spacing w:before="0"/>
      </w:pPr>
      <w:r>
        <w:rPr>
          <w:b w:val="0"/>
        </w:rPr>
      </w:r>
    </w:p>
    <w:p>
      <w:pPr>
        <w:spacing w:after="100" w:before="0"/>
      </w:pPr>
      <w:r>
        <w:rPr>
          <w:b w:val="0"/>
        </w:rPr>
        <w:t>A. fictional</w:t>
      </w:r>
    </w:p>
    <w:p>
      <w:pPr>
        <w:spacing w:after="100" w:before="0"/>
      </w:pPr>
      <w:r>
        <w:rPr>
          <w:b w:val="0"/>
        </w:rPr>
        <w:t>B. geological</w:t>
      </w:r>
    </w:p>
    <w:p>
      <w:pPr>
        <w:spacing w:after="100" w:before="0"/>
      </w:pPr>
      <w:r>
        <w:rPr>
          <w:b w:val="0"/>
        </w:rPr>
        <w:t>C. unatoned</w:t>
      </w:r>
    </w:p>
    <w:p>
      <w:pPr>
        <w:spacing w:after="100" w:before="0"/>
      </w:pPr>
      <w:r>
        <w:rPr>
          <w:b w:val="0"/>
        </w:rPr>
        <w:t>D. satellite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'unatoned'. Key Points Therefore, the correct answer is 'Option 3'. Complete Passage: ...Satellites scan deforested zones with precision, but remain blind to the 3. unatoned histories beneath them. Carbon markets, too, offer the illusion of absolution—one entity's excess "offset" by another's austerity... Additional Information</w:t>
      </w:r>
    </w:p>
    <w:p>
      <w:pPr>
        <w:spacing w:before="0"/>
      </w:pPr>
      <w:r>
        <w:rPr>
          <w:b w:val="0"/>
        </w:rPr>
        <w:t>• The sentence contrasts modern technical precision (satellites) with the moral and historical weight of the land being scanned.</w:t>
      </w:r>
    </w:p>
    <w:p>
      <w:pPr>
        <w:spacing w:before="0"/>
      </w:pPr>
      <w:r>
        <w:rPr>
          <w:b w:val="0"/>
        </w:rPr>
        <w:t>• The passage repeatedly references "colonial asymmetry," "culpability," and "guilt," indicating that the histories mentioned are related to past wrongs that have not been made right.</w:t>
      </w:r>
    </w:p>
    <w:p>
      <w:pPr>
        <w:spacing w:before="0"/>
      </w:pPr>
      <w:r>
        <w:rPr>
          <w:b w:val="0"/>
        </w:rPr>
        <w:t>• "Unatoned" means not having made amends or reparation for a sin or crime. This aligns perfectly with the author's argument that "repair" is missing from climate action.</w:t>
      </w:r>
    </w:p>
    <w:p>
      <w:pPr>
        <w:spacing w:before="0"/>
      </w:pPr>
      <w:r>
        <w:rPr>
          <w:b w:val="0"/>
        </w:rPr>
        <w:t>• Other options ("fictional", "geological", "satellite") do not fit the moral and political critique being leveled against "climate colonialism."</w:t>
      </w:r>
    </w:p>
    <w:p>
      <w:pPr>
        <w:spacing w:before="0"/>
      </w:pPr>
      <w:r>
        <w:rPr>
          <w:b w:val="0"/>
        </w:rPr>
        <w:t>• Fictional (काल्पनिक): Related to fiction; the passage argues these histories are very real but ignored, not made up.</w:t>
      </w:r>
    </w:p>
    <w:p>
      <w:pPr>
        <w:spacing w:before="0"/>
      </w:pPr>
      <w:r>
        <w:rPr>
          <w:b w:val="0"/>
        </w:rPr>
        <w:t>• Geological (भूवैज्ञानिक): Related to the physical history of the earth; while satellites do see geological features, the context here is human and colonial history.</w:t>
      </w:r>
    </w:p>
    <w:p>
      <w:pPr>
        <w:spacing w:before="0"/>
      </w:pPr>
      <w:r>
        <w:rPr>
          <w:b w:val="0"/>
        </w:rPr>
        <w:t>• Satellite (उपग्रह): This is a redundant repetition of the subject of the sentence and makes no sense as a descriptor for histories.</w:t>
      </w:r>
    </w:p>
    <w:p>
      <w:pPr>
        <w:spacing w:before="0"/>
      </w:pPr>
      <w:r>
        <w:rPr>
          <w:b w:val="0"/>
        </w:rPr>
      </w:r>
    </w:p>
    <w:p>
      <w:pPr>
        <w:spacing w:after="100" w:line="360" w:lineRule="auto" w:before="0"/>
      </w:pPr>
      <w:r>
        <w:rPr>
          <w:b w:val="0"/>
        </w:rPr>
        <w:t>12. What should come in the place of blank number (4)?</w:t>
      </w:r>
    </w:p>
    <w:p>
      <w:pPr>
        <w:spacing w:before="0"/>
      </w:pPr>
      <w:r>
        <w:rPr>
          <w:b w:val="0"/>
        </w:rPr>
      </w:r>
    </w:p>
    <w:p>
      <w:pPr>
        <w:spacing w:after="100" w:before="0"/>
      </w:pPr>
      <w:r>
        <w:rPr>
          <w:b w:val="0"/>
        </w:rPr>
        <w:t>A. amplified</w:t>
      </w:r>
    </w:p>
    <w:p>
      <w:pPr>
        <w:spacing w:after="100" w:before="0"/>
      </w:pPr>
      <w:r>
        <w:rPr>
          <w:b w:val="0"/>
        </w:rPr>
        <w:t>B. translated</w:t>
      </w:r>
    </w:p>
    <w:p>
      <w:pPr>
        <w:spacing w:after="100" w:before="0"/>
      </w:pPr>
      <w:r>
        <w:rPr>
          <w:b w:val="0"/>
        </w:rPr>
        <w:t>C. rewritten</w:t>
      </w:r>
    </w:p>
    <w:p>
      <w:pPr>
        <w:spacing w:after="100" w:before="0"/>
      </w:pPr>
      <w:r>
        <w:rPr>
          <w:b w:val="0"/>
        </w:rPr>
        <w:t>D. rescinded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'rewritten'. Key Points Therefore, the correct answer is 'Option 3'. Complete Passage: ...To resist climate colonialism is to unmask the benevolence of treaties and question the neutrality of metrics. Until the grammar of environmental justice is 4. rewritten, and not merely adjusted, any climate action risks becoming a ritual of 5. (blank), not repair. Additional Information</w:t>
      </w:r>
    </w:p>
    <w:p>
      <w:pPr>
        <w:spacing w:before="0"/>
      </w:pPr>
      <w:r>
        <w:rPr>
          <w:b w:val="0"/>
        </w:rPr>
        <w:t>• The sentence contrasts a fundamental change with a minor one: "Until the grammar of environmental justice is 4. _____, and not merely adjusted..."</w:t>
      </w:r>
    </w:p>
    <w:p>
      <w:pPr>
        <w:spacing w:before="0"/>
      </w:pPr>
      <w:r>
        <w:rPr>
          <w:b w:val="0"/>
        </w:rPr>
        <w:t>• The author is arguing for a deep, structural overhaul of how we talk about and enact climate justice, rather than superficial tweaks.</w:t>
      </w:r>
    </w:p>
    <w:p>
      <w:pPr>
        <w:spacing w:before="0"/>
      </w:pPr>
      <w:r>
        <w:rPr>
          <w:b w:val="0"/>
        </w:rPr>
        <w:t>• "Rewritten" is the most logical counterpart to "adjusted." If you adjust a text, you change small parts; if you rewrite it, you change the core foundation or "grammar" of the argument.</w:t>
      </w:r>
    </w:p>
    <w:p>
      <w:pPr>
        <w:spacing w:before="0"/>
      </w:pPr>
      <w:r>
        <w:rPr>
          <w:b w:val="0"/>
        </w:rPr>
        <w:t>• Other options ("amplified", "translated", "rescinded") do not provide the necessary contrast to "merely adjusted" in the context of changing a "grammar" or system of thought.</w:t>
      </w:r>
    </w:p>
    <w:p>
      <w:pPr>
        <w:spacing w:before="0"/>
      </w:pPr>
      <w:r>
        <w:rPr>
          <w:b w:val="0"/>
        </w:rPr>
        <w:t>• Amplified (प्रवर्धित): To make something louder or stronger; if the current "grammar" is flawed, amplifying it would only make the problem worse.</w:t>
      </w:r>
    </w:p>
    <w:p>
      <w:pPr>
        <w:spacing w:before="0"/>
      </w:pPr>
      <w:r>
        <w:rPr>
          <w:b w:val="0"/>
        </w:rPr>
        <w:t>• Translated (अनुवादित): To move from one language to another; this doesn't imply the fundamental change the author is seeking.</w:t>
      </w:r>
    </w:p>
    <w:p>
      <w:pPr>
        <w:spacing w:before="0"/>
      </w:pPr>
      <w:r>
        <w:rPr>
          <w:b w:val="0"/>
        </w:rPr>
        <w:t>• Rescinded (रद्द किया गया): To revoke or cancel a law or agreement; one does not usually rescind a "grammar" (a way of thinking or communicating).</w:t>
      </w:r>
    </w:p>
    <w:p>
      <w:pPr>
        <w:spacing w:before="0"/>
      </w:pPr>
      <w:r>
        <w:rPr>
          <w:b w:val="0"/>
        </w:rPr>
      </w:r>
    </w:p>
    <w:p>
      <w:pPr>
        <w:spacing w:after="100" w:line="360" w:lineRule="auto" w:before="0"/>
      </w:pPr>
      <w:r>
        <w:rPr>
          <w:b w:val="0"/>
        </w:rPr>
        <w:t>13. What should come in the place of blank number (5)?</w:t>
      </w:r>
    </w:p>
    <w:p>
      <w:pPr>
        <w:spacing w:before="0"/>
      </w:pPr>
      <w:r>
        <w:rPr>
          <w:b w:val="0"/>
        </w:rPr>
      </w:r>
    </w:p>
    <w:p>
      <w:pPr>
        <w:spacing w:after="100" w:before="0"/>
      </w:pPr>
      <w:r>
        <w:rPr>
          <w:b w:val="0"/>
        </w:rPr>
        <w:t>A. reconstruction</w:t>
      </w:r>
    </w:p>
    <w:p>
      <w:pPr>
        <w:spacing w:after="100" w:before="0"/>
      </w:pPr>
      <w:r>
        <w:rPr>
          <w:b w:val="0"/>
        </w:rPr>
        <w:t>B. performance</w:t>
      </w:r>
    </w:p>
    <w:p>
      <w:pPr>
        <w:spacing w:after="100" w:before="0"/>
      </w:pPr>
      <w:r>
        <w:rPr>
          <w:b w:val="0"/>
        </w:rPr>
        <w:t>C. preservation</w:t>
      </w:r>
    </w:p>
    <w:p>
      <w:pPr>
        <w:spacing w:after="100" w:before="0"/>
      </w:pPr>
      <w:r>
        <w:rPr>
          <w:b w:val="0"/>
        </w:rPr>
        <w:t>D. contrition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'performance'. Key Points Therefore, the correct answer is 'Option 2'. Complete Passage: ...To resist climate colonialism is to unmask the benevolence of treaties and question the neutrality of metrics. Until the grammar of environmental justice is rewritten, and not merely adjusted, any climate action risks becoming a ritual of 5. performance, not repair. Additional Information</w:t>
      </w:r>
    </w:p>
    <w:p>
      <w:pPr>
        <w:spacing w:before="0"/>
      </w:pPr>
      <w:r>
        <w:rPr>
          <w:b w:val="0"/>
        </w:rPr>
        <w:t>• The final sentence concludes the passage's central theme: "...any climate action risks becoming a ritual of 5. _____, not repair."</w:t>
      </w:r>
    </w:p>
    <w:p>
      <w:pPr>
        <w:spacing w:before="0"/>
      </w:pPr>
      <w:r>
        <w:rPr>
          <w:b w:val="0"/>
        </w:rPr>
        <w:t>• The author has consistently used theatrical and performative language throughout (e.g., "theater," "choreography," "masquerades," "spectacle," and "perform").</w:t>
      </w:r>
    </w:p>
    <w:p>
      <w:pPr>
        <w:spacing w:before="0"/>
      </w:pPr>
      <w:r>
        <w:rPr>
          <w:b w:val="0"/>
        </w:rPr>
        <w:t>• "Performance" perfectly completes the contrast. If the action is not achieving "repair" (real, structural change), it is merely a "ritual of performance" (acting as if something is being done).</w:t>
      </w:r>
    </w:p>
    <w:p>
      <w:pPr>
        <w:spacing w:before="0"/>
      </w:pPr>
      <w:r>
        <w:rPr>
          <w:b w:val="0"/>
        </w:rPr>
        <w:t>• Other options ("reconstruction", "preservation", "contrition") do not align with the established motif of climate discourse as a deceptive or hollow show.</w:t>
      </w:r>
    </w:p>
    <w:p>
      <w:pPr>
        <w:spacing w:before="0"/>
      </w:pPr>
      <w:r>
        <w:rPr>
          <w:b w:val="0"/>
        </w:rPr>
        <w:t>• Reconstruction (पुनर्निर्माण): To build something again; this is closer to "repair," so it provides no contrast.</w:t>
      </w:r>
    </w:p>
    <w:p>
      <w:pPr>
        <w:spacing w:before="0"/>
      </w:pPr>
      <w:r>
        <w:rPr>
          <w:b w:val="0"/>
        </w:rPr>
        <w:t>• Preservation (संरक्षण): To keep something as it is; the author is arguing for radical change, not keeping the current system.</w:t>
      </w:r>
    </w:p>
    <w:p>
      <w:pPr>
        <w:spacing w:before="0"/>
      </w:pPr>
      <w:r>
        <w:rPr>
          <w:b w:val="0"/>
        </w:rPr>
        <w:t>• Contrition (पछतावा): Feelings of remorse; while the passage mentions "guilt," it argues that current actions are hollow rituals rather than sincere expressions of regret or repair.</w:t>
      </w:r>
    </w:p>
    <w:p>
      <w:pPr>
        <w:spacing w:before="0"/>
      </w:pPr>
      <w:r>
        <w:rPr>
          <w:b w:val="0"/>
        </w:rPr>
      </w:r>
    </w:p>
    <w:p>
      <w:pPr>
        <w:spacing w:after="100" w:line="360" w:lineRule="auto" w:before="0"/>
      </w:pPr>
      <w:r>
        <w:rPr>
          <w:b w:val="0"/>
        </w:rPr>
        <w:t>14. Select the correct option: ___ honesty is valued, transparency is indispensable.</w:t>
      </w:r>
    </w:p>
    <w:p>
      <w:pPr>
        <w:spacing w:before="0"/>
      </w:pPr>
      <w:r>
        <w:rPr>
          <w:b w:val="0"/>
        </w:rPr>
      </w:r>
    </w:p>
    <w:p>
      <w:pPr>
        <w:spacing w:after="100" w:before="0"/>
      </w:pPr>
      <w:r>
        <w:rPr>
          <w:b w:val="0"/>
        </w:rPr>
        <w:t>A. While</w:t>
      </w:r>
    </w:p>
    <w:p>
      <w:pPr>
        <w:spacing w:after="100" w:before="0"/>
      </w:pPr>
      <w:r>
        <w:rPr>
          <w:b w:val="0"/>
        </w:rPr>
        <w:t>B. Whereas</w:t>
      </w:r>
    </w:p>
    <w:p>
      <w:pPr>
        <w:spacing w:after="100" w:before="0"/>
      </w:pPr>
      <w:r>
        <w:rPr>
          <w:b w:val="0"/>
        </w:rPr>
        <w:t>C. Where</w:t>
      </w:r>
    </w:p>
    <w:p>
      <w:pPr>
        <w:spacing w:after="100" w:before="0"/>
      </w:pPr>
      <w:r>
        <w:rPr>
          <w:b w:val="0"/>
        </w:rPr>
        <w:t>D.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'Where'. Key Points Therefore, the correct answer is Option 3. Complete Sentence: "Where honesty is valued, transparency is indispensable." Additional Information</w:t>
      </w:r>
    </w:p>
    <w:p>
      <w:pPr>
        <w:spacing w:before="0"/>
      </w:pPr>
      <w:r>
        <w:rPr>
          <w:b w:val="0"/>
        </w:rPr>
        <w:t>• The conjunction "Where" is used to indicate a condition or context in which the second part of the sentence applies.</w:t>
      </w:r>
    </w:p>
    <w:p>
      <w:pPr>
        <w:spacing w:before="0"/>
      </w:pPr>
      <w:r>
        <w:rPr>
          <w:b w:val="0"/>
        </w:rPr>
        <w:t>• The sentence structure implies a context where honesty is valued, and in that same context, transparency is considered indispensable.</w:t>
      </w:r>
    </w:p>
    <w:p>
      <w:pPr>
        <w:spacing w:before="0"/>
      </w:pPr>
      <w:r>
        <w:rPr>
          <w:b w:val="0"/>
        </w:rPr>
        <w:t>• Options 1, 2, and 4 do not fit grammatically or logically in this sentence.</w:t>
      </w:r>
    </w:p>
    <w:p>
      <w:pPr>
        <w:spacing w:before="0"/>
      </w:pPr>
      <w:r>
        <w:rPr>
          <w:b w:val="0"/>
        </w:rPr>
        <w:t>• Option 1: "While" is incorrect because it suggests a contrast, which is not the intended meaning of the sentence.</w:t>
      </w:r>
    </w:p>
    <w:p>
      <w:pPr>
        <w:spacing w:before="0"/>
      </w:pPr>
      <w:r>
        <w:rPr>
          <w:b w:val="0"/>
        </w:rPr>
        <w:t>• Option 2: "Whereas" is incorrect because it also suggests a contrast or comparison, which does not align with the sentence context.</w:t>
      </w:r>
    </w:p>
    <w:p>
      <w:pPr>
        <w:spacing w:before="0"/>
      </w:pPr>
      <w:r>
        <w:rPr>
          <w:b w:val="0"/>
        </w:rPr>
        <w:t>• Option 4: "When" is incorrect because it implies a specific time, which is not appropriate in this context.</w:t>
      </w:r>
    </w:p>
    <w:p>
      <w:pPr>
        <w:spacing w:before="0"/>
      </w:pPr>
      <w:r>
        <w:rPr>
          <w:b w:val="0"/>
        </w:rPr>
      </w:r>
    </w:p>
    <w:p>
      <w:pPr>
        <w:spacing w:after="100" w:line="360" w:lineRule="auto" w:before="0"/>
      </w:pPr>
      <w:r>
        <w:rPr>
          <w:b w:val="0"/>
        </w:rPr>
        <w:t>15. Select the correct option: The physician spoke ___, avoiding technical jargon so patients could understand.</w:t>
      </w:r>
    </w:p>
    <w:p>
      <w:pPr>
        <w:spacing w:before="0"/>
      </w:pPr>
      <w:r>
        <w:rPr>
          <w:b w:val="0"/>
        </w:rPr>
      </w:r>
    </w:p>
    <w:p>
      <w:pPr>
        <w:spacing w:after="100" w:before="0"/>
      </w:pPr>
      <w:r>
        <w:rPr>
          <w:b w:val="0"/>
        </w:rPr>
        <w:t>A. perspicuously</w:t>
      </w:r>
    </w:p>
    <w:p>
      <w:pPr>
        <w:spacing w:after="100" w:before="0"/>
      </w:pPr>
      <w:r>
        <w:rPr>
          <w:b w:val="0"/>
        </w:rPr>
        <w:t>B. perspicaciously</w:t>
      </w:r>
    </w:p>
    <w:p>
      <w:pPr>
        <w:spacing w:after="100" w:before="0"/>
      </w:pPr>
      <w:r>
        <w:rPr>
          <w:b w:val="0"/>
        </w:rPr>
        <w:t>C. perspicuity</w:t>
      </w:r>
    </w:p>
    <w:p>
      <w:pPr>
        <w:spacing w:after="100" w:before="0"/>
      </w:pPr>
      <w:r>
        <w:rPr>
          <w:b w:val="0"/>
        </w:rPr>
        <w:t>D. perspiringly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'perspicuously'. Key Points Therefore, the correct answer is Option 1. Complete Sentence: "The physician spoke perspicuously, avoiding technical jargon so patients could understand." Additional Information</w:t>
      </w:r>
    </w:p>
    <w:p>
      <w:pPr>
        <w:spacing w:before="0"/>
      </w:pPr>
      <w:r>
        <w:rPr>
          <w:b w:val="0"/>
        </w:rPr>
        <w:t>• The word "perspicuously" means "clearly and understandably," which fits the context of a physician speaking in a way that avoids technical jargon.</w:t>
      </w:r>
    </w:p>
    <w:p>
      <w:pPr>
        <w:spacing w:before="0"/>
      </w:pPr>
      <w:r>
        <w:rPr>
          <w:b w:val="0"/>
        </w:rPr>
        <w:t>• Perspicaciously (Option 2) refers to being insightful or having a keen understanding, which does not match the context of the sentence.</w:t>
      </w:r>
    </w:p>
    <w:p>
      <w:pPr>
        <w:spacing w:before="0"/>
      </w:pPr>
      <w:r>
        <w:rPr>
          <w:b w:val="0"/>
        </w:rPr>
        <w:t>• Perspicuity (Option 3) is a noun and cannot grammatically fit in the blank.</w:t>
      </w:r>
    </w:p>
    <w:p>
      <w:pPr>
        <w:spacing w:before="0"/>
      </w:pPr>
      <w:r>
        <w:rPr>
          <w:b w:val="0"/>
        </w:rPr>
        <w:t>• Perspiringly (Option 4) refers to sweating, which is irrelevant to the context.</w:t>
      </w:r>
    </w:p>
    <w:p>
      <w:pPr>
        <w:spacing w:before="0"/>
      </w:pPr>
      <w:r>
        <w:rPr>
          <w:b w:val="0"/>
        </w:rPr>
        <w:t>• Option 2: "perspicaciously" is incorrect because the word means "insightfully" and does not fit the context of simplifying speech for patients.</w:t>
      </w:r>
    </w:p>
    <w:p>
      <w:pPr>
        <w:spacing w:before="0"/>
      </w:pPr>
      <w:r>
        <w:rPr>
          <w:b w:val="0"/>
        </w:rPr>
        <w:t>• Option 3: "perspicuity" is a noun and cannot be used where an adverb is required.</w:t>
      </w:r>
    </w:p>
    <w:p>
      <w:pPr>
        <w:spacing w:before="0"/>
      </w:pPr>
      <w:r>
        <w:rPr>
          <w:b w:val="0"/>
        </w:rPr>
        <w:t>• Option 4: "perspiringly" is unrelated to the context as it refers to sweating.</w:t>
      </w:r>
    </w:p>
    <w:p>
      <w:pPr>
        <w:spacing w:before="0"/>
      </w:pPr>
      <w:r>
        <w:rPr>
          <w:b w:val="0"/>
        </w:rPr>
      </w:r>
    </w:p>
    <w:p>
      <w:pPr>
        <w:spacing w:after="100" w:line="360" w:lineRule="auto" w:before="0"/>
      </w:pPr>
      <w:r>
        <w:rPr>
          <w:b w:val="0"/>
        </w:rPr>
        <w:t>16. Find the part of the sentence that contains an error: The decision to delay the launch (1)/ was made so quickly that (2)/ it surprised not only the staff (3)/ but also to the stakeholders.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"The decision to delay the launch was made so quickly that it surprised not only the staff but also the stakeholders." Additional Information</w:t>
      </w:r>
    </w:p>
    <w:p>
      <w:pPr>
        <w:spacing w:before="0"/>
      </w:pPr>
      <w:r>
        <w:rPr>
          <w:b w:val="0"/>
        </w:rPr>
        <w:t>• The error lies in part 4 of the sentence due to a violation of parallel structure.</w:t>
      </w:r>
    </w:p>
    <w:p>
      <w:pPr>
        <w:spacing w:before="0"/>
      </w:pPr>
      <w:r>
        <w:rPr>
          <w:b w:val="0"/>
        </w:rPr>
        <w:t>• When using correlative conjunctions like "not only... but also," the grammatical structures following both parts must be identical (parallel).</w:t>
      </w:r>
    </w:p>
    <w:p>
      <w:pPr>
        <w:spacing w:before="0"/>
      </w:pPr>
      <w:r>
        <w:rPr>
          <w:b w:val="0"/>
        </w:rPr>
        <w:t>• In part 3, "not only" is followed by a noun phrase ("the staff"). Therefore, "but also" should also be followed directly by a noun phrase ("the stakeholders").</w:t>
      </w:r>
    </w:p>
    <w:p>
      <w:pPr>
        <w:spacing w:before="0"/>
      </w:pPr>
      <w:r>
        <w:rPr>
          <w:b w:val="0"/>
        </w:rPr>
        <w:t>• The preposition "to" in part 4 is redundant and breaks this parallelism. Removing it makes the sentence grammatically correct.</w:t>
      </w:r>
    </w:p>
    <w:p>
      <w:pPr>
        <w:spacing w:before="0"/>
      </w:pPr>
      <w:r>
        <w:rPr>
          <w:b w:val="0"/>
        </w:rPr>
        <w:t>• 1: "The decision to delay the launch" – This is the correct subject phrase using a legitimate infinitive ("to delay").</w:t>
      </w:r>
    </w:p>
    <w:p>
      <w:pPr>
        <w:spacing w:before="0"/>
      </w:pPr>
      <w:r>
        <w:rPr>
          <w:b w:val="0"/>
        </w:rPr>
        <w:t>• 2: "was made so quickly that" – This uses the correct passive voice and the "so... that" construction to show result.</w:t>
      </w:r>
    </w:p>
    <w:p>
      <w:pPr>
        <w:spacing w:before="0"/>
      </w:pPr>
      <w:r>
        <w:rPr>
          <w:b w:val="0"/>
        </w:rPr>
        <w:t>• 3: "it surprised not only the staff" – This part is correct as it introduces the first element of the comparison.</w:t>
      </w:r>
    </w:p>
    <w:p>
      <w:pPr>
        <w:spacing w:before="0"/>
      </w:pPr>
      <w:r>
        <w:rPr>
          <w:b w:val="0"/>
        </w:rPr>
        <w:t>• Parallelism ensures that the reader can process the relationship between the two balanced ideas more easily.</w:t>
      </w:r>
    </w:p>
    <w:p>
      <w:pPr>
        <w:spacing w:before="0"/>
      </w:pPr>
      <w:r>
        <w:rPr>
          <w:b w:val="0"/>
        </w:rPr>
      </w:r>
    </w:p>
    <w:p>
      <w:pPr>
        <w:spacing w:after="100" w:line="360" w:lineRule="auto" w:before="0"/>
      </w:pPr>
      <w:r>
        <w:rPr>
          <w:b w:val="0"/>
        </w:rPr>
        <w:t>17. Change the following from active to passive: They should have had the matter re-examined before escalation.</w:t>
      </w:r>
    </w:p>
    <w:p>
      <w:pPr>
        <w:spacing w:before="0"/>
      </w:pPr>
      <w:r>
        <w:rPr>
          <w:b w:val="0"/>
        </w:rPr>
      </w:r>
    </w:p>
    <w:p>
      <w:pPr>
        <w:spacing w:after="100" w:before="0"/>
      </w:pPr>
      <w:r>
        <w:rPr>
          <w:b w:val="0"/>
        </w:rPr>
        <w:t>A. The matter should have had to be re-examined before escalation.</w:t>
      </w:r>
    </w:p>
    <w:p>
      <w:pPr>
        <w:spacing w:after="100" w:before="0"/>
      </w:pPr>
      <w:r>
        <w:rPr>
          <w:b w:val="0"/>
        </w:rPr>
        <w:t>B. The matter should have been re-examined before escalation.</w:t>
      </w:r>
    </w:p>
    <w:p>
      <w:pPr>
        <w:spacing w:after="100" w:before="0"/>
      </w:pPr>
      <w:r>
        <w:rPr>
          <w:b w:val="0"/>
        </w:rPr>
        <w:t>C. The matter should have been had re-examined.</w:t>
      </w:r>
    </w:p>
    <w:p>
      <w:pPr>
        <w:spacing w:after="100" w:before="0"/>
      </w:pPr>
      <w:r>
        <w:rPr>
          <w:b w:val="0"/>
        </w:rPr>
        <w:t>D. The matter should have been made to be re-examined.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matter should have been re-examined before escalation." Additional Information</w:t>
      </w:r>
    </w:p>
    <w:p>
      <w:pPr>
        <w:spacing w:before="0"/>
      </w:pPr>
      <w:r>
        <w:rPr>
          <w:b w:val="0"/>
        </w:rPr>
        <w:t>• The original sentence is in the active voice using a modal perfect causative structure: Subject + should + have + had + object + past participle.</w:t>
      </w:r>
    </w:p>
    <w:p>
      <w:pPr>
        <w:spacing w:before="0"/>
      </w:pPr>
      <w:r>
        <w:rPr>
          <w:b w:val="0"/>
        </w:rPr>
        <w:t>• In this structure, "had" acts as a causative verb, meaning the subject arranged for the action to be done.</w:t>
      </w:r>
    </w:p>
    <w:p>
      <w:pPr>
        <w:spacing w:before="0"/>
      </w:pPr>
      <w:r>
        <w:rPr>
          <w:b w:val="0"/>
        </w:rPr>
        <w:t>• To convert this to passive voice, the object "the matter" becomes the subject.</w:t>
      </w:r>
    </w:p>
    <w:p>
      <w:pPr>
        <w:spacing w:before="0"/>
      </w:pPr>
      <w:r>
        <w:rPr>
          <w:b w:val="0"/>
        </w:rPr>
        <w:t>• The modal perfect causative "should have had [something] re-examined" simplifies in the passive to the modal perfect passive: should + have + been + past participle.</w:t>
      </w:r>
    </w:p>
    <w:p>
      <w:pPr>
        <w:spacing w:before="0"/>
      </w:pPr>
      <w:r>
        <w:rPr>
          <w:b w:val="0"/>
        </w:rPr>
        <w:t>• The phrase "before escalation" remains unchanged as it is a prepositional phrase providing context.</w:t>
      </w:r>
    </w:p>
    <w:p>
      <w:pPr>
        <w:spacing w:before="0"/>
      </w:pPr>
      <w:r>
        <w:rPr>
          <w:b w:val="0"/>
        </w:rPr>
        <w:t>• Option 1: "The matter should have had to be re-examined..." – Incorrect because "had to" introduces a sense of compulsory obligation that is not present in the original sentence.</w:t>
      </w:r>
    </w:p>
    <w:p>
      <w:pPr>
        <w:spacing w:before="0"/>
      </w:pPr>
      <w:r>
        <w:rPr>
          <w:b w:val="0"/>
        </w:rPr>
        <w:t>• Option 3: "The matter should have been had re-examined." – Grammatically incorrect; you cannot use "been" and "had" consecutively in this manner.</w:t>
      </w:r>
    </w:p>
    <w:p>
      <w:pPr>
        <w:spacing w:before="0"/>
      </w:pPr>
      <w:r>
        <w:rPr>
          <w:b w:val="0"/>
        </w:rPr>
        <w:t>• Option 4: "The matter should have been made to be re-examined." – Incorrect as it changes the causative "had" to "made," which implies force or coercion rather than a simple arrangement.</w:t>
      </w:r>
    </w:p>
    <w:p>
      <w:pPr>
        <w:spacing w:before="0"/>
      </w:pPr>
      <w:r>
        <w:rPr>
          <w:b w:val="0"/>
        </w:rPr>
      </w:r>
    </w:p>
    <w:p>
      <w:pPr>
        <w:spacing w:after="100" w:line="360" w:lineRule="auto" w:before="0"/>
      </w:pPr>
      <w:r>
        <w:rPr>
          <w:b w:val="0"/>
        </w:rPr>
        <w:t>18. Select the sentence containing the homonym of the highlighted word: The abbey walls displayed an ancient paten of silver.</w:t>
      </w:r>
    </w:p>
    <w:p>
      <w:pPr>
        <w:spacing w:before="0"/>
      </w:pPr>
      <w:r>
        <w:rPr>
          <w:b w:val="0"/>
        </w:rPr>
      </w:r>
    </w:p>
    <w:p>
      <w:pPr>
        <w:spacing w:after="100" w:before="0"/>
      </w:pPr>
      <w:r>
        <w:rPr>
          <w:b w:val="0"/>
        </w:rPr>
        <w:t>A. The monk placed the Eucharist on the paten.</w:t>
      </w:r>
    </w:p>
    <w:p>
      <w:pPr>
        <w:spacing w:after="100" w:before="0"/>
      </w:pPr>
      <w:r>
        <w:rPr>
          <w:b w:val="0"/>
        </w:rPr>
        <w:t>B. The art historian dated the paten to the 9th century.</w:t>
      </w:r>
    </w:p>
    <w:p>
      <w:pPr>
        <w:spacing w:after="100" w:before="0"/>
      </w:pPr>
      <w:r>
        <w:rPr>
          <w:b w:val="0"/>
        </w:rPr>
        <w:t>C. The tailor cut a circular paten from wool fabric.</w:t>
      </w:r>
    </w:p>
    <w:p>
      <w:pPr>
        <w:spacing w:after="100" w:before="0"/>
      </w:pPr>
      <w:r>
        <w:rPr>
          <w:b w:val="0"/>
        </w:rPr>
        <w:t>D. The relic was enclosed beneath the gold paten.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"paten" refers to a flat metal or gold dish, typically used in religious ceremonies to hold the bread or Eucharist. (पात्र, विशेष रूप से धार्मिक समारोहों में उपयोग किया जाने वाला) Example: The monk placed the Eucharist on the golden paten during the service.</w:t>
      </w:r>
    </w:p>
    <w:p>
      <w:pPr>
        <w:spacing w:before="0"/>
      </w:pPr>
      <w:r>
        <w:rPr>
          <w:b w:val="0"/>
        </w:rPr>
        <w:t>• The homonym "pattern" refers to a repeated decorative design or a template used as a guide for creating something. (डिजाइन या नमूना) Example: The tailor cut a circular pattern from wool fabric for the coat.</w:t>
      </w:r>
    </w:p>
    <w:p>
      <w:pPr>
        <w:spacing w:before="0"/>
      </w:pPr>
      <w:r>
        <w:rPr>
          <w:b w:val="0"/>
        </w:rPr>
        <w:t>• In the sentence provided, the word "paten" is confused with "pattern" in Option 3, where the context refers to a tailor cutting a circular design. Hence, this sentence contains the homonym of the highlighted word.</w:t>
      </w:r>
    </w:p>
    <w:p>
      <w:pPr>
        <w:spacing w:before="0"/>
      </w:pPr>
      <w:r>
        <w:rPr>
          <w:b w:val="0"/>
        </w:rPr>
        <w:t>• Option 1: The monk placed the Eucharist on the paten. (पात्र) Explanation: This sentence correctly uses the word "paten" in its religious context.</w:t>
      </w:r>
    </w:p>
    <w:p>
      <w:pPr>
        <w:spacing w:before="0"/>
      </w:pPr>
      <w:r>
        <w:rPr>
          <w:b w:val="0"/>
        </w:rPr>
        <w:t>• Example: The priest carried the paten to the altar.</w:t>
      </w:r>
    </w:p>
    <w:p>
      <w:pPr>
        <w:spacing w:before="0"/>
      </w:pPr>
      <w:r>
        <w:rPr>
          <w:b w:val="0"/>
        </w:rPr>
        <w:t>• Option 2: The art historian dated the paten to the 9th century. (पात्र) Explanation: This sentence also refers to the historical or religious use of the word "paten."</w:t>
      </w:r>
    </w:p>
    <w:p>
      <w:pPr>
        <w:spacing w:before="0"/>
      </w:pPr>
      <w:r>
        <w:rPr>
          <w:b w:val="0"/>
        </w:rPr>
        <w:t>• Example: The paten was an artifact of immense historical value.</w:t>
      </w:r>
    </w:p>
    <w:p>
      <w:pPr>
        <w:spacing w:before="0"/>
      </w:pPr>
      <w:r>
        <w:rPr>
          <w:b w:val="0"/>
        </w:rPr>
        <w:t>• Option 4: The relic was enclosed beneath the gold paten. (पात्र) Explanation: Again, this sentence uses the word in its correct religious context.</w:t>
      </w:r>
    </w:p>
    <w:p>
      <w:pPr>
        <w:spacing w:before="0"/>
      </w:pPr>
      <w:r>
        <w:rPr>
          <w:b w:val="0"/>
        </w:rPr>
        <w:t>• Example: The holy relic was safely stored under a golden paten.</w:t>
      </w:r>
    </w:p>
    <w:p>
      <w:pPr>
        <w:spacing w:before="0"/>
      </w:pPr>
      <w:r>
        <w:rPr>
          <w:b w:val="0"/>
        </w:rPr>
      </w:r>
    </w:p>
    <w:p>
      <w:pPr>
        <w:spacing w:after="100" w:line="360" w:lineRule="auto" w:before="0"/>
      </w:pPr>
      <w:r>
        <w:rPr>
          <w:b w:val="0"/>
        </w:rPr>
        <w:t>19. Convert the sentence provided below from its passive voice structure to an active voice structure: The CEO is known to have been influenced by external advisors.</w:t>
      </w:r>
    </w:p>
    <w:p>
      <w:pPr>
        <w:spacing w:before="0"/>
      </w:pPr>
      <w:r>
        <w:rPr>
          <w:b w:val="0"/>
        </w:rPr>
      </w:r>
    </w:p>
    <w:p>
      <w:pPr>
        <w:spacing w:after="100" w:before="0"/>
      </w:pPr>
      <w:r>
        <w:rPr>
          <w:b w:val="0"/>
        </w:rPr>
        <w:t>A. External advisors are known to influence the CEO.</w:t>
      </w:r>
    </w:p>
    <w:p>
      <w:pPr>
        <w:spacing w:after="100" w:before="0"/>
      </w:pPr>
      <w:r>
        <w:rPr>
          <w:b w:val="0"/>
        </w:rPr>
        <w:t>B. Someone knew the CEO was influenced by external advisors.</w:t>
      </w:r>
    </w:p>
    <w:p>
      <w:pPr>
        <w:spacing w:after="100" w:before="0"/>
      </w:pPr>
      <w:r>
        <w:rPr>
          <w:b w:val="0"/>
        </w:rPr>
        <w:t>C. People know that the CEO was influenced by external advisors.</w:t>
      </w:r>
    </w:p>
    <w:p>
      <w:pPr>
        <w:spacing w:after="100" w:before="0"/>
      </w:pPr>
      <w:r>
        <w:rPr>
          <w:b w:val="0"/>
        </w:rPr>
        <w:t>D. External advisors are said to have influenced the CEO.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"People know that the CEO was influenced by external advisors." Additional Information</w:t>
      </w:r>
    </w:p>
    <w:p>
      <w:pPr>
        <w:spacing w:before="0"/>
      </w:pPr>
      <w:r>
        <w:rPr>
          <w:b w:val="0"/>
        </w:rPr>
        <w:t>• The conversion is from Passive Voice to Active Voice.</w:t>
      </w:r>
    </w:p>
    <w:p>
      <w:pPr>
        <w:spacing w:before="0"/>
      </w:pPr>
      <w:r>
        <w:rPr>
          <w:b w:val="0"/>
        </w:rPr>
        <w:t>• The given sentence follows the passive structure: Subject + is known + to have been + V3 + by + Agent.</w:t>
      </w:r>
    </w:p>
    <w:p>
      <w:pPr>
        <w:spacing w:before="0"/>
      </w:pPr>
      <w:r>
        <w:rPr>
          <w:b w:val="0"/>
        </w:rPr>
        <w:t>• In the active voice, the doer of the action is placed as the subject, and the passive construction is changed into an active clause.</w:t>
      </w:r>
    </w:p>
    <w:p>
      <w:pPr>
        <w:spacing w:before="0"/>
      </w:pPr>
      <w:r>
        <w:rPr>
          <w:b w:val="0"/>
        </w:rPr>
        <w:t>• Thus, "The CEO is known to have been influenced by external advisors" changes to "People know that the CEO was influenced by external advisors."</w:t>
      </w:r>
    </w:p>
    <w:p>
      <w:pPr>
        <w:spacing w:before="0"/>
      </w:pPr>
      <w:r>
        <w:rPr>
          <w:b w:val="0"/>
        </w:rPr>
        <w:t>• Option 1: "External advisors are known to influence the CEO." – Incorrect because it changes the meaning and suggests a present influence rather than a completed action.</w:t>
      </w:r>
    </w:p>
    <w:p>
      <w:pPr>
        <w:spacing w:before="0"/>
      </w:pPr>
      <w:r>
        <w:rPr>
          <w:b w:val="0"/>
        </w:rPr>
        <w:t>• Option 2: "Someone knew the CEO was influenced by external advisors." – Incorrect because it changes the tense and meaning of the original sentence.</w:t>
      </w:r>
    </w:p>
    <w:p>
      <w:pPr>
        <w:spacing w:before="0"/>
      </w:pPr>
      <w:r>
        <w:rPr>
          <w:b w:val="0"/>
        </w:rPr>
        <w:t>• Option 4: "External advisors are said to have influenced the CEO." – Incorrect because it changes "is known" into "is said," which alters the meaning.</w:t>
      </w:r>
    </w:p>
    <w:p>
      <w:pPr>
        <w:spacing w:before="0"/>
      </w:pPr>
      <w:r>
        <w:rPr>
          <w:b w:val="0"/>
        </w:rPr>
      </w:r>
    </w:p>
    <w:p>
      <w:pPr>
        <w:spacing w:after="100" w:line="360" w:lineRule="auto" w:before="0"/>
      </w:pPr>
      <w:r>
        <w:rPr>
          <w:b w:val="0"/>
        </w:rPr>
        <w:t>20. Choose the most suitable option to replace the highlighted part of the sentence: She goes to office in bus every day.</w:t>
      </w:r>
    </w:p>
    <w:p>
      <w:pPr>
        <w:spacing w:before="0"/>
      </w:pPr>
      <w:r>
        <w:rPr>
          <w:b w:val="0"/>
        </w:rPr>
      </w:r>
    </w:p>
    <w:p>
      <w:pPr>
        <w:spacing w:after="100" w:before="0"/>
      </w:pPr>
      <w:r>
        <w:rPr>
          <w:b w:val="0"/>
        </w:rPr>
        <w:t>A. by the bus</w:t>
      </w:r>
    </w:p>
    <w:p>
      <w:pPr>
        <w:spacing w:after="100" w:before="0"/>
      </w:pPr>
      <w:r>
        <w:rPr>
          <w:b w:val="0"/>
        </w:rPr>
        <w:t>B. in the bus</w:t>
      </w:r>
    </w:p>
    <w:p>
      <w:pPr>
        <w:spacing w:after="100" w:before="0"/>
      </w:pPr>
      <w:r>
        <w:rPr>
          <w:b w:val="0"/>
        </w:rPr>
        <w:t>C. by bus</w:t>
      </w:r>
    </w:p>
    <w:p>
      <w:pPr>
        <w:spacing w:after="100" w:before="0"/>
      </w:pPr>
      <w:r>
        <w:rPr>
          <w:b w:val="0"/>
        </w:rPr>
        <w:t>D. by a bus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bus'. Key Points Therefore, the correct answer is Option 3. Complete Sentence: "She goes to office by bus every day." Additional Information</w:t>
      </w:r>
    </w:p>
    <w:p>
      <w:pPr>
        <w:spacing w:before="0"/>
      </w:pPr>
      <w:r>
        <w:rPr>
          <w:b w:val="0"/>
        </w:rPr>
        <w:t>• The phrase "by bus" is the correct way to describe a mode of transportation in English.</w:t>
      </w:r>
    </w:p>
    <w:p>
      <w:pPr>
        <w:spacing w:before="0"/>
      </w:pPr>
      <w:r>
        <w:rPr>
          <w:b w:val="0"/>
        </w:rPr>
        <w:t>• The preposition "by" is used with modes of transport without articles, unless specifying a particular vehicle.</w:t>
      </w:r>
    </w:p>
    <w:p>
      <w:pPr>
        <w:spacing w:before="0"/>
      </w:pPr>
      <w:r>
        <w:rPr>
          <w:b w:val="0"/>
        </w:rPr>
        <w:t>• Options 1, 2, and 4 are grammatically incorrect. "In the bus" is incorrect as it describes being inside a bus rather than the mode of transport, and "by a bus" is incorrect because "a" is not needed here.</w:t>
      </w:r>
    </w:p>
    <w:p>
      <w:pPr>
        <w:spacing w:before="0"/>
      </w:pPr>
      <w:r>
        <w:rPr>
          <w:b w:val="0"/>
        </w:rPr>
        <w:t>• Option 1: "by the bus" is incorrect because "the" implies a specific bus, which is unnecessary in this general context.</w:t>
      </w:r>
    </w:p>
    <w:p>
      <w:pPr>
        <w:spacing w:before="0"/>
      </w:pPr>
      <w:r>
        <w:rPr>
          <w:b w:val="0"/>
        </w:rPr>
        <w:t>• Option 2: "in the bus" is incorrect because it describes being physically inside a bus, not the mode of transportation.</w:t>
      </w:r>
    </w:p>
    <w:p>
      <w:pPr>
        <w:spacing w:before="0"/>
      </w:pPr>
      <w:r>
        <w:rPr>
          <w:b w:val="0"/>
        </w:rPr>
        <w:t>• Option 4: "by a bus" is incorrect because "a" is unnecessary when describing general transportation.</w:t>
      </w:r>
    </w:p>
    <w:p>
      <w:pPr>
        <w:spacing w:before="0"/>
      </w:pPr>
      <w:r>
        <w:rPr>
          <w:b w:val="0"/>
        </w:rPr>
      </w:r>
    </w:p>
    <w:p>
      <w:pPr>
        <w:spacing w:after="100" w:line="360" w:lineRule="auto" w:before="0"/>
      </w:pPr>
      <w:r>
        <w:rPr>
          <w:b w:val="0"/>
        </w:rPr>
        <w:t>21. Choose the most suitable option to replace the highlighted part of the sentence: He is capable to do this work.</w:t>
      </w:r>
    </w:p>
    <w:p>
      <w:pPr>
        <w:spacing w:before="0"/>
      </w:pPr>
      <w:r>
        <w:rPr>
          <w:b w:val="0"/>
        </w:rPr>
      </w:r>
    </w:p>
    <w:p>
      <w:pPr>
        <w:spacing w:after="100" w:before="0"/>
      </w:pPr>
      <w:r>
        <w:rPr>
          <w:b w:val="0"/>
        </w:rPr>
        <w:t>A. of doing the work</w:t>
      </w:r>
    </w:p>
    <w:p>
      <w:pPr>
        <w:spacing w:after="100" w:before="0"/>
      </w:pPr>
      <w:r>
        <w:rPr>
          <w:b w:val="0"/>
        </w:rPr>
        <w:t>B. for doing the work</w:t>
      </w:r>
    </w:p>
    <w:p>
      <w:pPr>
        <w:spacing w:after="100" w:before="0"/>
      </w:pPr>
      <w:r>
        <w:rPr>
          <w:b w:val="0"/>
        </w:rPr>
        <w:t>C. in doing this work</w:t>
      </w:r>
    </w:p>
    <w:p>
      <w:pPr>
        <w:spacing w:after="100" w:before="0"/>
      </w:pPr>
      <w:r>
        <w:rPr>
          <w:b w:val="0"/>
        </w:rPr>
        <w:t>D. of doing this 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'of doing this work'. Key Points Therefore, the correct answer is Option 4. Complete Sentence: "He is capable of doing this work." Additional Information</w:t>
      </w:r>
    </w:p>
    <w:p>
      <w:pPr>
        <w:spacing w:before="0"/>
      </w:pPr>
      <w:r>
        <w:rPr>
          <w:b w:val="0"/>
        </w:rPr>
        <w:t>• The phrase "capable of" is the correct prepositional phrase to use after "capable."</w:t>
      </w:r>
    </w:p>
    <w:p>
      <w:pPr>
        <w:spacing w:before="0"/>
      </w:pPr>
      <w:r>
        <w:rPr>
          <w:b w:val="0"/>
        </w:rPr>
        <w:t>• The given sentence requires a gerund ("doing") after the preposition "of."</w:t>
      </w:r>
    </w:p>
    <w:p>
      <w:pPr>
        <w:spacing w:before="0"/>
      </w:pPr>
      <w:r>
        <w:rPr>
          <w:b w:val="0"/>
        </w:rPr>
        <w:t>• Option 4 is grammatically correct and fits the context of the sentence.</w:t>
      </w:r>
    </w:p>
    <w:p>
      <w:pPr>
        <w:spacing w:before="0"/>
      </w:pPr>
      <w:r>
        <w:rPr>
          <w:b w:val="0"/>
        </w:rPr>
        <w:t>• Options 1, 2, and 3 are incorrect because they do not follow the correct grammatical structure with "capable."</w:t>
      </w:r>
    </w:p>
    <w:p>
      <w:pPr>
        <w:spacing w:before="0"/>
      </w:pPr>
      <w:r>
        <w:rPr>
          <w:b w:val="0"/>
        </w:rPr>
        <w:t>• Option 1: "of doing the work" is incorrect as it omits the word "this," which is necessary for the sentence to make sense contextually.</w:t>
      </w:r>
    </w:p>
    <w:p>
      <w:pPr>
        <w:spacing w:before="0"/>
      </w:pPr>
      <w:r>
        <w:rPr>
          <w:b w:val="0"/>
        </w:rPr>
        <w:t>• Option 2: "for doing the work" is incorrect because "capable" is not followed by "for" in English grammar.</w:t>
      </w:r>
    </w:p>
    <w:p>
      <w:pPr>
        <w:spacing w:before="0"/>
      </w:pPr>
      <w:r>
        <w:rPr>
          <w:b w:val="0"/>
        </w:rPr>
        <w:t>• Option 3: "in doing this work" is incorrect because "capable" is not used with "in" in this construction.</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He wondered whether he could ever master quantum theory.</w:t>
      </w:r>
    </w:p>
    <w:p>
      <w:pPr>
        <w:spacing w:before="0"/>
      </w:pPr>
      <w:r>
        <w:rPr>
          <w:b w:val="0"/>
        </w:rPr>
      </w:r>
    </w:p>
    <w:p>
      <w:pPr>
        <w:spacing w:after="100" w:before="0"/>
      </w:pPr>
      <w:r>
        <w:rPr>
          <w:b w:val="0"/>
        </w:rPr>
        <w:t>A. He asked, "Could I master quantum theory?"</w:t>
      </w:r>
    </w:p>
    <w:p>
      <w:pPr>
        <w:spacing w:after="100" w:before="0"/>
      </w:pPr>
      <w:r>
        <w:rPr>
          <w:b w:val="0"/>
        </w:rPr>
        <w:t>B. He said, "Will I ever master quantum theory?"</w:t>
      </w:r>
    </w:p>
    <w:p>
      <w:pPr>
        <w:spacing w:after="100" w:before="0"/>
      </w:pPr>
      <w:r>
        <w:rPr>
          <w:b w:val="0"/>
        </w:rPr>
        <w:t>C. He wondered, "Can I ever master quantum theory?"</w:t>
      </w:r>
    </w:p>
    <w:p>
      <w:pPr>
        <w:spacing w:after="100" w:before="0"/>
      </w:pPr>
      <w:r>
        <w:rPr>
          <w:b w:val="0"/>
        </w:rPr>
        <w:t>D. He wondered, "Could I ever master quantum theory?"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He wondered, "Can I ever master quantum theory?" Additional Information</w:t>
      </w:r>
    </w:p>
    <w:p>
      <w:pPr>
        <w:spacing w:before="0"/>
      </w:pPr>
      <w:r>
        <w:rPr>
          <w:b w:val="0"/>
        </w:rPr>
        <w:t>• Indirect Speech: He wondered whether he could ever master quantum theory.</w:t>
      </w:r>
    </w:p>
    <w:p>
      <w:pPr>
        <w:spacing w:before="0"/>
      </w:pPr>
      <w:r>
        <w:rPr>
          <w:b w:val="0"/>
        </w:rPr>
        <w:t>• Key Conversions: "whether he could" becomes "Can I" The conjunction "whether" indicates an indirect question, which is converted to a direct question format.</w:t>
      </w:r>
    </w:p>
    <w:p>
      <w:pPr>
        <w:spacing w:before="0"/>
      </w:pPr>
      <w:r>
        <w:rPr>
          <w:b w:val="0"/>
        </w:rPr>
        <w:t>• The pronoun "he" (referring to the subject) changes to "I" in direct speech.</w:t>
      </w:r>
    </w:p>
    <w:p>
      <w:pPr>
        <w:spacing w:before="0"/>
      </w:pPr>
      <w:r>
        <w:rPr>
          <w:b w:val="0"/>
        </w:rPr>
        <w:t>• The modal verb "could" is the past form of "can" used in indirect speech; it reverts to the present tense "can" in direct speech.</w:t>
      </w:r>
    </w:p>
    <w:p>
      <w:pPr>
        <w:spacing w:before="0"/>
      </w:pPr>
      <w:r>
        <w:rPr>
          <w:b w:val="0"/>
        </w:rPr>
        <w:t>• "ever master quantum theory" remains the same The adverb "ever" and the base verb "master" are maintained to preserve the original meaning of the doubt/possibility.</w:t>
      </w:r>
    </w:p>
    <w:p>
      <w:pPr>
        <w:spacing w:before="0"/>
      </w:pPr>
      <w:r>
        <w:rPr>
          <w:b w:val="0"/>
        </w:rPr>
        <w:t>• Reporting verb: The verb "wondered" is retained as it perfectly captures the self-reflective nature of the question.</w:t>
      </w:r>
    </w:p>
    <w:p>
      <w:pPr>
        <w:spacing w:before="0"/>
      </w:pPr>
      <w:r>
        <w:rPr>
          <w:b w:val="0"/>
        </w:rPr>
        <w:t>• Punctuation and Format: The direct speech is enclosed in quotation marks.</w:t>
      </w:r>
    </w:p>
    <w:p>
      <w:pPr>
        <w:spacing w:before="0"/>
      </w:pPr>
      <w:r>
        <w:rPr>
          <w:b w:val="0"/>
        </w:rPr>
        <w:t>• The sentence inside the quotes starts with a capital letter and ends with a question mark.</w:t>
      </w:r>
    </w:p>
    <w:p>
      <w:pPr>
        <w:spacing w:before="0"/>
      </w:pPr>
      <w:r>
        <w:rPr>
          <w:b w:val="0"/>
        </w:rPr>
        <w:t>• A comma is used to separate the reporting verb from the quoted speech.</w:t>
      </w:r>
    </w:p>
    <w:p>
      <w:pPr>
        <w:spacing w:before="0"/>
      </w:pPr>
      <w:r>
        <w:rPr>
          <w:b w:val="0"/>
        </w:rPr>
        <w:t>• Option 1: "He asked, 'Could I master quantum theory?'" Missing the word "ever," which was in the original sentence.</w:t>
      </w:r>
    </w:p>
    <w:p>
      <w:pPr>
        <w:spacing w:before="0"/>
      </w:pPr>
      <w:r>
        <w:rPr>
          <w:b w:val="0"/>
        </w:rPr>
        <w:t>• "Asked" is less precise than "wondered" for a self-reflective thought.</w:t>
      </w:r>
    </w:p>
    <w:p>
      <w:pPr>
        <w:spacing w:before="0"/>
      </w:pPr>
      <w:r>
        <w:rPr>
          <w:b w:val="0"/>
        </w:rPr>
        <w:t>• Option 2: "He said, 'Will I ever master quantum theory?'" The use of "will" in direct speech would require "would" in indirect speech (He wondered if he would ever...).</w:t>
      </w:r>
    </w:p>
    <w:p>
      <w:pPr>
        <w:spacing w:before="0"/>
      </w:pPr>
      <w:r>
        <w:rPr>
          <w:b w:val="0"/>
        </w:rPr>
        <w:t>• Option 4: "He wondered, 'Could I ever master quantum theory?'" While "could" is used in the original indirect sentence, standard grammar rules dictate a back-shift from "can" to "could" when moving to indirect speech. Therefore, direct speech should use "can."</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Rohit said, "I had completed the project."</w:t>
      </w:r>
    </w:p>
    <w:p>
      <w:pPr>
        <w:spacing w:before="0"/>
      </w:pPr>
      <w:r>
        <w:rPr>
          <w:b w:val="0"/>
        </w:rPr>
      </w:r>
    </w:p>
    <w:p>
      <w:pPr>
        <w:spacing w:after="100" w:before="0"/>
      </w:pPr>
      <w:r>
        <w:rPr>
          <w:b w:val="0"/>
        </w:rPr>
        <w:t>A. Rohit said he has completed the project.</w:t>
      </w:r>
    </w:p>
    <w:p>
      <w:pPr>
        <w:spacing w:after="100" w:before="0"/>
      </w:pPr>
      <w:r>
        <w:rPr>
          <w:b w:val="0"/>
        </w:rPr>
        <w:t>B. Rohit said he completed the project.</w:t>
      </w:r>
    </w:p>
    <w:p>
      <w:pPr>
        <w:spacing w:after="100" w:before="0"/>
      </w:pPr>
      <w:r>
        <w:rPr>
          <w:b w:val="0"/>
        </w:rPr>
        <w:t>C. Rohit said that he had completed the project.</w:t>
      </w:r>
    </w:p>
    <w:p>
      <w:pPr>
        <w:spacing w:after="100" w:before="0"/>
      </w:pPr>
      <w:r>
        <w:rPr>
          <w:b w:val="0"/>
        </w:rPr>
        <w:t>D. Rohit said that he was completing the project.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Rohit said that he had completed the project. Additional Information</w:t>
      </w:r>
    </w:p>
    <w:p>
      <w:pPr>
        <w:spacing w:before="0"/>
      </w:pPr>
      <w:r>
        <w:rPr>
          <w:b w:val="0"/>
        </w:rPr>
        <w:t>• Direct Speech: Rohit said, "I had completed the project."</w:t>
      </w:r>
    </w:p>
    <w:p>
      <w:pPr>
        <w:spacing w:before="0"/>
      </w:pPr>
      <w:r>
        <w:rPr>
          <w:b w:val="0"/>
        </w:rPr>
        <w:t>• Key Conversions: Tense (Past Perfect): The verb in direct speech is "had completed" (Past Perfect tense).</w:t>
      </w:r>
    </w:p>
    <w:p>
      <w:pPr>
        <w:spacing w:before="0"/>
      </w:pPr>
      <w:r>
        <w:rPr>
          <w:b w:val="0"/>
        </w:rPr>
        <w:t>• According to grammar rules, when the reporting verb is in the past tense ("said"), the Past Perfect tense remains unchanged in indirect speech.</w:t>
      </w:r>
    </w:p>
    <w:p>
      <w:pPr>
        <w:spacing w:before="0"/>
      </w:pPr>
      <w:r>
        <w:rPr>
          <w:b w:val="0"/>
        </w:rPr>
        <w:t>• Pronoun: The first-person pronoun "I" changes to "he" to match the subject of the reporting verb (Rohit).</w:t>
      </w:r>
    </w:p>
    <w:p>
      <w:pPr>
        <w:spacing w:before="0"/>
      </w:pPr>
      <w:r>
        <w:rPr>
          <w:b w:val="0"/>
        </w:rPr>
        <w:t>• Conjunction: The comma and quotation marks are replaced by the conjunction "that" to introduce the subordinate clause.</w:t>
      </w:r>
    </w:p>
    <w:p>
      <w:pPr>
        <w:spacing w:before="0"/>
      </w:pPr>
      <w:r>
        <w:rPr>
          <w:b w:val="0"/>
        </w:rPr>
        <w:t>• Punctuation and Format: The sentence is now a statement, so the quotation marks are removed and it ends with a full stop.</w:t>
      </w:r>
    </w:p>
    <w:p>
      <w:pPr>
        <w:spacing w:before="0"/>
      </w:pPr>
      <w:r>
        <w:rPr>
          <w:b w:val="0"/>
        </w:rPr>
        <w:t>• Option 1: "Rohit said he has completed the project." Incorrect tense: "has completed" is Present Perfect. Since the reporting verb is in the past, the tense must back-shift or remain Past Perfect.</w:t>
      </w:r>
    </w:p>
    <w:p>
      <w:pPr>
        <w:spacing w:before="0"/>
      </w:pPr>
      <w:r>
        <w:rPr>
          <w:b w:val="0"/>
        </w:rPr>
        <w:t>• Option 2: "Rohit said he completed the project." Incorrect tense: "completed" is Simple Past. This would be the indirect form of "I completed the project."</w:t>
      </w:r>
    </w:p>
    <w:p>
      <w:pPr>
        <w:spacing w:before="0"/>
      </w:pPr>
      <w:r>
        <w:rPr>
          <w:b w:val="0"/>
        </w:rPr>
        <w:t>• Option 4: "Rohit said that he was completing the project." Incorrect tense: "was completing" is Past Continuous. This would be the indirect form of "I am completing the project."</w:t>
      </w:r>
    </w:p>
    <w:p>
      <w:pPr>
        <w:spacing w:before="0"/>
      </w:pPr>
      <w:r>
        <w:rPr>
          <w:b w:val="0"/>
        </w:rPr>
      </w:r>
    </w:p>
    <w:p>
      <w:pPr>
        <w:spacing w:after="100" w:line="360" w:lineRule="auto" w:before="0"/>
      </w:pPr>
      <w:r>
        <w:rPr>
          <w:b w:val="0"/>
        </w:rPr>
        <w:t>24. Rearrange the following sentences to form a meaningful passage: 1. Carbon nanotubes exhibit exceptional strength and conductivity. 2. Their nanoscale diameter allows structural flexibility. 3. Applications span electronics, medicine, and materials. 4. They're synthesized using chemical vapor deposition.</w:t>
      </w:r>
    </w:p>
    <w:p>
      <w:pPr>
        <w:spacing w:before="0"/>
      </w:pPr>
      <w:r>
        <w:rPr>
          <w:b w:val="0"/>
        </w:rPr>
      </w:r>
    </w:p>
    <w:p>
      <w:pPr>
        <w:spacing w:after="100" w:before="0"/>
      </w:pPr>
      <w:r>
        <w:rPr>
          <w:b w:val="0"/>
        </w:rPr>
        <w:t>A. 4-1-2-3</w:t>
      </w:r>
    </w:p>
    <w:p>
      <w:pPr>
        <w:spacing w:after="100" w:before="0"/>
      </w:pPr>
      <w:r>
        <w:rPr>
          <w:b w:val="0"/>
        </w:rPr>
        <w:t>B. 1-2-4-3</w:t>
      </w:r>
    </w:p>
    <w:p>
      <w:pPr>
        <w:spacing w:after="100" w:before="0"/>
      </w:pPr>
      <w:r>
        <w:rPr>
          <w:b w:val="0"/>
        </w:rPr>
        <w:t>C. 1-2-3-4.</w:t>
      </w:r>
    </w:p>
    <w:p>
      <w:pPr>
        <w:spacing w:after="100" w:before="0"/>
      </w:pPr>
      <w:r>
        <w:rPr>
          <w:b w:val="0"/>
        </w:rPr>
        <w:t>D. 4-1-2-3.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"Carbon nanotubes exhibit exceptional strength and conductivity. Their nanoscale diameter allows structural flexibility. They're synthesized using chemical vapor deposition. Applications span electronics, medicine, and materials."</w:t>
      </w:r>
    </w:p>
    <w:p>
      <w:pPr>
        <w:spacing w:before="0"/>
      </w:pPr>
      <w:r>
        <w:rPr>
          <w:b w:val="0"/>
        </w:rPr>
        <w:t>• The paragraph follows a logical progression from the general properties of the subject to its structural details, manufacturing, and finally its real-world utility.</w:t>
      </w:r>
    </w:p>
    <w:p>
      <w:pPr>
        <w:spacing w:before="0"/>
      </w:pPr>
      <w:r>
        <w:rPr>
          <w:b w:val="0"/>
        </w:rPr>
        <w:t>• Sentence 1 is the first sentence as it introduces the subject and its primary characteristics: "Carbon nanotubes exhibit exceptional strength and conductivity."</w:t>
      </w:r>
    </w:p>
    <w:p>
      <w:pPr>
        <w:spacing w:before="0"/>
      </w:pPr>
      <w:r>
        <w:rPr>
          <w:b w:val="0"/>
        </w:rPr>
        <w:t>• Sentence 2 follows as it provides the structural explanation for the properties mentioned in the first sentence: "Their nanoscale diameter allows structural flexibility."</w:t>
      </w:r>
    </w:p>
    <w:p>
      <w:pPr>
        <w:spacing w:before="0"/>
      </w:pPr>
      <w:r>
        <w:rPr>
          <w:b w:val="0"/>
        </w:rPr>
        <w:t>• Sentence 4 is the third sentence because it transitions from what the tubes are to how they are produced: "They're synthesized using chemical vapor deposition."</w:t>
      </w:r>
    </w:p>
    <w:p>
      <w:pPr>
        <w:spacing w:before="0"/>
      </w:pPr>
      <w:r>
        <w:rPr>
          <w:b w:val="0"/>
        </w:rPr>
        <w:t>• Sentence 3 is the fourth as it concludes the passage by listing the diverse fields where these tubes are applied: "Applications span electronics, medicine, and materials."</w:t>
      </w:r>
    </w:p>
    <w:p>
      <w:pPr>
        <w:spacing w:before="0"/>
      </w:pPr>
      <w:r>
        <w:rPr>
          <w:b w:val="0"/>
        </w:rPr>
        <w:t>• The correct sequence is 1-2-4-3.</w:t>
      </w:r>
    </w:p>
    <w:p>
      <w:pPr>
        <w:spacing w:before="0"/>
      </w:pPr>
      <w:r>
        <w:rPr>
          <w:b w:val="0"/>
        </w:rPr>
      </w:r>
    </w:p>
    <w:p>
      <w:pPr>
        <w:spacing w:after="100" w:line="360" w:lineRule="auto" w:before="0"/>
      </w:pPr>
      <w:r>
        <w:rPr>
          <w:b w:val="0"/>
        </w:rPr>
        <w:t>25. Rearrange the following sentences in correct order to make a logical passage. 1. Consequently, many species face extinction. 2. Climate change poses a severe threat to global biodiversity. 3. Rising temperatures and extreme weather disrupt ecosystems. 4. Urgent action is needed to mitigate its devastating effects.</w:t>
      </w:r>
    </w:p>
    <w:p>
      <w:pPr>
        <w:spacing w:before="0"/>
      </w:pPr>
      <w:r>
        <w:rPr>
          <w:b w:val="0"/>
        </w:rPr>
      </w:r>
    </w:p>
    <w:p>
      <w:pPr>
        <w:spacing w:after="100" w:before="0"/>
      </w:pPr>
      <w:r>
        <w:rPr>
          <w:b w:val="0"/>
        </w:rPr>
        <w:t>A. 2-4-1-3</w:t>
      </w:r>
    </w:p>
    <w:p>
      <w:pPr>
        <w:spacing w:after="100" w:before="0"/>
      </w:pPr>
      <w:r>
        <w:rPr>
          <w:b w:val="0"/>
        </w:rPr>
        <w:t>B. 2-3-1-4</w:t>
      </w:r>
    </w:p>
    <w:p>
      <w:pPr>
        <w:spacing w:after="100" w:before="0"/>
      </w:pPr>
      <w:r>
        <w:rPr>
          <w:b w:val="0"/>
        </w:rPr>
        <w:t>C. 4-3-2-1</w:t>
      </w:r>
    </w:p>
    <w:p>
      <w:pPr>
        <w:spacing w:after="100" w:before="0"/>
      </w:pPr>
      <w:r>
        <w:rPr>
          <w:b w:val="0"/>
        </w:rPr>
        <w:t>D. 2-1-3-4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"Climate change poses a severe threat to global biodiversity. Rising temperatures and extreme weather disrupt ecosystems. Consequently, many species face extinction. Urgent action is needed to mitigate its devastating effects."</w:t>
      </w:r>
    </w:p>
    <w:p>
      <w:pPr>
        <w:spacing w:before="0"/>
      </w:pPr>
      <w:r>
        <w:rPr>
          <w:b w:val="0"/>
        </w:rPr>
        <w:t>• The paragraph follows a cause-and-effect logical structure, starting with a broad problem and ending with a call to action.</w:t>
      </w:r>
    </w:p>
    <w:p>
      <w:pPr>
        <w:spacing w:before="0"/>
      </w:pPr>
      <w:r>
        <w:rPr>
          <w:b w:val="0"/>
        </w:rPr>
        <w:t>• Sentence 2 is the first sentence as it introduces the primary topic (climate change) and the specific concern (biodiversity): "Climate change poses a severe threat to global biodiversity."</w:t>
      </w:r>
    </w:p>
    <w:p>
      <w:pPr>
        <w:spacing w:before="0"/>
      </w:pPr>
      <w:r>
        <w:rPr>
          <w:b w:val="0"/>
        </w:rPr>
        <w:t>• Sentence 3 follows by explaining the mechanism of that threat—how the climate change actually affects nature: "Rising temperatures and extreme weather disrupt ecosystems."</w:t>
      </w:r>
    </w:p>
    <w:p>
      <w:pPr>
        <w:spacing w:before="0"/>
      </w:pPr>
      <w:r>
        <w:rPr>
          <w:b w:val="0"/>
        </w:rPr>
        <w:t>• Sentence 1 is the third sentence because it shows the direct consequence of the disruption mentioned in the previous sentence: "Consequently, many species face extinction."</w:t>
      </w:r>
    </w:p>
    <w:p>
      <w:pPr>
        <w:spacing w:before="0"/>
      </w:pPr>
      <w:r>
        <w:rPr>
          <w:b w:val="0"/>
        </w:rPr>
        <w:t>• Sentence 4 is the fourth as it provides the concluding summary or solution based on the gravity of the situation described: "Urgent action is needed to mitigate its devastating effects."</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