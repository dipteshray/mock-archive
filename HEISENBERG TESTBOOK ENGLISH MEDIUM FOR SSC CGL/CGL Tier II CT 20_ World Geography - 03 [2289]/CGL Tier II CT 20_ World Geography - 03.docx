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 1. Amarkantak Hills are at the confluence of Vindhya and Sahyadri Ranges. 2. Biligirirangan Hills constitute the easternmost part of Satpura Range. 3. Seshachalam Hills constitute the southernmost part of Western Ghats. How many of the statements given above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Hills:</w:t>
      </w:r>
    </w:p>
    <w:p>
      <w:pPr>
        <w:spacing w:before="0"/>
      </w:pPr>
      <w:r>
        <w:rPr>
          <w:b w:val="0"/>
        </w:rPr>
        <w:t>• Amarkantak Hills are at the confluence of the Vindhya and Satpura mountain ranges. Hence statement 1 is incorrect.</w:t>
      </w:r>
    </w:p>
    <w:p>
      <w:pPr>
        <w:spacing w:before="0"/>
      </w:pPr>
      <w:r>
        <w:rPr>
          <w:b w:val="0"/>
        </w:rPr>
        <w:t>• Biligirirangan Hills is located at the north-west of the Western Ghats and the westernmost edge of the Eastern Ghats. Hence statement 2 is incorrect.</w:t>
      </w:r>
    </w:p>
    <w:p>
      <w:pPr>
        <w:spacing w:before="0"/>
      </w:pPr>
      <w:r>
        <w:rPr>
          <w:b w:val="0"/>
        </w:rPr>
        <w:t>• Seshachalam Hills, hill ranges of the Eastern Ghats, southern Andhra Pradesh state, southeastern India. Hence statement 3 is incorrect.</w:t>
      </w:r>
    </w:p>
    <w:p>
      <w:pPr>
        <w:spacing w:before="0"/>
      </w:pPr>
      <w:r>
        <w:rPr>
          <w:b w:val="0"/>
        </w:rPr>
      </w:r>
    </w:p>
    <w:p>
      <w:pPr>
        <w:spacing w:after="100" w:line="360" w:lineRule="auto" w:before="0"/>
      </w:pPr>
      <w:r>
        <w:rPr>
          <w:b w:val="0"/>
        </w:rPr>
        <w:t>2. Petroleum, a rare substance that is difficult to locate in the Earth's crust, is often referred to by which of the following sub-sub-substances?</w:t>
      </w:r>
    </w:p>
    <w:p>
      <w:pPr>
        <w:spacing w:before="0"/>
      </w:pPr>
      <w:r>
        <w:rPr>
          <w:b w:val="0"/>
        </w:rPr>
      </w:r>
    </w:p>
    <w:p>
      <w:pPr>
        <w:spacing w:after="100" w:before="0"/>
      </w:pPr>
      <w:r>
        <w:rPr>
          <w:b w:val="0"/>
        </w:rPr>
        <w:t>A. Black Gold</w:t>
      </w:r>
    </w:p>
    <w:p>
      <w:pPr>
        <w:spacing w:after="100" w:before="0"/>
      </w:pPr>
      <w:r>
        <w:rPr>
          <w:b w:val="0"/>
        </w:rPr>
        <w:t>B. Black money</w:t>
      </w:r>
    </w:p>
    <w:p>
      <w:pPr>
        <w:spacing w:after="100" w:before="0"/>
      </w:pPr>
      <w:r>
        <w:rPr>
          <w:b w:val="0"/>
        </w:rPr>
        <w:t>C. Bury Sun-light</w:t>
      </w:r>
    </w:p>
    <w:p>
      <w:pPr>
        <w:spacing w:after="100" w:before="0"/>
      </w:pPr>
      <w:r>
        <w:rPr>
          <w:b w:val="0"/>
        </w:rPr>
        <w:t>D. Black diamond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Black Gold. Key Points Additional Information</w:t>
      </w:r>
    </w:p>
    <w:p>
      <w:pPr>
        <w:spacing w:before="0"/>
      </w:pPr>
      <w:r>
        <w:rPr>
          <w:b w:val="0"/>
        </w:rPr>
        <w:t>• Petroleum is referred to as "Black Gold" due to its immense value and importance in modern economies.</w:t>
      </w:r>
    </w:p>
    <w:p>
      <w:pPr>
        <w:spacing w:before="0"/>
      </w:pPr>
      <w:r>
        <w:rPr>
          <w:b w:val="0"/>
        </w:rPr>
        <w:t>• It is a non-renewable resource and serves as a primary raw material for various industries, including energy, plastics, and chemicals.</w:t>
      </w:r>
    </w:p>
    <w:p>
      <w:pPr>
        <w:spacing w:before="0"/>
      </w:pPr>
      <w:r>
        <w:rPr>
          <w:b w:val="0"/>
        </w:rPr>
        <w:t>• Petroleum is formed from the decomposition of ancient organic matter over millions of years under heat and pressure in the Earth's crust.</w:t>
      </w:r>
    </w:p>
    <w:p>
      <w:pPr>
        <w:spacing w:before="0"/>
      </w:pPr>
      <w:r>
        <w:rPr>
          <w:b w:val="0"/>
        </w:rPr>
        <w:t>• The term highlights petroleum's economic significance, equating it to the value of gold in global trade and development.</w:t>
      </w:r>
    </w:p>
    <w:p>
      <w:pPr>
        <w:spacing w:before="0"/>
      </w:pPr>
      <w:r>
        <w:rPr>
          <w:b w:val="0"/>
        </w:rPr>
        <w:t>• Countries rich in petroleum reserves often experience significant geopolitical and economic influence globally.</w:t>
      </w:r>
    </w:p>
    <w:p>
      <w:pPr>
        <w:spacing w:before="0"/>
      </w:pPr>
      <w:r>
        <w:rPr>
          <w:b w:val="0"/>
        </w:rPr>
        <w:t>• Petroleum Composition: It primarily consists of hydrocarbons, with small amounts of sulfur, nitrogen, and oxygen compounds.</w:t>
      </w:r>
    </w:p>
    <w:p>
      <w:pPr>
        <w:spacing w:before="0"/>
      </w:pPr>
      <w:r>
        <w:rPr>
          <w:b w:val="0"/>
        </w:rPr>
        <w:t>• Major Products Derived: Key products include gasoline, diesel, kerosene, jet fuel, and petrochemicals used in plastic and synthetic materials.</w:t>
      </w:r>
    </w:p>
    <w:p>
      <w:pPr>
        <w:spacing w:before="0"/>
      </w:pPr>
      <w:r>
        <w:rPr>
          <w:b w:val="0"/>
        </w:rPr>
        <w:t>• Extraction Process: Petroleum is extracted through drilling wells into the Earth’s crust and refined in specialized facilities.</w:t>
      </w:r>
    </w:p>
    <w:p>
      <w:pPr>
        <w:spacing w:before="0"/>
      </w:pPr>
      <w:r>
        <w:rPr>
          <w:b w:val="0"/>
        </w:rPr>
        <w:t>• Environmental Impact: Petroleum extraction and use contribute significantly to greenhouse gas emissions, leading to climate change.</w:t>
      </w:r>
    </w:p>
    <w:p>
      <w:pPr>
        <w:spacing w:before="0"/>
      </w:pPr>
      <w:r>
        <w:rPr>
          <w:b w:val="0"/>
        </w:rPr>
        <w:t>• Geopolitical Importance: The control of petroleum reserves has historically been a critical factor in international relations and conflicts.</w:t>
      </w:r>
    </w:p>
    <w:p>
      <w:pPr>
        <w:spacing w:before="0"/>
      </w:pPr>
      <w:r>
        <w:rPr>
          <w:b w:val="0"/>
        </w:rPr>
      </w:r>
    </w:p>
    <w:p>
      <w:pPr>
        <w:spacing w:after="100" w:line="360" w:lineRule="auto" w:before="0"/>
      </w:pPr>
      <w:r>
        <w:rPr>
          <w:b w:val="0"/>
        </w:rPr>
        <w:t>3. Which of the following pairs of Mediterranean Vegetation names with their respective places are incorrectly matched? 1. Chaparral : North America 2. Australia : Matorral 3. South Africa : Fynbos 4. Chile : Mallee</w:t>
      </w:r>
    </w:p>
    <w:p>
      <w:pPr>
        <w:spacing w:before="0"/>
      </w:pPr>
      <w:r>
        <w:rPr>
          <w:b w:val="0"/>
        </w:rPr>
      </w:r>
    </w:p>
    <w:p>
      <w:pPr>
        <w:spacing w:after="100" w:before="0"/>
      </w:pPr>
      <w:r>
        <w:rPr>
          <w:b w:val="0"/>
        </w:rPr>
        <w:t>A. 1 and 3 only</w:t>
      </w:r>
    </w:p>
    <w:p>
      <w:pPr>
        <w:spacing w:after="100" w:before="0"/>
      </w:pPr>
      <w:r>
        <w:rPr>
          <w:b w:val="0"/>
        </w:rPr>
        <w:t>B. 2 and 4 only</w:t>
      </w:r>
    </w:p>
    <w:p>
      <w:pPr>
        <w:spacing w:after="100" w:before="0"/>
      </w:pPr>
      <w:r>
        <w:rPr>
          <w:b w:val="0"/>
        </w:rPr>
        <w:t>C. 2 and 3 only</w:t>
      </w:r>
    </w:p>
    <w:p>
      <w:pPr>
        <w:spacing w:after="100" w:before="0"/>
      </w:pPr>
      <w:r>
        <w:rPr>
          <w:b w:val="0"/>
        </w:rPr>
        <w:t>D. 1 and 4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and 4 are incorrectly matched. Key Points Additional Information</w:t>
      </w:r>
    </w:p>
    <w:p>
      <w:pPr>
        <w:spacing w:before="0"/>
      </w:pPr>
      <w:r>
        <w:rPr>
          <w:b w:val="0"/>
        </w:rPr>
        <w:t>• Matorral is the term used for Mediterranean vegetation in Chile, not Australia. Hence, the pairing of Australia with "Matorral" is incorrect.</w:t>
      </w:r>
    </w:p>
    <w:p>
      <w:pPr>
        <w:spacing w:before="0"/>
      </w:pPr>
      <w:r>
        <w:rPr>
          <w:b w:val="0"/>
        </w:rPr>
        <w:t>• Mallee refers to a type of Mediterranean vegetation specifically found in parts of Australia, not Chile. Thus, the pairing of Chile with "Mallee" is incorrect.</w:t>
      </w:r>
    </w:p>
    <w:p>
      <w:pPr>
        <w:spacing w:before="0"/>
      </w:pPr>
      <w:r>
        <w:rPr>
          <w:b w:val="0"/>
        </w:rPr>
        <w:t>• Chaparral is correctly associated with North America, where this type of vegetation is common in regions like California.</w:t>
      </w:r>
    </w:p>
    <w:p>
      <w:pPr>
        <w:spacing w:before="0"/>
      </w:pPr>
      <w:r>
        <w:rPr>
          <w:b w:val="0"/>
        </w:rPr>
        <w:t>• Fynbos is correctly linked to South Africa, where this unique biome is found primarily in the Cape Floristic Region.</w:t>
      </w:r>
    </w:p>
    <w:p>
      <w:pPr>
        <w:spacing w:before="0"/>
      </w:pPr>
      <w:r>
        <w:rPr>
          <w:b w:val="0"/>
        </w:rPr>
        <w:t>• Only the pairings of Australia: Matorral and Chile: Mallee are incorrectly matched, making Option 2 the correct answer.</w:t>
      </w:r>
    </w:p>
    <w:p>
      <w:pPr>
        <w:spacing w:before="0"/>
      </w:pPr>
      <w:r>
        <w:rPr>
          <w:b w:val="0"/>
        </w:rPr>
        <w:t>• Mediterranean Vegetation: This biome is characterized by dry summers and wet winters. Typical vegetation includes shrubs, drought-resistant trees, and grasses adapted to such climates.</w:t>
      </w:r>
    </w:p>
    <w:p>
      <w:pPr>
        <w:spacing w:before="0"/>
      </w:pPr>
      <w:r>
        <w:rPr>
          <w:b w:val="0"/>
        </w:rPr>
        <w:t>• Chaparral: Found in regions like California (USA), characterized by dense, spiny shrubs and small trees. It is adapted to hot, dry summers and mild, wet winters.</w:t>
      </w:r>
    </w:p>
    <w:p>
      <w:pPr>
        <w:spacing w:before="0"/>
      </w:pPr>
      <w:r>
        <w:rPr>
          <w:b w:val="0"/>
        </w:rPr>
        <w:t>• Matorral: Mediterranean vegetation found in regions like central Chile. It includes shrubs and low trees adapted to semi-arid climates.</w:t>
      </w:r>
    </w:p>
    <w:p>
      <w:pPr>
        <w:spacing w:before="0"/>
      </w:pPr>
      <w:r>
        <w:rPr>
          <w:b w:val="0"/>
        </w:rPr>
        <w:t>• Mallee: Refers to a type of vegetation dominated by multi-stemmed eucalyptus trees in southern Australia. It thrives in Mediterranean climates.</w:t>
      </w:r>
    </w:p>
    <w:p>
      <w:pPr>
        <w:spacing w:before="0"/>
      </w:pPr>
      <w:r>
        <w:rPr>
          <w:b w:val="0"/>
        </w:rPr>
        <w:t>• Fynbos: A unique biome found in South Africa, characterized by a high diversity of shrubs and small plants, most of which are endemic to the region.</w:t>
      </w:r>
    </w:p>
    <w:p>
      <w:pPr>
        <w:spacing w:before="0"/>
      </w:pPr>
      <w:r>
        <w:rPr>
          <w:b w:val="0"/>
        </w:rPr>
      </w:r>
    </w:p>
    <w:p>
      <w:pPr>
        <w:spacing w:after="100" w:line="360" w:lineRule="auto" w:before="0"/>
      </w:pPr>
      <w:r>
        <w:rPr>
          <w:b w:val="0"/>
        </w:rPr>
        <w:t>4. Consider the following clues about a State of India : 1. It is known as land of red river and blue hills’. 2. It contains three of the six physiographic divisions of India. 3. It covers about 2.39 percent of total areas of the country. Identify the State on the basis of the given clues.</w:t>
      </w:r>
    </w:p>
    <w:p>
      <w:pPr>
        <w:spacing w:before="0"/>
      </w:pPr>
      <w:r>
        <w:rPr>
          <w:b w:val="0"/>
        </w:rPr>
      </w:r>
    </w:p>
    <w:p>
      <w:pPr>
        <w:spacing w:after="100" w:before="0"/>
      </w:pPr>
      <w:r>
        <w:rPr>
          <w:b w:val="0"/>
        </w:rPr>
        <w:t>A. Karnataka</w:t>
      </w:r>
    </w:p>
    <w:p>
      <w:pPr>
        <w:spacing w:after="100" w:before="0"/>
      </w:pPr>
      <w:r>
        <w:rPr>
          <w:b w:val="0"/>
        </w:rPr>
        <w:t>B. Andhra Pradesh</w:t>
      </w:r>
    </w:p>
    <w:p>
      <w:pPr>
        <w:spacing w:after="100" w:before="0"/>
      </w:pPr>
      <w:r>
        <w:rPr>
          <w:b w:val="0"/>
        </w:rPr>
        <w:t>C. Assam</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Assam is often referred to as the "Land of Red River" (Brahmaputra) and "Blue Hills" (referring to the hills of the Eastern Ghats). Assam is known for its diverse geographical features and contains three physiographic divisions: the Brahmaputra Valley, the Barak Valley, and the Karbi Anglong and North Cachar Hills.</w:t>
      </w:r>
    </w:p>
    <w:p>
      <w:pPr>
        <w:spacing w:before="0"/>
      </w:pPr>
      <w:r>
        <w:rPr>
          <w:b w:val="0"/>
        </w:rPr>
        <w:t>• Assam covers approximately 2.39 percent of the total geographical area of India.</w:t>
      </w:r>
    </w:p>
    <w:p>
      <w:pPr>
        <w:spacing w:before="0"/>
      </w:pPr>
      <w:r>
        <w:rPr>
          <w:b w:val="0"/>
        </w:rPr>
        <w:t>• India, a country of astonishing diversity, boasts six distinct geographical divisions: North Mountain</w:t>
      </w:r>
    </w:p>
    <w:p>
      <w:pPr>
        <w:spacing w:before="0"/>
      </w:pPr>
      <w:r>
        <w:rPr>
          <w:b w:val="0"/>
        </w:rPr>
        <w:t>• Vast plains of India</w:t>
      </w:r>
    </w:p>
    <w:p>
      <w:pPr>
        <w:spacing w:before="0"/>
      </w:pPr>
      <w:r>
        <w:rPr>
          <w:b w:val="0"/>
        </w:rPr>
        <w:t>• Peninsular Plateau</w:t>
      </w:r>
    </w:p>
    <w:p>
      <w:pPr>
        <w:spacing w:before="0"/>
      </w:pPr>
      <w:r>
        <w:rPr>
          <w:b w:val="0"/>
        </w:rPr>
        <w:t>• Coastal Plain</w:t>
      </w:r>
    </w:p>
    <w:p>
      <w:pPr>
        <w:spacing w:before="0"/>
      </w:pPr>
      <w:r>
        <w:rPr>
          <w:b w:val="0"/>
        </w:rPr>
        <w:t>• Island</w:t>
      </w:r>
    </w:p>
    <w:p>
      <w:pPr>
        <w:spacing w:before="0"/>
      </w:pPr>
      <w:r>
        <w:rPr>
          <w:b w:val="0"/>
        </w:rPr>
        <w:t>• Desert</w:t>
      </w:r>
    </w:p>
    <w:p>
      <w:pPr>
        <w:spacing w:before="0"/>
      </w:pPr>
      <w:r>
        <w:rPr>
          <w:b w:val="0"/>
        </w:rPr>
      </w:r>
    </w:p>
    <w:p>
      <w:pPr>
        <w:spacing w:after="100" w:line="360" w:lineRule="auto" w:before="0"/>
      </w:pPr>
      <w:r>
        <w:rPr>
          <w:b w:val="0"/>
        </w:rPr>
        <w:t>5. The snow leopard (Panthera uncia) is a vulnerable species found in high-altitude ecosystems. Consider the following: 1. Hemis National Park 2. Namdapha National Park 3. Askot Wildlife Sanctuary 4. Dachigam National Park How many of the above can be considered natural habitat for the snow leopard?</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Only three</w:t>
      </w:r>
    </w:p>
    <w:p>
      <w:pPr>
        <w:spacing w:after="100" w:before="0"/>
      </w:pPr>
      <w:r>
        <w:rPr>
          <w:b w:val="0"/>
        </w:rPr>
        <w:t>D. All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Hemis National Park (Ladakh): Namdapha National Park (Arunachal Pradesh): Askot Wildlife Sanctuary (Uttarakhand): Dachigam National Park (Jammu &amp; Kashmir):</w:t>
      </w:r>
    </w:p>
    <w:p>
      <w:pPr>
        <w:spacing w:before="0"/>
      </w:pPr>
      <w:r>
        <w:rPr>
          <w:b w:val="0"/>
        </w:rPr>
        <w:t>• Hemis is the largest protected area for snow leopards in India.</w:t>
      </w:r>
    </w:p>
    <w:p>
      <w:pPr>
        <w:spacing w:before="0"/>
      </w:pPr>
      <w:r>
        <w:rPr>
          <w:b w:val="0"/>
        </w:rPr>
        <w:t>• It is located in the cold desert region of Ladakh, which provides the ideal rocky terrain and prey base for snow leopards. Hence, 1 is correct.</w:t>
      </w:r>
    </w:p>
    <w:p>
      <w:pPr>
        <w:spacing w:before="0"/>
      </w:pPr>
      <w:r>
        <w:rPr>
          <w:b w:val="0"/>
        </w:rPr>
        <w:t>• Namdapha is a tropical and subtropical forest in the Eastern Himalayas.</w:t>
      </w:r>
    </w:p>
    <w:p>
      <w:pPr>
        <w:spacing w:before="0"/>
      </w:pPr>
      <w:r>
        <w:rPr>
          <w:b w:val="0"/>
        </w:rPr>
        <w:t>• It is the only National Park in the World which is home to 4 Species of Big Cats ie the Tiger, The Leopard, The Clouded Leopard and the elusive Snow Leopard. It is the home to the most Northerly Rain Forests on the Planet. Hence, 2 is correct.</w:t>
      </w:r>
    </w:p>
    <w:p>
      <w:pPr>
        <w:spacing w:before="0"/>
      </w:pPr>
      <w:r>
        <w:rPr>
          <w:b w:val="0"/>
        </w:rPr>
        <w:t>• Located in the high-altitude regions of Uttarakhand, Askot provides a potential habitat for snow leopards.</w:t>
      </w:r>
    </w:p>
    <w:p>
      <w:pPr>
        <w:spacing w:before="0"/>
      </w:pPr>
      <w:r>
        <w:rPr>
          <w:b w:val="0"/>
        </w:rPr>
        <w:t>• The area is part of snow leopard conservation efforts in the Western Himalayas. Hence, 3 is correct.</w:t>
      </w:r>
    </w:p>
    <w:p>
      <w:pPr>
        <w:spacing w:before="0"/>
      </w:pPr>
      <w:r>
        <w:rPr>
          <w:b w:val="0"/>
        </w:rPr>
        <w:t>• Upper reaches of Dachigam (above 3,500 meters) are suitable for snow leopards.</w:t>
      </w:r>
    </w:p>
    <w:p>
      <w:pPr>
        <w:spacing w:before="0"/>
      </w:pPr>
      <w:r>
        <w:rPr>
          <w:b w:val="0"/>
        </w:rPr>
        <w:t>• Though better known for the Kashmir stag (Hangul), snow leopards have been sighted in its higher altitudes. Hence, 4 is correct.</w:t>
      </w:r>
    </w:p>
    <w:p>
      <w:pPr>
        <w:spacing w:before="0"/>
      </w:pPr>
      <w:r>
        <w:rPr>
          <w:b w:val="0"/>
        </w:rPr>
      </w:r>
    </w:p>
    <w:p>
      <w:pPr>
        <w:spacing w:after="100" w:line="360" w:lineRule="auto" w:before="0"/>
      </w:pPr>
      <w:r>
        <w:rPr>
          <w:b w:val="0"/>
        </w:rPr>
        <w:t>6. Consider the following pairs: S. No. Peak Mountains 1. Bandarpuch Kumaon Himalayas 2. Indrasan Pir Panajal Himalayas 3. Manaslu Nepal Himalayas Which of the pairs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and 3 only.Key PointsBandarpuch Peak: Indrasan Peak: Manaslu Peak:</w:t>
      </w:r>
    </w:p>
    <w:p>
      <w:pPr>
        <w:spacing w:before="0"/>
      </w:pPr>
      <w:r>
        <w:rPr>
          <w:b w:val="0"/>
        </w:rPr>
        <w:t>• In the Indian state of Uttarakhand, there is a mountain range called Bandarpunch.</w:t>
      </w:r>
    </w:p>
    <w:p>
      <w:pPr>
        <w:spacing w:before="0"/>
      </w:pPr>
      <w:r>
        <w:rPr>
          <w:b w:val="0"/>
        </w:rPr>
        <w:t>• It is part of the Garhwal region of the Himalayas. Hence, pair 1 is incorrectly matched.</w:t>
      </w:r>
    </w:p>
    <w:p>
      <w:pPr>
        <w:spacing w:before="0"/>
      </w:pPr>
      <w:r>
        <w:rPr>
          <w:b w:val="0"/>
        </w:rPr>
        <w:t>• It is situated inside Govind Pashu Vihar National Park and Sanctuary and is a component of the Sankari Range.</w:t>
      </w:r>
    </w:p>
    <w:p>
      <w:pPr>
        <w:spacing w:before="0"/>
      </w:pPr>
      <w:r>
        <w:rPr>
          <w:b w:val="0"/>
        </w:rPr>
        <w:t>• It serves as a significant watershed for the Yamuna River's headwaters.</w:t>
      </w:r>
    </w:p>
    <w:p>
      <w:pPr>
        <w:spacing w:before="0"/>
      </w:pPr>
      <w:r>
        <w:rPr>
          <w:b w:val="0"/>
        </w:rPr>
        <w:t>• Of the four holiest pilgrimage sites (Chota Char Dham), Yamunotri is the westernmost.</w:t>
      </w:r>
    </w:p>
    <w:p>
      <w:pPr>
        <w:spacing w:before="0"/>
      </w:pPr>
      <w:r>
        <w:rPr>
          <w:b w:val="0"/>
        </w:rPr>
        <w:t>• It is situated on the Pir Panjal Range in the Kashmir region.</w:t>
      </w:r>
    </w:p>
    <w:p>
      <w:pPr>
        <w:spacing w:before="0"/>
      </w:pPr>
      <w:r>
        <w:rPr>
          <w:b w:val="0"/>
        </w:rPr>
        <w:t>• It is named after the Pir Panjal Pass.</w:t>
      </w:r>
    </w:p>
    <w:p>
      <w:pPr>
        <w:spacing w:before="0"/>
      </w:pPr>
      <w:r>
        <w:rPr>
          <w:b w:val="0"/>
        </w:rPr>
        <w:t>• Indrasan is the highest peak of the Pir Panjal Range. Hence, pair 2 is correctly matched.</w:t>
      </w:r>
    </w:p>
    <w:p>
      <w:pPr>
        <w:spacing w:before="0"/>
      </w:pPr>
      <w:r>
        <w:rPr>
          <w:b w:val="0"/>
        </w:rPr>
        <w:t>• Mount Indrasan is located at an altitude of 6221 meters above sea level.</w:t>
      </w:r>
    </w:p>
    <w:p>
      <w:pPr>
        <w:spacing w:before="0"/>
      </w:pPr>
      <w:r>
        <w:rPr>
          <w:b w:val="0"/>
        </w:rPr>
        <w:t>• It is one of the most difficult mountains to climb.</w:t>
      </w:r>
    </w:p>
    <w:p>
      <w:pPr>
        <w:spacing w:before="0"/>
      </w:pPr>
      <w:r>
        <w:rPr>
          <w:b w:val="0"/>
        </w:rPr>
        <w:t>• Deo Tibba and Indrasan are the major peaks of the Pir Panjal range.</w:t>
      </w:r>
    </w:p>
    <w:p>
      <w:pPr>
        <w:spacing w:before="0"/>
      </w:pPr>
      <w:r>
        <w:rPr>
          <w:b w:val="0"/>
        </w:rPr>
        <w:t>• The Kashmir valley lies between the Himadri and Pir Panchal ranges.</w:t>
      </w:r>
    </w:p>
    <w:p>
      <w:pPr>
        <w:spacing w:before="0"/>
      </w:pPr>
      <w:r>
        <w:rPr>
          <w:b w:val="0"/>
        </w:rPr>
        <w:t>• Manaslu (also known as Kutang) is the 8th highest mountain on earth.</w:t>
      </w:r>
    </w:p>
    <w:p>
      <w:pPr>
        <w:spacing w:before="0"/>
      </w:pPr>
      <w:r>
        <w:rPr>
          <w:b w:val="0"/>
        </w:rPr>
        <w:t>• This mountain is located in the Gorkha district of northwest Nepal. Hence, pair 3 is correctly matched.</w:t>
      </w:r>
    </w:p>
    <w:p>
      <w:pPr>
        <w:spacing w:before="0"/>
      </w:pPr>
      <w:r>
        <w:rPr>
          <w:b w:val="0"/>
        </w:rPr>
      </w:r>
    </w:p>
    <w:p>
      <w:pPr>
        <w:spacing w:after="100" w:line="360" w:lineRule="auto" w:before="0"/>
      </w:pPr>
      <w:r>
        <w:rPr>
          <w:b w:val="0"/>
        </w:rPr>
        <w:t>7. The Bhil tribe living in the ________ controlled the mountain passes between the north and the Deccan. I. Western Ghats II. Eastern Ghats</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 Key Points Additional Information</w:t>
      </w:r>
    </w:p>
    <w:p>
      <w:pPr>
        <w:spacing w:before="0"/>
      </w:pPr>
      <w:r>
        <w:rPr>
          <w:b w:val="0"/>
        </w:rPr>
        <w:t>• Bhil Tribe:- The Bhils are one of the largest tribal groups in India.</w:t>
      </w:r>
    </w:p>
    <w:p>
      <w:pPr>
        <w:spacing w:before="0"/>
      </w:pPr>
      <w:r>
        <w:rPr>
          <w:b w:val="0"/>
        </w:rPr>
        <w:t>• They are traditionally hunters and gatherers, but many Bhils now practice agriculture.</w:t>
      </w:r>
    </w:p>
    <w:p>
      <w:pPr>
        <w:spacing w:before="0"/>
      </w:pPr>
      <w:r>
        <w:rPr>
          <w:b w:val="0"/>
        </w:rPr>
        <w:t>• The Bhils' control of the mountain passes between the north and the Deccan gave them a strategic advantage.</w:t>
      </w:r>
    </w:p>
    <w:p>
      <w:pPr>
        <w:spacing w:before="0"/>
      </w:pPr>
      <w:r>
        <w:rPr>
          <w:b w:val="0"/>
        </w:rPr>
        <w:t>• They were able to levy tolls on merchants and travelers, and they could also use the passes to defend their territory.</w:t>
      </w:r>
    </w:p>
    <w:p>
      <w:pPr>
        <w:spacing w:before="0"/>
      </w:pPr>
      <w:r>
        <w:rPr>
          <w:b w:val="0"/>
        </w:rPr>
        <w:t>• The Bhil tribe living in the Western Ghats controlled the mountain passes between the north and the Deccan.</w:t>
      </w:r>
    </w:p>
    <w:p>
      <w:pPr>
        <w:spacing w:before="0"/>
      </w:pPr>
      <w:r>
        <w:rPr>
          <w:b w:val="0"/>
        </w:rPr>
        <w:t>• Western Ghats:- The Western Ghats are a mountain range that runs along the western coast of India.</w:t>
      </w:r>
    </w:p>
    <w:p>
      <w:pPr>
        <w:spacing w:before="0"/>
      </w:pPr>
      <w:r>
        <w:rPr>
          <w:b w:val="0"/>
        </w:rPr>
        <w:t>• They form a natural barrier between the Deccan Plateau to the east and the Arabian Sea to the west.</w:t>
      </w:r>
    </w:p>
    <w:p>
      <w:pPr>
        <w:spacing w:before="0"/>
      </w:pPr>
      <w:r>
        <w:rPr>
          <w:b w:val="0"/>
        </w:rPr>
        <w:t>• Eastern Ghats:- The Eastern Ghats are a mountain range that runs along the eastern coast of India.</w:t>
      </w:r>
    </w:p>
    <w:p>
      <w:pPr>
        <w:spacing w:before="0"/>
      </w:pPr>
      <w:r>
        <w:rPr>
          <w:b w:val="0"/>
        </w:rPr>
        <w:t>• They are not as high as the Western Ghats and do not form a continuous barrier.</w:t>
      </w:r>
    </w:p>
    <w:p>
      <w:pPr>
        <w:spacing w:before="0"/>
      </w:pPr>
      <w:r>
        <w:rPr>
          <w:b w:val="0"/>
        </w:rPr>
      </w:r>
    </w:p>
    <w:p>
      <w:pPr>
        <w:spacing w:after="100" w:line="360" w:lineRule="auto" w:before="0"/>
      </w:pPr>
      <w:r>
        <w:rPr>
          <w:b w:val="0"/>
        </w:rPr>
        <w:t>8. Consider the following statements: 1. Satpura range is spread over six states only. 2. Kaimur Range is spread over five States only. 3. Vindhya Range is spread over four States only. Which of the statements given above is/are correct?</w:t>
      </w:r>
    </w:p>
    <w:p>
      <w:pPr>
        <w:spacing w:before="0"/>
      </w:pPr>
      <w:r>
        <w:rPr>
          <w:b w:val="0"/>
        </w:rPr>
      </w:r>
    </w:p>
    <w:p>
      <w:pPr>
        <w:spacing w:after="100" w:before="0"/>
      </w:pPr>
      <w:r>
        <w:rPr>
          <w:b w:val="0"/>
        </w:rPr>
        <w:t>A. 1 only</w:t>
      </w:r>
    </w:p>
    <w:p>
      <w:pPr>
        <w:spacing w:after="100" w:before="0"/>
      </w:pPr>
      <w:r>
        <w:rPr>
          <w:b w:val="0"/>
        </w:rPr>
        <w:t>B. 2 and 3 only</w:t>
      </w:r>
    </w:p>
    <w:p>
      <w:pPr>
        <w:spacing w:after="100" w:before="0"/>
      </w:pPr>
      <w:r>
        <w:rPr>
          <w:b w:val="0"/>
        </w:rPr>
        <w:t>C. 3 only</w:t>
      </w:r>
    </w:p>
    <w:p>
      <w:pPr>
        <w:spacing w:after="100" w:before="0"/>
      </w:pPr>
      <w:r>
        <w:rPr>
          <w:b w:val="0"/>
        </w:rPr>
        <w:t>D. 1 and 2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only.Key PointsSatpura range: Kaimur Range: Vindhyan range:</w:t>
      </w:r>
    </w:p>
    <w:p>
      <w:pPr>
        <w:spacing w:before="0"/>
      </w:pPr>
      <w:r>
        <w:rPr>
          <w:b w:val="0"/>
        </w:rPr>
        <w:t>• Satpura range is a combination of Satpura, Mahadeo and Maikala hills.</w:t>
      </w:r>
    </w:p>
    <w:p>
      <w:pPr>
        <w:spacing w:before="0"/>
      </w:pPr>
      <w:r>
        <w:rPr>
          <w:b w:val="0"/>
        </w:rPr>
        <w:t>• Satpura range is spread over four states that are: Madhya Pradesh, Maharashtra, Chhattisgarh and Gujarat. Hence, statement 1 is not correct.</w:t>
      </w:r>
    </w:p>
    <w:p>
      <w:pPr>
        <w:spacing w:before="0"/>
      </w:pPr>
      <w:r>
        <w:rPr>
          <w:b w:val="0"/>
        </w:rPr>
        <w:t>• Satpura hills are tectonic mountains, formed about 1.6 billion years ago, as a result of folding and structural uplift. They are a Horst landform.</w:t>
      </w:r>
    </w:p>
    <w:p>
      <w:pPr>
        <w:spacing w:before="0"/>
      </w:pPr>
      <w:r>
        <w:rPr>
          <w:b w:val="0"/>
        </w:rPr>
        <w:t>• They run for a distance of about 900km.</w:t>
      </w:r>
    </w:p>
    <w:p>
      <w:pPr>
        <w:spacing w:before="0"/>
      </w:pPr>
      <w:r>
        <w:rPr>
          <w:b w:val="0"/>
        </w:rPr>
        <w:t>• Mahadeo hills lie to the east of Satpura hills. Pachmarhi is the highest point of the Satpura range.</w:t>
      </w:r>
    </w:p>
    <w:p>
      <w:pPr>
        <w:spacing w:before="0"/>
      </w:pPr>
      <w:r>
        <w:rPr>
          <w:b w:val="0"/>
        </w:rPr>
        <w:t>• Dhupgarh (1350m) is the highest peak of Pachmarhi.</w:t>
      </w:r>
    </w:p>
    <w:p>
      <w:pPr>
        <w:spacing w:before="0"/>
      </w:pPr>
      <w:r>
        <w:rPr>
          <w:b w:val="0"/>
        </w:rPr>
        <w:t>• Maikala hills lie to the east of Mahadeo hills.</w:t>
      </w:r>
    </w:p>
    <w:p>
      <w:pPr>
        <w:spacing w:before="0"/>
      </w:pPr>
      <w:r>
        <w:rPr>
          <w:b w:val="0"/>
        </w:rPr>
        <w:t>• Amarkantak plateau is a part of the Maikala hills.</w:t>
      </w:r>
    </w:p>
    <w:p>
      <w:pPr>
        <w:spacing w:before="0"/>
      </w:pPr>
      <w:r>
        <w:rPr>
          <w:b w:val="0"/>
        </w:rPr>
        <w:t>• It is the Eastern portion of the Vindhya Range.</w:t>
      </w:r>
    </w:p>
    <w:p>
      <w:pPr>
        <w:spacing w:before="0"/>
      </w:pPr>
      <w:r>
        <w:rPr>
          <w:b w:val="0"/>
        </w:rPr>
        <w:t>• Kaimur range is spread over three states that are: Madhya Pradesh, Uttar Pradesh &amp; Bihar. Hence, statement 2 is not correct.</w:t>
      </w:r>
    </w:p>
    <w:p>
      <w:pPr>
        <w:spacing w:before="0"/>
      </w:pPr>
      <w:r>
        <w:rPr>
          <w:b w:val="0"/>
        </w:rPr>
        <w:t>• It is 483 kilometres long, extending from around Katangi in the Jabalpur district of Madhya Pradesh to around Sasaram in the Rohtas district of Bihar.</w:t>
      </w:r>
    </w:p>
    <w:p>
      <w:pPr>
        <w:spacing w:before="0"/>
      </w:pPr>
      <w:r>
        <w:rPr>
          <w:b w:val="0"/>
        </w:rPr>
        <w:t>• A series of plateaus runs along the Kaimur Range. These fluvial plateaus consist of a series of descending plateaus, starting with the Panna Plateau in the west, followed by the Bhander Plateau and Rewa Plateau and ending with the Rohtas Plateau in the east.</w:t>
      </w:r>
    </w:p>
    <w:p>
      <w:pPr>
        <w:spacing w:before="0"/>
      </w:pPr>
      <w:r>
        <w:rPr>
          <w:b w:val="0"/>
        </w:rPr>
        <w:t>• Protected areas in the Kaimur Range include: Kaimoor Wildlife Sanctuary in Uttar Pradesh</w:t>
      </w:r>
    </w:p>
    <w:p>
      <w:pPr>
        <w:spacing w:before="0"/>
      </w:pPr>
      <w:r>
        <w:rPr>
          <w:b w:val="0"/>
        </w:rPr>
        <w:t>• Chandra Prabha Wildlife Sanctuary in Uttar Pradesh</w:t>
      </w:r>
    </w:p>
    <w:p>
      <w:pPr>
        <w:spacing w:before="0"/>
      </w:pPr>
      <w:r>
        <w:rPr>
          <w:b w:val="0"/>
        </w:rPr>
        <w:t>• Kaimur Wildlife Sanctuary in Bihar</w:t>
      </w:r>
    </w:p>
    <w:p>
      <w:pPr>
        <w:spacing w:before="0"/>
      </w:pPr>
      <w:r>
        <w:rPr>
          <w:b w:val="0"/>
        </w:rPr>
        <w:t>• The Vindhya Mountain Range in central India is a very ancient mountain range.</w:t>
      </w:r>
    </w:p>
    <w:p>
      <w:pPr>
        <w:spacing w:before="0"/>
      </w:pPr>
      <w:r>
        <w:rPr>
          <w:b w:val="0"/>
        </w:rPr>
        <w:t>• It is one of India's seven major sacred mountain ranges.</w:t>
      </w:r>
    </w:p>
    <w:p>
      <w:pPr>
        <w:spacing w:before="0"/>
      </w:pPr>
      <w:r>
        <w:rPr>
          <w:b w:val="0"/>
        </w:rPr>
        <w:t>• Vindhyan range is spread over four states that are: Madhya Pradesh, Gujarat, Uttar Pradesh and Bihar. Hence, statement 3 is correct.</w:t>
      </w:r>
    </w:p>
    <w:p>
      <w:pPr>
        <w:spacing w:before="0"/>
      </w:pPr>
      <w:r>
        <w:rPr>
          <w:b w:val="0"/>
        </w:rPr>
        <w:t>• These hills are less craggy and smaller in size than the others.</w:t>
      </w:r>
    </w:p>
    <w:p>
      <w:pPr>
        <w:spacing w:before="0"/>
      </w:pPr>
      <w:r>
        <w:rPr>
          <w:b w:val="0"/>
        </w:rPr>
        <w:t>• They really serve as a dividing line between the Indo-Gangetic plains and the Deccan area of India.</w:t>
      </w:r>
    </w:p>
    <w:p>
      <w:pPr>
        <w:spacing w:before="0"/>
      </w:pPr>
      <w:r>
        <w:rPr>
          <w:b w:val="0"/>
        </w:rPr>
        <w:t>• The Vindhya Range is a fragmented range of hills that forms the southern escarpment of India's central highland.</w:t>
      </w:r>
    </w:p>
    <w:p>
      <w:pPr>
        <w:spacing w:before="0"/>
      </w:pPr>
      <w:r>
        <w:rPr>
          <w:b w:val="0"/>
        </w:rPr>
        <w:t>• These are non-tectonic mountains generated by the downhill faulting of the Narmada Rift Valley to their south, rather than plate collision.</w:t>
      </w:r>
    </w:p>
    <w:p>
      <w:pPr>
        <w:spacing w:before="0"/>
      </w:pPr>
      <w:r>
        <w:rPr>
          <w:b w:val="0"/>
        </w:rPr>
      </w:r>
    </w:p>
    <w:p>
      <w:pPr>
        <w:spacing w:after="100" w:line="360" w:lineRule="auto" w:before="0"/>
      </w:pPr>
      <w:r>
        <w:rPr>
          <w:b w:val="0"/>
        </w:rPr>
        <w:t>9. Which of the following statement regarding the Sundarban Delta is correct? I. The Sundarban Delta derived its name from the Sundari tree which grows well in Marshland. II. It is the World's largest and fastest growing delta.</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I and II Key Points</w:t>
      </w:r>
    </w:p>
    <w:p>
      <w:pPr>
        <w:spacing w:before="0"/>
      </w:pPr>
      <w:r>
        <w:rPr>
          <w:b w:val="0"/>
        </w:rPr>
        <w:t>• The Sundarban Delta is situated adjacent to the Bay of Bengal formed by a concourse of the Ganges, Padma, Hooghly, Brahmaputra, and Meghna rivers.</w:t>
      </w:r>
    </w:p>
    <w:p>
      <w:pPr>
        <w:spacing w:before="0"/>
      </w:pPr>
      <w:r>
        <w:rPr>
          <w:b w:val="0"/>
        </w:rPr>
        <w:t>• It is the world’s largest delta.</w:t>
      </w:r>
    </w:p>
    <w:p>
      <w:pPr>
        <w:spacing w:before="0"/>
      </w:pPr>
      <w:r>
        <w:rPr>
          <w:b w:val="0"/>
        </w:rPr>
        <w:t>• ‘Sundari’ is the most abundant tree in this region.</w:t>
      </w:r>
    </w:p>
    <w:p>
      <w:pPr>
        <w:spacing w:before="0"/>
      </w:pPr>
      <w:r>
        <w:rPr>
          <w:b w:val="0"/>
        </w:rPr>
        <w:t>• These trees can grow up to a height of 60 feet with a girth of six feet.</w:t>
      </w:r>
    </w:p>
    <w:p>
      <w:pPr>
        <w:spacing w:before="0"/>
      </w:pPr>
      <w:r>
        <w:rPr>
          <w:b w:val="0"/>
        </w:rPr>
        <w:t>• The timber obtained from this tree is used for boatbuilding and joinery, bridge-building, house construction, utility poles and tool handle.</w:t>
      </w:r>
    </w:p>
    <w:p>
      <w:pPr>
        <w:spacing w:before="0"/>
      </w:pPr>
      <w:r>
        <w:rPr>
          <w:b w:val="0"/>
        </w:rPr>
        <w:t>• In Bengali, the word ‘Sundari’ means beautiful and ‘ban’ means forest. Hence, the name ‘Sunderban’.</w:t>
      </w:r>
    </w:p>
    <w:p>
      <w:pPr>
        <w:spacing w:before="0"/>
      </w:pPr>
      <w:r>
        <w:rPr>
          <w:b w:val="0"/>
        </w:rPr>
      </w:r>
    </w:p>
    <w:p>
      <w:pPr>
        <w:spacing w:after="100" w:line="360" w:lineRule="auto" w:before="0"/>
      </w:pPr>
      <w:r>
        <w:rPr>
          <w:b w:val="0"/>
        </w:rPr>
        <w:t>10. Which of the following mountain ranges are in the Himalayan mountains? 1. Cho Oyu 2. Lhotse 3. Annamalai 4. Sirumali Select the correct answer from the code given below :</w:t>
      </w:r>
    </w:p>
    <w:p>
      <w:pPr>
        <w:spacing w:before="0"/>
      </w:pPr>
      <w:r>
        <w:rPr>
          <w:b w:val="0"/>
        </w:rPr>
      </w:r>
    </w:p>
    <w:p>
      <w:pPr>
        <w:spacing w:after="100" w:before="0"/>
      </w:pPr>
      <w:r>
        <w:rPr>
          <w:b w:val="0"/>
        </w:rPr>
        <w:t>A. Only 2, 3 and 4</w:t>
      </w:r>
    </w:p>
    <w:p>
      <w:pPr>
        <w:spacing w:after="100" w:before="0"/>
      </w:pPr>
      <w:r>
        <w:rPr>
          <w:b w:val="0"/>
        </w:rPr>
        <w:t>B. Only 1, 2 and 3</w:t>
      </w:r>
    </w:p>
    <w:p>
      <w:pPr>
        <w:spacing w:after="100" w:before="0"/>
      </w:pPr>
      <w:r>
        <w:rPr>
          <w:b w:val="0"/>
        </w:rPr>
        <w:t>C. Only 3 and 4</w:t>
      </w:r>
    </w:p>
    <w:p>
      <w:pPr>
        <w:spacing w:after="100" w:before="0"/>
      </w:pPr>
      <w:r>
        <w:rPr>
          <w:b w:val="0"/>
        </w:rPr>
        <w:t>D. Only 1 and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1 and 2. Key Points Himalayan Mountains</w:t>
      </w:r>
    </w:p>
    <w:p>
      <w:pPr>
        <w:spacing w:before="0"/>
      </w:pPr>
      <w:r>
        <w:rPr>
          <w:b w:val="0"/>
        </w:rPr>
        <w:t>• The Himadri and Siwaliks mountain ranges lie in the Himalayan region. These mountain ranges have a length of about 2400 km and a width of 150 km. The Mizo Hills is a mountain range in the Eastern highlands while Ladakh lies in the Trans Himalayas region.</w:t>
      </w:r>
    </w:p>
    <w:p>
      <w:pPr>
        <w:spacing w:before="0"/>
      </w:pPr>
      <w:r>
        <w:rPr>
          <w:b w:val="0"/>
        </w:rPr>
        <w:t>• The Himalayas consist of parallel mountain ranges: the Sivalik Hills on the south; the Lower Himalayan Range; the Great Himalayas, which is the highest and central range; and the Tibetan Himalayas on the north.</w:t>
      </w:r>
    </w:p>
    <w:p>
      <w:pPr>
        <w:spacing w:before="0"/>
      </w:pPr>
      <w:r>
        <w:rPr>
          <w:b w:val="0"/>
        </w:rPr>
        <w:t>• Cho Oyu, mountain, one of the world's highest, in the Himalayas on the Nepalese–Tibetan (Chinese) border about 20 miles (30 km) northwest of Mt. Everest.</w:t>
      </w:r>
    </w:p>
    <w:p>
      <w:pPr>
        <w:spacing w:before="0"/>
      </w:pPr>
      <w:r>
        <w:rPr>
          <w:b w:val="0"/>
        </w:rPr>
        <w:t>• Lhotse, (Tibetan: “South Peak”) also called E1, mountain massif in the Himalayas on the border of Nepal and the Tibet Autonomous Region of China. It consists of three summits, the highest of which—Lhotse I at 27,940 feet is the world's fourth-tallest peak.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