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option to change the sentence from direct speech to indirect speech He said, "I shall be in Mumbai on Sunday". He said that he ________ in Mumbai ________.</w:t>
      </w:r>
    </w:p>
    <w:p>
      <w:pPr>
        <w:spacing w:before="0"/>
      </w:pPr>
      <w:r>
        <w:rPr>
          <w:b w:val="0"/>
        </w:rPr>
      </w:r>
    </w:p>
    <w:p>
      <w:pPr>
        <w:spacing w:after="100" w:before="0"/>
      </w:pPr>
      <w:r>
        <w:rPr>
          <w:b w:val="0"/>
        </w:rPr>
        <w:t>A. should be / on Sunday</w:t>
      </w:r>
    </w:p>
    <w:p>
      <w:pPr>
        <w:spacing w:after="100" w:before="0"/>
      </w:pPr>
      <w:r>
        <w:rPr>
          <w:b w:val="0"/>
        </w:rPr>
        <w:t>B. would be / on Sunday</w:t>
      </w:r>
    </w:p>
    <w:p>
      <w:pPr>
        <w:spacing w:after="100" w:before="0"/>
      </w:pPr>
      <w:r>
        <w:rPr>
          <w:b w:val="0"/>
        </w:rPr>
        <w:t>C. would be / next Sunday</w:t>
      </w:r>
    </w:p>
    <w:p>
      <w:pPr>
        <w:spacing w:after="100" w:before="0"/>
      </w:pPr>
      <w:r>
        <w:rPr>
          <w:b w:val="0"/>
        </w:rPr>
        <w:t>D. will be / coming Sunday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"would be / on Sunday". Key Points Hence, the correct answer is "Option 2".</w:t>
      </w:r>
    </w:p>
    <w:p>
      <w:pPr>
        <w:spacing w:before="0"/>
      </w:pPr>
      <w:r>
        <w:rPr>
          <w:b w:val="0"/>
        </w:rPr>
        <w:t>• When changing a sentence from direct to indirect speech, the tense usually shifts backward if the reporting verb ("said") is in the past tense.</w:t>
      </w:r>
    </w:p>
    <w:p>
      <w:pPr>
        <w:spacing w:before="0"/>
      </w:pPr>
      <w:r>
        <w:rPr>
          <w:b w:val="0"/>
        </w:rPr>
        <w:t>• In this case, "shall" (a future marker) changes to "would".</w:t>
      </w:r>
    </w:p>
    <w:p>
      <w:pPr>
        <w:spacing w:before="0"/>
      </w:pPr>
      <w:r>
        <w:rPr>
          <w:b w:val="0"/>
        </w:rPr>
        <w:t>• The time expression "on Sunday" remains unchanged in this instance because the indirect speech does not specify the exact day relative to the conversation.</w:t>
      </w:r>
    </w:p>
    <w:p>
      <w:pPr>
        <w:spacing w:before="0"/>
      </w:pPr>
      <w:r>
        <w:rPr>
          <w:b w:val="0"/>
        </w:rPr>
        <w:t>• It simply repeats the original time mentioned, maintaining its reference unless more context suggests a need for adjustment (e.g., if the day had already passed or was relative to the time of reporting).</w:t>
      </w:r>
    </w:p>
    <w:p>
      <w:pPr>
        <w:spacing w:before="0"/>
      </w:pPr>
      <w:r>
        <w:rPr>
          <w:b w:val="0"/>
        </w:rPr>
        <w:t>• Therefore, Option 2 ("would be / on Sunday") is correct for converting the direct speech "I shall be in Mumbai on Sunday" into indirect speech, making the complete sentence: "He said that he would be in Mumbai on Sunday."</w:t>
      </w:r>
    </w:p>
    <w:p>
      <w:pPr>
        <w:spacing w:before="0"/>
      </w:pPr>
      <w:r>
        <w:rPr>
          <w:b w:val="0"/>
        </w:rPr>
      </w:r>
    </w:p>
    <w:p>
      <w:pPr>
        <w:spacing w:after="100" w:line="360" w:lineRule="auto" w:before="0"/>
      </w:pPr>
      <w:r>
        <w:rPr>
          <w:b w:val="0"/>
        </w:rPr>
        <w:t>2. Choose the correct indirect speech of the given sentence: Mother said, "Don't go to the park."</w:t>
      </w:r>
    </w:p>
    <w:p>
      <w:pPr>
        <w:spacing w:before="0"/>
      </w:pPr>
      <w:r>
        <w:rPr>
          <w:b w:val="0"/>
        </w:rPr>
      </w:r>
    </w:p>
    <w:p>
      <w:pPr>
        <w:spacing w:after="100" w:before="0"/>
      </w:pPr>
      <w:r>
        <w:rPr>
          <w:b w:val="0"/>
        </w:rPr>
        <w:t>A. Mother told us not to go to the park.</w:t>
      </w:r>
    </w:p>
    <w:p>
      <w:pPr>
        <w:spacing w:after="100" w:before="0"/>
      </w:pPr>
      <w:r>
        <w:rPr>
          <w:b w:val="0"/>
        </w:rPr>
        <w:t>B. Mother asked us not to go to the park.</w:t>
      </w:r>
    </w:p>
    <w:p>
      <w:pPr>
        <w:spacing w:after="100" w:before="0"/>
      </w:pPr>
      <w:r>
        <w:rPr>
          <w:b w:val="0"/>
        </w:rPr>
        <w:t>C. Mother said us not to go to the park.</w:t>
      </w:r>
    </w:p>
    <w:p>
      <w:pPr>
        <w:spacing w:after="100" w:before="0"/>
      </w:pPr>
      <w:r>
        <w:rPr>
          <w:b w:val="0"/>
        </w:rPr>
        <w:t>D. Mother said to us to not to go to the park.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Mother told us not to go to the park Key Points Thus the correct answer is Option 1</w:t>
      </w:r>
    </w:p>
    <w:p>
      <w:pPr>
        <w:spacing w:before="0"/>
      </w:pPr>
      <w:r>
        <w:rPr>
          <w:b w:val="0"/>
        </w:rPr>
        <w:t>• Mother asked us not to go to the park - "asked" here implies a tone of request or a soft-toned directive but not an explicit instruction as the original sentence intends to convey</w:t>
      </w:r>
    </w:p>
    <w:p>
      <w:pPr>
        <w:spacing w:before="0"/>
      </w:pPr>
      <w:r>
        <w:rPr>
          <w:b w:val="0"/>
        </w:rPr>
        <w:t>• Mother said us not to go to the park - This sentence is grammatically incorrect</w:t>
      </w:r>
    </w:p>
    <w:p>
      <w:pPr>
        <w:spacing w:before="0"/>
      </w:pPr>
      <w:r>
        <w:rPr>
          <w:b w:val="0"/>
        </w:rPr>
        <w:t>• Mother said to us to not to go to the park - This sentence is grammatically incorrect in that the 'to' proceeding the 'us' should not be there in the sentence</w:t>
      </w:r>
    </w:p>
    <w:p>
      <w:pPr>
        <w:spacing w:before="0"/>
      </w:pPr>
      <w:r>
        <w:rPr>
          <w:b w:val="0"/>
        </w:rPr>
      </w:r>
    </w:p>
    <w:p>
      <w:pPr>
        <w:spacing w:after="100" w:line="360" w:lineRule="auto" w:before="0"/>
      </w:pPr>
      <w:r>
        <w:rPr>
          <w:b w:val="0"/>
        </w:rPr>
        <w:t>3. Select the option that expresses the given sentence into an indirect speech. He said to her, “I am going out to dinner. Will you go along with me?”</w:t>
      </w:r>
    </w:p>
    <w:p>
      <w:pPr>
        <w:spacing w:before="0"/>
      </w:pPr>
      <w:r>
        <w:rPr>
          <w:b w:val="0"/>
        </w:rPr>
      </w:r>
    </w:p>
    <w:p>
      <w:pPr>
        <w:spacing w:after="100" w:before="0"/>
      </w:pPr>
      <w:r>
        <w:rPr>
          <w:b w:val="0"/>
        </w:rPr>
        <w:t>A. He told her that he is going out to dinner and asked her if she will go along with him.</w:t>
      </w:r>
    </w:p>
    <w:p>
      <w:pPr>
        <w:spacing w:after="100" w:before="0"/>
      </w:pPr>
      <w:r>
        <w:rPr>
          <w:b w:val="0"/>
        </w:rPr>
        <w:t>B. He told her that he would be going out to dinner and asked her if she would go along with him.</w:t>
      </w:r>
    </w:p>
    <w:p>
      <w:pPr>
        <w:spacing w:after="100" w:before="0"/>
      </w:pPr>
      <w:r>
        <w:rPr>
          <w:b w:val="0"/>
        </w:rPr>
        <w:t>C. He told her that he was going out to dinner and asked her if she would go along with him.</w:t>
      </w:r>
    </w:p>
    <w:p>
      <w:pPr>
        <w:spacing w:after="100" w:before="0"/>
      </w:pPr>
      <w:r>
        <w:rPr>
          <w:b w:val="0"/>
        </w:rPr>
        <w:t>D. He told her that I am going out to dinner and asked her to go along with him.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He told her that he was going out to dinner and asked her if she would go along with him. Key Points Therefore, the correct answer is option 3. The indirect sentence is: He told her that he was going out to dinner and asked her if she would go along with him.</w:t>
      </w:r>
    </w:p>
    <w:p>
      <w:pPr>
        <w:spacing w:before="0"/>
      </w:pPr>
      <w:r>
        <w:rPr>
          <w:b w:val="0"/>
        </w:rPr>
        <w:t>• The given sentence is a direct speech and we need to convert it into an indirect speech.</w:t>
      </w:r>
    </w:p>
    <w:p>
      <w:pPr>
        <w:spacing w:before="0"/>
      </w:pPr>
      <w:r>
        <w:rPr>
          <w:b w:val="0"/>
        </w:rPr>
        <w:t>• We follow these rules in Direct-Indirect speech: The reporting verb 'said to' changes to 'told' in the indirect speech part.</w:t>
      </w:r>
    </w:p>
    <w:p>
      <w:pPr>
        <w:spacing w:before="0"/>
      </w:pPr>
      <w:r>
        <w:rPr>
          <w:b w:val="0"/>
        </w:rPr>
        <w:t>• The pronoun 'I' changes to 'he' in the indirect speech.</w:t>
      </w:r>
    </w:p>
    <w:p>
      <w:pPr>
        <w:spacing w:before="0"/>
      </w:pPr>
      <w:r>
        <w:rPr>
          <w:b w:val="0"/>
        </w:rPr>
        <w:t>• If the direct speech is written in the present continuous tense, then we have to change it into past continuous in the indirect speech. therefore: The verb 'am going' in the direct speech changes to 'was going' in the indirect speech.</w:t>
      </w:r>
    </w:p>
    <w:p>
      <w:pPr>
        <w:spacing w:before="0"/>
      </w:pPr>
      <w:r>
        <w:rPr>
          <w:b w:val="0"/>
        </w:rPr>
        <w:t>• The second clause of the direct speech is written in the present tense, so, we have to change it into the past tense in the indirect speech. therefore: The modal verb 'will' in direct speech changes to 'would' in indirect speech.</w:t>
      </w:r>
    </w:p>
    <w:p>
      <w:pPr>
        <w:spacing w:before="0"/>
      </w:pPr>
      <w:r>
        <w:rPr>
          <w:b w:val="0"/>
        </w:rPr>
        <w:t>• The 'question tag' in direct speech changes to a 'full stop' in indirect speech. So, "asked" should be used to refer to the questioned part and it is seeking confirmation, so, "if" should be used.</w:t>
      </w:r>
    </w:p>
    <w:p>
      <w:pPr>
        <w:spacing w:before="0"/>
      </w:pPr>
      <w:r>
        <w:rPr>
          <w:b w:val="0"/>
        </w:rPr>
        <w:t>• The pronoun 'you' changes to 'she' and 'me' changes to 'him' in the indirect speech.</w:t>
      </w:r>
    </w:p>
    <w:p>
      <w:pPr>
        <w:spacing w:before="0"/>
      </w:pPr>
      <w:r>
        <w:rPr>
          <w:b w:val="0"/>
        </w:rPr>
        <w:t>• The inverted commas ("...") are replaced with the preposition 'that' to show the indirect speech part.</w:t>
      </w:r>
    </w:p>
    <w:p>
      <w:pPr>
        <w:spacing w:before="0"/>
      </w:pPr>
      <w:r>
        <w:rPr>
          <w:b w:val="0"/>
        </w:rPr>
        <w:t>• The comma (,) is omitted to show the indirect speech part.</w:t>
      </w:r>
    </w:p>
    <w:p>
      <w:pPr>
        <w:spacing w:before="0"/>
      </w:pPr>
      <w:r>
        <w:rPr>
          <w:b w:val="0"/>
        </w:rPr>
        <w:t>• The first word of the indirect speech is in capital letters.</w:t>
      </w:r>
    </w:p>
    <w:p>
      <w:pPr>
        <w:spacing w:before="0"/>
      </w:pPr>
      <w:r>
        <w:rPr>
          <w:b w:val="0"/>
        </w:rPr>
      </w:r>
    </w:p>
    <w:p>
      <w:pPr>
        <w:spacing w:after="100" w:line="360" w:lineRule="auto" w:before="0"/>
      </w:pPr>
      <w:r>
        <w:rPr>
          <w:b w:val="0"/>
        </w:rPr>
        <w:t>4. Direction: Choose the option that is in the indirect form of the sentence. She said angrily, “I have been waiting here for one hour.”</w:t>
      </w:r>
    </w:p>
    <w:p>
      <w:pPr>
        <w:spacing w:before="0"/>
      </w:pPr>
      <w:r>
        <w:rPr>
          <w:b w:val="0"/>
        </w:rPr>
      </w:r>
    </w:p>
    <w:p>
      <w:pPr>
        <w:spacing w:after="100" w:before="0"/>
      </w:pPr>
      <w:r>
        <w:rPr>
          <w:b w:val="0"/>
        </w:rPr>
        <w:t>A. She said angrily that he had been waiting there for one hour.</w:t>
      </w:r>
    </w:p>
    <w:p>
      <w:pPr>
        <w:spacing w:after="100" w:before="0"/>
      </w:pPr>
      <w:r>
        <w:rPr>
          <w:b w:val="0"/>
        </w:rPr>
        <w:t>B. She said angrily that she has been waiting there for one hour.</w:t>
      </w:r>
    </w:p>
    <w:p>
      <w:pPr>
        <w:spacing w:after="100" w:before="0"/>
      </w:pPr>
      <w:r>
        <w:rPr>
          <w:b w:val="0"/>
        </w:rPr>
        <w:t>C. She said angrily that she had been waiting there for one hour.</w:t>
      </w:r>
    </w:p>
    <w:p>
      <w:pPr>
        <w:spacing w:after="100" w:before="0"/>
      </w:pPr>
      <w:r>
        <w:rPr>
          <w:b w:val="0"/>
        </w:rPr>
        <w:t>D. She said angrily that he had been waiting here for one hour.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indirect form of the given sentence is 'She said angrily that she had been waiting there for one hour.' Key Points She said angrily, “I have been waiting here for one hour.” Reporting clause Reported speech The final sentence- She said angrily that she had been waiting there for one hour.</w:t>
      </w:r>
    </w:p>
    <w:p>
      <w:pPr>
        <w:spacing w:before="0"/>
      </w:pPr>
      <w:r>
        <w:rPr>
          <w:b w:val="0"/>
        </w:rPr>
        <w:t>• The given sentence is an assertive sentence.</w:t>
      </w:r>
    </w:p>
    <w:p>
      <w:pPr>
        <w:spacing w:before="0"/>
      </w:pPr>
      <w:r>
        <w:rPr>
          <w:b w:val="0"/>
        </w:rPr>
        <w:t>• While changing the narration of an assertive sentence, we need to follow the given steps- Replace comma (,) and inverted commas (" ") with the conjunction 'that'.</w:t>
      </w:r>
    </w:p>
    <w:p>
      <w:pPr>
        <w:spacing w:before="0"/>
      </w:pPr>
      <w:r>
        <w:rPr>
          <w:b w:val="0"/>
        </w:rPr>
        <w:t>• 'Said' remains unchanged.</w:t>
      </w:r>
    </w:p>
    <w:p>
      <w:pPr>
        <w:spacing w:before="0"/>
      </w:pPr>
      <w:r>
        <w:rPr>
          <w:b w:val="0"/>
        </w:rPr>
        <w:t>• The present perfect continuous tense (have been waiting) is changed into the past perfect continuous tense (had been waiting).</w:t>
      </w:r>
    </w:p>
    <w:p>
      <w:pPr>
        <w:spacing w:before="0"/>
      </w:pPr>
      <w:r>
        <w:rPr>
          <w:b w:val="0"/>
        </w:rPr>
        <w:t>• The first-person (I) is changed into 'she' i.e. according to the subject of the reporting verb (She).</w:t>
      </w:r>
    </w:p>
    <w:p>
      <w:pPr>
        <w:spacing w:before="0"/>
      </w:pPr>
      <w:r>
        <w:rPr>
          <w:b w:val="0"/>
        </w:rPr>
        <w:t>• 'Here' is changed into 'there'.</w:t>
      </w:r>
    </w:p>
    <w:p>
      <w:pPr>
        <w:spacing w:before="0"/>
      </w:pPr>
      <w:r>
        <w:rPr>
          <w:b w:val="0"/>
        </w:rPr>
      </w:r>
    </w:p>
    <w:p>
      <w:pPr>
        <w:spacing w:after="100" w:line="360" w:lineRule="auto" w:before="0"/>
      </w:pPr>
      <w:r>
        <w:rPr>
          <w:b w:val="0"/>
        </w:rPr>
        <w:t>5. In the following question, a sentence is given in Direct/Indirect speech. Out of the four alternatives choose the one which best expresses the sentence in Indirect/Direct Speech. He said, "I played badminton."</w:t>
      </w:r>
    </w:p>
    <w:p>
      <w:pPr>
        <w:spacing w:before="0"/>
      </w:pPr>
      <w:r>
        <w:rPr>
          <w:b w:val="0"/>
        </w:rPr>
      </w:r>
    </w:p>
    <w:p>
      <w:pPr>
        <w:spacing w:after="100" w:before="0"/>
      </w:pPr>
      <w:r>
        <w:rPr>
          <w:b w:val="0"/>
        </w:rPr>
        <w:t>A. He said that I had played badminton</w:t>
      </w:r>
    </w:p>
    <w:p>
      <w:pPr>
        <w:spacing w:after="100" w:before="0"/>
      </w:pPr>
      <w:r>
        <w:rPr>
          <w:b w:val="0"/>
        </w:rPr>
        <w:t>B. He said that I have played badminton</w:t>
      </w:r>
    </w:p>
    <w:p>
      <w:pPr>
        <w:spacing w:after="100" w:before="0"/>
      </w:pPr>
      <w:r>
        <w:rPr>
          <w:b w:val="0"/>
        </w:rPr>
        <w:t>C. He said that he has played badminton</w:t>
      </w:r>
    </w:p>
    <w:p>
      <w:pPr>
        <w:spacing w:after="100" w:before="0"/>
      </w:pPr>
      <w:r>
        <w:rPr>
          <w:b w:val="0"/>
        </w:rPr>
        <w:t>D. He said that he had played badminton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solution is option 4. Explanation While changing the narration of the sentence, we need to follow steps Eventually, we will get the final sentence- "He said that he had played badminton".</w:t>
      </w:r>
    </w:p>
    <w:p>
      <w:pPr>
        <w:spacing w:before="0"/>
      </w:pPr>
      <w:r>
        <w:rPr>
          <w:b w:val="0"/>
        </w:rPr>
        <w:t>• Whenever we change direct speech to indirect speech the conjunction 'that' is used in place of commas and inverted commas.</w:t>
      </w:r>
    </w:p>
    <w:p>
      <w:pPr>
        <w:spacing w:before="0"/>
      </w:pPr>
      <w:r>
        <w:rPr>
          <w:b w:val="0"/>
        </w:rPr>
        <w:t>• Here the given direct speech and the reporting verb 'said' are in the past tense and so while changing it to indirect speech past tense in direct speech becomes past perfect tense.</w:t>
      </w:r>
    </w:p>
    <w:p>
      <w:pPr>
        <w:spacing w:before="0"/>
      </w:pPr>
      <w:r>
        <w:rPr>
          <w:b w:val="0"/>
        </w:rPr>
        <w:t>• The verb here is ‘played’ which is in past tense whose past perfect tense would be ‘had played’</w:t>
      </w:r>
    </w:p>
    <w:p>
      <w:pPr>
        <w:spacing w:before="0"/>
      </w:pPr>
      <w:r>
        <w:rPr>
          <w:b w:val="0"/>
        </w:rPr>
      </w:r>
    </w:p>
    <w:p>
      <w:pPr>
        <w:spacing w:after="100" w:line="360" w:lineRule="auto" w:before="0"/>
      </w:pPr>
      <w:r>
        <w:rPr>
          <w:b w:val="0"/>
        </w:rPr>
        <w:t>6. Directions: Choose the option that best transforms the sentence into its Direct/Indirect form: ‘Pass me that paper-knife. I want to open the letter.’</w:t>
      </w:r>
    </w:p>
    <w:p>
      <w:pPr>
        <w:spacing w:before="0"/>
      </w:pPr>
      <w:r>
        <w:rPr>
          <w:b w:val="0"/>
        </w:rPr>
      </w:r>
    </w:p>
    <w:p>
      <w:pPr>
        <w:spacing w:after="100" w:before="0"/>
      </w:pPr>
      <w:r>
        <w:rPr>
          <w:b w:val="0"/>
        </w:rPr>
        <w:t>A. He was asking me to pass him the paper-knife so that he could open the letter.</w:t>
      </w:r>
    </w:p>
    <w:p>
      <w:pPr>
        <w:spacing w:after="100" w:before="0"/>
      </w:pPr>
      <w:r>
        <w:rPr>
          <w:b w:val="0"/>
        </w:rPr>
        <w:t>B. He asked me to pass him the paper-knife so that he could open the letter.</w:t>
      </w:r>
    </w:p>
    <w:p>
      <w:pPr>
        <w:spacing w:after="100" w:before="0"/>
      </w:pPr>
      <w:r>
        <w:rPr>
          <w:b w:val="0"/>
        </w:rPr>
        <w:t>C. He was saying to pass him the paper-knife so that he could open the letter.</w:t>
      </w:r>
    </w:p>
    <w:p>
      <w:pPr>
        <w:spacing w:after="100" w:before="0"/>
      </w:pPr>
      <w:r>
        <w:rPr>
          <w:b w:val="0"/>
        </w:rPr>
        <w:t>D. He asked me to pass him the paper-knife so he can open the letter.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He asked me to pass him the paper-knife so that he could open the letter. Key Points Hence, the correct answer is option 2. अत: सही उत्तर विकल्प 2 है।</w:t>
      </w:r>
    </w:p>
    <w:p>
      <w:pPr>
        <w:spacing w:before="0"/>
      </w:pPr>
      <w:r>
        <w:rPr>
          <w:b w:val="0"/>
        </w:rPr>
        <w:t>• The given sentence is a direct speech.</w:t>
      </w:r>
    </w:p>
    <w:p>
      <w:pPr>
        <w:spacing w:before="0"/>
      </w:pPr>
      <w:r>
        <w:rPr>
          <w:b w:val="0"/>
        </w:rPr>
        <w:t>• The basic rules for changing or converting direct speech into indirect speech: The commas, full stop, inverted commas are removed, and 'that' is added. The reporting verb 'asked' should be used.</w:t>
      </w:r>
    </w:p>
    <w:p>
      <w:pPr>
        <w:spacing w:before="0"/>
      </w:pPr>
      <w:r>
        <w:rPr>
          <w:b w:val="0"/>
        </w:rPr>
        <w:t>• The first-person pronoun ''I'' becomes the third-person pronoun ''he''.</w:t>
      </w:r>
    </w:p>
    <w:p>
      <w:pPr>
        <w:spacing w:before="0"/>
      </w:pPr>
      <w:r>
        <w:rPr>
          <w:b w:val="0"/>
        </w:rPr>
        <w:t>• When we tell someone what another person said, we often use the verbs say, tell or ask. Many reporting verbs can be followed by another verb in either an infinitive (here, to pass) or an -ing form.</w:t>
      </w:r>
    </w:p>
    <w:p>
      <w:pPr>
        <w:spacing w:before="0"/>
      </w:pPr>
      <w:r>
        <w:rPr>
          <w:b w:val="0"/>
        </w:rPr>
        <w:t>• दिया गया वाक्य direct speech है।</w:t>
      </w:r>
    </w:p>
    <w:p>
      <w:pPr>
        <w:spacing w:before="0"/>
      </w:pPr>
      <w:r>
        <w:rPr>
          <w:b w:val="0"/>
        </w:rPr>
        <w:t>• Direct speech को indirect speech में बदलने या बदलने के लिए बुनियादी नियम: Commas, full stop, inverted commas हटा दिए जाते हैं, और 'that' जोड़ दिया जाता है। Reporting verb 'asked' का प्रयोग किया जाना चाहिए।</w:t>
      </w:r>
    </w:p>
    <w:p>
      <w:pPr>
        <w:spacing w:before="0"/>
      </w:pPr>
      <w:r>
        <w:rPr>
          <w:b w:val="0"/>
        </w:rPr>
        <w:t>• First-person pronoun ''I'', third-person pronoun ''he'' बन जाता है।</w:t>
      </w:r>
    </w:p>
    <w:p>
      <w:pPr>
        <w:spacing w:before="0"/>
      </w:pPr>
      <w:r>
        <w:rPr>
          <w:b w:val="0"/>
        </w:rPr>
        <w:t>• जब हम किसी को बताते हैं कि दूसरे व्यक्ति ने क्या कहा, तो हम अक्सर verbs say, tell or ask का उपयोग करते हैं। कई reporting verbs का पालन किसी अन्य verb द्वारा किया जा सकता है या तो एक infinitive (here, to pass) या एक -ing रूप में।</w:t>
      </w:r>
    </w:p>
    <w:p>
      <w:pPr>
        <w:spacing w:before="0"/>
      </w:pPr>
      <w:r>
        <w:rPr>
          <w:b w:val="0"/>
        </w:rPr>
      </w:r>
    </w:p>
    <w:p>
      <w:pPr>
        <w:spacing w:after="100" w:line="360" w:lineRule="auto" w:before="0"/>
      </w:pPr>
      <w:r>
        <w:rPr>
          <w:b w:val="0"/>
        </w:rPr>
        <w:t>7. Change the following sentence into indirect speech: Rajiv said to Rohini, "What an intriguing painting it is!"</w:t>
      </w:r>
    </w:p>
    <w:p>
      <w:pPr>
        <w:spacing w:before="0"/>
      </w:pPr>
      <w:r>
        <w:rPr>
          <w:b w:val="0"/>
        </w:rPr>
      </w:r>
    </w:p>
    <w:p>
      <w:pPr>
        <w:spacing w:after="100" w:before="0"/>
      </w:pPr>
      <w:r>
        <w:rPr>
          <w:b w:val="0"/>
        </w:rPr>
        <w:t>A. Rajiv exclaimed with wonder that it was an intriguing painting.</w:t>
      </w:r>
    </w:p>
    <w:p>
      <w:pPr>
        <w:spacing w:after="100" w:before="0"/>
      </w:pPr>
      <w:r>
        <w:rPr>
          <w:b w:val="0"/>
        </w:rPr>
        <w:t>B. Rajiv exclaimed with wonder that what an intriguing painting it was.</w:t>
      </w:r>
    </w:p>
    <w:p>
      <w:pPr>
        <w:spacing w:after="100" w:before="0"/>
      </w:pPr>
      <w:r>
        <w:rPr>
          <w:b w:val="0"/>
        </w:rPr>
        <w:t>C. Rajiv exclaimed with wonder that it is an intriguing painting .</w:t>
      </w:r>
    </w:p>
    <w:p>
      <w:pPr>
        <w:spacing w:after="100" w:before="0"/>
      </w:pPr>
      <w:r>
        <w:rPr>
          <w:b w:val="0"/>
        </w:rPr>
        <w:t>D. Rajiv exclaimed with wonder that what an intriguing painting it is.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Rajiv exclaimed with wonder that it was an intriguing painting.' Key Points Therefore, the correct answer is option 1).</w:t>
      </w:r>
    </w:p>
    <w:p>
      <w:pPr>
        <w:spacing w:before="0"/>
      </w:pPr>
      <w:r>
        <w:rPr>
          <w:b w:val="0"/>
        </w:rPr>
        <w:t>• The direct narration in the inverted commas is an exclamatory sentence. To change it into indirect narration, we follow the below steps: 'said to' is changed into 'exclaimed with joy/sorrow/anger/wonder' as per the emotion expressed in the original speech. Intriguing: very interesting because of being unusual or mysterious</w:t>
      </w:r>
    </w:p>
    <w:p>
      <w:pPr>
        <w:spacing w:before="0"/>
      </w:pPr>
      <w:r>
        <w:rPr>
          <w:b w:val="0"/>
        </w:rPr>
        <w:t>• For the given sentence, 'said to' is changed into 'exclaimed with wonder'.</w:t>
      </w:r>
    </w:p>
    <w:p>
      <w:pPr>
        <w:spacing w:before="0"/>
      </w:pPr>
      <w:r>
        <w:rPr>
          <w:b w:val="0"/>
        </w:rPr>
        <w:t>• Inverted commas are removed and conjunction 'that' is used to add reported speech.</w:t>
      </w:r>
    </w:p>
    <w:p>
      <w:pPr>
        <w:spacing w:before="0"/>
      </w:pPr>
      <w:r>
        <w:rPr>
          <w:b w:val="0"/>
        </w:rPr>
        <w:t>• If the tense of the reporting verb is past tense, the tense of reported speech should be changed.</w:t>
      </w:r>
    </w:p>
    <w:p>
      <w:pPr>
        <w:spacing w:before="0"/>
      </w:pPr>
      <w:r>
        <w:rPr>
          <w:b w:val="0"/>
        </w:rPr>
        <w:t>• The structure of sentence is change to assertive and a full stop replaces the sign of exclamation (!).</w:t>
      </w:r>
    </w:p>
    <w:p>
      <w:pPr>
        <w:spacing w:before="0"/>
      </w:pPr>
      <w:r>
        <w:rPr>
          <w:b w:val="0"/>
        </w:rPr>
        <w:t>• On following the above steps, we get the required indirect speech as follows: Rajiv exclaimed with wonder that it was an intriguing painting.</w:t>
      </w:r>
    </w:p>
    <w:p>
      <w:pPr>
        <w:spacing w:before="0"/>
      </w:pPr>
      <w:r>
        <w:rPr>
          <w:b w:val="0"/>
        </w:rPr>
      </w:r>
    </w:p>
    <w:p>
      <w:pPr>
        <w:spacing w:after="100" w:line="360" w:lineRule="auto" w:before="0"/>
      </w:pPr>
      <w:r>
        <w:rPr>
          <w:b w:val="0"/>
        </w:rPr>
        <w:t>8. Select the option that expresses the given sentence in indirect speech. The judge declared, "The defendant is innocent until proven guilty."</w:t>
      </w:r>
    </w:p>
    <w:p>
      <w:pPr>
        <w:spacing w:before="0"/>
      </w:pPr>
      <w:r>
        <w:rPr>
          <w:b w:val="0"/>
        </w:rPr>
      </w:r>
    </w:p>
    <w:p>
      <w:pPr>
        <w:spacing w:after="100" w:before="0"/>
      </w:pPr>
      <w:r>
        <w:rPr>
          <w:b w:val="0"/>
        </w:rPr>
        <w:t>A. The judge declared that the defendant was innocent until proven guilty.</w:t>
      </w:r>
    </w:p>
    <w:p>
      <w:pPr>
        <w:spacing w:after="100" w:before="0"/>
      </w:pPr>
      <w:r>
        <w:rPr>
          <w:b w:val="0"/>
        </w:rPr>
        <w:t>B. The judge declared that the defendant is innocent until proven guilty.</w:t>
      </w:r>
    </w:p>
    <w:p>
      <w:pPr>
        <w:spacing w:after="100" w:before="0"/>
      </w:pPr>
      <w:r>
        <w:rPr>
          <w:b w:val="0"/>
        </w:rPr>
        <w:t>C. The judge declares that the defendant has been innocent until proven guilty.</w:t>
      </w:r>
    </w:p>
    <w:p>
      <w:pPr>
        <w:spacing w:after="100" w:before="0"/>
      </w:pPr>
      <w:r>
        <w:rPr>
          <w:b w:val="0"/>
        </w:rPr>
        <w:t>D. The judge declared that the defendant was innocent until he was proven guilty.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The judge declared that the defendant was innocent until proven guilty.</w:t>
      </w:r>
    </w:p>
    <w:p>
      <w:pPr>
        <w:spacing w:before="0"/>
      </w:pPr>
      <w:r>
        <w:rPr>
          <w:b w:val="0"/>
        </w:rPr>
        <w:t>• Reported Speech Tense: When converting direct speech to indirect speech and the reporting verb ("declared") is in the past tense, the present tense ("is") in the original statement is usually changed to the past tense ("was").</w:t>
      </w:r>
    </w:p>
    <w:p>
      <w:pPr>
        <w:spacing w:before="0"/>
      </w:pPr>
      <w:r>
        <w:rPr>
          <w:b w:val="0"/>
        </w:rPr>
        <w:t>• Legal Phrase Consistency: The phrase "innocent until proven guilty" is a standard legal expression and is kept as it is.</w:t>
      </w:r>
    </w:p>
    <w:p>
      <w:pPr>
        <w:spacing w:before="0"/>
      </w:pPr>
      <w:r>
        <w:rPr>
          <w:b w:val="0"/>
        </w:rPr>
        <w:t>• Correct Indirect Speech: "The judge declared that the defendant was innocent until proven guilty."</w:t>
      </w:r>
    </w:p>
    <w:p>
      <w:pPr>
        <w:spacing w:before="0"/>
      </w:pPr>
      <w:r>
        <w:rPr>
          <w:b w:val="0"/>
        </w:rPr>
        <w:t>• Incorrect Options: Option 2: Uses present tense "is" instead of past tense "was".</w:t>
      </w:r>
    </w:p>
    <w:p>
      <w:pPr>
        <w:spacing w:before="0"/>
      </w:pPr>
      <w:r>
        <w:rPr>
          <w:b w:val="0"/>
        </w:rPr>
        <w:t>• Option 3: Changes the reporting verb and tense inappropriately.</w:t>
      </w:r>
    </w:p>
    <w:p>
      <w:pPr>
        <w:spacing w:before="0"/>
      </w:pPr>
      <w:r>
        <w:rPr>
          <w:b w:val="0"/>
        </w:rPr>
        <w:t>• Option 4: Unnecessarily changes the phrase to "until he was proven guilty," which alters the standard legal expression.</w:t>
      </w:r>
    </w:p>
    <w:p>
      <w:pPr>
        <w:spacing w:before="0"/>
      </w:pPr>
      <w:r>
        <w:rPr>
          <w:b w:val="0"/>
        </w:rPr>
      </w:r>
    </w:p>
    <w:p>
      <w:pPr>
        <w:spacing w:after="100" w:line="360" w:lineRule="auto" w:before="0"/>
      </w:pPr>
      <w:r>
        <w:rPr>
          <w:b w:val="0"/>
        </w:rPr>
        <w:t>9. Direction: The sentences in direct/indirect speech are listed below, along with four alternatives. The Direct/Indirect Speech questions must be carefully studied, and you must choose the response that communicates the same sentence in the reverse speech. The commander said to his men, "Be Alert!"</w:t>
      </w:r>
    </w:p>
    <w:p>
      <w:pPr>
        <w:spacing w:before="0"/>
      </w:pPr>
      <w:r>
        <w:rPr>
          <w:b w:val="0"/>
        </w:rPr>
      </w:r>
    </w:p>
    <w:p>
      <w:pPr>
        <w:spacing w:after="100" w:before="0"/>
      </w:pPr>
      <w:r>
        <w:rPr>
          <w:b w:val="0"/>
        </w:rPr>
        <w:t>A. The commander urged his men to be alert.</w:t>
      </w:r>
    </w:p>
    <w:p>
      <w:pPr>
        <w:spacing w:after="100" w:before="0"/>
      </w:pPr>
      <w:r>
        <w:rPr>
          <w:b w:val="0"/>
        </w:rPr>
        <w:t>B. The commander told his men to be alert.</w:t>
      </w:r>
    </w:p>
    <w:p>
      <w:pPr>
        <w:spacing w:after="100" w:before="0"/>
      </w:pPr>
      <w:r>
        <w:rPr>
          <w:b w:val="0"/>
        </w:rPr>
        <w:t>C. The commander commanded his men to be alert.</w:t>
      </w:r>
    </w:p>
    <w:p>
      <w:pPr>
        <w:spacing w:after="100" w:before="0"/>
      </w:pPr>
      <w:r>
        <w:rPr>
          <w:b w:val="0"/>
        </w:rPr>
        <w:t>D. The commander said to his men to be alert.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commander commanded his men to be alert."Key Points Correct sentence: The commander commanded his men to be alert. Additional Information Direct Speech Indirect Speech Simple Present tense Simple past tense Present continuous tense Past continuous tense Present perfect continuous tense Past continuous tense Present perfect tense Past perfect tense Simple past tense Past perfect tense Past continuous tense Past Perfect continuous tense Past perfect tense No change Past perfect continuous tense No change Will/shall/can Would/should/could</w:t>
      </w:r>
    </w:p>
    <w:p>
      <w:pPr>
        <w:spacing w:before="0"/>
      </w:pPr>
      <w:r>
        <w:rPr>
          <w:b w:val="0"/>
        </w:rPr>
        <w:t>• The given sentence is an example of an imperative sentence.</w:t>
      </w:r>
    </w:p>
    <w:p>
      <w:pPr>
        <w:spacing w:before="0"/>
      </w:pPr>
      <w:r>
        <w:rPr>
          <w:b w:val="0"/>
        </w:rPr>
        <w:t>• Imperative sentence: Imperative sentences are used to issue a command or instruction, make a request, or offer advice.</w:t>
      </w:r>
    </w:p>
    <w:p>
      <w:pPr>
        <w:spacing w:before="0"/>
      </w:pPr>
      <w:r>
        <w:rPr>
          <w:b w:val="0"/>
        </w:rPr>
        <w:t>• Rules to change these types of questions: Said to will get replaced with commanded/recommended/suggested/ advised.</w:t>
      </w:r>
    </w:p>
    <w:p>
      <w:pPr>
        <w:spacing w:before="0"/>
      </w:pPr>
      <w:r>
        <w:rPr>
          <w:b w:val="0"/>
        </w:rPr>
        <w:t>• Thus, the correct answer is option 3.</w:t>
      </w:r>
    </w:p>
    <w:p>
      <w:pPr>
        <w:spacing w:before="0"/>
      </w:pPr>
      <w:r>
        <w:rPr>
          <w:b w:val="0"/>
        </w:rPr>
        <w:t>• Direct speech: A direct speech report the precise words a speaker or writer used.</w:t>
      </w:r>
    </w:p>
    <w:p>
      <w:pPr>
        <w:spacing w:before="0"/>
      </w:pPr>
      <w:r>
        <w:rPr>
          <w:b w:val="0"/>
        </w:rPr>
        <w:t>• Indirect Speech: Indirect speech focuses more on the content of what someone said rather than their exact words.</w:t>
      </w:r>
    </w:p>
    <w:p>
      <w:pPr>
        <w:spacing w:before="0"/>
      </w:pPr>
      <w:r>
        <w:rPr>
          <w:b w:val="0"/>
        </w:rPr>
        <w:t>• Rules for direct speech into indirect speech:</w:t>
      </w:r>
    </w:p>
    <w:p>
      <w:pPr>
        <w:spacing w:before="0"/>
      </w:pPr>
      <w:r>
        <w:rPr>
          <w:b w:val="0"/>
        </w:rPr>
      </w:r>
    </w:p>
    <w:p>
      <w:pPr>
        <w:spacing w:after="100" w:line="360" w:lineRule="auto" w:before="0"/>
      </w:pPr>
      <w:r>
        <w:rPr>
          <w:b w:val="0"/>
        </w:rPr>
        <w:t>10. Direction: In the following question, a sentence is given in Direct/Indirect speech. Out of the four alternatives, choose the one which best expresses the sentence in Indirect/Direct speech. The lessor said to me, "Give a brief description of Anne and her family".</w:t>
      </w:r>
    </w:p>
    <w:p>
      <w:pPr>
        <w:spacing w:before="0"/>
      </w:pPr>
      <w:r>
        <w:rPr>
          <w:b w:val="0"/>
        </w:rPr>
      </w:r>
    </w:p>
    <w:p>
      <w:pPr>
        <w:spacing w:after="100" w:before="0"/>
      </w:pPr>
      <w:r>
        <w:rPr>
          <w:b w:val="0"/>
        </w:rPr>
        <w:t>A. The lessor asked me to give a brief description of Anne and her family.</w:t>
      </w:r>
    </w:p>
    <w:p>
      <w:pPr>
        <w:spacing w:after="100" w:before="0"/>
      </w:pPr>
      <w:r>
        <w:rPr>
          <w:b w:val="0"/>
        </w:rPr>
        <w:t>B. The lessor told me to be given a brief description of Anne and her family.</w:t>
      </w:r>
    </w:p>
    <w:p>
      <w:pPr>
        <w:spacing w:after="100" w:before="0"/>
      </w:pPr>
      <w:r>
        <w:rPr>
          <w:b w:val="0"/>
        </w:rPr>
        <w:t>C. The lessor asked me to had given a brief description of Anne and her family.</w:t>
      </w:r>
    </w:p>
    <w:p>
      <w:pPr>
        <w:spacing w:after="100" w:before="0"/>
      </w:pPr>
      <w:r>
        <w:rPr>
          <w:b w:val="0"/>
        </w:rPr>
        <w:t>D. The lessor said to me to give a brief description of Anne and her family.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lessor asked me to give a brief description of Anne and her family'. Final sentence: The lessor asked me to give a brief description of Anne and her family.</w:t>
      </w:r>
    </w:p>
    <w:p>
      <w:pPr>
        <w:spacing w:before="0"/>
      </w:pPr>
      <w:r>
        <w:rPr>
          <w:b w:val="0"/>
        </w:rPr>
        <w:t>• The given sentence is in Direct Speech. As per the question, we have to change it into Indirect Speech.</w:t>
      </w:r>
    </w:p>
    <w:p>
      <w:pPr>
        <w:spacing w:before="0"/>
      </w:pPr>
      <w:r>
        <w:rPr>
          <w:b w:val="0"/>
        </w:rPr>
        <w:t>• While changing the narration of an imperative sentence, we make the following changes: 'Said to' is changed to ordered, suggested, requested, forbade, etc. In the given sentence, the verb 'asked', which means 'to inquire of or to seek information', will be used.</w:t>
      </w:r>
    </w:p>
    <w:p>
      <w:pPr>
        <w:spacing w:before="0"/>
      </w:pPr>
      <w:r>
        <w:rPr>
          <w:b w:val="0"/>
        </w:rPr>
        <w:t>• The first person (I/We) changes according to the subject, the second person (You) changes according to the object and the third person (he/she/it/they) remains unchanged.</w:t>
      </w:r>
    </w:p>
    <w:p>
      <w:pPr>
        <w:spacing w:before="0"/>
      </w:pPr>
      <w:r>
        <w:rPr>
          <w:b w:val="0"/>
        </w:rPr>
        <w:t>• The conjunction 'to', followed by the base form of the verb, is used in place of commas and inverted commas.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