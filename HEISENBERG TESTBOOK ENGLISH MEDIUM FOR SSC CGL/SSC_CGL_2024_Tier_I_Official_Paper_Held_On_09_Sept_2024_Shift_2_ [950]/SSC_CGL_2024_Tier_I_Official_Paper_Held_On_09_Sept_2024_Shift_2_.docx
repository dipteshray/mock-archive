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will come in the place of ‘?’ in the following equation, if ‘+’ and ‘–’ are interchanged and ‘×’ and ‘÷’ are interchanged? 4 ÷ 6 + 91 × 7 − 5 = ?</w:t>
      </w:r>
    </w:p>
    <w:p>
      <w:pPr>
        <w:spacing w:before="0"/>
      </w:pPr>
      <w:r>
        <w:rPr>
          <w:b w:val="0"/>
        </w:rPr>
      </w:r>
    </w:p>
    <w:p>
      <w:pPr>
        <w:spacing w:after="100" w:before="0"/>
      </w:pPr>
      <w:r>
        <w:rPr>
          <w:b w:val="0"/>
        </w:rPr>
        <w:t>A. 21</w:t>
      </w:r>
    </w:p>
    <w:p>
      <w:pPr>
        <w:spacing w:after="100" w:before="0"/>
      </w:pPr>
      <w:r>
        <w:rPr>
          <w:b w:val="0"/>
        </w:rPr>
        <w:t>B. 16</w:t>
      </w:r>
    </w:p>
    <w:p>
      <w:pPr>
        <w:spacing w:after="100" w:before="0"/>
      </w:pPr>
      <w:r>
        <w:rPr>
          <w:b w:val="0"/>
        </w:rPr>
        <w:t>C. 12</w:t>
      </w:r>
    </w:p>
    <w:p>
      <w:pPr>
        <w:spacing w:after="100" w:before="0"/>
      </w:pPr>
      <w:r>
        <w:rPr>
          <w:b w:val="0"/>
        </w:rPr>
        <w:t>D.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after ‘+’ and ‘–‘ are interchanged and ‘x’ and ‘÷’ are interchanged: 4 ÷ 6 + 91 × 7 − 5 = ? ⇒ 4 × 6 – 91 ÷ 7 + 5 = ? ⇒ 4 × 6 – 91 ÷ 7 + 5 = ? ⇒ 4 × 6 – 13 + 5 = ? ⇒ 24 + 5 – 13 = ? ⇒ 29 – 13 = ? ⇒ 16 = ?</w:t>
      </w:r>
    </w:p>
    <w:p>
      <w:pPr>
        <w:spacing w:before="0"/>
      </w:pPr>
      <w:r>
        <w:rPr>
          <w:b w:val="0"/>
        </w:rPr>
      </w:r>
    </w:p>
    <w:p>
      <w:pPr>
        <w:spacing w:after="100" w:line="360" w:lineRule="auto" w:before="0"/>
      </w:pPr>
      <w:r>
        <w:rPr>
          <w:b w:val="0"/>
        </w:rPr>
        <w:t>2. Three of the following four letter-cluster pairs are alike in a certain way and thus form a group. Which is the letter-cluster pair that does NOT belong to that group? (Note: The odd one out is not based on the number of consonants/vowels or their positions in the letter-cluster.)</w:t>
      </w:r>
    </w:p>
    <w:p>
      <w:pPr>
        <w:spacing w:before="0"/>
      </w:pPr>
      <w:r>
        <w:rPr>
          <w:b w:val="0"/>
        </w:rPr>
      </w:r>
    </w:p>
    <w:p>
      <w:pPr>
        <w:spacing w:after="100" w:before="0"/>
      </w:pPr>
      <w:r>
        <w:rPr>
          <w:b w:val="0"/>
        </w:rPr>
        <w:t>A. EJ - OT</w:t>
      </w:r>
    </w:p>
    <w:p>
      <w:pPr>
        <w:spacing w:after="100" w:before="0"/>
      </w:pPr>
      <w:r>
        <w:rPr>
          <w:b w:val="0"/>
        </w:rPr>
        <w:t>B. PF - OI</w:t>
      </w:r>
    </w:p>
    <w:p>
      <w:pPr>
        <w:spacing w:after="100" w:before="0"/>
      </w:pPr>
      <w:r>
        <w:rPr>
          <w:b w:val="0"/>
        </w:rPr>
        <w:t>C. KP - UZ</w:t>
      </w:r>
    </w:p>
    <w:p>
      <w:pPr>
        <w:spacing w:after="100" w:before="0"/>
      </w:pPr>
      <w:r>
        <w:rPr>
          <w:b w:val="0"/>
        </w:rPr>
        <w:t>D. CH - MR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PF - OI Thus, out of al the options 'PF - OI' is the odd one out.</w:t>
      </w:r>
    </w:p>
    <w:p>
      <w:pPr>
        <w:spacing w:before="0"/>
      </w:pPr>
      <w:r>
        <w:rPr>
          <w:b w:val="0"/>
        </w:rPr>
      </w:r>
    </w:p>
    <w:p>
      <w:pPr>
        <w:spacing w:after="100" w:line="360" w:lineRule="auto" w:before="0"/>
      </w:pPr>
      <w:r>
        <w:rPr>
          <w:b w:val="0"/>
        </w:rPr>
        <w:t>3. In this question, three statements are given, followed by three conclusions numbered I, II and III. Assuming the statements to be true, even if they seem to be at variance with commonly known facts, decide which of the conclusions logically follow(s) from the statements. Statements: All fans are brown. Some brown are chairs. Some chairs are plastic. Conclusions: I. Some brown are fans. II. Some chairs are brown. III. No chair is plastic.</w:t>
      </w:r>
    </w:p>
    <w:p>
      <w:pPr>
        <w:spacing w:before="0"/>
      </w:pPr>
      <w:r>
        <w:rPr>
          <w:b w:val="0"/>
        </w:rPr>
      </w:r>
    </w:p>
    <w:p>
      <w:pPr>
        <w:spacing w:after="100" w:before="0"/>
      </w:pPr>
      <w:r>
        <w:rPr>
          <w:b w:val="0"/>
        </w:rPr>
        <w:t>A. Only conclusions II and III follow.</w:t>
      </w:r>
    </w:p>
    <w:p>
      <w:pPr>
        <w:spacing w:after="100" w:before="0"/>
      </w:pPr>
      <w:r>
        <w:rPr>
          <w:b w:val="0"/>
        </w:rPr>
        <w:t>B. None of the conclusions follows.</w:t>
      </w:r>
    </w:p>
    <w:p>
      <w:pPr>
        <w:spacing w:after="100" w:before="0"/>
      </w:pPr>
      <w:r>
        <w:rPr>
          <w:b w:val="0"/>
        </w:rPr>
        <w:t>C. Only conclusions I and II follow.</w:t>
      </w:r>
    </w:p>
    <w:p>
      <w:pPr>
        <w:spacing w:after="100" w:before="0"/>
      </w:pPr>
      <w:r>
        <w:rPr>
          <w:b w:val="0"/>
        </w:rPr>
        <w:t>D. Only conclusion III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Some brown are fans → Follow (As all fans are brown. As whole fans comes in brown, therefore it is true.) II. Some chairs are brown → Follow (As some brown are chairs. As brown has some part common with chairs, therefore it is true.) III. No chair is plastic → Does not follow (As some chairs are plastic. As no statements restricts chairs from being plastic, therefore it is false.) ∴ Here, Only I and II conclusion follow.</w:t>
      </w:r>
    </w:p>
    <w:p>
      <w:pPr>
        <w:spacing w:before="0"/>
      </w:pPr>
      <w:r>
        <w:rPr>
          <w:b w:val="0"/>
        </w:rPr>
      </w:r>
    </w:p>
    <w:p>
      <w:pPr>
        <w:spacing w:after="100" w:line="360" w:lineRule="auto" w:before="0"/>
      </w:pPr>
      <w:r>
        <w:rPr>
          <w:b w:val="0"/>
        </w:rPr>
        <w:t>4. What will come in place of the question mark (?) in the following equation, if '+' and '−' are interchanged and '×' and '÷' are interchanged? 1604 × 4 – 525 ÷ 5 + 73 = ?</w:t>
      </w:r>
    </w:p>
    <w:p>
      <w:pPr>
        <w:spacing w:before="0"/>
      </w:pPr>
      <w:r>
        <w:rPr>
          <w:b w:val="0"/>
        </w:rPr>
      </w:r>
    </w:p>
    <w:p>
      <w:pPr>
        <w:spacing w:after="100" w:before="0"/>
      </w:pPr>
      <w:r>
        <w:rPr>
          <w:b w:val="0"/>
        </w:rPr>
        <w:t>A. 2395</w:t>
      </w:r>
    </w:p>
    <w:p>
      <w:pPr>
        <w:spacing w:after="100" w:before="0"/>
      </w:pPr>
      <w:r>
        <w:rPr>
          <w:b w:val="0"/>
        </w:rPr>
        <w:t>B. 2935</w:t>
      </w:r>
    </w:p>
    <w:p>
      <w:pPr>
        <w:spacing w:after="100" w:before="0"/>
      </w:pPr>
      <w:r>
        <w:rPr>
          <w:b w:val="0"/>
        </w:rPr>
        <w:t>C. 2953</w:t>
      </w:r>
    </w:p>
    <w:p>
      <w:pPr>
        <w:spacing w:after="100" w:before="0"/>
      </w:pPr>
      <w:r>
        <w:rPr>
          <w:b w:val="0"/>
        </w:rPr>
        <w:t>D. 2539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1604 × 4 – 525 ÷ 5 + 73 = ? ⇒ 1604 ÷ 4 + 525 × 5 – 73 = ? ⇒ 1604 ÷ 4 + 525 × 5 – 73 = ? ⇒ 401 + 525 × 5 – 73 = ? ⇒ 401 + 2625 – 73 = ? ⇒ 3026 – 73 = ? ⇒ 2953 = ?</w:t>
      </w:r>
    </w:p>
    <w:p>
      <w:pPr>
        <w:spacing w:before="0"/>
      </w:pPr>
      <w:r>
        <w:rPr>
          <w:b w:val="0"/>
        </w:rPr>
      </w:r>
    </w:p>
    <w:p>
      <w:pPr>
        <w:spacing w:after="100" w:line="360" w:lineRule="auto" w:before="0"/>
      </w:pPr>
      <w:r>
        <w:rPr>
          <w:b w:val="0"/>
        </w:rPr>
        <w:t>5. The position of how many letters will change, if each of the letters in the word 'SYSTEM' is arranged in the English alphabetical order?</w:t>
      </w:r>
    </w:p>
    <w:p>
      <w:pPr>
        <w:spacing w:before="0"/>
      </w:pPr>
      <w:r>
        <w:rPr>
          <w:b w:val="0"/>
        </w:rPr>
      </w:r>
    </w:p>
    <w:p>
      <w:pPr>
        <w:spacing w:after="100" w:before="0"/>
      </w:pPr>
      <w:r>
        <w:rPr>
          <w:b w:val="0"/>
        </w:rPr>
        <w:t>A. Five</w:t>
      </w:r>
    </w:p>
    <w:p>
      <w:pPr>
        <w:spacing w:after="100" w:before="0"/>
      </w:pPr>
      <w:r>
        <w:rPr>
          <w:b w:val="0"/>
        </w:rPr>
        <w:t>B. Six</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'SYSTEM' → 'EMSSTY' There is One alphabet "S" will remain unchanged if each of the letters in the word 'SYSTEM' is arranged in English alphabetical order. And, 'Five' letters will change.</w:t>
      </w:r>
    </w:p>
    <w:p>
      <w:pPr>
        <w:spacing w:before="0"/>
      </w:pPr>
      <w:r>
        <w:rPr>
          <w:b w:val="0"/>
        </w:rPr>
      </w:r>
    </w:p>
    <w:p>
      <w:pPr>
        <w:spacing w:after="100" w:line="360" w:lineRule="auto" w:before="0"/>
      </w:pPr>
      <w:r>
        <w:rPr>
          <w:b w:val="0"/>
        </w:rPr>
        <w:t>6. Select the number from among the given options that can replace the question mark (?) in the following series. 99, 123, 150, 180, 213, ?</w:t>
      </w:r>
    </w:p>
    <w:p>
      <w:pPr>
        <w:spacing w:before="0"/>
      </w:pPr>
      <w:r>
        <w:rPr>
          <w:b w:val="0"/>
        </w:rPr>
      </w:r>
    </w:p>
    <w:p>
      <w:pPr>
        <w:spacing w:after="100" w:before="0"/>
      </w:pPr>
      <w:r>
        <w:rPr>
          <w:b w:val="0"/>
        </w:rPr>
        <w:t>A. 259</w:t>
      </w:r>
    </w:p>
    <w:p>
      <w:pPr>
        <w:spacing w:after="100" w:before="0"/>
      </w:pPr>
      <w:r>
        <w:rPr>
          <w:b w:val="0"/>
        </w:rPr>
        <w:t>B. 258</w:t>
      </w:r>
    </w:p>
    <w:p>
      <w:pPr>
        <w:spacing w:after="100" w:before="0"/>
      </w:pPr>
      <w:r>
        <w:rPr>
          <w:b w:val="0"/>
        </w:rPr>
        <w:t>C. 248</w:t>
      </w:r>
    </w:p>
    <w:p>
      <w:pPr>
        <w:spacing w:after="100" w:before="0"/>
      </w:pPr>
      <w:r>
        <w:rPr>
          <w:b w:val="0"/>
        </w:rPr>
        <w:t>D. 249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option that can replace the question mark (?) in the following series. VO39, TM35, RK31, PI27, ?</w:t>
      </w:r>
    </w:p>
    <w:p>
      <w:pPr>
        <w:spacing w:before="0"/>
      </w:pPr>
      <w:r>
        <w:rPr>
          <w:b w:val="0"/>
        </w:rPr>
      </w:r>
    </w:p>
    <w:p>
      <w:pPr>
        <w:spacing w:after="100" w:before="0"/>
      </w:pPr>
      <w:r>
        <w:rPr>
          <w:b w:val="0"/>
        </w:rPr>
        <w:t>A. OH24</w:t>
      </w:r>
    </w:p>
    <w:p>
      <w:pPr>
        <w:spacing w:after="100" w:before="0"/>
      </w:pPr>
      <w:r>
        <w:rPr>
          <w:b w:val="0"/>
        </w:rPr>
        <w:t>B. NG23</w:t>
      </w:r>
    </w:p>
    <w:p>
      <w:pPr>
        <w:spacing w:after="100" w:before="0"/>
      </w:pPr>
      <w:r>
        <w:rPr>
          <w:b w:val="0"/>
        </w:rPr>
        <w:t>C. MH24</w:t>
      </w:r>
    </w:p>
    <w:p>
      <w:pPr>
        <w:spacing w:after="100" w:before="0"/>
      </w:pPr>
      <w:r>
        <w:rPr>
          <w:b w:val="0"/>
        </w:rPr>
        <w:t>D. MG22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Read the given statements and conclusions carefully. You have to take the given statements to be true even if they seem to be at variance from commonly known facts. You have to decide which conclusion(s) logically follow(s) from the given statements Statements: No river is a mountain. Some rivers are animals. Some birds are mountains. Conclusions: I: No animal is a mountain. II: No river is a bird.</w:t>
      </w:r>
    </w:p>
    <w:p>
      <w:pPr>
        <w:spacing w:before="0"/>
      </w:pPr>
      <w:r>
        <w:rPr>
          <w:b w:val="0"/>
        </w:rPr>
      </w:r>
    </w:p>
    <w:p>
      <w:pPr>
        <w:spacing w:after="100" w:before="0"/>
      </w:pPr>
      <w:r>
        <w:rPr>
          <w:b w:val="0"/>
        </w:rPr>
        <w:t>A. Only conclusion (II) follows</w:t>
      </w:r>
    </w:p>
    <w:p>
      <w:pPr>
        <w:spacing w:after="100" w:before="0"/>
      </w:pPr>
      <w:r>
        <w:rPr>
          <w:b w:val="0"/>
        </w:rPr>
        <w:t>B. Neither conclusion (I) nor (II) follows</w:t>
      </w:r>
    </w:p>
    <w:p>
      <w:pPr>
        <w:spacing w:after="100" w:before="0"/>
      </w:pPr>
      <w:r>
        <w:rPr>
          <w:b w:val="0"/>
        </w:rPr>
        <w:t>C. Both conclusions (I) and (II) follow</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No animal is a mountain → Does not follow (As no river is a mountain and some rivers are animals. As no direct relation is given between animals and mountains, therefore it is false.) II. No river is a bird → Does not follow (As no river is a mountain and some birds are mountains. As no direct relation is given between river and bird, therefore it is false.) ∴ Here, Neither conclusion (I) nor (II) follows.</w:t>
      </w:r>
    </w:p>
    <w:p>
      <w:pPr>
        <w:spacing w:before="0"/>
      </w:pPr>
      <w:r>
        <w:rPr>
          <w:b w:val="0"/>
        </w:rPr>
      </w:r>
    </w:p>
    <w:p>
      <w:pPr>
        <w:spacing w:after="100" w:line="360" w:lineRule="auto" w:before="0"/>
      </w:pPr>
      <w:r>
        <w:rPr>
          <w:b w:val="0"/>
        </w:rPr>
        <w:t>9. In a certain code language, 'let it go' is coded as 'vc nt ap' and 'this is it' is coded as 'mq vc lh'. What is the code for 'it' in that language?</w:t>
      </w:r>
    </w:p>
    <w:p>
      <w:pPr>
        <w:spacing w:before="0"/>
      </w:pPr>
      <w:r>
        <w:rPr>
          <w:b w:val="0"/>
        </w:rPr>
      </w:r>
    </w:p>
    <w:p>
      <w:pPr>
        <w:spacing w:after="100" w:before="0"/>
      </w:pPr>
      <w:r>
        <w:rPr>
          <w:b w:val="0"/>
        </w:rPr>
        <w:t>A. mq</w:t>
      </w:r>
    </w:p>
    <w:p>
      <w:pPr>
        <w:spacing w:after="100" w:before="0"/>
      </w:pPr>
      <w:r>
        <w:rPr>
          <w:b w:val="0"/>
        </w:rPr>
        <w:t>B. vc</w:t>
      </w:r>
    </w:p>
    <w:p>
      <w:pPr>
        <w:spacing w:after="100" w:before="0"/>
      </w:pPr>
      <w:r>
        <w:rPr>
          <w:b w:val="0"/>
        </w:rPr>
        <w:t>C. lh</w:t>
      </w:r>
    </w:p>
    <w:p>
      <w:pPr>
        <w:spacing w:after="100" w:before="0"/>
      </w:pPr>
      <w:r>
        <w:rPr>
          <w:b w:val="0"/>
        </w:rPr>
        <w:t>D. 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according to the given codes the code 'vc' is for the word 'it'.</w:t>
      </w:r>
    </w:p>
    <w:p>
      <w:pPr>
        <w:spacing w:before="0"/>
      </w:pPr>
      <w:r>
        <w:rPr>
          <w:b w:val="0"/>
        </w:rPr>
      </w:r>
    </w:p>
    <w:p>
      <w:pPr>
        <w:spacing w:after="100" w:line="360" w:lineRule="auto" w:before="0"/>
      </w:pPr>
      <w:r>
        <w:rPr>
          <w:b w:val="0"/>
        </w:rPr>
        <w:t>10.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Egypt : Nile</w:t>
      </w:r>
    </w:p>
    <w:p>
      <w:pPr>
        <w:spacing w:before="0"/>
      </w:pPr>
      <w:r>
        <w:rPr>
          <w:b w:val="0"/>
        </w:rPr>
      </w:r>
    </w:p>
    <w:p>
      <w:pPr>
        <w:spacing w:after="100" w:before="0"/>
      </w:pPr>
      <w:r>
        <w:rPr>
          <w:b w:val="0"/>
        </w:rPr>
        <w:t>A. Russia : Mississippi</w:t>
      </w:r>
    </w:p>
    <w:p>
      <w:pPr>
        <w:spacing w:after="100" w:before="0"/>
      </w:pPr>
      <w:r>
        <w:rPr>
          <w:b w:val="0"/>
        </w:rPr>
        <w:t>B. South Korea : Mekong</w:t>
      </w:r>
    </w:p>
    <w:p>
      <w:pPr>
        <w:spacing w:after="100" w:before="0"/>
      </w:pPr>
      <w:r>
        <w:rPr>
          <w:b w:val="0"/>
        </w:rPr>
        <w:t>C. Brazil : Colorado</w:t>
      </w:r>
    </w:p>
    <w:p>
      <w:pPr>
        <w:spacing w:after="100" w:before="0"/>
      </w:pPr>
      <w:r>
        <w:rPr>
          <w:b w:val="0"/>
        </w:rPr>
        <w:t>D. Myanmar : Irrawaddy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Egypt : Nile → Nile is a major river in Egypt. Similarly, Myanmar : Irrawaddy → Irrawaddy is a major river in Myanmar.</w:t>
      </w:r>
    </w:p>
    <w:p>
      <w:pPr>
        <w:spacing w:before="0"/>
      </w:pPr>
      <w:r>
        <w:rPr>
          <w:b w:val="0"/>
        </w:rPr>
      </w:r>
    </w:p>
    <w:p>
      <w:pPr>
        <w:spacing w:after="100" w:line="360" w:lineRule="auto" w:before="0"/>
      </w:pPr>
      <w:r>
        <w:rPr>
          <w:b w:val="0"/>
        </w:rPr>
        <w:t>11. In a certain code language, 'It's your life' is written as 'Ao Bo Co' and 'It's your food' is written as 'Ba Co Bo'. How will 'food' be written in that language?</w:t>
      </w:r>
    </w:p>
    <w:p>
      <w:pPr>
        <w:spacing w:before="0"/>
      </w:pPr>
      <w:r>
        <w:rPr>
          <w:b w:val="0"/>
        </w:rPr>
      </w:r>
    </w:p>
    <w:p>
      <w:pPr>
        <w:spacing w:after="100" w:before="0"/>
      </w:pPr>
      <w:r>
        <w:rPr>
          <w:b w:val="0"/>
        </w:rPr>
        <w:t>A. Bo</w:t>
      </w:r>
    </w:p>
    <w:p>
      <w:pPr>
        <w:spacing w:after="100" w:before="0"/>
      </w:pPr>
      <w:r>
        <w:rPr>
          <w:b w:val="0"/>
        </w:rPr>
        <w:t>B. Co</w:t>
      </w:r>
    </w:p>
    <w:p>
      <w:pPr>
        <w:spacing w:after="100" w:before="0"/>
      </w:pPr>
      <w:r>
        <w:rPr>
          <w:b w:val="0"/>
        </w:rPr>
        <w:t>C. Ba</w:t>
      </w:r>
    </w:p>
    <w:p>
      <w:pPr>
        <w:spacing w:after="100" w:before="0"/>
      </w:pPr>
      <w:r>
        <w:rPr>
          <w:b w:val="0"/>
        </w:rPr>
        <w:t>D. Ao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according to the given codes the code 'Ba' is for the word 'food'.</w:t>
      </w:r>
    </w:p>
    <w:p>
      <w:pPr>
        <w:spacing w:before="0"/>
      </w:pPr>
      <w:r>
        <w:rPr>
          <w:b w:val="0"/>
        </w:rPr>
      </w:r>
    </w:p>
    <w:p>
      <w:pPr>
        <w:spacing w:after="100" w:line="360" w:lineRule="auto" w:before="0"/>
      </w:pPr>
      <w:r>
        <w:rPr>
          <w:b w:val="0"/>
        </w:rPr>
        <w:t>12. Select the option that represents the letters that when placed from left to right in the blanks below will complete the given letter series. N _ B A N A _ A _ A N A N A B _ N A N A B A _ A N A</w:t>
      </w:r>
    </w:p>
    <w:p>
      <w:pPr>
        <w:spacing w:before="0"/>
      </w:pPr>
      <w:r>
        <w:rPr>
          <w:b w:val="0"/>
        </w:rPr>
      </w:r>
    </w:p>
    <w:p>
      <w:pPr>
        <w:spacing w:after="100" w:before="0"/>
      </w:pPr>
      <w:r>
        <w:rPr>
          <w:b w:val="0"/>
        </w:rPr>
        <w:t>A. ANANB</w:t>
      </w:r>
    </w:p>
    <w:p>
      <w:pPr>
        <w:spacing w:after="100" w:before="0"/>
      </w:pPr>
      <w:r>
        <w:rPr>
          <w:b w:val="0"/>
        </w:rPr>
        <w:t>B. NANAB</w:t>
      </w:r>
    </w:p>
    <w:p>
      <w:pPr>
        <w:spacing w:after="100" w:before="0"/>
      </w:pPr>
      <w:r>
        <w:rPr>
          <w:b w:val="0"/>
        </w:rPr>
        <w:t>C. ANABN</w:t>
      </w:r>
    </w:p>
    <w:p>
      <w:pPr>
        <w:spacing w:after="100" w:before="0"/>
      </w:pPr>
      <w:r>
        <w:rPr>
          <w:b w:val="0"/>
        </w:rPr>
        <w:t>D. ANBAN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ANBAN → N A B A N A N A B A N A N A B A N A N A B A N A N A → (It follows the pattern of: NA - BANANA - BANANA - BANANA - BANANA)</w:t>
      </w:r>
    </w:p>
    <w:p>
      <w:pPr>
        <w:spacing w:before="0"/>
      </w:pPr>
      <w:r>
        <w:rPr>
          <w:b w:val="0"/>
        </w:rPr>
      </w:r>
    </w:p>
    <w:p>
      <w:pPr>
        <w:spacing w:after="100" w:line="360" w:lineRule="auto" w:before="0"/>
      </w:pPr>
      <w:r>
        <w:rPr>
          <w:b w:val="0"/>
        </w:rPr>
        <w:t>13. Select the letter-cluster from among the given options that can replace the question mark (?) to complete the given series. BVTO, DTVM, ?, HPZI, JNBG</w:t>
      </w:r>
    </w:p>
    <w:p>
      <w:pPr>
        <w:spacing w:before="0"/>
      </w:pPr>
      <w:r>
        <w:rPr>
          <w:b w:val="0"/>
        </w:rPr>
      </w:r>
    </w:p>
    <w:p>
      <w:pPr>
        <w:spacing w:after="100" w:before="0"/>
      </w:pPr>
      <w:r>
        <w:rPr>
          <w:b w:val="0"/>
        </w:rPr>
        <w:t>A. RXFK</w:t>
      </w:r>
    </w:p>
    <w:p>
      <w:pPr>
        <w:spacing w:after="100" w:before="0"/>
      </w:pPr>
      <w:r>
        <w:rPr>
          <w:b w:val="0"/>
        </w:rPr>
        <w:t>B. RFXK</w:t>
      </w:r>
    </w:p>
    <w:p>
      <w:pPr>
        <w:spacing w:after="100" w:before="0"/>
      </w:pPr>
      <w:r>
        <w:rPr>
          <w:b w:val="0"/>
        </w:rPr>
        <w:t>C. FKXR</w:t>
      </w:r>
    </w:p>
    <w:p>
      <w:pPr>
        <w:spacing w:after="100" w:before="0"/>
      </w:pPr>
      <w:r>
        <w:rPr>
          <w:b w:val="0"/>
        </w:rPr>
        <w:t>D. FRXK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Select the set in which the numbers are related in the same way as are the numbers of the following sets.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(18, 378, 7) (14, 210, 5)</w:t>
      </w:r>
    </w:p>
    <w:p>
      <w:pPr>
        <w:spacing w:before="0"/>
      </w:pPr>
      <w:r>
        <w:rPr>
          <w:b w:val="0"/>
        </w:rPr>
      </w:r>
    </w:p>
    <w:p>
      <w:pPr>
        <w:spacing w:after="100" w:before="0"/>
      </w:pPr>
      <w:r>
        <w:rPr>
          <w:b w:val="0"/>
        </w:rPr>
        <w:t>A. (15, 405, 9)</w:t>
      </w:r>
    </w:p>
    <w:p>
      <w:pPr>
        <w:spacing w:after="100" w:before="0"/>
      </w:pPr>
      <w:r>
        <w:rPr>
          <w:b w:val="0"/>
        </w:rPr>
        <w:t>B. (23, 230, 5)</w:t>
      </w:r>
    </w:p>
    <w:p>
      <w:pPr>
        <w:spacing w:after="100" w:before="0"/>
      </w:pPr>
      <w:r>
        <w:rPr>
          <w:b w:val="0"/>
        </w:rPr>
        <w:t>C. (17, 204, 6)</w:t>
      </w:r>
    </w:p>
    <w:p>
      <w:pPr>
        <w:spacing w:after="100" w:before="0"/>
      </w:pPr>
      <w:r>
        <w:rPr>
          <w:b w:val="0"/>
        </w:rPr>
        <w:t>D. (17, 272,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(1st number × 3rd number × 3) = 2nd number Option 1) (15, 405, 9) 15 × 9 × 3 = 405 405 = 405 (LHS = RHS) Thus, out of all the options, '(15, 405, 9)' follows the same logic as given.</w:t>
      </w:r>
    </w:p>
    <w:p>
      <w:pPr>
        <w:spacing w:before="0"/>
      </w:pPr>
      <w:r>
        <w:rPr>
          <w:b w:val="0"/>
        </w:rPr>
      </w:r>
    </w:p>
    <w:p>
      <w:pPr>
        <w:spacing w:after="100" w:line="360" w:lineRule="auto" w:before="0"/>
      </w:pPr>
      <w:r>
        <w:rPr>
          <w:b w:val="0"/>
        </w:rPr>
        <w:t>15. Select the triad in which the numbers are related in the same way as are the numbers of the following triads. (2, 3, 17) (5, 2, 21)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(3, 4, 23)</w:t>
      </w:r>
    </w:p>
    <w:p>
      <w:pPr>
        <w:spacing w:after="100" w:before="0"/>
      </w:pPr>
      <w:r>
        <w:rPr>
          <w:b w:val="0"/>
        </w:rPr>
        <w:t>B. (5, 6, 72)</w:t>
      </w:r>
    </w:p>
    <w:p>
      <w:pPr>
        <w:spacing w:after="100" w:before="0"/>
      </w:pPr>
      <w:r>
        <w:rPr>
          <w:b w:val="0"/>
        </w:rPr>
        <w:t>C. (2, 4, 17)</w:t>
      </w:r>
    </w:p>
    <w:p>
      <w:pPr>
        <w:spacing w:after="100" w:before="0"/>
      </w:pPr>
      <w:r>
        <w:rPr>
          <w:b w:val="0"/>
        </w:rPr>
        <w:t>D. (2, 5,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(3, 4, 23) 3 × 4 + 11 = 23 12 + 11 = 23 23 = 23 (LHS = RHS) Thus, out of all the options, '(3, 4, 23)' follows the same logic as given.</w:t>
      </w:r>
    </w:p>
    <w:p>
      <w:pPr>
        <w:spacing w:before="0"/>
      </w:pPr>
      <w:r>
        <w:rPr>
          <w:b w:val="0"/>
        </w:rPr>
      </w:r>
    </w:p>
    <w:p>
      <w:pPr>
        <w:spacing w:after="100" w:line="360" w:lineRule="auto" w:before="0"/>
      </w:pPr>
      <w:r>
        <w:rPr>
          <w:b w:val="0"/>
        </w:rPr>
        <w:t>16. The same operation(s) are followed in all the given number pairs except one. Find that odd number pair.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12 : 39</w:t>
      </w:r>
    </w:p>
    <w:p>
      <w:pPr>
        <w:spacing w:after="100" w:before="0"/>
      </w:pPr>
      <w:r>
        <w:rPr>
          <w:b w:val="0"/>
        </w:rPr>
        <w:t>B. 15 : 48</w:t>
      </w:r>
    </w:p>
    <w:p>
      <w:pPr>
        <w:spacing w:after="100" w:before="0"/>
      </w:pPr>
      <w:r>
        <w:rPr>
          <w:b w:val="0"/>
        </w:rPr>
        <w:t>C. 11 : 35</w:t>
      </w:r>
    </w:p>
    <w:p>
      <w:pPr>
        <w:spacing w:after="100" w:before="0"/>
      </w:pPr>
      <w:r>
        <w:rPr>
          <w:b w:val="0"/>
        </w:rPr>
        <w:t>D. 13 :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3 + 3 Option 3) 11 : 35 11 × 3 + 3 = 35 ⇒ 33 + 3 = 35 36 ≠ 35 ( LHS ≠ RHS) Thus, out of all the options, '11 : 35' is the odd one out.</w:t>
      </w:r>
    </w:p>
    <w:p>
      <w:pPr>
        <w:spacing w:before="0"/>
      </w:pPr>
      <w:r>
        <w:rPr>
          <w:b w:val="0"/>
        </w:rPr>
      </w:r>
    </w:p>
    <w:p>
      <w:pPr>
        <w:spacing w:after="100" w:line="360" w:lineRule="auto" w:before="0"/>
      </w:pPr>
      <w:r>
        <w:rPr>
          <w:b w:val="0"/>
        </w:rPr>
        <w:t>17. Select the triad in which the numbers are related in the same way as are the numbers of the given triads. (16, 33, 67); (19, 39, 79)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(22, 45, 91)</w:t>
      </w:r>
    </w:p>
    <w:p>
      <w:pPr>
        <w:spacing w:after="100" w:before="0"/>
      </w:pPr>
      <w:r>
        <w:rPr>
          <w:b w:val="0"/>
        </w:rPr>
        <w:t>B. (21, 45, 90)</w:t>
      </w:r>
    </w:p>
    <w:p>
      <w:pPr>
        <w:spacing w:after="100" w:before="0"/>
      </w:pPr>
      <w:r>
        <w:rPr>
          <w:b w:val="0"/>
        </w:rPr>
        <w:t>C. (18, 36, 80)</w:t>
      </w:r>
    </w:p>
    <w:p>
      <w:pPr>
        <w:spacing w:after="100" w:before="0"/>
      </w:pPr>
      <w:r>
        <w:rPr>
          <w:b w:val="0"/>
        </w:rPr>
        <w:t>D. (14, 27, 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2nd number - 1st number × 4 - 1 = 3rd number. Option 1) (22, 45, 91) ⇒ (45 - 22) × 4 - 1 = 91 ⇒ 23 × 4 - 1 = 91 ⇒ 92 - 1 = 91 91 = 91 (LHS = RHS) Thus, out of all the options, '(22, 45, 91)' follows the same logic as given.</w:t>
      </w:r>
    </w:p>
    <w:p>
      <w:pPr>
        <w:spacing w:before="0"/>
      </w:pPr>
      <w:r>
        <w:rPr>
          <w:b w:val="0"/>
        </w:rPr>
      </w:r>
    </w:p>
    <w:p>
      <w:pPr>
        <w:spacing w:after="100" w:line="360" w:lineRule="auto" w:before="0"/>
      </w:pPr>
      <w:r>
        <w:rPr>
          <w:b w:val="0"/>
        </w:rPr>
        <w:t>18. In a certain code language, R + T means ‘R is the sister of T’. R - T means ‘R is the father of T’. R * T means ‘R is the wife of T’. R ÷ T means ‘R is the mother of T’. Based on the above, how is F related to C if A + B – C ÷ D * E – F ÷ G?</w:t>
      </w:r>
    </w:p>
    <w:p>
      <w:pPr>
        <w:spacing w:before="0"/>
      </w:pPr>
      <w:r>
        <w:rPr>
          <w:b w:val="0"/>
        </w:rPr>
      </w:r>
    </w:p>
    <w:p>
      <w:pPr>
        <w:spacing w:after="100" w:before="0"/>
      </w:pPr>
      <w:r>
        <w:rPr>
          <w:b w:val="0"/>
        </w:rPr>
        <w:t>A. Daughter’s daughter</w:t>
      </w:r>
    </w:p>
    <w:p>
      <w:pPr>
        <w:spacing w:after="100" w:before="0"/>
      </w:pPr>
      <w:r>
        <w:rPr>
          <w:b w:val="0"/>
        </w:rPr>
        <w:t>B. Wife</w:t>
      </w:r>
    </w:p>
    <w:p>
      <w:pPr>
        <w:spacing w:after="100" w:before="0"/>
      </w:pPr>
      <w:r>
        <w:rPr>
          <w:b w:val="0"/>
        </w:rPr>
        <w:t>C. Daughter</w:t>
      </w:r>
    </w:p>
    <w:p>
      <w:pPr>
        <w:spacing w:after="100" w:before="0"/>
      </w:pPr>
      <w:r>
        <w:rPr>
          <w:b w:val="0"/>
        </w:rPr>
        <w:t>D.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B – C ÷ D * E – F ÷ G - It means that A is sister of B, B is the father of C,C is the mother of D, D is the wife of E, E is the father of F, F is the mother of G. Thus, F is C's daughter’s daughter or granddaughter.</w:t>
      </w:r>
    </w:p>
    <w:p>
      <w:pPr>
        <w:spacing w:before="0"/>
      </w:pPr>
      <w:r>
        <w:rPr>
          <w:b w:val="0"/>
        </w:rPr>
      </w:r>
    </w:p>
    <w:p>
      <w:pPr>
        <w:spacing w:after="100" w:line="360" w:lineRule="auto" w:before="0"/>
      </w:pPr>
      <w:r>
        <w:rPr>
          <w:b w:val="0"/>
        </w:rPr>
        <w:t>19. Which condition, also known as icterus, causes a yellowing of your skin and the whites of your eyes?</w:t>
      </w:r>
    </w:p>
    <w:p>
      <w:pPr>
        <w:spacing w:before="0"/>
      </w:pPr>
      <w:r>
        <w:rPr>
          <w:b w:val="0"/>
        </w:rPr>
      </w:r>
    </w:p>
    <w:p>
      <w:pPr>
        <w:spacing w:after="100" w:before="0"/>
      </w:pPr>
      <w:r>
        <w:rPr>
          <w:b w:val="0"/>
        </w:rPr>
        <w:t>A. Ichthyosis</w:t>
      </w:r>
    </w:p>
    <w:p>
      <w:pPr>
        <w:spacing w:after="100" w:before="0"/>
      </w:pPr>
      <w:r>
        <w:rPr>
          <w:b w:val="0"/>
        </w:rPr>
        <w:t>B. Jaundice</w:t>
      </w:r>
    </w:p>
    <w:p>
      <w:pPr>
        <w:spacing w:after="100" w:before="0"/>
      </w:pPr>
      <w:r>
        <w:rPr>
          <w:b w:val="0"/>
        </w:rPr>
        <w:t>C. Eczema</w:t>
      </w:r>
    </w:p>
    <w:p>
      <w:pPr>
        <w:spacing w:after="100" w:before="0"/>
      </w:pPr>
      <w:r>
        <w:rPr>
          <w:b w:val="0"/>
        </w:rPr>
        <w:t>D. Pemphigus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Jaundice, also known as icterus, is a condition characterized by yellowing of the skin and the whites of the eyes due to excessive bilirubin in the blood. Bilirubin is a yellow pigment produced during the breakdown of red blood cells. The liver typically processes and excretes bilirubin into bile, which is then eliminated through stool. Causes of jaundice can be pre-hepatic (e.g., hemolysis), hepatic (e.g., hepatitis, cirrhosis), or post-hepatic (e.g., bile duct obstructions).</w:t>
      </w:r>
    </w:p>
    <w:p>
      <w:pPr>
        <w:spacing w:before="0"/>
      </w:pPr>
      <w:r>
        <w:rPr>
          <w:b w:val="0"/>
        </w:rPr>
      </w:r>
    </w:p>
    <w:p>
      <w:pPr>
        <w:spacing w:after="100" w:line="360" w:lineRule="auto" w:before="0"/>
      </w:pPr>
      <w:r>
        <w:rPr>
          <w:b w:val="0"/>
        </w:rPr>
        <w:t>20. Which of the following celebrations is dedicated to Sun God and his wife Usha to thank them for sustaining life on earth and for granting wishes?</w:t>
      </w:r>
    </w:p>
    <w:p>
      <w:pPr>
        <w:spacing w:before="0"/>
      </w:pPr>
      <w:r>
        <w:rPr>
          <w:b w:val="0"/>
        </w:rPr>
      </w:r>
    </w:p>
    <w:p>
      <w:pPr>
        <w:spacing w:after="100" w:before="0"/>
      </w:pPr>
      <w:r>
        <w:rPr>
          <w:b w:val="0"/>
        </w:rPr>
        <w:t>A. Madai Festival</w:t>
      </w:r>
    </w:p>
    <w:p>
      <w:pPr>
        <w:spacing w:after="100" w:before="0"/>
      </w:pPr>
      <w:r>
        <w:rPr>
          <w:b w:val="0"/>
        </w:rPr>
        <w:t>B. Chhath Puja</w:t>
      </w:r>
    </w:p>
    <w:p>
      <w:pPr>
        <w:spacing w:after="100" w:before="0"/>
      </w:pPr>
      <w:r>
        <w:rPr>
          <w:b w:val="0"/>
        </w:rPr>
        <w:t>C. Vishwakarma Puja</w:t>
      </w:r>
    </w:p>
    <w:p>
      <w:pPr>
        <w:spacing w:after="100" w:before="0"/>
      </w:pPr>
      <w:r>
        <w:rPr>
          <w:b w:val="0"/>
        </w:rPr>
        <w:t>D. Sorath Sabha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Chhath Puja is a Hindu festival dedicated to the Sun God and his wife Usha, celebrated to thank them for sustaining life on Earth. The festival takes place on the sixth day of the Kartika month and lasts for four days, involving rituals such as holy baths, fasting, and offering prayers to the setting and rising sun. Predominantly observed by women known as Parvaitin, it is celebrated in Bihar, Jharkhand, UP, and Nepal.</w:t>
      </w:r>
    </w:p>
    <w:p>
      <w:pPr>
        <w:spacing w:before="0"/>
      </w:pPr>
      <w:r>
        <w:rPr>
          <w:b w:val="0"/>
        </w:rPr>
      </w:r>
    </w:p>
    <w:p>
      <w:pPr>
        <w:spacing w:after="100" w:line="360" w:lineRule="auto" w:before="0"/>
      </w:pPr>
      <w:r>
        <w:rPr>
          <w:b w:val="0"/>
        </w:rPr>
        <w:t>21. Which of the following inscriptions of Rudradaman happened to be the first royal inscription of early India composed in chaste Sanskrit?</w:t>
      </w:r>
    </w:p>
    <w:p>
      <w:pPr>
        <w:spacing w:before="0"/>
      </w:pPr>
      <w:r>
        <w:rPr>
          <w:b w:val="0"/>
        </w:rPr>
      </w:r>
    </w:p>
    <w:p>
      <w:pPr>
        <w:spacing w:after="100" w:before="0"/>
      </w:pPr>
      <w:r>
        <w:rPr>
          <w:b w:val="0"/>
        </w:rPr>
        <w:t>A. Prayag</w:t>
      </w:r>
    </w:p>
    <w:p>
      <w:pPr>
        <w:spacing w:after="100" w:before="0"/>
      </w:pPr>
      <w:r>
        <w:rPr>
          <w:b w:val="0"/>
        </w:rPr>
        <w:t>B. Girnar</w:t>
      </w:r>
    </w:p>
    <w:p>
      <w:pPr>
        <w:spacing w:after="100" w:before="0"/>
      </w:pPr>
      <w:r>
        <w:rPr>
          <w:b w:val="0"/>
        </w:rPr>
        <w:t>C. Chirand</w:t>
      </w:r>
    </w:p>
    <w:p>
      <w:pPr>
        <w:spacing w:after="100" w:before="0"/>
      </w:pPr>
      <w:r>
        <w:rPr>
          <w:b w:val="0"/>
        </w:rPr>
        <w:t>D. Mehrauli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Junagarh Rock Inscription of Rudradaman, located near Girnar Hill in Gujarat, is the first royal inscription of early India composed in chaste Sanskrit. Written by Rudradaman, a Saka ruler who reigned from 130-150 CE, this inscription details his territorial expansions, foreign relations, and welfare activities. It notably mentions Rudradaman's victories over Satakarni and states that Pushyagupta, a governor under Chandragupta Maurya, constructed a dam on Sudarshana Lake near Girnar. Additionally, the Junagarh rock features inscriptions by Ashoka and Skandagupta.</w:t>
      </w:r>
    </w:p>
    <w:p>
      <w:pPr>
        <w:spacing w:before="0"/>
      </w:pPr>
      <w:r>
        <w:rPr>
          <w:b w:val="0"/>
        </w:rPr>
      </w:r>
    </w:p>
    <w:p>
      <w:pPr>
        <w:spacing w:after="100" w:line="360" w:lineRule="auto" w:before="0"/>
      </w:pPr>
      <w:r>
        <w:rPr>
          <w:b w:val="0"/>
        </w:rPr>
        <w:t>22. Under the leadership of which of the following revolutionaries was Chittagong Armoury Raid conducted?</w:t>
      </w:r>
    </w:p>
    <w:p>
      <w:pPr>
        <w:spacing w:before="0"/>
      </w:pPr>
      <w:r>
        <w:rPr>
          <w:b w:val="0"/>
        </w:rPr>
      </w:r>
    </w:p>
    <w:p>
      <w:pPr>
        <w:spacing w:after="100" w:before="0"/>
      </w:pPr>
      <w:r>
        <w:rPr>
          <w:b w:val="0"/>
        </w:rPr>
        <w:t>A. Rash Behari Bose</w:t>
      </w:r>
    </w:p>
    <w:p>
      <w:pPr>
        <w:spacing w:after="100" w:before="0"/>
      </w:pPr>
      <w:r>
        <w:rPr>
          <w:b w:val="0"/>
        </w:rPr>
        <w:t>B. Badal Gupta</w:t>
      </w:r>
    </w:p>
    <w:p>
      <w:pPr>
        <w:spacing w:after="100" w:before="0"/>
      </w:pPr>
      <w:r>
        <w:rPr>
          <w:b w:val="0"/>
        </w:rPr>
        <w:t>C. Hemu Kalani</w:t>
      </w:r>
    </w:p>
    <w:p>
      <w:pPr>
        <w:spacing w:after="100" w:before="0"/>
      </w:pPr>
      <w:r>
        <w:rPr>
          <w:b w:val="0"/>
        </w:rPr>
        <w:t>D. Surya Sen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Chittagong Armoury Raid (1930), led by Surya Sen, was a notable revolutionary act against British rule in India. Surya Sen, a prominent leader of the Indian independence movement in Bengal, planned the raid to seize weapons, cut communication lines, and destroy railway tracks to disrupt British troop movements, aiming to inspire a mass uprising. The raid took place on April 18, 1930, in Chittagong (now in Bangladesh).</w:t>
      </w:r>
    </w:p>
    <w:p>
      <w:pPr>
        <w:spacing w:before="0"/>
      </w:pPr>
      <w:r>
        <w:rPr>
          <w:b w:val="0"/>
        </w:rPr>
      </w:r>
    </w:p>
    <w:p>
      <w:pPr>
        <w:spacing w:after="100" w:line="360" w:lineRule="auto" w:before="0"/>
      </w:pPr>
      <w:r>
        <w:rPr>
          <w:b w:val="0"/>
        </w:rPr>
        <w:t>23. In which of the following states is Govindji Nartanalaya located?</w:t>
      </w:r>
    </w:p>
    <w:p>
      <w:pPr>
        <w:spacing w:before="0"/>
      </w:pPr>
      <w:r>
        <w:rPr>
          <w:b w:val="0"/>
        </w:rPr>
      </w:r>
    </w:p>
    <w:p>
      <w:pPr>
        <w:spacing w:after="100" w:before="0"/>
      </w:pPr>
      <w:r>
        <w:rPr>
          <w:b w:val="0"/>
        </w:rPr>
        <w:t>A. Manipur</w:t>
      </w:r>
    </w:p>
    <w:p>
      <w:pPr>
        <w:spacing w:after="100" w:before="0"/>
      </w:pPr>
      <w:r>
        <w:rPr>
          <w:b w:val="0"/>
        </w:rPr>
        <w:t>B. Assam</w:t>
      </w:r>
    </w:p>
    <w:p>
      <w:pPr>
        <w:spacing w:after="100" w:before="0"/>
      </w:pPr>
      <w:r>
        <w:rPr>
          <w:b w:val="0"/>
        </w:rPr>
        <w:t>C. Nagaland</w:t>
      </w:r>
    </w:p>
    <w:p>
      <w:pPr>
        <w:spacing w:after="100" w:before="0"/>
      </w:pPr>
      <w:r>
        <w:rPr>
          <w:b w:val="0"/>
        </w:rPr>
        <w:t>D. Tripura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Bipin Singh, born on 23 August 1918 into a Bishnupriya Manipuri family, is regarded as the Father of Manipuri Dance. Although he worked as a film choreographer, he focused on promoting traditional dance by founding Govindji Nartanalaya in Imphal and Manipuri Nartanalaya in Calcutta in 1972.</w:t>
      </w:r>
    </w:p>
    <w:p>
      <w:pPr>
        <w:spacing w:before="0"/>
      </w:pPr>
      <w:r>
        <w:rPr>
          <w:b w:val="0"/>
        </w:rPr>
      </w:r>
    </w:p>
    <w:p>
      <w:pPr>
        <w:spacing w:after="100" w:line="360" w:lineRule="auto" w:before="0"/>
      </w:pPr>
      <w:r>
        <w:rPr>
          <w:b w:val="0"/>
        </w:rPr>
        <w:t>24. In which state of India is Kund or Tanka used for water harvesting?</w:t>
      </w:r>
    </w:p>
    <w:p>
      <w:pPr>
        <w:spacing w:before="0"/>
      </w:pPr>
      <w:r>
        <w:rPr>
          <w:b w:val="0"/>
        </w:rPr>
      </w:r>
    </w:p>
    <w:p>
      <w:pPr>
        <w:spacing w:after="100" w:before="0"/>
      </w:pPr>
      <w:r>
        <w:rPr>
          <w:b w:val="0"/>
        </w:rPr>
        <w:t>A. Rajasthan</w:t>
      </w:r>
    </w:p>
    <w:p>
      <w:pPr>
        <w:spacing w:after="100" w:before="0"/>
      </w:pPr>
      <w:r>
        <w:rPr>
          <w:b w:val="0"/>
        </w:rPr>
        <w:t>B. Andhra Pradesh</w:t>
      </w:r>
    </w:p>
    <w:p>
      <w:pPr>
        <w:spacing w:after="100" w:before="0"/>
      </w:pPr>
      <w:r>
        <w:rPr>
          <w:b w:val="0"/>
        </w:rPr>
        <w:t>C. Uttar Pradesh</w:t>
      </w:r>
    </w:p>
    <w:p>
      <w:pPr>
        <w:spacing w:after="100" w:before="0"/>
      </w:pPr>
      <w:r>
        <w:rPr>
          <w:b w:val="0"/>
        </w:rPr>
        <w:t>D. Punjab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Kunds and tankas are traditional water harvesting structures predominantly used in Rajasthan, India. Kunds are circular underground wells, resembling an upturned cup in a saucer, found in the Thar Desert's sandier parts in western Rajasthan and some areas of Gujarat. Tankas are covered, underground storage tanks built on shallow ground, aimed at providing drinking water to families.</w:t>
      </w:r>
    </w:p>
    <w:p>
      <w:pPr>
        <w:spacing w:before="0"/>
      </w:pPr>
      <w:r>
        <w:rPr>
          <w:b w:val="0"/>
        </w:rPr>
      </w:r>
    </w:p>
    <w:p>
      <w:pPr>
        <w:spacing w:after="100" w:line="360" w:lineRule="auto" w:before="0"/>
      </w:pPr>
      <w:r>
        <w:rPr>
          <w:b w:val="0"/>
        </w:rPr>
        <w:t>25. What is the relationship between interest rate and demand for money?</w:t>
      </w:r>
    </w:p>
    <w:p>
      <w:pPr>
        <w:spacing w:before="0"/>
      </w:pPr>
      <w:r>
        <w:rPr>
          <w:b w:val="0"/>
        </w:rPr>
      </w:r>
    </w:p>
    <w:p>
      <w:pPr>
        <w:spacing w:after="100" w:before="0"/>
      </w:pPr>
      <w:r>
        <w:rPr>
          <w:b w:val="0"/>
        </w:rPr>
        <w:t>A. No relationship exists</w:t>
      </w:r>
    </w:p>
    <w:p>
      <w:pPr>
        <w:spacing w:after="100" w:before="0"/>
      </w:pPr>
      <w:r>
        <w:rPr>
          <w:b w:val="0"/>
        </w:rPr>
        <w:t>B. Inverse</w:t>
      </w:r>
    </w:p>
    <w:p>
      <w:pPr>
        <w:spacing w:after="100" w:before="0"/>
      </w:pPr>
      <w:r>
        <w:rPr>
          <w:b w:val="0"/>
        </w:rPr>
        <w:t>C. Direct</w:t>
      </w:r>
    </w:p>
    <w:p>
      <w:pPr>
        <w:spacing w:after="100" w:before="0"/>
      </w:pPr>
      <w:r>
        <w:rPr>
          <w:b w:val="0"/>
        </w:rPr>
        <w:t>D. Proportionate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Interest rates have an inverse relationship with the demand for money. When interest rates are high, the opportunity cost of holding money increases, as people can earn more through interest-bearing investments rather than keeping cash, leading to lower money demand for transactional and speculative purposes. Conversely, when interest rates are low, the opportunity cost of holding money decreases, making people more inclined to hold money for transactions or precautionary needs, resulting in higher demand for money.</w:t>
      </w:r>
    </w:p>
    <w:p>
      <w:pPr>
        <w:spacing w:before="0"/>
      </w:pPr>
      <w:r>
        <w:rPr>
          <w:b w:val="0"/>
        </w:rPr>
      </w:r>
    </w:p>
    <w:p>
      <w:pPr>
        <w:spacing w:after="100" w:line="360" w:lineRule="auto" w:before="0"/>
      </w:pPr>
      <w:r>
        <w:rPr>
          <w:b w:val="0"/>
        </w:rPr>
        <w:t>26. Which music-composer duo was honoured with the National Lata Mangeshkar Award for the year 2020?</w:t>
      </w:r>
    </w:p>
    <w:p>
      <w:pPr>
        <w:spacing w:before="0"/>
      </w:pPr>
      <w:r>
        <w:rPr>
          <w:b w:val="0"/>
        </w:rPr>
      </w:r>
    </w:p>
    <w:p>
      <w:pPr>
        <w:spacing w:after="100" w:before="0"/>
      </w:pPr>
      <w:r>
        <w:rPr>
          <w:b w:val="0"/>
        </w:rPr>
        <w:t>A. Sachin-Jigar</w:t>
      </w:r>
    </w:p>
    <w:p>
      <w:pPr>
        <w:spacing w:after="100" w:before="0"/>
      </w:pPr>
      <w:r>
        <w:rPr>
          <w:b w:val="0"/>
        </w:rPr>
        <w:t>B. Jatin-Lalit</w:t>
      </w:r>
    </w:p>
    <w:p>
      <w:pPr>
        <w:spacing w:after="100" w:before="0"/>
      </w:pPr>
      <w:r>
        <w:rPr>
          <w:b w:val="0"/>
        </w:rPr>
        <w:t>C. Salim-Sulaiman</w:t>
      </w:r>
    </w:p>
    <w:p>
      <w:pPr>
        <w:spacing w:after="100" w:before="0"/>
      </w:pPr>
      <w:r>
        <w:rPr>
          <w:b w:val="0"/>
        </w:rPr>
        <w:t>D. Anand-Milind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music composer duo Anand-Milind was honoured with the National Lata Mangeshkar Award for the year 2020. The award was presented on September 28, 2020, at Lata Mangeshkar's birthplace in Indore, Madhya Pradesh. Presented annually by the Madhya Pradesh Culture Department, the award promotes excellence in light music and includes a cash prize of Rs two lakh and a citation. Other notable recipients include Shailendra Singh (2019), Kumar Sanu (2021), Uttam Singh (2022), and K. S. Chithra (2023). Additionally, Narendra Modi and Amitabh Bachchan received the Lata Deenanath Mangeshkar Award in 2022 and 2024, respectively.</w:t>
      </w:r>
    </w:p>
    <w:p>
      <w:pPr>
        <w:spacing w:before="0"/>
      </w:pPr>
      <w:r>
        <w:rPr>
          <w:b w:val="0"/>
        </w:rPr>
      </w:r>
    </w:p>
    <w:p>
      <w:pPr>
        <w:spacing w:after="100" w:line="360" w:lineRule="auto" w:before="0"/>
      </w:pPr>
      <w:r>
        <w:rPr>
          <w:b w:val="0"/>
        </w:rPr>
        <w:t>27. The first southern campaign of Alauddin Khilji in 1307-08 AD was led to which of the following regions?</w:t>
      </w:r>
    </w:p>
    <w:p>
      <w:pPr>
        <w:spacing w:before="0"/>
      </w:pPr>
      <w:r>
        <w:rPr>
          <w:b w:val="0"/>
        </w:rPr>
      </w:r>
    </w:p>
    <w:p>
      <w:pPr>
        <w:spacing w:after="100" w:before="0"/>
      </w:pPr>
      <w:r>
        <w:rPr>
          <w:b w:val="0"/>
        </w:rPr>
        <w:t>A. Devagiri</w:t>
      </w:r>
    </w:p>
    <w:p>
      <w:pPr>
        <w:spacing w:after="100" w:before="0"/>
      </w:pPr>
      <w:r>
        <w:rPr>
          <w:b w:val="0"/>
        </w:rPr>
        <w:t>B. Warangal</w:t>
      </w:r>
    </w:p>
    <w:p>
      <w:pPr>
        <w:spacing w:after="100" w:before="0"/>
      </w:pPr>
      <w:r>
        <w:rPr>
          <w:b w:val="0"/>
        </w:rPr>
        <w:t>C. Dwar Samudra</w:t>
      </w:r>
    </w:p>
    <w:p>
      <w:pPr>
        <w:spacing w:after="100" w:before="0"/>
      </w:pPr>
      <w:r>
        <w:rPr>
          <w:b w:val="0"/>
        </w:rPr>
        <w:t>D. Madura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1307-08 AD, Alauddin Khilji, the ruler of the Delhi Sultanate, initiated his first southern campaign by sending his general Malik Kafur to Devagiri, the capital of the Yadava king Ramachandra. Alauddin attacked Devagiri after Ramachandra refused to pay the annual tax. The campaign resulted in Ramachandra's surrender and his subsequent subjugation to Delhi. This conquest marked the expansion of the Delhi Sultanate into southern India and established Devagiri as the gateway to the Deccan. Alauddin subsequently conquered Warangal in 1308, Dwar Samudra in 1310, and Madura in 1311.</w:t>
      </w:r>
    </w:p>
    <w:p>
      <w:pPr>
        <w:spacing w:before="0"/>
      </w:pPr>
      <w:r>
        <w:rPr>
          <w:b w:val="0"/>
        </w:rPr>
      </w:r>
    </w:p>
    <w:p>
      <w:pPr>
        <w:spacing w:after="100" w:line="360" w:lineRule="auto" w:before="0"/>
      </w:pPr>
      <w:r>
        <w:rPr>
          <w:b w:val="0"/>
        </w:rPr>
        <w:t>28. When electricity is passed through water, what kind of chemical reaction occurs?</w:t>
      </w:r>
    </w:p>
    <w:p>
      <w:pPr>
        <w:spacing w:before="0"/>
      </w:pPr>
      <w:r>
        <w:rPr>
          <w:b w:val="0"/>
        </w:rPr>
      </w:r>
    </w:p>
    <w:p>
      <w:pPr>
        <w:spacing w:after="100" w:before="0"/>
      </w:pPr>
      <w:r>
        <w:rPr>
          <w:b w:val="0"/>
        </w:rPr>
        <w:t>A. Decomposition</w:t>
      </w:r>
    </w:p>
    <w:p>
      <w:pPr>
        <w:spacing w:after="100" w:before="0"/>
      </w:pPr>
      <w:r>
        <w:rPr>
          <w:b w:val="0"/>
        </w:rPr>
        <w:t>B. Displacement</w:t>
      </w:r>
    </w:p>
    <w:p>
      <w:pPr>
        <w:spacing w:after="100" w:before="0"/>
      </w:pPr>
      <w:r>
        <w:rPr>
          <w:b w:val="0"/>
        </w:rPr>
        <w:t>C. Double displacement</w:t>
      </w:r>
    </w:p>
    <w:p>
      <w:pPr>
        <w:spacing w:after="100" w:before="0"/>
      </w:pPr>
      <w:r>
        <w:rPr>
          <w:b w:val="0"/>
        </w:rPr>
        <w:t>D. Combination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electricity is passed through water, a decomposition reaction occurs, specifically the electrolysis of water. During electrolysis, water (H₂O) breaks down into hydrogen gas (H₂) and oxygen gas (O₂). Hydrogen gas is released at the cathode (negative electrode), and oxygen gas is released at the anode (positive electrode). This reaction qualifies as a decomposition reaction because a single compound (water) splits into two simpler substances (hydrogen and oxygen).</w:t>
      </w:r>
    </w:p>
    <w:p>
      <w:pPr>
        <w:spacing w:before="0"/>
      </w:pPr>
      <w:r>
        <w:rPr>
          <w:b w:val="0"/>
        </w:rPr>
      </w:r>
    </w:p>
    <w:p>
      <w:pPr>
        <w:spacing w:after="100" w:line="360" w:lineRule="auto" w:before="0"/>
      </w:pPr>
      <w:r>
        <w:rPr>
          <w:b w:val="0"/>
        </w:rPr>
        <w:t>29. Which of the following can be represented as a functional unit of nature?</w:t>
      </w:r>
    </w:p>
    <w:p>
      <w:pPr>
        <w:spacing w:before="0"/>
      </w:pPr>
      <w:r>
        <w:rPr>
          <w:b w:val="0"/>
        </w:rPr>
      </w:r>
    </w:p>
    <w:p>
      <w:pPr>
        <w:spacing w:after="100" w:before="0"/>
      </w:pPr>
      <w:r>
        <w:rPr>
          <w:b w:val="0"/>
        </w:rPr>
        <w:t>A. Vehicles</w:t>
      </w:r>
    </w:p>
    <w:p>
      <w:pPr>
        <w:spacing w:after="100" w:before="0"/>
      </w:pPr>
      <w:r>
        <w:rPr>
          <w:b w:val="0"/>
        </w:rPr>
        <w:t>B. Ecosystem</w:t>
      </w:r>
    </w:p>
    <w:p>
      <w:pPr>
        <w:spacing w:after="100" w:before="0"/>
      </w:pPr>
      <w:r>
        <w:rPr>
          <w:b w:val="0"/>
        </w:rPr>
        <w:t>C. Humans</w:t>
      </w:r>
    </w:p>
    <w:p>
      <w:pPr>
        <w:spacing w:after="100" w:before="0"/>
      </w:pPr>
      <w:r>
        <w:rPr>
          <w:b w:val="0"/>
        </w:rPr>
        <w:t>D. Plants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ecosystem is a functional unit of nature where living organisms (plants, animals, microorganisms) interact with each other and their non-living environment (soil, water, air, sunlight) in a self-sustaining system. It comprises biotic components (living organisms) and abiotic components (non-living factors). The interactions within an ecosystem include energy flow through food chains and nutrient cycling, which are essential for its functionality.</w:t>
      </w:r>
    </w:p>
    <w:p>
      <w:pPr>
        <w:spacing w:before="0"/>
      </w:pPr>
      <w:r>
        <w:rPr>
          <w:b w:val="0"/>
        </w:rPr>
      </w:r>
    </w:p>
    <w:p>
      <w:pPr>
        <w:spacing w:after="100" w:line="360" w:lineRule="auto" w:before="0"/>
      </w:pPr>
      <w:r>
        <w:rPr>
          <w:b w:val="0"/>
        </w:rPr>
        <w:t>30. The inaugural match of the Women Premier League 2023 cricket was played in which of the following venues?</w:t>
      </w:r>
    </w:p>
    <w:p>
      <w:pPr>
        <w:spacing w:before="0"/>
      </w:pPr>
      <w:r>
        <w:rPr>
          <w:b w:val="0"/>
        </w:rPr>
      </w:r>
    </w:p>
    <w:p>
      <w:pPr>
        <w:spacing w:after="100" w:before="0"/>
      </w:pPr>
      <w:r>
        <w:rPr>
          <w:b w:val="0"/>
        </w:rPr>
        <w:t>A. Delhi</w:t>
      </w:r>
    </w:p>
    <w:p>
      <w:pPr>
        <w:spacing w:after="100" w:before="0"/>
      </w:pPr>
      <w:r>
        <w:rPr>
          <w:b w:val="0"/>
        </w:rPr>
        <w:t>B. Mumbai</w:t>
      </w:r>
    </w:p>
    <w:p>
      <w:pPr>
        <w:spacing w:after="100" w:before="0"/>
      </w:pPr>
      <w:r>
        <w:rPr>
          <w:b w:val="0"/>
        </w:rPr>
        <w:t>C. Chennai</w:t>
      </w:r>
    </w:p>
    <w:p>
      <w:pPr>
        <w:spacing w:after="100" w:before="0"/>
      </w:pPr>
      <w:r>
        <w:rPr>
          <w:b w:val="0"/>
        </w:rPr>
        <w:t>D. Kolkata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inaugural match of the Women's Premier League (WPL) 2023 was held at the Dr. DY Patil Sports Academy in Mumbai on 4th March 2023. This historic match was between the Mumbai Indians Women and the Gujarat Giants Women, marking the commencement of the first-ever Women's Premier League. Mumbai served as a key host city for the WPL 2023, with matches held at notable venues like the DY Patil Stadium and Brabourne Stadium. This event represented a significant milestone in the advancement of women's cricket.</w:t>
      </w:r>
    </w:p>
    <w:p>
      <w:pPr>
        <w:spacing w:before="0"/>
      </w:pPr>
      <w:r>
        <w:rPr>
          <w:b w:val="0"/>
        </w:rPr>
      </w:r>
    </w:p>
    <w:p>
      <w:pPr>
        <w:spacing w:after="100" w:line="360" w:lineRule="auto" w:before="0"/>
      </w:pPr>
      <w:r>
        <w:rPr>
          <w:b w:val="0"/>
        </w:rPr>
        <w:t>31. What is the IUPAC name of tertiary butyl alcohol?</w:t>
      </w:r>
    </w:p>
    <w:p>
      <w:pPr>
        <w:spacing w:before="0"/>
      </w:pPr>
      <w:r>
        <w:rPr>
          <w:b w:val="0"/>
        </w:rPr>
      </w:r>
    </w:p>
    <w:p>
      <w:pPr>
        <w:spacing w:after="100" w:before="0"/>
      </w:pPr>
      <w:r>
        <w:rPr>
          <w:b w:val="0"/>
        </w:rPr>
        <w:t>A. 2-Methylpropan-2-ol</w:t>
      </w:r>
    </w:p>
    <w:p>
      <w:pPr>
        <w:spacing w:after="100" w:before="0"/>
      </w:pPr>
      <w:r>
        <w:rPr>
          <w:b w:val="0"/>
        </w:rPr>
        <w:t>B. 1-propylpropan-3-ol</w:t>
      </w:r>
    </w:p>
    <w:p>
      <w:pPr>
        <w:spacing w:after="100" w:before="0"/>
      </w:pPr>
      <w:r>
        <w:rPr>
          <w:b w:val="0"/>
        </w:rPr>
        <w:t>C. 1-Methylpropan-3-ol</w:t>
      </w:r>
    </w:p>
    <w:p>
      <w:pPr>
        <w:spacing w:after="100" w:before="0"/>
      </w:pPr>
      <w:r>
        <w:rPr>
          <w:b w:val="0"/>
        </w:rPr>
        <w:t>D. 1-ethylpropan-3-ol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Tertiary butyl alcohol (t-BuOH) is an alcohol with the molecular formula C₄H₉OH, derived from butane by replacing one hydrogen atom with a hydroxyl group (OH). It has four carbon atoms, with the OH group attached to the second carbon, making it a tertiary alcohol. The structure features the second carbon connected to three methyl groups (CH₃). The IUPAC name for tertiary butyl alcohol is 2-Methylpropan-2-ol. "2-Methyl" indicates a methyl group on the second carbon, and "Propan-2-ol" shows the hydroxyl group on the second carbon of a propanol derivative.</w:t>
      </w:r>
    </w:p>
    <w:p>
      <w:pPr>
        <w:spacing w:before="0"/>
      </w:pPr>
      <w:r>
        <w:rPr>
          <w:b w:val="0"/>
        </w:rPr>
      </w:r>
    </w:p>
    <w:p>
      <w:pPr>
        <w:spacing w:after="100" w:line="360" w:lineRule="auto" w:before="0"/>
      </w:pPr>
      <w:r>
        <w:rPr>
          <w:b w:val="0"/>
        </w:rPr>
        <w:t>32. According to Census of India 2011, in rural India, which state has the maximum female workforce participation rate?</w:t>
      </w:r>
    </w:p>
    <w:p>
      <w:pPr>
        <w:spacing w:before="0"/>
      </w:pPr>
      <w:r>
        <w:rPr>
          <w:b w:val="0"/>
        </w:rPr>
      </w:r>
    </w:p>
    <w:p>
      <w:pPr>
        <w:spacing w:after="100" w:before="0"/>
      </w:pPr>
      <w:r>
        <w:rPr>
          <w:b w:val="0"/>
        </w:rPr>
        <w:t>A. Arunachal Pradesh</w:t>
      </w:r>
    </w:p>
    <w:p>
      <w:pPr>
        <w:spacing w:after="100" w:before="0"/>
      </w:pPr>
      <w:r>
        <w:rPr>
          <w:b w:val="0"/>
        </w:rPr>
        <w:t>B. Uttar Pradesh</w:t>
      </w:r>
    </w:p>
    <w:p>
      <w:pPr>
        <w:spacing w:after="100" w:before="0"/>
      </w:pPr>
      <w:r>
        <w:rPr>
          <w:b w:val="0"/>
        </w:rPr>
        <w:t>C. Himachal Pradesh</w:t>
      </w:r>
    </w:p>
    <w:p>
      <w:pPr>
        <w:spacing w:after="100" w:before="0"/>
      </w:pPr>
      <w:r>
        <w:rPr>
          <w:b w:val="0"/>
        </w:rPr>
        <w:t>D.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2011 Census of India, Himachal Pradesh had the highest female workforce participation rate in rural India at 47.4%. The overall female workforce participation rate in India was 25.51%, with rural areas having a higher rate (30.02%) compared to urban areas. The participation rate for males was significantly higher at 53.26%. The female workforce participation rate varies across different states, with notable regional differences.</w:t>
      </w:r>
    </w:p>
    <w:p>
      <w:pPr>
        <w:spacing w:before="0"/>
      </w:pPr>
      <w:r>
        <w:rPr>
          <w:b w:val="0"/>
        </w:rPr>
      </w:r>
    </w:p>
    <w:p>
      <w:pPr>
        <w:spacing w:after="100" w:line="360" w:lineRule="auto" w:before="0"/>
      </w:pPr>
      <w:r>
        <w:rPr>
          <w:b w:val="0"/>
        </w:rPr>
        <w:t>33. Which Article of the Constitution explains that the executive power of every state shall be so exercised as not to impede or prejudice the exercise of the executive power of the Union, and the executive power of the union shall extend to the giving of such directions to a state as may appear to the Government of India to be necessary for that purpose?</w:t>
      </w:r>
    </w:p>
    <w:p>
      <w:pPr>
        <w:spacing w:before="0"/>
      </w:pPr>
      <w:r>
        <w:rPr>
          <w:b w:val="0"/>
        </w:rPr>
      </w:r>
    </w:p>
    <w:p>
      <w:pPr>
        <w:spacing w:after="100" w:before="0"/>
      </w:pPr>
      <w:r>
        <w:rPr>
          <w:b w:val="0"/>
        </w:rPr>
        <w:t>A. Article 261</w:t>
      </w:r>
    </w:p>
    <w:p>
      <w:pPr>
        <w:spacing w:after="100" w:before="0"/>
      </w:pPr>
      <w:r>
        <w:rPr>
          <w:b w:val="0"/>
        </w:rPr>
        <w:t>B. Article 247</w:t>
      </w:r>
    </w:p>
    <w:p>
      <w:pPr>
        <w:spacing w:after="100" w:before="0"/>
      </w:pPr>
      <w:r>
        <w:rPr>
          <w:b w:val="0"/>
        </w:rPr>
        <w:t>C. Article 257</w:t>
      </w:r>
    </w:p>
    <w:p>
      <w:pPr>
        <w:spacing w:after="100" w:before="0"/>
      </w:pPr>
      <w:r>
        <w:rPr>
          <w:b w:val="0"/>
        </w:rPr>
        <w:t>D. Article 123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257 of the Constitution of India ensures that the executive power of every state is exercised in a manner that does not impede or prejudice the exercise of the executive power of the Union. It maintains harmonious functioning between the Union and states and enforces Union supremacy by allowing the central government to issue directions to states in case of irreconcilable differences on crucial matters. This article underlines the principle of federalism.</w:t>
      </w:r>
    </w:p>
    <w:p>
      <w:pPr>
        <w:spacing w:before="0"/>
      </w:pPr>
      <w:r>
        <w:rPr>
          <w:b w:val="0"/>
        </w:rPr>
      </w:r>
    </w:p>
    <w:p>
      <w:pPr>
        <w:spacing w:after="100" w:line="360" w:lineRule="auto" w:before="0"/>
      </w:pPr>
      <w:r>
        <w:rPr>
          <w:b w:val="0"/>
        </w:rPr>
        <w:t>34. Which of the following is NOT correct about Directive Principles of State Policy?</w:t>
      </w:r>
    </w:p>
    <w:p>
      <w:pPr>
        <w:spacing w:before="0"/>
      </w:pPr>
      <w:r>
        <w:rPr>
          <w:b w:val="0"/>
        </w:rPr>
      </w:r>
    </w:p>
    <w:p>
      <w:pPr>
        <w:spacing w:after="100" w:before="0"/>
      </w:pPr>
      <w:r>
        <w:rPr>
          <w:b w:val="0"/>
        </w:rPr>
        <w:t>A. They ensure social and economic development.</w:t>
      </w:r>
    </w:p>
    <w:p>
      <w:pPr>
        <w:spacing w:after="100" w:before="0"/>
      </w:pPr>
      <w:r>
        <w:rPr>
          <w:b w:val="0"/>
        </w:rPr>
        <w:t>B. They are justiciable in nature.</w:t>
      </w:r>
    </w:p>
    <w:p>
      <w:pPr>
        <w:spacing w:after="100" w:before="0"/>
      </w:pPr>
      <w:r>
        <w:rPr>
          <w:b w:val="0"/>
        </w:rPr>
        <w:t>C. They provide guidelines for the governance of the country.</w:t>
      </w:r>
    </w:p>
    <w:p>
      <w:pPr>
        <w:spacing w:after="100" w:before="0"/>
      </w:pPr>
      <w:r>
        <w:rPr>
          <w:b w:val="0"/>
        </w:rPr>
        <w:t>D. They are morally binding on the government.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Directive Principles of State Policy (DPSP) are guidelines enshrined in Part IV of the Indian Constitution, aimed at promoting social and economic justice. They ensure social and economic development by guiding the state in formulating policies for the welfare of the people. The DPSPs provide a framework for governance, directing the government in law and policy-making to promote public welfare.</w:t>
      </w:r>
    </w:p>
    <w:p>
      <w:pPr>
        <w:spacing w:before="0"/>
      </w:pPr>
      <w:r>
        <w:rPr>
          <w:b w:val="0"/>
        </w:rPr>
      </w:r>
    </w:p>
    <w:p>
      <w:pPr>
        <w:spacing w:after="100" w:line="360" w:lineRule="auto" w:before="0"/>
      </w:pPr>
      <w:r>
        <w:rPr>
          <w:b w:val="0"/>
        </w:rPr>
        <w:t>35. In 2021, in which of the following states did the Prime Minister lay the foundation stone for the Raja Mahendra Pratap Singh State University?</w:t>
      </w:r>
    </w:p>
    <w:p>
      <w:pPr>
        <w:spacing w:before="0"/>
      </w:pPr>
      <w:r>
        <w:rPr>
          <w:b w:val="0"/>
        </w:rPr>
      </w:r>
    </w:p>
    <w:p>
      <w:pPr>
        <w:spacing w:after="100" w:before="0"/>
      </w:pPr>
      <w:r>
        <w:rPr>
          <w:b w:val="0"/>
        </w:rPr>
        <w:t>A. Uttar Pradesh</w:t>
      </w:r>
    </w:p>
    <w:p>
      <w:pPr>
        <w:spacing w:after="100" w:before="0"/>
      </w:pPr>
      <w:r>
        <w:rPr>
          <w:b w:val="0"/>
        </w:rPr>
        <w:t>B. Gujarat</w:t>
      </w:r>
    </w:p>
    <w:p>
      <w:pPr>
        <w:spacing w:after="100" w:before="0"/>
      </w:pPr>
      <w:r>
        <w:rPr>
          <w:b w:val="0"/>
        </w:rPr>
        <w:t>C. Himachal Pradesh</w:t>
      </w:r>
    </w:p>
    <w:p>
      <w:pPr>
        <w:spacing w:after="100" w:before="0"/>
      </w:pPr>
      <w:r>
        <w:rPr>
          <w:b w:val="0"/>
        </w:rPr>
        <w:t>D. Nagaland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Prime Minister Narendra Modi laid the foundation stone for Raja Mahendra Pratap Singh State University in Aligarh, Uttar Pradesh, on September 14, 2021. This initiative is seen as a strategic move by the BJP to gain support from the Jat community, which forms a significant voter base in Western Uttar Pradesh. Raja Mahendra Pratap Singh was a notable Jat freedom fighter and social reformist. The university's construction is expected to be completed by September 2023. Singh played a significant role in India's freedom struggle and was influential in various socio-political spheres, including serving as President of the Provisional Government of India during World War I.</w:t>
      </w:r>
    </w:p>
    <w:p>
      <w:pPr>
        <w:spacing w:before="0"/>
      </w:pPr>
      <w:r>
        <w:rPr>
          <w:b w:val="0"/>
        </w:rPr>
      </w:r>
    </w:p>
    <w:p>
      <w:pPr>
        <w:spacing w:after="100" w:line="360" w:lineRule="auto" w:before="0"/>
      </w:pPr>
      <w:r>
        <w:rPr>
          <w:b w:val="0"/>
        </w:rPr>
        <w:t>36. Which of the following statements correctly defines the green revolution?</w:t>
      </w:r>
    </w:p>
    <w:p>
      <w:pPr>
        <w:spacing w:before="0"/>
      </w:pPr>
      <w:r>
        <w:rPr>
          <w:b w:val="0"/>
        </w:rPr>
      </w:r>
    </w:p>
    <w:p>
      <w:pPr>
        <w:spacing w:after="100" w:before="0"/>
      </w:pPr>
      <w:r>
        <w:rPr>
          <w:b w:val="0"/>
        </w:rPr>
        <w:t>A. It is a new strategy in agriculture to produce food grains, especially wheat and rice.</w:t>
      </w:r>
    </w:p>
    <w:p>
      <w:pPr>
        <w:spacing w:after="100" w:before="0"/>
      </w:pPr>
      <w:r>
        <w:rPr>
          <w:b w:val="0"/>
        </w:rPr>
        <w:t>B. It is a new strategy to increase the share of the forest.</w:t>
      </w:r>
    </w:p>
    <w:p>
      <w:pPr>
        <w:spacing w:after="100" w:before="0"/>
      </w:pPr>
      <w:r>
        <w:rPr>
          <w:b w:val="0"/>
        </w:rPr>
        <w:t>C. It is a new strategy to use green colour for all purposes.</w:t>
      </w:r>
    </w:p>
    <w:p>
      <w:pPr>
        <w:spacing w:after="100" w:before="0"/>
      </w:pPr>
      <w:r>
        <w:rPr>
          <w:b w:val="0"/>
        </w:rPr>
        <w:t>D. It is a new strategy to use only herbal products.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Green Revolution, starting in the 1940s and 1950s, was a major transformation in agriculture aimed at increasing food production, especially in developing countries. Key components included the development and promotion of high-yielding varieties (HYVs) of seeds for crops like wheat and rice, extensive use of chemical fertilizers and pesticides, mechanization of farming with modern equipment, and improved irrigation systems.</w:t>
      </w:r>
    </w:p>
    <w:p>
      <w:pPr>
        <w:spacing w:before="0"/>
      </w:pPr>
      <w:r>
        <w:rPr>
          <w:b w:val="0"/>
        </w:rPr>
      </w:r>
    </w:p>
    <w:p>
      <w:pPr>
        <w:spacing w:after="100" w:line="360" w:lineRule="auto" w:before="0"/>
      </w:pPr>
      <w:r>
        <w:rPr>
          <w:b w:val="0"/>
        </w:rPr>
        <w:t>37. At what latitude does the easterly jet stream blow over peninsular India during the summer months?</w:t>
      </w:r>
    </w:p>
    <w:p>
      <w:pPr>
        <w:spacing w:before="0"/>
      </w:pPr>
      <w:r>
        <w:rPr>
          <w:b w:val="0"/>
        </w:rPr>
      </w:r>
    </w:p>
    <w:p>
      <w:pPr>
        <w:spacing w:after="100" w:before="0"/>
      </w:pPr>
      <w:r>
        <w:rPr>
          <w:b w:val="0"/>
        </w:rPr>
        <w:t>A. 24°N</w:t>
      </w:r>
    </w:p>
    <w:p>
      <w:pPr>
        <w:spacing w:after="100" w:before="0"/>
      </w:pPr>
      <w:r>
        <w:rPr>
          <w:b w:val="0"/>
        </w:rPr>
        <w:t>B. 30°N</w:t>
      </w:r>
    </w:p>
    <w:p>
      <w:pPr>
        <w:spacing w:after="100" w:before="0"/>
      </w:pPr>
      <w:r>
        <w:rPr>
          <w:b w:val="0"/>
        </w:rPr>
        <w:t>C. 14°N</w:t>
      </w:r>
    </w:p>
    <w:p>
      <w:pPr>
        <w:spacing w:after="100" w:before="0"/>
      </w:pPr>
      <w:r>
        <w:rPr>
          <w:b w:val="0"/>
        </w:rPr>
        <w:t>D. 28°N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easterly jet stream, known as the Tropical Easterly Jet (TEJ), typically blows over Peninsular India around the 14ºN latitude during the summer months. This low-level jet stream flows from the east to the west and is crucial for monsoon dynamics. Situated at an altitude of approximately 10 km above the surface, it becomes stronger when the monsoon winds are active. The TEJ primarily affects Peninsular India and parts of the Bay of Bengal at around 14ºN latitude, and its position can significantly influence the intensity and onset of the Indian summer monsoon.</w:t>
      </w:r>
    </w:p>
    <w:p>
      <w:pPr>
        <w:spacing w:before="0"/>
      </w:pPr>
      <w:r>
        <w:rPr>
          <w:b w:val="0"/>
        </w:rPr>
      </w:r>
    </w:p>
    <w:p>
      <w:pPr>
        <w:spacing w:after="100" w:line="360" w:lineRule="auto" w:before="0"/>
      </w:pPr>
      <w:r>
        <w:rPr>
          <w:b w:val="0"/>
        </w:rPr>
        <w:t>38. When was a Madrasa opened in Kolkata to promote the study of Arabic, Persian and Islamic law?</w:t>
      </w:r>
    </w:p>
    <w:p>
      <w:pPr>
        <w:spacing w:before="0"/>
      </w:pPr>
      <w:r>
        <w:rPr>
          <w:b w:val="0"/>
        </w:rPr>
      </w:r>
    </w:p>
    <w:p>
      <w:pPr>
        <w:spacing w:after="100" w:before="0"/>
      </w:pPr>
      <w:r>
        <w:rPr>
          <w:b w:val="0"/>
        </w:rPr>
        <w:t>A. 1772 C.E.</w:t>
      </w:r>
    </w:p>
    <w:p>
      <w:pPr>
        <w:spacing w:after="100" w:before="0"/>
      </w:pPr>
      <w:r>
        <w:rPr>
          <w:b w:val="0"/>
        </w:rPr>
        <w:t>B. 1783 C.E.</w:t>
      </w:r>
    </w:p>
    <w:p>
      <w:pPr>
        <w:spacing w:after="100" w:before="0"/>
      </w:pPr>
      <w:r>
        <w:rPr>
          <w:b w:val="0"/>
        </w:rPr>
        <w:t>C. 1781 C.E.</w:t>
      </w:r>
    </w:p>
    <w:p>
      <w:pPr>
        <w:spacing w:after="100" w:before="0"/>
      </w:pPr>
      <w:r>
        <w:rPr>
          <w:b w:val="0"/>
        </w:rPr>
        <w:t>D. 1774 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Madrasa in Kolkata, established in 1781 C.E. by Warren Hastings, the then Governor-General of Bengal, aimed to promote the study of Arabic, Persian, and Islamic law. This institution was significant in facilitating the administration of Islamic law in British-ruled India and played a crucial role in preserving and propagating Islamic learning.</w:t>
      </w:r>
    </w:p>
    <w:p>
      <w:pPr>
        <w:spacing w:before="0"/>
      </w:pPr>
      <w:r>
        <w:rPr>
          <w:b w:val="0"/>
        </w:rPr>
      </w:r>
    </w:p>
    <w:p>
      <w:pPr>
        <w:spacing w:after="100" w:line="360" w:lineRule="auto" w:before="0"/>
      </w:pPr>
      <w:r>
        <w:rPr>
          <w:b w:val="0"/>
        </w:rPr>
        <w:t>39. In the year 1952, who among the following lent his voice for the film 'Amar Bhupali', which was being produced in two languages simultaneously and he sang in both Bengali and Marathi?</w:t>
      </w:r>
    </w:p>
    <w:p>
      <w:pPr>
        <w:spacing w:before="0"/>
      </w:pPr>
      <w:r>
        <w:rPr>
          <w:b w:val="0"/>
        </w:rPr>
      </w:r>
    </w:p>
    <w:p>
      <w:pPr>
        <w:spacing w:after="100" w:before="0"/>
      </w:pPr>
      <w:r>
        <w:rPr>
          <w:b w:val="0"/>
        </w:rPr>
        <w:t>A. Kishore Kumar</w:t>
      </w:r>
    </w:p>
    <w:p>
      <w:pPr>
        <w:spacing w:after="100" w:before="0"/>
      </w:pPr>
      <w:r>
        <w:rPr>
          <w:b w:val="0"/>
        </w:rPr>
        <w:t>B. Hemanta Mukherjee</w:t>
      </w:r>
    </w:p>
    <w:p>
      <w:pPr>
        <w:spacing w:after="100" w:before="0"/>
      </w:pPr>
      <w:r>
        <w:rPr>
          <w:b w:val="0"/>
        </w:rPr>
        <w:t>C. Debabrata Biswas</w:t>
      </w:r>
    </w:p>
    <w:p>
      <w:pPr>
        <w:spacing w:after="100" w:before="0"/>
      </w:pPr>
      <w:r>
        <w:rPr>
          <w:b w:val="0"/>
        </w:rPr>
        <w:t>D. Manna Dey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1952, Manna Dey lent his voice to the film 'Amar Bhupali', which was produced in both Bengali and Marathi. Renowned for his versatility, Manna Dey had a diverse repertoire including classical, semi-classical, folk, and contemporary songs. He collaborated with prominent composers like S.D. Burman, R.D. Burman, and Salil Chowdhury throughout his career.</w:t>
      </w:r>
    </w:p>
    <w:p>
      <w:pPr>
        <w:spacing w:before="0"/>
      </w:pPr>
      <w:r>
        <w:rPr>
          <w:b w:val="0"/>
        </w:rPr>
      </w:r>
    </w:p>
    <w:p>
      <w:pPr>
        <w:spacing w:after="100" w:line="360" w:lineRule="auto" w:before="0"/>
      </w:pPr>
      <w:r>
        <w:rPr>
          <w:b w:val="0"/>
        </w:rPr>
        <w:t>40. The government of which of the following states created a draft policy in 2022 for senior citizens on the basis of article 41, which aims to form a directorate for the welfare of senior citizens?</w:t>
      </w:r>
    </w:p>
    <w:p>
      <w:pPr>
        <w:spacing w:before="0"/>
      </w:pPr>
      <w:r>
        <w:rPr>
          <w:b w:val="0"/>
        </w:rPr>
      </w:r>
    </w:p>
    <w:p>
      <w:pPr>
        <w:spacing w:after="100" w:before="0"/>
      </w:pPr>
      <w:r>
        <w:rPr>
          <w:b w:val="0"/>
        </w:rPr>
        <w:t>A. Karnataka</w:t>
      </w:r>
    </w:p>
    <w:p>
      <w:pPr>
        <w:spacing w:after="100" w:before="0"/>
      </w:pPr>
      <w:r>
        <w:rPr>
          <w:b w:val="0"/>
        </w:rPr>
        <w:t>B. Telangana</w:t>
      </w:r>
    </w:p>
    <w:p>
      <w:pPr>
        <w:spacing w:after="100" w:before="0"/>
      </w:pPr>
      <w:r>
        <w:rPr>
          <w:b w:val="0"/>
        </w:rPr>
        <w:t>C. Tamil Nadu</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Tamil Nadu government created a draft policy for senior citizens in 2022 based on Article 41 of the Indian Constitution. The policy, developed by the Social Welfare &amp; Women Empowerment Department, aims to improve the lives of senior citizens by empowering them. It promotes intergenerational bonding by encouraging old age home adoptions and conducting programs in educational and corporate institutions.</w:t>
      </w:r>
    </w:p>
    <w:p>
      <w:pPr>
        <w:spacing w:before="0"/>
      </w:pPr>
      <w:r>
        <w:rPr>
          <w:b w:val="0"/>
        </w:rPr>
      </w:r>
    </w:p>
    <w:p>
      <w:pPr>
        <w:spacing w:after="100" w:line="360" w:lineRule="auto" w:before="0"/>
      </w:pPr>
      <w:r>
        <w:rPr>
          <w:b w:val="0"/>
        </w:rPr>
        <w:t>41. In which part of India does the hot wind 'Loo' blow?</w:t>
      </w:r>
    </w:p>
    <w:p>
      <w:pPr>
        <w:spacing w:before="0"/>
      </w:pPr>
      <w:r>
        <w:rPr>
          <w:b w:val="0"/>
        </w:rPr>
      </w:r>
    </w:p>
    <w:p>
      <w:pPr>
        <w:spacing w:after="100" w:before="0"/>
      </w:pPr>
      <w:r>
        <w:rPr>
          <w:b w:val="0"/>
        </w:rPr>
        <w:t>A. West and Southwestern</w:t>
      </w:r>
    </w:p>
    <w:p>
      <w:pPr>
        <w:spacing w:after="100" w:before="0"/>
      </w:pPr>
      <w:r>
        <w:rPr>
          <w:b w:val="0"/>
        </w:rPr>
        <w:t>B. North and Northwestern</w:t>
      </w:r>
    </w:p>
    <w:p>
      <w:pPr>
        <w:spacing w:after="100" w:before="0"/>
      </w:pPr>
      <w:r>
        <w:rPr>
          <w:b w:val="0"/>
        </w:rPr>
        <w:t>C. East and Northeastern</w:t>
      </w:r>
    </w:p>
    <w:p>
      <w:pPr>
        <w:spacing w:after="100" w:before="0"/>
      </w:pPr>
      <w:r>
        <w:rPr>
          <w:b w:val="0"/>
        </w:rPr>
        <w:t>D. South and Southwestern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Loo is a hot, dry wind that blows over the north and northwestern parts of India, originating from the deserts of the northwestern Indian subcontinent, including the Great Indian Desert and the Cholistan Desert. It occurs during the hot and dry months of summer, particularly in May and June, and ends with the arrival of the Indian monsoon. The Loo can raise temperatures to 45–50 ºC (115–120 ºF) and can be dangerous, leading to dehydration, heatstroke, and other health issues. It affects areas like the western Indo-Gangetic Plain, including parts of Uttar Pradesh, Bihar, and Delhi.</w:t>
      </w:r>
    </w:p>
    <w:p>
      <w:pPr>
        <w:spacing w:before="0"/>
      </w:pPr>
      <w:r>
        <w:rPr>
          <w:b w:val="0"/>
        </w:rPr>
      </w:r>
    </w:p>
    <w:p>
      <w:pPr>
        <w:spacing w:after="100" w:line="360" w:lineRule="auto" w:before="0"/>
      </w:pPr>
      <w:r>
        <w:rPr>
          <w:b w:val="0"/>
        </w:rPr>
        <w:t>42. When was the High Court and Supreme Court Judges (Salaries and Conditions of Service) Amendment Bill, 2021 introduced in Lok Sabha?</w:t>
      </w:r>
    </w:p>
    <w:p>
      <w:pPr>
        <w:spacing w:before="0"/>
      </w:pPr>
      <w:r>
        <w:rPr>
          <w:b w:val="0"/>
        </w:rPr>
      </w:r>
    </w:p>
    <w:p>
      <w:pPr>
        <w:spacing w:after="100" w:before="0"/>
      </w:pPr>
      <w:r>
        <w:rPr>
          <w:b w:val="0"/>
        </w:rPr>
        <w:t>A. 27 September 2021</w:t>
      </w:r>
    </w:p>
    <w:p>
      <w:pPr>
        <w:spacing w:after="100" w:before="0"/>
      </w:pPr>
      <w:r>
        <w:rPr>
          <w:b w:val="0"/>
        </w:rPr>
        <w:t>B. 30 November 2021</w:t>
      </w:r>
    </w:p>
    <w:p>
      <w:pPr>
        <w:spacing w:after="100" w:before="0"/>
      </w:pPr>
      <w:r>
        <w:rPr>
          <w:b w:val="0"/>
        </w:rPr>
        <w:t>C. 29 March 2021</w:t>
      </w:r>
    </w:p>
    <w:p>
      <w:pPr>
        <w:spacing w:after="100" w:before="0"/>
      </w:pPr>
      <w:r>
        <w:rPr>
          <w:b w:val="0"/>
        </w:rPr>
        <w:t>D. 28 April 2021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High Court and Supreme Court Judges (Salaries and Conditions of Service) Amendment Bill, 2021 was introduced in Lok Sabha on 30 November 2021. The bill aims to amend and update the salaries and conditions of service for judges of the High Court and the Supreme Court of India to reflect contemporary requirements. This introduction is part of ongoing efforts to ensure judicial independence and efficiency.</w:t>
      </w:r>
    </w:p>
    <w:p>
      <w:pPr>
        <w:spacing w:before="0"/>
      </w:pPr>
      <w:r>
        <w:rPr>
          <w:b w:val="0"/>
        </w:rPr>
      </w:r>
    </w:p>
    <w:p>
      <w:pPr>
        <w:spacing w:after="100" w:line="360" w:lineRule="auto" w:before="0"/>
      </w:pPr>
      <w:r>
        <w:rPr>
          <w:b w:val="0"/>
        </w:rPr>
        <w:t>43. At which Olympics did Gagan Narang win a bronze medal?</w:t>
      </w:r>
    </w:p>
    <w:p>
      <w:pPr>
        <w:spacing w:before="0"/>
      </w:pPr>
      <w:r>
        <w:rPr>
          <w:b w:val="0"/>
        </w:rPr>
      </w:r>
    </w:p>
    <w:p>
      <w:pPr>
        <w:spacing w:after="100" w:before="0"/>
      </w:pPr>
      <w:r>
        <w:rPr>
          <w:b w:val="0"/>
        </w:rPr>
        <w:t>A. London 2012</w:t>
      </w:r>
    </w:p>
    <w:p>
      <w:pPr>
        <w:spacing w:after="100" w:before="0"/>
      </w:pPr>
      <w:r>
        <w:rPr>
          <w:b w:val="0"/>
        </w:rPr>
        <w:t>B. Rio 2016</w:t>
      </w:r>
    </w:p>
    <w:p>
      <w:pPr>
        <w:spacing w:after="100" w:before="0"/>
      </w:pPr>
      <w:r>
        <w:rPr>
          <w:b w:val="0"/>
        </w:rPr>
        <w:t>C. Athens 2004</w:t>
      </w:r>
    </w:p>
    <w:p>
      <w:pPr>
        <w:spacing w:after="100" w:before="0"/>
      </w:pPr>
      <w:r>
        <w:rPr>
          <w:b w:val="0"/>
        </w:rPr>
        <w:t>D. Beijing 2008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Gagan Narang, an Indian shooter, won a bronze medal in the men's 10m Air Rifle event at the 2012 London Olympics. The final took place on August 2, 2012, where Narang finished with a score of 701.1, securing third place. This was India's first shooting medal at the London 2012 Olympics and Narang's first Olympic medal. His performance was notable as he competed against top shooters globally.</w:t>
      </w:r>
    </w:p>
    <w:p>
      <w:pPr>
        <w:spacing w:before="0"/>
      </w:pPr>
      <w:r>
        <w:rPr>
          <w:b w:val="0"/>
        </w:rPr>
      </w:r>
    </w:p>
    <w:p>
      <w:pPr>
        <w:spacing w:after="100" w:line="360" w:lineRule="auto" w:before="0"/>
      </w:pPr>
      <w:r>
        <w:rPr>
          <w:b w:val="0"/>
        </w:rPr>
        <w:t>44. Madhav purchased an item for ₹42,000 and sold it at a loss of 20%. With remaining amount, he purchased another item and sold it at a gain of 30%. What is the overall gain (in ₹)?</w:t>
      </w:r>
    </w:p>
    <w:p>
      <w:pPr>
        <w:spacing w:before="0"/>
      </w:pPr>
      <w:r>
        <w:rPr>
          <w:b w:val="0"/>
        </w:rPr>
      </w:r>
    </w:p>
    <w:p>
      <w:pPr>
        <w:spacing w:after="100" w:before="0"/>
      </w:pPr>
      <w:r>
        <w:rPr>
          <w:b w:val="0"/>
        </w:rPr>
        <w:t>A. 6720</w:t>
      </w:r>
    </w:p>
    <w:p>
      <w:pPr>
        <w:spacing w:after="100" w:before="0"/>
      </w:pPr>
      <w:r>
        <w:rPr>
          <w:b w:val="0"/>
        </w:rPr>
        <w:t>B. 4200</w:t>
      </w:r>
    </w:p>
    <w:p>
      <w:pPr>
        <w:spacing w:after="100" w:before="0"/>
      </w:pPr>
      <w:r>
        <w:rPr>
          <w:b w:val="0"/>
        </w:rPr>
        <w:t>C. 1680</w:t>
      </w:r>
    </w:p>
    <w:p>
      <w:pPr>
        <w:spacing w:after="100" w:before="0"/>
      </w:pPr>
      <w:r>
        <w:rPr>
          <w:b w:val="0"/>
        </w:rPr>
        <w:t>D. 2520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Loss on 1st item = 20/100 × 42,000 = 8,400 Selling Price = 42,000 - 8,400 = 33,600 Gain on 2nd item = 30/100 × 33,600 = 10,080 Selling Price = 33,600 + 10,080 = 43,680 Overall Gain = 43,680 - 42,000 = 1,680</w:t>
      </w:r>
    </w:p>
    <w:p>
      <w:pPr>
        <w:spacing w:before="0"/>
      </w:pPr>
      <w:r>
        <w:rPr>
          <w:b w:val="0"/>
        </w:rPr>
      </w:r>
    </w:p>
    <w:p>
      <w:pPr>
        <w:spacing w:after="100" w:line="360" w:lineRule="auto" w:before="0"/>
      </w:pPr>
      <w:r>
        <w:rPr>
          <w:b w:val="0"/>
        </w:rPr>
        <w:t>45. What is the volume (in cm3) of a cylinder if the radius of the cylinder is 8 cm and the height is 14 cm? (Take 𝝿 = 22/7)</w:t>
      </w:r>
    </w:p>
    <w:p>
      <w:pPr>
        <w:spacing w:before="0"/>
      </w:pPr>
      <w:r>
        <w:rPr>
          <w:b w:val="0"/>
        </w:rPr>
      </w:r>
    </w:p>
    <w:p>
      <w:pPr>
        <w:spacing w:after="100" w:before="0"/>
      </w:pPr>
      <w:r>
        <w:rPr>
          <w:b w:val="0"/>
        </w:rPr>
        <w:t>A. 2686</w:t>
      </w:r>
    </w:p>
    <w:p>
      <w:pPr>
        <w:spacing w:after="100" w:before="0"/>
      </w:pPr>
      <w:r>
        <w:rPr>
          <w:b w:val="0"/>
        </w:rPr>
        <w:t>B. 2816</w:t>
      </w:r>
    </w:p>
    <w:p>
      <w:pPr>
        <w:spacing w:after="100" w:before="0"/>
      </w:pPr>
      <w:r>
        <w:rPr>
          <w:b w:val="0"/>
        </w:rPr>
        <w:t>C. 2784</w:t>
      </w:r>
    </w:p>
    <w:p>
      <w:pPr>
        <w:spacing w:after="100" w:before="0"/>
      </w:pPr>
      <w:r>
        <w:rPr>
          <w:b w:val="0"/>
        </w:rPr>
        <w:t>D. 2456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 πr2h = (22/7) × 82 × 14 = 2816 cm3</w:t>
      </w:r>
    </w:p>
    <w:p>
      <w:pPr>
        <w:spacing w:before="0"/>
      </w:pPr>
      <w:r>
        <w:rPr>
          <w:b w:val="0"/>
        </w:rPr>
      </w:r>
    </w:p>
    <w:p>
      <w:pPr>
        <w:spacing w:after="100" w:line="360" w:lineRule="auto" w:before="0"/>
      </w:pPr>
      <w:r>
        <w:rPr>
          <w:b w:val="0"/>
        </w:rPr>
        <w:t>46. Seven years ago, Prachi was four times as old as her daughter was at that time. Four years from now, Prachi will be two-and-a-half times as old as her daughter would then be. Find the sum of the present ages (in years) of Prachi and her daughter.</w:t>
      </w:r>
    </w:p>
    <w:p>
      <w:pPr>
        <w:spacing w:before="0"/>
      </w:pPr>
      <w:r>
        <w:rPr>
          <w:b w:val="0"/>
        </w:rPr>
      </w:r>
    </w:p>
    <w:p>
      <w:pPr>
        <w:spacing w:after="100" w:before="0"/>
      </w:pPr>
      <w:r>
        <w:rPr>
          <w:b w:val="0"/>
        </w:rPr>
        <w:t>A. 69</w:t>
      </w:r>
    </w:p>
    <w:p>
      <w:pPr>
        <w:spacing w:after="100" w:before="0"/>
      </w:pPr>
      <w:r>
        <w:rPr>
          <w:b w:val="0"/>
        </w:rPr>
        <w:t>B. 77</w:t>
      </w:r>
    </w:p>
    <w:p>
      <w:pPr>
        <w:spacing w:after="100" w:before="0"/>
      </w:pPr>
      <w:r>
        <w:rPr>
          <w:b w:val="0"/>
        </w:rPr>
        <w:t>C. 49</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Prachi's present age be P years and her daughter's present age be D years. P - 7 = 4(D - 7) ⇒ P - 7 = 4D - 28 ⇒ P = 4D - 2 P + 4 = 2.5(D + 4) ⇒ P + 4 = 2.5D + 10 ⇒ P = 2.5D + 6 4D - 21 = 2.5D + 6 ⇒ 1.5D = 27 ⇒ D = 18 P = 4(18) - 21 ⇒ P = 72 - 21 = 51 Sum of present ages = P + D ⇒ 51 + 18 = 69</w:t>
      </w:r>
    </w:p>
    <w:p>
      <w:pPr>
        <w:spacing w:before="0"/>
      </w:pPr>
      <w:r>
        <w:rPr>
          <w:b w:val="0"/>
        </w:rPr>
      </w:r>
    </w:p>
    <w:p>
      <w:pPr>
        <w:spacing w:after="100" w:line="360" w:lineRule="auto" w:before="0"/>
      </w:pPr>
      <w:r>
        <w:rPr>
          <w:b w:val="0"/>
        </w:rPr>
        <w:t>47. From a circle with the radius of 15.75 cm, a sector with the arc length of 11 cm is cut off. Find the area (in cm2) of this sector.</w:t>
      </w:r>
    </w:p>
    <w:p>
      <w:pPr>
        <w:spacing w:before="0"/>
      </w:pPr>
      <w:r>
        <w:rPr>
          <w:b w:val="0"/>
        </w:rPr>
      </w:r>
    </w:p>
    <w:p>
      <w:pPr>
        <w:spacing w:after="100" w:before="0"/>
      </w:pPr>
      <w:r>
        <w:rPr>
          <w:b w:val="0"/>
        </w:rPr>
        <w:t>A. 86.525</w:t>
      </w:r>
    </w:p>
    <w:p>
      <w:pPr>
        <w:spacing w:after="100" w:before="0"/>
      </w:pPr>
      <w:r>
        <w:rPr>
          <w:b w:val="0"/>
        </w:rPr>
        <w:t>B. 86.625</w:t>
      </w:r>
    </w:p>
    <w:p>
      <w:pPr>
        <w:spacing w:after="100" w:before="0"/>
      </w:pPr>
      <w:r>
        <w:rPr>
          <w:b w:val="0"/>
        </w:rPr>
        <w:t>C. 86.875</w:t>
      </w:r>
    </w:p>
    <w:p>
      <w:pPr>
        <w:spacing w:after="100" w:before="0"/>
      </w:pPr>
      <w:r>
        <w:rPr>
          <w:b w:val="0"/>
        </w:rPr>
        <w:t>D. 86.125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 (r) = 15.75 cm Arc length (l) = 11 cm Area = (1/2) × r × l Area = (1/2) × 15.75 × 11 Area = 86.625 cm2</w:t>
      </w:r>
    </w:p>
    <w:p>
      <w:pPr>
        <w:spacing w:before="0"/>
      </w:pPr>
      <w:r>
        <w:rPr>
          <w:b w:val="0"/>
        </w:rPr>
      </w:r>
    </w:p>
    <w:p>
      <w:pPr>
        <w:spacing w:after="100" w:line="360" w:lineRule="auto" w:before="0"/>
      </w:pPr>
      <w:r>
        <w:rPr>
          <w:b w:val="0"/>
        </w:rPr>
        <w:t>48. Simplify: ((8.3)^3 + (9.2)^3 + (6.1)^3 - 3 × 8.3 × 9.2 × 6.1/(8.3)^2 + (9.2)^2 + (6.1)^2 - 8.3 × 9.2 - 9.2 × 6.1 - 6.1 × 8.3)</w:t>
      </w:r>
    </w:p>
    <w:p>
      <w:pPr>
        <w:spacing w:before="0"/>
      </w:pPr>
      <w:r>
        <w:rPr>
          <w:b w:val="0"/>
        </w:rPr>
      </w:r>
    </w:p>
    <w:p>
      <w:pPr>
        <w:spacing w:after="100" w:before="0"/>
      </w:pPr>
      <w:r>
        <w:rPr>
          <w:b w:val="0"/>
        </w:rPr>
        <w:t>A. 30.2</w:t>
      </w:r>
    </w:p>
    <w:p>
      <w:pPr>
        <w:spacing w:after="100" w:before="0"/>
      </w:pPr>
      <w:r>
        <w:rPr>
          <w:b w:val="0"/>
        </w:rPr>
        <w:t>B. 23.6</w:t>
      </w:r>
    </w:p>
    <w:p>
      <w:pPr>
        <w:spacing w:after="100" w:before="0"/>
      </w:pPr>
      <w:r>
        <w:rPr>
          <w:b w:val="0"/>
        </w:rPr>
        <w:t>C. 28.7</w:t>
      </w:r>
    </w:p>
    <w:p>
      <w:pPr>
        <w:spacing w:after="100" w:before="0"/>
      </w:pPr>
      <w:r>
        <w:rPr>
          <w:b w:val="0"/>
        </w:rPr>
        <w:t>D. 25.5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((8.3)3 + (9.2)3 + (6.1)3 - 3 × 8.3 × 9.2 × 6.1)/((8.3)2 + (9.2)2 + (6.1)2 - 8.3 × 9.2 - 9.2 × 6.1 - 6.1 × 8.3) = (8.3 + 9.2 + 6.1) = 23.6</w:t>
      </w:r>
    </w:p>
    <w:p>
      <w:pPr>
        <w:spacing w:before="0"/>
      </w:pPr>
      <w:r>
        <w:rPr>
          <w:b w:val="0"/>
        </w:rPr>
      </w:r>
    </w:p>
    <w:p>
      <w:pPr>
        <w:spacing w:after="100" w:line="360" w:lineRule="auto" w:before="0"/>
      </w:pPr>
      <w:r>
        <w:rPr>
          <w:b w:val="0"/>
        </w:rPr>
        <w:t>49. If tan (t) = 1/3, what is the value of sec (t)?</w:t>
      </w:r>
    </w:p>
    <w:p>
      <w:pPr>
        <w:spacing w:before="0"/>
      </w:pPr>
      <w:r>
        <w:rPr>
          <w:b w:val="0"/>
        </w:rPr>
      </w:r>
    </w:p>
    <w:p>
      <w:pPr>
        <w:spacing w:after="100" w:before="0"/>
      </w:pPr>
      <w:r>
        <w:rPr>
          <w:b w:val="0"/>
        </w:rPr>
        <w:t>A. 2√(2)3</w:t>
      </w:r>
    </w:p>
    <w:p>
      <w:pPr>
        <w:spacing w:after="100" w:before="0"/>
      </w:pPr>
      <w:r>
        <w:rPr>
          <w:b w:val="0"/>
        </w:rPr>
        <w:t>B. √(10)9</w:t>
      </w:r>
    </w:p>
    <w:p>
      <w:pPr>
        <w:spacing w:after="100" w:before="0"/>
      </w:pPr>
      <w:r>
        <w:rPr>
          <w:b w:val="0"/>
        </w:rPr>
        <w:t>C. √(10)3</w:t>
      </w:r>
    </w:p>
    <w:p>
      <w:pPr>
        <w:spacing w:after="100" w:before="0"/>
      </w:pPr>
      <w:r>
        <w:rPr>
          <w:b w:val="0"/>
        </w:rPr>
        <w:t>D. √(3)3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tan(t) = 1/3 tan2(t) = (1/3)2 = 1/9 sec(t) = √(1 + tan2(t)) = √(1 + 1/9) = √(10/9) sec(t) = √(10)/3</w:t>
      </w:r>
    </w:p>
    <w:p>
      <w:pPr>
        <w:spacing w:before="0"/>
      </w:pPr>
      <w:r>
        <w:rPr>
          <w:b w:val="0"/>
        </w:rPr>
      </w:r>
    </w:p>
    <w:p>
      <w:pPr>
        <w:spacing w:after="100" w:line="360" w:lineRule="auto" w:before="0"/>
      </w:pPr>
      <w:r>
        <w:rPr>
          <w:b w:val="0"/>
        </w:rPr>
        <w:t>50. The points P and S are on the same side of the line segment QR, such that PQR = 90^, SRQ = 90^ and PQ = SR. Select the correct statement.</w:t>
      </w:r>
    </w:p>
    <w:p>
      <w:pPr>
        <w:spacing w:before="0"/>
      </w:pPr>
      <w:r>
        <w:rPr>
          <w:b w:val="0"/>
        </w:rPr>
      </w:r>
    </w:p>
    <w:p>
      <w:pPr>
        <w:spacing w:after="100" w:before="0"/>
      </w:pPr>
      <w:r>
        <w:rPr>
          <w:b w:val="0"/>
        </w:rPr>
        <w:t>A. ∆PQR ≅ ∆SRQ by RHS</w:t>
      </w:r>
    </w:p>
    <w:p>
      <w:pPr>
        <w:spacing w:after="100" w:before="0"/>
      </w:pPr>
      <w:r>
        <w:rPr>
          <w:b w:val="0"/>
        </w:rPr>
        <w:t>B. ∆PQR ≅ ∆SQR by SAS</w:t>
      </w:r>
    </w:p>
    <w:p>
      <w:pPr>
        <w:spacing w:after="100" w:before="0"/>
      </w:pPr>
      <w:r>
        <w:rPr>
          <w:b w:val="0"/>
        </w:rPr>
        <w:t>C. ∆PQR ≅ ∆SQR by RHS</w:t>
      </w:r>
    </w:p>
    <w:p>
      <w:pPr>
        <w:spacing w:after="100" w:before="0"/>
      </w:pPr>
      <w:r>
        <w:rPr>
          <w:b w:val="0"/>
        </w:rPr>
        <w:t>D. ∆PQR ≅ ∆SRQ by SAS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∠PQR = 90° ∠SRQ = 90° PQ = SR Since PQ = SR ∠PQR = ∠SRQ = 90° both triangles share QR ⇒ ∆PQR ≅ ∆SRQ (by SAS)</w:t>
      </w:r>
    </w:p>
    <w:p>
      <w:pPr>
        <w:spacing w:before="0"/>
      </w:pPr>
      <w:r>
        <w:rPr>
          <w:b w:val="0"/>
        </w:rPr>
      </w:r>
    </w:p>
    <w:p>
      <w:pPr>
        <w:spacing w:after="100" w:line="360" w:lineRule="auto" w:before="0"/>
      </w:pPr>
      <w:r>
        <w:rPr>
          <w:b w:val="0"/>
        </w:rPr>
        <w:t>51. The marked price of an article is 26% more than its cost price. If a discount of 32% is given, what will be the loss percentage?</w:t>
      </w:r>
    </w:p>
    <w:p>
      <w:pPr>
        <w:spacing w:before="0"/>
      </w:pPr>
      <w:r>
        <w:rPr>
          <w:b w:val="0"/>
        </w:rPr>
      </w:r>
    </w:p>
    <w:p>
      <w:pPr>
        <w:spacing w:after="100" w:before="0"/>
      </w:pPr>
      <w:r>
        <w:rPr>
          <w:b w:val="0"/>
        </w:rPr>
        <w:t>A. 18.64%</w:t>
      </w:r>
    </w:p>
    <w:p>
      <w:pPr>
        <w:spacing w:after="100" w:before="0"/>
      </w:pPr>
      <w:r>
        <w:rPr>
          <w:b w:val="0"/>
        </w:rPr>
        <w:t>B. 15.25%</w:t>
      </w:r>
    </w:p>
    <w:p>
      <w:pPr>
        <w:spacing w:after="100" w:before="0"/>
      </w:pPr>
      <w:r>
        <w:rPr>
          <w:b w:val="0"/>
        </w:rPr>
        <w:t>C. 12.26%</w:t>
      </w:r>
    </w:p>
    <w:p>
      <w:pPr>
        <w:spacing w:after="100" w:before="0"/>
      </w:pPr>
      <w:r>
        <w:rPr>
          <w:b w:val="0"/>
        </w:rPr>
        <w:t>D. 14.32%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CP = 100 MP = 100 + 26% of 100 = 126 SP = 126 × (1 - 0.32) = 126 × 0.68 = 85.68 Loss = 100 - 85.68 = 14.32 Loss % = (14.32 / 100) × 100 = 14.32% The correct answer is option 4 (14.32%).</w:t>
      </w:r>
    </w:p>
    <w:p>
      <w:pPr>
        <w:spacing w:before="0"/>
      </w:pPr>
      <w:r>
        <w:rPr>
          <w:b w:val="0"/>
        </w:rPr>
      </w:r>
    </w:p>
    <w:p>
      <w:pPr>
        <w:spacing w:after="100" w:line="360" w:lineRule="auto" w:before="0"/>
      </w:pPr>
      <w:r>
        <w:rPr>
          <w:b w:val="0"/>
        </w:rPr>
        <w:t>52. Simplify the following. (sin^3A - cos^3A/sin A - cos A), where A is an acute angle.</w:t>
      </w:r>
    </w:p>
    <w:p>
      <w:pPr>
        <w:spacing w:before="0"/>
      </w:pPr>
      <w:r>
        <w:rPr>
          <w:b w:val="0"/>
        </w:rPr>
      </w:r>
    </w:p>
    <w:p>
      <w:pPr>
        <w:spacing w:after="100" w:before="0"/>
      </w:pPr>
      <w:r>
        <w:rPr>
          <w:b w:val="0"/>
        </w:rPr>
        <w:t>A. 1 + sinA cosA</w:t>
      </w:r>
    </w:p>
    <w:p>
      <w:pPr>
        <w:spacing w:after="100" w:before="0"/>
      </w:pPr>
      <w:r>
        <w:rPr>
          <w:b w:val="0"/>
        </w:rPr>
        <w:t>B. 1 – 3 sinA</w:t>
      </w:r>
    </w:p>
    <w:p>
      <w:pPr>
        <w:spacing w:after="100" w:before="0"/>
      </w:pPr>
      <w:r>
        <w:rPr>
          <w:b w:val="0"/>
        </w:rPr>
        <w:t>C. 3 cosA - 1</w:t>
      </w:r>
    </w:p>
    <w:p>
      <w:pPr>
        <w:spacing w:after="100" w:before="0"/>
      </w:pPr>
      <w:r>
        <w:rPr>
          <w:b w:val="0"/>
        </w:rPr>
        <w:t>D. sinA + cosA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 = sin A and b = cos A sin3A - cos3A = (sin A - cos A)(sin2A + sin A cos A + cos2A) (sin A - cos A) cancels out sin2A + sin A cos A + cos2A ,sin2A + cos2A = 1 1 + sin A cos A</w:t>
      </w:r>
    </w:p>
    <w:p>
      <w:pPr>
        <w:spacing w:before="0"/>
      </w:pPr>
      <w:r>
        <w:rPr>
          <w:b w:val="0"/>
        </w:rPr>
      </w:r>
    </w:p>
    <w:p>
      <w:pPr>
        <w:spacing w:after="100" w:line="360" w:lineRule="auto" w:before="0"/>
      </w:pPr>
      <w:r>
        <w:rPr>
          <w:b w:val="0"/>
        </w:rPr>
        <w:t>53. A right-angled isosceles triangle has an area of 50 square units. Its hypotenuse is (in units):</w:t>
      </w:r>
    </w:p>
    <w:p>
      <w:pPr>
        <w:spacing w:before="0"/>
      </w:pPr>
      <w:r>
        <w:rPr>
          <w:b w:val="0"/>
        </w:rPr>
      </w:r>
    </w:p>
    <w:p>
      <w:pPr>
        <w:spacing w:after="100" w:before="0"/>
      </w:pPr>
      <w:r>
        <w:rPr>
          <w:b w:val="0"/>
        </w:rPr>
        <w:t>A. 10√(3)</w:t>
      </w:r>
    </w:p>
    <w:p>
      <w:pPr>
        <w:spacing w:after="100" w:before="0"/>
      </w:pPr>
      <w:r>
        <w:rPr>
          <w:b w:val="0"/>
        </w:rPr>
        <w:t>B. 5√(5)</w:t>
      </w:r>
    </w:p>
    <w:p>
      <w:pPr>
        <w:spacing w:after="100" w:before="0"/>
      </w:pPr>
      <w:r>
        <w:rPr>
          <w:b w:val="0"/>
        </w:rPr>
        <w:t>C. 10√(2)</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 (1/2) × x × x = 50 x2 / 2 = 50 x = 10 Hypotenuse = √(x2 + x2) Hypotenuse = √(102 + 102) Hypotenuse = 10√2</w:t>
      </w:r>
    </w:p>
    <w:p>
      <w:pPr>
        <w:spacing w:before="0"/>
      </w:pPr>
      <w:r>
        <w:rPr>
          <w:b w:val="0"/>
        </w:rPr>
      </w:r>
    </w:p>
    <w:p>
      <w:pPr>
        <w:spacing w:after="100" w:line="360" w:lineRule="auto" w:before="0"/>
      </w:pPr>
      <w:r>
        <w:rPr>
          <w:b w:val="0"/>
        </w:rPr>
        <w:t>54. A person earns ₹16,000 per month and spends 80% of his income and saves the remaining amount. If his income increases by 20% and expenditure by 10%, find the percentage of increase in his savings.</w:t>
      </w:r>
    </w:p>
    <w:p>
      <w:pPr>
        <w:spacing w:before="0"/>
      </w:pPr>
      <w:r>
        <w:rPr>
          <w:b w:val="0"/>
        </w:rPr>
      </w:r>
    </w:p>
    <w:p>
      <w:pPr>
        <w:spacing w:after="100" w:before="0"/>
      </w:pPr>
      <w:r>
        <w:rPr>
          <w:b w:val="0"/>
        </w:rPr>
        <w:t>A. 140%</w:t>
      </w:r>
    </w:p>
    <w:p>
      <w:pPr>
        <w:spacing w:after="100" w:before="0"/>
      </w:pPr>
      <w:r>
        <w:rPr>
          <w:b w:val="0"/>
        </w:rPr>
        <w:t>B. 90%</w:t>
      </w:r>
    </w:p>
    <w:p>
      <w:pPr>
        <w:spacing w:after="100" w:before="0"/>
      </w:pPr>
      <w:r>
        <w:rPr>
          <w:b w:val="0"/>
        </w:rPr>
        <w:t>C. 120%</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Old Income = ₹16,000 Old Expenditure = 80% of ₹16,000 = ₹12,800 Old Savings = ₹16,000 - ₹12,800 = ₹3,200 New Income = ₹16,000 + 20% of ₹16,000 = ₹19,200 New Expenditure = ₹12,800 + 10% of ₹12,800 = ₹14,080 New Savings = ₹19,200 - ₹14,080 = ₹5,120 Percentage increase in savings = ((₹5,120 - ₹3,200)/₹3,200) × 100 = 60%</w:t>
      </w:r>
    </w:p>
    <w:p>
      <w:pPr>
        <w:spacing w:before="0"/>
      </w:pPr>
      <w:r>
        <w:rPr>
          <w:b w:val="0"/>
        </w:rPr>
      </w:r>
    </w:p>
    <w:p>
      <w:pPr>
        <w:spacing w:after="100" w:line="360" w:lineRule="auto" w:before="0"/>
      </w:pPr>
      <w:r>
        <w:rPr>
          <w:b w:val="0"/>
        </w:rPr>
        <w:t>55. Without doing the actual division, find the remainder when 28735429 is divided by 9.</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8</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digits of 28735429 = 2 + 8 + 7 + 3 + 5 + 4 + 2 + 9 = 40 40 ÷ 9 = 4 (remainder) The remainder when 28735429 is divided by 9 is 4.</w:t>
      </w:r>
    </w:p>
    <w:p>
      <w:pPr>
        <w:spacing w:before="0"/>
      </w:pPr>
      <w:r>
        <w:rPr>
          <w:b w:val="0"/>
        </w:rPr>
      </w:r>
    </w:p>
    <w:p>
      <w:pPr>
        <w:spacing w:after="100" w:line="360" w:lineRule="auto" w:before="0"/>
      </w:pPr>
      <w:r>
        <w:rPr>
          <w:b w:val="0"/>
        </w:rPr>
        <w:t>56. The angles of triangle are such that one is average of other two, then the angles are: 1) (π/6) (π/3) (π/2) 2) (π/3) (π/3) (π/2) 3) (π/6) (π/3) (π/4) 4) (π/2) (π/2) (π/3)</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2</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1: π/6, π/3, π/2 Sum of angles = π/6 + π/3 + π/2 = π Checking if one angle is the average of the other two: (π/6 + π/2) / 2 = π/3, This satisfies both conditions</w:t>
      </w:r>
    </w:p>
    <w:p>
      <w:pPr>
        <w:spacing w:before="0"/>
      </w:pPr>
      <w:r>
        <w:rPr>
          <w:b w:val="0"/>
        </w:rPr>
      </w:r>
    </w:p>
    <w:p>
      <w:pPr>
        <w:spacing w:after="100" w:line="360" w:lineRule="auto" w:before="0"/>
      </w:pPr>
      <w:r>
        <w:rPr>
          <w:b w:val="0"/>
        </w:rPr>
        <w:t>57. Let C be a circle with centre O and P be an external point to C. Let PA and PB be two tangents to C with A and B being the points of tangency, respectively. If PA and PB are inclined to each other at an angle of 60º, then find ∠POA.</w:t>
      </w:r>
    </w:p>
    <w:p>
      <w:pPr>
        <w:spacing w:before="0"/>
      </w:pPr>
      <w:r>
        <w:rPr>
          <w:b w:val="0"/>
        </w:rPr>
      </w:r>
    </w:p>
    <w:p>
      <w:pPr>
        <w:spacing w:after="100" w:before="0"/>
      </w:pPr>
      <w:r>
        <w:rPr>
          <w:b w:val="0"/>
        </w:rPr>
        <w:t>A. 40º</w:t>
      </w:r>
    </w:p>
    <w:p>
      <w:pPr>
        <w:spacing w:after="100" w:before="0"/>
      </w:pPr>
      <w:r>
        <w:rPr>
          <w:b w:val="0"/>
        </w:rPr>
        <w:t>B. 60º</w:t>
      </w:r>
    </w:p>
    <w:p>
      <w:pPr>
        <w:spacing w:after="100" w:before="0"/>
      </w:pPr>
      <w:r>
        <w:rPr>
          <w:b w:val="0"/>
        </w:rPr>
        <w:t>C. 80º</w:t>
      </w:r>
    </w:p>
    <w:p>
      <w:pPr>
        <w:spacing w:after="100" w:before="0"/>
      </w:pPr>
      <w:r>
        <w:rPr>
          <w:b w:val="0"/>
        </w:rPr>
        <w:t>D. 30º</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∠APB = 60º ΔOAP ≅ ΔOBP (SSS) ∠POA = ∠POB = 1/2 (∠APB) = 30º In ΔOAP ∠A + ∠POA + ∠OPA = 180º ∠A = 90º 90º + ∠POA + 30º = 180º 120º + ∠POA = 180º ∠POA = 60º</w:t>
      </w:r>
    </w:p>
    <w:p>
      <w:pPr>
        <w:spacing w:before="0"/>
      </w:pPr>
      <w:r>
        <w:rPr>
          <w:b w:val="0"/>
        </w:rPr>
      </w:r>
    </w:p>
    <w:p>
      <w:pPr>
        <w:spacing w:after="100" w:line="360" w:lineRule="auto" w:before="0"/>
      </w:pPr>
      <w:r>
        <w:rPr>
          <w:b w:val="0"/>
        </w:rPr>
        <w:t>58. At present, A is thrice as old as B. C is 5 years elder than B. The sum of the ages of A, B, C is 75 years. The ratio of the age of B five years ago to the age of A three years from now is:</w:t>
      </w:r>
    </w:p>
    <w:p>
      <w:pPr>
        <w:spacing w:before="0"/>
      </w:pPr>
      <w:r>
        <w:rPr>
          <w:b w:val="0"/>
        </w:rPr>
      </w:r>
    </w:p>
    <w:p>
      <w:pPr>
        <w:spacing w:after="100" w:before="0"/>
      </w:pPr>
      <w:r>
        <w:rPr>
          <w:b w:val="0"/>
        </w:rPr>
        <w:t>A. 2 : 3</w:t>
      </w:r>
    </w:p>
    <w:p>
      <w:pPr>
        <w:spacing w:after="100" w:before="0"/>
      </w:pPr>
      <w:r>
        <w:rPr>
          <w:b w:val="0"/>
        </w:rPr>
        <w:t>B. 1 : 4</w:t>
      </w:r>
    </w:p>
    <w:p>
      <w:pPr>
        <w:spacing w:after="100" w:before="0"/>
      </w:pPr>
      <w:r>
        <w:rPr>
          <w:b w:val="0"/>
        </w:rPr>
        <w:t>C. 4 : 7</w:t>
      </w:r>
    </w:p>
    <w:p>
      <w:pPr>
        <w:spacing w:after="100" w:before="0"/>
      </w:pPr>
      <w:r>
        <w:rPr>
          <w:b w:val="0"/>
        </w:rPr>
        <w:t>D. 1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present age of B be B years. The present age of A = 3B years. The present age of C = B + 5 years. 3B + B + B + 5 = 75 B = 14 Age of B five years ago = 14 - 5 = 9 years. ,Age of A three years from now = 3(14) + 3 = 45 years. Ratio = 9 / 45 = 1 / 5 The ratio is 1 : 5</w:t>
      </w:r>
    </w:p>
    <w:p>
      <w:pPr>
        <w:spacing w:before="0"/>
      </w:pPr>
      <w:r>
        <w:rPr>
          <w:b w:val="0"/>
        </w:rPr>
      </w:r>
    </w:p>
    <w:p>
      <w:pPr>
        <w:spacing w:after="100" w:line="360" w:lineRule="auto" w:before="0"/>
      </w:pPr>
      <w:r>
        <w:rPr>
          <w:b w:val="0"/>
        </w:rPr>
        <w:t>59. The monthly wages (in ₹) of three mess workers, Rahul, Sunil and Vipin, of a boy's hostel for three months are given in the following table. Study the table carefully and answer the question given below. Mess workers/Month October November December Rahul 10800 11500 12000 Sunil 10000 10500 11500 Vipin 10400 11600 12200 In November, the wages of Sunil is what percentage of the wages of Rahul? (Correct up to two decimal places.)</w:t>
      </w:r>
    </w:p>
    <w:p>
      <w:pPr>
        <w:spacing w:before="0"/>
      </w:pPr>
      <w:r>
        <w:rPr>
          <w:b w:val="0"/>
        </w:rPr>
      </w:r>
    </w:p>
    <w:p>
      <w:pPr>
        <w:spacing w:after="100" w:before="0"/>
      </w:pPr>
      <w:r>
        <w:rPr>
          <w:b w:val="0"/>
        </w:rPr>
        <w:t>A. 90.23%</w:t>
      </w:r>
    </w:p>
    <w:p>
      <w:pPr>
        <w:spacing w:after="100" w:before="0"/>
      </w:pPr>
      <w:r>
        <w:rPr>
          <w:b w:val="0"/>
        </w:rPr>
        <w:t>B. 89.30%</w:t>
      </w:r>
    </w:p>
    <w:p>
      <w:pPr>
        <w:spacing w:after="100" w:before="0"/>
      </w:pPr>
      <w:r>
        <w:rPr>
          <w:b w:val="0"/>
        </w:rPr>
        <w:t>C. 88.23%</w:t>
      </w:r>
    </w:p>
    <w:p>
      <w:pPr>
        <w:spacing w:after="100" w:before="0"/>
      </w:pPr>
      <w:r>
        <w:rPr>
          <w:b w:val="0"/>
        </w:rPr>
        <w:t>D. 91.30%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Wages of Rahul in November = ₹11500 Wages of Sunil in November = ₹10500 Percentage of the wages of Sunil to that of Rahul = 10500 × 10011500 = 91.30%</w:t>
      </w:r>
    </w:p>
    <w:p>
      <w:pPr>
        <w:spacing w:before="0"/>
      </w:pPr>
      <w:r>
        <w:rPr>
          <w:b w:val="0"/>
        </w:rPr>
      </w:r>
    </w:p>
    <w:p>
      <w:pPr>
        <w:spacing w:after="100" w:line="360" w:lineRule="auto" w:before="0"/>
      </w:pPr>
      <w:r>
        <w:rPr>
          <w:b w:val="0"/>
        </w:rPr>
        <w:t>60. If x varies inversely as y and x = 2 when y = 6, then the value of y when x = 3 is: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Inverse variation: x × y = k 2 × 6 = k k = 12 3 × y = 12 y = 4</w:t>
      </w:r>
    </w:p>
    <w:p>
      <w:pPr>
        <w:spacing w:before="0"/>
      </w:pPr>
      <w:r>
        <w:rPr>
          <w:b w:val="0"/>
        </w:rPr>
      </w:r>
    </w:p>
    <w:p>
      <w:pPr>
        <w:spacing w:after="100" w:line="360" w:lineRule="auto" w:before="0"/>
      </w:pPr>
      <w:r>
        <w:rPr>
          <w:b w:val="0"/>
        </w:rPr>
        <w:t>61. If a sum of ₹5,000 is taken at a simple rate of interest of 15% per annum for 3 years and another sum of ₹8,000 is taken at a simple interest of 12% per annum for 4 years, the positive difference of the interests paid is:</w:t>
      </w:r>
    </w:p>
    <w:p>
      <w:pPr>
        <w:spacing w:before="0"/>
      </w:pPr>
      <w:r>
        <w:rPr>
          <w:b w:val="0"/>
        </w:rPr>
      </w:r>
    </w:p>
    <w:p>
      <w:pPr>
        <w:spacing w:after="100" w:before="0"/>
      </w:pPr>
      <w:r>
        <w:rPr>
          <w:b w:val="0"/>
        </w:rPr>
        <w:t>A. ₹1,643</w:t>
      </w:r>
    </w:p>
    <w:p>
      <w:pPr>
        <w:spacing w:after="100" w:before="0"/>
      </w:pPr>
      <w:r>
        <w:rPr>
          <w:b w:val="0"/>
        </w:rPr>
        <w:t>B. ₹1,590</w:t>
      </w:r>
    </w:p>
    <w:p>
      <w:pPr>
        <w:spacing w:after="100" w:before="0"/>
      </w:pPr>
      <w:r>
        <w:rPr>
          <w:b w:val="0"/>
        </w:rPr>
        <w:t>C. ₹1,286</w:t>
      </w:r>
    </w:p>
    <w:p>
      <w:pPr>
        <w:spacing w:after="100" w:before="0"/>
      </w:pPr>
      <w:r>
        <w:rPr>
          <w:b w:val="0"/>
        </w:rPr>
        <w:t>D. ₹1,378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SI₁ = 5000 × 15 × 3 / 100 = 2250 SI₂ = 8000 × 12 × 4 / 100 = 3840 Difference = |3840 - 2250| = 1590</w:t>
      </w:r>
    </w:p>
    <w:p>
      <w:pPr>
        <w:spacing w:before="0"/>
      </w:pPr>
      <w:r>
        <w:rPr>
          <w:b w:val="0"/>
        </w:rPr>
      </w:r>
    </w:p>
    <w:p>
      <w:pPr>
        <w:spacing w:after="100" w:line="360" w:lineRule="auto" w:before="0"/>
      </w:pPr>
      <w:r>
        <w:rPr>
          <w:b w:val="0"/>
        </w:rPr>
        <w:t>62. Varun and Sandeep started for a car race from the same point, in the same direction and at the same time on a circular track of length 1635 m with the speeds of 90 km/h and 108 km/h, respectively. After how much time (in s) will they meet again for the first time?</w:t>
      </w:r>
    </w:p>
    <w:p>
      <w:pPr>
        <w:spacing w:before="0"/>
      </w:pPr>
      <w:r>
        <w:rPr>
          <w:b w:val="0"/>
        </w:rPr>
      </w:r>
    </w:p>
    <w:p>
      <w:pPr>
        <w:spacing w:after="100" w:before="0"/>
      </w:pPr>
      <w:r>
        <w:rPr>
          <w:b w:val="0"/>
        </w:rPr>
        <w:t>A. 324</w:t>
      </w:r>
    </w:p>
    <w:p>
      <w:pPr>
        <w:spacing w:after="100" w:before="0"/>
      </w:pPr>
      <w:r>
        <w:rPr>
          <w:b w:val="0"/>
        </w:rPr>
        <w:t>B. 325</w:t>
      </w:r>
    </w:p>
    <w:p>
      <w:pPr>
        <w:spacing w:after="100" w:before="0"/>
      </w:pPr>
      <w:r>
        <w:rPr>
          <w:b w:val="0"/>
        </w:rPr>
        <w:t>C. 327</w:t>
      </w:r>
    </w:p>
    <w:p>
      <w:pPr>
        <w:spacing w:after="100" w:before="0"/>
      </w:pPr>
      <w:r>
        <w:rPr>
          <w:b w:val="0"/>
        </w:rPr>
        <w:t>D. 326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Speed of Varun = 90 × (5 / 18) = 25 m/s Speed of Sandeep = 108 × (5 / 18) = 30 m/s Relative speed = 30 - 25 = 5 m/s Time taken to meet again = 1635 / 5 = 327 s They will meet again after 327 sec.</w:t>
      </w:r>
    </w:p>
    <w:p>
      <w:pPr>
        <w:spacing w:before="0"/>
      </w:pPr>
      <w:r>
        <w:rPr>
          <w:b w:val="0"/>
        </w:rPr>
      </w:r>
    </w:p>
    <w:p>
      <w:pPr>
        <w:spacing w:after="100" w:line="360" w:lineRule="auto" w:before="0"/>
      </w:pPr>
      <w:r>
        <w:rPr>
          <w:b w:val="0"/>
        </w:rPr>
        <w:t>63. Pipes M, N and S can fill a tank in 25, 50 and 100 minutes, respectively. Initially, pipes N and S are kept open for 10 minutes, and then pipe N is shut while pipe M is opened. Pipe S is closed 15 minutes before the tank overflows. How much time (in minutes) will it take to fill the tank if the three pipes work in this pattern?</w:t>
      </w:r>
    </w:p>
    <w:p>
      <w:pPr>
        <w:spacing w:before="0"/>
      </w:pPr>
      <w:r>
        <w:rPr>
          <w:b w:val="0"/>
        </w:rPr>
      </w:r>
    </w:p>
    <w:p>
      <w:pPr>
        <w:spacing w:after="100" w:before="0"/>
      </w:pPr>
      <w:r>
        <w:rPr>
          <w:b w:val="0"/>
        </w:rPr>
        <w:t>A. 30</w:t>
      </w:r>
    </w:p>
    <w:p>
      <w:pPr>
        <w:spacing w:after="100" w:before="0"/>
      </w:pPr>
      <w:r>
        <w:rPr>
          <w:b w:val="0"/>
        </w:rPr>
        <w:t>B. 33</w:t>
      </w:r>
    </w:p>
    <w:p>
      <w:pPr>
        <w:spacing w:after="100" w:before="0"/>
      </w:pPr>
      <w:r>
        <w:rPr>
          <w:b w:val="0"/>
        </w:rPr>
        <w:t>C. 42</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Work by N and S in 10 min: (10/50) + (10/100) = 3/10 Remaining work = 1 - 3/10 = 7/10 Work by M and S in (T-25) min: (T-25)/25 + (T-25)/100 = (T-25)/20 Work by M in 15 min: 15/25 = 3/5 Total: 3/10 + (T-25)/20 + 3/5 = 1 6/20 + (T-25)/20 + 12/20 = 1 (T-7)/20 = 1 T - 7 = 20 T = 27 minutes</w:t>
      </w:r>
    </w:p>
    <w:p>
      <w:pPr>
        <w:spacing w:before="0"/>
      </w:pPr>
      <w:r>
        <w:rPr>
          <w:b w:val="0"/>
        </w:rPr>
      </w:r>
    </w:p>
    <w:p>
      <w:pPr>
        <w:spacing w:after="100" w:line="360" w:lineRule="auto" w:before="0"/>
      </w:pPr>
      <w:r>
        <w:rPr>
          <w:b w:val="0"/>
        </w:rPr>
        <w:t>64. Simplify the following: 21- 4.9 ÷ 7 + 3.9 × 0.4 + 0.9</w:t>
      </w:r>
    </w:p>
    <w:p>
      <w:pPr>
        <w:spacing w:before="0"/>
      </w:pPr>
      <w:r>
        <w:rPr>
          <w:b w:val="0"/>
        </w:rPr>
      </w:r>
    </w:p>
    <w:p>
      <w:pPr>
        <w:spacing w:after="100" w:before="0"/>
      </w:pPr>
      <w:r>
        <w:rPr>
          <w:b w:val="0"/>
        </w:rPr>
        <w:t>A. 18.23</w:t>
      </w:r>
    </w:p>
    <w:p>
      <w:pPr>
        <w:spacing w:after="100" w:before="0"/>
      </w:pPr>
      <w:r>
        <w:rPr>
          <w:b w:val="0"/>
        </w:rPr>
        <w:t>B. 24.12</w:t>
      </w:r>
    </w:p>
    <w:p>
      <w:pPr>
        <w:spacing w:after="100" w:before="0"/>
      </w:pPr>
      <w:r>
        <w:rPr>
          <w:b w:val="0"/>
        </w:rPr>
        <w:t>C. 26.32</w:t>
      </w:r>
    </w:p>
    <w:p>
      <w:pPr>
        <w:spacing w:after="100" w:before="0"/>
      </w:pPr>
      <w:r>
        <w:rPr>
          <w:b w:val="0"/>
        </w:rPr>
        <w:t>D. 22.76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21 - 4.9 ÷ 7 + 3.9 × 0.4 + 0.9 = 21 - 0.7 + 1.56 + 0.9 = 22.76</w:t>
      </w:r>
    </w:p>
    <w:p>
      <w:pPr>
        <w:spacing w:before="0"/>
      </w:pPr>
      <w:r>
        <w:rPr>
          <w:b w:val="0"/>
        </w:rPr>
      </w:r>
    </w:p>
    <w:p>
      <w:pPr>
        <w:spacing w:after="100" w:line="360" w:lineRule="auto" w:before="0"/>
      </w:pPr>
      <w:r>
        <w:rPr>
          <w:b w:val="0"/>
        </w:rPr>
        <w:t>65. The average temperature of a city for the first sixteen days of January is 22ºC, and the average temperature for the last sixteen days of the same month is 26ºC. If the average temperature for the entire month is 24ºC, what is the temperature on the sixteenth day?</w:t>
      </w:r>
    </w:p>
    <w:p>
      <w:pPr>
        <w:spacing w:before="0"/>
      </w:pPr>
      <w:r>
        <w:rPr>
          <w:b w:val="0"/>
        </w:rPr>
      </w:r>
    </w:p>
    <w:p>
      <w:pPr>
        <w:spacing w:after="100" w:before="0"/>
      </w:pPr>
      <w:r>
        <w:rPr>
          <w:b w:val="0"/>
        </w:rPr>
        <w:t>A. 24ºC</w:t>
      </w:r>
    </w:p>
    <w:p>
      <w:pPr>
        <w:spacing w:after="100" w:before="0"/>
      </w:pPr>
      <w:r>
        <w:rPr>
          <w:b w:val="0"/>
        </w:rPr>
        <w:t>B. 25ºC</w:t>
      </w:r>
    </w:p>
    <w:p>
      <w:pPr>
        <w:spacing w:after="100" w:before="0"/>
      </w:pPr>
      <w:r>
        <w:rPr>
          <w:b w:val="0"/>
        </w:rPr>
        <w:t>C. 23ºC</w:t>
      </w:r>
    </w:p>
    <w:p>
      <w:pPr>
        <w:spacing w:after="100" w:before="0"/>
      </w:pPr>
      <w:r>
        <w:rPr>
          <w:b w:val="0"/>
        </w:rPr>
        <w:t>D. 22ºC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(1st 16 days) = 22 × 16 = 352ºC Total (last 16 days) = 26 × 16 = 416ºC Total (31 days) = 24 × 31 = 744ºC For 16th day temp (T): 352 + 416 - T = 744, T = 768 - 744, T = 24ºC</w:t>
      </w:r>
    </w:p>
    <w:p>
      <w:pPr>
        <w:spacing w:before="0"/>
      </w:pPr>
      <w:r>
        <w:rPr>
          <w:b w:val="0"/>
        </w:rPr>
      </w:r>
    </w:p>
    <w:p>
      <w:pPr>
        <w:spacing w:after="100" w:line="360" w:lineRule="auto" w:before="0"/>
      </w:pPr>
      <w:r>
        <w:rPr>
          <w:b w:val="0"/>
        </w:rPr>
        <w:t>66. Select the most appropriate synonym of the given word. Abundant</w:t>
      </w:r>
    </w:p>
    <w:p>
      <w:pPr>
        <w:spacing w:before="0"/>
      </w:pPr>
      <w:r>
        <w:rPr>
          <w:b w:val="0"/>
        </w:rPr>
      </w:r>
    </w:p>
    <w:p>
      <w:pPr>
        <w:spacing w:after="100" w:before="0"/>
      </w:pPr>
      <w:r>
        <w:rPr>
          <w:b w:val="0"/>
        </w:rPr>
        <w:t>A. Ample</w:t>
      </w:r>
    </w:p>
    <w:p>
      <w:pPr>
        <w:spacing w:after="100" w:before="0"/>
      </w:pPr>
      <w:r>
        <w:rPr>
          <w:b w:val="0"/>
        </w:rPr>
        <w:t>B. Scarce</w:t>
      </w:r>
    </w:p>
    <w:p>
      <w:pPr>
        <w:spacing w:after="100" w:before="0"/>
      </w:pPr>
      <w:r>
        <w:rPr>
          <w:b w:val="0"/>
        </w:rPr>
        <w:t>C. Barren</w:t>
      </w:r>
    </w:p>
    <w:p>
      <w:pPr>
        <w:spacing w:after="100" w:before="0"/>
      </w:pPr>
      <w:r>
        <w:rPr>
          <w:b w:val="0"/>
        </w:rPr>
        <w:t>D. Difficult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Ample. The word "Abundant" refers to something existing in large quantities or being plentiful. The meanings of the other words are: Scarce: Insufficient or in short supply; Barren: Unproductive or unable to produce; Difficult: Hard to do or understand.</w:t>
      </w:r>
    </w:p>
    <w:p>
      <w:pPr>
        <w:spacing w:before="0"/>
      </w:pPr>
      <w:r>
        <w:rPr>
          <w:b w:val="0"/>
        </w:rPr>
      </w:r>
    </w:p>
    <w:p>
      <w:pPr>
        <w:spacing w:after="100" w:line="360" w:lineRule="auto" w:before="0"/>
      </w:pPr>
      <w:r>
        <w:rPr>
          <w:b w:val="0"/>
        </w:rPr>
        <w:t>67. Select the option that can be used as a one-word substitute for the given group of words. One who does not show response to good or bad</w:t>
      </w:r>
    </w:p>
    <w:p>
      <w:pPr>
        <w:spacing w:before="0"/>
      </w:pPr>
      <w:r>
        <w:rPr>
          <w:b w:val="0"/>
        </w:rPr>
      </w:r>
    </w:p>
    <w:p>
      <w:pPr>
        <w:spacing w:after="100" w:before="0"/>
      </w:pPr>
      <w:r>
        <w:rPr>
          <w:b w:val="0"/>
        </w:rPr>
        <w:t>A. Stoic</w:t>
      </w:r>
    </w:p>
    <w:p>
      <w:pPr>
        <w:spacing w:after="100" w:before="0"/>
      </w:pPr>
      <w:r>
        <w:rPr>
          <w:b w:val="0"/>
        </w:rPr>
        <w:t>B. Sceptic</w:t>
      </w:r>
    </w:p>
    <w:p>
      <w:pPr>
        <w:spacing w:after="100" w:before="0"/>
      </w:pPr>
      <w:r>
        <w:rPr>
          <w:b w:val="0"/>
        </w:rPr>
        <w:t>C. Cynic</w:t>
      </w:r>
    </w:p>
    <w:p>
      <w:pPr>
        <w:spacing w:after="100" w:before="0"/>
      </w:pPr>
      <w:r>
        <w:rPr>
          <w:b w:val="0"/>
        </w:rPr>
        <w:t>D. Phobic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Stoic. Meaning: A stoic is a person who can endure pain or hardship without showing their feelings or complaining. Usage: When used in a sentence, it implies that the person remains calm and unemotional in the face of adversity.</w:t>
      </w:r>
    </w:p>
    <w:p>
      <w:pPr>
        <w:spacing w:before="0"/>
      </w:pPr>
      <w:r>
        <w:rPr>
          <w:b w:val="0"/>
        </w:rPr>
      </w:r>
    </w:p>
    <w:p>
      <w:pPr>
        <w:spacing w:after="100" w:line="360" w:lineRule="auto" w:before="0"/>
      </w:pPr>
      <w:r>
        <w:rPr>
          <w:b w:val="0"/>
        </w:rPr>
        <w:t>68. Parts of a sentence are given below in jumbled order. Arrange the parts in the correct order to form a meaningful sentence. (O) as it was the last one of the evening (P) the city bus was overcrowded (Q) and this gave an opportunity (R) to the pickpockets (S) to try their skill</w:t>
      </w:r>
    </w:p>
    <w:p>
      <w:pPr>
        <w:spacing w:before="0"/>
      </w:pPr>
      <w:r>
        <w:rPr>
          <w:b w:val="0"/>
        </w:rPr>
      </w:r>
    </w:p>
    <w:p>
      <w:pPr>
        <w:spacing w:after="100" w:before="0"/>
      </w:pPr>
      <w:r>
        <w:rPr>
          <w:b w:val="0"/>
        </w:rPr>
        <w:t>A. SRPOQ</w:t>
      </w:r>
    </w:p>
    <w:p>
      <w:pPr>
        <w:spacing w:after="100" w:before="0"/>
      </w:pPr>
      <w:r>
        <w:rPr>
          <w:b w:val="0"/>
        </w:rPr>
        <w:t>B. PSORQ</w:t>
      </w:r>
    </w:p>
    <w:p>
      <w:pPr>
        <w:spacing w:after="100" w:before="0"/>
      </w:pPr>
      <w:r>
        <w:rPr>
          <w:b w:val="0"/>
        </w:rPr>
        <w:t>C. POQRS</w:t>
      </w:r>
    </w:p>
    <w:p>
      <w:pPr>
        <w:spacing w:after="100" w:before="0"/>
      </w:pPr>
      <w:r>
        <w:rPr>
          <w:b w:val="0"/>
        </w:rPr>
        <w:t>D. SROPQ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POQRS. The sentence begins with the subject and main clause (P) "the city bus was overcrowded," followed by the reason (O) "as it was the last one of the evening." This situation leads to the consequence (Q) "and this gave an opportunity," which is then specified by (R) "to the pickpockets" and (S) "to try their skill." The logical flow is: The bus was crowded (P) because it was the last one (O), which provided a chance (Q) for pickpockets (R) to steal (S).</w:t>
      </w:r>
    </w:p>
    <w:p>
      <w:pPr>
        <w:spacing w:before="0"/>
      </w:pPr>
      <w:r>
        <w:rPr>
          <w:b w:val="0"/>
        </w:rPr>
      </w:r>
    </w:p>
    <w:p>
      <w:pPr>
        <w:spacing w:after="100" w:line="360" w:lineRule="auto" w:before="0"/>
      </w:pPr>
      <w:r>
        <w:rPr>
          <w:b w:val="0"/>
        </w:rPr>
        <w:t>69. Parts of the following sentence have been given as options. Select the option that contains an error. Every students in the hostel decided to travel to Delhi to witness the Republic Day parade.</w:t>
      </w:r>
    </w:p>
    <w:p>
      <w:pPr>
        <w:spacing w:before="0"/>
      </w:pPr>
      <w:r>
        <w:rPr>
          <w:b w:val="0"/>
        </w:rPr>
      </w:r>
    </w:p>
    <w:p>
      <w:pPr>
        <w:spacing w:after="100" w:before="0"/>
      </w:pPr>
      <w:r>
        <w:rPr>
          <w:b w:val="0"/>
        </w:rPr>
        <w:t>A. Republic Day Parade.</w:t>
      </w:r>
    </w:p>
    <w:p>
      <w:pPr>
        <w:spacing w:after="100" w:before="0"/>
      </w:pPr>
      <w:r>
        <w:rPr>
          <w:b w:val="0"/>
        </w:rPr>
        <w:t>B. to witness the</w:t>
      </w:r>
    </w:p>
    <w:p>
      <w:pPr>
        <w:spacing w:after="100" w:before="0"/>
      </w:pPr>
      <w:r>
        <w:rPr>
          <w:b w:val="0"/>
        </w:rPr>
        <w:t>C. decided to travel to Delhi</w:t>
      </w:r>
    </w:p>
    <w:p>
      <w:pPr>
        <w:spacing w:after="100" w:before="0"/>
      </w:pPr>
      <w:r>
        <w:rPr>
          <w:b w:val="0"/>
        </w:rPr>
        <w:t>D. Every students in the hostel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Every students in the hostel, The marked option is correct because "Every" should be followed by the singular noun "student" instead of the plural "students".</w:t>
      </w:r>
    </w:p>
    <w:p>
      <w:pPr>
        <w:spacing w:before="0"/>
      </w:pPr>
      <w:r>
        <w:rPr>
          <w:b w:val="0"/>
        </w:rPr>
      </w:r>
    </w:p>
    <w:p>
      <w:pPr>
        <w:spacing w:after="100" w:line="360" w:lineRule="auto" w:before="0"/>
      </w:pPr>
      <w:r>
        <w:rPr>
          <w:b w:val="0"/>
        </w:rPr>
        <w:t>70. Select the most appropriate ANTONYM of the underlined word. If you want to be a good detective, it helps to have an inquisitive nature.</w:t>
      </w:r>
    </w:p>
    <w:p>
      <w:pPr>
        <w:spacing w:before="0"/>
      </w:pPr>
      <w:r>
        <w:rPr>
          <w:b w:val="0"/>
        </w:rPr>
      </w:r>
    </w:p>
    <w:p>
      <w:pPr>
        <w:spacing w:after="100" w:before="0"/>
      </w:pPr>
      <w:r>
        <w:rPr>
          <w:b w:val="0"/>
        </w:rPr>
        <w:t>A. Comprehensive</w:t>
      </w:r>
    </w:p>
    <w:p>
      <w:pPr>
        <w:spacing w:after="100" w:before="0"/>
      </w:pPr>
      <w:r>
        <w:rPr>
          <w:b w:val="0"/>
        </w:rPr>
        <w:t>B. Itemised</w:t>
      </w:r>
    </w:p>
    <w:p>
      <w:pPr>
        <w:spacing w:after="100" w:before="0"/>
      </w:pPr>
      <w:r>
        <w:rPr>
          <w:b w:val="0"/>
        </w:rPr>
        <w:t>C. Intrusive</w:t>
      </w:r>
    </w:p>
    <w:p>
      <w:pPr>
        <w:spacing w:after="100" w:before="0"/>
      </w:pPr>
      <w:r>
        <w:rPr>
          <w:b w:val="0"/>
        </w:rPr>
        <w:t>D. Disinterested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Disinterested. The meaning of "inquisitive" is having or showing an interest in learning things; curious. The meaning of "disinterested" is having no interest in something; indifferent. The relationship between them is that they are opposites; "inquisitive" implies curiosity and interest, while "disinterested" implies a lack of interest or indifference.</w:t>
      </w:r>
    </w:p>
    <w:p>
      <w:pPr>
        <w:spacing w:before="0"/>
      </w:pPr>
      <w:r>
        <w:rPr>
          <w:b w:val="0"/>
        </w:rPr>
      </w:r>
    </w:p>
    <w:p>
      <w:pPr>
        <w:spacing w:after="100" w:line="360" w:lineRule="auto" w:before="0"/>
      </w:pPr>
      <w:r>
        <w:rPr>
          <w:b w:val="0"/>
        </w:rPr>
        <w:t>71. Select the option that expresses the given sentence in active voice. The meal was not prepared by us.</w:t>
      </w:r>
    </w:p>
    <w:p>
      <w:pPr>
        <w:spacing w:before="0"/>
      </w:pPr>
      <w:r>
        <w:rPr>
          <w:b w:val="0"/>
        </w:rPr>
      </w:r>
    </w:p>
    <w:p>
      <w:pPr>
        <w:spacing w:after="100" w:before="0"/>
      </w:pPr>
      <w:r>
        <w:rPr>
          <w:b w:val="0"/>
        </w:rPr>
        <w:t>A. We had not prepare the meal.</w:t>
      </w:r>
    </w:p>
    <w:p>
      <w:pPr>
        <w:spacing w:after="100" w:before="0"/>
      </w:pPr>
      <w:r>
        <w:rPr>
          <w:b w:val="0"/>
        </w:rPr>
        <w:t>B. We did not prepare the meal.</w:t>
      </w:r>
    </w:p>
    <w:p>
      <w:pPr>
        <w:spacing w:after="100" w:before="0"/>
      </w:pPr>
      <w:r>
        <w:rPr>
          <w:b w:val="0"/>
        </w:rPr>
        <w:t>C. We did not preparing the meal.</w:t>
      </w:r>
    </w:p>
    <w:p>
      <w:pPr>
        <w:spacing w:after="100" w:before="0"/>
      </w:pPr>
      <w:r>
        <w:rPr>
          <w:b w:val="0"/>
        </w:rPr>
        <w:t>D. We did prepare the meal.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 did not prepare the meal. The conversion is from Passive to Active. In the passive voice, the subject receives the action (The meal was not prepared by us), whereas in the active voice, the subject performs the action (We did not prepare the meal).</w:t>
      </w:r>
    </w:p>
    <w:p>
      <w:pPr>
        <w:spacing w:before="0"/>
      </w:pPr>
      <w:r>
        <w:rPr>
          <w:b w:val="0"/>
        </w:rPr>
      </w:r>
    </w:p>
    <w:p>
      <w:pPr>
        <w:spacing w:after="100" w:line="360" w:lineRule="auto" w:before="0"/>
      </w:pPr>
      <w:r>
        <w:rPr>
          <w:b w:val="0"/>
        </w:rPr>
        <w:t>72. Select the most appropriate synonym of the underlined word. I would love to organise the farewell party at my house.</w:t>
      </w:r>
    </w:p>
    <w:p>
      <w:pPr>
        <w:spacing w:before="0"/>
      </w:pPr>
      <w:r>
        <w:rPr>
          <w:b w:val="0"/>
        </w:rPr>
      </w:r>
    </w:p>
    <w:p>
      <w:pPr>
        <w:spacing w:after="100" w:before="0"/>
      </w:pPr>
      <w:r>
        <w:rPr>
          <w:b w:val="0"/>
        </w:rPr>
        <w:t>A. Derange</w:t>
      </w:r>
    </w:p>
    <w:p>
      <w:pPr>
        <w:spacing w:after="100" w:before="0"/>
      </w:pPr>
      <w:r>
        <w:rPr>
          <w:b w:val="0"/>
        </w:rPr>
        <w:t>B. Disorder</w:t>
      </w:r>
    </w:p>
    <w:p>
      <w:pPr>
        <w:spacing w:after="100" w:before="0"/>
      </w:pPr>
      <w:r>
        <w:rPr>
          <w:b w:val="0"/>
        </w:rPr>
        <w:t>C. Arrange</w:t>
      </w:r>
    </w:p>
    <w:p>
      <w:pPr>
        <w:spacing w:after="100" w:before="0"/>
      </w:pPr>
      <w:r>
        <w:rPr>
          <w:b w:val="0"/>
        </w:rPr>
        <w:t>D. Confuse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Arrange. The word "organise" refers to the act of planning or coordinating an event or activity. The meanings of the other words are: Derange: To throw into confusion or disorder; Disorder: A state of untidiness or lack of organization; Confuse: To make something unclear or difficult to understand.</w:t>
      </w:r>
    </w:p>
    <w:p>
      <w:pPr>
        <w:spacing w:before="0"/>
      </w:pPr>
      <w:r>
        <w:rPr>
          <w:b w:val="0"/>
        </w:rPr>
      </w:r>
    </w:p>
    <w:p>
      <w:pPr>
        <w:spacing w:after="100" w:line="360" w:lineRule="auto" w:before="0"/>
      </w:pPr>
      <w:r>
        <w:rPr>
          <w:b w:val="0"/>
        </w:rPr>
        <w:t>73. Select the option that expresses the given sentence in active voice. The homework must be done by you.</w:t>
      </w:r>
    </w:p>
    <w:p>
      <w:pPr>
        <w:spacing w:before="0"/>
      </w:pPr>
      <w:r>
        <w:rPr>
          <w:b w:val="0"/>
        </w:rPr>
      </w:r>
    </w:p>
    <w:p>
      <w:pPr>
        <w:spacing w:after="100" w:before="0"/>
      </w:pPr>
      <w:r>
        <w:rPr>
          <w:b w:val="0"/>
        </w:rPr>
        <w:t>A. You should have done the homework.</w:t>
      </w:r>
    </w:p>
    <w:p>
      <w:pPr>
        <w:spacing w:after="100" w:before="0"/>
      </w:pPr>
      <w:r>
        <w:rPr>
          <w:b w:val="0"/>
        </w:rPr>
        <w:t>B. You do the homework.</w:t>
      </w:r>
    </w:p>
    <w:p>
      <w:pPr>
        <w:spacing w:after="100" w:before="0"/>
      </w:pPr>
      <w:r>
        <w:rPr>
          <w:b w:val="0"/>
        </w:rPr>
        <w:t>C. You will do the homework.</w:t>
      </w:r>
    </w:p>
    <w:p>
      <w:pPr>
        <w:spacing w:after="100" w:before="0"/>
      </w:pPr>
      <w:r>
        <w:rPr>
          <w:b w:val="0"/>
        </w:rPr>
        <w:t>D. You must do the homework.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You must do the homework. The conversion is Passive to Active. Explanation: In the given passive voice sentence, "The homework must be done by you," the object "homework" is being acted upon. When converting to active voice, "you" becomes the subject performing the action, and "must do" indicates the necessity of the action.</w:t>
      </w:r>
    </w:p>
    <w:p>
      <w:pPr>
        <w:spacing w:before="0"/>
      </w:pPr>
      <w:r>
        <w:rPr>
          <w:b w:val="0"/>
        </w:rPr>
      </w:r>
    </w:p>
    <w:p>
      <w:pPr>
        <w:spacing w:after="100" w:line="360" w:lineRule="auto" w:before="0"/>
      </w:pPr>
      <w:r>
        <w:rPr>
          <w:b w:val="0"/>
        </w:rPr>
        <w:t>74. Select the correctly spelled sentence.</w:t>
      </w:r>
    </w:p>
    <w:p>
      <w:pPr>
        <w:spacing w:before="0"/>
      </w:pPr>
      <w:r>
        <w:rPr>
          <w:b w:val="0"/>
        </w:rPr>
      </w:r>
    </w:p>
    <w:p>
      <w:pPr>
        <w:spacing w:after="100" w:before="0"/>
      </w:pPr>
      <w:r>
        <w:rPr>
          <w:b w:val="0"/>
        </w:rPr>
        <w:t>A. I will definitely attend the conference.</w:t>
      </w:r>
    </w:p>
    <w:p>
      <w:pPr>
        <w:spacing w:after="100" w:before="0"/>
      </w:pPr>
      <w:r>
        <w:rPr>
          <w:b w:val="0"/>
        </w:rPr>
        <w:t>B. I will definlty attend the conference.</w:t>
      </w:r>
    </w:p>
    <w:p>
      <w:pPr>
        <w:spacing w:after="100" w:before="0"/>
      </w:pPr>
      <w:r>
        <w:rPr>
          <w:b w:val="0"/>
        </w:rPr>
        <w:t>C. I will definetely attend the conference.</w:t>
      </w:r>
    </w:p>
    <w:p>
      <w:pPr>
        <w:spacing w:after="100" w:before="0"/>
      </w:pPr>
      <w:r>
        <w:rPr>
          <w:b w:val="0"/>
        </w:rPr>
        <w:t>D. I will definately attend the conference.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will definitely attend the conference.. Reasoning: The word "definitely" is correctly spelled with an "i" after the "n" (d-e-f-i-n-i-t-e-l-y), derived from the root word "definite". Options B, C, and D contain common misspellings of the word.</w:t>
      </w:r>
    </w:p>
    <w:p>
      <w:pPr>
        <w:spacing w:before="0"/>
      </w:pPr>
      <w:r>
        <w:rPr>
          <w:b w:val="0"/>
        </w:rPr>
      </w:r>
    </w:p>
    <w:p>
      <w:pPr>
        <w:spacing w:after="100" w:line="360" w:lineRule="auto" w:before="0"/>
      </w:pPr>
      <w:r>
        <w:rPr>
          <w:b w:val="0"/>
        </w:rPr>
        <w:t>75. Parts of a sentence are given below in jumbled order. Arrange the parts in the correct order to form a meaningful sentence. (a) the use of animal research (b) throughout the past century (c) and it continues to be used to understand many diseases (d) has been of considerable importance (e) in the field of scientific and medical advancements</w:t>
      </w:r>
    </w:p>
    <w:p>
      <w:pPr>
        <w:spacing w:before="0"/>
      </w:pPr>
      <w:r>
        <w:rPr>
          <w:b w:val="0"/>
        </w:rPr>
      </w:r>
    </w:p>
    <w:p>
      <w:pPr>
        <w:spacing w:after="100" w:before="0"/>
      </w:pPr>
      <w:r>
        <w:rPr>
          <w:b w:val="0"/>
        </w:rPr>
        <w:t>A. aecdb</w:t>
      </w:r>
    </w:p>
    <w:p>
      <w:pPr>
        <w:spacing w:after="100" w:before="0"/>
      </w:pPr>
      <w:r>
        <w:rPr>
          <w:b w:val="0"/>
        </w:rPr>
        <w:t>B. ecdba</w:t>
      </w:r>
    </w:p>
    <w:p>
      <w:pPr>
        <w:spacing w:after="100" w:before="0"/>
      </w:pPr>
      <w:r>
        <w:rPr>
          <w:b w:val="0"/>
        </w:rPr>
        <w:t>C. adebc</w:t>
      </w:r>
    </w:p>
    <w:p>
      <w:pPr>
        <w:spacing w:after="100" w:before="0"/>
      </w:pPr>
      <w:r>
        <w:rPr>
          <w:b w:val="0"/>
        </w:rPr>
        <w:t>D. edcba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ADEBC. The sentence begins with the subject (a) "the use of animal research," followed by the verb phrase (d) "has been of considerable importance." This importance is then contextualized (e) "in the field of scientific and medical advancements." The sentence continues with a temporal marker (b) "throughout the past century" and concludes with a coordinating clause (c) "and it continues to be used to understand many diseases," resulting in a logical and grammatically correct structure.</w:t>
      </w:r>
    </w:p>
    <w:p>
      <w:pPr>
        <w:spacing w:before="0"/>
      </w:pPr>
      <w:r>
        <w:rPr>
          <w:b w:val="0"/>
        </w:rPr>
      </w:r>
    </w:p>
    <w:p>
      <w:pPr>
        <w:spacing w:after="100" w:line="360" w:lineRule="auto" w:before="0"/>
      </w:pPr>
      <w:r>
        <w:rPr>
          <w:b w:val="0"/>
        </w:rPr>
        <w:t>76. Select the most appropriate option that can substitute the underlined segment in the given sentence. If there is no need to substitute it, select ‘No substitution’. Spreading awareness about the rights of the consumers and the relief open to them in case they did not get their money’s worth of goods and service has rightly been identified as the first priority.</w:t>
      </w:r>
    </w:p>
    <w:p>
      <w:pPr>
        <w:spacing w:before="0"/>
      </w:pPr>
      <w:r>
        <w:rPr>
          <w:b w:val="0"/>
        </w:rPr>
      </w:r>
    </w:p>
    <w:p>
      <w:pPr>
        <w:spacing w:after="100" w:before="0"/>
      </w:pPr>
      <w:r>
        <w:rPr>
          <w:b w:val="0"/>
        </w:rPr>
        <w:t>A. do not get their money’s worth</w:t>
      </w:r>
    </w:p>
    <w:p>
      <w:pPr>
        <w:spacing w:after="100" w:before="0"/>
      </w:pPr>
      <w:r>
        <w:rPr>
          <w:b w:val="0"/>
        </w:rPr>
        <w:t>B. No substitution</w:t>
      </w:r>
    </w:p>
    <w:p>
      <w:pPr>
        <w:spacing w:after="100" w:before="0"/>
      </w:pPr>
      <w:r>
        <w:rPr>
          <w:b w:val="0"/>
        </w:rPr>
        <w:t>C. did not getting their money’s worth</w:t>
      </w:r>
    </w:p>
    <w:p>
      <w:pPr>
        <w:spacing w:after="100" w:before="0"/>
      </w:pPr>
      <w:r>
        <w:rPr>
          <w:b w:val="0"/>
        </w:rPr>
        <w:t>D. will not get their money’s worth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do not get their money’s worth. The marked option is correct grammatically because it properly uses the past tense to indicate the consumers' inability to receive the value expected for their money.</w:t>
      </w:r>
    </w:p>
    <w:p>
      <w:pPr>
        <w:spacing w:before="0"/>
      </w:pPr>
      <w:r>
        <w:rPr>
          <w:b w:val="0"/>
        </w:rPr>
      </w:r>
    </w:p>
    <w:p>
      <w:pPr>
        <w:spacing w:after="100" w:line="360" w:lineRule="auto" w:before="0"/>
      </w:pPr>
      <w:r>
        <w:rPr>
          <w:b w:val="0"/>
        </w:rPr>
        <w:t>77. Given below are four jumbled sentences. Select the option that gives their correct logical sequence. A. These can turn around to track stars with the rotation of Earth. B. Observatories are places to study place. C. They are mostly built on the mountain tops. D. Telescopes are placed in the dome-shaped roof of the building.</w:t>
      </w:r>
    </w:p>
    <w:p>
      <w:pPr>
        <w:spacing w:before="0"/>
      </w:pPr>
      <w:r>
        <w:rPr>
          <w:b w:val="0"/>
        </w:rPr>
      </w:r>
    </w:p>
    <w:p>
      <w:pPr>
        <w:spacing w:after="100" w:before="0"/>
      </w:pPr>
      <w:r>
        <w:rPr>
          <w:b w:val="0"/>
        </w:rPr>
        <w:t>A. BCDA</w:t>
      </w:r>
    </w:p>
    <w:p>
      <w:pPr>
        <w:spacing w:after="100" w:before="0"/>
      </w:pPr>
      <w:r>
        <w:rPr>
          <w:b w:val="0"/>
        </w:rPr>
        <w:t>B. DCBA</w:t>
      </w:r>
    </w:p>
    <w:p>
      <w:pPr>
        <w:spacing w:after="100" w:before="0"/>
      </w:pPr>
      <w:r>
        <w:rPr>
          <w:b w:val="0"/>
        </w:rPr>
        <w:t>C. ACDB</w:t>
      </w:r>
    </w:p>
    <w:p>
      <w:pPr>
        <w:spacing w:after="100" w:before="0"/>
      </w:pPr>
      <w:r>
        <w:rPr>
          <w:b w:val="0"/>
        </w:rPr>
        <w:t>D. CBDA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BCDA. The paragraph begins by defining observatories (B), which introduces the main subject. Sentence (C) follows by describing their typical location on mountain tops. Sentence (D) then specifies what is inside these buildings (telescopes in dome-shaped roofs). Finally, (A) explains a specific function of "these" (the telescopes mentioned in D), completing the logical flow from the general definition to specific equipment and its function.</w:t>
      </w:r>
    </w:p>
    <w:p>
      <w:pPr>
        <w:spacing w:before="0"/>
      </w:pPr>
      <w:r>
        <w:rPr>
          <w:b w:val="0"/>
        </w:rPr>
      </w:r>
    </w:p>
    <w:p>
      <w:pPr>
        <w:spacing w:after="100" w:line="360" w:lineRule="auto" w:before="0"/>
      </w:pPr>
      <w:r>
        <w:rPr>
          <w:b w:val="0"/>
        </w:rPr>
        <w:t>78. Select the most appropriate option to substitute the underlined segment in the given sentence. Raju’s job as a clerk seemed to be bad at first because of the low salary, but resulted in something good happening later because it saved him from being unemployed.</w:t>
      </w:r>
    </w:p>
    <w:p>
      <w:pPr>
        <w:spacing w:before="0"/>
      </w:pPr>
      <w:r>
        <w:rPr>
          <w:b w:val="0"/>
        </w:rPr>
      </w:r>
    </w:p>
    <w:p>
      <w:pPr>
        <w:spacing w:after="100" w:before="0"/>
      </w:pPr>
      <w:r>
        <w:rPr>
          <w:b w:val="0"/>
        </w:rPr>
        <w:t>A. a luck in disguise</w:t>
      </w:r>
    </w:p>
    <w:p>
      <w:pPr>
        <w:spacing w:after="100" w:before="0"/>
      </w:pPr>
      <w:r>
        <w:rPr>
          <w:b w:val="0"/>
        </w:rPr>
        <w:t>B. a blessing in disguise</w:t>
      </w:r>
    </w:p>
    <w:p>
      <w:pPr>
        <w:spacing w:after="100" w:before="0"/>
      </w:pPr>
      <w:r>
        <w:rPr>
          <w:b w:val="0"/>
        </w:rPr>
        <w:t>C. a jolt in disguise</w:t>
      </w:r>
    </w:p>
    <w:p>
      <w:pPr>
        <w:spacing w:after="100" w:before="0"/>
      </w:pPr>
      <w:r>
        <w:rPr>
          <w:b w:val="0"/>
        </w:rPr>
        <w:t>D. a gift in disguise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blessing in disguise. Option 2, "a blessing in disguise," is correct because it means something that seems bad at first but turns out to be good later, fitting the context of the sentence perfectly.</w:t>
      </w:r>
    </w:p>
    <w:p>
      <w:pPr>
        <w:spacing w:before="0"/>
      </w:pPr>
      <w:r>
        <w:rPr>
          <w:b w:val="0"/>
        </w:rPr>
      </w:r>
    </w:p>
    <w:p>
      <w:pPr>
        <w:spacing w:after="100" w:line="360" w:lineRule="auto" w:before="0"/>
      </w:pPr>
      <w:r>
        <w:rPr>
          <w:b w:val="0"/>
        </w:rPr>
        <w:t>79. Select the most appropriate meaning of the given idiom. Break a leg</w:t>
      </w:r>
    </w:p>
    <w:p>
      <w:pPr>
        <w:spacing w:before="0"/>
      </w:pPr>
      <w:r>
        <w:rPr>
          <w:b w:val="0"/>
        </w:rPr>
      </w:r>
    </w:p>
    <w:p>
      <w:pPr>
        <w:spacing w:after="100" w:before="0"/>
      </w:pPr>
      <w:r>
        <w:rPr>
          <w:b w:val="0"/>
        </w:rPr>
        <w:t>A. Give advice on maintaining physical health.</w:t>
      </w:r>
    </w:p>
    <w:p>
      <w:pPr>
        <w:spacing w:after="100" w:before="0"/>
      </w:pPr>
      <w:r>
        <w:rPr>
          <w:b w:val="0"/>
        </w:rPr>
        <w:t>B. Encourage someone to engage in risky activities.</w:t>
      </w:r>
    </w:p>
    <w:p>
      <w:pPr>
        <w:spacing w:after="100" w:before="0"/>
      </w:pPr>
      <w:r>
        <w:rPr>
          <w:b w:val="0"/>
        </w:rPr>
        <w:t>C. Suggest taking a short break during work.</w:t>
      </w:r>
    </w:p>
    <w:p>
      <w:pPr>
        <w:spacing w:after="100" w:before="0"/>
      </w:pPr>
      <w:r>
        <w:rPr>
          <w:b w:val="0"/>
        </w:rPr>
        <w:t>D. Wish someone good luck before a performance.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Wish someone good luck before a performance. "Break a leg" is an idiom used to wish someone good luck, especially before they go on stage for a performance. It is not to be taken literally.</w:t>
      </w:r>
    </w:p>
    <w:p>
      <w:pPr>
        <w:spacing w:before="0"/>
      </w:pPr>
      <w:r>
        <w:rPr>
          <w:b w:val="0"/>
        </w:rPr>
      </w:r>
    </w:p>
    <w:p>
      <w:pPr>
        <w:spacing w:after="100" w:line="360" w:lineRule="auto" w:before="0"/>
      </w:pPr>
      <w:r>
        <w:rPr>
          <w:b w:val="0"/>
        </w:rPr>
        <w:t>80. Select the INCORRECTLY spelt word.</w:t>
      </w:r>
    </w:p>
    <w:p>
      <w:pPr>
        <w:spacing w:before="0"/>
      </w:pPr>
      <w:r>
        <w:rPr>
          <w:b w:val="0"/>
        </w:rPr>
      </w:r>
    </w:p>
    <w:p>
      <w:pPr>
        <w:spacing w:after="100" w:before="0"/>
      </w:pPr>
      <w:r>
        <w:rPr>
          <w:b w:val="0"/>
        </w:rPr>
        <w:t>A. Allocation</w:t>
      </w:r>
    </w:p>
    <w:p>
      <w:pPr>
        <w:spacing w:after="100" w:before="0"/>
      </w:pPr>
      <w:r>
        <w:rPr>
          <w:b w:val="0"/>
        </w:rPr>
        <w:t>B. Abismal</w:t>
      </w:r>
    </w:p>
    <w:p>
      <w:pPr>
        <w:spacing w:after="100" w:before="0"/>
      </w:pPr>
      <w:r>
        <w:rPr>
          <w:b w:val="0"/>
        </w:rPr>
        <w:t>C. Allegation</w:t>
      </w:r>
    </w:p>
    <w:p>
      <w:pPr>
        <w:spacing w:after="100" w:before="0"/>
      </w:pPr>
      <w:r>
        <w:rPr>
          <w:b w:val="0"/>
        </w:rPr>
        <w:t>D. Aversion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Abismal. The correct spelling is "Abysmal," Meaning: extremely bad or appalling.</w:t>
      </w:r>
    </w:p>
    <w:p>
      <w:pPr>
        <w:spacing w:before="0"/>
      </w:pPr>
      <w:r>
        <w:rPr>
          <w:b w:val="0"/>
        </w:rPr>
      </w:r>
    </w:p>
    <w:p>
      <w:pPr>
        <w:spacing w:after="100" w:line="360" w:lineRule="auto" w:before="0"/>
      </w:pPr>
      <w:r>
        <w:rPr>
          <w:b w:val="0"/>
        </w:rPr>
        <w:t>81. Select the most appropriate ANTONYM of the underlined word. Elisabeth stood at the piano, which did nothing to allay his anxiety.</w:t>
      </w:r>
    </w:p>
    <w:p>
      <w:pPr>
        <w:spacing w:before="0"/>
      </w:pPr>
      <w:r>
        <w:rPr>
          <w:b w:val="0"/>
        </w:rPr>
      </w:r>
    </w:p>
    <w:p>
      <w:pPr>
        <w:spacing w:after="100" w:before="0"/>
      </w:pPr>
      <w:r>
        <w:rPr>
          <w:b w:val="0"/>
        </w:rPr>
        <w:t>A. mitigate</w:t>
      </w:r>
    </w:p>
    <w:p>
      <w:pPr>
        <w:spacing w:after="100" w:before="0"/>
      </w:pPr>
      <w:r>
        <w:rPr>
          <w:b w:val="0"/>
        </w:rPr>
        <w:t>B. simplify</w:t>
      </w:r>
    </w:p>
    <w:p>
      <w:pPr>
        <w:spacing w:after="100" w:before="0"/>
      </w:pPr>
      <w:r>
        <w:rPr>
          <w:b w:val="0"/>
        </w:rPr>
        <w:t>C. mollify</w:t>
      </w:r>
    </w:p>
    <w:p>
      <w:pPr>
        <w:spacing w:after="100" w:before="0"/>
      </w:pPr>
      <w:r>
        <w:rPr>
          <w:b w:val="0"/>
        </w:rPr>
        <w:t>D. aggravate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aggravate. "Allay" means to diminish or soothe anxiety, whereas "aggravate" means to make it worse or more intense. The meanings of the other words are: Mitigate: To make less severe; Simplify: To make easier; Mollify: To soothe or appease.</w:t>
      </w:r>
    </w:p>
    <w:p>
      <w:pPr>
        <w:spacing w:before="0"/>
      </w:pPr>
      <w:r>
        <w:rPr>
          <w:b w:val="0"/>
        </w:rPr>
      </w:r>
    </w:p>
    <w:p>
      <w:pPr>
        <w:spacing w:after="100" w:line="360" w:lineRule="auto" w:before="0"/>
      </w:pPr>
      <w:r>
        <w:rPr>
          <w:b w:val="0"/>
        </w:rPr>
        <w:t>82. Identify the most appropriate antonym of the given word. Scary</w:t>
      </w:r>
    </w:p>
    <w:p>
      <w:pPr>
        <w:spacing w:before="0"/>
      </w:pPr>
      <w:r>
        <w:rPr>
          <w:b w:val="0"/>
        </w:rPr>
      </w:r>
    </w:p>
    <w:p>
      <w:pPr>
        <w:spacing w:after="100" w:before="0"/>
      </w:pPr>
      <w:r>
        <w:rPr>
          <w:b w:val="0"/>
        </w:rPr>
        <w:t>A. bright</w:t>
      </w:r>
    </w:p>
    <w:p>
      <w:pPr>
        <w:spacing w:after="100" w:before="0"/>
      </w:pPr>
      <w:r>
        <w:rPr>
          <w:b w:val="0"/>
        </w:rPr>
        <w:t>B. Pristine</w:t>
      </w:r>
    </w:p>
    <w:p>
      <w:pPr>
        <w:spacing w:after="100" w:before="0"/>
      </w:pPr>
      <w:r>
        <w:rPr>
          <w:b w:val="0"/>
        </w:rPr>
        <w:t>C. awful</w:t>
      </w:r>
    </w:p>
    <w:p>
      <w:pPr>
        <w:spacing w:after="100" w:before="0"/>
      </w:pPr>
      <w:r>
        <w:rPr>
          <w:b w:val="0"/>
        </w:rPr>
        <w:t>D. comforting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comforting. The meaning of the word "Scary" means causing fear or alarm. The meaning of the word "Comforting" means providing solace or a sense of ease. They are opposite in meaning because something that is comforting alleviates fear, unlike something scary which induces it.</w:t>
      </w:r>
    </w:p>
    <w:p>
      <w:pPr>
        <w:spacing w:before="0"/>
      </w:pPr>
      <w:r>
        <w:rPr>
          <w:b w:val="0"/>
        </w:rPr>
      </w:r>
    </w:p>
    <w:p>
      <w:pPr>
        <w:spacing w:after="100" w:line="360" w:lineRule="auto" w:before="0"/>
      </w:pPr>
      <w:r>
        <w:rPr>
          <w:b w:val="0"/>
        </w:rPr>
        <w:t>83. Select the most appropriate synonym of the given word. Berserk</w:t>
      </w:r>
    </w:p>
    <w:p>
      <w:pPr>
        <w:spacing w:before="0"/>
      </w:pPr>
      <w:r>
        <w:rPr>
          <w:b w:val="0"/>
        </w:rPr>
      </w:r>
    </w:p>
    <w:p>
      <w:pPr>
        <w:spacing w:after="100" w:before="0"/>
      </w:pPr>
      <w:r>
        <w:rPr>
          <w:b w:val="0"/>
        </w:rPr>
        <w:t>A. Demented</w:t>
      </w:r>
    </w:p>
    <w:p>
      <w:pPr>
        <w:spacing w:after="100" w:before="0"/>
      </w:pPr>
      <w:r>
        <w:rPr>
          <w:b w:val="0"/>
        </w:rPr>
        <w:t>B. Absurd</w:t>
      </w:r>
    </w:p>
    <w:p>
      <w:pPr>
        <w:spacing w:after="100" w:before="0"/>
      </w:pPr>
      <w:r>
        <w:rPr>
          <w:b w:val="0"/>
        </w:rPr>
        <w:t>C. Stubborn</w:t>
      </w:r>
    </w:p>
    <w:p>
      <w:pPr>
        <w:spacing w:after="100" w:before="0"/>
      </w:pPr>
      <w:r>
        <w:rPr>
          <w:b w:val="0"/>
        </w:rPr>
        <w:t>D. Lazy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Demented. The word "Berserk" refers to a person who is out of control with anger or excitement, behaving in a wild or frenzied manner. The meanings of the other words are: Absurd: Wildly unreasonable or illogical; Stubborn: Unyielding or determined; Lazy: Unwilling to work or use energy.</w:t>
      </w:r>
    </w:p>
    <w:p>
      <w:pPr>
        <w:spacing w:before="0"/>
      </w:pPr>
      <w:r>
        <w:rPr>
          <w:b w:val="0"/>
        </w:rPr>
      </w:r>
    </w:p>
    <w:p>
      <w:pPr>
        <w:spacing w:after="100" w:line="360" w:lineRule="auto" w:before="0"/>
      </w:pPr>
      <w:r>
        <w:rPr>
          <w:b w:val="0"/>
        </w:rPr>
        <w:t>84. Select the most appropriate option to substitute the underlined word in the given sentence. Pollution levels have increased so largely that they are almost killing us.</w:t>
      </w:r>
    </w:p>
    <w:p>
      <w:pPr>
        <w:spacing w:before="0"/>
      </w:pPr>
      <w:r>
        <w:rPr>
          <w:b w:val="0"/>
        </w:rPr>
      </w:r>
    </w:p>
    <w:p>
      <w:pPr>
        <w:spacing w:after="100" w:before="0"/>
      </w:pPr>
      <w:r>
        <w:rPr>
          <w:b w:val="0"/>
        </w:rPr>
        <w:t>A. highly</w:t>
      </w:r>
    </w:p>
    <w:p>
      <w:pPr>
        <w:spacing w:after="100" w:before="0"/>
      </w:pPr>
      <w:r>
        <w:rPr>
          <w:b w:val="0"/>
        </w:rPr>
        <w:t>B. slowly</w:t>
      </w:r>
    </w:p>
    <w:p>
      <w:pPr>
        <w:spacing w:after="100" w:before="0"/>
      </w:pPr>
      <w:r>
        <w:rPr>
          <w:b w:val="0"/>
        </w:rPr>
        <w:t>C. primarily</w:t>
      </w:r>
    </w:p>
    <w:p>
      <w:pPr>
        <w:spacing w:after="100" w:before="0"/>
      </w:pPr>
      <w:r>
        <w:rPr>
          <w:b w:val="0"/>
        </w:rPr>
        <w:t>D. chiefly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highly. The word "highly" is used to describe an increase to a great degree or level, which is the most appropriate fit for describing the rise in "pollution levels." The meanings of the other words are: Slowly: At a low speed or pace; Primarily: For the most part or mainly; Chiefly: Above all or essentially.</w:t>
      </w:r>
    </w:p>
    <w:p>
      <w:pPr>
        <w:spacing w:before="0"/>
      </w:pPr>
      <w:r>
        <w:rPr>
          <w:b w:val="0"/>
        </w:rPr>
      </w:r>
    </w:p>
    <w:p>
      <w:pPr>
        <w:spacing w:after="100" w:line="360" w:lineRule="auto" w:before="0"/>
      </w:pPr>
      <w:r>
        <w:rPr>
          <w:b w:val="0"/>
        </w:rPr>
        <w:t>85. The following sentence has been split into four segments. Identify the segment that contains a grammatical error. By this time next year / I will had graduated from college / and started my first job / in the field of marketing.</w:t>
      </w:r>
    </w:p>
    <w:p>
      <w:pPr>
        <w:spacing w:before="0"/>
      </w:pPr>
      <w:r>
        <w:rPr>
          <w:b w:val="0"/>
        </w:rPr>
      </w:r>
    </w:p>
    <w:p>
      <w:pPr>
        <w:spacing w:after="100" w:before="0"/>
      </w:pPr>
      <w:r>
        <w:rPr>
          <w:b w:val="0"/>
        </w:rPr>
        <w:t>A. in the field of marketing</w:t>
      </w:r>
    </w:p>
    <w:p>
      <w:pPr>
        <w:spacing w:after="100" w:before="0"/>
      </w:pPr>
      <w:r>
        <w:rPr>
          <w:b w:val="0"/>
        </w:rPr>
        <w:t>B. and started my first job</w:t>
      </w:r>
    </w:p>
    <w:p>
      <w:pPr>
        <w:spacing w:after="100" w:before="0"/>
      </w:pPr>
      <w:r>
        <w:rPr>
          <w:b w:val="0"/>
        </w:rPr>
        <w:t>C. By this time next year</w:t>
      </w:r>
    </w:p>
    <w:p>
      <w:pPr>
        <w:spacing w:after="100" w:before="0"/>
      </w:pPr>
      <w:r>
        <w:rPr>
          <w:b w:val="0"/>
        </w:rPr>
        <w:t>D. I will had graduated from college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will had graduated from college Explanation: The phrase "I will had graduated from college" is grammatically incorrect. The correct form is "I will have graduated from college."</w:t>
      </w:r>
    </w:p>
    <w:p>
      <w:pPr>
        <w:spacing w:before="0"/>
      </w:pPr>
      <w:r>
        <w:rPr>
          <w:b w:val="0"/>
        </w:rPr>
      </w:r>
    </w:p>
    <w:p>
      <w:pPr>
        <w:spacing w:after="100" w:line="360" w:lineRule="auto" w:before="0"/>
      </w:pPr>
      <w:r>
        <w:rPr>
          <w:b w:val="0"/>
        </w:rPr>
        <w:t>86. Select the most appropriate option to fill in blank number 1.</w:t>
      </w:r>
    </w:p>
    <w:p>
      <w:pPr>
        <w:spacing w:before="0"/>
      </w:pPr>
      <w:r>
        <w:rPr>
          <w:b w:val="0"/>
        </w:rPr>
      </w:r>
    </w:p>
    <w:p>
      <w:pPr>
        <w:spacing w:after="100" w:before="0"/>
      </w:pPr>
      <w:r>
        <w:rPr>
          <w:b w:val="0"/>
        </w:rPr>
        <w:t>A. in</w:t>
      </w:r>
    </w:p>
    <w:p>
      <w:pPr>
        <w:spacing w:after="100" w:before="0"/>
      </w:pPr>
      <w:r>
        <w:rPr>
          <w:b w:val="0"/>
        </w:rPr>
        <w:t>B. on</w:t>
      </w:r>
    </w:p>
    <w:p>
      <w:pPr>
        <w:spacing w:after="100" w:before="0"/>
      </w:pPr>
      <w:r>
        <w:rPr>
          <w:b w:val="0"/>
        </w:rPr>
        <w:t>C. of</w:t>
      </w:r>
    </w:p>
    <w:p>
      <w:pPr>
        <w:spacing w:after="100" w:before="0"/>
      </w:pPr>
      <w:r>
        <w:rPr>
          <w:b w:val="0"/>
        </w:rPr>
        <w:t>D. about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of. The preposition "of" indicates a relationship between the start and the specific time period, completing the standard phrase "beginning of the century."</w:t>
      </w:r>
    </w:p>
    <w:p>
      <w:pPr>
        <w:spacing w:before="0"/>
      </w:pPr>
      <w:r>
        <w:rPr>
          <w:b w:val="0"/>
        </w:rPr>
      </w:r>
    </w:p>
    <w:p>
      <w:pPr>
        <w:spacing w:after="100" w:line="360" w:lineRule="auto" w:before="0"/>
      </w:pPr>
      <w:r>
        <w:rPr>
          <w:b w:val="0"/>
        </w:rPr>
        <w:t>87. Select the most appropriate option to fill in blank number 2.</w:t>
      </w:r>
    </w:p>
    <w:p>
      <w:pPr>
        <w:spacing w:before="0"/>
      </w:pPr>
      <w:r>
        <w:rPr>
          <w:b w:val="0"/>
        </w:rPr>
      </w:r>
    </w:p>
    <w:p>
      <w:pPr>
        <w:spacing w:after="100" w:before="0"/>
      </w:pPr>
      <w:r>
        <w:rPr>
          <w:b w:val="0"/>
        </w:rPr>
        <w:t>A. their</w:t>
      </w:r>
    </w:p>
    <w:p>
      <w:pPr>
        <w:spacing w:after="100" w:before="0"/>
      </w:pPr>
      <w:r>
        <w:rPr>
          <w:b w:val="0"/>
        </w:rPr>
        <w:t>B. there</w:t>
      </w:r>
    </w:p>
    <w:p>
      <w:pPr>
        <w:spacing w:after="100" w:before="0"/>
      </w:pPr>
      <w:r>
        <w:rPr>
          <w:b w:val="0"/>
        </w:rPr>
        <w:t>C. them</w:t>
      </w:r>
    </w:p>
    <w:p>
      <w:pPr>
        <w:spacing w:after="100" w:before="0"/>
      </w:pPr>
      <w:r>
        <w:rPr>
          <w:b w:val="0"/>
        </w:rPr>
        <w:t>D. they’re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their. Grammatically, 'their' is a possessive adjective. It is used here to modify the noun 'faces', indicating they belong to the plural subject 'the ladies'.</w:t>
      </w:r>
    </w:p>
    <w:p>
      <w:pPr>
        <w:spacing w:before="0"/>
      </w:pPr>
      <w:r>
        <w:rPr>
          <w:b w:val="0"/>
        </w:rPr>
      </w:r>
    </w:p>
    <w:p>
      <w:pPr>
        <w:spacing w:after="100" w:line="360" w:lineRule="auto" w:before="0"/>
      </w:pPr>
      <w:r>
        <w:rPr>
          <w:b w:val="0"/>
        </w:rPr>
        <w:t>88. Select the most appropriate option to fill in blank number 3.</w:t>
      </w:r>
    </w:p>
    <w:p>
      <w:pPr>
        <w:spacing w:before="0"/>
      </w:pPr>
      <w:r>
        <w:rPr>
          <w:b w:val="0"/>
        </w:rPr>
      </w:r>
    </w:p>
    <w:p>
      <w:pPr>
        <w:spacing w:after="100" w:before="0"/>
      </w:pPr>
      <w:r>
        <w:rPr>
          <w:b w:val="0"/>
        </w:rPr>
        <w:t>A. within</w:t>
      </w:r>
    </w:p>
    <w:p>
      <w:pPr>
        <w:spacing w:after="100" w:before="0"/>
      </w:pPr>
      <w:r>
        <w:rPr>
          <w:b w:val="0"/>
        </w:rPr>
        <w:t>B. around</w:t>
      </w:r>
    </w:p>
    <w:p>
      <w:pPr>
        <w:spacing w:after="100" w:before="0"/>
      </w:pPr>
      <w:r>
        <w:rPr>
          <w:b w:val="0"/>
        </w:rPr>
        <w:t>C. to</w:t>
      </w:r>
    </w:p>
    <w:p>
      <w:pPr>
        <w:spacing w:after="100" w:before="0"/>
      </w:pPr>
      <w:r>
        <w:rPr>
          <w:b w:val="0"/>
        </w:rPr>
        <w:t>D. about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about. 'Bring about' means to cause something to happen. It fits contextually because the need to hide smallpox scars caused this fashion trend to emerge.</w:t>
      </w:r>
    </w:p>
    <w:p>
      <w:pPr>
        <w:spacing w:before="0"/>
      </w:pPr>
      <w:r>
        <w:rPr>
          <w:b w:val="0"/>
        </w:rPr>
      </w:r>
    </w:p>
    <w:p>
      <w:pPr>
        <w:spacing w:after="100" w:line="360" w:lineRule="auto" w:before="0"/>
      </w:pPr>
      <w:r>
        <w:rPr>
          <w:b w:val="0"/>
        </w:rPr>
        <w:t>89. Select the most appropriate option to fill in blank number 4.</w:t>
      </w:r>
    </w:p>
    <w:p>
      <w:pPr>
        <w:spacing w:before="0"/>
      </w:pPr>
      <w:r>
        <w:rPr>
          <w:b w:val="0"/>
        </w:rPr>
      </w:r>
    </w:p>
    <w:p>
      <w:pPr>
        <w:spacing w:after="100" w:before="0"/>
      </w:pPr>
      <w:r>
        <w:rPr>
          <w:b w:val="0"/>
        </w:rPr>
        <w:t>A. that</w:t>
      </w:r>
    </w:p>
    <w:p>
      <w:pPr>
        <w:spacing w:after="100" w:before="0"/>
      </w:pPr>
      <w:r>
        <w:rPr>
          <w:b w:val="0"/>
        </w:rPr>
        <w:t>B. which</w:t>
      </w:r>
    </w:p>
    <w:p>
      <w:pPr>
        <w:spacing w:after="100" w:before="0"/>
      </w:pPr>
      <w:r>
        <w:rPr>
          <w:b w:val="0"/>
        </w:rPr>
        <w:t>C. when</w:t>
      </w:r>
    </w:p>
    <w:p>
      <w:pPr>
        <w:spacing w:after="100" w:before="0"/>
      </w:pPr>
      <w:r>
        <w:rPr>
          <w:b w:val="0"/>
        </w:rPr>
        <w:t>D. who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which. It is a relative pronoun used for non-human subjects in non-defining relative clauses, providing additional information about 'smallpox' following a comma.</w:t>
      </w:r>
    </w:p>
    <w:p>
      <w:pPr>
        <w:spacing w:before="0"/>
      </w:pPr>
      <w:r>
        <w:rPr>
          <w:b w:val="0"/>
        </w:rPr>
      </w:r>
    </w:p>
    <w:p>
      <w:pPr>
        <w:spacing w:after="100" w:line="360" w:lineRule="auto" w:before="0"/>
      </w:pPr>
      <w:r>
        <w:rPr>
          <w:b w:val="0"/>
        </w:rPr>
        <w:t>90. Select the most appropriate option to fill in blank number 5.</w:t>
      </w:r>
    </w:p>
    <w:p>
      <w:pPr>
        <w:spacing w:before="0"/>
      </w:pPr>
      <w:r>
        <w:rPr>
          <w:b w:val="0"/>
        </w:rPr>
      </w:r>
    </w:p>
    <w:p>
      <w:pPr>
        <w:spacing w:after="100" w:before="0"/>
      </w:pPr>
      <w:r>
        <w:rPr>
          <w:b w:val="0"/>
        </w:rPr>
        <w:t>A. on</w:t>
      </w:r>
    </w:p>
    <w:p>
      <w:pPr>
        <w:spacing w:after="100" w:before="0"/>
      </w:pPr>
      <w:r>
        <w:rPr>
          <w:b w:val="0"/>
        </w:rPr>
        <w:t>B. to</w:t>
      </w:r>
    </w:p>
    <w:p>
      <w:pPr>
        <w:spacing w:after="100" w:before="0"/>
      </w:pPr>
      <w:r>
        <w:rPr>
          <w:b w:val="0"/>
        </w:rPr>
        <w:t>C. for</w:t>
      </w:r>
    </w:p>
    <w:p>
      <w:pPr>
        <w:spacing w:after="100" w:before="0"/>
      </w:pPr>
      <w:r>
        <w:rPr>
          <w:b w:val="0"/>
        </w:rPr>
        <w:t>D. up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up. The phrasal verb 'cover up' means to conceal or hide something. It contextually fits as the beauty spot was used to hide facial defects.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