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Directions: Select the most appropriate synonym of the given word. Abode</w:t>
      </w:r>
    </w:p>
    <w:p>
      <w:pPr>
        <w:spacing w:before="0"/>
      </w:pPr>
      <w:r>
        <w:rPr>
          <w:b w:val="0"/>
        </w:rPr>
      </w:r>
    </w:p>
    <w:p>
      <w:pPr>
        <w:spacing w:after="100" w:before="0"/>
      </w:pPr>
      <w:r>
        <w:rPr>
          <w:b w:val="0"/>
        </w:rPr>
        <w:t>A. Dwelling</w:t>
      </w:r>
    </w:p>
    <w:p>
      <w:pPr>
        <w:spacing w:after="100" w:before="0"/>
      </w:pPr>
      <w:r>
        <w:rPr>
          <w:b w:val="0"/>
        </w:rPr>
        <w:t>B. Aboard</w:t>
      </w:r>
    </w:p>
    <w:p>
      <w:pPr>
        <w:spacing w:after="100" w:before="0"/>
      </w:pPr>
      <w:r>
        <w:rPr>
          <w:b w:val="0"/>
        </w:rPr>
        <w:t>C. Annex</w:t>
      </w:r>
    </w:p>
    <w:p>
      <w:pPr>
        <w:spacing w:after="100" w:before="0"/>
      </w:pPr>
      <w:r>
        <w:rPr>
          <w:b w:val="0"/>
        </w:rPr>
        <w:t>D. Habituation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'Dwelling.' Key Points Hence, the correct answer is option 1. Additional Information</w:t>
      </w:r>
    </w:p>
    <w:p>
      <w:pPr>
        <w:spacing w:before="0"/>
      </w:pPr>
      <w:r>
        <w:rPr>
          <w:b w:val="0"/>
        </w:rPr>
        <w:t>• The given word 'Abode' means the place where you live. (निवास स् थान; घर; आवास) Example: Badrinath is considered the abode of Lord Vishnu.</w:t>
      </w:r>
    </w:p>
    <w:p>
      <w:pPr>
        <w:spacing w:before="0"/>
      </w:pPr>
      <w:r>
        <w:rPr>
          <w:b w:val="0"/>
        </w:rPr>
        <w:t>• Let's see the meaning of other given options:- 'Dwelling' means the place where a person lives; a house. (निवास-स् थान; आवास गृह) Example: Come, sleep in my dwelling tonight.</w:t>
      </w:r>
    </w:p>
    <w:p>
      <w:pPr>
        <w:spacing w:before="0"/>
      </w:pPr>
      <w:r>
        <w:rPr>
          <w:b w:val="0"/>
        </w:rPr>
        <w:t>• 'Aboard' means on or onto a train, ship, aircraft, or bus. (रेलगाड़ी, जहाज़, विमान या बस पर सवार) Example: The Captain and crew welcome you aboard.</w:t>
      </w:r>
    </w:p>
    <w:p>
      <w:pPr>
        <w:spacing w:before="0"/>
      </w:pPr>
      <w:r>
        <w:rPr>
          <w:b w:val="0"/>
        </w:rPr>
        <w:t>• 'Annex' means to take control of another country or region by force. (अन् य देश पर बलपूर्वक अधिकार कर लेना) Example: Hitler was determined to annex Austria to Germany.</w:t>
      </w:r>
    </w:p>
    <w:p>
      <w:pPr>
        <w:spacing w:before="0"/>
      </w:pPr>
      <w:r>
        <w:rPr>
          <w:b w:val="0"/>
        </w:rPr>
        <w:t>• 'Habituation' means the action or process of becoming habituated. (अभ्यस्त होने की क्रिया या प्रक्रिया) Example: Habituation, by contrast, reduces responsiveness to the familiar.</w:t>
      </w:r>
    </w:p>
    <w:p>
      <w:pPr>
        <w:spacing w:before="0"/>
      </w:pPr>
      <w:r>
        <w:rPr>
          <w:b w:val="0"/>
        </w:rPr>
        <w:t>• The synonyms of the word 'Abode' are "dwelling, shelter, habitation".</w:t>
      </w:r>
    </w:p>
    <w:p>
      <w:pPr>
        <w:spacing w:before="0"/>
      </w:pPr>
      <w:r>
        <w:rPr>
          <w:b w:val="0"/>
        </w:rPr>
      </w:r>
    </w:p>
    <w:p>
      <w:pPr>
        <w:spacing w:after="100" w:line="360" w:lineRule="auto" w:before="0"/>
      </w:pPr>
      <w:r>
        <w:rPr>
          <w:b w:val="0"/>
        </w:rPr>
        <w:t>2. Select the most appropriate synonym of the given word. APPARENTLY</w:t>
      </w:r>
    </w:p>
    <w:p>
      <w:pPr>
        <w:spacing w:before="0"/>
      </w:pPr>
      <w:r>
        <w:rPr>
          <w:b w:val="0"/>
        </w:rPr>
      </w:r>
    </w:p>
    <w:p>
      <w:pPr>
        <w:spacing w:after="100" w:before="0"/>
      </w:pPr>
      <w:r>
        <w:rPr>
          <w:b w:val="0"/>
        </w:rPr>
        <w:t>A. Questionably</w:t>
      </w:r>
    </w:p>
    <w:p>
      <w:pPr>
        <w:spacing w:after="100" w:before="0"/>
      </w:pPr>
      <w:r>
        <w:rPr>
          <w:b w:val="0"/>
        </w:rPr>
        <w:t>B. Considerably</w:t>
      </w:r>
    </w:p>
    <w:p>
      <w:pPr>
        <w:spacing w:after="100" w:before="0"/>
      </w:pPr>
      <w:r>
        <w:rPr>
          <w:b w:val="0"/>
        </w:rPr>
        <w:t>C. Unlikely</w:t>
      </w:r>
    </w:p>
    <w:p>
      <w:pPr>
        <w:spacing w:after="100" w:before="0"/>
      </w:pPr>
      <w:r>
        <w:rPr>
          <w:b w:val="0"/>
        </w:rPr>
        <w:t>D. Seemingly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'Seemingly'. Key Points Correct Answer: Seemingly. Additional Information</w:t>
      </w:r>
    </w:p>
    <w:p>
      <w:pPr>
        <w:spacing w:before="0"/>
      </w:pPr>
      <w:r>
        <w:rPr>
          <w:b w:val="0"/>
        </w:rPr>
        <w:t>• The most appropriate synonym of the given word 'Apparently' is 'Seemingly'.</w:t>
      </w:r>
    </w:p>
    <w:p>
      <w:pPr>
        <w:spacing w:before="0"/>
      </w:pPr>
      <w:r>
        <w:rPr>
          <w:b w:val="0"/>
        </w:rPr>
        <w:t>• Apparently: according to what people say or to how something appears, but perhaps not true. (ऊपरी तौर से; दृश् यमान रूप से) Example: Apparently, he's already been married twice.</w:t>
      </w:r>
    </w:p>
    <w:p>
      <w:pPr>
        <w:spacing w:before="0"/>
      </w:pPr>
      <w:r>
        <w:rPr>
          <w:b w:val="0"/>
        </w:rPr>
        <w:t>• Seemingly: so as to give the impression of having a certain quality; apparently. (प्रकट रूप से) His strikes were hard and fast and seemingly from every direction.</w:t>
      </w:r>
    </w:p>
    <w:p>
      <w:pPr>
        <w:spacing w:before="0"/>
      </w:pPr>
      <w:r>
        <w:rPr>
          <w:b w:val="0"/>
        </w:rPr>
        <w:t>• Let's look at the meaning of other words: Questionably: in a questionable and dubious manner. (एक संदिग्ध तरीके से)</w:t>
      </w:r>
    </w:p>
    <w:p>
      <w:pPr>
        <w:spacing w:before="0"/>
      </w:pPr>
      <w:r>
        <w:rPr>
          <w:b w:val="0"/>
        </w:rPr>
        <w:t>• Considerably: by a notably large amount or to a notably large extent; greatly. (विशेष रूप से बड़ी मात्रा में या विशेष रूप से बड़ी सीमा तक; बहुत)</w:t>
      </w:r>
    </w:p>
    <w:p>
      <w:pPr>
        <w:spacing w:before="0"/>
      </w:pPr>
      <w:r>
        <w:rPr>
          <w:b w:val="0"/>
        </w:rPr>
        <w:t>• Unlikely: not likely to happen; not expected; not probable. (असंभावित; अप्रत् याशित; असंभाव् य)</w:t>
      </w:r>
    </w:p>
    <w:p>
      <w:pPr>
        <w:spacing w:before="0"/>
      </w:pPr>
      <w:r>
        <w:rPr>
          <w:b w:val="0"/>
        </w:rPr>
      </w:r>
    </w:p>
    <w:p>
      <w:pPr>
        <w:spacing w:after="100" w:line="360" w:lineRule="auto" w:before="0"/>
      </w:pPr>
      <w:r>
        <w:rPr>
          <w:b w:val="0"/>
        </w:rPr>
        <w:t>3. Select the most appropriate synonym of the given word. Despicable</w:t>
      </w:r>
    </w:p>
    <w:p>
      <w:pPr>
        <w:spacing w:before="0"/>
      </w:pPr>
      <w:r>
        <w:rPr>
          <w:b w:val="0"/>
        </w:rPr>
      </w:r>
    </w:p>
    <w:p>
      <w:pPr>
        <w:spacing w:after="100" w:before="0"/>
      </w:pPr>
      <w:r>
        <w:rPr>
          <w:b w:val="0"/>
        </w:rPr>
        <w:t>A. Laudable</w:t>
      </w:r>
    </w:p>
    <w:p>
      <w:pPr>
        <w:spacing w:after="100" w:before="0"/>
      </w:pPr>
      <w:r>
        <w:rPr>
          <w:b w:val="0"/>
        </w:rPr>
        <w:t>B. Commendable</w:t>
      </w:r>
    </w:p>
    <w:p>
      <w:pPr>
        <w:spacing w:after="100" w:before="0"/>
      </w:pPr>
      <w:r>
        <w:rPr>
          <w:b w:val="0"/>
        </w:rPr>
        <w:t>C. Desirable</w:t>
      </w:r>
    </w:p>
    <w:p>
      <w:pPr>
        <w:spacing w:after="100" w:before="0"/>
      </w:pPr>
      <w:r>
        <w:rPr>
          <w:b w:val="0"/>
        </w:rPr>
        <w:t>D. Contemptible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'Contemptible'. Key Points Hence, the correct answer is Option 4. Let's see the meaning of other given options:- Words Meaning Laudable deserving to be appreciated, praised, or admired सराहने योग्य; प्रशंसनीय, सराहनीय Commendable that people think is good सराहनीय, प्रशंसनीय, प्रशंसा योग् य Desirable wanted, often by many people; worth having वांछनीय; अपेक्षित Additional Information</w:t>
      </w:r>
    </w:p>
    <w:p>
      <w:pPr>
        <w:spacing w:before="0"/>
      </w:pPr>
      <w:r>
        <w:rPr>
          <w:b w:val="0"/>
        </w:rPr>
        <w:t>• The word 'Despicable' means 'very unpleasant or evil'. (निंदनीय, जघन् य)</w:t>
      </w:r>
    </w:p>
    <w:p>
      <w:pPr>
        <w:spacing w:before="0"/>
      </w:pPr>
      <w:r>
        <w:rPr>
          <w:b w:val="0"/>
        </w:rPr>
        <w:t>• The synonyms of the word 'Despicable' are "cheap, contemptible, cruddy, deplorable, dirty, grubby, lame, lousy, mean, nasty, paltry, pitiable, pitiful, ratty, scabby, scummy, scurvy, sneaking, sorry, wretched".</w:t>
      </w:r>
    </w:p>
    <w:p>
      <w:pPr>
        <w:spacing w:before="0"/>
      </w:pPr>
      <w:r>
        <w:rPr>
          <w:b w:val="0"/>
        </w:rPr>
        <w:t>• From the synonym of the given word, we can say that the word 'Contemptible' is the most similar in meaning.</w:t>
      </w:r>
    </w:p>
    <w:p>
      <w:pPr>
        <w:spacing w:before="0"/>
      </w:pPr>
      <w:r>
        <w:rPr>
          <w:b w:val="0"/>
        </w:rPr>
        <w:t>• The word 'Contemptible' means 'not deserving any respect at all'. (तिरस् करणीय; तिरस् कार के योग् य)</w:t>
      </w:r>
    </w:p>
    <w:p>
      <w:pPr>
        <w:spacing w:before="0"/>
      </w:pPr>
      <w:r>
        <w:rPr>
          <w:b w:val="0"/>
        </w:rPr>
        <w:t>• The antonyms of the word 'Despicable' are "admirable, commendable, creditable, laudable, meritorious, praiseworthy".</w:t>
      </w:r>
    </w:p>
    <w:p>
      <w:pPr>
        <w:spacing w:before="0"/>
      </w:pPr>
      <w:r>
        <w:rPr>
          <w:b w:val="0"/>
        </w:rPr>
        <w:t>• Example of 'Despicable' in a sentence: Yes, what she did early on was despicable in our minds, but put yourself in her position.</w:t>
      </w:r>
    </w:p>
    <w:p>
      <w:pPr>
        <w:spacing w:before="0"/>
      </w:pPr>
      <w:r>
        <w:rPr>
          <w:b w:val="0"/>
        </w:rPr>
      </w:r>
    </w:p>
    <w:p>
      <w:pPr>
        <w:spacing w:after="100" w:line="360" w:lineRule="auto" w:before="0"/>
      </w:pPr>
      <w:r>
        <w:rPr>
          <w:b w:val="0"/>
        </w:rPr>
        <w:t>4. Select the most appropriate synonym of the given word. Herald</w:t>
      </w:r>
    </w:p>
    <w:p>
      <w:pPr>
        <w:spacing w:before="0"/>
      </w:pPr>
      <w:r>
        <w:rPr>
          <w:b w:val="0"/>
        </w:rPr>
      </w:r>
    </w:p>
    <w:p>
      <w:pPr>
        <w:spacing w:after="100" w:before="0"/>
      </w:pPr>
      <w:r>
        <w:rPr>
          <w:b w:val="0"/>
        </w:rPr>
        <w:t>A. Announce</w:t>
      </w:r>
    </w:p>
    <w:p>
      <w:pPr>
        <w:spacing w:after="100" w:before="0"/>
      </w:pPr>
      <w:r>
        <w:rPr>
          <w:b w:val="0"/>
        </w:rPr>
        <w:t>B. Halt</w:t>
      </w:r>
    </w:p>
    <w:p>
      <w:pPr>
        <w:spacing w:after="100" w:before="0"/>
      </w:pPr>
      <w:r>
        <w:rPr>
          <w:b w:val="0"/>
        </w:rPr>
        <w:t>C. Succeed</w:t>
      </w:r>
    </w:p>
    <w:p>
      <w:pPr>
        <w:spacing w:after="100" w:before="0"/>
      </w:pPr>
      <w:r>
        <w:rPr>
          <w:b w:val="0"/>
        </w:rPr>
        <w:t>D. Suppress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'Announce'. Key Points Correct Answer: Announce. Additional Information</w:t>
      </w:r>
    </w:p>
    <w:p>
      <w:pPr>
        <w:spacing w:before="0"/>
      </w:pPr>
      <w:r>
        <w:rPr>
          <w:b w:val="0"/>
        </w:rPr>
        <w:t>• The most appropriate synonym of the given word 'Herald' is 'Announce'.</w:t>
      </w:r>
    </w:p>
    <w:p>
      <w:pPr>
        <w:spacing w:before="0"/>
      </w:pPr>
      <w:r>
        <w:rPr>
          <w:b w:val="0"/>
        </w:rPr>
        <w:t>• Herald: to be a sign that something is going to happen soon इस बात का संकेत होना कि कुछ घटित होने वाला है Example: The minister’s speech heralded a change of policy.</w:t>
      </w:r>
    </w:p>
    <w:p>
      <w:pPr>
        <w:spacing w:before="0"/>
      </w:pPr>
      <w:r>
        <w:rPr>
          <w:b w:val="0"/>
        </w:rPr>
        <w:t>• Announce: to make something known publicly and officially घोषणा करना, ऐलान करना Example: They announced that our train had been delayed.</w:t>
      </w:r>
    </w:p>
    <w:p>
      <w:pPr>
        <w:spacing w:before="0"/>
      </w:pPr>
      <w:r>
        <w:rPr>
          <w:b w:val="0"/>
        </w:rPr>
        <w:t>• Therefore, as per the points mentioned above, we find that the correct answer is Option 1.</w:t>
      </w:r>
    </w:p>
    <w:p>
      <w:pPr>
        <w:spacing w:before="0"/>
      </w:pPr>
      <w:r>
        <w:rPr>
          <w:b w:val="0"/>
        </w:rPr>
        <w:t>• Let's look at the meaning of other words: Halt: a short stop in some activity, movement or growth (कार्य, गतिविधि या विकास प्रक्रिया में) लघु विराम या रुकाव</w:t>
      </w:r>
    </w:p>
    <w:p>
      <w:pPr>
        <w:spacing w:before="0"/>
      </w:pPr>
      <w:r>
        <w:rPr>
          <w:b w:val="0"/>
        </w:rPr>
        <w:t>• Succeed: to manage to achieve what you want; to do well अभीष् ट को प्राप् त कर लेना; सफल होना; कामयाब होना</w:t>
      </w:r>
    </w:p>
    <w:p>
      <w:pPr>
        <w:spacing w:before="0"/>
      </w:pPr>
      <w:r>
        <w:rPr>
          <w:b w:val="0"/>
        </w:rPr>
        <w:t>• Suppress: to stop something by using force बल के प्रयोग से किसी को शांत कर देना; दमन करना</w:t>
      </w:r>
    </w:p>
    <w:p>
      <w:pPr>
        <w:spacing w:before="0"/>
      </w:pPr>
      <w:r>
        <w:rPr>
          <w:b w:val="0"/>
        </w:rPr>
      </w:r>
    </w:p>
    <w:p>
      <w:pPr>
        <w:spacing w:after="100" w:line="360" w:lineRule="auto" w:before="0"/>
      </w:pPr>
      <w:r>
        <w:rPr>
          <w:b w:val="0"/>
        </w:rPr>
        <w:t>5. Select the most appropriate synonym of the given word. CALLOUS</w:t>
      </w:r>
    </w:p>
    <w:p>
      <w:pPr>
        <w:spacing w:before="0"/>
      </w:pPr>
      <w:r>
        <w:rPr>
          <w:b w:val="0"/>
        </w:rPr>
      </w:r>
    </w:p>
    <w:p>
      <w:pPr>
        <w:spacing w:after="100" w:before="0"/>
      </w:pPr>
      <w:r>
        <w:rPr>
          <w:b w:val="0"/>
        </w:rPr>
        <w:t>A. inaccurate</w:t>
      </w:r>
    </w:p>
    <w:p>
      <w:pPr>
        <w:spacing w:after="100" w:before="0"/>
      </w:pPr>
      <w:r>
        <w:rPr>
          <w:b w:val="0"/>
        </w:rPr>
        <w:t>B. incredible</w:t>
      </w:r>
    </w:p>
    <w:p>
      <w:pPr>
        <w:spacing w:after="100" w:before="0"/>
      </w:pPr>
      <w:r>
        <w:rPr>
          <w:b w:val="0"/>
        </w:rPr>
        <w:t>C. inexperienced</w:t>
      </w:r>
    </w:p>
    <w:p>
      <w:pPr>
        <w:spacing w:after="100" w:before="0"/>
      </w:pPr>
      <w:r>
        <w:rPr>
          <w:b w:val="0"/>
        </w:rPr>
        <w:t>D. insensitive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'Insensitive'. Key Points Additional Information Let's understand the meaning of other words.</w:t>
      </w:r>
    </w:p>
    <w:p>
      <w:pPr>
        <w:spacing w:before="0"/>
      </w:pPr>
      <w:r>
        <w:rPr>
          <w:b w:val="0"/>
        </w:rPr>
        <w:t>• Callous means unkind, cruel, and without sympathy or feeling for other people.</w:t>
      </w:r>
    </w:p>
    <w:p>
      <w:pPr>
        <w:spacing w:before="0"/>
      </w:pPr>
      <w:r>
        <w:rPr>
          <w:b w:val="0"/>
        </w:rPr>
        <w:t>• It may sound callous, but he doesn't care about the relationship when it comes to money.</w:t>
      </w:r>
    </w:p>
    <w:p>
      <w:pPr>
        <w:spacing w:before="0"/>
      </w:pPr>
      <w:r>
        <w:rPr>
          <w:b w:val="0"/>
        </w:rPr>
        <w:t>• Insensitive means not feeling or showing sympathy for other people's feelings.</w:t>
      </w:r>
    </w:p>
    <w:p>
      <w:pPr>
        <w:spacing w:before="0"/>
      </w:pPr>
      <w:r>
        <w:rPr>
          <w:b w:val="0"/>
        </w:rPr>
        <w:t>• Hence, the correct answer is option 4.</w:t>
      </w:r>
    </w:p>
    <w:p>
      <w:pPr>
        <w:spacing w:before="0"/>
      </w:pPr>
      <w:r>
        <w:rPr>
          <w:b w:val="0"/>
        </w:rPr>
        <w:t>• Inaccurate (adjective) - not completely correct or exact - We will have a huge loss if we are inaccurate in the calculation of the budget.</w:t>
      </w:r>
    </w:p>
    <w:p>
      <w:pPr>
        <w:spacing w:before="0"/>
      </w:pPr>
      <w:r>
        <w:rPr>
          <w:b w:val="0"/>
        </w:rPr>
        <w:t>• Incredible (adjective) - extremely good and impossible to believe - John's incredible performance proved his worth in the organization.</w:t>
      </w:r>
    </w:p>
    <w:p>
      <w:pPr>
        <w:spacing w:before="0"/>
      </w:pPr>
      <w:r>
        <w:rPr>
          <w:b w:val="0"/>
        </w:rPr>
        <w:t>• Inexperienced (noun) - lack of knowledge or experience - She has been criticized for her inexperience in communication skills.</w:t>
      </w:r>
    </w:p>
    <w:p>
      <w:pPr>
        <w:spacing w:before="0"/>
      </w:pPr>
      <w:r>
        <w:rPr>
          <w:b w:val="0"/>
        </w:rPr>
      </w:r>
    </w:p>
    <w:p>
      <w:pPr>
        <w:spacing w:after="100" w:line="360" w:lineRule="auto" w:before="0"/>
      </w:pPr>
      <w:r>
        <w:rPr>
          <w:b w:val="0"/>
        </w:rPr>
        <w:t>6. Select the most appropriate synonym of the given word. LIVID</w:t>
      </w:r>
    </w:p>
    <w:p>
      <w:pPr>
        <w:spacing w:before="0"/>
      </w:pPr>
      <w:r>
        <w:rPr>
          <w:b w:val="0"/>
        </w:rPr>
      </w:r>
    </w:p>
    <w:p>
      <w:pPr>
        <w:spacing w:after="100" w:before="0"/>
      </w:pPr>
      <w:r>
        <w:rPr>
          <w:b w:val="0"/>
        </w:rPr>
        <w:t>A. lively</w:t>
      </w:r>
    </w:p>
    <w:p>
      <w:pPr>
        <w:spacing w:after="100" w:before="0"/>
      </w:pPr>
      <w:r>
        <w:rPr>
          <w:b w:val="0"/>
        </w:rPr>
        <w:t>B. timid</w:t>
      </w:r>
    </w:p>
    <w:p>
      <w:pPr>
        <w:spacing w:after="100" w:before="0"/>
      </w:pPr>
      <w:r>
        <w:rPr>
          <w:b w:val="0"/>
        </w:rPr>
        <w:t>C. mild</w:t>
      </w:r>
    </w:p>
    <w:p>
      <w:pPr>
        <w:spacing w:after="100" w:before="0"/>
      </w:pPr>
      <w:r>
        <w:rPr>
          <w:b w:val="0"/>
        </w:rPr>
        <w:t>D. furious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'furious'. Key Points Additional Information</w:t>
      </w:r>
    </w:p>
    <w:p>
      <w:pPr>
        <w:spacing w:before="0"/>
      </w:pPr>
      <w:r>
        <w:rPr>
          <w:b w:val="0"/>
        </w:rPr>
        <w:t>• Livid means extremely angry, furious, etc. He was livid to see the journalist.</w:t>
      </w:r>
    </w:p>
    <w:p>
      <w:pPr>
        <w:spacing w:before="0"/>
      </w:pPr>
      <w:r>
        <w:rPr>
          <w:b w:val="0"/>
        </w:rPr>
        <w:t>• She was livid to observe her friend's behavior.</w:t>
      </w:r>
    </w:p>
    <w:p>
      <w:pPr>
        <w:spacing w:before="0"/>
      </w:pPr>
      <w:r>
        <w:rPr>
          <w:b w:val="0"/>
        </w:rPr>
        <w:t>• Hence, the correct answer is option 4.</w:t>
      </w:r>
    </w:p>
    <w:p>
      <w:pPr>
        <w:spacing w:before="0"/>
      </w:pPr>
      <w:r>
        <w:rPr>
          <w:b w:val="0"/>
        </w:rPr>
        <w:t>• Let's understand the meaning of other words. Lively - full of energy and enthusiasm - We have a lively group of faculty.</w:t>
      </w:r>
    </w:p>
    <w:p>
      <w:pPr>
        <w:spacing w:before="0"/>
      </w:pPr>
      <w:r>
        <w:rPr>
          <w:b w:val="0"/>
        </w:rPr>
        <w:t>• Timid - shy and nervous - I was timid in childhood and gradually I gained confidence.</w:t>
      </w:r>
    </w:p>
    <w:p>
      <w:pPr>
        <w:spacing w:before="0"/>
      </w:pPr>
      <w:r>
        <w:rPr>
          <w:b w:val="0"/>
        </w:rPr>
        <w:t>• Mild - not extreme and violent - He doesn't accept even mild criticism of his work.</w:t>
      </w:r>
    </w:p>
    <w:p>
      <w:pPr>
        <w:spacing w:before="0"/>
      </w:pPr>
      <w:r>
        <w:rPr>
          <w:b w:val="0"/>
        </w:rPr>
      </w:r>
    </w:p>
    <w:p>
      <w:pPr>
        <w:spacing w:after="100" w:line="360" w:lineRule="auto" w:before="0"/>
      </w:pPr>
      <w:r>
        <w:rPr>
          <w:b w:val="0"/>
        </w:rPr>
        <w:t>7. Select the most appropriate synonym of the given word. FASCINATION</w:t>
      </w:r>
    </w:p>
    <w:p>
      <w:pPr>
        <w:spacing w:before="0"/>
      </w:pPr>
      <w:r>
        <w:rPr>
          <w:b w:val="0"/>
        </w:rPr>
      </w:r>
    </w:p>
    <w:p>
      <w:pPr>
        <w:spacing w:after="100" w:before="0"/>
      </w:pPr>
      <w:r>
        <w:rPr>
          <w:b w:val="0"/>
        </w:rPr>
        <w:t>A. appealing</w:t>
      </w:r>
    </w:p>
    <w:p>
      <w:pPr>
        <w:spacing w:after="100" w:before="0"/>
      </w:pPr>
      <w:r>
        <w:rPr>
          <w:b w:val="0"/>
        </w:rPr>
        <w:t>B. agreement</w:t>
      </w:r>
    </w:p>
    <w:p>
      <w:pPr>
        <w:spacing w:after="100" w:before="0"/>
      </w:pPr>
      <w:r>
        <w:rPr>
          <w:b w:val="0"/>
        </w:rPr>
        <w:t>C. dislike</w:t>
      </w:r>
    </w:p>
    <w:p>
      <w:pPr>
        <w:spacing w:after="100" w:before="0"/>
      </w:pPr>
      <w:r>
        <w:rPr>
          <w:b w:val="0"/>
        </w:rPr>
        <w:t>D. happiness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'appealing'. Key Points</w:t>
      </w:r>
    </w:p>
    <w:p>
      <w:pPr>
        <w:spacing w:before="0"/>
      </w:pPr>
      <w:r>
        <w:rPr>
          <w:b w:val="0"/>
        </w:rPr>
        <w:t>• Fascination means the state of being greatly interested in or delighted by something.</w:t>
      </w:r>
    </w:p>
    <w:p>
      <w:pPr>
        <w:spacing w:before="0"/>
      </w:pPr>
      <w:r>
        <w:rPr>
          <w:b w:val="0"/>
        </w:rPr>
        <w:t>• The meaning of the given options are as follows - appealing - the quality of being attractive or interesting.</w:t>
      </w:r>
    </w:p>
    <w:p>
      <w:pPr>
        <w:spacing w:before="0"/>
      </w:pPr>
      <w:r>
        <w:rPr>
          <w:b w:val="0"/>
        </w:rPr>
        <w:t>• agreement - harmony or accordance in opinion or feeling.</w:t>
      </w:r>
    </w:p>
    <w:p>
      <w:pPr>
        <w:spacing w:before="0"/>
      </w:pPr>
      <w:r>
        <w:rPr>
          <w:b w:val="0"/>
        </w:rPr>
        <w:t>• dislike - feel distaste for or hostility towards.</w:t>
      </w:r>
    </w:p>
    <w:p>
      <w:pPr>
        <w:spacing w:before="0"/>
      </w:pPr>
      <w:r>
        <w:rPr>
          <w:b w:val="0"/>
        </w:rPr>
        <w:t>• happiness - the state of being happy.</w:t>
      </w:r>
    </w:p>
    <w:p>
      <w:pPr>
        <w:spacing w:before="0"/>
      </w:pPr>
      <w:r>
        <w:rPr>
          <w:b w:val="0"/>
        </w:rPr>
        <w:t>• From the above meanings it is clear that appealing is the appropriate synonym for the word fascination.</w:t>
      </w:r>
    </w:p>
    <w:p>
      <w:pPr>
        <w:spacing w:before="0"/>
      </w:pPr>
      <w:r>
        <w:rPr>
          <w:b w:val="0"/>
        </w:rPr>
        <w:t>• This makes option 1 the correct answer.</w:t>
      </w:r>
    </w:p>
    <w:p>
      <w:pPr>
        <w:spacing w:before="0"/>
      </w:pPr>
      <w:r>
        <w:rPr>
          <w:b w:val="0"/>
        </w:rPr>
      </w:r>
    </w:p>
    <w:p>
      <w:pPr>
        <w:spacing w:after="100" w:line="360" w:lineRule="auto" w:before="0"/>
      </w:pPr>
      <w:r>
        <w:rPr>
          <w:b w:val="0"/>
        </w:rPr>
        <w:t>8. Select the most appropriate synonym of the given word. Paranoid</w:t>
      </w:r>
    </w:p>
    <w:p>
      <w:pPr>
        <w:spacing w:before="0"/>
      </w:pPr>
      <w:r>
        <w:rPr>
          <w:b w:val="0"/>
        </w:rPr>
      </w:r>
    </w:p>
    <w:p>
      <w:pPr>
        <w:spacing w:after="100" w:before="0"/>
      </w:pPr>
      <w:r>
        <w:rPr>
          <w:b w:val="0"/>
        </w:rPr>
        <w:t>A. Suspicious</w:t>
      </w:r>
    </w:p>
    <w:p>
      <w:pPr>
        <w:spacing w:after="100" w:before="0"/>
      </w:pPr>
      <w:r>
        <w:rPr>
          <w:b w:val="0"/>
        </w:rPr>
        <w:t>B. Patronising</w:t>
      </w:r>
    </w:p>
    <w:p>
      <w:pPr>
        <w:spacing w:after="100" w:before="0"/>
      </w:pPr>
      <w:r>
        <w:rPr>
          <w:b w:val="0"/>
        </w:rPr>
        <w:t>C. Impeccable</w:t>
      </w:r>
    </w:p>
    <w:p>
      <w:pPr>
        <w:spacing w:after="100" w:before="0"/>
      </w:pPr>
      <w:r>
        <w:rPr>
          <w:b w:val="0"/>
        </w:rPr>
        <w:t>D. Insignificant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"Suspicious" Key Points</w:t>
      </w:r>
    </w:p>
    <w:p>
      <w:pPr>
        <w:spacing w:before="0"/>
      </w:pPr>
      <w:r>
        <w:rPr>
          <w:b w:val="0"/>
        </w:rPr>
        <w:t>• Let's see the meanings of the given words- Paranoid- wrongly believing that other people are trying to harm you or are saying bad things about you (इस मिथ् या संदेह से ग्रस् त कि अन् य लोग हानि पहुँचाना चाहते हैं या दुर्व्यवहार कर रहे हैं)</w:t>
      </w:r>
    </w:p>
    <w:p>
      <w:pPr>
        <w:spacing w:before="0"/>
      </w:pPr>
      <w:r>
        <w:rPr>
          <w:b w:val="0"/>
        </w:rPr>
        <w:t>• Suspicious- feeling that somebody has done something wrong, dishonest or illegal (जिसे किसी बात के ग़लत, अनुचित या ग़ैर-क़ानूनी होने का अहसास हो, संदेही या संशयी, संदेहग्रस् त या संशयग्रस् त)</w:t>
      </w:r>
    </w:p>
    <w:p>
      <w:pPr>
        <w:spacing w:before="0"/>
      </w:pPr>
      <w:r>
        <w:rPr>
          <w:b w:val="0"/>
        </w:rPr>
        <w:t>• Patronising- to treat somebody in a way that shows that you think you are better, more intelligent, experienced, etc. than he/she is (किसी अन् य व् यक्ति को अपने से छोटा, कम बुद्धिमान और अनुभवी समझ कर उस पर कृपाभाव का व् यवहार करना)</w:t>
      </w:r>
    </w:p>
    <w:p>
      <w:pPr>
        <w:spacing w:before="0"/>
      </w:pPr>
      <w:r>
        <w:rPr>
          <w:b w:val="0"/>
        </w:rPr>
        <w:t>• Impeccable- without any mistakes or faults; perfect (निर्दोष, त्रुटिहीन; परिपूर्ण)</w:t>
      </w:r>
    </w:p>
    <w:p>
      <w:pPr>
        <w:spacing w:before="0"/>
      </w:pPr>
      <w:r>
        <w:rPr>
          <w:b w:val="0"/>
        </w:rPr>
        <w:t>• Insignificant- of little value or importance (महत्वहीन, उपेक्षणीय, नगण्य, निरर्थक)</w:t>
      </w:r>
    </w:p>
    <w:p>
      <w:pPr>
        <w:spacing w:before="0"/>
      </w:pPr>
      <w:r>
        <w:rPr>
          <w:b w:val="0"/>
        </w:rPr>
        <w:t>• Hence, the nearest synonym of the given word is 'Suspicious' i.e. Option 1.</w:t>
      </w:r>
    </w:p>
    <w:p>
      <w:pPr>
        <w:spacing w:before="0"/>
      </w:pPr>
      <w:r>
        <w:rPr>
          <w:b w:val="0"/>
        </w:rPr>
      </w:r>
    </w:p>
    <w:p>
      <w:pPr>
        <w:spacing w:after="100" w:line="360" w:lineRule="auto" w:before="0"/>
      </w:pPr>
      <w:r>
        <w:rPr>
          <w:b w:val="0"/>
        </w:rPr>
        <w:t>9. Select the most appropriate synonym of the given word. DELECTABLE</w:t>
      </w:r>
    </w:p>
    <w:p>
      <w:pPr>
        <w:spacing w:before="0"/>
      </w:pPr>
      <w:r>
        <w:rPr>
          <w:b w:val="0"/>
        </w:rPr>
      </w:r>
    </w:p>
    <w:p>
      <w:pPr>
        <w:spacing w:after="100" w:before="0"/>
      </w:pPr>
      <w:r>
        <w:rPr>
          <w:b w:val="0"/>
        </w:rPr>
        <w:t>A. horrible</w:t>
      </w:r>
    </w:p>
    <w:p>
      <w:pPr>
        <w:spacing w:after="100" w:before="0"/>
      </w:pPr>
      <w:r>
        <w:rPr>
          <w:b w:val="0"/>
        </w:rPr>
        <w:t>B. offensive</w:t>
      </w:r>
    </w:p>
    <w:p>
      <w:pPr>
        <w:spacing w:after="100" w:before="0"/>
      </w:pPr>
      <w:r>
        <w:rPr>
          <w:b w:val="0"/>
        </w:rPr>
        <w:t>C. unpleasant</w:t>
      </w:r>
    </w:p>
    <w:p>
      <w:pPr>
        <w:spacing w:after="100" w:before="0"/>
      </w:pPr>
      <w:r>
        <w:rPr>
          <w:b w:val="0"/>
        </w:rPr>
        <w:t>D. luscious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"delectable" means something that is delicious or extremely pleasant to taste or smell. (स्वादिष्ट) Example: The chef prepared a delectable meal that everyone enjoyed.</w:t>
      </w:r>
    </w:p>
    <w:p>
      <w:pPr>
        <w:spacing w:before="0"/>
      </w:pPr>
      <w:r>
        <w:rPr>
          <w:b w:val="0"/>
        </w:rPr>
        <w:t>• "Luscious" refers to something that is richly appealing to the senses, especially taste or smell. (रसदार) Example: The luscious fruits were a delight to eat.</w:t>
      </w:r>
    </w:p>
    <w:p>
      <w:pPr>
        <w:spacing w:before="0"/>
      </w:pPr>
      <w:r>
        <w:rPr>
          <w:b w:val="0"/>
        </w:rPr>
        <w:t>• Hence, we can infer that the synonym of 'delectable' is 'luscious'.</w:t>
      </w:r>
    </w:p>
    <w:p>
      <w:pPr>
        <w:spacing w:before="0"/>
      </w:pPr>
      <w:r>
        <w:rPr>
          <w:b w:val="0"/>
        </w:rPr>
        <w:t>• Horrible (भयानक): Extremely bad or unpleasant. Example: The movie was so horrible that I couldn't watch it till the end.</w:t>
      </w:r>
    </w:p>
    <w:p>
      <w:pPr>
        <w:spacing w:before="0"/>
      </w:pPr>
      <w:r>
        <w:rPr>
          <w:b w:val="0"/>
        </w:rPr>
        <w:t>• Offensive (आपत्तिजनक): Causing someone to feel deeply hurt, upset, or angry. Example: His offensive remarks were not appreciated by anyone.</w:t>
      </w:r>
    </w:p>
    <w:p>
      <w:pPr>
        <w:spacing w:before="0"/>
      </w:pPr>
      <w:r>
        <w:rPr>
          <w:b w:val="0"/>
        </w:rPr>
        <w:t>• Unpleasant (अप्रिय): Causing discomfort, unhappiness, or revulsion. Example: The weather was unpleasant, with heavy rain and strong winds.</w:t>
      </w:r>
    </w:p>
    <w:p>
      <w:pPr>
        <w:spacing w:before="0"/>
      </w:pPr>
      <w:r>
        <w:rPr>
          <w:b w:val="0"/>
        </w:rPr>
      </w:r>
    </w:p>
    <w:p>
      <w:pPr>
        <w:spacing w:after="100" w:line="360" w:lineRule="auto" w:before="0"/>
      </w:pPr>
      <w:r>
        <w:rPr>
          <w:b w:val="0"/>
        </w:rPr>
        <w:t>10. Select the most appropriate synonym of the given word. FORSAKE</w:t>
      </w:r>
    </w:p>
    <w:p>
      <w:pPr>
        <w:spacing w:before="0"/>
      </w:pPr>
      <w:r>
        <w:rPr>
          <w:b w:val="0"/>
        </w:rPr>
      </w:r>
    </w:p>
    <w:p>
      <w:pPr>
        <w:spacing w:after="100" w:before="0"/>
      </w:pPr>
      <w:r>
        <w:rPr>
          <w:b w:val="0"/>
        </w:rPr>
        <w:t>A. desert</w:t>
      </w:r>
    </w:p>
    <w:p>
      <w:pPr>
        <w:spacing w:after="100" w:before="0"/>
      </w:pPr>
      <w:r>
        <w:rPr>
          <w:b w:val="0"/>
        </w:rPr>
        <w:t>B. claim</w:t>
      </w:r>
    </w:p>
    <w:p>
      <w:pPr>
        <w:spacing w:after="100" w:before="0"/>
      </w:pPr>
      <w:r>
        <w:rPr>
          <w:b w:val="0"/>
        </w:rPr>
        <w:t>C. help</w:t>
      </w:r>
    </w:p>
    <w:p>
      <w:pPr>
        <w:spacing w:after="100" w:before="0"/>
      </w:pPr>
      <w:r>
        <w:rPr>
          <w:b w:val="0"/>
        </w:rPr>
        <w:t>D. hold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'desert' Key Points Additional Information Let's look at the meaning of other words:</w:t>
      </w:r>
    </w:p>
    <w:p>
      <w:pPr>
        <w:spacing w:before="0"/>
      </w:pPr>
      <w:r>
        <w:rPr>
          <w:b w:val="0"/>
        </w:rPr>
        <w:t>• The most appropriate synonym of the given word 'Forsake' is 'desert'.</w:t>
      </w:r>
    </w:p>
    <w:p>
      <w:pPr>
        <w:spacing w:before="0"/>
      </w:pPr>
      <w:r>
        <w:rPr>
          <w:b w:val="0"/>
        </w:rPr>
        <w:t>• Forsake: to leave someone for ever, especially when they need you (किसी को हमेशा के लिए छोड़ने के लिए, खासकर जब उन्हें आपकी जरूरत हो) Example: Do not forsake me!</w:t>
      </w:r>
    </w:p>
    <w:p>
      <w:pPr>
        <w:spacing w:before="0"/>
      </w:pPr>
      <w:r>
        <w:rPr>
          <w:b w:val="0"/>
        </w:rPr>
        <w:t>• Desert: abandon (a person, cause, or organization) in a way considered disloyal or treacherous. परित्यक्त (एक व्यक्ति, कारण, या संगठन) एक तरह से विश्वासघाती या विश्वासघाती माना जाता है। Example: They were lost in the desert for nine days.</w:t>
      </w:r>
    </w:p>
    <w:p>
      <w:pPr>
        <w:spacing w:before="0"/>
      </w:pPr>
      <w:r>
        <w:rPr>
          <w:b w:val="0"/>
        </w:rPr>
        <w:t>• Therefore, as per the points mentioned above, we find that the correct answer is Option 1.</w:t>
      </w:r>
    </w:p>
    <w:p>
      <w:pPr>
        <w:spacing w:before="0"/>
      </w:pPr>
      <w:r>
        <w:rPr>
          <w:b w:val="0"/>
        </w:rPr>
        <w:t>• Claim: to say that something is true or is a fact, although you cannot prove it and other people might not believe it (यह कहना कि कुछ सच है या तथ्य है, हालांकि आप इसे साबित नहीं कर सकते हैं और अन्य लोग इस पर विश्वास नहीं कर सकते हैं)</w:t>
      </w:r>
    </w:p>
    <w:p>
      <w:pPr>
        <w:spacing w:before="0"/>
      </w:pPr>
      <w:r>
        <w:rPr>
          <w:b w:val="0"/>
        </w:rPr>
        <w:t>• Help: to make it possible or easier for someone to do something, by doing part of the work yourself or by providing advice, money, support, etc. (किसी के लिए कुछ करना संभव या आसान बनाने के लिए, काम का हिस्सा खुद करके या सलाह, पैसा, सहायता आदि प्रदान करके)</w:t>
      </w:r>
    </w:p>
    <w:p>
      <w:pPr>
        <w:spacing w:before="0"/>
      </w:pPr>
      <w:r>
        <w:rPr>
          <w:b w:val="0"/>
        </w:rPr>
        <w:t>• Hold: to take and keep something in your hand or arms (अपने हाथ या बाहों में कुछ लेना और रखना)</w:t>
      </w:r>
    </w:p>
    <w:p>
      <w:pPr>
        <w:spacing w:before="0"/>
      </w:pPr>
      <w:r>
        <w:rPr>
          <w:b w:val="0"/>
        </w:rPr>
      </w:r>
    </w:p>
    <w:p>
      <w:pPr>
        <w:spacing w:after="100" w:line="360" w:lineRule="auto" w:before="0"/>
      </w:pPr>
      <w:r>
        <w:rPr>
          <w:b w:val="0"/>
        </w:rPr>
        <w:t>11. Select the most appropriate synonym of the given word. Vacillate</w:t>
      </w:r>
    </w:p>
    <w:p>
      <w:pPr>
        <w:spacing w:before="0"/>
      </w:pPr>
      <w:r>
        <w:rPr>
          <w:b w:val="0"/>
        </w:rPr>
      </w:r>
    </w:p>
    <w:p>
      <w:pPr>
        <w:spacing w:after="100" w:before="0"/>
      </w:pPr>
      <w:r>
        <w:rPr>
          <w:b w:val="0"/>
        </w:rPr>
        <w:t>A. Fortify</w:t>
      </w:r>
    </w:p>
    <w:p>
      <w:pPr>
        <w:spacing w:after="100" w:before="0"/>
      </w:pPr>
      <w:r>
        <w:rPr>
          <w:b w:val="0"/>
        </w:rPr>
        <w:t>B. Strengthen</w:t>
      </w:r>
    </w:p>
    <w:p>
      <w:pPr>
        <w:spacing w:after="100" w:before="0"/>
      </w:pPr>
      <w:r>
        <w:rPr>
          <w:b w:val="0"/>
        </w:rPr>
        <w:t>C. Augment</w:t>
      </w:r>
    </w:p>
    <w:p>
      <w:pPr>
        <w:spacing w:after="100" w:before="0"/>
      </w:pPr>
      <w:r>
        <w:rPr>
          <w:b w:val="0"/>
        </w:rPr>
        <w:t>D. Waver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'Waver' Key Points</w:t>
      </w:r>
    </w:p>
    <w:p>
      <w:pPr>
        <w:spacing w:before="0"/>
      </w:pPr>
      <w:r>
        <w:rPr>
          <w:b w:val="0"/>
        </w:rPr>
        <w:t>• Let's see the meanings of the given words- Vacillate- waver between different opinions or actions; be indecisive. विभिन्न मतों या कार्यों के बीच डगमगाना; अनिर्णायक हो।</w:t>
      </w:r>
    </w:p>
    <w:p>
      <w:pPr>
        <w:spacing w:before="0"/>
      </w:pPr>
      <w:r>
        <w:rPr>
          <w:b w:val="0"/>
        </w:rPr>
        <w:t>• Fortify- provide (a place) with defensive works as protection against attack. हमले के खिलाफ सुरक्षा के रूप में रक्षात्मक कार्यों के साथ (एक जगह) प्रदान करें।</w:t>
      </w:r>
    </w:p>
    <w:p>
      <w:pPr>
        <w:spacing w:before="0"/>
      </w:pPr>
      <w:r>
        <w:rPr>
          <w:b w:val="0"/>
        </w:rPr>
        <w:t>• Strengthen- make or become stronger. बनाना या मजबूत होना।</w:t>
      </w:r>
    </w:p>
    <w:p>
      <w:pPr>
        <w:spacing w:before="0"/>
      </w:pPr>
      <w:r>
        <w:rPr>
          <w:b w:val="0"/>
        </w:rPr>
        <w:t>• Augment- make (something) greater by adding to it; increase. (कुछ) जोड़कर बड़ा करना; बढ़ोतरी।</w:t>
      </w:r>
    </w:p>
    <w:p>
      <w:pPr>
        <w:spacing w:before="0"/>
      </w:pPr>
      <w:r>
        <w:rPr>
          <w:b w:val="0"/>
        </w:rPr>
        <w:t>• Waver- move in a quivering way; flicker. कांपते हुए तरीके से आगे बढ़ें; झिलमिलाहट</w:t>
      </w:r>
    </w:p>
    <w:p>
      <w:pPr>
        <w:spacing w:before="0"/>
      </w:pPr>
      <w:r>
        <w:rPr>
          <w:b w:val="0"/>
        </w:rPr>
        <w:t>• Hence, according to the meanings of the given words, the correct answer is Option 4.</w:t>
      </w:r>
    </w:p>
    <w:p>
      <w:pPr>
        <w:spacing w:before="0"/>
      </w:pPr>
      <w:r>
        <w:rPr>
          <w:b w:val="0"/>
        </w:rPr>
      </w:r>
    </w:p>
    <w:p>
      <w:pPr>
        <w:spacing w:after="100" w:line="360" w:lineRule="auto" w:before="0"/>
      </w:pPr>
      <w:r>
        <w:rPr>
          <w:b w:val="0"/>
        </w:rPr>
        <w:t>12. Select the most appropriate synonym of the given word. Silt</w:t>
      </w:r>
    </w:p>
    <w:p>
      <w:pPr>
        <w:spacing w:before="0"/>
      </w:pPr>
      <w:r>
        <w:rPr>
          <w:b w:val="0"/>
        </w:rPr>
      </w:r>
    </w:p>
    <w:p>
      <w:pPr>
        <w:spacing w:after="100" w:before="0"/>
      </w:pPr>
      <w:r>
        <w:rPr>
          <w:b w:val="0"/>
        </w:rPr>
        <w:t>A. Residue</w:t>
      </w:r>
    </w:p>
    <w:p>
      <w:pPr>
        <w:spacing w:after="100" w:before="0"/>
      </w:pPr>
      <w:r>
        <w:rPr>
          <w:b w:val="0"/>
        </w:rPr>
        <w:t>B. Cut</w:t>
      </w:r>
    </w:p>
    <w:p>
      <w:pPr>
        <w:spacing w:after="100" w:before="0"/>
      </w:pPr>
      <w:r>
        <w:rPr>
          <w:b w:val="0"/>
        </w:rPr>
        <w:t>C. Incision</w:t>
      </w:r>
    </w:p>
    <w:p>
      <w:pPr>
        <w:spacing w:after="100" w:before="0"/>
      </w:pPr>
      <w:r>
        <w:rPr>
          <w:b w:val="0"/>
        </w:rPr>
        <w:t>D. Opening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Residue. Key Points</w:t>
      </w:r>
    </w:p>
    <w:p>
      <w:pPr>
        <w:spacing w:before="0"/>
      </w:pPr>
      <w:r>
        <w:rPr>
          <w:b w:val="0"/>
        </w:rPr>
        <w:t>• Let's see the meanings of the given words- Silt- fine sand, clay, or other material carried by running water and deposited as a sediment, especially in a channel or harbour.</w:t>
      </w:r>
    </w:p>
    <w:p>
      <w:pPr>
        <w:spacing w:before="0"/>
      </w:pPr>
      <w:r>
        <w:rPr>
          <w:b w:val="0"/>
        </w:rPr>
        <w:t>• Residue- a small amount of something that remains after the main part has gone or been taken or used.</w:t>
      </w:r>
    </w:p>
    <w:p>
      <w:pPr>
        <w:spacing w:before="0"/>
      </w:pPr>
      <w:r>
        <w:rPr>
          <w:b w:val="0"/>
        </w:rPr>
        <w:t>• Cut- make an opening, incision, or wound in (something) with a sharp-edged tool or object.</w:t>
      </w:r>
    </w:p>
    <w:p>
      <w:pPr>
        <w:spacing w:before="0"/>
      </w:pPr>
      <w:r>
        <w:rPr>
          <w:b w:val="0"/>
        </w:rPr>
        <w:t>• Incision- a surgical cut made in skin or flesh.</w:t>
      </w:r>
    </w:p>
    <w:p>
      <w:pPr>
        <w:spacing w:before="0"/>
      </w:pPr>
      <w:r>
        <w:rPr>
          <w:b w:val="0"/>
        </w:rPr>
        <w:t>• Opening- a space or gap that allows passage or access.</w:t>
      </w:r>
    </w:p>
    <w:p>
      <w:pPr>
        <w:spacing w:before="0"/>
      </w:pPr>
      <w:r>
        <w:rPr>
          <w:b w:val="0"/>
        </w:rPr>
        <w:t>• Hence, according to the meanings of the given words, the correct answer is Option 1 i.e. Residue.</w:t>
      </w:r>
    </w:p>
    <w:p>
      <w:pPr>
        <w:spacing w:before="0"/>
      </w:pPr>
      <w:r>
        <w:rPr>
          <w:b w:val="0"/>
        </w:rPr>
      </w:r>
    </w:p>
    <w:p>
      <w:pPr>
        <w:spacing w:after="100" w:line="360" w:lineRule="auto" w:before="0"/>
      </w:pPr>
      <w:r>
        <w:rPr>
          <w:b w:val="0"/>
        </w:rPr>
        <w:t>13. Select the most appropriate synonym of the given word. Travail</w:t>
      </w:r>
    </w:p>
    <w:p>
      <w:pPr>
        <w:spacing w:before="0"/>
      </w:pPr>
      <w:r>
        <w:rPr>
          <w:b w:val="0"/>
        </w:rPr>
      </w:r>
    </w:p>
    <w:p>
      <w:pPr>
        <w:spacing w:after="100" w:before="0"/>
      </w:pPr>
      <w:r>
        <w:rPr>
          <w:b w:val="0"/>
        </w:rPr>
        <w:t>A. Adventure</w:t>
      </w:r>
    </w:p>
    <w:p>
      <w:pPr>
        <w:spacing w:after="100" w:before="0"/>
      </w:pPr>
      <w:r>
        <w:rPr>
          <w:b w:val="0"/>
        </w:rPr>
        <w:t>B. Agony</w:t>
      </w:r>
    </w:p>
    <w:p>
      <w:pPr>
        <w:spacing w:after="100" w:before="0"/>
      </w:pPr>
      <w:r>
        <w:rPr>
          <w:b w:val="0"/>
        </w:rPr>
        <w:t>C. Journey</w:t>
      </w:r>
    </w:p>
    <w:p>
      <w:pPr>
        <w:spacing w:after="100" w:before="0"/>
      </w:pPr>
      <w:r>
        <w:rPr>
          <w:b w:val="0"/>
        </w:rPr>
        <w:t>D. Excursion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'Agony' Key Points</w:t>
      </w:r>
    </w:p>
    <w:p>
      <w:pPr>
        <w:spacing w:before="0"/>
      </w:pPr>
      <w:r>
        <w:rPr>
          <w:b w:val="0"/>
        </w:rPr>
        <w:t>• Let's see the meanings of the given words- Travail- painful or laborious effort. (दर्दनाक या श्रमसाध्य प्रयास)</w:t>
      </w:r>
    </w:p>
    <w:p>
      <w:pPr>
        <w:spacing w:before="0"/>
      </w:pPr>
      <w:r>
        <w:rPr>
          <w:b w:val="0"/>
        </w:rPr>
        <w:t>• For Example - He gained the medal through his painful travail.</w:t>
      </w:r>
    </w:p>
    <w:p>
      <w:pPr>
        <w:spacing w:before="0"/>
      </w:pPr>
      <w:r>
        <w:rPr>
          <w:b w:val="0"/>
        </w:rPr>
        <w:t>• Adventure- an unusual and exciting or daring experience. (एक असामान्य और रोमांचक या साहसी अनुभव)</w:t>
      </w:r>
    </w:p>
    <w:p>
      <w:pPr>
        <w:spacing w:before="0"/>
      </w:pPr>
      <w:r>
        <w:rPr>
          <w:b w:val="0"/>
        </w:rPr>
        <w:t>• For Example - He regaled us with wonderful stories of adventure.</w:t>
      </w:r>
    </w:p>
    <w:p>
      <w:pPr>
        <w:spacing w:before="0"/>
      </w:pPr>
      <w:r>
        <w:rPr>
          <w:b w:val="0"/>
        </w:rPr>
        <w:t>• Agony- extreme physical or mental suffering. (अत्यधिक शारीरिक या मानसिक पीड़ा)</w:t>
      </w:r>
    </w:p>
    <w:p>
      <w:pPr>
        <w:spacing w:before="0"/>
      </w:pPr>
      <w:r>
        <w:rPr>
          <w:b w:val="0"/>
        </w:rPr>
        <w:t>• For Example - That level of agony was something she never wanted to go through again.</w:t>
      </w:r>
    </w:p>
    <w:p>
      <w:pPr>
        <w:spacing w:before="0"/>
      </w:pPr>
      <w:r>
        <w:rPr>
          <w:b w:val="0"/>
        </w:rPr>
        <w:t>• Journey- an act of travelling from one place to another. (एक स्थान से दूसरे स्थान पर जाने की क्रिया या भाव)</w:t>
      </w:r>
    </w:p>
    <w:p>
      <w:pPr>
        <w:spacing w:before="0"/>
      </w:pPr>
      <w:r>
        <w:rPr>
          <w:b w:val="0"/>
        </w:rPr>
        <w:t>• For Example - It would be a long journey and a dangerous one.</w:t>
      </w:r>
    </w:p>
    <w:p>
      <w:pPr>
        <w:spacing w:before="0"/>
      </w:pPr>
      <w:r>
        <w:rPr>
          <w:b w:val="0"/>
        </w:rPr>
        <w:t>• Excursion- a short journey or trip, especially one taken as a leisure activity. (एक छोटी यात्रा या यात्रा, विशेष रूप से एक अवकाश गतिविधि के रूप में ली गई)</w:t>
      </w:r>
    </w:p>
    <w:p>
      <w:pPr>
        <w:spacing w:before="0"/>
      </w:pPr>
      <w:r>
        <w:rPr>
          <w:b w:val="0"/>
        </w:rPr>
        <w:t>• For Example - I have arranged with my classmates for an excursion to the beach.</w:t>
      </w:r>
    </w:p>
    <w:p>
      <w:pPr>
        <w:spacing w:before="0"/>
      </w:pPr>
      <w:r>
        <w:rPr>
          <w:b w:val="0"/>
        </w:rPr>
        <w:t>• Hence, according to the meanings of the given words, the correct answer is Option 2.</w:t>
      </w:r>
    </w:p>
    <w:p>
      <w:pPr>
        <w:spacing w:before="0"/>
      </w:pPr>
      <w:r>
        <w:rPr>
          <w:b w:val="0"/>
        </w:rPr>
      </w:r>
    </w:p>
    <w:p>
      <w:pPr>
        <w:spacing w:after="100" w:line="360" w:lineRule="auto" w:before="0"/>
      </w:pPr>
      <w:r>
        <w:rPr>
          <w:b w:val="0"/>
        </w:rPr>
        <w:t>14. Directions: Select the most appropriate synonym of the given word. Trail</w:t>
      </w:r>
    </w:p>
    <w:p>
      <w:pPr>
        <w:spacing w:before="0"/>
      </w:pPr>
      <w:r>
        <w:rPr>
          <w:b w:val="0"/>
        </w:rPr>
      </w:r>
    </w:p>
    <w:p>
      <w:pPr>
        <w:spacing w:after="100" w:before="0"/>
      </w:pPr>
      <w:r>
        <w:rPr>
          <w:b w:val="0"/>
        </w:rPr>
        <w:t>A. Rehearsal</w:t>
      </w:r>
    </w:p>
    <w:p>
      <w:pPr>
        <w:spacing w:after="100" w:before="0"/>
      </w:pPr>
      <w:r>
        <w:rPr>
          <w:b w:val="0"/>
        </w:rPr>
        <w:t>B. Path</w:t>
      </w:r>
    </w:p>
    <w:p>
      <w:pPr>
        <w:spacing w:after="100" w:before="0"/>
      </w:pPr>
      <w:r>
        <w:rPr>
          <w:b w:val="0"/>
        </w:rPr>
        <w:t>C. Glory</w:t>
      </w:r>
    </w:p>
    <w:p>
      <w:pPr>
        <w:spacing w:after="100" w:before="0"/>
      </w:pPr>
      <w:r>
        <w:rPr>
          <w:b w:val="0"/>
        </w:rPr>
        <w:t>D. Win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'Path.' Key Points Hence, the correct answer is option 2. Additional Information</w:t>
      </w:r>
    </w:p>
    <w:p>
      <w:pPr>
        <w:spacing w:before="0"/>
      </w:pPr>
      <w:r>
        <w:rPr>
          <w:b w:val="0"/>
        </w:rPr>
        <w:t>• The given word 'Trail' means a path through the countryside. (पगडंडी; रास्ता) Example: There is a hiking trail around the lake.</w:t>
      </w:r>
    </w:p>
    <w:p>
      <w:pPr>
        <w:spacing w:before="0"/>
      </w:pPr>
      <w:r>
        <w:rPr>
          <w:b w:val="0"/>
        </w:rPr>
        <w:t>• Let's see the meaning of other given options:- 'Rehearsal' means practice or trial performance of a play or other work for later public performance. (किसी नाटक या अन्य कार्य के सार्वजनिक प्रदर्शन से पहले उसका पूर्वाभ्यास) Example: A regular rehearsal schedule is also essential for becoming a stellar dance team.</w:t>
      </w:r>
    </w:p>
    <w:p>
      <w:pPr>
        <w:spacing w:before="0"/>
      </w:pPr>
      <w:r>
        <w:rPr>
          <w:b w:val="0"/>
        </w:rPr>
        <w:t>• 'Path' means a way across a piece of land that is made by or used by people walking. (पगडंडी, रास् ता) Example: They rode across the pasture and entered a path through the forest.</w:t>
      </w:r>
    </w:p>
    <w:p>
      <w:pPr>
        <w:spacing w:before="0"/>
      </w:pPr>
      <w:r>
        <w:rPr>
          <w:b w:val="0"/>
        </w:rPr>
        <w:t>• 'Glory' means fame or honour that you get for achieving something. (उपलब्धि से प्राप् त यश या सम् मान) Example: Better to die in glory than live in dishonor.</w:t>
      </w:r>
    </w:p>
    <w:p>
      <w:pPr>
        <w:spacing w:before="0"/>
      </w:pPr>
      <w:r>
        <w:rPr>
          <w:b w:val="0"/>
        </w:rPr>
        <w:t>• 'Win' means to get something through hard work, great effort, etc. (परिश्रम, बहुत प्रयास आदि करके कुछ प्राप् त करना) Example: She hopes to win the game against her school rival.</w:t>
      </w:r>
    </w:p>
    <w:p>
      <w:pPr>
        <w:spacing w:before="0"/>
      </w:pPr>
      <w:r>
        <w:rPr>
          <w:b w:val="0"/>
        </w:rPr>
        <w:t>• The synonyms of the word 'Trail' are "Path, Track, Passage".</w:t>
      </w:r>
    </w:p>
    <w:p>
      <w:pPr>
        <w:spacing w:before="0"/>
      </w:pPr>
      <w:r>
        <w:rPr>
          <w:b w:val="0"/>
        </w:rPr>
      </w:r>
    </w:p>
    <w:p>
      <w:pPr>
        <w:spacing w:after="100" w:line="360" w:lineRule="auto" w:before="0"/>
      </w:pPr>
      <w:r>
        <w:rPr>
          <w:b w:val="0"/>
        </w:rPr>
        <w:t>15. Select the most appropriate synonym of the given word. ANTICIPATE</w:t>
      </w:r>
    </w:p>
    <w:p>
      <w:pPr>
        <w:spacing w:before="0"/>
      </w:pPr>
      <w:r>
        <w:rPr>
          <w:b w:val="0"/>
        </w:rPr>
      </w:r>
    </w:p>
    <w:p>
      <w:pPr>
        <w:spacing w:after="100" w:before="0"/>
      </w:pPr>
      <w:r>
        <w:rPr>
          <w:b w:val="0"/>
        </w:rPr>
        <w:t>A. Expect</w:t>
      </w:r>
    </w:p>
    <w:p>
      <w:pPr>
        <w:spacing w:after="100" w:before="0"/>
      </w:pPr>
      <w:r>
        <w:rPr>
          <w:b w:val="0"/>
        </w:rPr>
        <w:t>B. Accept</w:t>
      </w:r>
    </w:p>
    <w:p>
      <w:pPr>
        <w:spacing w:after="100" w:before="0"/>
      </w:pPr>
      <w:r>
        <w:rPr>
          <w:b w:val="0"/>
        </w:rPr>
        <w:t>C. Prefer</w:t>
      </w:r>
    </w:p>
    <w:p>
      <w:pPr>
        <w:spacing w:after="100" w:before="0"/>
      </w:pPr>
      <w:r>
        <w:rPr>
          <w:b w:val="0"/>
        </w:rPr>
        <w:t>D. Doubt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Expect. Key Points</w:t>
      </w:r>
    </w:p>
    <w:p>
      <w:pPr>
        <w:spacing w:before="0"/>
      </w:pPr>
      <w:r>
        <w:rPr>
          <w:b w:val="0"/>
        </w:rPr>
        <w:t>• Let's look at the meaning of the given word:- Anticipate - regard as probable; expect or predict. (संभावित के रूप में; अपेक्षा या भविष्यवाणी करना)</w:t>
      </w:r>
    </w:p>
    <w:p>
      <w:pPr>
        <w:spacing w:before="0"/>
      </w:pPr>
      <w:r>
        <w:rPr>
          <w:b w:val="0"/>
        </w:rPr>
        <w:t>• Let's look at the meaning of the words given in options:- Expect - regard (something) as likely to happen. (अपेक्षा करना)</w:t>
      </w:r>
    </w:p>
    <w:p>
      <w:pPr>
        <w:spacing w:before="0"/>
      </w:pPr>
      <w:r>
        <w:rPr>
          <w:b w:val="0"/>
        </w:rPr>
        <w:t>• Accept - consent to receive or undertake (something offered). (स्वीकार करना)</w:t>
      </w:r>
    </w:p>
    <w:p>
      <w:pPr>
        <w:spacing w:before="0"/>
      </w:pPr>
      <w:r>
        <w:rPr>
          <w:b w:val="0"/>
        </w:rPr>
        <w:t>• Prefer - like (one thing or person) better than another or others; tend to choose. (पसंद करना)</w:t>
      </w:r>
    </w:p>
    <w:p>
      <w:pPr>
        <w:spacing w:before="0"/>
      </w:pPr>
      <w:r>
        <w:rPr>
          <w:b w:val="0"/>
        </w:rPr>
        <w:t>• Doubt - a feeling of uncertainty or lack of conviction. (शक)</w:t>
      </w:r>
    </w:p>
    <w:p>
      <w:pPr>
        <w:spacing w:before="0"/>
      </w:pPr>
      <w:r>
        <w:rPr>
          <w:b w:val="0"/>
        </w:rPr>
        <w:t>• Thus, after looking at the meanings of the given words, it is clear that the correct synonym for Anticipate is Expect.</w:t>
      </w:r>
    </w:p>
    <w:p>
      <w:pPr>
        <w:spacing w:before="0"/>
      </w:pPr>
      <w:r>
        <w:rPr>
          <w:b w:val="0"/>
        </w:rPr>
        <w:t>• Therefore, the correct answer is Option 1.</w:t>
      </w:r>
    </w:p>
    <w:p>
      <w:pPr>
        <w:spacing w:before="0"/>
      </w:pPr>
      <w:r>
        <w:rPr>
          <w:b w:val="0"/>
        </w:rPr>
      </w:r>
    </w:p>
    <w:p>
      <w:pPr>
        <w:spacing w:after="100" w:line="360" w:lineRule="auto" w:before="0"/>
      </w:pPr>
      <w:r>
        <w:rPr>
          <w:b w:val="0"/>
        </w:rPr>
        <w:t>16. Select the most appropriate synonym of the given word. WREAK</w:t>
      </w:r>
    </w:p>
    <w:p>
      <w:pPr>
        <w:spacing w:before="0"/>
      </w:pPr>
      <w:r>
        <w:rPr>
          <w:b w:val="0"/>
        </w:rPr>
      </w:r>
    </w:p>
    <w:p>
      <w:pPr>
        <w:spacing w:after="100" w:before="0"/>
      </w:pPr>
      <w:r>
        <w:rPr>
          <w:b w:val="0"/>
        </w:rPr>
        <w:t>A. fail</w:t>
      </w:r>
    </w:p>
    <w:p>
      <w:pPr>
        <w:spacing w:after="100" w:before="0"/>
      </w:pPr>
      <w:r>
        <w:rPr>
          <w:b w:val="0"/>
        </w:rPr>
        <w:t>B. neglect</w:t>
      </w:r>
    </w:p>
    <w:p>
      <w:pPr>
        <w:spacing w:after="100" w:before="0"/>
      </w:pPr>
      <w:r>
        <w:rPr>
          <w:b w:val="0"/>
        </w:rPr>
        <w:t>C. cause</w:t>
      </w:r>
    </w:p>
    <w:p>
      <w:pPr>
        <w:spacing w:after="100" w:before="0"/>
      </w:pPr>
      <w:r>
        <w:rPr>
          <w:b w:val="0"/>
        </w:rPr>
        <w:t>D. forget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Cause. Key Points</w:t>
      </w:r>
    </w:p>
    <w:p>
      <w:pPr>
        <w:spacing w:before="0"/>
      </w:pPr>
      <w:r>
        <w:rPr>
          <w:b w:val="0"/>
        </w:rPr>
        <w:t>• Let's look at the meaning of the given word:- Wreak - cause (a large amount of damage or harm). (क्षति या हानि की एक बड़ी मात्रा का कारण )</w:t>
      </w:r>
    </w:p>
    <w:p>
      <w:pPr>
        <w:spacing w:before="0"/>
      </w:pPr>
      <w:r>
        <w:rPr>
          <w:b w:val="0"/>
        </w:rPr>
        <w:t>• For Example - Torrential rainstorms wreaked havoc yesterday.</w:t>
      </w:r>
    </w:p>
    <w:p>
      <w:pPr>
        <w:spacing w:before="0"/>
      </w:pPr>
      <w:r>
        <w:rPr>
          <w:b w:val="0"/>
        </w:rPr>
        <w:t>• Let's look at the meaning of the words given in options:- Cause - a person or thing that gives rise to an action, phenomenon, or condition. (कारण)</w:t>
      </w:r>
    </w:p>
    <w:p>
      <w:pPr>
        <w:spacing w:before="0"/>
      </w:pPr>
      <w:r>
        <w:rPr>
          <w:b w:val="0"/>
        </w:rPr>
        <w:t>• Fail - be unsuccessful in achieving one's goal. (विफल)</w:t>
      </w:r>
    </w:p>
    <w:p>
      <w:pPr>
        <w:spacing w:before="0"/>
      </w:pPr>
      <w:r>
        <w:rPr>
          <w:b w:val="0"/>
        </w:rPr>
        <w:t>• Neglect - not pay proper attention to; disregard. (उपेक्षा करना)</w:t>
      </w:r>
    </w:p>
    <w:p>
      <w:pPr>
        <w:spacing w:before="0"/>
      </w:pPr>
      <w:r>
        <w:rPr>
          <w:b w:val="0"/>
        </w:rPr>
        <w:t>• Forget - fail to remember. (भूल जाना)</w:t>
      </w:r>
    </w:p>
    <w:p>
      <w:pPr>
        <w:spacing w:before="0"/>
      </w:pPr>
      <w:r>
        <w:rPr>
          <w:b w:val="0"/>
        </w:rPr>
        <w:t>• Thus, after looking at the meanings of the given words, it is clear that the correct synonym for wreak is Cause.</w:t>
      </w:r>
    </w:p>
    <w:p>
      <w:pPr>
        <w:spacing w:before="0"/>
      </w:pPr>
      <w:r>
        <w:rPr>
          <w:b w:val="0"/>
        </w:rPr>
        <w:t>• Therefore, the correct answer is Option 3.</w:t>
      </w:r>
    </w:p>
    <w:p>
      <w:pPr>
        <w:spacing w:before="0"/>
      </w:pPr>
      <w:r>
        <w:rPr>
          <w:b w:val="0"/>
        </w:rPr>
      </w:r>
    </w:p>
    <w:p>
      <w:pPr>
        <w:spacing w:after="100" w:line="360" w:lineRule="auto" w:before="0"/>
      </w:pPr>
      <w:r>
        <w:rPr>
          <w:b w:val="0"/>
        </w:rPr>
        <w:t>17. Select the most appropriate synonym of the given word. SAGA</w:t>
      </w:r>
    </w:p>
    <w:p>
      <w:pPr>
        <w:spacing w:before="0"/>
      </w:pPr>
      <w:r>
        <w:rPr>
          <w:b w:val="0"/>
        </w:rPr>
      </w:r>
    </w:p>
    <w:p>
      <w:pPr>
        <w:spacing w:after="100" w:before="0"/>
      </w:pPr>
      <w:r>
        <w:rPr>
          <w:b w:val="0"/>
        </w:rPr>
        <w:t>A. narrative</w:t>
      </w:r>
    </w:p>
    <w:p>
      <w:pPr>
        <w:spacing w:after="100" w:before="0"/>
      </w:pPr>
      <w:r>
        <w:rPr>
          <w:b w:val="0"/>
        </w:rPr>
        <w:t>B. abuse</w:t>
      </w:r>
    </w:p>
    <w:p>
      <w:pPr>
        <w:spacing w:after="100" w:before="0"/>
      </w:pPr>
      <w:r>
        <w:rPr>
          <w:b w:val="0"/>
        </w:rPr>
        <w:t>C. sport</w:t>
      </w:r>
    </w:p>
    <w:p>
      <w:pPr>
        <w:spacing w:after="100" w:before="0"/>
      </w:pPr>
      <w:r>
        <w:rPr>
          <w:b w:val="0"/>
        </w:rPr>
        <w:t>D. film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'narrative'. Key Points Correct Answer: narrative. Additional Information</w:t>
      </w:r>
    </w:p>
    <w:p>
      <w:pPr>
        <w:spacing w:before="0"/>
      </w:pPr>
      <w:r>
        <w:rPr>
          <w:b w:val="0"/>
        </w:rPr>
        <w:t>• The most appropriate synonym of the given word 'Saga' is 'Narrative'.</w:t>
      </w:r>
    </w:p>
    <w:p>
      <w:pPr>
        <w:spacing w:before="0"/>
      </w:pPr>
      <w:r>
        <w:rPr>
          <w:b w:val="0"/>
        </w:rPr>
        <w:t>• Saga: a very long story; a long series of events. (बहुत लंबी कहानी; घटनाओं की लंबी शृंखला) Example: Getting our car back turned into quite a saga.</w:t>
      </w:r>
    </w:p>
    <w:p>
      <w:pPr>
        <w:spacing w:before="0"/>
      </w:pPr>
      <w:r>
        <w:rPr>
          <w:b w:val="0"/>
        </w:rPr>
        <w:t>• Narrative: the description of events in a story. (कथा में घटनाओं का वर्णन) Example: He is writing a detailed narrative of his life on the island.</w:t>
      </w:r>
    </w:p>
    <w:p>
      <w:pPr>
        <w:spacing w:before="0"/>
      </w:pPr>
      <w:r>
        <w:rPr>
          <w:b w:val="0"/>
        </w:rPr>
        <w:t>• Let's look at the meaning of other words: Abuse: to use something in a bad or dishonest way. (किसी वस् तु को बुरे या ग़लत ढंग से प्रयुक्त करना)</w:t>
      </w:r>
    </w:p>
    <w:p>
      <w:pPr>
        <w:spacing w:before="0"/>
      </w:pPr>
      <w:r>
        <w:rPr>
          <w:b w:val="0"/>
        </w:rPr>
        <w:t>• Sport: physical games or activities that you do for exercise or because you enjoy it. [खेल-कूद, क्रीड़ाएँ (व् यायाम या आनंद के लिए शारीरिक खेल या अन् य क्रियाकलाप)]</w:t>
      </w:r>
    </w:p>
    <w:p>
      <w:pPr>
        <w:spacing w:before="0"/>
      </w:pPr>
      <w:r>
        <w:rPr>
          <w:b w:val="0"/>
        </w:rPr>
        <w:t>• Film: a story, play, etc. shown in moving pictures at the cinema or on television. [सिनेमाघर या टेलीविज़न पर दिखाया जाने वाला चलचित्र (कथा, नाटक आदि को प्रस् तुत करने वाला); फ़िल् म]</w:t>
      </w:r>
    </w:p>
    <w:p>
      <w:pPr>
        <w:spacing w:before="0"/>
      </w:pPr>
      <w:r>
        <w:rPr>
          <w:b w:val="0"/>
        </w:rPr>
      </w:r>
    </w:p>
    <w:p>
      <w:pPr>
        <w:spacing w:after="100" w:line="360" w:lineRule="auto" w:before="0"/>
      </w:pPr>
      <w:r>
        <w:rPr>
          <w:b w:val="0"/>
        </w:rPr>
        <w:t>18. Select the most appropriate synonym of the given word. COVE</w:t>
      </w:r>
    </w:p>
    <w:p>
      <w:pPr>
        <w:spacing w:before="0"/>
      </w:pPr>
      <w:r>
        <w:rPr>
          <w:b w:val="0"/>
        </w:rPr>
      </w:r>
    </w:p>
    <w:p>
      <w:pPr>
        <w:spacing w:after="100" w:before="0"/>
      </w:pPr>
      <w:r>
        <w:rPr>
          <w:b w:val="0"/>
        </w:rPr>
        <w:t>A. Hollow</w:t>
      </w:r>
    </w:p>
    <w:p>
      <w:pPr>
        <w:spacing w:after="100" w:before="0"/>
      </w:pPr>
      <w:r>
        <w:rPr>
          <w:b w:val="0"/>
        </w:rPr>
        <w:t>B. Pit</w:t>
      </w:r>
    </w:p>
    <w:p>
      <w:pPr>
        <w:spacing w:after="100" w:before="0"/>
      </w:pPr>
      <w:r>
        <w:rPr>
          <w:b w:val="0"/>
        </w:rPr>
        <w:t>C. Bay</w:t>
      </w:r>
    </w:p>
    <w:p>
      <w:pPr>
        <w:spacing w:after="100" w:before="0"/>
      </w:pPr>
      <w:r>
        <w:rPr>
          <w:b w:val="0"/>
        </w:rPr>
        <w:t>D. Crater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Bay. Key Points</w:t>
      </w:r>
    </w:p>
    <w:p>
      <w:pPr>
        <w:spacing w:before="0"/>
      </w:pPr>
      <w:r>
        <w:rPr>
          <w:b w:val="0"/>
        </w:rPr>
        <w:t>• Let's look at the meanings of the given word and marked option: Cove- a small sheltered bay</w:t>
      </w:r>
    </w:p>
    <w:p>
      <w:pPr>
        <w:spacing w:before="0"/>
      </w:pPr>
      <w:r>
        <w:rPr>
          <w:b w:val="0"/>
        </w:rPr>
        <w:t>• Bay- a broad inlet of the sea where the land curves inward</w:t>
      </w:r>
    </w:p>
    <w:p>
      <w:pPr>
        <w:spacing w:before="0"/>
      </w:pPr>
      <w:r>
        <w:rPr>
          <w:b w:val="0"/>
        </w:rPr>
        <w:t>• Let's look at the meanings of the other given options: Hollow- having a hole or empty space inside</w:t>
      </w:r>
    </w:p>
    <w:p>
      <w:pPr>
        <w:spacing w:before="0"/>
      </w:pPr>
      <w:r>
        <w:rPr>
          <w:b w:val="0"/>
        </w:rPr>
        <w:t>• Pit- a large hole in the ground</w:t>
      </w:r>
    </w:p>
    <w:p>
      <w:pPr>
        <w:spacing w:before="0"/>
      </w:pPr>
      <w:r>
        <w:rPr>
          <w:b w:val="0"/>
        </w:rPr>
        <w:t>• Crater- a large pit or hollow forming the mouth of a volcano</w:t>
      </w:r>
    </w:p>
    <w:p>
      <w:pPr>
        <w:spacing w:before="0"/>
      </w:pPr>
      <w:r>
        <w:rPr>
          <w:b w:val="0"/>
        </w:rPr>
        <w:t>• Hence from the given meanings, we find that Cove and Bay are synonyms.</w:t>
      </w:r>
    </w:p>
    <w:p>
      <w:pPr>
        <w:spacing w:before="0"/>
      </w:pPr>
      <w:r>
        <w:rPr>
          <w:b w:val="0"/>
        </w:rPr>
      </w:r>
    </w:p>
    <w:p>
      <w:pPr>
        <w:spacing w:after="100" w:line="360" w:lineRule="auto" w:before="0"/>
      </w:pPr>
      <w:r>
        <w:rPr>
          <w:b w:val="0"/>
        </w:rPr>
        <w:t>19. Select the most appropriate synonym of the given word. RESILIENT</w:t>
      </w:r>
    </w:p>
    <w:p>
      <w:pPr>
        <w:spacing w:before="0"/>
      </w:pPr>
      <w:r>
        <w:rPr>
          <w:b w:val="0"/>
        </w:rPr>
      </w:r>
    </w:p>
    <w:p>
      <w:pPr>
        <w:spacing w:after="100" w:before="0"/>
      </w:pPr>
      <w:r>
        <w:rPr>
          <w:b w:val="0"/>
        </w:rPr>
        <w:t>A. Supple</w:t>
      </w:r>
    </w:p>
    <w:p>
      <w:pPr>
        <w:spacing w:after="100" w:before="0"/>
      </w:pPr>
      <w:r>
        <w:rPr>
          <w:b w:val="0"/>
        </w:rPr>
        <w:t>B. Furious</w:t>
      </w:r>
    </w:p>
    <w:p>
      <w:pPr>
        <w:spacing w:after="100" w:before="0"/>
      </w:pPr>
      <w:r>
        <w:rPr>
          <w:b w:val="0"/>
        </w:rPr>
        <w:t>C. Lazy</w:t>
      </w:r>
    </w:p>
    <w:p>
      <w:pPr>
        <w:spacing w:after="100" w:before="0"/>
      </w:pPr>
      <w:r>
        <w:rPr>
          <w:b w:val="0"/>
        </w:rPr>
        <w:t>D. Baseless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Supple. Key Points</w:t>
      </w:r>
    </w:p>
    <w:p>
      <w:pPr>
        <w:spacing w:before="0"/>
      </w:pPr>
      <w:r>
        <w:rPr>
          <w:b w:val="0"/>
        </w:rPr>
        <w:t>• Let's look at the meanings of the given word and marked option: Resilient- able to recoil or spring back into shape after bending, stretching, or being compressed</w:t>
      </w:r>
    </w:p>
    <w:p>
      <w:pPr>
        <w:spacing w:before="0"/>
      </w:pPr>
      <w:r>
        <w:rPr>
          <w:b w:val="0"/>
        </w:rPr>
        <w:t>• Supple- moving and bending with ease</w:t>
      </w:r>
    </w:p>
    <w:p>
      <w:pPr>
        <w:spacing w:before="0"/>
      </w:pPr>
      <w:r>
        <w:rPr>
          <w:b w:val="0"/>
        </w:rPr>
        <w:t>• Let's look at the meanings of the other given options: Furious- marked by the extreme and violent energy</w:t>
      </w:r>
    </w:p>
    <w:p>
      <w:pPr>
        <w:spacing w:before="0"/>
      </w:pPr>
      <w:r>
        <w:rPr>
          <w:b w:val="0"/>
        </w:rPr>
        <w:t>• Lazy- moving slowly and gently</w:t>
      </w:r>
    </w:p>
    <w:p>
      <w:pPr>
        <w:spacing w:before="0"/>
      </w:pPr>
      <w:r>
        <w:rPr>
          <w:b w:val="0"/>
        </w:rPr>
        <w:t>• Baseless- without a basis in reason or fact</w:t>
      </w:r>
    </w:p>
    <w:p>
      <w:pPr>
        <w:spacing w:before="0"/>
      </w:pPr>
      <w:r>
        <w:rPr>
          <w:b w:val="0"/>
        </w:rPr>
        <w:t>• Hence from the given meanings, we find that Resilient and Supple are synonyms.</w:t>
      </w:r>
    </w:p>
    <w:p>
      <w:pPr>
        <w:spacing w:before="0"/>
      </w:pPr>
      <w:r>
        <w:rPr>
          <w:b w:val="0"/>
        </w:rPr>
      </w:r>
    </w:p>
    <w:p>
      <w:pPr>
        <w:spacing w:after="100" w:line="360" w:lineRule="auto" w:before="0"/>
      </w:pPr>
      <w:r>
        <w:rPr>
          <w:b w:val="0"/>
        </w:rPr>
        <w:t>20. Directions: Select the most appropriate synonym of the given word. ANODYNE</w:t>
      </w:r>
    </w:p>
    <w:p>
      <w:pPr>
        <w:spacing w:before="0"/>
      </w:pPr>
      <w:r>
        <w:rPr>
          <w:b w:val="0"/>
        </w:rPr>
      </w:r>
    </w:p>
    <w:p>
      <w:pPr>
        <w:spacing w:after="100" w:before="0"/>
      </w:pPr>
      <w:r>
        <w:rPr>
          <w:b w:val="0"/>
        </w:rPr>
        <w:t>A. Hostile</w:t>
      </w:r>
    </w:p>
    <w:p>
      <w:pPr>
        <w:spacing w:after="100" w:before="0"/>
      </w:pPr>
      <w:r>
        <w:rPr>
          <w:b w:val="0"/>
        </w:rPr>
        <w:t>B. Gigantic</w:t>
      </w:r>
    </w:p>
    <w:p>
      <w:pPr>
        <w:spacing w:after="100" w:before="0"/>
      </w:pPr>
      <w:r>
        <w:rPr>
          <w:b w:val="0"/>
        </w:rPr>
        <w:t>C. Benign</w:t>
      </w:r>
    </w:p>
    <w:p>
      <w:pPr>
        <w:spacing w:after="100" w:before="0"/>
      </w:pPr>
      <w:r>
        <w:rPr>
          <w:b w:val="0"/>
        </w:rPr>
        <w:t>D. Harmful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```html The correct answer is: Option 3. Key Points Therefore, the correct answer is: Option 3. Additional Information Here are the other options explained along with their Hindi meanings and example sentences: ``` This format provides a clear explanation of the correct answer and additional information about the other options, making it easy to understand and learn from.</w:t>
      </w:r>
    </w:p>
    <w:p>
      <w:pPr>
        <w:spacing w:before="0"/>
      </w:pPr>
      <w:r>
        <w:rPr>
          <w:b w:val="0"/>
        </w:rPr>
        <w:t>• The word "anodyne" means something that relieves pain or is not likely to cause offense; often used to describe something that is soothing or harmless. (दर्द निवारक, निरापद) Example: The doctor's anodyne words helped to calm the anxious patient.</w:t>
      </w:r>
    </w:p>
    <w:p>
      <w:pPr>
        <w:spacing w:before="0"/>
      </w:pPr>
      <w:r>
        <w:rPr>
          <w:b w:val="0"/>
        </w:rPr>
        <w:t>• "Benign" refers to something that is gentle, kind, and not harmful. (सौम्य) Example: The benign tumor was easily removed and did not pose any further health risks.</w:t>
      </w:r>
    </w:p>
    <w:p>
      <w:pPr>
        <w:spacing w:before="0"/>
      </w:pPr>
      <w:r>
        <w:rPr>
          <w:b w:val="0"/>
        </w:rPr>
        <w:t>• Hostile (शत्रुतापूर्ण): Unfriendly and antagonistic. Example: The hostile crowd made it difficult for the speaker to continue.</w:t>
      </w:r>
    </w:p>
    <w:p>
      <w:pPr>
        <w:spacing w:before="0"/>
      </w:pPr>
      <w:r>
        <w:rPr>
          <w:b w:val="0"/>
        </w:rPr>
        <w:t>• Gigantic (विशाल): Extremely large. Example: The gigantic statue stood tall in the center of the park.</w:t>
      </w:r>
    </w:p>
    <w:p>
      <w:pPr>
        <w:spacing w:before="0"/>
      </w:pPr>
      <w:r>
        <w:rPr>
          <w:b w:val="0"/>
        </w:rPr>
        <w:t>• Harmful (हानिकारक): Causing or likely to cause harm. Example: Smoking is harmful to your health.</w:t>
      </w:r>
    </w:p>
    <w:p>
      <w:pPr>
        <w:spacing w:before="0"/>
      </w:pPr>
      <w:r>
        <w:rPr>
          <w:b w:val="0"/>
        </w:rPr>
      </w:r>
    </w:p>
    <w:p>
      <w:pPr>
        <w:spacing w:after="100" w:line="360" w:lineRule="auto" w:before="0"/>
      </w:pPr>
      <w:r>
        <w:rPr>
          <w:b w:val="0"/>
        </w:rPr>
        <w:t>21. Directions: Select the most appropriate synonym of the given word. EXPLICIT</w:t>
      </w:r>
    </w:p>
    <w:p>
      <w:pPr>
        <w:spacing w:before="0"/>
      </w:pPr>
      <w:r>
        <w:rPr>
          <w:b w:val="0"/>
        </w:rPr>
      </w:r>
    </w:p>
    <w:p>
      <w:pPr>
        <w:spacing w:after="100" w:before="0"/>
      </w:pPr>
      <w:r>
        <w:rPr>
          <w:b w:val="0"/>
        </w:rPr>
        <w:t>A. Compatible</w:t>
      </w:r>
    </w:p>
    <w:p>
      <w:pPr>
        <w:spacing w:after="100" w:before="0"/>
      </w:pPr>
      <w:r>
        <w:rPr>
          <w:b w:val="0"/>
        </w:rPr>
        <w:t>B. Unintelligible</w:t>
      </w:r>
    </w:p>
    <w:p>
      <w:pPr>
        <w:spacing w:after="100" w:before="0"/>
      </w:pPr>
      <w:r>
        <w:rPr>
          <w:b w:val="0"/>
        </w:rPr>
        <w:t>C. Equivocal</w:t>
      </w:r>
    </w:p>
    <w:p>
      <w:pPr>
        <w:spacing w:after="100" w:before="0"/>
      </w:pPr>
      <w:r>
        <w:rPr>
          <w:b w:val="0"/>
        </w:rPr>
        <w:t>D. Lucid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'Lucid'. Key Points WORDS MEANING Compatible (of two things) able to exist or occur together without problems or conflict Unintelligible impossible to understand Equivocal open to more than one interpretation Hence, the correct synonym for the given word is Lucid. Additional Information</w:t>
      </w:r>
    </w:p>
    <w:p>
      <w:pPr>
        <w:spacing w:before="0"/>
      </w:pPr>
      <w:r>
        <w:rPr>
          <w:b w:val="0"/>
        </w:rPr>
        <w:t>• The word 'Explicit' means so clearly expressed as to leave no doubt about the meaning.</w:t>
      </w:r>
    </w:p>
    <w:p>
      <w:pPr>
        <w:spacing w:before="0"/>
      </w:pPr>
      <w:r>
        <w:rPr>
          <w:b w:val="0"/>
        </w:rPr>
        <w:t>• The synonyms of the word 'Explicit' are "lucid, clear, specified".</w:t>
      </w:r>
    </w:p>
    <w:p>
      <w:pPr>
        <w:spacing w:before="0"/>
      </w:pPr>
      <w:r>
        <w:rPr>
          <w:b w:val="0"/>
        </w:rPr>
        <w:t>• From the synonym of the given word, we can say that the word 'Lucid' is the same in meaning.</w:t>
      </w:r>
    </w:p>
    <w:p>
      <w:pPr>
        <w:spacing w:before="0"/>
      </w:pPr>
      <w:r>
        <w:rPr>
          <w:b w:val="0"/>
        </w:rPr>
        <w:t>• The word 'Lucid' means not subject to misinterpretation.</w:t>
      </w:r>
    </w:p>
    <w:p>
      <w:pPr>
        <w:spacing w:before="0"/>
      </w:pPr>
      <w:r>
        <w:rPr>
          <w:b w:val="0"/>
        </w:rPr>
        <w:t>• Let's see the meaning of other given options:-</w:t>
      </w:r>
    </w:p>
    <w:p>
      <w:pPr>
        <w:spacing w:before="0"/>
      </w:pPr>
      <w:r>
        <w:rPr>
          <w:b w:val="0"/>
        </w:rPr>
        <w:t>• The antonyms of the word 'Explicit' are "indefinite, unspecific, vague".</w:t>
      </w:r>
    </w:p>
    <w:p>
      <w:pPr>
        <w:spacing w:before="0"/>
      </w:pPr>
      <w:r>
        <w:rPr>
          <w:b w:val="0"/>
        </w:rPr>
        <w:t>• Example of 'Explicit' in a sentence: He gave me explicit directions on how to get there.</w:t>
      </w:r>
    </w:p>
    <w:p>
      <w:pPr>
        <w:spacing w:before="0"/>
      </w:pPr>
      <w:r>
        <w:rPr>
          <w:b w:val="0"/>
        </w:rPr>
      </w:r>
    </w:p>
    <w:p>
      <w:pPr>
        <w:spacing w:after="100" w:line="360" w:lineRule="auto" w:before="0"/>
      </w:pPr>
      <w:r>
        <w:rPr>
          <w:b w:val="0"/>
        </w:rPr>
        <w:t>22. Directions: Select the most appropriate synonym of the given word. INSTIGATE</w:t>
      </w:r>
    </w:p>
    <w:p>
      <w:pPr>
        <w:spacing w:before="0"/>
      </w:pPr>
      <w:r>
        <w:rPr>
          <w:b w:val="0"/>
        </w:rPr>
      </w:r>
    </w:p>
    <w:p>
      <w:pPr>
        <w:spacing w:after="100" w:before="0"/>
      </w:pPr>
      <w:r>
        <w:rPr>
          <w:b w:val="0"/>
        </w:rPr>
        <w:t>A. Kindle</w:t>
      </w:r>
    </w:p>
    <w:p>
      <w:pPr>
        <w:spacing w:after="100" w:before="0"/>
      </w:pPr>
      <w:r>
        <w:rPr>
          <w:b w:val="0"/>
        </w:rPr>
        <w:t>B. Imbibe</w:t>
      </w:r>
    </w:p>
    <w:p>
      <w:pPr>
        <w:spacing w:after="100" w:before="0"/>
      </w:pPr>
      <w:r>
        <w:rPr>
          <w:b w:val="0"/>
        </w:rPr>
        <w:t>C. Instill</w:t>
      </w:r>
    </w:p>
    <w:p>
      <w:pPr>
        <w:spacing w:after="100" w:before="0"/>
      </w:pPr>
      <w:r>
        <w:rPr>
          <w:b w:val="0"/>
        </w:rPr>
        <w:t>D. Stagnate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'Kindle'. Key Points WORDS MEANING Imbibe absorb or assimilate (ideas or knowledge) Instill gradually but firmly establish (an idea or attitude) in a person's mind Stagnate cease developing; become inactive or dull Hence, the correct answer is Kindle. Additional Information</w:t>
      </w:r>
    </w:p>
    <w:p>
      <w:pPr>
        <w:spacing w:before="0"/>
      </w:pPr>
      <w:r>
        <w:rPr>
          <w:b w:val="0"/>
        </w:rPr>
        <w:t>• The word 'Instigate' means to rouse to strong feeling or action.</w:t>
      </w:r>
    </w:p>
    <w:p>
      <w:pPr>
        <w:spacing w:before="0"/>
      </w:pPr>
      <w:r>
        <w:rPr>
          <w:b w:val="0"/>
        </w:rPr>
        <w:t>• The synonyms of the word 'Instigate' are "kindle, trigger, ignite".</w:t>
      </w:r>
    </w:p>
    <w:p>
      <w:pPr>
        <w:spacing w:before="0"/>
      </w:pPr>
      <w:r>
        <w:rPr>
          <w:b w:val="0"/>
        </w:rPr>
        <w:t>• From the synonym of the given word, we can say that the word 'Kindle' is the same in meaning.</w:t>
      </w:r>
    </w:p>
    <w:p>
      <w:pPr>
        <w:spacing w:before="0"/>
      </w:pPr>
      <w:r>
        <w:rPr>
          <w:b w:val="0"/>
        </w:rPr>
        <w:t>• The word 'Kindle' means to arouse or inspire (an emotion or feeling).</w:t>
      </w:r>
    </w:p>
    <w:p>
      <w:pPr>
        <w:spacing w:before="0"/>
      </w:pPr>
      <w:r>
        <w:rPr>
          <w:b w:val="0"/>
        </w:rPr>
        <w:t>• Let's see the meaning of other given options-</w:t>
      </w:r>
    </w:p>
    <w:p>
      <w:pPr>
        <w:spacing w:before="0"/>
      </w:pPr>
      <w:r>
        <w:rPr>
          <w:b w:val="0"/>
        </w:rPr>
        <w:t>• The antonyms of the word 'Instigate' are "calm, appease, tranquilize".</w:t>
      </w:r>
    </w:p>
    <w:p>
      <w:pPr>
        <w:spacing w:before="0"/>
      </w:pPr>
      <w:r>
        <w:rPr>
          <w:b w:val="0"/>
        </w:rPr>
        <w:t>• Example of 'Instigate' in a sentence: The government will instigate new measures to combat terrorism.</w:t>
      </w:r>
    </w:p>
    <w:p>
      <w:pPr>
        <w:spacing w:before="0"/>
      </w:pPr>
      <w:r>
        <w:rPr>
          <w:b w:val="0"/>
        </w:rPr>
      </w:r>
    </w:p>
    <w:p>
      <w:pPr>
        <w:spacing w:after="100" w:line="360" w:lineRule="auto" w:before="0"/>
      </w:pPr>
      <w:r>
        <w:rPr>
          <w:b w:val="0"/>
        </w:rPr>
        <w:t>23. Directions: Select the most appropriate synonym of the given word. ADJUSTMENT</w:t>
      </w:r>
    </w:p>
    <w:p>
      <w:pPr>
        <w:spacing w:before="0"/>
      </w:pPr>
      <w:r>
        <w:rPr>
          <w:b w:val="0"/>
        </w:rPr>
      </w:r>
    </w:p>
    <w:p>
      <w:pPr>
        <w:spacing w:after="100" w:before="0"/>
      </w:pPr>
      <w:r>
        <w:rPr>
          <w:b w:val="0"/>
        </w:rPr>
        <w:t>A. Cooperating</w:t>
      </w:r>
    </w:p>
    <w:p>
      <w:pPr>
        <w:spacing w:after="100" w:before="0"/>
      </w:pPr>
      <w:r>
        <w:rPr>
          <w:b w:val="0"/>
        </w:rPr>
        <w:t>B. Coordinating</w:t>
      </w:r>
    </w:p>
    <w:p>
      <w:pPr>
        <w:spacing w:after="100" w:before="0"/>
      </w:pPr>
      <w:r>
        <w:rPr>
          <w:b w:val="0"/>
        </w:rPr>
        <w:t>C. Compromising</w:t>
      </w:r>
    </w:p>
    <w:p>
      <w:pPr>
        <w:spacing w:after="100" w:before="0"/>
      </w:pPr>
      <w:r>
        <w:rPr>
          <w:b w:val="0"/>
        </w:rPr>
        <w:t>D. Balancing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'Balancing'. Key Points Hence, the correct answer is option 4. Let's see the meaning of other given options:- WORDS MEANING Cooperating assisting someone or complying with their requests Coordinating matching or harmonizing attractively Compromising settle a dispute by mutual concession Additional Information</w:t>
      </w:r>
    </w:p>
    <w:p>
      <w:pPr>
        <w:spacing w:before="0"/>
      </w:pPr>
      <w:r>
        <w:rPr>
          <w:b w:val="0"/>
        </w:rPr>
        <w:t>• The word 'Adjustment' means the act or process of changing something to fit a new use or situation.</w:t>
      </w:r>
    </w:p>
    <w:p>
      <w:pPr>
        <w:spacing w:before="0"/>
      </w:pPr>
      <w:r>
        <w:rPr>
          <w:b w:val="0"/>
        </w:rPr>
        <w:t>• The synonyms of the word 'Adjustment' are "balancing, attunement, adjusting".</w:t>
      </w:r>
    </w:p>
    <w:p>
      <w:pPr>
        <w:spacing w:before="0"/>
      </w:pPr>
      <w:r>
        <w:rPr>
          <w:b w:val="0"/>
        </w:rPr>
        <w:t>• From the synonym of the given word, we can say that the word 'Balancing' is the same in meaning.</w:t>
      </w:r>
    </w:p>
    <w:p>
      <w:pPr>
        <w:spacing w:before="0"/>
      </w:pPr>
      <w:r>
        <w:rPr>
          <w:b w:val="0"/>
        </w:rPr>
        <w:t>• The word 'Balancing' means to make equal in amount, degree, or status.</w:t>
      </w:r>
    </w:p>
    <w:p>
      <w:pPr>
        <w:spacing w:before="0"/>
      </w:pPr>
      <w:r>
        <w:rPr>
          <w:b w:val="0"/>
        </w:rPr>
        <w:t>• The antonyms of the word 'Adjustment' are "unbalancing, disproportioning, supporting".</w:t>
      </w:r>
    </w:p>
    <w:p>
      <w:pPr>
        <w:spacing w:before="0"/>
      </w:pPr>
      <w:r>
        <w:rPr>
          <w:b w:val="0"/>
        </w:rPr>
        <w:t>• Example of 'Adjustment' in a sentence: The company made an adjustment in my salary.</w:t>
      </w:r>
    </w:p>
    <w:p>
      <w:pPr>
        <w:spacing w:before="0"/>
      </w:pPr>
      <w:r>
        <w:rPr>
          <w:b w:val="0"/>
        </w:rPr>
      </w:r>
    </w:p>
    <w:p>
      <w:pPr>
        <w:spacing w:after="100" w:line="360" w:lineRule="auto" w:before="0"/>
      </w:pPr>
      <w:r>
        <w:rPr>
          <w:b w:val="0"/>
        </w:rPr>
        <w:t>24. Select the most appropriate synonym of the given word. FURTIVE</w:t>
      </w:r>
    </w:p>
    <w:p>
      <w:pPr>
        <w:spacing w:before="0"/>
      </w:pPr>
      <w:r>
        <w:rPr>
          <w:b w:val="0"/>
        </w:rPr>
      </w:r>
    </w:p>
    <w:p>
      <w:pPr>
        <w:spacing w:after="100" w:before="0"/>
      </w:pPr>
      <w:r>
        <w:rPr>
          <w:b w:val="0"/>
        </w:rPr>
        <w:t>A. Positive</w:t>
      </w:r>
    </w:p>
    <w:p>
      <w:pPr>
        <w:spacing w:after="100" w:before="0"/>
      </w:pPr>
      <w:r>
        <w:rPr>
          <w:b w:val="0"/>
        </w:rPr>
        <w:t>B. Abortive</w:t>
      </w:r>
    </w:p>
    <w:p>
      <w:pPr>
        <w:spacing w:after="100" w:before="0"/>
      </w:pPr>
      <w:r>
        <w:rPr>
          <w:b w:val="0"/>
        </w:rPr>
        <w:t>C. Adhesive</w:t>
      </w:r>
    </w:p>
    <w:p>
      <w:pPr>
        <w:spacing w:after="100" w:before="0"/>
      </w:pPr>
      <w:r>
        <w:rPr>
          <w:b w:val="0"/>
        </w:rPr>
        <w:t>D. Secretive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secretive.</w:t>
      </w:r>
    </w:p>
    <w:p>
      <w:pPr>
        <w:spacing w:before="0"/>
      </w:pPr>
      <w:r>
        <w:rPr>
          <w:b w:val="0"/>
        </w:rPr>
        <w:t>• Let's look at the meaning of the given word and the marked option: Furtive - attempting to avoid notice or attention, typically because of guilt or a belief that discovery would lead to trouble.</w:t>
      </w:r>
    </w:p>
    <w:p>
      <w:pPr>
        <w:spacing w:before="0"/>
      </w:pPr>
      <w:r>
        <w:rPr>
          <w:b w:val="0"/>
        </w:rPr>
        <w:t>• Secretive - (of a person or an organization) inclined to conceal feelings and intentions or not to disclose information.</w:t>
      </w:r>
    </w:p>
    <w:p>
      <w:pPr>
        <w:spacing w:before="0"/>
      </w:pPr>
      <w:r>
        <w:rPr>
          <w:b w:val="0"/>
        </w:rPr>
        <w:t>• Let's look at the meanings of the other given options: Positive - constructive, optimistic, or confident.</w:t>
      </w:r>
    </w:p>
    <w:p>
      <w:pPr>
        <w:spacing w:before="0"/>
      </w:pPr>
      <w:r>
        <w:rPr>
          <w:b w:val="0"/>
        </w:rPr>
        <w:t>• Abortive - failing to produce the intended result.</w:t>
      </w:r>
    </w:p>
    <w:p>
      <w:pPr>
        <w:spacing w:before="0"/>
      </w:pPr>
      <w:r>
        <w:rPr>
          <w:b w:val="0"/>
        </w:rPr>
        <w:t>• Adhesive - able to stick fast to a surface or object; sticky.</w:t>
      </w:r>
    </w:p>
    <w:p>
      <w:pPr>
        <w:spacing w:before="0"/>
      </w:pPr>
      <w:r>
        <w:rPr>
          <w:b w:val="0"/>
        </w:rPr>
        <w:t>• Hence, from the given meanings, we find that secretive is the synonym for furtive.</w:t>
      </w:r>
    </w:p>
    <w:p>
      <w:pPr>
        <w:spacing w:before="0"/>
      </w:pPr>
      <w:r>
        <w:rPr>
          <w:b w:val="0"/>
        </w:rPr>
      </w:r>
    </w:p>
    <w:p>
      <w:pPr>
        <w:spacing w:after="100" w:line="360" w:lineRule="auto" w:before="0"/>
      </w:pPr>
      <w:r>
        <w:rPr>
          <w:b w:val="0"/>
        </w:rPr>
        <w:t>25. Directions: Select the most appropriate synonym of the given word. AGILE</w:t>
      </w:r>
    </w:p>
    <w:p>
      <w:pPr>
        <w:spacing w:before="0"/>
      </w:pPr>
      <w:r>
        <w:rPr>
          <w:b w:val="0"/>
        </w:rPr>
      </w:r>
    </w:p>
    <w:p>
      <w:pPr>
        <w:spacing w:after="100" w:before="0"/>
      </w:pPr>
      <w:r>
        <w:rPr>
          <w:b w:val="0"/>
        </w:rPr>
        <w:t>A. Visible</w:t>
      </w:r>
    </w:p>
    <w:p>
      <w:pPr>
        <w:spacing w:after="100" w:before="0"/>
      </w:pPr>
      <w:r>
        <w:rPr>
          <w:b w:val="0"/>
        </w:rPr>
        <w:t>B. Nimble</w:t>
      </w:r>
    </w:p>
    <w:p>
      <w:pPr>
        <w:spacing w:after="100" w:before="0"/>
      </w:pPr>
      <w:r>
        <w:rPr>
          <w:b w:val="0"/>
        </w:rPr>
        <w:t>C. Guile</w:t>
      </w:r>
    </w:p>
    <w:p>
      <w:pPr>
        <w:spacing w:after="100" w:before="0"/>
      </w:pPr>
      <w:r>
        <w:rPr>
          <w:b w:val="0"/>
        </w:rPr>
        <w:t>D. Docile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Nimble.</w:t>
      </w:r>
    </w:p>
    <w:p>
      <w:pPr>
        <w:spacing w:before="0"/>
      </w:pPr>
      <w:r>
        <w:rPr>
          <w:b w:val="0"/>
        </w:rPr>
        <w:t>• Let's look at the meaning of the given word and the marked option: Agile - able to move quickly and easily.</w:t>
      </w:r>
    </w:p>
    <w:p>
      <w:pPr>
        <w:spacing w:before="0"/>
      </w:pPr>
      <w:r>
        <w:rPr>
          <w:b w:val="0"/>
        </w:rPr>
        <w:t>• Nimble - quick and light in movement or action.</w:t>
      </w:r>
    </w:p>
    <w:p>
      <w:pPr>
        <w:spacing w:before="0"/>
      </w:pPr>
      <w:r>
        <w:rPr>
          <w:b w:val="0"/>
        </w:rPr>
        <w:t>• Let's look at the meanings of the other given options: Visible - able to be seen.</w:t>
      </w:r>
    </w:p>
    <w:p>
      <w:pPr>
        <w:spacing w:before="0"/>
      </w:pPr>
      <w:r>
        <w:rPr>
          <w:b w:val="0"/>
        </w:rPr>
        <w:t>• Guile - sly or cunning intelligence.</w:t>
      </w:r>
    </w:p>
    <w:p>
      <w:pPr>
        <w:spacing w:before="0"/>
      </w:pPr>
      <w:r>
        <w:rPr>
          <w:b w:val="0"/>
        </w:rPr>
        <w:t>• Docile - ready to accept control or instruction; submissive.</w:t>
      </w:r>
    </w:p>
    <w:p>
      <w:pPr>
        <w:spacing w:before="0"/>
      </w:pPr>
      <w:r>
        <w:rPr>
          <w:b w:val="0"/>
        </w:rPr>
        <w:t>• Hence, from the given meanings, we find that Nimble is the synonym for Agile.</w:t>
      </w:r>
    </w:p>
    <w:p>
      <w:pPr>
        <w:spacing w:before="0"/>
      </w:pPr>
      <w:r>
        <w:rPr>
          <w:b w:val="0"/>
        </w:rPr>
      </w:r>
    </w:p>
    <w:p>
      <w:pPr>
        <w:spacing w:after="100" w:line="360" w:lineRule="auto" w:before="0"/>
      </w:pPr>
      <w:r>
        <w:rPr>
          <w:b w:val="0"/>
        </w:rPr>
        <w:t>26. Directions: Select the most appropriate synonym of the given word. Diligent</w:t>
      </w:r>
    </w:p>
    <w:p>
      <w:pPr>
        <w:spacing w:before="0"/>
      </w:pPr>
      <w:r>
        <w:rPr>
          <w:b w:val="0"/>
        </w:rPr>
      </w:r>
    </w:p>
    <w:p>
      <w:pPr>
        <w:spacing w:after="100" w:before="0"/>
      </w:pPr>
      <w:r>
        <w:rPr>
          <w:b w:val="0"/>
        </w:rPr>
        <w:t>A. Lethargic</w:t>
      </w:r>
    </w:p>
    <w:p>
      <w:pPr>
        <w:spacing w:after="100" w:before="0"/>
      </w:pPr>
      <w:r>
        <w:rPr>
          <w:b w:val="0"/>
        </w:rPr>
        <w:t>B. Untiring</w:t>
      </w:r>
    </w:p>
    <w:p>
      <w:pPr>
        <w:spacing w:after="100" w:before="0"/>
      </w:pPr>
      <w:r>
        <w:rPr>
          <w:b w:val="0"/>
        </w:rPr>
        <w:t>C. Inattentive</w:t>
      </w:r>
    </w:p>
    <w:p>
      <w:pPr>
        <w:spacing w:after="100" w:before="0"/>
      </w:pPr>
      <w:r>
        <w:rPr>
          <w:b w:val="0"/>
        </w:rPr>
        <w:t>D. Weary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"Untiring". Hence, the correct answer is option 2. Let's see the meaning of other given options- WORDS MEANING Lethargic affected by lethargy; sluggish and apathetic Inattentive not paying attention to something Weary feeling or showing extreme tiredness</w:t>
      </w:r>
    </w:p>
    <w:p>
      <w:pPr>
        <w:spacing w:before="0"/>
      </w:pPr>
      <w:r>
        <w:rPr>
          <w:b w:val="0"/>
        </w:rPr>
        <w:t>• The word 'Diligent' means involved in often constant activity.</w:t>
      </w:r>
    </w:p>
    <w:p>
      <w:pPr>
        <w:spacing w:before="0"/>
      </w:pPr>
      <w:r>
        <w:rPr>
          <w:b w:val="0"/>
        </w:rPr>
        <w:t>• The synonyms of the word 'Diligent' are "untiring, hard-working, active".</w:t>
      </w:r>
    </w:p>
    <w:p>
      <w:pPr>
        <w:spacing w:before="0"/>
      </w:pPr>
      <w:r>
        <w:rPr>
          <w:b w:val="0"/>
        </w:rPr>
        <w:t>• From the synonym of the given word, we can say that the word 'Untiring' is the same in meaning.</w:t>
      </w:r>
    </w:p>
    <w:p>
      <w:pPr>
        <w:spacing w:before="0"/>
      </w:pPr>
      <w:r>
        <w:rPr>
          <w:b w:val="0"/>
        </w:rPr>
        <w:t>• The word 'Untiring' means (of a person or their actions) continuing at the same rate without loss of vigour.</w:t>
      </w:r>
    </w:p>
    <w:p>
      <w:pPr>
        <w:spacing w:before="0"/>
      </w:pPr>
      <w:r>
        <w:rPr>
          <w:b w:val="0"/>
        </w:rPr>
      </w:r>
    </w:p>
    <w:p>
      <w:pPr>
        <w:spacing w:after="100" w:line="360" w:lineRule="auto" w:before="0"/>
      </w:pPr>
      <w:r>
        <w:rPr>
          <w:b w:val="0"/>
        </w:rPr>
        <w:t>27. Directions: Select the most appropriate synonym of the given word. INSIDIOUS</w:t>
      </w:r>
    </w:p>
    <w:p>
      <w:pPr>
        <w:spacing w:before="0"/>
      </w:pPr>
      <w:r>
        <w:rPr>
          <w:b w:val="0"/>
        </w:rPr>
      </w:r>
    </w:p>
    <w:p>
      <w:pPr>
        <w:spacing w:after="100" w:before="0"/>
      </w:pPr>
      <w:r>
        <w:rPr>
          <w:b w:val="0"/>
        </w:rPr>
        <w:t>A. Crafty</w:t>
      </w:r>
    </w:p>
    <w:p>
      <w:pPr>
        <w:spacing w:after="100" w:before="0"/>
      </w:pPr>
      <w:r>
        <w:rPr>
          <w:b w:val="0"/>
        </w:rPr>
        <w:t>B. Callous</w:t>
      </w:r>
    </w:p>
    <w:p>
      <w:pPr>
        <w:spacing w:after="100" w:before="0"/>
      </w:pPr>
      <w:r>
        <w:rPr>
          <w:b w:val="0"/>
        </w:rPr>
        <w:t>C. Sincere</w:t>
      </w:r>
    </w:p>
    <w:p>
      <w:pPr>
        <w:spacing w:after="100" w:before="0"/>
      </w:pPr>
      <w:r>
        <w:rPr>
          <w:b w:val="0"/>
        </w:rPr>
        <w:t>D. Benevolent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Crafty. Key Points Therefore, the correct answer is: Option 1 i.e. Crafty. Additional Information Here are the other options explained along with their Hindi meanings and example sentences: ```</w:t>
      </w:r>
    </w:p>
    <w:p>
      <w:pPr>
        <w:spacing w:before="0"/>
      </w:pPr>
      <w:r>
        <w:rPr>
          <w:b w:val="0"/>
        </w:rPr>
        <w:t>• The word "Insidious" means proceeding in a gradual, subtle way, but with harmful effects. (धोखेबाज) Example: The disease is insidious and takes a long time to become apparent.</w:t>
      </w:r>
    </w:p>
    <w:p>
      <w:pPr>
        <w:spacing w:before="0"/>
      </w:pPr>
      <w:r>
        <w:rPr>
          <w:b w:val="0"/>
        </w:rPr>
        <w:t>• "Crafty" refers to being skilled at achieving one's aims by indirect or deceitful methods. (चालाक) Example: He was as crafty as a fox, always finding a way to get what he wanted.</w:t>
      </w:r>
    </w:p>
    <w:p>
      <w:pPr>
        <w:spacing w:before="0"/>
      </w:pPr>
      <w:r>
        <w:rPr>
          <w:b w:val="0"/>
        </w:rPr>
        <w:t>• Callous (निर्दयी): Showing or having an insensitive and cruel disregard for others. Example: His callous comments about the accident upset everyone.</w:t>
      </w:r>
    </w:p>
    <w:p>
      <w:pPr>
        <w:spacing w:before="0"/>
      </w:pPr>
      <w:r>
        <w:rPr>
          <w:b w:val="0"/>
        </w:rPr>
        <w:t>• Sincere (ईमानदार): Free from pretense or deceit; proceeding from genuine feelings. Example: She gave a sincere apology for her behavior.</w:t>
      </w:r>
    </w:p>
    <w:p>
      <w:pPr>
        <w:spacing w:before="0"/>
      </w:pPr>
      <w:r>
        <w:rPr>
          <w:b w:val="0"/>
        </w:rPr>
        <w:t>• Benevolent (दयालु): Well-meaning and kindly. Example: The benevolent donor gave a large sum of money to the charity.</w:t>
      </w:r>
    </w:p>
    <w:p>
      <w:pPr>
        <w:spacing w:before="0"/>
      </w:pPr>
      <w:r>
        <w:rPr>
          <w:b w:val="0"/>
        </w:rPr>
      </w:r>
    </w:p>
    <w:p>
      <w:pPr>
        <w:spacing w:after="100" w:line="360" w:lineRule="auto" w:before="0"/>
      </w:pPr>
      <w:r>
        <w:rPr>
          <w:b w:val="0"/>
        </w:rPr>
        <w:t>28. Directions: Select the most appropriate synonym of the given word. ENRAGE</w:t>
      </w:r>
    </w:p>
    <w:p>
      <w:pPr>
        <w:spacing w:before="0"/>
      </w:pPr>
      <w:r>
        <w:rPr>
          <w:b w:val="0"/>
        </w:rPr>
      </w:r>
    </w:p>
    <w:p>
      <w:pPr>
        <w:spacing w:after="100" w:before="0"/>
      </w:pPr>
      <w:r>
        <w:rPr>
          <w:b w:val="0"/>
        </w:rPr>
        <w:t>A. Infuriate</w:t>
      </w:r>
    </w:p>
    <w:p>
      <w:pPr>
        <w:spacing w:after="100" w:before="0"/>
      </w:pPr>
      <w:r>
        <w:rPr>
          <w:b w:val="0"/>
        </w:rPr>
        <w:t>B. Alleviate</w:t>
      </w:r>
    </w:p>
    <w:p>
      <w:pPr>
        <w:spacing w:after="100" w:before="0"/>
      </w:pPr>
      <w:r>
        <w:rPr>
          <w:b w:val="0"/>
        </w:rPr>
        <w:t>C. Moderate</w:t>
      </w:r>
    </w:p>
    <w:p>
      <w:pPr>
        <w:spacing w:after="100" w:before="0"/>
      </w:pPr>
      <w:r>
        <w:rPr>
          <w:b w:val="0"/>
        </w:rPr>
        <w:t>D. Placate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'Infuriate' Key Points So according to the meaning of the words, the most appropriate is 'Infuriate' the rest of the words are antonyms of the given words.</w:t>
      </w:r>
    </w:p>
    <w:p>
      <w:pPr>
        <w:spacing w:before="0"/>
      </w:pPr>
      <w:r>
        <w:rPr>
          <w:b w:val="0"/>
        </w:rPr>
        <w:t>• Let's see the meanings of the given words- Enrage→ make very angry. (बहुत गुस्सा करना।)</w:t>
      </w:r>
    </w:p>
    <w:p>
      <w:pPr>
        <w:spacing w:before="0"/>
      </w:pPr>
      <w:r>
        <w:rPr>
          <w:b w:val="0"/>
        </w:rPr>
        <w:t>• Infuriate→ make irritated or angry. (चिढ़ या क्रोधित करना)</w:t>
      </w:r>
    </w:p>
    <w:p>
      <w:pPr>
        <w:spacing w:before="0"/>
      </w:pPr>
      <w:r>
        <w:rPr>
          <w:b w:val="0"/>
        </w:rPr>
        <w:t>• Alleviate→ make less severe. (कम गंभीर बनाओ।)</w:t>
      </w:r>
    </w:p>
    <w:p>
      <w:pPr>
        <w:spacing w:before="0"/>
      </w:pPr>
      <w:r>
        <w:rPr>
          <w:b w:val="0"/>
        </w:rPr>
        <w:t>• Placate→ To pacify, calm or appease. (शांत करना, प्रसन्न करना।)</w:t>
      </w:r>
    </w:p>
    <w:p>
      <w:pPr>
        <w:spacing w:before="0"/>
      </w:pPr>
      <w:r>
        <w:rPr>
          <w:b w:val="0"/>
        </w:rPr>
      </w:r>
    </w:p>
    <w:p>
      <w:pPr>
        <w:spacing w:after="100" w:line="360" w:lineRule="auto" w:before="0"/>
      </w:pPr>
      <w:r>
        <w:rPr>
          <w:b w:val="0"/>
        </w:rPr>
        <w:t>29. Select the most appropriate synonym of the given word. FOLIAGE</w:t>
      </w:r>
    </w:p>
    <w:p>
      <w:pPr>
        <w:spacing w:before="0"/>
      </w:pPr>
      <w:r>
        <w:rPr>
          <w:b w:val="0"/>
        </w:rPr>
      </w:r>
    </w:p>
    <w:p>
      <w:pPr>
        <w:spacing w:after="100" w:before="0"/>
      </w:pPr>
      <w:r>
        <w:rPr>
          <w:b w:val="0"/>
        </w:rPr>
        <w:t>A. Firmness</w:t>
      </w:r>
    </w:p>
    <w:p>
      <w:pPr>
        <w:spacing w:after="100" w:before="0"/>
      </w:pPr>
      <w:r>
        <w:rPr>
          <w:b w:val="0"/>
        </w:rPr>
        <w:t>B. Greenery</w:t>
      </w:r>
    </w:p>
    <w:p>
      <w:pPr>
        <w:spacing w:after="100" w:before="0"/>
      </w:pPr>
      <w:r>
        <w:rPr>
          <w:b w:val="0"/>
        </w:rPr>
        <w:t>C. Foolishness</w:t>
      </w:r>
    </w:p>
    <w:p>
      <w:pPr>
        <w:spacing w:after="100" w:before="0"/>
      </w:pPr>
      <w:r>
        <w:rPr>
          <w:b w:val="0"/>
        </w:rPr>
        <w:t>D. Urgency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'greenery'. Key Points Additional Information</w:t>
      </w:r>
    </w:p>
    <w:p>
      <w:pPr>
        <w:spacing w:before="0"/>
      </w:pPr>
      <w:r>
        <w:rPr>
          <w:b w:val="0"/>
        </w:rPr>
        <w:t>• To find the correct synonym for the given word, we need to understand the meaning of it.</w:t>
      </w:r>
    </w:p>
    <w:p>
      <w:pPr>
        <w:spacing w:before="0"/>
      </w:pPr>
      <w:r>
        <w:rPr>
          <w:b w:val="0"/>
        </w:rPr>
        <w:t>• 'Foliage' means plant leaves collectively. Example: The hiking trail was surrounded by a thick canopy of foliage, with leaves of various shapes and colors covering the trees.</w:t>
      </w:r>
    </w:p>
    <w:p>
      <w:pPr>
        <w:spacing w:before="0"/>
      </w:pPr>
      <w:r>
        <w:rPr>
          <w:b w:val="0"/>
        </w:rPr>
        <w:t>• From the above meaning it is clear that the correct synonym for it is 'greenery' which means green foliage, growing plants, or vegetation.</w:t>
      </w:r>
    </w:p>
    <w:p>
      <w:pPr>
        <w:spacing w:before="0"/>
      </w:pPr>
      <w:r>
        <w:rPr>
          <w:b w:val="0"/>
        </w:rPr>
        <w:t>• The meaning of the other options are as follows - firmness - the quality of having a solid, almost unyielding surface or structure. Example: The manager displayed firmness in her decision-making, standing by her choices even in the face of opposition.</w:t>
      </w:r>
    </w:p>
    <w:p>
      <w:pPr>
        <w:spacing w:before="0"/>
      </w:pPr>
      <w:r>
        <w:rPr>
          <w:b w:val="0"/>
        </w:rPr>
        <w:t>• foolishness - lack of good sense or judgement Example: Jumping into the lake without knowing how to swim is an act of foolishness that could lead to danger.</w:t>
      </w:r>
    </w:p>
    <w:p>
      <w:pPr>
        <w:spacing w:before="0"/>
      </w:pPr>
      <w:r>
        <w:rPr>
          <w:b w:val="0"/>
        </w:rPr>
        <w:t>• urgency - importance requiring swift action. Example: The doctor emphasized the urgency of seeking medical attention for the persistent symptoms to prevent further complications.</w:t>
      </w:r>
    </w:p>
    <w:p>
      <w:pPr>
        <w:spacing w:before="0"/>
      </w:pPr>
      <w:r>
        <w:rPr>
          <w:b w:val="0"/>
        </w:rPr>
      </w:r>
    </w:p>
    <w:p>
      <w:pPr>
        <w:spacing w:after="100" w:line="360" w:lineRule="auto" w:before="0"/>
      </w:pPr>
      <w:r>
        <w:rPr>
          <w:b w:val="0"/>
        </w:rPr>
        <w:t>30. Directions: Select the most appropriate synonym of the given word. RIND</w:t>
      </w:r>
    </w:p>
    <w:p>
      <w:pPr>
        <w:spacing w:before="0"/>
      </w:pPr>
      <w:r>
        <w:rPr>
          <w:b w:val="0"/>
        </w:rPr>
      </w:r>
    </w:p>
    <w:p>
      <w:pPr>
        <w:spacing w:after="100" w:before="0"/>
      </w:pPr>
      <w:r>
        <w:rPr>
          <w:b w:val="0"/>
        </w:rPr>
        <w:t>A. Peel</w:t>
      </w:r>
    </w:p>
    <w:p>
      <w:pPr>
        <w:spacing w:after="100" w:before="0"/>
      </w:pPr>
      <w:r>
        <w:rPr>
          <w:b w:val="0"/>
        </w:rPr>
        <w:t>B. Petal</w:t>
      </w:r>
    </w:p>
    <w:p>
      <w:pPr>
        <w:spacing w:after="100" w:before="0"/>
      </w:pPr>
      <w:r>
        <w:rPr>
          <w:b w:val="0"/>
        </w:rPr>
        <w:t>C. Leaf</w:t>
      </w:r>
    </w:p>
    <w:p>
      <w:pPr>
        <w:spacing w:after="100" w:before="0"/>
      </w:pPr>
      <w:r>
        <w:rPr>
          <w:b w:val="0"/>
        </w:rPr>
        <w:t>D. Shade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'Peel' Key Points</w:t>
      </w:r>
    </w:p>
    <w:p>
      <w:pPr>
        <w:spacing w:before="0"/>
      </w:pPr>
      <w:r>
        <w:rPr>
          <w:b w:val="0"/>
        </w:rPr>
        <w:t>• Let's see the meaning of the given words- Rind (verb)→ strip the bark from (a tree). Example: He removed the thick rind from the watermelon before slicing it into refreshing, juicy pieces.</w:t>
      </w:r>
    </w:p>
    <w:p>
      <w:pPr>
        <w:spacing w:before="0"/>
      </w:pPr>
      <w:r>
        <w:rPr>
          <w:b w:val="0"/>
        </w:rPr>
        <w:t>• Petal→ Each of the segments of the corolla of a flower. Example: The delicate rose had beautiful red petals that added a touch of elegance to the flower arrangement.</w:t>
      </w:r>
    </w:p>
    <w:p>
      <w:pPr>
        <w:spacing w:before="0"/>
      </w:pPr>
      <w:r>
        <w:rPr>
          <w:b w:val="0"/>
        </w:rPr>
        <w:t>• Peel(verb)→ Remove the outer covering or skin from (a fruit, vegetable, etc.) Example: She used a knife to carefully peel the skin off the orange before enjoying the juicy segments.</w:t>
      </w:r>
    </w:p>
    <w:p>
      <w:pPr>
        <w:spacing w:before="0"/>
      </w:pPr>
      <w:r>
        <w:rPr>
          <w:b w:val="0"/>
        </w:rPr>
        <w:t>• Leaf→ A flattened structure of a plant. Example: The autumn breeze blew, causing the colorful leaves to rustle and dance on the ground.</w:t>
      </w:r>
    </w:p>
    <w:p>
      <w:pPr>
        <w:spacing w:before="0"/>
      </w:pPr>
      <w:r>
        <w:rPr>
          <w:b w:val="0"/>
        </w:rPr>
        <w:t>• Shade→ Comparative darkness or coolness caused by shelter from direct sunlight. Example: The tall tree provided welcome shade on a hot summer day, offering respite from the scorching sun.</w:t>
      </w:r>
    </w:p>
    <w:p>
      <w:pPr>
        <w:spacing w:before="0"/>
      </w:pPr>
      <w:r>
        <w:rPr>
          <w:b w:val="0"/>
        </w:rPr>
        <w:t>• So according to the meaning of the given words the correct answer is 'Peel'</w:t>
      </w:r>
    </w:p>
    <w:p>
      <w:pPr>
        <w:spacing w:before="0"/>
      </w:pPr>
      <w:r>
        <w:rPr>
          <w:b w:val="0"/>
        </w:rPr>
      </w:r>
    </w:p>
    <w:p>
      <w:pPr>
        <w:spacing w:after="100" w:line="360" w:lineRule="auto" w:before="0"/>
      </w:pPr>
      <w:r>
        <w:rPr>
          <w:b w:val="0"/>
        </w:rPr>
        <w:t>31. Directions: Select the most appropriate synonym of the given word. MANDIBLE</w:t>
      </w:r>
    </w:p>
    <w:p>
      <w:pPr>
        <w:spacing w:before="0"/>
      </w:pPr>
      <w:r>
        <w:rPr>
          <w:b w:val="0"/>
        </w:rPr>
      </w:r>
    </w:p>
    <w:p>
      <w:pPr>
        <w:spacing w:after="100" w:before="0"/>
      </w:pPr>
      <w:r>
        <w:rPr>
          <w:b w:val="0"/>
        </w:rPr>
        <w:t>A. Glory</w:t>
      </w:r>
    </w:p>
    <w:p>
      <w:pPr>
        <w:spacing w:after="100" w:before="0"/>
      </w:pPr>
      <w:r>
        <w:rPr>
          <w:b w:val="0"/>
        </w:rPr>
        <w:t>B. Praise</w:t>
      </w:r>
    </w:p>
    <w:p>
      <w:pPr>
        <w:spacing w:after="100" w:before="0"/>
      </w:pPr>
      <w:r>
        <w:rPr>
          <w:b w:val="0"/>
        </w:rPr>
        <w:t>C. Human</w:t>
      </w:r>
    </w:p>
    <w:p>
      <w:pPr>
        <w:spacing w:after="100" w:before="0"/>
      </w:pPr>
      <w:r>
        <w:rPr>
          <w:b w:val="0"/>
        </w:rPr>
        <w:t>D. Jaw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"Jaw". Key Points Hence, the correct answer is option 4. Let's see the meaning of other given options- WORDS MEANING Glory magnificence or great beauty Praise express warm approval or admiration Human a human being Additional Information</w:t>
      </w:r>
    </w:p>
    <w:p>
      <w:pPr>
        <w:spacing w:before="0"/>
      </w:pPr>
      <w:r>
        <w:rPr>
          <w:b w:val="0"/>
        </w:rPr>
        <w:t>• The word 'Mandible' means a lower jaw consisting of a single bone or of completely fused bones.</w:t>
      </w:r>
    </w:p>
    <w:p>
      <w:pPr>
        <w:spacing w:before="0"/>
      </w:pPr>
      <w:r>
        <w:rPr>
          <w:b w:val="0"/>
        </w:rPr>
        <w:t>• From the meaning of the given word, we can say that the word 'Jaw' is the same in meaning.</w:t>
      </w:r>
    </w:p>
    <w:p>
      <w:pPr>
        <w:spacing w:before="0"/>
      </w:pPr>
      <w:r>
        <w:rPr>
          <w:b w:val="0"/>
        </w:rPr>
        <w:t>• The word 'Jaw' means the parts constituting the walls of the mouth and serving to open and close it.</w:t>
      </w:r>
    </w:p>
    <w:p>
      <w:pPr>
        <w:spacing w:before="0"/>
      </w:pPr>
      <w:r>
        <w:rPr>
          <w:b w:val="0"/>
        </w:rPr>
        <w:t>• Example of 'Mandible' in a sentence: I have to study the rotation and translation movements of the mandible at maximum mouth opening in normal, healthy individuals.</w:t>
      </w:r>
    </w:p>
    <w:p>
      <w:pPr>
        <w:spacing w:before="0"/>
      </w:pPr>
      <w:r>
        <w:rPr>
          <w:b w:val="0"/>
        </w:rPr>
      </w:r>
    </w:p>
    <w:p>
      <w:pPr>
        <w:spacing w:after="100" w:line="360" w:lineRule="auto" w:before="0"/>
      </w:pPr>
      <w:r>
        <w:rPr>
          <w:b w:val="0"/>
        </w:rPr>
        <w:t>32. Directions: Select the most appropriate synonym of the given word. AURA</w:t>
      </w:r>
    </w:p>
    <w:p>
      <w:pPr>
        <w:spacing w:before="0"/>
      </w:pPr>
      <w:r>
        <w:rPr>
          <w:b w:val="0"/>
        </w:rPr>
      </w:r>
    </w:p>
    <w:p>
      <w:pPr>
        <w:spacing w:after="100" w:before="0"/>
      </w:pPr>
      <w:r>
        <w:rPr>
          <w:b w:val="0"/>
        </w:rPr>
        <w:t>A. Noise</w:t>
      </w:r>
    </w:p>
    <w:p>
      <w:pPr>
        <w:spacing w:after="100" w:before="0"/>
      </w:pPr>
      <w:r>
        <w:rPr>
          <w:b w:val="0"/>
        </w:rPr>
        <w:t>B. Shriek</w:t>
      </w:r>
    </w:p>
    <w:p>
      <w:pPr>
        <w:spacing w:after="100" w:before="0"/>
      </w:pPr>
      <w:r>
        <w:rPr>
          <w:b w:val="0"/>
        </w:rPr>
        <w:t>C. Colour</w:t>
      </w:r>
    </w:p>
    <w:p>
      <w:pPr>
        <w:spacing w:after="100" w:before="0"/>
      </w:pPr>
      <w:r>
        <w:rPr>
          <w:b w:val="0"/>
        </w:rPr>
        <w:t>D. Halo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"Halo". Key Points Hence, the correct answer is option 4. Let's see the meaning of other given options- WORDS MEANING Noise a sound, especially one that is loud or unpleasant or that causes disturbance Shriek utter a high-pitched piercing sound or words Colour vivid appearance resulting from the juxtaposition of many bright things Additional Information</w:t>
      </w:r>
    </w:p>
    <w:p>
      <w:pPr>
        <w:spacing w:before="0"/>
      </w:pPr>
      <w:r>
        <w:rPr>
          <w:b w:val="0"/>
        </w:rPr>
        <w:t>• The word 'Aura' means a special quality or impression associated with something.</w:t>
      </w:r>
    </w:p>
    <w:p>
      <w:pPr>
        <w:spacing w:before="0"/>
      </w:pPr>
      <w:r>
        <w:rPr>
          <w:b w:val="0"/>
        </w:rPr>
        <w:t>• The synonyms of the word 'Aura' are "halo, karma, vibration".</w:t>
      </w:r>
    </w:p>
    <w:p>
      <w:pPr>
        <w:spacing w:before="0"/>
      </w:pPr>
      <w:r>
        <w:rPr>
          <w:b w:val="0"/>
        </w:rPr>
        <w:t>• From the synonym of the given word, we can say that the word 'Halo' is the same in meaning.</w:t>
      </w:r>
    </w:p>
    <w:p>
      <w:pPr>
        <w:spacing w:before="0"/>
      </w:pPr>
      <w:r>
        <w:rPr>
          <w:b w:val="0"/>
        </w:rPr>
        <w:t>• The word 'Halo' means a special quality or impression associated with something.</w:t>
      </w:r>
    </w:p>
    <w:p>
      <w:pPr>
        <w:spacing w:before="0"/>
      </w:pPr>
      <w:r>
        <w:rPr>
          <w:b w:val="0"/>
        </w:rPr>
        <w:t>• The antonyms of the word 'Aura' are "nothingness, void, emptiness".</w:t>
      </w:r>
    </w:p>
    <w:p>
      <w:pPr>
        <w:spacing w:before="0"/>
      </w:pPr>
      <w:r>
        <w:rPr>
          <w:b w:val="0"/>
        </w:rPr>
        <w:t>• Example of 'Aura' in a sentence: They described his aura as absolutely overwhelming.</w:t>
      </w:r>
    </w:p>
    <w:p>
      <w:pPr>
        <w:spacing w:before="0"/>
      </w:pPr>
      <w:r>
        <w:rPr>
          <w:b w:val="0"/>
        </w:rPr>
      </w:r>
    </w:p>
    <w:p>
      <w:pPr>
        <w:spacing w:after="100" w:line="360" w:lineRule="auto" w:before="0"/>
      </w:pPr>
      <w:r>
        <w:rPr>
          <w:b w:val="0"/>
        </w:rPr>
        <w:t>33. In the following question, out of the given alternatives, choose the best one which expresses the meaning of the given word. Prejudice</w:t>
      </w:r>
    </w:p>
    <w:p>
      <w:pPr>
        <w:spacing w:before="0"/>
      </w:pPr>
      <w:r>
        <w:rPr>
          <w:b w:val="0"/>
        </w:rPr>
      </w:r>
    </w:p>
    <w:p>
      <w:pPr>
        <w:spacing w:after="100" w:before="0"/>
      </w:pPr>
      <w:r>
        <w:rPr>
          <w:b w:val="0"/>
        </w:rPr>
        <w:t>A. Advantage</w:t>
      </w:r>
    </w:p>
    <w:p>
      <w:pPr>
        <w:spacing w:after="100" w:before="0"/>
      </w:pPr>
      <w:r>
        <w:rPr>
          <w:b w:val="0"/>
        </w:rPr>
        <w:t>B. Tolerance</w:t>
      </w:r>
    </w:p>
    <w:p>
      <w:pPr>
        <w:spacing w:after="100" w:before="0"/>
      </w:pPr>
      <w:r>
        <w:rPr>
          <w:b w:val="0"/>
        </w:rPr>
        <w:t>C. Bias</w:t>
      </w:r>
    </w:p>
    <w:p>
      <w:pPr>
        <w:spacing w:after="100" w:before="0"/>
      </w:pPr>
      <w:r>
        <w:rPr>
          <w:b w:val="0"/>
        </w:rPr>
        <w:t>D. Justice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'Bias.' Key Points Additional Information Let us see the use of the given words in a sentence: Word Sentence Advantage The advantage of booking tickets in advance is that you get better seats. Tolerance This period in history is noted for its religious tolerance. Bias The senator has accused the media of bias. Justice There's no justice in the world when people can be made to suffer like that.</w:t>
      </w:r>
    </w:p>
    <w:p>
      <w:pPr>
        <w:spacing w:before="0"/>
      </w:pPr>
      <w:r>
        <w:rPr>
          <w:b w:val="0"/>
        </w:rPr>
        <w:t>• The meaning of 'Prejudice' is an unfair and unreasonable opinion or feeling, especially when formed without enough thought or knowledge. 'Prejudice' का अर्थ एक अनुचित राय या भावना है, खासकर जब पर्याप्त विचार या ज्ञान के बिना बनाया गया हो। Example: Laws against racial prejudice must be strictly enforced.</w:t>
      </w:r>
    </w:p>
    <w:p>
      <w:pPr>
        <w:spacing w:before="0"/>
      </w:pPr>
      <w:r>
        <w:rPr>
          <w:b w:val="0"/>
        </w:rPr>
        <w:t>• Let us explore the meaning of the given words: Advantage: a condition giving a greater chance of success. (सफलता की अधिक संभावना देने वाली स्थिति।)</w:t>
      </w:r>
    </w:p>
    <w:p>
      <w:pPr>
        <w:spacing w:before="0"/>
      </w:pPr>
      <w:r>
        <w:rPr>
          <w:b w:val="0"/>
        </w:rPr>
        <w:t>• Tolerance: the ability or willingness to tolerate the existence of opinions or behaviour that one dislikes or disagrees with. (राय या व्यवहार के अस्तित्व को सहन करने की क्षमता या इच्छा जिसे कोई नापसंद या असहमत करता है।)</w:t>
      </w:r>
    </w:p>
    <w:p>
      <w:pPr>
        <w:spacing w:before="0"/>
      </w:pPr>
      <w:r>
        <w:rPr>
          <w:b w:val="0"/>
        </w:rPr>
        <w:t>• Bias: inclination or prejudice for or against one person or group, especially in a way considered to be unfair. (एक व्यक्ति या समूह के लिए या उसके खिलाफ झुकाव या पूर्वाग्रह, विशेष रूप से जो अनुचित माना जाता है।)</w:t>
      </w:r>
    </w:p>
    <w:p>
      <w:pPr>
        <w:spacing w:before="0"/>
      </w:pPr>
      <w:r>
        <w:rPr>
          <w:b w:val="0"/>
        </w:rPr>
        <w:t>• Justice: fairness in the way people are dealt with. (लोगों के साथ व्यवहार करने के तरीके में निष्पक्षता।)</w:t>
      </w:r>
    </w:p>
    <w:p>
      <w:pPr>
        <w:spacing w:before="0"/>
      </w:pPr>
      <w:r>
        <w:rPr>
          <w:b w:val="0"/>
        </w:rPr>
        <w:t>• By reading the above definitions we find that the correct answer is 'Bias'.</w:t>
      </w:r>
    </w:p>
    <w:p>
      <w:pPr>
        <w:spacing w:before="0"/>
      </w:pPr>
      <w:r>
        <w:rPr>
          <w:b w:val="0"/>
        </w:rPr>
        <w:t>• Therefore, the exact synonym of the given word 'Prejudice' is 'Bias.'</w:t>
      </w:r>
    </w:p>
    <w:p>
      <w:pPr>
        <w:spacing w:before="0"/>
      </w:pPr>
      <w:r>
        <w:rPr>
          <w:b w:val="0"/>
        </w:rPr>
      </w:r>
    </w:p>
    <w:p>
      <w:pPr>
        <w:spacing w:after="100" w:line="360" w:lineRule="auto" w:before="0"/>
      </w:pPr>
      <w:r>
        <w:rPr>
          <w:b w:val="0"/>
        </w:rPr>
        <w:t>34. Select the most appropriate synonym of the given word. PERSECUTION</w:t>
      </w:r>
    </w:p>
    <w:p>
      <w:pPr>
        <w:spacing w:before="0"/>
      </w:pPr>
      <w:r>
        <w:rPr>
          <w:b w:val="0"/>
        </w:rPr>
      </w:r>
    </w:p>
    <w:p>
      <w:pPr>
        <w:spacing w:after="100" w:before="0"/>
      </w:pPr>
      <w:r>
        <w:rPr>
          <w:b w:val="0"/>
        </w:rPr>
        <w:t>A. Perfection</w:t>
      </w:r>
    </w:p>
    <w:p>
      <w:pPr>
        <w:spacing w:after="100" w:before="0"/>
      </w:pPr>
      <w:r>
        <w:rPr>
          <w:b w:val="0"/>
        </w:rPr>
        <w:t>B. Affliction</w:t>
      </w:r>
    </w:p>
    <w:p>
      <w:pPr>
        <w:spacing w:after="100" w:before="0"/>
      </w:pPr>
      <w:r>
        <w:rPr>
          <w:b w:val="0"/>
        </w:rPr>
        <w:t>C. Stimulation</w:t>
      </w:r>
    </w:p>
    <w:p>
      <w:pPr>
        <w:spacing w:after="100" w:before="0"/>
      </w:pPr>
      <w:r>
        <w:rPr>
          <w:b w:val="0"/>
        </w:rPr>
        <w:t>D. Oppression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'Oppression'.</w:t>
      </w:r>
    </w:p>
    <w:p>
      <w:pPr>
        <w:spacing w:before="0"/>
      </w:pPr>
      <w:r>
        <w:rPr>
          <w:b w:val="0"/>
        </w:rPr>
        <w:t>• The exact synonym of the given word 'Persecution' is 'Oppression'.</w:t>
      </w:r>
    </w:p>
    <w:p>
      <w:pPr>
        <w:spacing w:before="0"/>
      </w:pPr>
      <w:r>
        <w:rPr>
          <w:b w:val="0"/>
        </w:rPr>
        <w:t>• Persecution: unfair or cruel treatment over a long period of time because of race, religion, or political beliefs. Example: They left the country out of fear of persecution.</w:t>
      </w:r>
    </w:p>
    <w:p>
      <w:pPr>
        <w:spacing w:before="0"/>
      </w:pPr>
      <w:r>
        <w:rPr>
          <w:b w:val="0"/>
        </w:rPr>
        <w:t>• Oppression: a situation in which people are governed in an unfair and cruel way and prevented from having opportunities and freedom. Example: Every human being has the right to freedom from oppression.</w:t>
      </w:r>
    </w:p>
    <w:p>
      <w:pPr>
        <w:spacing w:before="0"/>
      </w:pPr>
      <w:r>
        <w:rPr>
          <w:b w:val="0"/>
        </w:rPr>
        <w:t>• By reading the above definitions we can infer that the correct answer is Option 4.</w:t>
      </w:r>
    </w:p>
    <w:p>
      <w:pPr>
        <w:spacing w:before="0"/>
      </w:pPr>
      <w:r>
        <w:rPr>
          <w:b w:val="0"/>
        </w:rPr>
      </w:r>
    </w:p>
    <w:p>
      <w:pPr>
        <w:spacing w:after="100" w:line="360" w:lineRule="auto" w:before="0"/>
      </w:pPr>
      <w:r>
        <w:rPr>
          <w:b w:val="0"/>
        </w:rPr>
        <w:t>35. Select the most appropriate synonym of the given word. ROTUND</w:t>
      </w:r>
    </w:p>
    <w:p>
      <w:pPr>
        <w:spacing w:before="0"/>
      </w:pPr>
      <w:r>
        <w:rPr>
          <w:b w:val="0"/>
        </w:rPr>
      </w:r>
    </w:p>
    <w:p>
      <w:pPr>
        <w:spacing w:after="100" w:before="0"/>
      </w:pPr>
      <w:r>
        <w:rPr>
          <w:b w:val="0"/>
        </w:rPr>
        <w:t>A. Range</w:t>
      </w:r>
    </w:p>
    <w:p>
      <w:pPr>
        <w:spacing w:after="100" w:before="0"/>
      </w:pPr>
      <w:r>
        <w:rPr>
          <w:b w:val="0"/>
        </w:rPr>
        <w:t>B. Rocky</w:t>
      </w:r>
    </w:p>
    <w:p>
      <w:pPr>
        <w:spacing w:after="100" w:before="0"/>
      </w:pPr>
      <w:r>
        <w:rPr>
          <w:b w:val="0"/>
        </w:rPr>
        <w:t>C. Round</w:t>
      </w:r>
    </w:p>
    <w:p>
      <w:pPr>
        <w:spacing w:after="100" w:before="0"/>
      </w:pPr>
      <w:r>
        <w:rPr>
          <w:b w:val="0"/>
        </w:rPr>
        <w:t>D. Rolled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'Round'.</w:t>
      </w:r>
    </w:p>
    <w:p>
      <w:pPr>
        <w:spacing w:before="0"/>
      </w:pPr>
      <w:r>
        <w:rPr>
          <w:b w:val="0"/>
        </w:rPr>
        <w:t>• The exact synonym of the given word 'Rotund' is 'Round'.</w:t>
      </w:r>
    </w:p>
    <w:p>
      <w:pPr>
        <w:spacing w:before="0"/>
      </w:pPr>
      <w:r>
        <w:rPr>
          <w:b w:val="0"/>
        </w:rPr>
        <w:t>• Rotund: (especially of a person) round or rounded in shape. Example: A rotund, smiling, red-faced gentleman appeared.</w:t>
      </w:r>
    </w:p>
    <w:p>
      <w:pPr>
        <w:spacing w:before="0"/>
      </w:pPr>
      <w:r>
        <w:rPr>
          <w:b w:val="0"/>
        </w:rPr>
        <w:t>• Round: in a circular direction or position; around. Example: He tried to go round the keeper .</w:t>
      </w:r>
    </w:p>
    <w:p>
      <w:pPr>
        <w:spacing w:before="0"/>
      </w:pPr>
      <w:r>
        <w:rPr>
          <w:b w:val="0"/>
        </w:rPr>
        <w:t>• By reading the above definitions, we find that the correct answer is Option 3.</w:t>
      </w:r>
    </w:p>
    <w:p>
      <w:pPr>
        <w:spacing w:before="0"/>
      </w:pPr>
      <w:r>
        <w:rPr>
          <w:b w:val="0"/>
        </w:rPr>
      </w:r>
    </w:p>
    <w:p>
      <w:pPr>
        <w:spacing w:after="100" w:line="360" w:lineRule="auto" w:before="0"/>
      </w:pPr>
      <w:r>
        <w:rPr>
          <w:b w:val="0"/>
        </w:rPr>
        <w:t>36. Select the most appropriate synonym of the given word. HOLISTIC</w:t>
      </w:r>
    </w:p>
    <w:p>
      <w:pPr>
        <w:spacing w:before="0"/>
      </w:pPr>
      <w:r>
        <w:rPr>
          <w:b w:val="0"/>
        </w:rPr>
      </w:r>
    </w:p>
    <w:p>
      <w:pPr>
        <w:spacing w:after="100" w:before="0"/>
      </w:pPr>
      <w:r>
        <w:rPr>
          <w:b w:val="0"/>
        </w:rPr>
        <w:t>A. Comprehensive</w:t>
      </w:r>
    </w:p>
    <w:p>
      <w:pPr>
        <w:spacing w:after="100" w:before="0"/>
      </w:pPr>
      <w:r>
        <w:rPr>
          <w:b w:val="0"/>
        </w:rPr>
        <w:t>B. Dissimilar</w:t>
      </w:r>
    </w:p>
    <w:p>
      <w:pPr>
        <w:spacing w:after="100" w:before="0"/>
      </w:pPr>
      <w:r>
        <w:rPr>
          <w:b w:val="0"/>
        </w:rPr>
        <w:t>C. Sketchy</w:t>
      </w:r>
    </w:p>
    <w:p>
      <w:pPr>
        <w:spacing w:after="100" w:before="0"/>
      </w:pPr>
      <w:r>
        <w:rPr>
          <w:b w:val="0"/>
        </w:rPr>
        <w:t>D. Superficial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Comprehensive. Key Points Correct Answer: Comprehensive. Additional Information Important Points Holistic Wholistic = Holistic Sketchy Sketch of someone's face gives a sketchy idea but a proper photograph gives a complete idea. Superficial Superman's getting facial is a very superficial idea.</w:t>
      </w:r>
    </w:p>
    <w:p>
      <w:pPr>
        <w:spacing w:before="0"/>
      </w:pPr>
      <w:r>
        <w:rPr>
          <w:b w:val="0"/>
        </w:rPr>
        <w:t>• The exact synonym of the given word 'Holistic' is 'Comprehensive'.</w:t>
      </w:r>
    </w:p>
    <w:p>
      <w:pPr>
        <w:spacing w:before="0"/>
      </w:pPr>
      <w:r>
        <w:rPr>
          <w:b w:val="0"/>
        </w:rPr>
        <w:t>• Holistic: dealing with or treating the whole of something or someone and not just a part Example: My doctor takes a holistic approach to disease.</w:t>
      </w:r>
    </w:p>
    <w:p>
      <w:pPr>
        <w:spacing w:before="0"/>
      </w:pPr>
      <w:r>
        <w:rPr>
          <w:b w:val="0"/>
        </w:rPr>
        <w:t>• Comprehensive: complete and including everything that is necessary. Example: We offer you comprehensive training in all aspects of the business.</w:t>
      </w:r>
    </w:p>
    <w:p>
      <w:pPr>
        <w:spacing w:before="0"/>
      </w:pPr>
      <w:r>
        <w:rPr>
          <w:b w:val="0"/>
        </w:rPr>
        <w:t>• By reading the above explanations, we can infer that the correct answer is Option 1.</w:t>
      </w:r>
    </w:p>
    <w:p>
      <w:pPr>
        <w:spacing w:before="0"/>
      </w:pPr>
      <w:r>
        <w:rPr>
          <w:b w:val="0"/>
        </w:rPr>
        <w:t>• The meaning of the other words given in the option as follows: Dissimilar: different. Example: The new house is not dissimilar to our old one, except that it's slightly bigger.</w:t>
      </w:r>
    </w:p>
    <w:p>
      <w:pPr>
        <w:spacing w:before="0"/>
      </w:pPr>
      <w:r>
        <w:rPr>
          <w:b w:val="0"/>
        </w:rPr>
        <w:t>• Sketchy: containing few details. Example: So far we only have sketchy information about what caused the explosion.</w:t>
      </w:r>
    </w:p>
    <w:p>
      <w:pPr>
        <w:spacing w:before="0"/>
      </w:pPr>
      <w:r>
        <w:rPr>
          <w:b w:val="0"/>
        </w:rPr>
        <w:t>• Superficial: (of a person) never thinking about things that are serious or important. Example: He's fun to be with, but he's very superficial.</w:t>
      </w:r>
    </w:p>
    <w:p>
      <w:pPr>
        <w:spacing w:before="0"/>
      </w:pPr>
      <w:r>
        <w:rPr>
          <w:b w:val="0"/>
        </w:rPr>
      </w:r>
    </w:p>
    <w:p>
      <w:pPr>
        <w:spacing w:after="100" w:line="360" w:lineRule="auto" w:before="0"/>
      </w:pPr>
      <w:r>
        <w:rPr>
          <w:b w:val="0"/>
        </w:rPr>
        <w:t>37. Direction: Select the most appropriate synonym of the given word. MASQUERADED</w:t>
      </w:r>
    </w:p>
    <w:p>
      <w:pPr>
        <w:spacing w:before="0"/>
      </w:pPr>
      <w:r>
        <w:rPr>
          <w:b w:val="0"/>
        </w:rPr>
      </w:r>
    </w:p>
    <w:p>
      <w:pPr>
        <w:spacing w:after="100" w:before="0"/>
      </w:pPr>
      <w:r>
        <w:rPr>
          <w:b w:val="0"/>
        </w:rPr>
        <w:t>A. Dropped</w:t>
      </w:r>
    </w:p>
    <w:p>
      <w:pPr>
        <w:spacing w:after="100" w:before="0"/>
      </w:pPr>
      <w:r>
        <w:rPr>
          <w:b w:val="0"/>
        </w:rPr>
        <w:t>B. Acted</w:t>
      </w:r>
    </w:p>
    <w:p>
      <w:pPr>
        <w:spacing w:after="100" w:before="0"/>
      </w:pPr>
      <w:r>
        <w:rPr>
          <w:b w:val="0"/>
        </w:rPr>
        <w:t>C. Managed</w:t>
      </w:r>
    </w:p>
    <w:p>
      <w:pPr>
        <w:spacing w:after="100" w:before="0"/>
      </w:pPr>
      <w:r>
        <w:rPr>
          <w:b w:val="0"/>
        </w:rPr>
        <w:t>D. Disappeared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'Acted.' Key Points Additional Information Word Synonym Dropped Fell Acted Pretended Managed Controlled Disappeared Vanished</w:t>
      </w:r>
    </w:p>
    <w:p>
      <w:pPr>
        <w:spacing w:before="0"/>
      </w:pPr>
      <w:r>
        <w:rPr>
          <w:b w:val="0"/>
        </w:rPr>
        <w:t>• The word 'Masqueraded' means as in played, acted. Example: A journalist masqueraded as a man in distress.</w:t>
      </w:r>
    </w:p>
    <w:p>
      <w:pPr>
        <w:spacing w:before="0"/>
      </w:pPr>
      <w:r>
        <w:rPr>
          <w:b w:val="0"/>
        </w:rPr>
        <w:t>• Let's look at the meanings of the given options: Dropped- having fallen or been allowed to fall vertically. (गिरने या लंबवत गिरने की अनुमति दी गई।)</w:t>
      </w:r>
    </w:p>
    <w:p>
      <w:pPr>
        <w:spacing w:before="0"/>
      </w:pPr>
      <w:r>
        <w:rPr>
          <w:b w:val="0"/>
        </w:rPr>
        <w:t>• Acted- behaved in the way specified. (निर्दिष्ट तरीके से व्यवहार किया।)</w:t>
      </w:r>
    </w:p>
    <w:p>
      <w:pPr>
        <w:spacing w:before="0"/>
      </w:pPr>
      <w:r>
        <w:rPr>
          <w:b w:val="0"/>
        </w:rPr>
        <w:t>• Managed- capable of being easily apprehended or understood. (किसी पर या किसी चीज पर नियंत्रण बनाए रखना।)</w:t>
      </w:r>
    </w:p>
    <w:p>
      <w:pPr>
        <w:spacing w:before="0"/>
      </w:pPr>
      <w:r>
        <w:rPr>
          <w:b w:val="0"/>
        </w:rPr>
        <w:t>• Disappeared- ceased to be visible (दिखना बंद होना।)</w:t>
      </w:r>
    </w:p>
    <w:p>
      <w:pPr>
        <w:spacing w:before="0"/>
      </w:pPr>
      <w:r>
        <w:rPr>
          <w:b w:val="0"/>
        </w:rPr>
        <w:t>• From the meanings of the given words, we can say that the word 'Acted' is the most appropriate synonym of the given word 'MASQUERADED. '</w:t>
      </w:r>
    </w:p>
    <w:p>
      <w:pPr>
        <w:spacing w:before="0"/>
      </w:pPr>
      <w:r>
        <w:rPr>
          <w:b w:val="0"/>
        </w:rPr>
        <w:t>• Hence, the correct answer is 'Acted.'</w:t>
      </w:r>
    </w:p>
    <w:p>
      <w:pPr>
        <w:spacing w:before="0"/>
      </w:pPr>
      <w:r>
        <w:rPr>
          <w:b w:val="0"/>
        </w:rPr>
        <w:t>• Let us see the synonym of the given options:</w:t>
      </w:r>
    </w:p>
    <w:p>
      <w:pPr>
        <w:spacing w:before="0"/>
      </w:pPr>
      <w:r>
        <w:rPr>
          <w:b w:val="0"/>
        </w:rPr>
      </w:r>
    </w:p>
    <w:p>
      <w:pPr>
        <w:spacing w:after="100" w:line="360" w:lineRule="auto" w:before="0"/>
      </w:pPr>
      <w:r>
        <w:rPr>
          <w:b w:val="0"/>
        </w:rPr>
        <w:t>38. Directions: Select the most appropriate synonym of the given word. DEROGATORY</w:t>
      </w:r>
    </w:p>
    <w:p>
      <w:pPr>
        <w:spacing w:before="0"/>
      </w:pPr>
      <w:r>
        <w:rPr>
          <w:b w:val="0"/>
        </w:rPr>
      </w:r>
    </w:p>
    <w:p>
      <w:pPr>
        <w:spacing w:after="100" w:before="0"/>
      </w:pPr>
      <w:r>
        <w:rPr>
          <w:b w:val="0"/>
        </w:rPr>
        <w:t>A. Lethargic</w:t>
      </w:r>
    </w:p>
    <w:p>
      <w:pPr>
        <w:spacing w:after="100" w:before="0"/>
      </w:pPr>
      <w:r>
        <w:rPr>
          <w:b w:val="0"/>
        </w:rPr>
        <w:t>B. Disparaging</w:t>
      </w:r>
    </w:p>
    <w:p>
      <w:pPr>
        <w:spacing w:after="100" w:before="0"/>
      </w:pPr>
      <w:r>
        <w:rPr>
          <w:b w:val="0"/>
        </w:rPr>
        <w:t>C. Appreciative</w:t>
      </w:r>
    </w:p>
    <w:p>
      <w:pPr>
        <w:spacing w:after="100" w:before="0"/>
      </w:pPr>
      <w:r>
        <w:rPr>
          <w:b w:val="0"/>
        </w:rPr>
        <w:t>D. Favourable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'Disparaging'. Key Points Derogatory showing strong disapproval and not showing respect He made some derogatory comment about her appearance. Lethargic having little energy; feeling unwilling and unable to do anything I was feeling tired and lethargic. Disparaging to criticize someone or something in a way that shows you do not respect or value him, her, or it The actor's work for charity has recently been disparaged in the press as an attempt to get publicity. Appreciative showing that you understand how good something is, or are grateful for something I'm very appreciative of all the support you've given me. Favourable showing that you like or approve of someone or something We have had a favourable response to the plan so far. Correct Answer: Disparaging.</w:t>
      </w:r>
    </w:p>
    <w:p>
      <w:pPr>
        <w:spacing w:before="0"/>
      </w:pPr>
      <w:r>
        <w:rPr>
          <w:b w:val="0"/>
        </w:rPr>
        <w:t>• The most appropriate synonym of the given word is 'Disparaging'.</w:t>
      </w:r>
    </w:p>
    <w:p>
      <w:pPr>
        <w:spacing w:before="0"/>
      </w:pPr>
      <w:r>
        <w:rPr>
          <w:b w:val="0"/>
        </w:rPr>
        <w:t>• Let's look at the meaning and examples of the given options:</w:t>
      </w:r>
    </w:p>
    <w:p>
      <w:pPr>
        <w:spacing w:before="0"/>
      </w:pPr>
      <w:r>
        <w:rPr>
          <w:b w:val="0"/>
        </w:rPr>
        <w:t>• Therefore, by reading the above explanation we find that the correct answer is Option 2.</w:t>
      </w:r>
    </w:p>
    <w:p>
      <w:pPr>
        <w:spacing w:before="0"/>
      </w:pPr>
      <w:r>
        <w:rPr>
          <w:b w:val="0"/>
        </w:rPr>
      </w:r>
    </w:p>
    <w:p>
      <w:pPr>
        <w:spacing w:after="100" w:line="360" w:lineRule="auto" w:before="0"/>
      </w:pPr>
      <w:r>
        <w:rPr>
          <w:b w:val="0"/>
        </w:rPr>
        <w:t>39. Select the most appropriate synonym of the given word. REPROACH</w:t>
      </w:r>
    </w:p>
    <w:p>
      <w:pPr>
        <w:spacing w:before="0"/>
      </w:pPr>
      <w:r>
        <w:rPr>
          <w:b w:val="0"/>
        </w:rPr>
      </w:r>
    </w:p>
    <w:p>
      <w:pPr>
        <w:spacing w:after="100" w:before="0"/>
      </w:pPr>
      <w:r>
        <w:rPr>
          <w:b w:val="0"/>
        </w:rPr>
        <w:t>A. Train</w:t>
      </w:r>
    </w:p>
    <w:p>
      <w:pPr>
        <w:spacing w:after="100" w:before="0"/>
      </w:pPr>
      <w:r>
        <w:rPr>
          <w:b w:val="0"/>
        </w:rPr>
        <w:t>B. Supervise</w:t>
      </w:r>
    </w:p>
    <w:p>
      <w:pPr>
        <w:spacing w:after="100" w:before="0"/>
      </w:pPr>
      <w:r>
        <w:rPr>
          <w:b w:val="0"/>
        </w:rPr>
        <w:t>C. Indulge</w:t>
      </w:r>
    </w:p>
    <w:p>
      <w:pPr>
        <w:spacing w:after="100" w:before="0"/>
      </w:pPr>
      <w:r>
        <w:rPr>
          <w:b w:val="0"/>
        </w:rPr>
        <w:t>D. Berate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'Berate'. Key Points</w:t>
      </w:r>
    </w:p>
    <w:p>
      <w:pPr>
        <w:spacing w:before="0"/>
      </w:pPr>
      <w:r>
        <w:rPr>
          <w:b w:val="0"/>
        </w:rPr>
        <w:t>• The most appropriate synonym for the word 'Reproach' is 'Berate'.</w:t>
      </w:r>
    </w:p>
    <w:p>
      <w:pPr>
        <w:spacing w:before="0"/>
      </w:pPr>
      <w:r>
        <w:rPr>
          <w:b w:val="0"/>
        </w:rPr>
        <w:t>• Let's look at the meaning and example of the given words: Reproach to criticize someone, especially for not being successful or not doing what is expected His mother reproached him for not eating all his dinner. Berate to criticize or speak in an angry manner to someone As he left the meeting, he was berated by angry demonstrators. Train to prepare someone or yourself for a job, activity, or sport, by learning skills and/or by mental or physical exercise She trained hard for the race, sometimes running as much as 60 miles a week. Indulge to allow yourself or another person to have something enjoyable, especially more than is good for you I love champagne but I don't often indulge myself. Supervise to watch a person or activity to make certain that everything is done correctly, safely, etc. The UN is supervising the distribution of aid by local agencies in the disaster area.</w:t>
      </w:r>
    </w:p>
    <w:p>
      <w:pPr>
        <w:spacing w:before="0"/>
      </w:pPr>
      <w:r>
        <w:rPr>
          <w:b w:val="0"/>
        </w:rPr>
        <w:t>• Therefore, by reading the above definition, we find that the correct answer is Option 4.</w:t>
      </w:r>
    </w:p>
    <w:p>
      <w:pPr>
        <w:spacing w:before="0"/>
      </w:pPr>
      <w:r>
        <w:rPr>
          <w:b w:val="0"/>
        </w:rPr>
      </w:r>
    </w:p>
    <w:p>
      <w:pPr>
        <w:spacing w:after="100" w:line="360" w:lineRule="auto" w:before="0"/>
      </w:pPr>
      <w:r>
        <w:rPr>
          <w:b w:val="0"/>
        </w:rPr>
        <w:t>40. Directions: Select the most appropriate synonym of the given word. Delinquent</w:t>
      </w:r>
    </w:p>
    <w:p>
      <w:pPr>
        <w:spacing w:before="0"/>
      </w:pPr>
      <w:r>
        <w:rPr>
          <w:b w:val="0"/>
        </w:rPr>
      </w:r>
    </w:p>
    <w:p>
      <w:pPr>
        <w:spacing w:after="100" w:before="0"/>
      </w:pPr>
      <w:r>
        <w:rPr>
          <w:b w:val="0"/>
        </w:rPr>
        <w:t>A. Offending</w:t>
      </w:r>
    </w:p>
    <w:p>
      <w:pPr>
        <w:spacing w:after="100" w:before="0"/>
      </w:pPr>
      <w:r>
        <w:rPr>
          <w:b w:val="0"/>
        </w:rPr>
        <w:t>B. Rewarding</w:t>
      </w:r>
    </w:p>
    <w:p>
      <w:pPr>
        <w:spacing w:after="100" w:before="0"/>
      </w:pPr>
      <w:r>
        <w:rPr>
          <w:b w:val="0"/>
        </w:rPr>
        <w:t>C. Despairing</w:t>
      </w:r>
    </w:p>
    <w:p>
      <w:pPr>
        <w:spacing w:after="100" w:before="0"/>
      </w:pPr>
      <w:r>
        <w:rPr>
          <w:b w:val="0"/>
        </w:rPr>
        <w:t>D. Charming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'Offending'. Key Points Hence, the correct answer is option 1. Let's see the meaning of other given options- WORDS MEANING Rewarding providing satisfaction; gratifying Despairing showing the loss of all hope Charming pleasant or attractive Additional Information</w:t>
      </w:r>
    </w:p>
    <w:p>
      <w:pPr>
        <w:spacing w:before="0"/>
      </w:pPr>
      <w:r>
        <w:rPr>
          <w:b w:val="0"/>
        </w:rPr>
        <w:t>• The word 'Delinquent' means offending by neglect or violation of duty or of law.</w:t>
      </w:r>
    </w:p>
    <w:p>
      <w:pPr>
        <w:spacing w:before="0"/>
      </w:pPr>
      <w:r>
        <w:rPr>
          <w:b w:val="0"/>
        </w:rPr>
        <w:t>• The synonyms of the word 'Delinquent' are "offending, pervert, rogue".</w:t>
      </w:r>
    </w:p>
    <w:p>
      <w:pPr>
        <w:spacing w:before="0"/>
      </w:pPr>
      <w:r>
        <w:rPr>
          <w:b w:val="0"/>
        </w:rPr>
        <w:t>• From the synonym of the given word, we can say that the word 'Offending' is the same in meaning.</w:t>
      </w:r>
    </w:p>
    <w:p>
      <w:pPr>
        <w:spacing w:before="0"/>
      </w:pPr>
      <w:r>
        <w:rPr>
          <w:b w:val="0"/>
        </w:rPr>
        <w:t>• The word 'Offending' means causing problems or displeasure.</w:t>
      </w:r>
    </w:p>
    <w:p>
      <w:pPr>
        <w:spacing w:before="0"/>
      </w:pPr>
      <w:r>
        <w:rPr>
          <w:b w:val="0"/>
        </w:rPr>
        <w:t>• The antonyms of the word 'Delinquent' are "saint, precocious, premature".</w:t>
      </w:r>
    </w:p>
    <w:p>
      <w:pPr>
        <w:spacing w:before="0"/>
      </w:pPr>
      <w:r>
        <w:rPr>
          <w:b w:val="0"/>
        </w:rPr>
        <w:t>• Example of 'Delinquent ' in a sentence: They are carrying out research on the causes of delinquent behaviour among young people.</w:t>
      </w:r>
    </w:p>
    <w:p>
      <w:pPr>
        <w:spacing w:before="0"/>
      </w:pPr>
      <w:r>
        <w:rPr>
          <w:b w:val="0"/>
        </w:rPr>
      </w:r>
    </w:p>
    <w:p>
      <w:pPr>
        <w:spacing w:after="100" w:line="360" w:lineRule="auto" w:before="0"/>
      </w:pPr>
      <w:r>
        <w:rPr>
          <w:b w:val="0"/>
        </w:rPr>
        <w:t>41. Directions: Select the most appropriate synonym of the given word. PRODIGIOUS</w:t>
      </w:r>
    </w:p>
    <w:p>
      <w:pPr>
        <w:spacing w:before="0"/>
      </w:pPr>
      <w:r>
        <w:rPr>
          <w:b w:val="0"/>
        </w:rPr>
      </w:r>
    </w:p>
    <w:p>
      <w:pPr>
        <w:spacing w:after="100" w:before="0"/>
      </w:pPr>
      <w:r>
        <w:rPr>
          <w:b w:val="0"/>
        </w:rPr>
        <w:t>A. Proud</w:t>
      </w:r>
    </w:p>
    <w:p>
      <w:pPr>
        <w:spacing w:after="100" w:before="0"/>
      </w:pPr>
      <w:r>
        <w:rPr>
          <w:b w:val="0"/>
        </w:rPr>
        <w:t>B. Unimportant</w:t>
      </w:r>
    </w:p>
    <w:p>
      <w:pPr>
        <w:spacing w:after="100" w:before="0"/>
      </w:pPr>
      <w:r>
        <w:rPr>
          <w:b w:val="0"/>
        </w:rPr>
        <w:t>C. Immense</w:t>
      </w:r>
    </w:p>
    <w:p>
      <w:pPr>
        <w:spacing w:after="100" w:before="0"/>
      </w:pPr>
      <w:r>
        <w:rPr>
          <w:b w:val="0"/>
        </w:rPr>
        <w:t>D. Exciting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'Immense'. Let's see the meaning of other given options- WORDS MEANING Proud having or showing a consciousness of one's own dignity Unimportant lacking in importance or significance Exciting causing great enthusiasm and eagerness</w:t>
      </w:r>
    </w:p>
    <w:p>
      <w:pPr>
        <w:spacing w:before="0"/>
      </w:pPr>
      <w:r>
        <w:rPr>
          <w:b w:val="0"/>
        </w:rPr>
        <w:t>• The word 'Prodigious' means unusually large.</w:t>
      </w:r>
    </w:p>
    <w:p>
      <w:pPr>
        <w:spacing w:before="0"/>
      </w:pPr>
      <w:r>
        <w:rPr>
          <w:b w:val="0"/>
        </w:rPr>
        <w:t>• The synonyms of the word 'Prodigious' are "immense, massive, vast".</w:t>
      </w:r>
    </w:p>
    <w:p>
      <w:pPr>
        <w:spacing w:before="0"/>
      </w:pPr>
      <w:r>
        <w:rPr>
          <w:b w:val="0"/>
        </w:rPr>
        <w:t>• From the synonym of the given word, we can say that the word 'Immense' is the same in meaning.</w:t>
      </w:r>
    </w:p>
    <w:p>
      <w:pPr>
        <w:spacing w:before="0"/>
      </w:pPr>
      <w:r>
        <w:rPr>
          <w:b w:val="0"/>
        </w:rPr>
        <w:t>• The word 'Immense' means extremely large or great.</w:t>
      </w:r>
    </w:p>
    <w:p>
      <w:pPr>
        <w:spacing w:before="0"/>
      </w:pPr>
      <w:r>
        <w:rPr>
          <w:b w:val="0"/>
        </w:rPr>
      </w:r>
    </w:p>
    <w:p>
      <w:pPr>
        <w:spacing w:after="100" w:line="360" w:lineRule="auto" w:before="0"/>
      </w:pPr>
      <w:r>
        <w:rPr>
          <w:b w:val="0"/>
        </w:rPr>
        <w:t>42. Select the most appropriate synonym of the given word. AFFLUENT</w:t>
      </w:r>
    </w:p>
    <w:p>
      <w:pPr>
        <w:spacing w:before="0"/>
      </w:pPr>
      <w:r>
        <w:rPr>
          <w:b w:val="0"/>
        </w:rPr>
      </w:r>
    </w:p>
    <w:p>
      <w:pPr>
        <w:spacing w:after="100" w:before="0"/>
      </w:pPr>
      <w:r>
        <w:rPr>
          <w:b w:val="0"/>
        </w:rPr>
        <w:t>A. Wealthy</w:t>
      </w:r>
    </w:p>
    <w:p>
      <w:pPr>
        <w:spacing w:after="100" w:before="0"/>
      </w:pPr>
      <w:r>
        <w:rPr>
          <w:b w:val="0"/>
        </w:rPr>
        <w:t>B. Destitute</w:t>
      </w:r>
    </w:p>
    <w:p>
      <w:pPr>
        <w:spacing w:after="100" w:before="0"/>
      </w:pPr>
      <w:r>
        <w:rPr>
          <w:b w:val="0"/>
        </w:rPr>
        <w:t>C. Proficient</w:t>
      </w:r>
    </w:p>
    <w:p>
      <w:pPr>
        <w:spacing w:after="100" w:before="0"/>
      </w:pPr>
      <w:r>
        <w:rPr>
          <w:b w:val="0"/>
        </w:rPr>
        <w:t>D. Impoverished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'Wealthy'. Key Points Affluent having a lot of money or owning a lot of things We live in an affluent neighborhood. Wealthy a large amount of money or valuable possessions that someone has During a successful business career, she accumulated a great amount of wealth. Destitute without money, food, a home, or possessions The floods left thousands of people destitute. Proficient skilled and experienced It takes a couple of years of regular driving before you become proficient at it. Impoverished very poor one of the most impoverished suburbs of the city Correct Answer: Wealthy.</w:t>
      </w:r>
    </w:p>
    <w:p>
      <w:pPr>
        <w:spacing w:before="0"/>
      </w:pPr>
      <w:r>
        <w:rPr>
          <w:b w:val="0"/>
        </w:rPr>
        <w:t>• The most appropriate synonym of the given word 'Affluent' is 'Wealthy'.</w:t>
      </w:r>
    </w:p>
    <w:p>
      <w:pPr>
        <w:spacing w:before="0"/>
      </w:pPr>
      <w:r>
        <w:rPr>
          <w:b w:val="0"/>
        </w:rPr>
        <w:t>• Let's look at the meaning and examples of the given words:</w:t>
      </w:r>
    </w:p>
    <w:p>
      <w:pPr>
        <w:spacing w:before="0"/>
      </w:pPr>
      <w:r>
        <w:rPr>
          <w:b w:val="0"/>
        </w:rPr>
        <w:t>• Therefore, by reading the above definition we find that the correct answer is Option 1.</w:t>
      </w:r>
    </w:p>
    <w:p>
      <w:pPr>
        <w:spacing w:before="0"/>
      </w:pPr>
      <w:r>
        <w:rPr>
          <w:b w:val="0"/>
        </w:rPr>
      </w:r>
    </w:p>
    <w:p>
      <w:pPr>
        <w:spacing w:after="100" w:line="360" w:lineRule="auto" w:before="0"/>
      </w:pPr>
      <w:r>
        <w:rPr>
          <w:b w:val="0"/>
        </w:rPr>
        <w:t>43. Select the most appropriate synonym of the given word. GLUM</w:t>
      </w:r>
    </w:p>
    <w:p>
      <w:pPr>
        <w:spacing w:before="0"/>
      </w:pPr>
      <w:r>
        <w:rPr>
          <w:b w:val="0"/>
        </w:rPr>
      </w:r>
    </w:p>
    <w:p>
      <w:pPr>
        <w:spacing w:after="100" w:before="0"/>
      </w:pPr>
      <w:r>
        <w:rPr>
          <w:b w:val="0"/>
        </w:rPr>
        <w:t>A. Bright</w:t>
      </w:r>
    </w:p>
    <w:p>
      <w:pPr>
        <w:spacing w:after="100" w:before="0"/>
      </w:pPr>
      <w:r>
        <w:rPr>
          <w:b w:val="0"/>
        </w:rPr>
        <w:t>B. Nervous</w:t>
      </w:r>
    </w:p>
    <w:p>
      <w:pPr>
        <w:spacing w:after="100" w:before="0"/>
      </w:pPr>
      <w:r>
        <w:rPr>
          <w:b w:val="0"/>
        </w:rPr>
        <w:t>C. Dismal</w:t>
      </w:r>
    </w:p>
    <w:p>
      <w:pPr>
        <w:spacing w:after="100" w:before="0"/>
      </w:pPr>
      <w:r>
        <w:rPr>
          <w:b w:val="0"/>
        </w:rPr>
        <w:t>D. Afraid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'Dismal'. Key Points</w:t>
      </w:r>
    </w:p>
    <w:p>
      <w:pPr>
        <w:spacing w:before="0"/>
      </w:pPr>
      <w:r>
        <w:rPr>
          <w:b w:val="0"/>
        </w:rPr>
        <w:t>• The most appropriate synonym of the given word 'Glum' is 'Dismal'.</w:t>
      </w:r>
    </w:p>
    <w:p>
      <w:pPr>
        <w:spacing w:before="0"/>
      </w:pPr>
      <w:r>
        <w:rPr>
          <w:b w:val="0"/>
        </w:rPr>
        <w:t>• Let's look at the meanings and examples of the given words: Glum disappointed or unhappy, and quiet (निराश या दुखी, और शांत) He's very glum about the company's prospects. Dismal sad and without hope (उदास और बिना आशा के) Investors may be deterred by the dismal performance of telecoms shares in recent weeks. Bright full of light, shining (प्रकाश से भरा हुआ, चमकीला) The rooms were bright and airy. Nervous worried and anxious (चिंतित और चिंतित) I was too nervous to speak. Afraid feeling fear, or feeling worried about the possible results of a particular situation (डर महसूस करना, या किसी विशेष स्थिति के संभावित परिणामों के बारे में चिंतित महसूस करना) Don't be afraid to say what you think.</w:t>
      </w:r>
    </w:p>
    <w:p>
      <w:pPr>
        <w:spacing w:before="0"/>
      </w:pPr>
      <w:r>
        <w:rPr>
          <w:b w:val="0"/>
        </w:rPr>
        <w:t>• Therefore, by reading the above explanation, we find that the correct answer is Option 3.</w:t>
      </w:r>
    </w:p>
    <w:p>
      <w:pPr>
        <w:spacing w:before="0"/>
      </w:pPr>
      <w:r>
        <w:rPr>
          <w:b w:val="0"/>
        </w:rPr>
      </w:r>
    </w:p>
    <w:p>
      <w:pPr>
        <w:spacing w:after="100" w:line="360" w:lineRule="auto" w:before="0"/>
      </w:pPr>
      <w:r>
        <w:rPr>
          <w:b w:val="0"/>
        </w:rPr>
        <w:t>44. Directions: Select the most appropriate synonym of the given word. MOTIF</w:t>
      </w:r>
    </w:p>
    <w:p>
      <w:pPr>
        <w:spacing w:before="0"/>
      </w:pPr>
      <w:r>
        <w:rPr>
          <w:b w:val="0"/>
        </w:rPr>
      </w:r>
    </w:p>
    <w:p>
      <w:pPr>
        <w:spacing w:after="100" w:before="0"/>
      </w:pPr>
      <w:r>
        <w:rPr>
          <w:b w:val="0"/>
        </w:rPr>
        <w:t>A. Design</w:t>
      </w:r>
    </w:p>
    <w:p>
      <w:pPr>
        <w:spacing w:after="100" w:before="0"/>
      </w:pPr>
      <w:r>
        <w:rPr>
          <w:b w:val="0"/>
        </w:rPr>
        <w:t>B. Purpose</w:t>
      </w:r>
    </w:p>
    <w:p>
      <w:pPr>
        <w:spacing w:after="100" w:before="0"/>
      </w:pPr>
      <w:r>
        <w:rPr>
          <w:b w:val="0"/>
        </w:rPr>
        <w:t>C. Reason</w:t>
      </w:r>
    </w:p>
    <w:p>
      <w:pPr>
        <w:spacing w:after="100" w:before="0"/>
      </w:pPr>
      <w:r>
        <w:rPr>
          <w:b w:val="0"/>
        </w:rPr>
        <w:t>D. Creation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"motif" refers to a recurring theme, subject, or idea, especially in a literary, artistic, or musical work. (मूल भाव या विषय) Example: The dark forest is a common motif in fairy tales, symbolizing danger and the unknown.</w:t>
      </w:r>
    </w:p>
    <w:p>
      <w:pPr>
        <w:spacing w:before="0"/>
      </w:pPr>
      <w:r>
        <w:rPr>
          <w:b w:val="0"/>
        </w:rPr>
        <w:t>• "Design" refers to a plan or drawing produced to show the look and function or workings of a building, garment, or other objects before it is made. (डिज़ाइन) Example: The intricate design of the carpet was admired by everyone.</w:t>
      </w:r>
    </w:p>
    <w:p>
      <w:pPr>
        <w:spacing w:before="0"/>
      </w:pPr>
      <w:r>
        <w:rPr>
          <w:b w:val="0"/>
        </w:rPr>
        <w:t>• Purpose (उद्देश्य): The reason for which something is done or created or for which something exists. Example: The purpose of this meeting is to discuss the upcoming project.</w:t>
      </w:r>
    </w:p>
    <w:p>
      <w:pPr>
        <w:spacing w:before="0"/>
      </w:pPr>
      <w:r>
        <w:rPr>
          <w:b w:val="0"/>
        </w:rPr>
        <w:t>• Reason (कारण): A cause, explanation, or justification for an action or event. Example: He left the company for personal reasons.</w:t>
      </w:r>
    </w:p>
    <w:p>
      <w:pPr>
        <w:spacing w:before="0"/>
      </w:pPr>
      <w:r>
        <w:rPr>
          <w:b w:val="0"/>
        </w:rPr>
        <w:t>• Creation (सृजन): The action or process of bringing something into existence. Example: The creation of the new software took several months.</w:t>
      </w:r>
    </w:p>
    <w:p>
      <w:pPr>
        <w:spacing w:before="0"/>
      </w:pPr>
      <w:r>
        <w:rPr>
          <w:b w:val="0"/>
        </w:rPr>
      </w:r>
    </w:p>
    <w:p>
      <w:pPr>
        <w:spacing w:after="100" w:line="360" w:lineRule="auto" w:before="0"/>
      </w:pPr>
      <w:r>
        <w:rPr>
          <w:b w:val="0"/>
        </w:rPr>
        <w:t>45. Select the most appropriate synonym of the given word: Indomitable</w:t>
      </w:r>
    </w:p>
    <w:p>
      <w:pPr>
        <w:spacing w:before="0"/>
      </w:pPr>
      <w:r>
        <w:rPr>
          <w:b w:val="0"/>
        </w:rPr>
      </w:r>
    </w:p>
    <w:p>
      <w:pPr>
        <w:spacing w:after="100" w:before="0"/>
      </w:pPr>
      <w:r>
        <w:rPr>
          <w:b w:val="0"/>
        </w:rPr>
        <w:t>A. Justifiable</w:t>
      </w:r>
    </w:p>
    <w:p>
      <w:pPr>
        <w:spacing w:after="100" w:before="0"/>
      </w:pPr>
      <w:r>
        <w:rPr>
          <w:b w:val="0"/>
        </w:rPr>
        <w:t>B. Changeable</w:t>
      </w:r>
    </w:p>
    <w:p>
      <w:pPr>
        <w:spacing w:after="100" w:before="0"/>
      </w:pPr>
      <w:r>
        <w:rPr>
          <w:b w:val="0"/>
        </w:rPr>
        <w:t>C. Accessible</w:t>
      </w:r>
    </w:p>
    <w:p>
      <w:pPr>
        <w:spacing w:after="100" w:before="0"/>
      </w:pPr>
      <w:r>
        <w:rPr>
          <w:b w:val="0"/>
        </w:rPr>
        <w:t>D. Invincible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Invincible. Key Points</w:t>
      </w:r>
    </w:p>
    <w:p>
      <w:pPr>
        <w:spacing w:before="0"/>
      </w:pPr>
      <w:r>
        <w:rPr>
          <w:b w:val="0"/>
        </w:rPr>
        <w:t>• Let's look at the meanings of the given word and marked option: Indomitable- impossible to subdue or defeat</w:t>
      </w:r>
    </w:p>
    <w:p>
      <w:pPr>
        <w:spacing w:before="0"/>
      </w:pPr>
      <w:r>
        <w:rPr>
          <w:b w:val="0"/>
        </w:rPr>
        <w:t>• Invincible- too powerful to be defeated or overcome</w:t>
      </w:r>
    </w:p>
    <w:p>
      <w:pPr>
        <w:spacing w:before="0"/>
      </w:pPr>
      <w:r>
        <w:rPr>
          <w:b w:val="0"/>
        </w:rPr>
        <w:t>• Let's look at the meanings of the other given options: Justifiable- able to be shown to be right or reasonable; defensible</w:t>
      </w:r>
    </w:p>
    <w:p>
      <w:pPr>
        <w:spacing w:before="0"/>
      </w:pPr>
      <w:r>
        <w:rPr>
          <w:b w:val="0"/>
        </w:rPr>
        <w:t>• Changeable- able to change or be changed</w:t>
      </w:r>
    </w:p>
    <w:p>
      <w:pPr>
        <w:spacing w:before="0"/>
      </w:pPr>
      <w:r>
        <w:rPr>
          <w:b w:val="0"/>
        </w:rPr>
        <w:t>• Accessible- (of a place) able to be reached or entered</w:t>
      </w:r>
    </w:p>
    <w:p>
      <w:pPr>
        <w:spacing w:before="0"/>
      </w:pPr>
      <w:r>
        <w:rPr>
          <w:b w:val="0"/>
        </w:rPr>
        <w:t>• Hence from the given meanings, we find that Indomitable and Invincible are synonyms.</w:t>
      </w:r>
    </w:p>
    <w:p>
      <w:pPr>
        <w:spacing w:before="0"/>
      </w:pPr>
      <w:r>
        <w:rPr>
          <w:b w:val="0"/>
        </w:rPr>
      </w:r>
    </w:p>
    <w:p>
      <w:pPr>
        <w:spacing w:after="100" w:line="360" w:lineRule="auto" w:before="0"/>
      </w:pPr>
      <w:r>
        <w:rPr>
          <w:b w:val="0"/>
        </w:rPr>
        <w:t>46. Select the most appropriate synonym of the given word. CONGENIAL</w:t>
      </w:r>
    </w:p>
    <w:p>
      <w:pPr>
        <w:spacing w:before="0"/>
      </w:pPr>
      <w:r>
        <w:rPr>
          <w:b w:val="0"/>
        </w:rPr>
      </w:r>
    </w:p>
    <w:p>
      <w:pPr>
        <w:spacing w:after="100" w:before="0"/>
      </w:pPr>
      <w:r>
        <w:rPr>
          <w:b w:val="0"/>
        </w:rPr>
        <w:t>A. Compatible</w:t>
      </w:r>
    </w:p>
    <w:p>
      <w:pPr>
        <w:spacing w:after="100" w:before="0"/>
      </w:pPr>
      <w:r>
        <w:rPr>
          <w:b w:val="0"/>
        </w:rPr>
        <w:t>B. Bombastic</w:t>
      </w:r>
    </w:p>
    <w:p>
      <w:pPr>
        <w:spacing w:after="100" w:before="0"/>
      </w:pPr>
      <w:r>
        <w:rPr>
          <w:b w:val="0"/>
        </w:rPr>
        <w:t>C. Aloof</w:t>
      </w:r>
    </w:p>
    <w:p>
      <w:pPr>
        <w:spacing w:after="100" w:before="0"/>
      </w:pPr>
      <w:r>
        <w:rPr>
          <w:b w:val="0"/>
        </w:rPr>
        <w:t>D. Servile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'Compatible'. Key Points Additional Information</w:t>
      </w:r>
    </w:p>
    <w:p>
      <w:pPr>
        <w:spacing w:before="0"/>
      </w:pPr>
      <w:r>
        <w:rPr>
          <w:b w:val="0"/>
        </w:rPr>
        <w:t>• The word 'Congenial' means "pleasant to spend time with because their interests and character are similar to your own". E.g. a congenial colleague.</w:t>
      </w:r>
    </w:p>
    <w:p>
      <w:pPr>
        <w:spacing w:before="0"/>
      </w:pPr>
      <w:r>
        <w:rPr>
          <w:b w:val="0"/>
        </w:rPr>
        <w:t>• The word 'Compatible' means "if two people are compatible, they can have a good relationship because they have similar ideas, interests, etc." E.g. She found a compatible partner through a computer dating agency.</w:t>
      </w:r>
    </w:p>
    <w:p>
      <w:pPr>
        <w:spacing w:before="0"/>
      </w:pPr>
      <w:r>
        <w:rPr>
          <w:b w:val="0"/>
        </w:rPr>
        <w:t>• According to the meanings of the words and examples given above, 'compatible' is the correct synonym of the word 'congenial'.</w:t>
      </w:r>
    </w:p>
    <w:p>
      <w:pPr>
        <w:spacing w:before="0"/>
      </w:pPr>
      <w:r>
        <w:rPr>
          <w:b w:val="0"/>
        </w:rPr>
        <w:t>• Let's know the meanings of the other words: Bombastic- sounding important but having little meaning and used to impress people.</w:t>
      </w:r>
    </w:p>
    <w:p>
      <w:pPr>
        <w:spacing w:before="0"/>
      </w:pPr>
      <w:r>
        <w:rPr>
          <w:b w:val="0"/>
        </w:rPr>
        <w:t>• Aloof- not friendly or interested in other people.</w:t>
      </w:r>
    </w:p>
    <w:p>
      <w:pPr>
        <w:spacing w:before="0"/>
      </w:pPr>
      <w:r>
        <w:rPr>
          <w:b w:val="0"/>
        </w:rPr>
        <w:t>• Servile- wanting too much to please somebody and obey them.</w:t>
      </w:r>
    </w:p>
    <w:p>
      <w:pPr>
        <w:spacing w:before="0"/>
      </w:pPr>
      <w:r>
        <w:rPr>
          <w:b w:val="0"/>
        </w:rPr>
      </w:r>
    </w:p>
    <w:p>
      <w:pPr>
        <w:spacing w:after="100" w:line="360" w:lineRule="auto" w:before="0"/>
      </w:pPr>
      <w:r>
        <w:rPr>
          <w:b w:val="0"/>
        </w:rPr>
        <w:t>47. Select the most appropriate synonym of the given word. PEDIGREE</w:t>
      </w:r>
    </w:p>
    <w:p>
      <w:pPr>
        <w:spacing w:before="0"/>
      </w:pPr>
      <w:r>
        <w:rPr>
          <w:b w:val="0"/>
        </w:rPr>
      </w:r>
    </w:p>
    <w:p>
      <w:pPr>
        <w:spacing w:after="100" w:before="0"/>
      </w:pPr>
      <w:r>
        <w:rPr>
          <w:b w:val="0"/>
        </w:rPr>
        <w:t>A. Forbidden</w:t>
      </w:r>
    </w:p>
    <w:p>
      <w:pPr>
        <w:spacing w:after="100" w:before="0"/>
      </w:pPr>
      <w:r>
        <w:rPr>
          <w:b w:val="0"/>
        </w:rPr>
        <w:t>B. Illegitimate</w:t>
      </w:r>
    </w:p>
    <w:p>
      <w:pPr>
        <w:spacing w:after="100" w:before="0"/>
      </w:pPr>
      <w:r>
        <w:rPr>
          <w:b w:val="0"/>
        </w:rPr>
        <w:t>C. Lineage</w:t>
      </w:r>
    </w:p>
    <w:p>
      <w:pPr>
        <w:spacing w:after="100" w:before="0"/>
      </w:pPr>
      <w:r>
        <w:rPr>
          <w:b w:val="0"/>
        </w:rPr>
        <w:t>D. Pediment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'Lineage'. Key Points Additional Information</w:t>
      </w:r>
    </w:p>
    <w:p>
      <w:pPr>
        <w:spacing w:before="0"/>
      </w:pPr>
      <w:r>
        <w:rPr>
          <w:b w:val="0"/>
        </w:rPr>
        <w:t>• The word 'Pedigree' means "the parents, grandparents, etc. of an animal that are all of the same breed". E.g. Dogs with good pedigrees.</w:t>
      </w:r>
    </w:p>
    <w:p>
      <w:pPr>
        <w:spacing w:before="0"/>
      </w:pPr>
      <w:r>
        <w:rPr>
          <w:b w:val="0"/>
        </w:rPr>
        <w:t>• The word 'Lineage' means "the series of families that somebody comes from originally". E.g. The royal history traces the lineage of the kings to the ancient Buddhist monarchs of India.</w:t>
      </w:r>
    </w:p>
    <w:p>
      <w:pPr>
        <w:spacing w:before="0"/>
      </w:pPr>
      <w:r>
        <w:rPr>
          <w:b w:val="0"/>
        </w:rPr>
        <w:t>• According to the meanings of words and the examples that are given above, 'lineage' is the correct synonym of the word 'pedigree'.</w:t>
      </w:r>
    </w:p>
    <w:p>
      <w:pPr>
        <w:spacing w:before="0"/>
      </w:pPr>
      <w:r>
        <w:rPr>
          <w:b w:val="0"/>
        </w:rPr>
        <w:t>• Let's know the meanings of other words: Forbidden- not allowed.</w:t>
      </w:r>
    </w:p>
    <w:p>
      <w:pPr>
        <w:spacing w:before="0"/>
      </w:pPr>
      <w:r>
        <w:rPr>
          <w:b w:val="0"/>
        </w:rPr>
        <w:t>• Illegitimate- not allowed by a particular set of rules or by law.</w:t>
      </w:r>
    </w:p>
    <w:p>
      <w:pPr>
        <w:spacing w:before="0"/>
      </w:pPr>
      <w:r>
        <w:rPr>
          <w:b w:val="0"/>
        </w:rPr>
        <w:t>• Pediment- the part in the shape of a triangle above the entrance of a building in the ancient Greek style.</w:t>
      </w:r>
    </w:p>
    <w:p>
      <w:pPr>
        <w:spacing w:before="0"/>
      </w:pPr>
      <w:r>
        <w:rPr>
          <w:b w:val="0"/>
        </w:rPr>
      </w:r>
    </w:p>
    <w:p>
      <w:pPr>
        <w:spacing w:after="100" w:line="360" w:lineRule="auto" w:before="0"/>
      </w:pPr>
      <w:r>
        <w:rPr>
          <w:b w:val="0"/>
        </w:rPr>
        <w:t>48. Directions: Select the most appropriate synonym of the given word. Reproach</w:t>
      </w:r>
    </w:p>
    <w:p>
      <w:pPr>
        <w:spacing w:before="0"/>
      </w:pPr>
      <w:r>
        <w:rPr>
          <w:b w:val="0"/>
        </w:rPr>
      </w:r>
    </w:p>
    <w:p>
      <w:pPr>
        <w:spacing w:after="100" w:before="0"/>
      </w:pPr>
      <w:r>
        <w:rPr>
          <w:b w:val="0"/>
        </w:rPr>
        <w:t>A. Indulge</w:t>
      </w:r>
    </w:p>
    <w:p>
      <w:pPr>
        <w:spacing w:after="100" w:before="0"/>
      </w:pPr>
      <w:r>
        <w:rPr>
          <w:b w:val="0"/>
        </w:rPr>
        <w:t>B. Berate</w:t>
      </w:r>
    </w:p>
    <w:p>
      <w:pPr>
        <w:spacing w:after="100" w:before="0"/>
      </w:pPr>
      <w:r>
        <w:rPr>
          <w:b w:val="0"/>
        </w:rPr>
        <w:t>C. Supervise</w:t>
      </w:r>
    </w:p>
    <w:p>
      <w:pPr>
        <w:spacing w:after="100" w:before="0"/>
      </w:pPr>
      <w:r>
        <w:rPr>
          <w:b w:val="0"/>
        </w:rPr>
        <w:t>D. Train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'Berate'. Key Points Hence, the correct answer is option 2. Let's see the meaning of other given options:- WORDS MEANING Indulge allow someone to enjoy something desired Supervise observe and direct the execution of a task or activity Train be taught through practice and instruction over a period of time Additional Information</w:t>
      </w:r>
    </w:p>
    <w:p>
      <w:pPr>
        <w:spacing w:before="0"/>
      </w:pPr>
      <w:r>
        <w:rPr>
          <w:b w:val="0"/>
        </w:rPr>
        <w:t>• The word 'Reproach' means to criticize someone severely or angrily especially for personal failings.</w:t>
      </w:r>
    </w:p>
    <w:p>
      <w:pPr>
        <w:spacing w:before="0"/>
      </w:pPr>
      <w:r>
        <w:rPr>
          <w:b w:val="0"/>
        </w:rPr>
        <w:t>• The synonyms of the word 'Reproach' are "berate, blame, castigate".</w:t>
      </w:r>
    </w:p>
    <w:p>
      <w:pPr>
        <w:spacing w:before="0"/>
      </w:pPr>
      <w:r>
        <w:rPr>
          <w:b w:val="0"/>
        </w:rPr>
        <w:t>• From the synonym of the given word, we can say that the word 'Berate' has the same meaning.</w:t>
      </w:r>
    </w:p>
    <w:p>
      <w:pPr>
        <w:spacing w:before="0"/>
      </w:pPr>
      <w:r>
        <w:rPr>
          <w:b w:val="0"/>
        </w:rPr>
        <w:t>• The word 'Berate' means to scold or criticize someone angrily.</w:t>
      </w:r>
    </w:p>
    <w:p>
      <w:pPr>
        <w:spacing w:before="0"/>
      </w:pPr>
      <w:r>
        <w:rPr>
          <w:b w:val="0"/>
        </w:rPr>
        <w:t>• The antonyms of the word 'Reproach' are "laud, praise".</w:t>
      </w:r>
    </w:p>
    <w:p>
      <w:pPr>
        <w:spacing w:before="0"/>
      </w:pPr>
      <w:r>
        <w:rPr>
          <w:b w:val="0"/>
        </w:rPr>
        <w:t>• Example of 'Reproach ' in a sentence: She got a sharp reproach from her boss.</w:t>
      </w:r>
    </w:p>
    <w:p>
      <w:pPr>
        <w:spacing w:before="0"/>
      </w:pPr>
      <w:r>
        <w:rPr>
          <w:b w:val="0"/>
        </w:rPr>
      </w:r>
    </w:p>
    <w:p>
      <w:pPr>
        <w:spacing w:after="100" w:line="360" w:lineRule="auto" w:before="0"/>
      </w:pPr>
      <w:r>
        <w:rPr>
          <w:b w:val="0"/>
        </w:rPr>
        <w:t>49. Select the most appropriate synonym of the given word. Rampart</w:t>
      </w:r>
    </w:p>
    <w:p>
      <w:pPr>
        <w:spacing w:before="0"/>
      </w:pPr>
      <w:r>
        <w:rPr>
          <w:b w:val="0"/>
        </w:rPr>
      </w:r>
    </w:p>
    <w:p>
      <w:pPr>
        <w:spacing w:after="100" w:before="0"/>
      </w:pPr>
      <w:r>
        <w:rPr>
          <w:b w:val="0"/>
        </w:rPr>
        <w:t>A. Denigration</w:t>
      </w:r>
    </w:p>
    <w:p>
      <w:pPr>
        <w:spacing w:after="100" w:before="0"/>
      </w:pPr>
      <w:r>
        <w:rPr>
          <w:b w:val="0"/>
        </w:rPr>
        <w:t>B. Fortitude</w:t>
      </w:r>
    </w:p>
    <w:p>
      <w:pPr>
        <w:spacing w:after="100" w:before="0"/>
      </w:pPr>
      <w:r>
        <w:rPr>
          <w:b w:val="0"/>
        </w:rPr>
        <w:t>C. Bulwark</w:t>
      </w:r>
    </w:p>
    <w:p>
      <w:pPr>
        <w:spacing w:after="100" w:before="0"/>
      </w:pPr>
      <w:r>
        <w:rPr>
          <w:b w:val="0"/>
        </w:rPr>
        <w:t>D. Portal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Bulwark. The word "Rampart" refers to a defensive wall or embankment of a castle or city. The meanings of the other words are: Denigration: The action of unfairly criticizing someone; Fortitude: Courage in pain or adversity; Portal: A doorway or entrance.</w:t>
      </w:r>
    </w:p>
    <w:p>
      <w:pPr>
        <w:spacing w:before="0"/>
      </w:pPr>
      <w:r>
        <w:rPr>
          <w:b w:val="0"/>
        </w:rPr>
      </w:r>
    </w:p>
    <w:p>
      <w:pPr>
        <w:spacing w:after="100" w:line="360" w:lineRule="auto" w:before="0"/>
      </w:pPr>
      <w:r>
        <w:rPr>
          <w:b w:val="0"/>
        </w:rPr>
        <w:t>50. Select the most appropriate synonym of the given word. Allay</w:t>
      </w:r>
    </w:p>
    <w:p>
      <w:pPr>
        <w:spacing w:before="0"/>
      </w:pPr>
      <w:r>
        <w:rPr>
          <w:b w:val="0"/>
        </w:rPr>
      </w:r>
    </w:p>
    <w:p>
      <w:pPr>
        <w:spacing w:after="100" w:before="0"/>
      </w:pPr>
      <w:r>
        <w:rPr>
          <w:b w:val="0"/>
        </w:rPr>
        <w:t>A. Relieve</w:t>
      </w:r>
    </w:p>
    <w:p>
      <w:pPr>
        <w:spacing w:after="100" w:before="0"/>
      </w:pPr>
      <w:r>
        <w:rPr>
          <w:b w:val="0"/>
        </w:rPr>
        <w:t>B. Release</w:t>
      </w:r>
    </w:p>
    <w:p>
      <w:pPr>
        <w:spacing w:after="100" w:before="0"/>
      </w:pPr>
      <w:r>
        <w:rPr>
          <w:b w:val="0"/>
        </w:rPr>
        <w:t>C. Arrange</w:t>
      </w:r>
    </w:p>
    <w:p>
      <w:pPr>
        <w:spacing w:after="100" w:before="0"/>
      </w:pPr>
      <w:r>
        <w:rPr>
          <w:b w:val="0"/>
        </w:rPr>
        <w:t>D. Allure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'Allay' means to make something less strong'/lessen the intensity of or calm. Eg. Her comforting words allayed his fears. 'Relieve' means to make an unpleasant feeling or situation stop or get better. Eg. This injection should relieve the pain.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