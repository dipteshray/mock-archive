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'CERTAIN' is written as 'ECTRCGP', 'DIGITAL' is written as 'FGIGVYN'. How will 'FACTORY' be written in that language?</w:t>
      </w:r>
    </w:p>
    <w:p>
      <w:pPr>
        <w:spacing w:before="0"/>
      </w:pPr>
      <w:r>
        <w:rPr>
          <w:b w:val="0"/>
        </w:rPr>
      </w:r>
    </w:p>
    <w:p>
      <w:pPr>
        <w:spacing w:after="100" w:before="0"/>
      </w:pPr>
      <w:r>
        <w:rPr>
          <w:b w:val="0"/>
        </w:rPr>
        <w:t>A. HYERQPA</w:t>
      </w:r>
    </w:p>
    <w:p>
      <w:pPr>
        <w:spacing w:after="100" w:before="0"/>
      </w:pPr>
      <w:r>
        <w:rPr>
          <w:b w:val="0"/>
        </w:rPr>
        <w:t>B. HCEVQTA</w:t>
      </w:r>
    </w:p>
    <w:p>
      <w:pPr>
        <w:spacing w:after="100" w:before="0"/>
      </w:pPr>
      <w:r>
        <w:rPr>
          <w:b w:val="0"/>
        </w:rPr>
        <w:t>C. HYPERPA</w:t>
      </w:r>
    </w:p>
    <w:p>
      <w:pPr>
        <w:spacing w:after="100" w:before="0"/>
      </w:pPr>
      <w:r>
        <w:rPr>
          <w:b w:val="0"/>
        </w:rPr>
        <w:t>D. HYERRPA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'HYERQPA' is the correct answer.</w:t>
      </w:r>
    </w:p>
    <w:p>
      <w:pPr>
        <w:spacing w:before="0"/>
      </w:pPr>
      <w:r>
        <w:rPr>
          <w:b w:val="0"/>
        </w:rPr>
      </w:r>
    </w:p>
    <w:p>
      <w:pPr>
        <w:spacing w:after="100" w:line="360" w:lineRule="auto" w:before="0"/>
      </w:pPr>
      <w:r>
        <w:rPr>
          <w:b w:val="0"/>
        </w:rPr>
        <w:t>2. Select the option that represents the letters that, when placed from left to right in the following blanks, will complete the letter-series. F I R _ D F _ _ E D F _ T _ D F I _ E _</w:t>
      </w:r>
    </w:p>
    <w:p>
      <w:pPr>
        <w:spacing w:before="0"/>
      </w:pPr>
      <w:r>
        <w:rPr>
          <w:b w:val="0"/>
        </w:rPr>
      </w:r>
    </w:p>
    <w:p>
      <w:pPr>
        <w:spacing w:after="100" w:before="0"/>
      </w:pPr>
      <w:r>
        <w:rPr>
          <w:b w:val="0"/>
        </w:rPr>
        <w:t>A. E I S I E U D</w:t>
      </w:r>
    </w:p>
    <w:p>
      <w:pPr>
        <w:spacing w:after="100" w:before="0"/>
      </w:pPr>
      <w:r>
        <w:rPr>
          <w:b w:val="0"/>
        </w:rPr>
        <w:t>B. E I S I E U E</w:t>
      </w:r>
    </w:p>
    <w:p>
      <w:pPr>
        <w:spacing w:after="100" w:before="0"/>
      </w:pPr>
      <w:r>
        <w:rPr>
          <w:b w:val="0"/>
        </w:rPr>
        <w:t>C. E G S J E U E</w:t>
      </w:r>
    </w:p>
    <w:p>
      <w:pPr>
        <w:spacing w:after="100" w:before="0"/>
      </w:pPr>
      <w:r>
        <w:rPr>
          <w:b w:val="0"/>
        </w:rPr>
        <w:t>D. E H S I E U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E I S I E U D F I R E D / F I S E D / F I T E D / F I U E D</w:t>
      </w:r>
    </w:p>
    <w:p>
      <w:pPr>
        <w:spacing w:before="0"/>
      </w:pPr>
      <w:r>
        <w:rPr>
          <w:b w:val="0"/>
        </w:rPr>
      </w:r>
    </w:p>
    <w:p>
      <w:pPr>
        <w:spacing w:after="100" w:line="360" w:lineRule="auto" w:before="0"/>
      </w:pPr>
      <w:r>
        <w:rPr>
          <w:b w:val="0"/>
        </w:rPr>
        <w:t>3. If '+' means 'subtraction', '−' means 'multiplication', '÷' means 'addition' and '×' means 'division', then what is the value of the following expression? 14 − 19 + 240 × 16 ÷ 61</w:t>
      </w:r>
    </w:p>
    <w:p>
      <w:pPr>
        <w:spacing w:before="0"/>
      </w:pPr>
      <w:r>
        <w:rPr>
          <w:b w:val="0"/>
        </w:rPr>
      </w:r>
    </w:p>
    <w:p>
      <w:pPr>
        <w:spacing w:after="100" w:before="0"/>
      </w:pPr>
      <w:r>
        <w:rPr>
          <w:b w:val="0"/>
        </w:rPr>
        <w:t>A. 284</w:t>
      </w:r>
    </w:p>
    <w:p>
      <w:pPr>
        <w:spacing w:after="100" w:before="0"/>
      </w:pPr>
      <w:r>
        <w:rPr>
          <w:b w:val="0"/>
        </w:rPr>
        <w:t>B. 312</w:t>
      </w:r>
    </w:p>
    <w:p>
      <w:pPr>
        <w:spacing w:after="100" w:before="0"/>
      </w:pPr>
      <w:r>
        <w:rPr>
          <w:b w:val="0"/>
        </w:rPr>
        <w:t>C. 247</w:t>
      </w:r>
    </w:p>
    <w:p>
      <w:pPr>
        <w:spacing w:after="100" w:before="0"/>
      </w:pPr>
      <w:r>
        <w:rPr>
          <w:b w:val="0"/>
        </w:rPr>
        <w:t>D. 329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14 − 19 + 240 × 16 ÷ 61 After changing the signs as per the table: ⇒ 14 × 19 - 240 ÷ 16 + 61 Apply BODMAS rule: ⇒ 14 × 19 - 15 + 61 ⇒ 266 - 15 + 61 ⇒ 327 - 15 = 312</w:t>
      </w:r>
    </w:p>
    <w:p>
      <w:pPr>
        <w:spacing w:before="0"/>
      </w:pPr>
      <w:r>
        <w:rPr>
          <w:b w:val="0"/>
        </w:rPr>
      </w:r>
    </w:p>
    <w:p>
      <w:pPr>
        <w:spacing w:after="100" w:line="360" w:lineRule="auto" w:before="0"/>
      </w:pPr>
      <w:r>
        <w:rPr>
          <w:b w:val="0"/>
        </w:rPr>
        <w:t>4. Study the given pattern carefully and select the number that can replace the question mark (?) in it. (2, 2, 4) (1, 6, 6) (7, 2,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w:t>
      </w:r>
    </w:p>
    <w:p>
      <w:pPr>
        <w:spacing w:after="100" w:before="0"/>
      </w:pPr>
      <w:r>
        <w:rPr>
          <w:b w:val="0"/>
        </w:rPr>
        <w:t>B. 2</w:t>
      </w:r>
    </w:p>
    <w:p>
      <w:pPr>
        <w:spacing w:after="100" w:before="0"/>
      </w:pPr>
      <w:r>
        <w:rPr>
          <w:b w:val="0"/>
        </w:rPr>
        <w:t>C. 7</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'Row wise' First row → Third no. = [First no. × Second no.] The third row (7, 2, ?) → ⇒ (7 × 2) = 14</w:t>
      </w:r>
    </w:p>
    <w:p>
      <w:pPr>
        <w:spacing w:before="0"/>
      </w:pPr>
      <w:r>
        <w:rPr>
          <w:b w:val="0"/>
        </w:rPr>
      </w:r>
    </w:p>
    <w:p>
      <w:pPr>
        <w:spacing w:after="100" w:line="360" w:lineRule="auto" w:before="0"/>
      </w:pPr>
      <w:r>
        <w:rPr>
          <w:b w:val="0"/>
        </w:rPr>
        <w:t>5. 'Poor' is related to 'Destitute' in the same way as 'Rich' is related to '_______'.</w:t>
      </w:r>
    </w:p>
    <w:p>
      <w:pPr>
        <w:spacing w:before="0"/>
      </w:pPr>
      <w:r>
        <w:rPr>
          <w:b w:val="0"/>
        </w:rPr>
      </w:r>
    </w:p>
    <w:p>
      <w:pPr>
        <w:spacing w:after="100" w:before="0"/>
      </w:pPr>
      <w:r>
        <w:rPr>
          <w:b w:val="0"/>
        </w:rPr>
        <w:t>A. Powerful</w:t>
      </w:r>
    </w:p>
    <w:p>
      <w:pPr>
        <w:spacing w:after="100" w:before="0"/>
      </w:pPr>
      <w:r>
        <w:rPr>
          <w:b w:val="0"/>
        </w:rPr>
        <w:t>B. Affluent</w:t>
      </w:r>
    </w:p>
    <w:p>
      <w:pPr>
        <w:spacing w:after="100" w:before="0"/>
      </w:pPr>
      <w:r>
        <w:rPr>
          <w:b w:val="0"/>
        </w:rPr>
        <w:t>C. Meagre</w:t>
      </w:r>
    </w:p>
    <w:p>
      <w:pPr>
        <w:spacing w:after="100" w:before="0"/>
      </w:pPr>
      <w:r>
        <w:rPr>
          <w:b w:val="0"/>
        </w:rPr>
        <w:t>D.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Poor : Destitute → Destitute is an extreme form of being Poor. Similarly, Rich : Affluent → Affluent is an extreme form of being Rich.</w:t>
      </w:r>
    </w:p>
    <w:p>
      <w:pPr>
        <w:spacing w:before="0"/>
      </w:pPr>
      <w:r>
        <w:rPr>
          <w:b w:val="0"/>
        </w:rPr>
      </w:r>
    </w:p>
    <w:p>
      <w:pPr>
        <w:spacing w:after="100" w:line="360" w:lineRule="auto" w:before="0"/>
      </w:pPr>
      <w:r>
        <w:rPr>
          <w:b w:val="0"/>
        </w:rPr>
        <w:t>6. Three Statements are given followed by Three conclusions numbered I, II and III. Assuming the statements to be true, even if they seem to be at variance with commonly known facts, decide which of the conclusions logically follow(s) from the statements. Statements: All bottles are containers. Some containers are buckets. All buckets are soaps. Conclusions: I. Some soaps are bottles. II. Some buckets are bottles. III. Some soaps are containers.</w:t>
      </w:r>
    </w:p>
    <w:p>
      <w:pPr>
        <w:spacing w:before="0"/>
      </w:pPr>
      <w:r>
        <w:rPr>
          <w:b w:val="0"/>
        </w:rPr>
      </w:r>
    </w:p>
    <w:p>
      <w:pPr>
        <w:spacing w:after="100" w:before="0"/>
      </w:pPr>
      <w:r>
        <w:rPr>
          <w:b w:val="0"/>
        </w:rPr>
        <w:t>A. Only conclusion I follows.</w:t>
      </w:r>
    </w:p>
    <w:p>
      <w:pPr>
        <w:spacing w:after="100" w:before="0"/>
      </w:pPr>
      <w:r>
        <w:rPr>
          <w:b w:val="0"/>
        </w:rPr>
        <w:t>B. All conclusions follow.</w:t>
      </w:r>
    </w:p>
    <w:p>
      <w:pPr>
        <w:spacing w:after="100" w:before="0"/>
      </w:pPr>
      <w:r>
        <w:rPr>
          <w:b w:val="0"/>
        </w:rPr>
        <w:t>C. Only conclusion II follows.</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Some soaps are bottles. → Does not follow (There is no definite relation between soaps and bottles. Hence, false) II. Some buckets are bottles. → Does not follow (There is no definite relation between buckets and bottles. Hence, false) III. Some soaps are containers. → Follows (As, All bottles are containers, Some containers are buckets and All buckets are soaps) Hence, 'Only conclusion III follows' is the correct answer.</w:t>
      </w:r>
    </w:p>
    <w:p>
      <w:pPr>
        <w:spacing w:before="0"/>
      </w:pPr>
      <w:r>
        <w:rPr>
          <w:b w:val="0"/>
        </w:rPr>
      </w:r>
    </w:p>
    <w:p>
      <w:pPr>
        <w:spacing w:after="100" w:line="360" w:lineRule="auto" w:before="0"/>
      </w:pPr>
      <w:r>
        <w:rPr>
          <w:b w:val="0"/>
        </w:rPr>
        <w:t>7. In a family of three, P is A's father and K is the paternal grandfather of A. How is K related to P?</w:t>
      </w:r>
    </w:p>
    <w:p>
      <w:pPr>
        <w:spacing w:before="0"/>
      </w:pPr>
      <w:r>
        <w:rPr>
          <w:b w:val="0"/>
        </w:rPr>
      </w:r>
    </w:p>
    <w:p>
      <w:pPr>
        <w:spacing w:after="100" w:before="0"/>
      </w:pPr>
      <w:r>
        <w:rPr>
          <w:b w:val="0"/>
        </w:rPr>
        <w:t>A. Mother</w:t>
      </w:r>
    </w:p>
    <w:p>
      <w:pPr>
        <w:spacing w:after="100" w:before="0"/>
      </w:pPr>
      <w:r>
        <w:rPr>
          <w:b w:val="0"/>
        </w:rPr>
        <w:t>B. Grandson</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K is father of A. Hence, 'Father' is the correct answer.</w:t>
      </w:r>
    </w:p>
    <w:p>
      <w:pPr>
        <w:spacing w:before="0"/>
      </w:pPr>
      <w:r>
        <w:rPr>
          <w:b w:val="0"/>
        </w:rPr>
      </w:r>
    </w:p>
    <w:p>
      <w:pPr>
        <w:spacing w:after="100" w:line="360" w:lineRule="auto" w:before="0"/>
      </w:pPr>
      <w:r>
        <w:rPr>
          <w:b w:val="0"/>
        </w:rPr>
        <w:t>8. Select the option that is related to the third term in the same way as the second term is related to the first term and the sixth term is related to the fifth term. 29 ∶ 111 ∶∶ 72 ∶ ? ∶∶ 36 ∶ 139</w:t>
      </w:r>
    </w:p>
    <w:p>
      <w:pPr>
        <w:spacing w:before="0"/>
      </w:pPr>
      <w:r>
        <w:rPr>
          <w:b w:val="0"/>
        </w:rPr>
      </w:r>
    </w:p>
    <w:p>
      <w:pPr>
        <w:spacing w:after="100" w:before="0"/>
      </w:pPr>
      <w:r>
        <w:rPr>
          <w:b w:val="0"/>
        </w:rPr>
        <w:t>A. 283</w:t>
      </w:r>
    </w:p>
    <w:p>
      <w:pPr>
        <w:spacing w:after="100" w:before="0"/>
      </w:pPr>
      <w:r>
        <w:rPr>
          <w:b w:val="0"/>
        </w:rPr>
        <w:t>B. 231</w:t>
      </w:r>
    </w:p>
    <w:p>
      <w:pPr>
        <w:spacing w:after="100" w:before="0"/>
      </w:pPr>
      <w:r>
        <w:rPr>
          <w:b w:val="0"/>
        </w:rPr>
        <w:t>C. 213</w:t>
      </w:r>
    </w:p>
    <w:p>
      <w:pPr>
        <w:spacing w:after="100" w:before="0"/>
      </w:pPr>
      <w:r>
        <w:rPr>
          <w:b w:val="0"/>
        </w:rPr>
        <w:t>D. 238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no. = [(First no. × 4) - 5] for '72 : ?' → ⇒ [(72 × 4) - 5] ⇒ (288 - 5) = 283</w:t>
      </w:r>
    </w:p>
    <w:p>
      <w:pPr>
        <w:spacing w:before="0"/>
      </w:pPr>
      <w:r>
        <w:rPr>
          <w:b w:val="0"/>
        </w:rPr>
      </w:r>
    </w:p>
    <w:p>
      <w:pPr>
        <w:spacing w:after="100" w:line="360" w:lineRule="auto" w:before="0"/>
      </w:pPr>
      <w:r>
        <w:rPr>
          <w:b w:val="0"/>
        </w:rPr>
        <w:t>9. Which two numbers and two signs should be interchanged in the following equation to make it correct? 3 − 17 + 3 + 16 × 8 = 60</w:t>
      </w:r>
    </w:p>
    <w:p>
      <w:pPr>
        <w:spacing w:before="0"/>
      </w:pPr>
      <w:r>
        <w:rPr>
          <w:b w:val="0"/>
        </w:rPr>
      </w:r>
    </w:p>
    <w:p>
      <w:pPr>
        <w:spacing w:after="100" w:before="0"/>
      </w:pPr>
      <w:r>
        <w:rPr>
          <w:b w:val="0"/>
        </w:rPr>
        <w:t>A. 17 and 8, − and ×</w:t>
      </w:r>
    </w:p>
    <w:p>
      <w:pPr>
        <w:spacing w:after="100" w:before="0"/>
      </w:pPr>
      <w:r>
        <w:rPr>
          <w:b w:val="0"/>
        </w:rPr>
        <w:t>B. 3 and 17, − and ×</w:t>
      </w:r>
    </w:p>
    <w:p>
      <w:pPr>
        <w:spacing w:after="100" w:before="0"/>
      </w:pPr>
      <w:r>
        <w:rPr>
          <w:b w:val="0"/>
        </w:rPr>
        <w:t>C. 3 and 16, − and ×</w:t>
      </w:r>
    </w:p>
    <w:p>
      <w:pPr>
        <w:spacing w:after="100" w:before="0"/>
      </w:pPr>
      <w:r>
        <w:rPr>
          <w:b w:val="0"/>
        </w:rPr>
        <w:t>D. 17 and 16,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17 and 16, − and × ⇒ 3 − 17 + 3 + 16 × 8 = 60 After interchanging the sign and number: ⇒ 3 × 16 + 3 + 17 - 8 = 60 Apply BODMAS rule: ⇒ 48 + 3 + 17 - 8 ⇒ 68 - 8 = 60 ⇒ 60 = 60</w:t>
      </w:r>
    </w:p>
    <w:p>
      <w:pPr>
        <w:spacing w:before="0"/>
      </w:pPr>
      <w:r>
        <w:rPr>
          <w:b w:val="0"/>
        </w:rPr>
      </w:r>
    </w:p>
    <w:p>
      <w:pPr>
        <w:spacing w:after="100" w:line="360" w:lineRule="auto" w:before="0"/>
      </w:pPr>
      <w:r>
        <w:rPr>
          <w:b w:val="0"/>
        </w:rPr>
        <w:t>10. Which of the following letter-clusters will replace the question mark (?) in the given series? QZAE, RYCG, SXEI, ?, UVIM</w:t>
      </w:r>
    </w:p>
    <w:p>
      <w:pPr>
        <w:spacing w:before="0"/>
      </w:pPr>
      <w:r>
        <w:rPr>
          <w:b w:val="0"/>
        </w:rPr>
      </w:r>
    </w:p>
    <w:p>
      <w:pPr>
        <w:spacing w:after="100" w:before="0"/>
      </w:pPr>
      <w:r>
        <w:rPr>
          <w:b w:val="0"/>
        </w:rPr>
        <w:t>A. TWHK</w:t>
      </w:r>
    </w:p>
    <w:p>
      <w:pPr>
        <w:spacing w:after="100" w:before="0"/>
      </w:pPr>
      <w:r>
        <w:rPr>
          <w:b w:val="0"/>
        </w:rPr>
        <w:t>B. SWGL</w:t>
      </w:r>
    </w:p>
    <w:p>
      <w:pPr>
        <w:spacing w:after="100" w:before="0"/>
      </w:pPr>
      <w:r>
        <w:rPr>
          <w:b w:val="0"/>
        </w:rPr>
        <w:t>C. TWGK</w:t>
      </w:r>
    </w:p>
    <w:p>
      <w:pPr>
        <w:spacing w:after="100" w:before="0"/>
      </w:pPr>
      <w:r>
        <w:rPr>
          <w:b w:val="0"/>
        </w:rPr>
        <w:t>D. SWGK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'TWGK' is the correct answer.</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LEAP ∶ PALE ∶∶ FJUL ∶ LUFJ ∶∶ EGIB ∶ ?</w:t>
      </w:r>
    </w:p>
    <w:p>
      <w:pPr>
        <w:spacing w:before="0"/>
      </w:pPr>
      <w:r>
        <w:rPr>
          <w:b w:val="0"/>
        </w:rPr>
      </w:r>
    </w:p>
    <w:p>
      <w:pPr>
        <w:spacing w:after="100" w:before="0"/>
      </w:pPr>
      <w:r>
        <w:rPr>
          <w:b w:val="0"/>
        </w:rPr>
        <w:t>A. GEBI</w:t>
      </w:r>
    </w:p>
    <w:p>
      <w:pPr>
        <w:spacing w:after="100" w:before="0"/>
      </w:pPr>
      <w:r>
        <w:rPr>
          <w:b w:val="0"/>
        </w:rPr>
        <w:t>B. BIEG</w:t>
      </w:r>
    </w:p>
    <w:p>
      <w:pPr>
        <w:spacing w:after="100" w:before="0"/>
      </w:pPr>
      <w:r>
        <w:rPr>
          <w:b w:val="0"/>
        </w:rPr>
        <w:t>C. IBEG</w:t>
      </w:r>
    </w:p>
    <w:p>
      <w:pPr>
        <w:spacing w:after="100" w:before="0"/>
      </w:pPr>
      <w:r>
        <w:rPr>
          <w:b w:val="0"/>
        </w:rPr>
        <w:t>D. BEIG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'BIEG' is the correct answer.</w:t>
      </w:r>
    </w:p>
    <w:p>
      <w:pPr>
        <w:spacing w:before="0"/>
      </w:pPr>
      <w:r>
        <w:rPr>
          <w:b w:val="0"/>
        </w:rPr>
      </w:r>
    </w:p>
    <w:p>
      <w:pPr>
        <w:spacing w:after="100" w:line="360" w:lineRule="auto" w:before="0"/>
      </w:pPr>
      <w:r>
        <w:rPr>
          <w:b w:val="0"/>
        </w:rPr>
        <w:t>12.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(121, 81, 2) (88, 54, 2)</w:t>
      </w:r>
    </w:p>
    <w:p>
      <w:pPr>
        <w:spacing w:before="0"/>
      </w:pPr>
      <w:r>
        <w:rPr>
          <w:b w:val="0"/>
        </w:rPr>
      </w:r>
    </w:p>
    <w:p>
      <w:pPr>
        <w:spacing w:after="100" w:before="0"/>
      </w:pPr>
      <w:r>
        <w:rPr>
          <w:b w:val="0"/>
        </w:rPr>
        <w:t>A. (13, 5, 9)</w:t>
      </w:r>
    </w:p>
    <w:p>
      <w:pPr>
        <w:spacing w:after="100" w:before="0"/>
      </w:pPr>
      <w:r>
        <w:rPr>
          <w:b w:val="0"/>
        </w:rPr>
        <w:t>B. (78, 6, 45)</w:t>
      </w:r>
    </w:p>
    <w:p>
      <w:pPr>
        <w:spacing w:after="100" w:before="0"/>
      </w:pPr>
      <w:r>
        <w:rPr>
          <w:b w:val="0"/>
        </w:rPr>
        <w:t>C. (31, 56, 98)</w:t>
      </w:r>
    </w:p>
    <w:p>
      <w:pPr>
        <w:spacing w:after="100" w:before="0"/>
      </w:pPr>
      <w:r>
        <w:rPr>
          <w:b w:val="0"/>
        </w:rPr>
        <w:t>D. (77, 18,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Third no. = [(First no. ÷ 11) - (Second no. ÷ 9)] 4. (77, 18, 5) ⇒ [(77 ÷ 11) - (18 ÷ 9)] ⇒ (7 - 2) = 5</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CHOSEN ∶ DIPTFO ∶∶ COPPER ∶ DPQQFS ∶∶ BOTTLE ∶ ?</w:t>
      </w:r>
    </w:p>
    <w:p>
      <w:pPr>
        <w:spacing w:before="0"/>
      </w:pPr>
      <w:r>
        <w:rPr>
          <w:b w:val="0"/>
        </w:rPr>
      </w:r>
    </w:p>
    <w:p>
      <w:pPr>
        <w:spacing w:after="100" w:before="0"/>
      </w:pPr>
      <w:r>
        <w:rPr>
          <w:b w:val="0"/>
        </w:rPr>
        <w:t>A. CPUVMF</w:t>
      </w:r>
    </w:p>
    <w:p>
      <w:pPr>
        <w:spacing w:after="100" w:before="0"/>
      </w:pPr>
      <w:r>
        <w:rPr>
          <w:b w:val="0"/>
        </w:rPr>
        <w:t>B. CPUUMF</w:t>
      </w:r>
    </w:p>
    <w:p>
      <w:pPr>
        <w:spacing w:after="100" w:before="0"/>
      </w:pPr>
      <w:r>
        <w:rPr>
          <w:b w:val="0"/>
        </w:rPr>
        <w:t>C. CPTUMF</w:t>
      </w:r>
    </w:p>
    <w:p>
      <w:pPr>
        <w:spacing w:after="100" w:before="0"/>
      </w:pPr>
      <w:r>
        <w:rPr>
          <w:b w:val="0"/>
        </w:rPr>
        <w:t>D. COYYNF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'CPUUMF' is the correct answer.</w:t>
      </w:r>
    </w:p>
    <w:p>
      <w:pPr>
        <w:spacing w:before="0"/>
      </w:pPr>
      <w:r>
        <w:rPr>
          <w:b w:val="0"/>
        </w:rPr>
      </w:r>
    </w:p>
    <w:p>
      <w:pPr>
        <w:spacing w:after="100" w:line="360" w:lineRule="auto" w:before="0"/>
      </w:pPr>
      <w:r>
        <w:rPr>
          <w:b w:val="0"/>
        </w:rPr>
        <w:t>14. In a certain code language, if 'EAR' is written as '2037' and 'PBU' is written as '23418', how will 'DIG' be written in the same code language?</w:t>
      </w:r>
    </w:p>
    <w:p>
      <w:pPr>
        <w:spacing w:before="0"/>
      </w:pPr>
      <w:r>
        <w:rPr>
          <w:b w:val="0"/>
        </w:rPr>
      </w:r>
    </w:p>
    <w:p>
      <w:pPr>
        <w:spacing w:after="100" w:before="0"/>
      </w:pPr>
      <w:r>
        <w:rPr>
          <w:b w:val="0"/>
        </w:rPr>
        <w:t>A. 9116</w:t>
      </w:r>
    </w:p>
    <w:p>
      <w:pPr>
        <w:spacing w:after="100" w:before="0"/>
      </w:pPr>
      <w:r>
        <w:rPr>
          <w:b w:val="0"/>
        </w:rPr>
        <w:t>B. 7106</w:t>
      </w:r>
    </w:p>
    <w:p>
      <w:pPr>
        <w:spacing w:after="100" w:before="0"/>
      </w:pPr>
      <w:r>
        <w:rPr>
          <w:b w:val="0"/>
        </w:rPr>
        <w:t>C. 4108</w:t>
      </w:r>
    </w:p>
    <w:p>
      <w:pPr>
        <w:spacing w:after="100" w:before="0"/>
      </w:pPr>
      <w:r>
        <w:rPr>
          <w:b w:val="0"/>
        </w:rPr>
        <w:t>D. 8114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'9116' is the correct answer.</w:t>
      </w:r>
    </w:p>
    <w:p>
      <w:pPr>
        <w:spacing w:before="0"/>
      </w:pPr>
      <w:r>
        <w:rPr>
          <w:b w:val="0"/>
        </w:rPr>
      </w:r>
    </w:p>
    <w:p>
      <w:pPr>
        <w:spacing w:after="100" w:line="360" w:lineRule="auto" w:before="0"/>
      </w:pPr>
      <w:r>
        <w:rPr>
          <w:b w:val="0"/>
        </w:rPr>
        <w:t>15. Select the option that represents the correct order of the given words as they would appear in an English dictionary. 1. Threaten 2. Thorough 3. Thankful 4. Throat 5. Thereafter 6. Thistle</w:t>
      </w:r>
    </w:p>
    <w:p>
      <w:pPr>
        <w:spacing w:before="0"/>
      </w:pPr>
      <w:r>
        <w:rPr>
          <w:b w:val="0"/>
        </w:rPr>
      </w:r>
    </w:p>
    <w:p>
      <w:pPr>
        <w:spacing w:after="100" w:before="0"/>
      </w:pPr>
      <w:r>
        <w:rPr>
          <w:b w:val="0"/>
        </w:rPr>
        <w:t>A. 3, 6, 5, 1, 2, 4</w:t>
      </w:r>
    </w:p>
    <w:p>
      <w:pPr>
        <w:spacing w:after="100" w:before="0"/>
      </w:pPr>
      <w:r>
        <w:rPr>
          <w:b w:val="0"/>
        </w:rPr>
        <w:t>B. 3, 6, 5, 2, 4, 1</w:t>
      </w:r>
    </w:p>
    <w:p>
      <w:pPr>
        <w:spacing w:after="100" w:before="0"/>
      </w:pPr>
      <w:r>
        <w:rPr>
          <w:b w:val="0"/>
        </w:rPr>
        <w:t>C. 3, 5, 6, 1, 2, 4</w:t>
      </w:r>
    </w:p>
    <w:p>
      <w:pPr>
        <w:spacing w:after="100" w:before="0"/>
      </w:pPr>
      <w:r>
        <w:rPr>
          <w:b w:val="0"/>
        </w:rPr>
        <w:t>D. 3, 5, 6, 2,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3, 5, 6, 2, 1, 4 3. Thankful 5. Thereafter 6. Thistle 2. Thorough 1. Threaten 4. Throat</w:t>
      </w:r>
    </w:p>
    <w:p>
      <w:pPr>
        <w:spacing w:before="0"/>
      </w:pPr>
      <w:r>
        <w:rPr>
          <w:b w:val="0"/>
        </w:rPr>
      </w:r>
    </w:p>
    <w:p>
      <w:pPr>
        <w:spacing w:after="100" w:line="360" w:lineRule="auto" w:before="0"/>
      </w:pPr>
      <w:r>
        <w:rPr>
          <w:b w:val="0"/>
        </w:rPr>
        <w:t>16. Which number should replace the question mark (?) in the following number series? 642, 598, 554, ?, 466, 422</w:t>
      </w:r>
    </w:p>
    <w:p>
      <w:pPr>
        <w:spacing w:before="0"/>
      </w:pPr>
      <w:r>
        <w:rPr>
          <w:b w:val="0"/>
        </w:rPr>
      </w:r>
    </w:p>
    <w:p>
      <w:pPr>
        <w:spacing w:after="100" w:before="0"/>
      </w:pPr>
      <w:r>
        <w:rPr>
          <w:b w:val="0"/>
        </w:rPr>
        <w:t>A. 514</w:t>
      </w:r>
    </w:p>
    <w:p>
      <w:pPr>
        <w:spacing w:after="100" w:before="0"/>
      </w:pPr>
      <w:r>
        <w:rPr>
          <w:b w:val="0"/>
        </w:rPr>
        <w:t>B. 524</w:t>
      </w:r>
    </w:p>
    <w:p>
      <w:pPr>
        <w:spacing w:after="100" w:before="0"/>
      </w:pPr>
      <w:r>
        <w:rPr>
          <w:b w:val="0"/>
        </w:rPr>
        <w:t>C. 500</w:t>
      </w:r>
    </w:p>
    <w:p>
      <w:pPr>
        <w:spacing w:after="100" w:before="0"/>
      </w:pPr>
      <w:r>
        <w:rPr>
          <w:b w:val="0"/>
        </w:rPr>
        <w:t>D. 510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Hence, '510' is the correct answer.</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45 ∶ 15 ∶∶ 20 ∶ 10 ∶∶ 125 ∶ ?</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28</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[(Second no.)2 ÷ 5] for '125 : ?' → ⇒ [(Y)2 ÷ 5] = 125 ⇒ (Y)2 = (125 × 5) ⇒ (Y)2 = 625 ⇒ Y = 25</w:t>
      </w:r>
    </w:p>
    <w:p>
      <w:pPr>
        <w:spacing w:before="0"/>
      </w:pPr>
      <w:r>
        <w:rPr>
          <w:b w:val="0"/>
        </w:rPr>
      </w:r>
    </w:p>
    <w:p>
      <w:pPr>
        <w:spacing w:after="100" w:line="360" w:lineRule="auto" w:before="0"/>
      </w:pPr>
      <w:r>
        <w:rPr>
          <w:b w:val="0"/>
        </w:rPr>
        <w:t>18. Three of the following four triads are alike in a certain way as they are formed by performing same mathematical operations among themselves and thus form a group. Which triad does NOT belong to that group?</w:t>
      </w:r>
    </w:p>
    <w:p>
      <w:pPr>
        <w:spacing w:before="0"/>
      </w:pPr>
      <w:r>
        <w:rPr>
          <w:b w:val="0"/>
        </w:rPr>
      </w:r>
    </w:p>
    <w:p>
      <w:pPr>
        <w:spacing w:after="100" w:before="0"/>
      </w:pPr>
      <w:r>
        <w:rPr>
          <w:b w:val="0"/>
        </w:rPr>
        <w:t>A. 2 ∶ 5 ∶ 8</w:t>
      </w:r>
    </w:p>
    <w:p>
      <w:pPr>
        <w:spacing w:after="100" w:before="0"/>
      </w:pPr>
      <w:r>
        <w:rPr>
          <w:b w:val="0"/>
        </w:rPr>
        <w:t>B. 5 ∶ 10 ∶ 125</w:t>
      </w:r>
    </w:p>
    <w:p>
      <w:pPr>
        <w:spacing w:after="100" w:before="0"/>
      </w:pPr>
      <w:r>
        <w:rPr>
          <w:b w:val="0"/>
        </w:rPr>
        <w:t>C. 12 ∶ 25 ∶ 1728</w:t>
      </w:r>
    </w:p>
    <w:p>
      <w:pPr>
        <w:spacing w:after="100" w:before="0"/>
      </w:pPr>
      <w:r>
        <w:rPr>
          <w:b w:val="0"/>
        </w:rPr>
        <w:t>D. 3 ∶ 7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no.) : {(First no × 2) + 1} : (First no.)3] 2. 5 ∶ 10 ∶ 125 → [(5) : (5 × 2) : (5)3] → [(5) : (10) : (5)3]</w:t>
      </w:r>
    </w:p>
    <w:p>
      <w:pPr>
        <w:spacing w:before="0"/>
      </w:pPr>
      <w:r>
        <w:rPr>
          <w:b w:val="0"/>
        </w:rPr>
      </w:r>
    </w:p>
    <w:p>
      <w:pPr>
        <w:spacing w:after="100" w:line="360" w:lineRule="auto" w:before="0"/>
      </w:pPr>
      <w:r>
        <w:rPr>
          <w:b w:val="0"/>
        </w:rPr>
        <w:t>19. The central bank may ________ to discourage credit in the economy.</w:t>
      </w:r>
    </w:p>
    <w:p>
      <w:pPr>
        <w:spacing w:before="0"/>
      </w:pPr>
      <w:r>
        <w:rPr>
          <w:b w:val="0"/>
        </w:rPr>
      </w:r>
    </w:p>
    <w:p>
      <w:pPr>
        <w:spacing w:after="100" w:before="0"/>
      </w:pPr>
      <w:r>
        <w:rPr>
          <w:b w:val="0"/>
        </w:rPr>
        <w:t>A. decrease CRR</w:t>
      </w:r>
    </w:p>
    <w:p>
      <w:pPr>
        <w:spacing w:after="100" w:before="0"/>
      </w:pPr>
      <w:r>
        <w:rPr>
          <w:b w:val="0"/>
        </w:rPr>
        <w:t>B. buy securities in open market</w:t>
      </w:r>
    </w:p>
    <w:p>
      <w:pPr>
        <w:spacing w:after="100" w:before="0"/>
      </w:pPr>
      <w:r>
        <w:rPr>
          <w:b w:val="0"/>
        </w:rPr>
        <w:t>C. reduce SLR</w:t>
      </w:r>
    </w:p>
    <w:p>
      <w:pPr>
        <w:spacing w:after="100" w:before="0"/>
      </w:pPr>
      <w:r>
        <w:rPr>
          <w:b w:val="0"/>
        </w:rPr>
        <w:t>D. increase bank 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central bank increases the bank rate, it becomes more expensive for commercial banks to borrow money from the central bank. This, in turn, reduces the amount of credit that commercial banks can offer to their customers, thereby discouraging credit in the economy.</w:t>
      </w:r>
    </w:p>
    <w:p>
      <w:pPr>
        <w:spacing w:before="0"/>
      </w:pPr>
      <w:r>
        <w:rPr>
          <w:b w:val="0"/>
        </w:rPr>
      </w:r>
    </w:p>
    <w:p>
      <w:pPr>
        <w:spacing w:after="100" w:line="360" w:lineRule="auto" w:before="0"/>
      </w:pPr>
      <w:r>
        <w:rPr>
          <w:b w:val="0"/>
        </w:rPr>
        <w:t>20. Which of the following does NOT come under the Fundamental Duties in the Constitution of India?</w:t>
      </w:r>
    </w:p>
    <w:p>
      <w:pPr>
        <w:spacing w:before="0"/>
      </w:pPr>
      <w:r>
        <w:rPr>
          <w:b w:val="0"/>
        </w:rPr>
      </w:r>
    </w:p>
    <w:p>
      <w:pPr>
        <w:spacing w:after="100" w:before="0"/>
      </w:pPr>
      <w:r>
        <w:rPr>
          <w:b w:val="0"/>
        </w:rPr>
        <w:t>A. Safeguard public property and to abjure violence</w:t>
      </w:r>
    </w:p>
    <w:p>
      <w:pPr>
        <w:spacing w:after="100" w:before="0"/>
      </w:pPr>
      <w:r>
        <w:rPr>
          <w:b w:val="0"/>
        </w:rPr>
        <w:t>B. Cherish and follow the noble ideals that inspired the national struggle for freedom</w:t>
      </w:r>
    </w:p>
    <w:p>
      <w:pPr>
        <w:spacing w:after="100" w:before="0"/>
      </w:pPr>
      <w:r>
        <w:rPr>
          <w:b w:val="0"/>
        </w:rPr>
        <w:t>C. Exercise adult franchise</w:t>
      </w:r>
    </w:p>
    <w:p>
      <w:pPr>
        <w:spacing w:after="100" w:before="0"/>
      </w:pPr>
      <w:r>
        <w:rPr>
          <w:b w:val="0"/>
        </w:rPr>
        <w:t>D. Uphold and protect the sovereignty, unity and integrity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Exercise adult franchise is not a Fundamental Duty, but rather a Right given to citizens under Article 326 of the Constitution.</w:t>
      </w:r>
    </w:p>
    <w:p>
      <w:pPr>
        <w:spacing w:before="0"/>
      </w:pPr>
      <w:r>
        <w:rPr>
          <w:b w:val="0"/>
        </w:rPr>
      </w:r>
    </w:p>
    <w:p>
      <w:pPr>
        <w:spacing w:after="100" w:line="360" w:lineRule="auto" w:before="0"/>
      </w:pPr>
      <w:r>
        <w:rPr>
          <w:b w:val="0"/>
        </w:rPr>
        <w:t>21. Which festival has the meaning 'to boil' or 'boiling' in its name?</w:t>
      </w:r>
    </w:p>
    <w:p>
      <w:pPr>
        <w:spacing w:before="0"/>
      </w:pPr>
      <w:r>
        <w:rPr>
          <w:b w:val="0"/>
        </w:rPr>
      </w:r>
    </w:p>
    <w:p>
      <w:pPr>
        <w:spacing w:after="100" w:before="0"/>
      </w:pPr>
      <w:r>
        <w:rPr>
          <w:b w:val="0"/>
        </w:rPr>
        <w:t>A. Pongal</w:t>
      </w:r>
    </w:p>
    <w:p>
      <w:pPr>
        <w:spacing w:after="100" w:before="0"/>
      </w:pPr>
      <w:r>
        <w:rPr>
          <w:b w:val="0"/>
        </w:rPr>
        <w:t>B. Onam</w:t>
      </w:r>
    </w:p>
    <w:p>
      <w:pPr>
        <w:spacing w:after="100" w:before="0"/>
      </w:pPr>
      <w:r>
        <w:rPr>
          <w:b w:val="0"/>
        </w:rPr>
        <w:t>C. Raja</w:t>
      </w:r>
    </w:p>
    <w:p>
      <w:pPr>
        <w:spacing w:after="100" w:before="0"/>
      </w:pPr>
      <w:r>
        <w:rPr>
          <w:b w:val="0"/>
        </w:rPr>
        <w:t>D. Bihu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festival with the meaning 'to boil' or 'boiling' in its name is Pongal. Pongal is a harvest festival celebrated in the southern Indian state of Tamil Nadu.</w:t>
      </w:r>
    </w:p>
    <w:p>
      <w:pPr>
        <w:spacing w:before="0"/>
      </w:pPr>
      <w:r>
        <w:rPr>
          <w:b w:val="0"/>
        </w:rPr>
      </w:r>
    </w:p>
    <w:p>
      <w:pPr>
        <w:spacing w:after="100" w:line="360" w:lineRule="auto" w:before="0"/>
      </w:pPr>
      <w:r>
        <w:rPr>
          <w:b w:val="0"/>
        </w:rPr>
        <w:t>22. Vitamins and minerals are helpful for which of the following?</w:t>
      </w:r>
    </w:p>
    <w:p>
      <w:pPr>
        <w:spacing w:before="0"/>
      </w:pPr>
      <w:r>
        <w:rPr>
          <w:b w:val="0"/>
        </w:rPr>
      </w:r>
    </w:p>
    <w:p>
      <w:pPr>
        <w:spacing w:after="100" w:before="0"/>
      </w:pPr>
      <w:r>
        <w:rPr>
          <w:b w:val="0"/>
        </w:rPr>
        <w:t>A. Proper breathing</w:t>
      </w:r>
    </w:p>
    <w:p>
      <w:pPr>
        <w:spacing w:after="100" w:before="0"/>
      </w:pPr>
      <w:r>
        <w:rPr>
          <w:b w:val="0"/>
        </w:rPr>
        <w:t>B. Proper sweating</w:t>
      </w:r>
    </w:p>
    <w:p>
      <w:pPr>
        <w:spacing w:after="100" w:before="0"/>
      </w:pPr>
      <w:r>
        <w:rPr>
          <w:b w:val="0"/>
        </w:rPr>
        <w:t>C. Proper fat storage</w:t>
      </w:r>
    </w:p>
    <w:p>
      <w:pPr>
        <w:spacing w:after="100" w:before="0"/>
      </w:pPr>
      <w:r>
        <w:rPr>
          <w:b w:val="0"/>
        </w:rPr>
        <w:t>D. Carry out metabolic reactions in our 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Vitamins and minerals are essential nutrients that help our body to carry out metabolic reactions. These nutrients are required for the proper functioning of enzymes and hormones that regulate various physiological processes in our body.</w:t>
      </w:r>
    </w:p>
    <w:p>
      <w:pPr>
        <w:spacing w:before="0"/>
      </w:pPr>
      <w:r>
        <w:rPr>
          <w:b w:val="0"/>
        </w:rPr>
      </w:r>
    </w:p>
    <w:p>
      <w:pPr>
        <w:spacing w:after="100" w:line="360" w:lineRule="auto" w:before="0"/>
      </w:pPr>
      <w:r>
        <w:rPr>
          <w:b w:val="0"/>
        </w:rPr>
        <w:t>23. Which of the following is the correct match of the column A with column-B? Column-A (Physical Property) Column-B (Unit) i. Electric current a. Tesla ii. Voltage b. Farad iii. Capacitance c. Ampere iv. Magnetic field d. Volt</w:t>
      </w:r>
    </w:p>
    <w:p>
      <w:pPr>
        <w:spacing w:before="0"/>
      </w:pPr>
      <w:r>
        <w:rPr>
          <w:b w:val="0"/>
        </w:rPr>
      </w:r>
    </w:p>
    <w:p>
      <w:pPr>
        <w:spacing w:after="100" w:before="0"/>
      </w:pPr>
      <w:r>
        <w:rPr>
          <w:b w:val="0"/>
        </w:rPr>
        <w:t>A. i - c, ii - d, iii - b, iv - a</w:t>
      </w:r>
    </w:p>
    <w:p>
      <w:pPr>
        <w:spacing w:after="100" w:before="0"/>
      </w:pPr>
      <w:r>
        <w:rPr>
          <w:b w:val="0"/>
        </w:rPr>
        <w:t>B. i - c, ii - a, iii - b, iv - d</w:t>
      </w:r>
    </w:p>
    <w:p>
      <w:pPr>
        <w:spacing w:after="100" w:before="0"/>
      </w:pPr>
      <w:r>
        <w:rPr>
          <w:b w:val="0"/>
        </w:rPr>
        <w:t>C. i - d, ii - c, iii - b, iv - a</w:t>
      </w:r>
    </w:p>
    <w:p>
      <w:pPr>
        <w:spacing w:after="100" w:before="0"/>
      </w:pPr>
      <w:r>
        <w:rPr>
          <w:b w:val="0"/>
        </w:rPr>
        <w:t>D. i - c, ii - d, iii - a, iv -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match is i - c, ii - d, iii - b, iv - a.</w:t>
      </w:r>
    </w:p>
    <w:p>
      <w:pPr>
        <w:spacing w:before="0"/>
      </w:pPr>
      <w:r>
        <w:rPr>
          <w:b w:val="0"/>
        </w:rPr>
      </w:r>
    </w:p>
    <w:p>
      <w:pPr>
        <w:spacing w:after="100" w:line="360" w:lineRule="auto" w:before="0"/>
      </w:pPr>
      <w:r>
        <w:rPr>
          <w:b w:val="0"/>
        </w:rPr>
        <w:t>24. Emperor Ashoka conquered Kalinga after how many years of his coronation?</w:t>
      </w:r>
    </w:p>
    <w:p>
      <w:pPr>
        <w:spacing w:before="0"/>
      </w:pPr>
      <w:r>
        <w:rPr>
          <w:b w:val="0"/>
        </w:rPr>
      </w:r>
    </w:p>
    <w:p>
      <w:pPr>
        <w:spacing w:after="100" w:before="0"/>
      </w:pPr>
      <w:r>
        <w:rPr>
          <w:b w:val="0"/>
        </w:rPr>
        <w:t>A. 5 years</w:t>
      </w:r>
    </w:p>
    <w:p>
      <w:pPr>
        <w:spacing w:after="100" w:before="0"/>
      </w:pPr>
      <w:r>
        <w:rPr>
          <w:b w:val="0"/>
        </w:rPr>
        <w:t>B. 8 years</w:t>
      </w:r>
    </w:p>
    <w:p>
      <w:pPr>
        <w:spacing w:after="100" w:before="0"/>
      </w:pPr>
      <w:r>
        <w:rPr>
          <w:b w:val="0"/>
        </w:rPr>
        <w:t>C. 11 years</w:t>
      </w:r>
    </w:p>
    <w:p>
      <w:pPr>
        <w:spacing w:after="100" w:before="0"/>
      </w:pPr>
      <w:r>
        <w:rPr>
          <w:b w:val="0"/>
        </w:rPr>
        <w:t>D. 15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Emperor Ashoka conquered Kalinga after 8 years of his coronation. Ashoka was coronated in 268 BCE and he conquered Kalinga in 260 BCE.</w:t>
      </w:r>
    </w:p>
    <w:p>
      <w:pPr>
        <w:spacing w:before="0"/>
      </w:pPr>
      <w:r>
        <w:rPr>
          <w:b w:val="0"/>
        </w:rPr>
      </w:r>
    </w:p>
    <w:p>
      <w:pPr>
        <w:spacing w:after="100" w:line="360" w:lineRule="auto" w:before="0"/>
      </w:pPr>
      <w:r>
        <w:rPr>
          <w:b w:val="0"/>
        </w:rPr>
        <w:t>25. Which Article of the Constitution of India mentions that law declared by Supreme Court is binding on all courts?</w:t>
      </w:r>
    </w:p>
    <w:p>
      <w:pPr>
        <w:spacing w:before="0"/>
      </w:pPr>
      <w:r>
        <w:rPr>
          <w:b w:val="0"/>
        </w:rPr>
      </w:r>
    </w:p>
    <w:p>
      <w:pPr>
        <w:spacing w:after="100" w:before="0"/>
      </w:pPr>
      <w:r>
        <w:rPr>
          <w:b w:val="0"/>
        </w:rPr>
        <w:t>A. Article 143</w:t>
      </w:r>
    </w:p>
    <w:p>
      <w:pPr>
        <w:spacing w:after="100" w:before="0"/>
      </w:pPr>
      <w:r>
        <w:rPr>
          <w:b w:val="0"/>
        </w:rPr>
        <w:t>B. Article 142</w:t>
      </w:r>
    </w:p>
    <w:p>
      <w:pPr>
        <w:spacing w:after="100" w:before="0"/>
      </w:pPr>
      <w:r>
        <w:rPr>
          <w:b w:val="0"/>
        </w:rPr>
        <w:t>C. Article 144</w:t>
      </w:r>
    </w:p>
    <w:p>
      <w:pPr>
        <w:spacing w:after="100" w:before="0"/>
      </w:pPr>
      <w:r>
        <w:rPr>
          <w:b w:val="0"/>
        </w:rPr>
        <w:t>D. Article 141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141 of the Constitution of India states that the law declared by the Supreme Court is binding on all courts within the territory of India.This means that all lower courts, including high courts, must follow the rulings and judgments of the Supreme Court.</w:t>
      </w:r>
    </w:p>
    <w:p>
      <w:pPr>
        <w:spacing w:before="0"/>
      </w:pPr>
      <w:r>
        <w:rPr>
          <w:b w:val="0"/>
        </w:rPr>
      </w:r>
    </w:p>
    <w:p>
      <w:pPr>
        <w:spacing w:after="100" w:line="360" w:lineRule="auto" w:before="0"/>
      </w:pPr>
      <w:r>
        <w:rPr>
          <w:b w:val="0"/>
        </w:rPr>
        <w:t>26. Who became the first woman soldier skydiver of the Indian Army to have jumped from a height of 10,000 feet?</w:t>
      </w:r>
    </w:p>
    <w:p>
      <w:pPr>
        <w:spacing w:before="0"/>
      </w:pPr>
      <w:r>
        <w:rPr>
          <w:b w:val="0"/>
        </w:rPr>
      </w:r>
    </w:p>
    <w:p>
      <w:pPr>
        <w:spacing w:after="100" w:before="0"/>
      </w:pPr>
      <w:r>
        <w:rPr>
          <w:b w:val="0"/>
        </w:rPr>
        <w:t>A. Lieutenant General Madhuri Kanitkar</w:t>
      </w:r>
    </w:p>
    <w:p>
      <w:pPr>
        <w:spacing w:after="100" w:before="0"/>
      </w:pPr>
      <w:r>
        <w:rPr>
          <w:b w:val="0"/>
        </w:rPr>
        <w:t>B. Lance Naik Manju</w:t>
      </w:r>
    </w:p>
    <w:p>
      <w:pPr>
        <w:spacing w:after="100" w:before="0"/>
      </w:pPr>
      <w:r>
        <w:rPr>
          <w:b w:val="0"/>
        </w:rPr>
        <w:t>C. Lieutenant General Rajshree Ramasethu</w:t>
      </w:r>
    </w:p>
    <w:p>
      <w:pPr>
        <w:spacing w:after="100" w:before="0"/>
      </w:pPr>
      <w:r>
        <w:rPr>
          <w:b w:val="0"/>
        </w:rPr>
        <w:t>D. Air Marshal Arti Sarin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woman soldier skydiver of the Indian Army to have jumped from a height of 10,000 feet is Lance Naik Manju. She accomplished this feat in 2019 during the Army Day celebrations in Delhi.</w:t>
      </w:r>
    </w:p>
    <w:p>
      <w:pPr>
        <w:spacing w:before="0"/>
      </w:pPr>
      <w:r>
        <w:rPr>
          <w:b w:val="0"/>
        </w:rPr>
      </w:r>
    </w:p>
    <w:p>
      <w:pPr>
        <w:spacing w:after="100" w:line="360" w:lineRule="auto" w:before="0"/>
      </w:pPr>
      <w:r>
        <w:rPr>
          <w:b w:val="0"/>
        </w:rPr>
        <w:t>27. Who is known as the 'Father of Modern Dance in India'?</w:t>
      </w:r>
    </w:p>
    <w:p>
      <w:pPr>
        <w:spacing w:before="0"/>
      </w:pPr>
      <w:r>
        <w:rPr>
          <w:b w:val="0"/>
        </w:rPr>
      </w:r>
    </w:p>
    <w:p>
      <w:pPr>
        <w:spacing w:after="100" w:before="0"/>
      </w:pPr>
      <w:r>
        <w:rPr>
          <w:b w:val="0"/>
        </w:rPr>
        <w:t>A. Uday Shankar</w:t>
      </w:r>
    </w:p>
    <w:p>
      <w:pPr>
        <w:spacing w:after="100" w:before="0"/>
      </w:pPr>
      <w:r>
        <w:rPr>
          <w:b w:val="0"/>
        </w:rPr>
        <w:t>B. Birju Maharaj</w:t>
      </w:r>
    </w:p>
    <w:p>
      <w:pPr>
        <w:spacing w:after="100" w:before="0"/>
      </w:pPr>
      <w:r>
        <w:rPr>
          <w:b w:val="0"/>
        </w:rPr>
        <w:t>C. Gopi Krishna</w:t>
      </w:r>
    </w:p>
    <w:p>
      <w:pPr>
        <w:spacing w:after="100" w:before="0"/>
      </w:pPr>
      <w:r>
        <w:rPr>
          <w:b w:val="0"/>
        </w:rPr>
        <w:t>D. Guru Bipin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Uday Shankar is known as the Father of Modern Dance in India for his contributions to the development of modern dance in the country.</w:t>
      </w:r>
    </w:p>
    <w:p>
      <w:pPr>
        <w:spacing w:before="0"/>
      </w:pPr>
      <w:r>
        <w:rPr>
          <w:b w:val="0"/>
        </w:rPr>
      </w:r>
    </w:p>
    <w:p>
      <w:pPr>
        <w:spacing w:after="100" w:line="360" w:lineRule="auto" w:before="0"/>
      </w:pPr>
      <w:r>
        <w:rPr>
          <w:b w:val="0"/>
        </w:rPr>
        <w:t>28. In 2019, a minor planet between Mars and Jupiter was named after, whom among the following Indian musicians by the International Astronomical Union (IAU)?</w:t>
      </w:r>
    </w:p>
    <w:p>
      <w:pPr>
        <w:spacing w:before="0"/>
      </w:pPr>
      <w:r>
        <w:rPr>
          <w:b w:val="0"/>
        </w:rPr>
      </w:r>
    </w:p>
    <w:p>
      <w:pPr>
        <w:spacing w:after="100" w:before="0"/>
      </w:pPr>
      <w:r>
        <w:rPr>
          <w:b w:val="0"/>
        </w:rPr>
        <w:t>A. Pt Hari Prasad Chaurasia</w:t>
      </w:r>
    </w:p>
    <w:p>
      <w:pPr>
        <w:spacing w:after="100" w:before="0"/>
      </w:pPr>
      <w:r>
        <w:rPr>
          <w:b w:val="0"/>
        </w:rPr>
        <w:t>B. Pt Ravi Shankar</w:t>
      </w:r>
    </w:p>
    <w:p>
      <w:pPr>
        <w:spacing w:after="100" w:before="0"/>
      </w:pPr>
      <w:r>
        <w:rPr>
          <w:b w:val="0"/>
        </w:rPr>
        <w:t>C. Ustad Zakir Hussain</w:t>
      </w:r>
    </w:p>
    <w:p>
      <w:pPr>
        <w:spacing w:after="100" w:before="0"/>
      </w:pPr>
      <w:r>
        <w:rPr>
          <w:b w:val="0"/>
        </w:rPr>
        <w:t>D. Pt Jasraj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minor planet was named as "Panditjasraj" after the Indian classical vocalist Pandit Jasraj by the IAU. Pandit Jasraj was a renowned Indian classical vocalist belonging to the Mewati Gharana.</w:t>
      </w:r>
    </w:p>
    <w:p>
      <w:pPr>
        <w:spacing w:before="0"/>
      </w:pPr>
      <w:r>
        <w:rPr>
          <w:b w:val="0"/>
        </w:rPr>
      </w:r>
    </w:p>
    <w:p>
      <w:pPr>
        <w:spacing w:after="100" w:line="360" w:lineRule="auto" w:before="0"/>
      </w:pPr>
      <w:r>
        <w:rPr>
          <w:b w:val="0"/>
        </w:rPr>
        <w:t>29. Who was the first nationalist to give the theory of the drain of wealth from India to England?</w:t>
      </w:r>
    </w:p>
    <w:p>
      <w:pPr>
        <w:spacing w:before="0"/>
      </w:pPr>
      <w:r>
        <w:rPr>
          <w:b w:val="0"/>
        </w:rPr>
      </w:r>
    </w:p>
    <w:p>
      <w:pPr>
        <w:spacing w:after="100" w:before="0"/>
      </w:pPr>
      <w:r>
        <w:rPr>
          <w:b w:val="0"/>
        </w:rPr>
        <w:t>A. Mahatma Gandhi</w:t>
      </w:r>
    </w:p>
    <w:p>
      <w:pPr>
        <w:spacing w:after="100" w:before="0"/>
      </w:pPr>
      <w:r>
        <w:rPr>
          <w:b w:val="0"/>
        </w:rPr>
        <w:t>B. RC Dutt</w:t>
      </w:r>
    </w:p>
    <w:p>
      <w:pPr>
        <w:spacing w:after="100" w:before="0"/>
      </w:pPr>
      <w:r>
        <w:rPr>
          <w:b w:val="0"/>
        </w:rPr>
        <w:t>C. SN Banerjee</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Dadabhai Naoroji was the first nationalist leader who gave the theory of drain of wealth from India to England. Naoroji wrote a book in 1867 titled "Poverty and Un-British Rule in India" in which he explained how British colonialism was exploiting India's resources and draining its wealth.</w:t>
      </w:r>
    </w:p>
    <w:p>
      <w:pPr>
        <w:spacing w:before="0"/>
      </w:pPr>
      <w:r>
        <w:rPr>
          <w:b w:val="0"/>
        </w:rPr>
      </w:r>
    </w:p>
    <w:p>
      <w:pPr>
        <w:spacing w:after="100" w:line="360" w:lineRule="auto" w:before="0"/>
      </w:pPr>
      <w:r>
        <w:rPr>
          <w:b w:val="0"/>
        </w:rPr>
        <w:t>30. Khemraj received the Sangeet Natak Akademi award for his contribution to folk music and dance of 'Kud'. Which state is the folk dance from?</w:t>
      </w:r>
    </w:p>
    <w:p>
      <w:pPr>
        <w:spacing w:before="0"/>
      </w:pPr>
      <w:r>
        <w:rPr>
          <w:b w:val="0"/>
        </w:rPr>
      </w:r>
    </w:p>
    <w:p>
      <w:pPr>
        <w:spacing w:after="100" w:before="0"/>
      </w:pPr>
      <w:r>
        <w:rPr>
          <w:b w:val="0"/>
        </w:rPr>
        <w:t>A. Haryana</w:t>
      </w:r>
    </w:p>
    <w:p>
      <w:pPr>
        <w:spacing w:after="100" w:before="0"/>
      </w:pPr>
      <w:r>
        <w:rPr>
          <w:b w:val="0"/>
        </w:rPr>
        <w:t>B. Jammu and Kashmir</w:t>
      </w:r>
    </w:p>
    <w:p>
      <w:pPr>
        <w:spacing w:after="100" w:before="0"/>
      </w:pPr>
      <w:r>
        <w:rPr>
          <w:b w:val="0"/>
        </w:rPr>
        <w:t>C. Himachal Pradesh</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folk dance 'Kud' is from the state of Jammu and Kashmir. Khemraj received the Sangeet Natak Akademi award for his contribution to this particular folk dance.</w:t>
      </w:r>
    </w:p>
    <w:p>
      <w:pPr>
        <w:spacing w:before="0"/>
      </w:pPr>
      <w:r>
        <w:rPr>
          <w:b w:val="0"/>
        </w:rPr>
      </w:r>
    </w:p>
    <w:p>
      <w:pPr>
        <w:spacing w:after="100" w:line="360" w:lineRule="auto" w:before="0"/>
      </w:pPr>
      <w:r>
        <w:rPr>
          <w:b w:val="0"/>
        </w:rPr>
        <w:t>31. During Alauddin Khilji's reign, the cloth market was known as ________.</w:t>
      </w:r>
    </w:p>
    <w:p>
      <w:pPr>
        <w:spacing w:before="0"/>
      </w:pPr>
      <w:r>
        <w:rPr>
          <w:b w:val="0"/>
        </w:rPr>
      </w:r>
    </w:p>
    <w:p>
      <w:pPr>
        <w:spacing w:after="100" w:before="0"/>
      </w:pPr>
      <w:r>
        <w:rPr>
          <w:b w:val="0"/>
        </w:rPr>
        <w:t>A. Sarai-i-Adl</w:t>
      </w:r>
    </w:p>
    <w:p>
      <w:pPr>
        <w:spacing w:after="100" w:before="0"/>
      </w:pPr>
      <w:r>
        <w:rPr>
          <w:b w:val="0"/>
        </w:rPr>
        <w:t>B. Mandi</w:t>
      </w:r>
    </w:p>
    <w:p>
      <w:pPr>
        <w:spacing w:after="100" w:before="0"/>
      </w:pPr>
      <w:r>
        <w:rPr>
          <w:b w:val="0"/>
        </w:rPr>
        <w:t>C. Munhiyans</w:t>
      </w:r>
    </w:p>
    <w:p>
      <w:pPr>
        <w:spacing w:after="100" w:before="0"/>
      </w:pPr>
      <w:r>
        <w:rPr>
          <w:b w:val="0"/>
        </w:rPr>
        <w:t>D. Shahna-i-Mandi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During Alauddin Khilji's reign, the cloth market was known as Sarai-i-Adl. Sarai-i-Adl was a market established by Alauddin Khilji to regulate the trade of cloth and prevent fraudulent practices.</w:t>
      </w:r>
    </w:p>
    <w:p>
      <w:pPr>
        <w:spacing w:before="0"/>
      </w:pPr>
      <w:r>
        <w:rPr>
          <w:b w:val="0"/>
        </w:rPr>
      </w:r>
    </w:p>
    <w:p>
      <w:pPr>
        <w:spacing w:after="100" w:line="360" w:lineRule="auto" w:before="0"/>
      </w:pPr>
      <w:r>
        <w:rPr>
          <w:b w:val="0"/>
        </w:rPr>
        <w:t>32. The Ryotwari Settlement, in which cultivators had to pay annual taxes directly to the government, was primarily introduced in which of the following provinces?</w:t>
      </w:r>
    </w:p>
    <w:p>
      <w:pPr>
        <w:spacing w:before="0"/>
      </w:pPr>
      <w:r>
        <w:rPr>
          <w:b w:val="0"/>
        </w:rPr>
      </w:r>
    </w:p>
    <w:p>
      <w:pPr>
        <w:spacing w:after="100" w:before="0"/>
      </w:pPr>
      <w:r>
        <w:rPr>
          <w:b w:val="0"/>
        </w:rPr>
        <w:t>A. Central province</w:t>
      </w:r>
    </w:p>
    <w:p>
      <w:pPr>
        <w:spacing w:after="100" w:before="0"/>
      </w:pPr>
      <w:r>
        <w:rPr>
          <w:b w:val="0"/>
        </w:rPr>
        <w:t>B. Assam and Bengal</w:t>
      </w:r>
    </w:p>
    <w:p>
      <w:pPr>
        <w:spacing w:after="100" w:before="0"/>
      </w:pPr>
      <w:r>
        <w:rPr>
          <w:b w:val="0"/>
        </w:rPr>
        <w:t>C. Madras and Bombay</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Ryotwari Settlement was introduced in Madras and Bombay provinces during the British rule in India. Under this system, cultivators or farmers had to pay annual taxes directly to the government, unlike the Zamindari system where they paid taxes to intermediaries or landlords.</w:t>
      </w:r>
    </w:p>
    <w:p>
      <w:pPr>
        <w:spacing w:before="0"/>
      </w:pPr>
      <w:r>
        <w:rPr>
          <w:b w:val="0"/>
        </w:rPr>
      </w:r>
    </w:p>
    <w:p>
      <w:pPr>
        <w:spacing w:after="100" w:line="360" w:lineRule="auto" w:before="0"/>
      </w:pPr>
      <w:r>
        <w:rPr>
          <w:b w:val="0"/>
        </w:rPr>
        <w:t>33. In which part of the Himalayas does its highest mountain peak, Kanchenjunga, lie?</w:t>
      </w:r>
    </w:p>
    <w:p>
      <w:pPr>
        <w:spacing w:before="0"/>
      </w:pPr>
      <w:r>
        <w:rPr>
          <w:b w:val="0"/>
        </w:rPr>
      </w:r>
    </w:p>
    <w:p>
      <w:pPr>
        <w:spacing w:after="100" w:before="0"/>
      </w:pPr>
      <w:r>
        <w:rPr>
          <w:b w:val="0"/>
        </w:rPr>
        <w:t>A. Arunachal Himalayas</w:t>
      </w:r>
    </w:p>
    <w:p>
      <w:pPr>
        <w:spacing w:after="100" w:before="0"/>
      </w:pPr>
      <w:r>
        <w:rPr>
          <w:b w:val="0"/>
        </w:rPr>
        <w:t>B. Kashmir Himalayas</w:t>
      </w:r>
    </w:p>
    <w:p>
      <w:pPr>
        <w:spacing w:after="100" w:before="0"/>
      </w:pPr>
      <w:r>
        <w:rPr>
          <w:b w:val="0"/>
        </w:rPr>
        <w:t>C. The Darjeeling and Sikkim Himalayas</w:t>
      </w:r>
    </w:p>
    <w:p>
      <w:pPr>
        <w:spacing w:after="100" w:before="0"/>
      </w:pPr>
      <w:r>
        <w:rPr>
          <w:b w:val="0"/>
        </w:rPr>
        <w:t>D. Uttarakhand Himalayas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Kanchenjunga, the highest mountain peak in the Himalayas, lies in the Darjeeling and Sikkim Himalayas. The Darjeeling and Sikkim Himalayas are located in the eastern part of the Himalayan range.</w:t>
      </w:r>
    </w:p>
    <w:p>
      <w:pPr>
        <w:spacing w:before="0"/>
      </w:pPr>
      <w:r>
        <w:rPr>
          <w:b w:val="0"/>
        </w:rPr>
      </w:r>
    </w:p>
    <w:p>
      <w:pPr>
        <w:spacing w:after="100" w:line="360" w:lineRule="auto" w:before="0"/>
      </w:pPr>
      <w:r>
        <w:rPr>
          <w:b w:val="0"/>
        </w:rPr>
        <w:t>34. As per the report released by NITI Aayog in September 2021 entitled 'Best Practices in the Performance of District Hospitals', on average, how many beds per lakh population do district hospitals have?</w:t>
      </w:r>
    </w:p>
    <w:p>
      <w:pPr>
        <w:spacing w:before="0"/>
      </w:pPr>
      <w:r>
        <w:rPr>
          <w:b w:val="0"/>
        </w:rPr>
      </w:r>
    </w:p>
    <w:p>
      <w:pPr>
        <w:spacing w:after="100" w:before="0"/>
      </w:pPr>
      <w:r>
        <w:rPr>
          <w:b w:val="0"/>
        </w:rPr>
        <w:t>A. 12 beds</w:t>
      </w:r>
    </w:p>
    <w:p>
      <w:pPr>
        <w:spacing w:after="100" w:before="0"/>
      </w:pPr>
      <w:r>
        <w:rPr>
          <w:b w:val="0"/>
        </w:rPr>
        <w:t>B. 40 beds</w:t>
      </w:r>
    </w:p>
    <w:p>
      <w:pPr>
        <w:spacing w:after="100" w:before="0"/>
      </w:pPr>
      <w:r>
        <w:rPr>
          <w:b w:val="0"/>
        </w:rPr>
        <w:t>C. 24 beds</w:t>
      </w:r>
    </w:p>
    <w:p>
      <w:pPr>
        <w:spacing w:after="100" w:before="0"/>
      </w:pPr>
      <w:r>
        <w:rPr>
          <w:b w:val="0"/>
        </w:rPr>
        <w:t>D. 36 beds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District hospitals have on average 24 beds per lakh population. The report released by NITI Aayog in September 2021 highlights the best practices in the performance of district hospitals across India.</w:t>
      </w:r>
    </w:p>
    <w:p>
      <w:pPr>
        <w:spacing w:before="0"/>
      </w:pPr>
      <w:r>
        <w:rPr>
          <w:b w:val="0"/>
        </w:rPr>
      </w:r>
    </w:p>
    <w:p>
      <w:pPr>
        <w:spacing w:after="100" w:line="360" w:lineRule="auto" w:before="0"/>
      </w:pPr>
      <w:r>
        <w:rPr>
          <w:b w:val="0"/>
        </w:rPr>
        <w:t>35. In which year was the 'Pradhan Mantri Kaushal Vikas Yojana' launched?</w:t>
      </w:r>
    </w:p>
    <w:p>
      <w:pPr>
        <w:spacing w:before="0"/>
      </w:pPr>
      <w:r>
        <w:rPr>
          <w:b w:val="0"/>
        </w:rPr>
      </w:r>
    </w:p>
    <w:p>
      <w:pPr>
        <w:spacing w:after="100" w:before="0"/>
      </w:pPr>
      <w:r>
        <w:rPr>
          <w:b w:val="0"/>
        </w:rPr>
        <w:t>A. 2019</w:t>
      </w:r>
    </w:p>
    <w:p>
      <w:pPr>
        <w:spacing w:after="100" w:before="0"/>
      </w:pPr>
      <w:r>
        <w:rPr>
          <w:b w:val="0"/>
        </w:rPr>
        <w:t>B. 2015</w:t>
      </w:r>
    </w:p>
    <w:p>
      <w:pPr>
        <w:spacing w:after="100" w:before="0"/>
      </w:pPr>
      <w:r>
        <w:rPr>
          <w:b w:val="0"/>
        </w:rPr>
        <w:t>C. 2014</w:t>
      </w:r>
    </w:p>
    <w:p>
      <w:pPr>
        <w:spacing w:after="100" w:before="0"/>
      </w:pPr>
      <w:r>
        <w:rPr>
          <w:b w:val="0"/>
        </w:rPr>
        <w:t>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'Pradhan Mantri Kaushal Vikas Yojana' was launched in the year 2015. This scheme was launched by the Government of India to provide skill training to the youth of the country and make them employable.</w:t>
      </w:r>
    </w:p>
    <w:p>
      <w:pPr>
        <w:spacing w:before="0"/>
      </w:pPr>
      <w:r>
        <w:rPr>
          <w:b w:val="0"/>
        </w:rPr>
      </w:r>
    </w:p>
    <w:p>
      <w:pPr>
        <w:spacing w:after="100" w:line="360" w:lineRule="auto" w:before="0"/>
      </w:pPr>
      <w:r>
        <w:rPr>
          <w:b w:val="0"/>
        </w:rPr>
        <w:t>36. Which country hosted the FIFA World Cup 2022?</w:t>
      </w:r>
    </w:p>
    <w:p>
      <w:pPr>
        <w:spacing w:before="0"/>
      </w:pPr>
      <w:r>
        <w:rPr>
          <w:b w:val="0"/>
        </w:rPr>
      </w:r>
    </w:p>
    <w:p>
      <w:pPr>
        <w:spacing w:after="100" w:before="0"/>
      </w:pPr>
      <w:r>
        <w:rPr>
          <w:b w:val="0"/>
        </w:rPr>
        <w:t>A. Japan</w:t>
      </w:r>
    </w:p>
    <w:p>
      <w:pPr>
        <w:spacing w:after="100" w:before="0"/>
      </w:pPr>
      <w:r>
        <w:rPr>
          <w:b w:val="0"/>
        </w:rPr>
        <w:t>B. Qatar</w:t>
      </w:r>
    </w:p>
    <w:p>
      <w:pPr>
        <w:spacing w:after="100" w:before="0"/>
      </w:pPr>
      <w:r>
        <w:rPr>
          <w:b w:val="0"/>
        </w:rPr>
        <w:t>C. France</w:t>
      </w:r>
    </w:p>
    <w:p>
      <w:pPr>
        <w:spacing w:after="100" w:before="0"/>
      </w:pPr>
      <w:r>
        <w:rPr>
          <w:b w:val="0"/>
        </w:rPr>
        <w:t>D. USA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Qatar is the host country for the FIFA World Cup 2022. The 22nd FIFA World Cup, an international football competition for national teams, was held in 2022 and was overseen by FIFA.</w:t>
      </w:r>
    </w:p>
    <w:p>
      <w:pPr>
        <w:spacing w:before="0"/>
      </w:pPr>
      <w:r>
        <w:rPr>
          <w:b w:val="0"/>
        </w:rPr>
      </w:r>
    </w:p>
    <w:p>
      <w:pPr>
        <w:spacing w:after="100" w:line="360" w:lineRule="auto" w:before="0"/>
      </w:pPr>
      <w:r>
        <w:rPr>
          <w:b w:val="0"/>
        </w:rPr>
        <w:t>37. In the early 1800s, who discovered that each chemical element is made up of a unique type of atom and that atoms differ by their mass?</w:t>
      </w:r>
    </w:p>
    <w:p>
      <w:pPr>
        <w:spacing w:before="0"/>
      </w:pPr>
      <w:r>
        <w:rPr>
          <w:b w:val="0"/>
        </w:rPr>
      </w:r>
    </w:p>
    <w:p>
      <w:pPr>
        <w:spacing w:after="100" w:before="0"/>
      </w:pPr>
      <w:r>
        <w:rPr>
          <w:b w:val="0"/>
        </w:rPr>
        <w:t>A. Antoine Lavoisier</w:t>
      </w:r>
    </w:p>
    <w:p>
      <w:pPr>
        <w:spacing w:after="100" w:before="0"/>
      </w:pPr>
      <w:r>
        <w:rPr>
          <w:b w:val="0"/>
        </w:rPr>
        <w:t>B. John Dalton</w:t>
      </w:r>
    </w:p>
    <w:p>
      <w:pPr>
        <w:spacing w:after="100" w:before="0"/>
      </w:pPr>
      <w:r>
        <w:rPr>
          <w:b w:val="0"/>
        </w:rPr>
        <w:t>C. Amedeo Avogadro</w:t>
      </w:r>
    </w:p>
    <w:p>
      <w:pPr>
        <w:spacing w:after="100" w:before="0"/>
      </w:pPr>
      <w:r>
        <w:rPr>
          <w:b w:val="0"/>
        </w:rPr>
        <w:t>D. Robert Boyle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John Dalton discovered that each chemical element is made up of a unique type of atom and that atoms differ by their mass in the early 1800s. Dalton proposed the atomic theory which explained the behavior of atoms and their interactions with other atoms.</w:t>
      </w:r>
    </w:p>
    <w:p>
      <w:pPr>
        <w:spacing w:before="0"/>
      </w:pPr>
      <w:r>
        <w:rPr>
          <w:b w:val="0"/>
        </w:rPr>
      </w:r>
    </w:p>
    <w:p>
      <w:pPr>
        <w:spacing w:after="100" w:line="360" w:lineRule="auto" w:before="0"/>
      </w:pPr>
      <w:r>
        <w:rPr>
          <w:b w:val="0"/>
        </w:rPr>
        <w:t>38. Match the columns. Column-A (Disorder) Column-B (Hormone/Gland) i. Addison's disease a. Adrenal gland ii. Hashimoto's disease b. Thyroid gland iii. Acromegaly c. Growth hormone iv. SIADH d. Vasopressin</w:t>
      </w:r>
    </w:p>
    <w:p>
      <w:pPr>
        <w:spacing w:before="0"/>
      </w:pPr>
      <w:r>
        <w:rPr>
          <w:b w:val="0"/>
        </w:rPr>
      </w:r>
    </w:p>
    <w:p>
      <w:pPr>
        <w:spacing w:after="100" w:before="0"/>
      </w:pPr>
      <w:r>
        <w:rPr>
          <w:b w:val="0"/>
        </w:rPr>
        <w:t>A. i - b, ii- a, iii - d, iv - c</w:t>
      </w:r>
    </w:p>
    <w:p>
      <w:pPr>
        <w:spacing w:after="100" w:before="0"/>
      </w:pPr>
      <w:r>
        <w:rPr>
          <w:b w:val="0"/>
        </w:rPr>
        <w:t>B. i - b, ii - c, iii - a, iv - d</w:t>
      </w:r>
    </w:p>
    <w:p>
      <w:pPr>
        <w:spacing w:after="100" w:before="0"/>
      </w:pPr>
      <w:r>
        <w:rPr>
          <w:b w:val="0"/>
        </w:rPr>
        <w:t>C. i - a, ii - b, iii - c, iv - d</w:t>
      </w:r>
    </w:p>
    <w:p>
      <w:pPr>
        <w:spacing w:after="100" w:before="0"/>
      </w:pPr>
      <w:r>
        <w:rPr>
          <w:b w:val="0"/>
        </w:rPr>
        <w:t>D. i - d, ii - c, iii - b, iv -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Addison's disease is caused due to adrenal gland disorder. Hashimoto's disease is caused due to thyroid gland disorder. Acromegaly is caused due to growth hormone disorder. SIADH is caused due to vasopressin disorder.</w:t>
      </w:r>
    </w:p>
    <w:p>
      <w:pPr>
        <w:spacing w:before="0"/>
      </w:pPr>
      <w:r>
        <w:rPr>
          <w:b w:val="0"/>
        </w:rPr>
      </w:r>
    </w:p>
    <w:p>
      <w:pPr>
        <w:spacing w:after="100" w:line="360" w:lineRule="auto" w:before="0"/>
      </w:pPr>
      <w:r>
        <w:rPr>
          <w:b w:val="0"/>
        </w:rPr>
        <w:t>39. As of April 2022, who among the following is the Chairman of the National Green Tribunal?</w:t>
      </w:r>
    </w:p>
    <w:p>
      <w:pPr>
        <w:spacing w:before="0"/>
      </w:pPr>
      <w:r>
        <w:rPr>
          <w:b w:val="0"/>
        </w:rPr>
      </w:r>
    </w:p>
    <w:p>
      <w:pPr>
        <w:spacing w:after="100" w:before="0"/>
      </w:pPr>
      <w:r>
        <w:rPr>
          <w:b w:val="0"/>
        </w:rPr>
        <w:t>A. Adarsh Kumar Goel</w:t>
      </w:r>
    </w:p>
    <w:p>
      <w:pPr>
        <w:spacing w:after="100" w:before="0"/>
      </w:pPr>
      <w:r>
        <w:rPr>
          <w:b w:val="0"/>
        </w:rPr>
        <w:t>B. Uday Umesh Lalit</w:t>
      </w:r>
    </w:p>
    <w:p>
      <w:pPr>
        <w:spacing w:after="100" w:before="0"/>
      </w:pPr>
      <w:r>
        <w:rPr>
          <w:b w:val="0"/>
        </w:rPr>
        <w:t>C. Anoop Kumar Mendiratta</w:t>
      </w:r>
    </w:p>
    <w:p>
      <w:pPr>
        <w:spacing w:after="100" w:before="0"/>
      </w:pPr>
      <w:r>
        <w:rPr>
          <w:b w:val="0"/>
        </w:rPr>
        <w:t>D. Vikram Nath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Adarsh Kumar Goel was appointed as the Chairman of the National Green Tribunal (NGT) in July 2018.</w:t>
      </w:r>
    </w:p>
    <w:p>
      <w:pPr>
        <w:spacing w:before="0"/>
      </w:pPr>
      <w:r>
        <w:rPr>
          <w:b w:val="0"/>
        </w:rPr>
      </w:r>
    </w:p>
    <w:p>
      <w:pPr>
        <w:spacing w:after="100" w:line="360" w:lineRule="auto" w:before="0"/>
      </w:pPr>
      <w:r>
        <w:rPr>
          <w:b w:val="0"/>
        </w:rPr>
        <w:t>40. Who was the captain of the U-19 Indian cricket team in the World Cup 2022?</w:t>
      </w:r>
    </w:p>
    <w:p>
      <w:pPr>
        <w:spacing w:before="0"/>
      </w:pPr>
      <w:r>
        <w:rPr>
          <w:b w:val="0"/>
        </w:rPr>
      </w:r>
    </w:p>
    <w:p>
      <w:pPr>
        <w:spacing w:after="100" w:before="0"/>
      </w:pPr>
      <w:r>
        <w:rPr>
          <w:b w:val="0"/>
        </w:rPr>
        <w:t>A. Vasu Vats</w:t>
      </w:r>
    </w:p>
    <w:p>
      <w:pPr>
        <w:spacing w:after="100" w:before="0"/>
      </w:pPr>
      <w:r>
        <w:rPr>
          <w:b w:val="0"/>
        </w:rPr>
        <w:t>B. Dinesh Bana</w:t>
      </w:r>
    </w:p>
    <w:p>
      <w:pPr>
        <w:spacing w:after="100" w:before="0"/>
      </w:pPr>
      <w:r>
        <w:rPr>
          <w:b w:val="0"/>
        </w:rPr>
        <w:t>C. Yash Dhull</w:t>
      </w:r>
    </w:p>
    <w:p>
      <w:pPr>
        <w:spacing w:after="100" w:before="0"/>
      </w:pPr>
      <w:r>
        <w:rPr>
          <w:b w:val="0"/>
        </w:rPr>
        <w:t>D. Manav Parakh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Yash Dhull was the captain of U-19 Indian cricket team in World Cup 2022. He led the team to the quarterfinals of the tournament.</w:t>
      </w:r>
    </w:p>
    <w:p>
      <w:pPr>
        <w:spacing w:before="0"/>
      </w:pPr>
      <w:r>
        <w:rPr>
          <w:b w:val="0"/>
        </w:rPr>
      </w:r>
    </w:p>
    <w:p>
      <w:pPr>
        <w:spacing w:after="100" w:line="360" w:lineRule="auto" w:before="0"/>
      </w:pPr>
      <w:r>
        <w:rPr>
          <w:b w:val="0"/>
        </w:rPr>
        <w:t>41. Which of the following sedimentary minerals, known to everyone as 'salt', usually form in arid climates where seawater evaporates?</w:t>
      </w:r>
    </w:p>
    <w:p>
      <w:pPr>
        <w:spacing w:before="0"/>
      </w:pPr>
      <w:r>
        <w:rPr>
          <w:b w:val="0"/>
        </w:rPr>
      </w:r>
    </w:p>
    <w:p>
      <w:pPr>
        <w:spacing w:after="100" w:before="0"/>
      </w:pPr>
      <w:r>
        <w:rPr>
          <w:b w:val="0"/>
        </w:rPr>
        <w:t>A. Zeolite</w:t>
      </w:r>
    </w:p>
    <w:p>
      <w:pPr>
        <w:spacing w:after="100" w:before="0"/>
      </w:pPr>
      <w:r>
        <w:rPr>
          <w:b w:val="0"/>
        </w:rPr>
        <w:t>B. Halite</w:t>
      </w:r>
    </w:p>
    <w:p>
      <w:pPr>
        <w:spacing w:after="100" w:before="0"/>
      </w:pPr>
      <w:r>
        <w:rPr>
          <w:b w:val="0"/>
        </w:rPr>
        <w:t>C. Calcite</w:t>
      </w:r>
    </w:p>
    <w:p>
      <w:pPr>
        <w:spacing w:after="100" w:before="0"/>
      </w:pPr>
      <w:r>
        <w:rPr>
          <w:b w:val="0"/>
        </w:rPr>
        <w:t>D. Pyrite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Halite is a sedimentary mineral that forms in arid climates where sea water evaporates, leaving behind salt deposits. Halite is also known as rock salt and is commonly used as a seasoning or preservative in food.</w:t>
      </w:r>
    </w:p>
    <w:p>
      <w:pPr>
        <w:spacing w:before="0"/>
      </w:pPr>
      <w:r>
        <w:rPr>
          <w:b w:val="0"/>
        </w:rPr>
      </w:r>
    </w:p>
    <w:p>
      <w:pPr>
        <w:spacing w:after="100" w:line="360" w:lineRule="auto" w:before="0"/>
      </w:pPr>
      <w:r>
        <w:rPr>
          <w:b w:val="0"/>
        </w:rPr>
        <w:t>42. Which of the following modern industries was in operation in India during British rule? a. Cotton b. Jute c. Iron and Steel</w:t>
      </w:r>
    </w:p>
    <w:p>
      <w:pPr>
        <w:spacing w:before="0"/>
      </w:pPr>
      <w:r>
        <w:rPr>
          <w:b w:val="0"/>
        </w:rPr>
      </w:r>
    </w:p>
    <w:p>
      <w:pPr>
        <w:spacing w:after="100" w:before="0"/>
      </w:pPr>
      <w:r>
        <w:rPr>
          <w:b w:val="0"/>
        </w:rPr>
        <w:t>A. All of a, b and c</w:t>
      </w:r>
    </w:p>
    <w:p>
      <w:pPr>
        <w:spacing w:after="100" w:before="0"/>
      </w:pPr>
      <w:r>
        <w:rPr>
          <w:b w:val="0"/>
        </w:rPr>
        <w:t>B. Both a and b</w:t>
      </w:r>
    </w:p>
    <w:p>
      <w:pPr>
        <w:spacing w:after="100" w:before="0"/>
      </w:pPr>
      <w:r>
        <w:rPr>
          <w:b w:val="0"/>
        </w:rPr>
        <w:t>C. Only a</w:t>
      </w:r>
    </w:p>
    <w:p>
      <w:pPr>
        <w:spacing w:after="100" w:before="0"/>
      </w:pPr>
      <w:r>
        <w:rPr>
          <w:b w:val="0"/>
        </w:rPr>
        <w:t>D. Only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Cotton, jute, and iron and steel were all modern industries that were in operation in India during the British rule.</w:t>
      </w:r>
    </w:p>
    <w:p>
      <w:pPr>
        <w:spacing w:before="0"/>
      </w:pPr>
      <w:r>
        <w:rPr>
          <w:b w:val="0"/>
        </w:rPr>
      </w:r>
    </w:p>
    <w:p>
      <w:pPr>
        <w:spacing w:after="100" w:line="360" w:lineRule="auto" w:before="0"/>
      </w:pPr>
      <w:r>
        <w:rPr>
          <w:b w:val="0"/>
        </w:rPr>
        <w:t>43. Which of the following ports is NOT situated on the west coast of India?</w:t>
      </w:r>
    </w:p>
    <w:p>
      <w:pPr>
        <w:spacing w:before="0"/>
      </w:pPr>
      <w:r>
        <w:rPr>
          <w:b w:val="0"/>
        </w:rPr>
      </w:r>
    </w:p>
    <w:p>
      <w:pPr>
        <w:spacing w:after="100" w:before="0"/>
      </w:pPr>
      <w:r>
        <w:rPr>
          <w:b w:val="0"/>
        </w:rPr>
        <w:t>A. Mangaluru</w:t>
      </w:r>
    </w:p>
    <w:p>
      <w:pPr>
        <w:spacing w:after="100" w:before="0"/>
      </w:pPr>
      <w:r>
        <w:rPr>
          <w:b w:val="0"/>
        </w:rPr>
        <w:t>B. Kandla</w:t>
      </w:r>
    </w:p>
    <w:p>
      <w:pPr>
        <w:spacing w:after="100" w:before="0"/>
      </w:pPr>
      <w:r>
        <w:rPr>
          <w:b w:val="0"/>
        </w:rPr>
        <w:t>C. Marmagao</w:t>
      </w:r>
    </w:p>
    <w:p>
      <w:pPr>
        <w:spacing w:after="100" w:before="0"/>
      </w:pPr>
      <w:r>
        <w:rPr>
          <w:b w:val="0"/>
        </w:rPr>
        <w:t>D. Haldia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Haldia port is situated on the east coast of India, in the state of West Bengal, and not on the west coast.</w:t>
      </w:r>
    </w:p>
    <w:p>
      <w:pPr>
        <w:spacing w:before="0"/>
      </w:pPr>
      <w:r>
        <w:rPr>
          <w:b w:val="0"/>
        </w:rPr>
      </w:r>
    </w:p>
    <w:p>
      <w:pPr>
        <w:spacing w:after="100" w:line="360" w:lineRule="auto" w:before="0"/>
      </w:pPr>
      <w:r>
        <w:rPr>
          <w:b w:val="0"/>
        </w:rPr>
        <w:t>44. The value of (p^2-(q-r)^2/(p+r)^2-q^2)+(q^2-(p-r)^2/(p+q)^2-r^2)+(r^2-(p-q)^2/(q+r)^2-p^2)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(p^2-(q-r)^2/(p+r)^2-q^2)+(q^2-(p-r)^2/(p+q)^2-r^2)+(r^2-(p-q)^2/(q+r)^2-p^2) ⇒ [(p + q - r)(p - q + r)]/[(p + q + r)(p - q + r)] + [(p + q - r)(q - p + r)]/[(p + q + r)(p + q - r)] + [(p - q + r)(q -p + r)]/[(p + q + r)(q - p + r)] ....(a2 - b2 = (a + b)(a - b) ⇒ [(p + q - r)]/[(p + q + r)] + [q - p + r)]/[(p + q + r)] + [(p - q + r)]/[(p + q + r)] ⇒ [(p + q - r)]/[(p + q + r)] + [q - p + r)]/[(p + q + r)] + [(p - q + r)]/[(p + q + r)] ⇒ (p + q + r)/(p + q + r) ⇒ 1.</w:t>
      </w:r>
    </w:p>
    <w:p>
      <w:pPr>
        <w:spacing w:before="0"/>
      </w:pPr>
      <w:r>
        <w:rPr>
          <w:b w:val="0"/>
        </w:rPr>
      </w:r>
    </w:p>
    <w:p>
      <w:pPr>
        <w:spacing w:after="100" w:line="360" w:lineRule="auto" w:before="0"/>
      </w:pPr>
      <w:r>
        <w:rPr>
          <w:b w:val="0"/>
        </w:rPr>
        <w:t>45. A dealer marks his goods at 20% above the cost price and allows a discount of 15%. What is his gain percentage?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CP be 100. Marked price = 100 + 20% of 100 = 120 Selling price = 120 * (100 - 15)% = 102 Profit = 102 - 100 = 2 ⇒ Profit % = (2 / 100) x 100 = 2.</w:t>
      </w:r>
    </w:p>
    <w:p>
      <w:pPr>
        <w:spacing w:before="0"/>
      </w:pPr>
      <w:r>
        <w:rPr>
          <w:b w:val="0"/>
        </w:rPr>
      </w:r>
    </w:p>
    <w:p>
      <w:pPr>
        <w:spacing w:after="100" w:line="360" w:lineRule="auto" w:before="0"/>
      </w:pPr>
      <w:r>
        <w:rPr>
          <w:b w:val="0"/>
        </w:rPr>
        <w:t>46. A one metre pipe is made with inner diameter equal to outer radius. How much material (in cubic units) is required to make the pipe, if it can hold (88/7) cubic metres water in it?</w:t>
      </w:r>
    </w:p>
    <w:p>
      <w:pPr>
        <w:spacing w:before="0"/>
      </w:pPr>
      <w:r>
        <w:rPr>
          <w:b w:val="0"/>
        </w:rPr>
      </w:r>
    </w:p>
    <w:p>
      <w:pPr>
        <w:spacing w:after="100" w:before="0"/>
      </w:pPr>
      <w:r>
        <w:rPr>
          <w:b w:val="0"/>
        </w:rPr>
        <w:t>A. 37.7</w:t>
      </w:r>
    </w:p>
    <w:p>
      <w:pPr>
        <w:spacing w:after="100" w:before="0"/>
      </w:pPr>
      <w:r>
        <w:rPr>
          <w:b w:val="0"/>
        </w:rPr>
        <w:t>B. 35.5</w:t>
      </w:r>
    </w:p>
    <w:p>
      <w:pPr>
        <w:spacing w:after="100" w:before="0"/>
      </w:pPr>
      <w:r>
        <w:rPr>
          <w:b w:val="0"/>
        </w:rPr>
        <w:t>C. 33.3</w:t>
      </w:r>
    </w:p>
    <w:p>
      <w:pPr>
        <w:spacing w:after="100" w:before="0"/>
      </w:pPr>
      <w:r>
        <w:rPr>
          <w:b w:val="0"/>
        </w:rPr>
        <w:t>D. 36.6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Internal Diameter = Outer radius Let internal radius = r, outer radius = R, and h = height of pipe so 2r = R formula used:- Volume of cylinder = π(R2 - r2)h and Water in pipe = Internal base area × h Calculation: According to the question, Water in pipe = 88/7 πr2 × h = 88/7 ⇒ 22/7 × r2 × 1 = 88/7 ⇒ r = 2 m so R = 2 × 2 m = 4m and Material Used = Volume of Pipe Material Used = π(R2 - r2)h ⇒ 22/7 × (42 - 22) × 1 ⇒ 37.7 m3 Hence option 1 is the correct answer.</w:t>
      </w:r>
    </w:p>
    <w:p>
      <w:pPr>
        <w:spacing w:before="0"/>
      </w:pPr>
      <w:r>
        <w:rPr>
          <w:b w:val="0"/>
        </w:rPr>
      </w:r>
    </w:p>
    <w:p>
      <w:pPr>
        <w:spacing w:after="100" w:line="360" w:lineRule="auto" w:before="0"/>
      </w:pPr>
      <w:r>
        <w:rPr>
          <w:b w:val="0"/>
        </w:rPr>
        <w:t>47. A boat can cover 120 km upstream and back in a total of 30 hours, and 25 km upstream and 40 km downstream in a total of 7 hours. How much distance will the boat cover in 16 hours in still water?</w:t>
      </w:r>
    </w:p>
    <w:p>
      <w:pPr>
        <w:spacing w:before="0"/>
      </w:pPr>
      <w:r>
        <w:rPr>
          <w:b w:val="0"/>
        </w:rPr>
      </w:r>
    </w:p>
    <w:p>
      <w:pPr>
        <w:spacing w:after="100" w:before="0"/>
      </w:pPr>
      <w:r>
        <w:rPr>
          <w:b w:val="0"/>
        </w:rPr>
        <w:t>A. 200 km</w:t>
      </w:r>
    </w:p>
    <w:p>
      <w:pPr>
        <w:spacing w:after="100" w:before="0"/>
      </w:pPr>
      <w:r>
        <w:rPr>
          <w:b w:val="0"/>
        </w:rPr>
        <w:t>B. 180 km</w:t>
      </w:r>
    </w:p>
    <w:p>
      <w:pPr>
        <w:spacing w:after="100" w:before="0"/>
      </w:pPr>
      <w:r>
        <w:rPr>
          <w:b w:val="0"/>
        </w:rPr>
        <w:t>C. 175 km</w:t>
      </w:r>
    </w:p>
    <w:p>
      <w:pPr>
        <w:spacing w:after="100" w:before="0"/>
      </w:pPr>
      <w:r>
        <w:rPr>
          <w:b w:val="0"/>
        </w:rPr>
        <w:t>D. 225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speed of the boat in still water be x km/h and the speed of the boat in current water be y km/h ⇒ 120/(x +y) + 120/(x -y) = 30 .........(1) × 1 ⇒ 40/(x +y) + 25/(x -y) = 7 ...........(2) × 3 ⇒ 120/(x -y) - 75/(x -y) = 30 - 21 ⇒ 45/( x -y) = 9 ⇒( x -y) = 5 ..........eq(3) ⇒ 120/(x +y) + 120/5 = 30 ⇒ 120/(x +y) = 30 - 24 ⇒ (x +y) = 20 .......eq(4) ⇒ x = 12.5 Distance the boat cover in 16 hours in still water = 12.5 × 16 ⇒ 200 km.</w:t>
      </w:r>
    </w:p>
    <w:p>
      <w:pPr>
        <w:spacing w:before="0"/>
      </w:pPr>
      <w:r>
        <w:rPr>
          <w:b w:val="0"/>
        </w:rPr>
      </w:r>
    </w:p>
    <w:p>
      <w:pPr>
        <w:spacing w:after="100" w:line="360" w:lineRule="auto" w:before="0"/>
      </w:pPr>
      <w:r>
        <w:rPr>
          <w:b w:val="0"/>
        </w:rPr>
        <w:t>48. The ratio of the length to width of a certain rectangle is 3 ∶ 2 and the area is 150 cm2. The perimeter of the rectangle (in cm) is: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length and the breadth be 3x and 2x respectively ⇒ 3x × 2x = 150 ⇒ 6x2 = 150 ⇒ x2 = 25 ⇒ x = 5 length = 3 × 5 = 15 cm; breadth =2 × 5 = 10 cm perimeter of rectangle = 2(15 + 10) = 50 cm</w:t>
      </w:r>
    </w:p>
    <w:p>
      <w:pPr>
        <w:spacing w:before="0"/>
      </w:pPr>
      <w:r>
        <w:rPr>
          <w:b w:val="0"/>
        </w:rPr>
      </w:r>
    </w:p>
    <w:p>
      <w:pPr>
        <w:spacing w:after="100" w:line="360" w:lineRule="auto" w:before="0"/>
      </w:pPr>
      <w:r>
        <w:rPr>
          <w:b w:val="0"/>
        </w:rPr>
        <w:t>49. If 2 cot θ = 3, then find the value of √(13) θ-3 θ3 θ+√(13) θ.</w:t>
      </w:r>
    </w:p>
    <w:p>
      <w:pPr>
        <w:spacing w:before="0"/>
      </w:pPr>
      <w:r>
        <w:rPr>
          <w:b w:val="0"/>
        </w:rPr>
      </w:r>
    </w:p>
    <w:p>
      <w:pPr>
        <w:spacing w:after="100" w:before="0"/>
      </w:pPr>
      <w:r>
        <w:rPr>
          <w:b w:val="0"/>
        </w:rPr>
        <w:t>A. 1√(13)</w:t>
      </w:r>
    </w:p>
    <w:p>
      <w:pPr>
        <w:spacing w:after="100" w:before="0"/>
      </w:pPr>
      <w:r>
        <w:rPr>
          <w:b w:val="0"/>
        </w:rPr>
        <w:t>B. 2√(13)</w:t>
      </w:r>
    </w:p>
    <w:p>
      <w:pPr>
        <w:spacing w:after="100" w:before="0"/>
      </w:pPr>
      <w:r>
        <w:rPr>
          <w:b w:val="0"/>
        </w:rPr>
        <w:t>C. 0</w:t>
      </w:r>
    </w:p>
    <w:p>
      <w:pPr>
        <w:spacing w:after="100" w:before="0"/>
      </w:pPr>
      <w:r>
        <w:rPr>
          <w:b w:val="0"/>
        </w:rPr>
        <w:t>D. (2/3)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cotθ = 3/2 ⇒ B = 3, P = 2 ⇒ H2 = P2 + B2 ⇒ H2 = 22 + 32 ⇒ H = √13 ⇒ Sinθ = 2/√13, Cosθ = 3/√13 and Tanθ = 2/3 √(13) θ-3 θ3 θ+√(13) θ= (√13 * 2/√13 - 3 * 2/3 )/ (3 * 2/3 + √13 * 3/√13) ⇒ (2 - 2)/(2 + 3) =0</w:t>
      </w:r>
    </w:p>
    <w:p>
      <w:pPr>
        <w:spacing w:before="0"/>
      </w:pPr>
      <w:r>
        <w:rPr>
          <w:b w:val="0"/>
        </w:rPr>
      </w:r>
    </w:p>
    <w:p>
      <w:pPr>
        <w:spacing w:after="100" w:line="360" w:lineRule="auto" w:before="0"/>
      </w:pPr>
      <w:r>
        <w:rPr>
          <w:b w:val="0"/>
        </w:rPr>
        <w:t>50. Find the value of the given expression. 2 + cos 49° cos 41° − sin 49° sin 41°</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A +B = 90º, then Sin(90 - A) = Cos B and vice versa. 2 + cos 49° cos 41° − sin 49° sin 41° ⇒ 2 + cos(90 – 41) cos41 – sin(90 – 41).sin41 ⇒ 2 + sin41.cos41 – cos41.sin41 ⇒ 2</w:t>
      </w:r>
    </w:p>
    <w:p>
      <w:pPr>
        <w:spacing w:before="0"/>
      </w:pPr>
      <w:r>
        <w:rPr>
          <w:b w:val="0"/>
        </w:rPr>
      </w:r>
    </w:p>
    <w:p>
      <w:pPr>
        <w:spacing w:after="100" w:line="360" w:lineRule="auto" w:before="0"/>
      </w:pPr>
      <w:r>
        <w:rPr>
          <w:b w:val="0"/>
        </w:rPr>
        <w:t>51. During a school excursion each student of junior school was charged Rs. 325 and each student of senior school was charged Rs. 400. If there were 80 students from junior school and the combined average amount charged per student was Rs. 352, then how many students from senior school went for the excursion?</w:t>
      </w:r>
    </w:p>
    <w:p>
      <w:pPr>
        <w:spacing w:before="0"/>
      </w:pPr>
      <w:r>
        <w:rPr>
          <w:b w:val="0"/>
        </w:rPr>
      </w:r>
    </w:p>
    <w:p>
      <w:pPr>
        <w:spacing w:after="100" w:before="0"/>
      </w:pPr>
      <w:r>
        <w:rPr>
          <w:b w:val="0"/>
        </w:rPr>
        <w:t>A. 55</w:t>
      </w:r>
    </w:p>
    <w:p>
      <w:pPr>
        <w:spacing w:after="100" w:before="0"/>
      </w:pPr>
      <w:r>
        <w:rPr>
          <w:b w:val="0"/>
        </w:rPr>
        <w:t>B. 45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students in senior school be a. Junior school = 325 * 80 ⇒ 26000; Senior school = 400 * a ⇒ 400a Both the schools = (a + 80) * 352 ⇒ (a + 80) * 352 = 2600 + 400a ⇒ 400a - 352a = 28160 - 26000 ⇒ 48a = 2160 ⇒ a = 45.</w:t>
      </w:r>
    </w:p>
    <w:p>
      <w:pPr>
        <w:spacing w:before="0"/>
      </w:pPr>
      <w:r>
        <w:rPr>
          <w:b w:val="0"/>
        </w:rPr>
      </w:r>
    </w:p>
    <w:p>
      <w:pPr>
        <w:spacing w:after="100" w:line="360" w:lineRule="auto" w:before="0"/>
      </w:pPr>
      <w:r>
        <w:rPr>
          <w:b w:val="0"/>
        </w:rPr>
        <w:t>52. A thief is noticed by a policeman from a distance of 500 m. The thief starts running and the policeman chases him. The thief and the policeman run at the rate of 17 km/h and 20 km/h, respectively. What is the distance between them after 8 minutes?</w:t>
      </w:r>
    </w:p>
    <w:p>
      <w:pPr>
        <w:spacing w:before="0"/>
      </w:pPr>
      <w:r>
        <w:rPr>
          <w:b w:val="0"/>
        </w:rPr>
      </w:r>
    </w:p>
    <w:p>
      <w:pPr>
        <w:spacing w:after="100" w:before="0"/>
      </w:pPr>
      <w:r>
        <w:rPr>
          <w:b w:val="0"/>
        </w:rPr>
        <w:t>A. 100 m</w:t>
      </w:r>
    </w:p>
    <w:p>
      <w:pPr>
        <w:spacing w:after="100" w:before="0"/>
      </w:pPr>
      <w:r>
        <w:rPr>
          <w:b w:val="0"/>
        </w:rPr>
        <w:t>B. 180 m</w:t>
      </w:r>
    </w:p>
    <w:p>
      <w:pPr>
        <w:spacing w:after="100" w:before="0"/>
      </w:pPr>
      <w:r>
        <w:rPr>
          <w:b w:val="0"/>
        </w:rPr>
        <w:t>C. 200 m</w:t>
      </w:r>
    </w:p>
    <w:p>
      <w:pPr>
        <w:spacing w:after="100" w:before="0"/>
      </w:pPr>
      <w:r>
        <w:rPr>
          <w:b w:val="0"/>
        </w:rPr>
        <w:t>D. 150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Relative speed of policeman and thief, if same directions = (20 – 17) = 3 × (5/18) = (5/6) m/sec Distance covered in 480 seconds = (5/6) × 480 = 400 m Distance between them after 480 seconds= 500 – 400 = 100 m</w:t>
      </w:r>
    </w:p>
    <w:p>
      <w:pPr>
        <w:spacing w:before="0"/>
      </w:pPr>
      <w:r>
        <w:rPr>
          <w:b w:val="0"/>
        </w:rPr>
      </w:r>
    </w:p>
    <w:p>
      <w:pPr>
        <w:spacing w:after="100" w:line="360" w:lineRule="auto" w:before="0"/>
      </w:pPr>
      <w:r>
        <w:rPr>
          <w:b w:val="0"/>
        </w:rPr>
        <w:t>53. If the length of a chord, drawn at a distance of 21 cm from the centre of a circle, is 40 cm, then the radius (in cm) of the circle is:</w:t>
      </w:r>
    </w:p>
    <w:p>
      <w:pPr>
        <w:spacing w:before="0"/>
      </w:pPr>
      <w:r>
        <w:rPr>
          <w:b w:val="0"/>
        </w:rPr>
      </w:r>
    </w:p>
    <w:p>
      <w:pPr>
        <w:spacing w:after="100" w:before="0"/>
      </w:pPr>
      <w:r>
        <w:rPr>
          <w:b w:val="0"/>
        </w:rPr>
        <w:t>A. 29</w:t>
      </w:r>
    </w:p>
    <w:p>
      <w:pPr>
        <w:spacing w:after="100" w:before="0"/>
      </w:pPr>
      <w:r>
        <w:rPr>
          <w:b w:val="0"/>
        </w:rPr>
        <w:t>B. 21</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AB be the chord of length 40 cm. OA2 = OD2 + AD2 ⇒ OA2 = 212 + (40/2)2 ⇒ OA2 = 441 + 400 ⇒ OA2= 841 = 29</w:t>
      </w:r>
    </w:p>
    <w:p>
      <w:pPr>
        <w:spacing w:before="0"/>
      </w:pPr>
      <w:r>
        <w:rPr>
          <w:b w:val="0"/>
        </w:rPr>
      </w:r>
    </w:p>
    <w:p>
      <w:pPr>
        <w:spacing w:after="100" w:line="360" w:lineRule="auto" w:before="0"/>
      </w:pPr>
      <w:r>
        <w:rPr>
          <w:b w:val="0"/>
        </w:rPr>
        <w:t>54. P, Q and R can complete a piece of work in 10 days, 15 days and 20 days, respectively. If they work together, in how many days can they finish the same work?</w:t>
      </w:r>
    </w:p>
    <w:p>
      <w:pPr>
        <w:spacing w:before="0"/>
      </w:pPr>
      <w:r>
        <w:rPr>
          <w:b w:val="0"/>
        </w:rPr>
      </w:r>
    </w:p>
    <w:p>
      <w:pPr>
        <w:spacing w:after="100" w:before="0"/>
      </w:pPr>
      <w:r>
        <w:rPr>
          <w:b w:val="0"/>
        </w:rPr>
        <w:t>A. 4(8/13)</w:t>
      </w:r>
    </w:p>
    <w:p>
      <w:pPr>
        <w:spacing w:after="100" w:before="0"/>
      </w:pPr>
      <w:r>
        <w:rPr>
          <w:b w:val="0"/>
        </w:rPr>
        <w:t>B. 4(3/7)</w:t>
      </w:r>
    </w:p>
    <w:p>
      <w:pPr>
        <w:spacing w:after="100" w:before="0"/>
      </w:pPr>
      <w:r>
        <w:rPr>
          <w:b w:val="0"/>
        </w:rPr>
        <w:t>C. 4(7/13)</w:t>
      </w:r>
    </w:p>
    <w:p>
      <w:pPr>
        <w:spacing w:after="100" w:before="0"/>
      </w:pPr>
      <w:r>
        <w:rPr>
          <w:b w:val="0"/>
        </w:rPr>
        <w:t>D. 4(5/7)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Total work (LCM of time) Efficiency A 10 6 B 15 60 4 C 20 3 Work done together in 1 day is ⇒ 6 + 4 + 3 = 13 Total time required to complete the work ⇒ 60/13 ⇒ 4(8/13) days</w:t>
      </w:r>
    </w:p>
    <w:p>
      <w:pPr>
        <w:spacing w:before="0"/>
      </w:pPr>
      <w:r>
        <w:rPr>
          <w:b w:val="0"/>
        </w:rPr>
      </w:r>
    </w:p>
    <w:p>
      <w:pPr>
        <w:spacing w:after="100" w:line="360" w:lineRule="auto" w:before="0"/>
      </w:pPr>
      <w:r>
        <w:rPr>
          <w:b w:val="0"/>
        </w:rPr>
        <w:t>55. Ankita sold her watch at 5% loss. If she had sold it for Rs. 300 more, she would have gained 5%. Find the selling price of the watch.</w:t>
      </w:r>
    </w:p>
    <w:p>
      <w:pPr>
        <w:spacing w:before="0"/>
      </w:pPr>
      <w:r>
        <w:rPr>
          <w:b w:val="0"/>
        </w:rPr>
      </w:r>
    </w:p>
    <w:p>
      <w:pPr>
        <w:spacing w:after="100" w:before="0"/>
      </w:pPr>
      <w:r>
        <w:rPr>
          <w:b w:val="0"/>
        </w:rPr>
        <w:t>A. Rs. 2,900</w:t>
      </w:r>
    </w:p>
    <w:p>
      <w:pPr>
        <w:spacing w:after="100" w:before="0"/>
      </w:pPr>
      <w:r>
        <w:rPr>
          <w:b w:val="0"/>
        </w:rPr>
        <w:t>B. Rs. 2,750</w:t>
      </w:r>
    </w:p>
    <w:p>
      <w:pPr>
        <w:spacing w:after="100" w:before="0"/>
      </w:pPr>
      <w:r>
        <w:rPr>
          <w:b w:val="0"/>
        </w:rPr>
        <w:t>C. Rs. 3,000</w:t>
      </w:r>
    </w:p>
    <w:p>
      <w:pPr>
        <w:spacing w:after="100" w:before="0"/>
      </w:pPr>
      <w:r>
        <w:rPr>
          <w:b w:val="0"/>
        </w:rPr>
        <w:t>D. Rs. 2,850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be 100% 105% - 95% = 300 ⇒ 10% = 300 ⇒ 1% = 30 ⇒ 95% = 2850</w:t>
      </w:r>
    </w:p>
    <w:p>
      <w:pPr>
        <w:spacing w:before="0"/>
      </w:pPr>
      <w:r>
        <w:rPr>
          <w:b w:val="0"/>
        </w:rPr>
      </w:r>
    </w:p>
    <w:p>
      <w:pPr>
        <w:spacing w:after="100" w:line="360" w:lineRule="auto" w:before="0"/>
      </w:pPr>
      <w:r>
        <w:rPr>
          <w:b w:val="0"/>
        </w:rPr>
        <w:t>56. What is the value of the given expression? 4^a + 4-5 × 4^a + 215×4^a-2^2×4^a</w:t>
      </w:r>
    </w:p>
    <w:p>
      <w:pPr>
        <w:spacing w:before="0"/>
      </w:pPr>
      <w:r>
        <w:rPr>
          <w:b w:val="0"/>
        </w:rPr>
      </w:r>
    </w:p>
    <w:p>
      <w:pPr>
        <w:spacing w:after="100" w:before="0"/>
      </w:pPr>
      <w:r>
        <w:rPr>
          <w:b w:val="0"/>
        </w:rPr>
        <w:t>A. 16</w:t>
      </w:r>
    </w:p>
    <w:p>
      <w:pPr>
        <w:spacing w:after="100" w:before="0"/>
      </w:pPr>
      <w:r>
        <w:rPr>
          <w:b w:val="0"/>
        </w:rPr>
        <w:t>B. 64</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(4a * 44 - 5 * 4a * 42)/(15 * 4a - 22 * 4a) ⇒ 4a (44 - 5 * 42)/4a (15 - 22) ⇒ 4a (256- 80)/4a (11) ⇒ 176/11 ⇒ 16</w:t>
      </w:r>
    </w:p>
    <w:p>
      <w:pPr>
        <w:spacing w:before="0"/>
      </w:pPr>
      <w:r>
        <w:rPr>
          <w:b w:val="0"/>
        </w:rPr>
      </w:r>
    </w:p>
    <w:p>
      <w:pPr>
        <w:spacing w:after="100" w:line="360" w:lineRule="auto" w:before="0"/>
      </w:pPr>
      <w:r>
        <w:rPr>
          <w:b w:val="0"/>
        </w:rPr>
        <w:t>57. If 720 ÷ 8 + 915 ÷ 15 − m + 32 × 5 = 1104 ÷ 16 × 111 ÷ 37, then the value of m is:</w:t>
      </w:r>
    </w:p>
    <w:p>
      <w:pPr>
        <w:spacing w:before="0"/>
      </w:pPr>
      <w:r>
        <w:rPr>
          <w:b w:val="0"/>
        </w:rPr>
      </w:r>
    </w:p>
    <w:p>
      <w:pPr>
        <w:spacing w:after="100" w:before="0"/>
      </w:pPr>
      <w:r>
        <w:rPr>
          <w:b w:val="0"/>
        </w:rPr>
        <w:t>A. 104</w:t>
      </w:r>
    </w:p>
    <w:p>
      <w:pPr>
        <w:spacing w:after="100" w:before="0"/>
      </w:pPr>
      <w:r>
        <w:rPr>
          <w:b w:val="0"/>
        </w:rPr>
        <w:t>B. 518</w:t>
      </w:r>
    </w:p>
    <w:p>
      <w:pPr>
        <w:spacing w:after="100" w:before="0"/>
      </w:pPr>
      <w:r>
        <w:rPr>
          <w:b w:val="0"/>
        </w:rPr>
        <w:t>C. 207</w:t>
      </w:r>
    </w:p>
    <w:p>
      <w:pPr>
        <w:spacing w:after="100" w:before="0"/>
      </w:pPr>
      <w:r>
        <w:rPr>
          <w:b w:val="0"/>
        </w:rPr>
        <w:t>D. 311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720 ÷ 8 + 915 ÷ 15 − m + 32 × 5 = 1104 ÷ 16 × 111 ÷ 37 ⇒ 90 + 61 - m + 160 = 69 × 3 ⇒ 151 - m + 160 = 207 m = 311 - 207 ⇒ 104</w:t>
      </w:r>
    </w:p>
    <w:p>
      <w:pPr>
        <w:spacing w:before="0"/>
      </w:pPr>
      <w:r>
        <w:rPr>
          <w:b w:val="0"/>
        </w:rPr>
      </w:r>
    </w:p>
    <w:p>
      <w:pPr>
        <w:spacing w:after="100" w:line="360" w:lineRule="auto" w:before="0"/>
      </w:pPr>
      <w:r>
        <w:rPr>
          <w:b w:val="0"/>
        </w:rPr>
        <w:t>58. P takes twice as long as Q or three times as long as R to complete a task. If they work together, they can complete the task in two days. How long will it take Q to complete the task on his own?</w:t>
      </w:r>
    </w:p>
    <w:p>
      <w:pPr>
        <w:spacing w:before="0"/>
      </w:pPr>
      <w:r>
        <w:rPr>
          <w:b w:val="0"/>
        </w:rPr>
      </w:r>
    </w:p>
    <w:p>
      <w:pPr>
        <w:spacing w:after="100" w:before="0"/>
      </w:pPr>
      <w:r>
        <w:rPr>
          <w:b w:val="0"/>
        </w:rPr>
        <w:t>A. 8 days</w:t>
      </w:r>
    </w:p>
    <w:p>
      <w:pPr>
        <w:spacing w:after="100" w:before="0"/>
      </w:pPr>
      <w:r>
        <w:rPr>
          <w:b w:val="0"/>
        </w:rPr>
        <w:t>B. 6 days</w:t>
      </w:r>
    </w:p>
    <w:p>
      <w:pPr>
        <w:spacing w:after="100" w:before="0"/>
      </w:pPr>
      <w:r>
        <w:rPr>
          <w:b w:val="0"/>
        </w:rPr>
        <w:t>C. 5 days</w:t>
      </w:r>
    </w:p>
    <w:p>
      <w:pPr>
        <w:spacing w:after="100" w:before="0"/>
      </w:pPr>
      <w:r>
        <w:rPr>
          <w:b w:val="0"/>
        </w:rPr>
        <w:t>D. 7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time taken by P be 6 units, Q be 3 units and R = 2 units. L.C.M of (2, 3 and 6) = 6 units (Total work) Total efficiency = (1 + 2 + 3) = 6 units/day So, total work = 6 × 2 = 12 units ⇒ Q takes = 12/2 = 6 days</w:t>
      </w:r>
    </w:p>
    <w:p>
      <w:pPr>
        <w:spacing w:before="0"/>
      </w:pPr>
      <w:r>
        <w:rPr>
          <w:b w:val="0"/>
        </w:rPr>
      </w:r>
    </w:p>
    <w:p>
      <w:pPr>
        <w:spacing w:after="100" w:line="360" w:lineRule="auto" w:before="0"/>
      </w:pPr>
      <w:r>
        <w:rPr>
          <w:b w:val="0"/>
        </w:rPr>
        <w:t>59. The length of each side of a triangle is 12 cm. What is the length of the circumradius of the triangle?</w:t>
      </w:r>
    </w:p>
    <w:p>
      <w:pPr>
        <w:spacing w:before="0"/>
      </w:pPr>
      <w:r>
        <w:rPr>
          <w:b w:val="0"/>
        </w:rPr>
      </w:r>
    </w:p>
    <w:p>
      <w:pPr>
        <w:spacing w:after="100" w:before="0"/>
      </w:pPr>
      <w:r>
        <w:rPr>
          <w:b w:val="0"/>
        </w:rPr>
        <w:t>A. 8√3 cm</w:t>
      </w:r>
    </w:p>
    <w:p>
      <w:pPr>
        <w:spacing w:after="100" w:before="0"/>
      </w:pPr>
      <w:r>
        <w:rPr>
          <w:b w:val="0"/>
        </w:rPr>
        <w:t>B. 2√3 cm</w:t>
      </w:r>
    </w:p>
    <w:p>
      <w:pPr>
        <w:spacing w:after="100" w:before="0"/>
      </w:pPr>
      <w:r>
        <w:rPr>
          <w:b w:val="0"/>
        </w:rPr>
        <w:t>C. 6√3 cm</w:t>
      </w:r>
    </w:p>
    <w:p>
      <w:pPr>
        <w:spacing w:after="100" w:before="0"/>
      </w:pPr>
      <w:r>
        <w:rPr>
          <w:b w:val="0"/>
        </w:rPr>
        <w:t>D. 4√3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 = (a√3) = (12/√3) = 4√3 cm</w:t>
      </w:r>
    </w:p>
    <w:p>
      <w:pPr>
        <w:spacing w:before="0"/>
      </w:pPr>
      <w:r>
        <w:rPr>
          <w:b w:val="0"/>
        </w:rPr>
      </w:r>
    </w:p>
    <w:p>
      <w:pPr>
        <w:spacing w:after="100" w:line="360" w:lineRule="auto" w:before="0"/>
      </w:pPr>
      <w:r>
        <w:rPr>
          <w:b w:val="0"/>
        </w:rPr>
        <w:t>60. Solve the following. 22 − [9 −{6 − (10 − 4 + 3)}] ÷ 2 × 3</w:t>
      </w:r>
    </w:p>
    <w:p>
      <w:pPr>
        <w:spacing w:before="0"/>
      </w:pPr>
      <w:r>
        <w:rPr>
          <w:b w:val="0"/>
        </w:rPr>
      </w:r>
    </w:p>
    <w:p>
      <w:pPr>
        <w:spacing w:after="100" w:before="0"/>
      </w:pPr>
      <w:r>
        <w:rPr>
          <w:b w:val="0"/>
        </w:rPr>
        <w:t>A. 12</w:t>
      </w:r>
    </w:p>
    <w:p>
      <w:pPr>
        <w:spacing w:after="100" w:before="0"/>
      </w:pPr>
      <w:r>
        <w:rPr>
          <w:b w:val="0"/>
        </w:rPr>
        <w:t>B. 4</w:t>
      </w:r>
    </w:p>
    <w:p>
      <w:pPr>
        <w:spacing w:after="100" w:before="0"/>
      </w:pPr>
      <w:r>
        <w:rPr>
          <w:b w:val="0"/>
        </w:rPr>
        <w:t>C. 3</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22 − [9 − (6 − (10 − 4 + 3)}] ÷ 2 × 3 ⇒ 22 - [9 - (6 - 9)] ÷ 2 × 3 ⇒ 22 - [12] ÷ 2 × 3 ⇒22 - 6 × 3 ⇒ 4</w:t>
      </w:r>
    </w:p>
    <w:p>
      <w:pPr>
        <w:spacing w:before="0"/>
      </w:pPr>
      <w:r>
        <w:rPr>
          <w:b w:val="0"/>
        </w:rPr>
      </w:r>
    </w:p>
    <w:p>
      <w:pPr>
        <w:spacing w:after="100" w:line="360" w:lineRule="auto" w:before="0"/>
      </w:pPr>
      <w:r>
        <w:rPr>
          <w:b w:val="0"/>
        </w:rPr>
        <w:t>61. A policeman chases a thief. The speeds of the policeman and the thief are 8 km/h and 6 km/h, respectively. If the policeman started 10 minutes late, at what distance he will catch the thief?</w:t>
      </w:r>
    </w:p>
    <w:p>
      <w:pPr>
        <w:spacing w:before="0"/>
      </w:pPr>
      <w:r>
        <w:rPr>
          <w:b w:val="0"/>
        </w:rPr>
      </w:r>
    </w:p>
    <w:p>
      <w:pPr>
        <w:spacing w:after="100" w:before="0"/>
      </w:pPr>
      <w:r>
        <w:rPr>
          <w:b w:val="0"/>
        </w:rPr>
        <w:t>A. 6 km</w:t>
      </w:r>
    </w:p>
    <w:p>
      <w:pPr>
        <w:spacing w:after="100" w:before="0"/>
      </w:pPr>
      <w:r>
        <w:rPr>
          <w:b w:val="0"/>
        </w:rPr>
        <w:t>B. 8 km</w:t>
      </w:r>
    </w:p>
    <w:p>
      <w:pPr>
        <w:spacing w:after="100" w:before="0"/>
      </w:pPr>
      <w:r>
        <w:rPr>
          <w:b w:val="0"/>
        </w:rPr>
        <w:t>C. 4 km</w:t>
      </w:r>
    </w:p>
    <w:p>
      <w:pPr>
        <w:spacing w:after="100" w:before="0"/>
      </w:pPr>
      <w:r>
        <w:rPr>
          <w:b w:val="0"/>
        </w:rPr>
        <w:t>D. 2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covered by the thief in 10 minutes = 6 × 5/18 × 10 × 60 m = 1000 m Relative speed = 8 – 6 = 2 km/h ⇒ 2 × 5/18 m/s ⇒ 5/9 m/s Time to catch the thief = Time required to cover 1000 ⇒ 1000/5 × 9 s ⇒ 200 × 9 s ⇒ 1800 s = 30 min Distance covered by the policeman in 30 min = 8 × 1/2 = 4 km.</w:t>
      </w:r>
    </w:p>
    <w:p>
      <w:pPr>
        <w:spacing w:before="0"/>
      </w:pPr>
      <w:r>
        <w:rPr>
          <w:b w:val="0"/>
        </w:rPr>
      </w:r>
    </w:p>
    <w:p>
      <w:pPr>
        <w:spacing w:after="100" w:line="360" w:lineRule="auto" w:before="0"/>
      </w:pPr>
      <w:r>
        <w:rPr>
          <w:b w:val="0"/>
        </w:rPr>
        <w:t>62. If a = 101, b = 102 and c = 103, then a2 + b2 + c2 − ab − bc − ca = _______.</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b2 + c2 − ab − bc − ca = 1/2[(a - b)2 + (b - c)2 + (c - a)2] ⇒ 1/2[(101 - 102)2 + (102 - 103)2 + (103 - 101)2] ⇒ 1/2[12 + 12 + 22] ⇒ 1/2[6] = 3</w:t>
      </w:r>
    </w:p>
    <w:p>
      <w:pPr>
        <w:spacing w:before="0"/>
      </w:pPr>
      <w:r>
        <w:rPr>
          <w:b w:val="0"/>
        </w:rPr>
      </w:r>
    </w:p>
    <w:p>
      <w:pPr>
        <w:spacing w:after="100" w:line="360" w:lineRule="auto" w:before="0"/>
      </w:pPr>
      <w:r>
        <w:rPr>
          <w:b w:val="0"/>
        </w:rPr>
        <w:t>63. The rate at which a sum becomes four times of itself in 12 years at simple interest will be:</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be 'x'. Amount = 4x and Simple interest = 3x Simple interest = (P × R × T)/100 ⇒ 3x = (x × R × 12)/100 ⇒ R = (3 × 100)/12 ⇒ R = 25%</w:t>
      </w:r>
    </w:p>
    <w:p>
      <w:pPr>
        <w:spacing w:before="0"/>
      </w:pPr>
      <w:r>
        <w:rPr>
          <w:b w:val="0"/>
        </w:rPr>
      </w:r>
    </w:p>
    <w:p>
      <w:pPr>
        <w:spacing w:after="100" w:line="360" w:lineRule="auto" w:before="0"/>
      </w:pPr>
      <w:r>
        <w:rPr>
          <w:b w:val="0"/>
        </w:rPr>
        <w:t>64. In January 2022, Kriti paid an EMI, which was 22% of her monthly salary. She spent the remaining salary on shopping of groceries and clothes in the ratio 7 ∶ 5. She spent Rs. 18,200 on shopping of clothes. If, in February 2022, her salary increased by 16%, then what was her salary (in Rs.) in February?</w:t>
      </w:r>
    </w:p>
    <w:p>
      <w:pPr>
        <w:spacing w:before="0"/>
      </w:pPr>
      <w:r>
        <w:rPr>
          <w:b w:val="0"/>
        </w:rPr>
      </w:r>
    </w:p>
    <w:p>
      <w:pPr>
        <w:spacing w:after="100" w:before="0"/>
      </w:pPr>
      <w:r>
        <w:rPr>
          <w:b w:val="0"/>
        </w:rPr>
        <w:t>A. 66,350</w:t>
      </w:r>
    </w:p>
    <w:p>
      <w:pPr>
        <w:spacing w:after="100" w:before="0"/>
      </w:pPr>
      <w:r>
        <w:rPr>
          <w:b w:val="0"/>
        </w:rPr>
        <w:t>B. 68,520</w:t>
      </w:r>
    </w:p>
    <w:p>
      <w:pPr>
        <w:spacing w:after="100" w:before="0"/>
      </w:pPr>
      <w:r>
        <w:rPr>
          <w:b w:val="0"/>
        </w:rPr>
        <w:t>C. 70,250</w:t>
      </w:r>
    </w:p>
    <w:p>
      <w:pPr>
        <w:spacing w:after="100" w:before="0"/>
      </w:pPr>
      <w:r>
        <w:rPr>
          <w:b w:val="0"/>
        </w:rPr>
        <w:t>D. 64,960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income be x. ⇒ x × 78x/100 × 5/12 = 18200 ⇒ x = 56000 Salary in February = 56000 × 116/100 = 64960.</w:t>
      </w:r>
    </w:p>
    <w:p>
      <w:pPr>
        <w:spacing w:before="0"/>
      </w:pPr>
      <w:r>
        <w:rPr>
          <w:b w:val="0"/>
        </w:rPr>
      </w:r>
    </w:p>
    <w:p>
      <w:pPr>
        <w:spacing w:after="100" w:line="360" w:lineRule="auto" w:before="0"/>
      </w:pPr>
      <w:r>
        <w:rPr>
          <w:b w:val="0"/>
        </w:rPr>
        <w:t>65. Using the identity tan2α = 2 tan α1-tan^2α, find the value of tan 15°, correct to three decimal places. [Use √3 = 1.732]</w:t>
      </w:r>
    </w:p>
    <w:p>
      <w:pPr>
        <w:spacing w:before="0"/>
      </w:pPr>
      <w:r>
        <w:rPr>
          <w:b w:val="0"/>
        </w:rPr>
      </w:r>
    </w:p>
    <w:p>
      <w:pPr>
        <w:spacing w:after="100" w:before="0"/>
      </w:pPr>
      <w:r>
        <w:rPr>
          <w:b w:val="0"/>
        </w:rPr>
        <w:t>A. 0.268</w:t>
      </w:r>
    </w:p>
    <w:p>
      <w:pPr>
        <w:spacing w:after="100" w:before="0"/>
      </w:pPr>
      <w:r>
        <w:rPr>
          <w:b w:val="0"/>
        </w:rPr>
        <w:t>B. 0.27</w:t>
      </w:r>
    </w:p>
    <w:p>
      <w:pPr>
        <w:spacing w:after="100" w:before="0"/>
      </w:pPr>
      <w:r>
        <w:rPr>
          <w:b w:val="0"/>
        </w:rPr>
        <w:t>C. 0.267</w:t>
      </w:r>
    </w:p>
    <w:p>
      <w:pPr>
        <w:spacing w:after="100" w:before="0"/>
      </w:pPr>
      <w:r>
        <w:rPr>
          <w:b w:val="0"/>
        </w:rPr>
        <w:t>D. 0.269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 (A – B) = (Tan A – Tan B) /(1 + Tan A Tan B) tan(45 – 30)° = tan 45° – tan 30°/1+ tan 45° tan 30° = (1 – 1/√3)/ (1 + 1.1/√3) tan (15°) = √3 – 1/ √3 + 1 = (√3 – 1)2/ [(√3)2 - 12] = (3 + 1 - 2√3)/2 = 2 - √3 = 0.268</w:t>
      </w:r>
    </w:p>
    <w:p>
      <w:pPr>
        <w:spacing w:before="0"/>
      </w:pPr>
      <w:r>
        <w:rPr>
          <w:b w:val="0"/>
        </w:rPr>
      </w:r>
    </w:p>
    <w:p>
      <w:pPr>
        <w:spacing w:after="100" w:line="360" w:lineRule="auto" w:before="0"/>
      </w:pPr>
      <w:r>
        <w:rPr>
          <w:b w:val="0"/>
        </w:rPr>
        <w:t>66. DE is a chord and KDE is a secant of a circle. If KD = 9 cm, DE = 7 cm and KH is a tangent to the circle at point H, then find KH.</w:t>
      </w:r>
    </w:p>
    <w:p>
      <w:pPr>
        <w:spacing w:before="0"/>
      </w:pPr>
      <w:r>
        <w:rPr>
          <w:b w:val="0"/>
        </w:rPr>
      </w:r>
    </w:p>
    <w:p>
      <w:pPr>
        <w:spacing w:after="100" w:before="0"/>
      </w:pPr>
      <w:r>
        <w:rPr>
          <w:b w:val="0"/>
        </w:rPr>
        <w:t>A. 12 cm</w:t>
      </w:r>
    </w:p>
    <w:p>
      <w:pPr>
        <w:spacing w:after="100" w:before="0"/>
      </w:pPr>
      <w:r>
        <w:rPr>
          <w:b w:val="0"/>
        </w:rPr>
        <w:t>B. 25 cm</w:t>
      </w:r>
    </w:p>
    <w:p>
      <w:pPr>
        <w:spacing w:after="100" w:before="0"/>
      </w:pPr>
      <w:r>
        <w:rPr>
          <w:b w:val="0"/>
        </w:rPr>
        <w:t>C. 16 cm</w:t>
      </w:r>
    </w:p>
    <w:p>
      <w:pPr>
        <w:spacing w:after="100" w:before="0"/>
      </w:pPr>
      <w:r>
        <w:rPr>
          <w:b w:val="0"/>
        </w:rPr>
        <w:t>D. 144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KH2 = KD × KE ⇒ KH2 = 9 × 16 ⇒ KH = √144 = 12 cm</w:t>
      </w:r>
    </w:p>
    <w:p>
      <w:pPr>
        <w:spacing w:before="0"/>
      </w:pPr>
      <w:r>
        <w:rPr>
          <w:b w:val="0"/>
        </w:rPr>
      </w:r>
    </w:p>
    <w:p>
      <w:pPr>
        <w:spacing w:after="100" w:line="360" w:lineRule="auto" w:before="0"/>
      </w:pPr>
      <w:r>
        <w:rPr>
          <w:b w:val="0"/>
        </w:rPr>
        <w:t>67. Direction: The sentences of a paragraph are given below in jumbled order. Arrange the sentences in the correct order to form a meaningful and coherent paragraph. A. The movement began in reaction to the ugliness of the industrial age. B. This idea was amplified by JW von Goethe, JL Tieck and others in Germany. C. Aestheticism was a European arts movement which centred on the doctrine that art exists for the sake of its beauty alone. D. Its philosophical foundations were laid in the 18th century by Immanuel Kant.</w:t>
      </w:r>
    </w:p>
    <w:p>
      <w:pPr>
        <w:spacing w:before="0"/>
      </w:pPr>
      <w:r>
        <w:rPr>
          <w:b w:val="0"/>
        </w:rPr>
      </w:r>
    </w:p>
    <w:p>
      <w:pPr>
        <w:spacing w:after="100" w:before="0"/>
      </w:pPr>
      <w:r>
        <w:rPr>
          <w:b w:val="0"/>
        </w:rPr>
        <w:t>A. BADC</w:t>
      </w:r>
    </w:p>
    <w:p>
      <w:pPr>
        <w:spacing w:after="100" w:before="0"/>
      </w:pPr>
      <w:r>
        <w:rPr>
          <w:b w:val="0"/>
        </w:rPr>
        <w:t>B. CADB</w:t>
      </w:r>
    </w:p>
    <w:p>
      <w:pPr>
        <w:spacing w:after="100" w:before="0"/>
      </w:pPr>
      <w:r>
        <w:rPr>
          <w:b w:val="0"/>
        </w:rPr>
        <w:t>C. CBDA</w:t>
      </w:r>
    </w:p>
    <w:p>
      <w:pPr>
        <w:spacing w:after="100" w:before="0"/>
      </w:pPr>
      <w:r>
        <w:rPr>
          <w:b w:val="0"/>
        </w:rPr>
        <w:t>D. ADBC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C: This sentence defines Aestheticism and its core principle. Sentence A: This sentence follows, explaining the context and reason for the emergence of the Aestheticism movement. Sentence D: This sentence introduces the philosophical basis of the Aestheticism movement, providing a historical starting point. Sentence B: Finally, this sentence adds a specific example of how the Aestheticism idea was developed and popularized by influential figures in Germany. So, the correct sequence is CADB.</w:t>
      </w:r>
    </w:p>
    <w:p>
      <w:pPr>
        <w:spacing w:before="0"/>
      </w:pPr>
      <w:r>
        <w:rPr>
          <w:b w:val="0"/>
        </w:rPr>
      </w:r>
    </w:p>
    <w:p>
      <w:pPr>
        <w:spacing w:after="100" w:line="360" w:lineRule="auto" w:before="0"/>
      </w:pPr>
      <w:r>
        <w:rPr>
          <w:b w:val="0"/>
        </w:rPr>
        <w:t>68. Direction: Select the INCORRECTLY spelt word.</w:t>
      </w:r>
    </w:p>
    <w:p>
      <w:pPr>
        <w:spacing w:before="0"/>
      </w:pPr>
      <w:r>
        <w:rPr>
          <w:b w:val="0"/>
        </w:rPr>
      </w:r>
    </w:p>
    <w:p>
      <w:pPr>
        <w:spacing w:after="100" w:before="0"/>
      </w:pPr>
      <w:r>
        <w:rPr>
          <w:b w:val="0"/>
        </w:rPr>
        <w:t>A. Adequate</w:t>
      </w:r>
    </w:p>
    <w:p>
      <w:pPr>
        <w:spacing w:after="100" w:before="0"/>
      </w:pPr>
      <w:r>
        <w:rPr>
          <w:b w:val="0"/>
        </w:rPr>
        <w:t>B. Precaution</w:t>
      </w:r>
    </w:p>
    <w:p>
      <w:pPr>
        <w:spacing w:after="100" w:before="0"/>
      </w:pPr>
      <w:r>
        <w:rPr>
          <w:b w:val="0"/>
        </w:rPr>
        <w:t>C. Cowardise</w:t>
      </w:r>
    </w:p>
    <w:p>
      <w:pPr>
        <w:spacing w:after="100" w:before="0"/>
      </w:pPr>
      <w:r>
        <w:rPr>
          <w:b w:val="0"/>
        </w:rPr>
        <w:t>D. Ridiculous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"Cowardise" is misspelt. The correctly spelt word is "Cowardice." It means a lack of courage; behaviour that shows that you are afraid. Example: Cowardice prevented me from doing what I knew I should do.</w:t>
      </w:r>
    </w:p>
    <w:p>
      <w:pPr>
        <w:spacing w:before="0"/>
      </w:pPr>
      <w:r>
        <w:rPr>
          <w:b w:val="0"/>
        </w:rPr>
      </w:r>
    </w:p>
    <w:p>
      <w:pPr>
        <w:spacing w:after="100" w:line="360" w:lineRule="auto" w:before="0"/>
      </w:pPr>
      <w:r>
        <w:rPr>
          <w:b w:val="0"/>
        </w:rPr>
        <w:t>69. Direction: Select the most appropriate ANTONYM of the given word. Clear</w:t>
      </w:r>
    </w:p>
    <w:p>
      <w:pPr>
        <w:spacing w:before="0"/>
      </w:pPr>
      <w:r>
        <w:rPr>
          <w:b w:val="0"/>
        </w:rPr>
      </w:r>
    </w:p>
    <w:p>
      <w:pPr>
        <w:spacing w:after="100" w:before="0"/>
      </w:pPr>
      <w:r>
        <w:rPr>
          <w:b w:val="0"/>
        </w:rPr>
        <w:t>A. Clean</w:t>
      </w:r>
    </w:p>
    <w:p>
      <w:pPr>
        <w:spacing w:after="100" w:before="0"/>
      </w:pPr>
      <w:r>
        <w:rPr>
          <w:b w:val="0"/>
        </w:rPr>
        <w:t>B. Opaque</w:t>
      </w:r>
    </w:p>
    <w:p>
      <w:pPr>
        <w:spacing w:after="100" w:before="0"/>
      </w:pPr>
      <w:r>
        <w:rPr>
          <w:b w:val="0"/>
        </w:rPr>
        <w:t>C. Mess</w:t>
      </w:r>
    </w:p>
    <w:p>
      <w:pPr>
        <w:spacing w:after="100" w:before="0"/>
      </w:pPr>
      <w:r>
        <w:rPr>
          <w:b w:val="0"/>
        </w:rPr>
        <w:t>D. Untidy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"Clear" means pure or easy to see through, with no marks or areas that are less transparent. Example: The water in the lake is so clear that you can see the bottom. The antonym of "Clear" is "Opaque." The word "Opaque" means not letting light through : not transparent. Example: I find her poetry a little too opaque.</w:t>
      </w:r>
    </w:p>
    <w:p>
      <w:pPr>
        <w:spacing w:before="0"/>
      </w:pPr>
      <w:r>
        <w:rPr>
          <w:b w:val="0"/>
        </w:rPr>
      </w:r>
    </w:p>
    <w:p>
      <w:pPr>
        <w:spacing w:after="100" w:line="360" w:lineRule="auto" w:before="0"/>
      </w:pPr>
      <w:r>
        <w:rPr>
          <w:b w:val="0"/>
        </w:rPr>
        <w:t>70. Direction: Select the option that expresses the given sentence in passive voice. Myra installed the new software on her computer.</w:t>
      </w:r>
    </w:p>
    <w:p>
      <w:pPr>
        <w:spacing w:before="0"/>
      </w:pPr>
      <w:r>
        <w:rPr>
          <w:b w:val="0"/>
        </w:rPr>
      </w:r>
    </w:p>
    <w:p>
      <w:pPr>
        <w:spacing w:after="100" w:before="0"/>
      </w:pPr>
      <w:r>
        <w:rPr>
          <w:b w:val="0"/>
        </w:rPr>
        <w:t>A. The new software had installed Myra on her computer.</w:t>
      </w:r>
    </w:p>
    <w:p>
      <w:pPr>
        <w:spacing w:after="100" w:before="0"/>
      </w:pPr>
      <w:r>
        <w:rPr>
          <w:b w:val="0"/>
        </w:rPr>
        <w:t>B. The new software is installed by Myra on her computer.</w:t>
      </w:r>
    </w:p>
    <w:p>
      <w:pPr>
        <w:spacing w:after="100" w:before="0"/>
      </w:pPr>
      <w:r>
        <w:rPr>
          <w:b w:val="0"/>
        </w:rPr>
        <w:t>C. The new software were install by Myra on her computer.</w:t>
      </w:r>
    </w:p>
    <w:p>
      <w:pPr>
        <w:spacing w:after="100" w:before="0"/>
      </w:pPr>
      <w:r>
        <w:rPr>
          <w:b w:val="0"/>
        </w:rPr>
        <w:t>D. The new software was installed by Myra on her computer.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The subject of the given sentence is 'Myra.' The object of the given sentence is 'new software.' The subject will be put in place of the object and the object will be put in place of the subject. "New software" is a singular subject and we must use "was" with it. Correct sentence: The new software was installed by Myra on her computer.</w:t>
      </w:r>
    </w:p>
    <w:p>
      <w:pPr>
        <w:spacing w:before="0"/>
      </w:pPr>
      <w:r>
        <w:rPr>
          <w:b w:val="0"/>
        </w:rPr>
      </w:r>
    </w:p>
    <w:p>
      <w:pPr>
        <w:spacing w:after="100" w:line="360" w:lineRule="auto" w:before="0"/>
      </w:pPr>
      <w:r>
        <w:rPr>
          <w:b w:val="0"/>
        </w:rPr>
        <w:t>71. Directions: Each item in this section consists of sentences with an underlined word followed by four words or group of words. Select the option that is opposite in meaning to the underlined word and mark your response on the answer sheet accordingly. My energy waned to see my college team performing poorly in the match.</w:t>
      </w:r>
    </w:p>
    <w:p>
      <w:pPr>
        <w:spacing w:before="0"/>
      </w:pPr>
      <w:r>
        <w:rPr>
          <w:b w:val="0"/>
        </w:rPr>
      </w:r>
    </w:p>
    <w:p>
      <w:pPr>
        <w:spacing w:after="100" w:before="0"/>
      </w:pPr>
      <w:r>
        <w:rPr>
          <w:b w:val="0"/>
        </w:rPr>
        <w:t>A. Declined</w:t>
      </w:r>
    </w:p>
    <w:p>
      <w:pPr>
        <w:spacing w:after="100" w:before="0"/>
      </w:pPr>
      <w:r>
        <w:rPr>
          <w:b w:val="0"/>
        </w:rPr>
        <w:t>B. Dimmed</w:t>
      </w:r>
    </w:p>
    <w:p>
      <w:pPr>
        <w:spacing w:after="100" w:before="0"/>
      </w:pPr>
      <w:r>
        <w:rPr>
          <w:b w:val="0"/>
        </w:rPr>
        <w:t>C. Abated</w:t>
      </w:r>
    </w:p>
    <w:p>
      <w:pPr>
        <w:spacing w:after="100" w:before="0"/>
      </w:pPr>
      <w:r>
        <w:rPr>
          <w:b w:val="0"/>
        </w:rPr>
        <w:t>D. Grew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"Waned" means to become gradually weaker or less important. Example: My enthusiasm was waning rapidly. The antonym of "Waned" is "Grew." The word "Grew" means to increase in size or number; to develop into an adult form. Example: The male deer grew large, branching horns called antlers.</w:t>
      </w:r>
    </w:p>
    <w:p>
      <w:pPr>
        <w:spacing w:before="0"/>
      </w:pPr>
      <w:r>
        <w:rPr>
          <w:b w:val="0"/>
        </w:rPr>
      </w:r>
    </w:p>
    <w:p>
      <w:pPr>
        <w:spacing w:after="100" w:line="360" w:lineRule="auto" w:before="0"/>
      </w:pPr>
      <w:r>
        <w:rPr>
          <w:b w:val="0"/>
        </w:rPr>
        <w:t>72. Direction: Select the option that expresses the given sentence in active voice. Shivam will be invited by us.</w:t>
      </w:r>
    </w:p>
    <w:p>
      <w:pPr>
        <w:spacing w:before="0"/>
      </w:pPr>
      <w:r>
        <w:rPr>
          <w:b w:val="0"/>
        </w:rPr>
      </w:r>
    </w:p>
    <w:p>
      <w:pPr>
        <w:spacing w:after="100" w:before="0"/>
      </w:pPr>
      <w:r>
        <w:rPr>
          <w:b w:val="0"/>
        </w:rPr>
        <w:t>A. We shall invite Shivam.</w:t>
      </w:r>
    </w:p>
    <w:p>
      <w:pPr>
        <w:spacing w:after="100" w:before="0"/>
      </w:pPr>
      <w:r>
        <w:rPr>
          <w:b w:val="0"/>
        </w:rPr>
        <w:t>B. We have invited Shivam.</w:t>
      </w:r>
    </w:p>
    <w:p>
      <w:pPr>
        <w:spacing w:after="100" w:before="0"/>
      </w:pPr>
      <w:r>
        <w:rPr>
          <w:b w:val="0"/>
        </w:rPr>
        <w:t>C. Shivam would be invited by us.</w:t>
      </w:r>
    </w:p>
    <w:p>
      <w:pPr>
        <w:spacing w:after="100" w:before="0"/>
      </w:pPr>
      <w:r>
        <w:rPr>
          <w:b w:val="0"/>
        </w:rPr>
        <w:t>D. We would invite Shivam.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Structure: Subject + will/shall + V1 + object (Active Voice). In active voice, the subject (other details) performs the action (giving) on the object (concerned teacher). In the active voice, the subject is "We" and the object is "Shivam." "Shall" must be used with "We." Correct sentence: We shall invite Shivam.</w:t>
      </w:r>
    </w:p>
    <w:p>
      <w:pPr>
        <w:spacing w:before="0"/>
      </w:pPr>
      <w:r>
        <w:rPr>
          <w:b w:val="0"/>
        </w:rPr>
      </w:r>
    </w:p>
    <w:p>
      <w:pPr>
        <w:spacing w:after="100" w:line="360" w:lineRule="auto" w:before="0"/>
      </w:pPr>
      <w:r>
        <w:rPr>
          <w:b w:val="0"/>
        </w:rPr>
        <w:t>73. Direction: Select the option that can be used as a one-word substitute for the given group of words. Causing or wanting to cause harm or evil to someone</w:t>
      </w:r>
    </w:p>
    <w:p>
      <w:pPr>
        <w:spacing w:before="0"/>
      </w:pPr>
      <w:r>
        <w:rPr>
          <w:b w:val="0"/>
        </w:rPr>
      </w:r>
    </w:p>
    <w:p>
      <w:pPr>
        <w:spacing w:after="100" w:before="0"/>
      </w:pPr>
      <w:r>
        <w:rPr>
          <w:b w:val="0"/>
        </w:rPr>
        <w:t>A. Chaotic</w:t>
      </w:r>
    </w:p>
    <w:p>
      <w:pPr>
        <w:spacing w:after="100" w:before="0"/>
      </w:pPr>
      <w:r>
        <w:rPr>
          <w:b w:val="0"/>
        </w:rPr>
        <w:t>B. Malevolent</w:t>
      </w:r>
    </w:p>
    <w:p>
      <w:pPr>
        <w:spacing w:after="100" w:before="0"/>
      </w:pPr>
      <w:r>
        <w:rPr>
          <w:b w:val="0"/>
        </w:rPr>
        <w:t>C. Insipid</w:t>
      </w:r>
    </w:p>
    <w:p>
      <w:pPr>
        <w:spacing w:after="100" w:before="0"/>
      </w:pPr>
      <w:r>
        <w:rPr>
          <w:b w:val="0"/>
        </w:rPr>
        <w:t>D. Rancour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"Malevolent" means having or showing a desire to harm others. Example: The central character is a malevolent witch out for revenge. Therefore, the option that can be used as a one-word substitute for the given group of words is "Malevolent."</w:t>
      </w:r>
    </w:p>
    <w:p>
      <w:pPr>
        <w:spacing w:before="0"/>
      </w:pPr>
      <w:r>
        <w:rPr>
          <w:b w:val="0"/>
        </w:rPr>
      </w:r>
    </w:p>
    <w:p>
      <w:pPr>
        <w:spacing w:after="100" w:line="360" w:lineRule="auto" w:before="0"/>
      </w:pPr>
      <w:r>
        <w:rPr>
          <w:b w:val="0"/>
        </w:rPr>
        <w:t>74. Direction: Sentences of a paragraph are given below in jumbled order. Arrange the sentences in the correct order to form a meaningful and coherent paragraph. A. Another boy tried his luck and won a comb, a fountain pen, wristwatch and a table lamp one after the other in many chances that he played. B. An old man won a beautiful clock. The old man did not want the clock, so the shopkeeper took it back and paid 15 rupees to the old man. C. Bhaiya encouraged him, but Rasheed was not lucky when he tried his luck. He won only cheap items like pencils and an inkbottle, and soon lost all his money. D. He sold all the items to the shopkeeper and went away happily. Rasheed also wanted to play and try his luck.</w:t>
      </w:r>
    </w:p>
    <w:p>
      <w:pPr>
        <w:spacing w:before="0"/>
      </w:pPr>
      <w:r>
        <w:rPr>
          <w:b w:val="0"/>
        </w:rPr>
      </w:r>
    </w:p>
    <w:p>
      <w:pPr>
        <w:spacing w:after="100" w:before="0"/>
      </w:pPr>
      <w:r>
        <w:rPr>
          <w:b w:val="0"/>
        </w:rPr>
        <w:t>A. BADC</w:t>
      </w:r>
    </w:p>
    <w:p>
      <w:pPr>
        <w:spacing w:after="100" w:before="0"/>
      </w:pPr>
      <w:r>
        <w:rPr>
          <w:b w:val="0"/>
        </w:rPr>
        <w:t>B. DCAB</w:t>
      </w:r>
    </w:p>
    <w:p>
      <w:pPr>
        <w:spacing w:after="100" w:before="0"/>
      </w:pPr>
      <w:r>
        <w:rPr>
          <w:b w:val="0"/>
        </w:rPr>
        <w:t>C. BDCA</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"BADC." Key Points Therefore, the correct order of sentences forming a meaningful and coherent paragraph is 'BADC'. Correct sequence:</w:t>
      </w:r>
    </w:p>
    <w:p>
      <w:pPr>
        <w:spacing w:before="0"/>
      </w:pPr>
      <w:r>
        <w:rPr>
          <w:b w:val="0"/>
        </w:rPr>
        <w:t>• Sentence B provides an introduction to the context where individuals are winning prizes, exemplified by an old man's win.</w:t>
      </w:r>
    </w:p>
    <w:p>
      <w:pPr>
        <w:spacing w:before="0"/>
      </w:pPr>
      <w:r>
        <w:rPr>
          <w:b w:val="0"/>
        </w:rPr>
        <w:t>• Sentence A continues this theme, describing another boy who successfully won multiple items.</w:t>
      </w:r>
    </w:p>
    <w:p>
      <w:pPr>
        <w:spacing w:before="0"/>
      </w:pPr>
      <w:r>
        <w:rPr>
          <w:b w:val="0"/>
        </w:rPr>
        <w:t>• Sentence D then introduces Rasheed, who, motivated by the successful players, also wants to participate.</w:t>
      </w:r>
    </w:p>
    <w:p>
      <w:pPr>
        <w:spacing w:before="0"/>
      </w:pPr>
      <w:r>
        <w:rPr>
          <w:b w:val="0"/>
        </w:rPr>
        <w:t>• Sentence C narrates the experience of Rasheed, who unfortunately, doesn't seem to enjoy the same luck as the old man or the other boy, thus providing a conclusive end to the story.</w:t>
      </w:r>
    </w:p>
    <w:p>
      <w:pPr>
        <w:spacing w:before="0"/>
      </w:pPr>
      <w:r>
        <w:rPr>
          <w:b w:val="0"/>
        </w:rPr>
        <w:t>• B. An old man won a beautiful clock. The old man did not want the clock, so the shopkeeper took it back and paid 15 rupees to the old man.</w:t>
      </w:r>
    </w:p>
    <w:p>
      <w:pPr>
        <w:spacing w:before="0"/>
      </w:pPr>
      <w:r>
        <w:rPr>
          <w:b w:val="0"/>
        </w:rPr>
        <w:t>• A. Another boy tried his luck and won a comb, a fountain pen, wristwatch and a table lamp one after the other in many chances that he played.</w:t>
      </w:r>
    </w:p>
    <w:p>
      <w:pPr>
        <w:spacing w:before="0"/>
      </w:pPr>
      <w:r>
        <w:rPr>
          <w:b w:val="0"/>
        </w:rPr>
        <w:t>• D. He sold all the items to the shopkeeper and went away happily. Rasheed also wanted to play and try his luck.</w:t>
      </w:r>
    </w:p>
    <w:p>
      <w:pPr>
        <w:spacing w:before="0"/>
      </w:pPr>
      <w:r>
        <w:rPr>
          <w:b w:val="0"/>
        </w:rPr>
        <w:t>• C. Bhaiya encouraged him, but Rasheed was not lucky when he tried his luck. He won only cheap items like pencils and an inkbottle, and soon lost all his money.</w:t>
      </w:r>
    </w:p>
    <w:p>
      <w:pPr>
        <w:spacing w:before="0"/>
      </w:pPr>
      <w:r>
        <w:rPr>
          <w:b w:val="0"/>
        </w:rPr>
      </w:r>
    </w:p>
    <w:p>
      <w:pPr>
        <w:spacing w:after="100" w:line="360" w:lineRule="auto" w:before="0"/>
      </w:pPr>
      <w:r>
        <w:rPr>
          <w:b w:val="0"/>
        </w:rPr>
        <w:t>75. Direction: Select the most appropriate synonym of the given word. Genuine</w:t>
      </w:r>
    </w:p>
    <w:p>
      <w:pPr>
        <w:spacing w:before="0"/>
      </w:pPr>
      <w:r>
        <w:rPr>
          <w:b w:val="0"/>
        </w:rPr>
      </w:r>
    </w:p>
    <w:p>
      <w:pPr>
        <w:spacing w:after="100" w:before="0"/>
      </w:pPr>
      <w:r>
        <w:rPr>
          <w:b w:val="0"/>
        </w:rPr>
        <w:t>A. Authentic</w:t>
      </w:r>
    </w:p>
    <w:p>
      <w:pPr>
        <w:spacing w:after="100" w:before="0"/>
      </w:pPr>
      <w:r>
        <w:rPr>
          <w:b w:val="0"/>
        </w:rPr>
        <w:t>B. Deceptive</w:t>
      </w:r>
    </w:p>
    <w:p>
      <w:pPr>
        <w:spacing w:after="100" w:before="0"/>
      </w:pPr>
      <w:r>
        <w:rPr>
          <w:b w:val="0"/>
        </w:rPr>
        <w:t>C. Fabricated</w:t>
      </w:r>
    </w:p>
    <w:p>
      <w:pPr>
        <w:spacing w:after="100" w:before="0"/>
      </w:pPr>
      <w:r>
        <w:rPr>
          <w:b w:val="0"/>
        </w:rPr>
        <w:t>D. Erroneous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"Genuine" means real; true. Example: He thought that he had bought a genuine Rolex watch but it was a cheap fake. The synonym of "Genuine" is "Authentic." The word "Authentic" means that you know is real or genuine. Example: She served me an authentic Italian dish.</w:t>
      </w:r>
    </w:p>
    <w:p>
      <w:pPr>
        <w:spacing w:before="0"/>
      </w:pPr>
      <w:r>
        <w:rPr>
          <w:b w:val="0"/>
        </w:rPr>
      </w:r>
    </w:p>
    <w:p>
      <w:pPr>
        <w:spacing w:after="100" w:line="360" w:lineRule="auto" w:before="0"/>
      </w:pPr>
      <w:r>
        <w:rPr>
          <w:b w:val="0"/>
        </w:rPr>
        <w:t>76. Direction: The following sentence has been split into four segments. Identify the segment that contains a grammatical error. I am sure that / the postman would be / coming shortly / to deliver the letter.</w:t>
      </w:r>
    </w:p>
    <w:p>
      <w:pPr>
        <w:spacing w:before="0"/>
      </w:pPr>
      <w:r>
        <w:rPr>
          <w:b w:val="0"/>
        </w:rPr>
      </w:r>
    </w:p>
    <w:p>
      <w:pPr>
        <w:spacing w:after="100" w:before="0"/>
      </w:pPr>
      <w:r>
        <w:rPr>
          <w:b w:val="0"/>
        </w:rPr>
        <w:t>A. I am sure that</w:t>
      </w:r>
    </w:p>
    <w:p>
      <w:pPr>
        <w:spacing w:after="100" w:before="0"/>
      </w:pPr>
      <w:r>
        <w:rPr>
          <w:b w:val="0"/>
        </w:rPr>
        <w:t>B. coming shortly</w:t>
      </w:r>
    </w:p>
    <w:p>
      <w:pPr>
        <w:spacing w:after="100" w:before="0"/>
      </w:pPr>
      <w:r>
        <w:rPr>
          <w:b w:val="0"/>
        </w:rPr>
        <w:t>C. to deliver the letter</w:t>
      </w:r>
    </w:p>
    <w:p>
      <w:pPr>
        <w:spacing w:after="100" w:before="0"/>
      </w:pPr>
      <w:r>
        <w:rPr>
          <w:b w:val="0"/>
        </w:rPr>
        <w:t>D. the postman would 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part "the postman would be." The phrase "will be" is used in the blank to express a future action with a sense of certainty. In the context of the sentence, the speaker is confident or certain that the postman is going to come shortly to deliver the letter. The use of "will be" conveys a future event that is expected or anticipated, and the adverb "shortly" further emphasizes the immediacy of the action. So, we need to replace "would" with "will." Correct sentence: I am sure that the postman will be coming shortly to deliver the letter.</w:t>
      </w:r>
    </w:p>
    <w:p>
      <w:pPr>
        <w:spacing w:before="0"/>
      </w:pPr>
      <w:r>
        <w:rPr>
          <w:b w:val="0"/>
        </w:rPr>
      </w:r>
    </w:p>
    <w:p>
      <w:pPr>
        <w:spacing w:after="100" w:line="360" w:lineRule="auto" w:before="0"/>
      </w:pPr>
      <w:r>
        <w:rPr>
          <w:b w:val="0"/>
        </w:rPr>
        <w:t>77. Direction: Select the most appropriate idiom or phrase that can substitute the underlined segment in the given sentence. This incident occurred without a warning.</w:t>
      </w:r>
    </w:p>
    <w:p>
      <w:pPr>
        <w:spacing w:before="0"/>
      </w:pPr>
      <w:r>
        <w:rPr>
          <w:b w:val="0"/>
        </w:rPr>
      </w:r>
    </w:p>
    <w:p>
      <w:pPr>
        <w:spacing w:after="100" w:before="0"/>
      </w:pPr>
      <w:r>
        <w:rPr>
          <w:b w:val="0"/>
        </w:rPr>
        <w:t>A. On thin ice</w:t>
      </w:r>
    </w:p>
    <w:p>
      <w:pPr>
        <w:spacing w:after="100" w:before="0"/>
      </w:pPr>
      <w:r>
        <w:rPr>
          <w:b w:val="0"/>
        </w:rPr>
        <w:t>B. Bolt from the blue</w:t>
      </w:r>
    </w:p>
    <w:p>
      <w:pPr>
        <w:spacing w:after="100" w:before="0"/>
      </w:pPr>
      <w:r>
        <w:rPr>
          <w:b w:val="0"/>
        </w:rPr>
        <w:t>C. Ignorance is bliss</w:t>
      </w:r>
    </w:p>
    <w:p>
      <w:pPr>
        <w:spacing w:after="100" w:before="0"/>
      </w:pPr>
      <w:r>
        <w:rPr>
          <w:b w:val="0"/>
        </w:rPr>
        <w:t>D. Play devil's advocate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"bolt from the blue" is an idiomatic expression that means a sudden and unexpected event or shock, usually something negative or harmful. Example: The news of her sudden resignation was a bolt from the blue for the entire company. It implies that the occurrence was completely unforeseen, catching someone off guard. It's similar to the idea of a lightning bolt coming out of a clear blue sky, which is unexpected and startling.</w:t>
      </w:r>
    </w:p>
    <w:p>
      <w:pPr>
        <w:spacing w:before="0"/>
      </w:pPr>
      <w:r>
        <w:rPr>
          <w:b w:val="0"/>
        </w:rPr>
      </w:r>
    </w:p>
    <w:p>
      <w:pPr>
        <w:spacing w:after="100" w:line="360" w:lineRule="auto" w:before="0"/>
      </w:pPr>
      <w:r>
        <w:rPr>
          <w:b w:val="0"/>
        </w:rPr>
        <w:t>78. Direction: The sentences of a paragraph are given below in jumbled order. Arrange the sentences in the correct order to form a meaningful and coherent paragraph. A. "The most essential thing I learnt from 'Ready Now!' was the need of having a backup plan in case of an emergency," she stated. B. The instruction, according to Nickola, was inspiring and confirmed her capacity to live effectively with a disability. C. I made sure I had a generator, wheelchair batteries and at least a week's worth of food, water and prescription medication. D. "When I heard about the impending snowstorm, I emailed all of my caregivers to see who lived nearby and would be accessible."</w:t>
      </w:r>
    </w:p>
    <w:p>
      <w:pPr>
        <w:spacing w:before="0"/>
      </w:pPr>
      <w:r>
        <w:rPr>
          <w:b w:val="0"/>
        </w:rPr>
      </w:r>
    </w:p>
    <w:p>
      <w:pPr>
        <w:spacing w:after="100" w:before="0"/>
      </w:pPr>
      <w:r>
        <w:rPr>
          <w:b w:val="0"/>
        </w:rPr>
        <w:t>A. DCBA</w:t>
      </w:r>
    </w:p>
    <w:p>
      <w:pPr>
        <w:spacing w:after="100" w:before="0"/>
      </w:pPr>
      <w:r>
        <w:rPr>
          <w:b w:val="0"/>
        </w:rPr>
        <w:t>B. ACBD</w:t>
      </w:r>
    </w:p>
    <w:p>
      <w:pPr>
        <w:spacing w:after="100" w:before="0"/>
      </w:pPr>
      <w:r>
        <w:rPr>
          <w:b w:val="0"/>
        </w:rPr>
        <w:t>C. CDAB</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D: This sentence establishes the context of an impending snowstorm, prompting the speaker to take action. Sentence C: Following the awareness of the snowstorm, this sentence describes the proactive steps taken by the speaker to prepare for the potential emergency. Sentence B: This sentence introduces Nickola's perspective on an instruction, bringing in an element of inspiration and self-affirmation. Sentence A: The paragraph concludes with the speaker summarizing the most important lesson learned from the experience, tying back to the initial mention of the impending snowstorm. The correct sequence is DCBA.</w:t>
      </w:r>
    </w:p>
    <w:p>
      <w:pPr>
        <w:spacing w:before="0"/>
      </w:pPr>
      <w:r>
        <w:rPr>
          <w:b w:val="0"/>
        </w:rPr>
      </w:r>
    </w:p>
    <w:p>
      <w:pPr>
        <w:spacing w:after="100" w:line="360" w:lineRule="auto" w:before="0"/>
      </w:pPr>
      <w:r>
        <w:rPr>
          <w:b w:val="0"/>
        </w:rPr>
        <w:t>79. Direction: Sentences with spelling errors are given. Select the sentence with NO error.</w:t>
      </w:r>
    </w:p>
    <w:p>
      <w:pPr>
        <w:spacing w:before="0"/>
      </w:pPr>
      <w:r>
        <w:rPr>
          <w:b w:val="0"/>
        </w:rPr>
      </w:r>
    </w:p>
    <w:p>
      <w:pPr>
        <w:spacing w:after="100" w:before="0"/>
      </w:pPr>
      <w:r>
        <w:rPr>
          <w:b w:val="0"/>
        </w:rPr>
        <w:t>A. The psycologists who are a major part of the investigasion interviewed the witnesses.</w:t>
      </w:r>
    </w:p>
    <w:p>
      <w:pPr>
        <w:spacing w:after="100" w:before="0"/>
      </w:pPr>
      <w:r>
        <w:rPr>
          <w:b w:val="0"/>
        </w:rPr>
        <w:t>B. The psychologists who are a major part of the investigasion interviewed the witneses.</w:t>
      </w:r>
    </w:p>
    <w:p>
      <w:pPr>
        <w:spacing w:after="100" w:before="0"/>
      </w:pPr>
      <w:r>
        <w:rPr>
          <w:b w:val="0"/>
        </w:rPr>
        <w:t>C. The psycologists who are a major part of the investigation interviewed the witneses.</w:t>
      </w:r>
    </w:p>
    <w:p>
      <w:pPr>
        <w:spacing w:after="100" w:before="0"/>
      </w:pPr>
      <w:r>
        <w:rPr>
          <w:b w:val="0"/>
        </w:rPr>
        <w:t>D. The psychologists who are a major part of the investigation interviewed the witnesses.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"The psychologists who are a major part of the investigation interviewed the witnesses" is correct because it has proper spelling and grammar. There are no spelling errors in the words "psychologists," "investigation," or "witnesses," and the sentence is grammatically sound. In contrast, the other sentences contain various spelling errors, such as "psycologists," "investigasion," and "witneses."</w:t>
      </w:r>
    </w:p>
    <w:p>
      <w:pPr>
        <w:spacing w:before="0"/>
      </w:pPr>
      <w:r>
        <w:rPr>
          <w:b w:val="0"/>
        </w:rPr>
      </w:r>
    </w:p>
    <w:p>
      <w:pPr>
        <w:spacing w:after="100" w:line="360" w:lineRule="auto" w:before="0"/>
      </w:pPr>
      <w:r>
        <w:rPr>
          <w:b w:val="0"/>
        </w:rPr>
        <w:t>80. Direction: Select the most appropriate ANTONYM of the underlined word. She is a veteran journalist known for her powerful writing style.</w:t>
      </w:r>
    </w:p>
    <w:p>
      <w:pPr>
        <w:spacing w:before="0"/>
      </w:pPr>
      <w:r>
        <w:rPr>
          <w:b w:val="0"/>
        </w:rPr>
      </w:r>
    </w:p>
    <w:p>
      <w:pPr>
        <w:spacing w:after="100" w:before="0"/>
      </w:pPr>
      <w:r>
        <w:rPr>
          <w:b w:val="0"/>
        </w:rPr>
        <w:t>A. Renowned</w:t>
      </w:r>
    </w:p>
    <w:p>
      <w:pPr>
        <w:spacing w:after="100" w:before="0"/>
      </w:pPr>
      <w:r>
        <w:rPr>
          <w:b w:val="0"/>
        </w:rPr>
        <w:t>B. Creviced</w:t>
      </w:r>
    </w:p>
    <w:p>
      <w:pPr>
        <w:spacing w:after="100" w:before="0"/>
      </w:pPr>
      <w:r>
        <w:rPr>
          <w:b w:val="0"/>
        </w:rPr>
        <w:t>C. Conditioned</w:t>
      </w:r>
    </w:p>
    <w:p>
      <w:pPr>
        <w:spacing w:after="100" w:before="0"/>
      </w:pPr>
      <w:r>
        <w:rPr>
          <w:b w:val="0"/>
        </w:rPr>
        <w:t>D. Novice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"Veteran" means a person of long experience usually in some occupation or skill (such as politics or the arts) veteran adjective. Example: She's also a veteran campaigner for human rights. The antonym of "Veteran" is "Novice." The word "Novice" means a person who is new and without experience in a certain job, situation, etc. Example: This plant can be difficult for novice gardeners to grow.</w:t>
      </w:r>
    </w:p>
    <w:p>
      <w:pPr>
        <w:spacing w:before="0"/>
      </w:pPr>
      <w:r>
        <w:rPr>
          <w:b w:val="0"/>
        </w:rPr>
      </w:r>
    </w:p>
    <w:p>
      <w:pPr>
        <w:spacing w:after="100" w:line="360" w:lineRule="auto" w:before="0"/>
      </w:pPr>
      <w:r>
        <w:rPr>
          <w:b w:val="0"/>
        </w:rPr>
        <w:t>81. Direction: Choose the ANTONYM of the word 'fetish' in the given sentence. Shilpi has a fixed indifference and obsession towards problems in life.</w:t>
      </w:r>
    </w:p>
    <w:p>
      <w:pPr>
        <w:spacing w:before="0"/>
      </w:pPr>
      <w:r>
        <w:rPr>
          <w:b w:val="0"/>
        </w:rPr>
      </w:r>
    </w:p>
    <w:p>
      <w:pPr>
        <w:spacing w:after="100" w:before="0"/>
      </w:pPr>
      <w:r>
        <w:rPr>
          <w:b w:val="0"/>
        </w:rPr>
        <w:t>A. Indifference</w:t>
      </w:r>
    </w:p>
    <w:p>
      <w:pPr>
        <w:spacing w:after="100" w:before="0"/>
      </w:pPr>
      <w:r>
        <w:rPr>
          <w:b w:val="0"/>
        </w:rPr>
        <w:t>B. Fixed</w:t>
      </w:r>
    </w:p>
    <w:p>
      <w:pPr>
        <w:spacing w:after="100" w:before="0"/>
      </w:pPr>
      <w:r>
        <w:rPr>
          <w:b w:val="0"/>
        </w:rPr>
        <w:t>C. Problems</w:t>
      </w:r>
    </w:p>
    <w:p>
      <w:pPr>
        <w:spacing w:after="100" w:before="0"/>
      </w:pPr>
      <w:r>
        <w:rPr>
          <w:b w:val="0"/>
        </w:rPr>
        <w:t>D. Obsession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"Fetish" means the fact that somebody spends an unreasonable amount of time doing only a particular activity or thinking only about a particular thing. Example: She makes a fetish of keeping her kitchen clean. The antonym of "Fetish" is "Indifference." The word "Indifference" means a lack of interest or feeling towards somebody/something. Example: He has always shown indifference to the needs of others.</w:t>
      </w:r>
    </w:p>
    <w:p>
      <w:pPr>
        <w:spacing w:before="0"/>
      </w:pPr>
      <w:r>
        <w:rPr>
          <w:b w:val="0"/>
        </w:rPr>
      </w:r>
    </w:p>
    <w:p>
      <w:pPr>
        <w:spacing w:after="100" w:line="360" w:lineRule="auto" w:before="0"/>
      </w:pPr>
      <w:r>
        <w:rPr>
          <w:b w:val="0"/>
        </w:rPr>
        <w:t>82. Direction: The sentences of a paragraph are given below in jumbled order. Arrange the sentences in the correct order to form a meaningful and coherent paragraph. A. Anime is a style of animation popular in Japanese films. B. Modern anime began in 1956 and found lasting success in 1961 with the establishment of Mushi Productions. C. At the turn of the 21st century, anime began to attain wide international popularity with the Pokémon television series. D. Much of the genre is aimed at children, but anime films are sometimes marked by adult themes and subject matter.</w:t>
      </w:r>
    </w:p>
    <w:p>
      <w:pPr>
        <w:spacing w:before="0"/>
      </w:pPr>
      <w:r>
        <w:rPr>
          <w:b w:val="0"/>
        </w:rPr>
      </w:r>
    </w:p>
    <w:p>
      <w:pPr>
        <w:spacing w:after="100" w:before="0"/>
      </w:pPr>
      <w:r>
        <w:rPr>
          <w:b w:val="0"/>
        </w:rPr>
        <w:t>A. BADC</w:t>
      </w:r>
    </w:p>
    <w:p>
      <w:pPr>
        <w:spacing w:after="100" w:before="0"/>
      </w:pPr>
      <w:r>
        <w:rPr>
          <w:b w:val="0"/>
        </w:rPr>
        <w:t>B. DBAC</w:t>
      </w:r>
    </w:p>
    <w:p>
      <w:pPr>
        <w:spacing w:after="100" w:before="0"/>
      </w:pPr>
      <w:r>
        <w:rPr>
          <w:b w:val="0"/>
        </w:rPr>
        <w:t>C. ADBC</w:t>
      </w:r>
    </w:p>
    <w:p>
      <w:pPr>
        <w:spacing w:after="100" w:before="0"/>
      </w:pPr>
      <w:r>
        <w:rPr>
          <w:b w:val="0"/>
        </w:rPr>
        <w:t>D. ACBD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A: This sentence serves as an introduction, defining what anime is and its primary context. Sentence D: This sentence introduces the dual nature of anime, catering to both children and adults, highlighting its versatility and depth. Sentence B: This sentence provides a historical context, indicating the starting point of modern anime and a key moment in its development. Sentence C: This sentence brings the narrative into the contemporary era, noting the international impact of anime, particularly through a well-known series like Pokémon. The correct sequence is ADBC.</w:t>
      </w:r>
    </w:p>
    <w:p>
      <w:pPr>
        <w:spacing w:before="0"/>
      </w:pPr>
      <w:r>
        <w:rPr>
          <w:b w:val="0"/>
        </w:rPr>
      </w:r>
    </w:p>
    <w:p>
      <w:pPr>
        <w:spacing w:after="100" w:line="360" w:lineRule="auto" w:before="0"/>
      </w:pPr>
      <w:r>
        <w:rPr>
          <w:b w:val="0"/>
        </w:rPr>
        <w:t>83. Direction: Select the most appropriate option to fill in the blank. The sermon of the priest was very short and ______.</w:t>
      </w:r>
    </w:p>
    <w:p>
      <w:pPr>
        <w:spacing w:before="0"/>
      </w:pPr>
      <w:r>
        <w:rPr>
          <w:b w:val="0"/>
        </w:rPr>
      </w:r>
    </w:p>
    <w:p>
      <w:pPr>
        <w:spacing w:after="100" w:before="0"/>
      </w:pPr>
      <w:r>
        <w:rPr>
          <w:b w:val="0"/>
        </w:rPr>
        <w:t>A. coned</w:t>
      </w:r>
    </w:p>
    <w:p>
      <w:pPr>
        <w:spacing w:after="100" w:before="0"/>
      </w:pPr>
      <w:r>
        <w:rPr>
          <w:b w:val="0"/>
        </w:rPr>
        <w:t>B. conveyance</w:t>
      </w:r>
    </w:p>
    <w:p>
      <w:pPr>
        <w:spacing w:after="100" w:before="0"/>
      </w:pPr>
      <w:r>
        <w:rPr>
          <w:b w:val="0"/>
        </w:rPr>
        <w:t>C. concise</w:t>
      </w:r>
    </w:p>
    <w:p>
      <w:pPr>
        <w:spacing w:after="100" w:before="0"/>
      </w:pPr>
      <w:r>
        <w:rPr>
          <w:b w:val="0"/>
        </w:rPr>
        <w:t>D. consisted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"concise" means giving a lot of information in a few words; brief. Example: He gave a clear and concise summary of what had happened. The word "concise" is fitting in the blank because it means presenting information in a clear and succinct manner without unnecessary details or elaboration. Describing the sermon as "short and concise" suggests that the priest delivered the message effectively, conveying the essential points without unnecessary length or verbosity. Correct sentence: The sermon of the priest was very short and concise.</w:t>
      </w:r>
    </w:p>
    <w:p>
      <w:pPr>
        <w:spacing w:before="0"/>
      </w:pPr>
      <w:r>
        <w:rPr>
          <w:b w:val="0"/>
        </w:rPr>
      </w:r>
    </w:p>
    <w:p>
      <w:pPr>
        <w:spacing w:after="100" w:line="360" w:lineRule="auto" w:before="0"/>
      </w:pPr>
      <w:r>
        <w:rPr>
          <w:b w:val="0"/>
        </w:rPr>
        <w:t>84. Direction: The following sentence has been split into four segments. Identify the segment that contains a grammatical error. Maruti likes / adventure / stories, especially / an adventures of Tarzan.</w:t>
      </w:r>
    </w:p>
    <w:p>
      <w:pPr>
        <w:spacing w:before="0"/>
      </w:pPr>
      <w:r>
        <w:rPr>
          <w:b w:val="0"/>
        </w:rPr>
      </w:r>
    </w:p>
    <w:p>
      <w:pPr>
        <w:spacing w:after="100" w:before="0"/>
      </w:pPr>
      <w:r>
        <w:rPr>
          <w:b w:val="0"/>
        </w:rPr>
        <w:t>A. stories, especially</w:t>
      </w:r>
    </w:p>
    <w:p>
      <w:pPr>
        <w:spacing w:after="100" w:before="0"/>
      </w:pPr>
      <w:r>
        <w:rPr>
          <w:b w:val="0"/>
        </w:rPr>
        <w:t>B. an adventures of Tarzan</w:t>
      </w:r>
    </w:p>
    <w:p>
      <w:pPr>
        <w:spacing w:after="100" w:before="0"/>
      </w:pPr>
      <w:r>
        <w:rPr>
          <w:b w:val="0"/>
        </w:rPr>
        <w:t>C. Maruti likes</w:t>
      </w:r>
    </w:p>
    <w:p>
      <w:pPr>
        <w:spacing w:after="100" w:before="0"/>
      </w:pPr>
      <w:r>
        <w:rPr>
          <w:b w:val="0"/>
        </w:rPr>
        <w:t>D. adventure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"an adventures of Tarzan." The error in the original sentence is the use of "an" before "adventures." "An" should be replaced with "the" to indicate a specific set of adventures related to Tarzan. Correct sentence: Maruti likes adventure stories, especially the adventures of Tarzan.</w:t>
      </w:r>
    </w:p>
    <w:p>
      <w:pPr>
        <w:spacing w:before="0"/>
      </w:pPr>
      <w:r>
        <w:rPr>
          <w:b w:val="0"/>
        </w:rPr>
      </w:r>
    </w:p>
    <w:p>
      <w:pPr>
        <w:spacing w:after="100" w:line="360" w:lineRule="auto" w:before="0"/>
      </w:pPr>
      <w:r>
        <w:rPr>
          <w:b w:val="0"/>
        </w:rPr>
        <w:t>85. Direction: Identify the idiom or phrase that can best substitute the underlined segment. You showed me your true personality when you asked me to get out of the house at midnight.</w:t>
      </w:r>
    </w:p>
    <w:p>
      <w:pPr>
        <w:spacing w:before="0"/>
      </w:pPr>
      <w:r>
        <w:rPr>
          <w:b w:val="0"/>
        </w:rPr>
      </w:r>
    </w:p>
    <w:p>
      <w:pPr>
        <w:spacing w:after="100" w:before="0"/>
      </w:pPr>
      <w:r>
        <w:rPr>
          <w:b w:val="0"/>
        </w:rPr>
        <w:t>A. true colours</w:t>
      </w:r>
    </w:p>
    <w:p>
      <w:pPr>
        <w:spacing w:after="100" w:before="0"/>
      </w:pPr>
      <w:r>
        <w:rPr>
          <w:b w:val="0"/>
        </w:rPr>
        <w:t>B. bed of roses</w:t>
      </w:r>
    </w:p>
    <w:p>
      <w:pPr>
        <w:spacing w:after="100" w:before="0"/>
      </w:pPr>
      <w:r>
        <w:rPr>
          <w:b w:val="0"/>
        </w:rPr>
        <w:t>C. hot potato</w:t>
      </w:r>
    </w:p>
    <w:p>
      <w:pPr>
        <w:spacing w:after="100" w:before="0"/>
      </w:pPr>
      <w:r>
        <w:rPr>
          <w:b w:val="0"/>
        </w:rPr>
        <w:t>D. elephant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"true colors" refers to a person's real or genuine character, often implying that the person's behavior or personality becomes apparent, especially in challenging or difficult situations. Example: During the crisis, his true colors emerged, revealing a compassionate and reliable nature. It suggests that someone's true nature, beliefs, or intentions are revealed when they are under pressure or faced with adversity.</w:t>
      </w:r>
    </w:p>
    <w:p>
      <w:pPr>
        <w:spacing w:before="0"/>
      </w:pPr>
      <w:r>
        <w:rPr>
          <w:b w:val="0"/>
        </w:rPr>
      </w:r>
    </w:p>
    <w:p>
      <w:pPr>
        <w:spacing w:after="100" w:line="360" w:lineRule="auto" w:before="0"/>
      </w:pPr>
      <w:r>
        <w:rPr>
          <w:b w:val="0"/>
        </w:rPr>
        <w:t>86. Direction: Select the most appropriate option that can substitute the underlined segment in the given sentence. If only I was young again.</w:t>
      </w:r>
    </w:p>
    <w:p>
      <w:pPr>
        <w:spacing w:before="0"/>
      </w:pPr>
      <w:r>
        <w:rPr>
          <w:b w:val="0"/>
        </w:rPr>
      </w:r>
    </w:p>
    <w:p>
      <w:pPr>
        <w:spacing w:after="100" w:before="0"/>
      </w:pPr>
      <w:r>
        <w:rPr>
          <w:b w:val="0"/>
        </w:rPr>
        <w:t>A. I were young again</w:t>
      </w:r>
    </w:p>
    <w:p>
      <w:pPr>
        <w:spacing w:after="100" w:before="0"/>
      </w:pPr>
      <w:r>
        <w:rPr>
          <w:b w:val="0"/>
        </w:rPr>
        <w:t>B. I be young again</w:t>
      </w:r>
    </w:p>
    <w:p>
      <w:pPr>
        <w:spacing w:after="100" w:before="0"/>
      </w:pPr>
      <w:r>
        <w:rPr>
          <w:b w:val="0"/>
        </w:rPr>
        <w:t>C. I will be young again</w:t>
      </w:r>
    </w:p>
    <w:p>
      <w:pPr>
        <w:spacing w:after="100" w:before="0"/>
      </w:pPr>
      <w:r>
        <w:rPr>
          <w:b w:val="0"/>
        </w:rPr>
        <w:t>D. I am young again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"If only I was young again" contains a grammatical error. The correct usage is to use "were" instead of "was" in this context. Using "were" in this construction is known as the subjunctive mood, which is used to express hypothetical or unreal situations. In this case, it emphasizes the wishful or unreal nature of the desire to be young again. Correct sentence: If only I were young again.</w:t>
      </w:r>
    </w:p>
    <w:p>
      <w:pPr>
        <w:spacing w:before="0"/>
      </w:pPr>
      <w:r>
        <w:rPr>
          <w:b w:val="0"/>
        </w:rPr>
      </w:r>
    </w:p>
    <w:p>
      <w:pPr>
        <w:spacing w:after="100" w:line="360" w:lineRule="auto" w:before="0"/>
      </w:pPr>
      <w:r>
        <w:rPr>
          <w:b w:val="0"/>
        </w:rPr>
        <w:t>87. Select the most appropriate option to fill in blank no. 1.</w:t>
      </w:r>
    </w:p>
    <w:p>
      <w:pPr>
        <w:spacing w:before="0"/>
      </w:pPr>
      <w:r>
        <w:rPr>
          <w:b w:val="0"/>
        </w:rPr>
      </w:r>
    </w:p>
    <w:p>
      <w:pPr>
        <w:spacing w:after="100" w:before="0"/>
      </w:pPr>
      <w:r>
        <w:rPr>
          <w:b w:val="0"/>
        </w:rPr>
        <w:t>A. delirious</w:t>
      </w:r>
    </w:p>
    <w:p>
      <w:pPr>
        <w:spacing w:after="100" w:before="0"/>
      </w:pPr>
      <w:r>
        <w:rPr>
          <w:b w:val="0"/>
        </w:rPr>
        <w:t>B. desirous</w:t>
      </w:r>
    </w:p>
    <w:p>
      <w:pPr>
        <w:spacing w:after="100" w:before="0"/>
      </w:pPr>
      <w:r>
        <w:rPr>
          <w:b w:val="0"/>
        </w:rPr>
        <w:t>C. detrimental</w:t>
      </w:r>
    </w:p>
    <w:p>
      <w:pPr>
        <w:spacing w:after="100" w:before="0"/>
      </w:pPr>
      <w:r>
        <w:rPr>
          <w:b w:val="0"/>
        </w:rPr>
        <w:t>D. positive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using "detrimental" in the blank is that it accurately conveys the negative and harmful impact that excessive use of social media can have on mental health. "Detrimental" means causing harm or damage. Example: Too much alcohol is detrimental to your health. In the context of the sentence, it appropriately describes the adverse effects that social media use can have, including feelings of anxiety, depression, and loneliness.</w:t>
      </w:r>
    </w:p>
    <w:p>
      <w:pPr>
        <w:spacing w:before="0"/>
      </w:pPr>
      <w:r>
        <w:rPr>
          <w:b w:val="0"/>
        </w:rPr>
      </w:r>
    </w:p>
    <w:p>
      <w:pPr>
        <w:spacing w:after="100" w:line="360" w:lineRule="auto" w:before="0"/>
      </w:pPr>
      <w:r>
        <w:rPr>
          <w:b w:val="0"/>
        </w:rPr>
        <w:t>88. Select the most appropriate option to fill in blank no. 2.</w:t>
      </w:r>
    </w:p>
    <w:p>
      <w:pPr>
        <w:spacing w:before="0"/>
      </w:pPr>
      <w:r>
        <w:rPr>
          <w:b w:val="0"/>
        </w:rPr>
      </w:r>
    </w:p>
    <w:p>
      <w:pPr>
        <w:spacing w:after="100" w:before="0"/>
      </w:pPr>
      <w:r>
        <w:rPr>
          <w:b w:val="0"/>
        </w:rPr>
        <w:t>A. principles</w:t>
      </w:r>
    </w:p>
    <w:p>
      <w:pPr>
        <w:spacing w:after="100" w:before="0"/>
      </w:pPr>
      <w:r>
        <w:rPr>
          <w:b w:val="0"/>
        </w:rPr>
        <w:t>B. goals</w:t>
      </w:r>
    </w:p>
    <w:p>
      <w:pPr>
        <w:spacing w:after="100" w:before="0"/>
      </w:pPr>
      <w:r>
        <w:rPr>
          <w:b w:val="0"/>
        </w:rPr>
        <w:t>C. rules</w:t>
      </w:r>
    </w:p>
    <w:p>
      <w:pPr>
        <w:spacing w:after="100" w:before="0"/>
      </w:pPr>
      <w:r>
        <w:rPr>
          <w:b w:val="0"/>
        </w:rPr>
        <w:t>D. standards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reason for using "rules" in the blank is to convey the idea of establishing guidelines or regulations for social media use. "Rules" implies a structured and intentional approach to managing one's interaction. Example: We have specified rules for the school. In the context of combating negative effects, setting rules provides a framework for healthier and more mindful usage, helping individuals avoid excessive or detrimental behaviors on social media platforms.</w:t>
      </w:r>
    </w:p>
    <w:p>
      <w:pPr>
        <w:spacing w:before="0"/>
      </w:pPr>
      <w:r>
        <w:rPr>
          <w:b w:val="0"/>
        </w:rPr>
      </w:r>
    </w:p>
    <w:p>
      <w:pPr>
        <w:spacing w:after="100" w:line="360" w:lineRule="auto" w:before="0"/>
      </w:pPr>
      <w:r>
        <w:rPr>
          <w:b w:val="0"/>
        </w:rPr>
        <w:t>89. Select the most appropriate option to fill in blank no. 3.</w:t>
      </w:r>
    </w:p>
    <w:p>
      <w:pPr>
        <w:spacing w:before="0"/>
      </w:pPr>
      <w:r>
        <w:rPr>
          <w:b w:val="0"/>
        </w:rPr>
      </w:r>
    </w:p>
    <w:p>
      <w:pPr>
        <w:spacing w:after="100" w:before="0"/>
      </w:pPr>
      <w:r>
        <w:rPr>
          <w:b w:val="0"/>
        </w:rPr>
        <w:t>A. cooperating</w:t>
      </w:r>
    </w:p>
    <w:p>
      <w:pPr>
        <w:spacing w:after="100" w:before="0"/>
      </w:pPr>
      <w:r>
        <w:rPr>
          <w:b w:val="0"/>
        </w:rPr>
        <w:t>B. involving</w:t>
      </w:r>
    </w:p>
    <w:p>
      <w:pPr>
        <w:spacing w:after="100" w:before="0"/>
      </w:pPr>
      <w:r>
        <w:rPr>
          <w:b w:val="0"/>
        </w:rPr>
        <w:t>C. entrusting</w:t>
      </w:r>
    </w:p>
    <w:p>
      <w:pPr>
        <w:spacing w:after="100" w:before="0"/>
      </w:pPr>
      <w:r>
        <w:rPr>
          <w:b w:val="0"/>
        </w:rPr>
        <w:t>D. interacting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"interacting" in the blank is to convey the idea of engaging in direct, face-to-face communication with friends and family. Example: She enjoys interacting with her colleagues during team meetings. "Interacting" suggests a more dynamic and personal form of engagement compared to passive activities.</w:t>
      </w:r>
    </w:p>
    <w:p>
      <w:pPr>
        <w:spacing w:before="0"/>
      </w:pPr>
      <w:r>
        <w:rPr>
          <w:b w:val="0"/>
        </w:rPr>
      </w:r>
    </w:p>
    <w:p>
      <w:pPr>
        <w:spacing w:after="100" w:line="360" w:lineRule="auto" w:before="0"/>
      </w:pPr>
      <w:r>
        <w:rPr>
          <w:b w:val="0"/>
        </w:rPr>
        <w:t>90. Select the most appropriate option to fill in blank no. 4.</w:t>
      </w:r>
    </w:p>
    <w:p>
      <w:pPr>
        <w:spacing w:before="0"/>
      </w:pPr>
      <w:r>
        <w:rPr>
          <w:b w:val="0"/>
        </w:rPr>
      </w:r>
    </w:p>
    <w:p>
      <w:pPr>
        <w:spacing w:after="100" w:before="0"/>
      </w:pPr>
      <w:r>
        <w:rPr>
          <w:b w:val="0"/>
        </w:rPr>
        <w:t>A. concern</w:t>
      </w:r>
    </w:p>
    <w:p>
      <w:pPr>
        <w:spacing w:after="100" w:before="0"/>
      </w:pPr>
      <w:r>
        <w:rPr>
          <w:b w:val="0"/>
        </w:rPr>
        <w:t>B. advise</w:t>
      </w:r>
    </w:p>
    <w:p>
      <w:pPr>
        <w:spacing w:after="100" w:before="0"/>
      </w:pPr>
      <w:r>
        <w:rPr>
          <w:b w:val="0"/>
        </w:rPr>
        <w:t>C. information</w:t>
      </w:r>
    </w:p>
    <w:p>
      <w:pPr>
        <w:spacing w:after="100" w:before="0"/>
      </w:pPr>
      <w:r>
        <w:rPr>
          <w:b w:val="0"/>
        </w:rPr>
        <w:t>D. guidance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reason for using "guidance" in the blank is to suggest that, as part of the strategies, individuals should seek advice, support, or direction from professionals if they find it necessary. In the context of the sentence, "guidance" implies expert assistance or counseling to address specific concerns related to mental health or well-being. Example: The centre offers guidance for unemployed people on how to find work.</w:t>
      </w:r>
    </w:p>
    <w:p>
      <w:pPr>
        <w:spacing w:before="0"/>
      </w:pPr>
      <w:r>
        <w:rPr>
          <w:b w:val="0"/>
        </w:rPr>
      </w:r>
    </w:p>
    <w:p>
      <w:pPr>
        <w:spacing w:after="100" w:line="360" w:lineRule="auto" w:before="0"/>
      </w:pPr>
      <w:r>
        <w:rPr>
          <w:b w:val="0"/>
        </w:rPr>
        <w:t>91. Select the most appropriate option to fill in blank no. 5.</w:t>
      </w:r>
    </w:p>
    <w:p>
      <w:pPr>
        <w:spacing w:before="0"/>
      </w:pPr>
      <w:r>
        <w:rPr>
          <w:b w:val="0"/>
        </w:rPr>
      </w:r>
    </w:p>
    <w:p>
      <w:pPr>
        <w:spacing w:after="100" w:before="0"/>
      </w:pPr>
      <w:r>
        <w:rPr>
          <w:b w:val="0"/>
        </w:rPr>
        <w:t>A. indifferent</w:t>
      </w:r>
    </w:p>
    <w:p>
      <w:pPr>
        <w:spacing w:after="100" w:before="0"/>
      </w:pPr>
      <w:r>
        <w:rPr>
          <w:b w:val="0"/>
        </w:rPr>
        <w:t>B. cognizant</w:t>
      </w:r>
    </w:p>
    <w:p>
      <w:pPr>
        <w:spacing w:after="100" w:before="0"/>
      </w:pPr>
      <w:r>
        <w:rPr>
          <w:b w:val="0"/>
        </w:rPr>
        <w:t>C. sceptical</w:t>
      </w:r>
    </w:p>
    <w:p>
      <w:pPr>
        <w:spacing w:after="100" w:before="0"/>
      </w:pPr>
      <w:r>
        <w:rPr>
          <w:b w:val="0"/>
        </w:rPr>
        <w:t>D. ignorant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reason for using "cognizant" in the blank is to convey the idea that individuals should be aware, mindful, and conscious of the potential drawbacks associated with a certain subject or activity, in this case, the use of something (possibly technology or social media). "Cognizant" implies having an understanding and awareness of the possible negative aspects, and it suggests a proactive approach to using it in a healthy and balanced manner. It emphasizes the need for deliberate consideration and thoughtful engagement.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