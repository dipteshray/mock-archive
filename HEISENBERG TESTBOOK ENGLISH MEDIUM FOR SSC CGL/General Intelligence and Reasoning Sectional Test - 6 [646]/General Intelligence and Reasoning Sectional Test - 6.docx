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9 # 3 @ 2 = 10 and 11 # 4 @ 1 = 14, then 9 # 6 @ 9 = ?</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Here # means +, @ means - 9 # 3 @ 2 = 10 → 9 + 3 - 2 → 12 - 2 = 10 11 # 4 @ 1 = 14 → 11 + 4 - 1 → 15 - 1 = 14 Similarly, 9 # 6 @ 9 → 9 + 6 - 9 → 15 - 9 → 6 Thus, ‘6’ is the correct answer.</w:t>
      </w:r>
    </w:p>
    <w:p>
      <w:pPr>
        <w:spacing w:before="0"/>
      </w:pPr>
      <w:r>
        <w:rPr>
          <w:b w:val="0"/>
        </w:rPr>
      </w:r>
    </w:p>
    <w:p>
      <w:pPr>
        <w:spacing w:after="100" w:line="360" w:lineRule="auto" w:before="0"/>
      </w:pPr>
      <w:r>
        <w:rPr>
          <w:b w:val="0"/>
        </w:rPr>
        <w:t>2. An address is given below which has been reproduced against the four alternatives. Of them, three have some mistakes or the other, while one is exactly the same. Select the option that is exactly the same as the given address. Prof. Sanjay Mirigal, Reader’s Line, Rose Avenue, NIET, Farrukhabad, Uttar Pradesh</w:t>
      </w:r>
    </w:p>
    <w:p>
      <w:pPr>
        <w:spacing w:before="0"/>
      </w:pPr>
      <w:r>
        <w:rPr>
          <w:b w:val="0"/>
        </w:rPr>
      </w:r>
    </w:p>
    <w:p>
      <w:pPr>
        <w:spacing w:after="100" w:before="0"/>
      </w:pPr>
      <w:r>
        <w:rPr>
          <w:b w:val="0"/>
        </w:rPr>
        <w:t>A. Prof. Sanjay Mirigal, Reader’s Line, Rose Avenue, NIET, Farrukhabad, Uttar Pradesh</w:t>
      </w:r>
    </w:p>
    <w:p>
      <w:pPr>
        <w:spacing w:after="100" w:before="0"/>
      </w:pPr>
      <w:r>
        <w:rPr>
          <w:b w:val="0"/>
        </w:rPr>
        <w:t>B. Prof. Sanjay Mrigal, Reader’s Line, Rose Avenue, NIET, Farukhabad, Uttar Pradesh</w:t>
      </w:r>
    </w:p>
    <w:p>
      <w:pPr>
        <w:spacing w:after="100" w:before="0"/>
      </w:pPr>
      <w:r>
        <w:rPr>
          <w:b w:val="0"/>
        </w:rPr>
        <w:t>C. Prof. Sanjay Mirigal, Readers Lane, Rose Avenue, NIET, Farrukhabad, Uttar Pradesh</w:t>
      </w:r>
    </w:p>
    <w:p>
      <w:pPr>
        <w:spacing w:after="100" w:before="0"/>
      </w:pPr>
      <w:r>
        <w:rPr>
          <w:b w:val="0"/>
        </w:rPr>
        <w:t>D. Prof. Sanjay Mirigal, Reader’s Line, Roze Avennue, NETT, Farrukhabad,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address: Prof. Sanjay Mirigal, Reader’s Line, Rose Avenue, NIET, Farrukhabad, Uttar Pradesh Let’s check each option: 1) Prof. Sanjay Mirigal, Reader’s Line, Rose Avenue, NIET, Farrukhabad, Uttar Pradesh Here, the address is exactly like the given address. Therefore, this option is correct. 2) Prof. Sanjay Mrigal, Reader’s Line, Rose Avenue, NIET, Farukhabad, Uttar Pradesh Here, the spelling of the name Mirigal is incorrect. Also, the spelling of Farrukhabad is incorrect. Therefore, option 2 is eliminated. 3) Prof. Sanjay Mirigal, Readers Lane, Rose Avenue, NIET, Farrukhabad, Uttar Pradesh Here, the word Readers is missing an apostrophe (‘). Also, the spelling of the word Line is incorrect. Therefore, option 3 is eliminated. 4) Prof. Sanjay Mirigal, Reader’s Line, Roze Avennue, NETT, Farrukhabad, Uttar Pradesh Here, the spellings of the words Rose and Avenue are incorrect. Also, NIET is written as NETT which is wrong. Therefore, option 4 is incorrect. Hence, the address in option 1 is exactly the same as the given address.</w:t>
      </w:r>
    </w:p>
    <w:p>
      <w:pPr>
        <w:spacing w:before="0"/>
      </w:pPr>
      <w:r>
        <w:rPr>
          <w:b w:val="0"/>
        </w:rPr>
      </w:r>
    </w:p>
    <w:p>
      <w:pPr>
        <w:spacing w:after="100" w:line="360" w:lineRule="auto" w:before="0"/>
      </w:pPr>
      <w:r>
        <w:rPr>
          <w:b w:val="0"/>
        </w:rPr>
        <w:t>3. Find out the pair of numbers that do not belong to the group for lack of common property.</w:t>
      </w:r>
    </w:p>
    <w:p>
      <w:pPr>
        <w:spacing w:before="0"/>
      </w:pPr>
      <w:r>
        <w:rPr>
          <w:b w:val="0"/>
        </w:rPr>
      </w:r>
    </w:p>
    <w:p>
      <w:pPr>
        <w:spacing w:after="100" w:before="0"/>
      </w:pPr>
      <w:r>
        <w:rPr>
          <w:b w:val="0"/>
        </w:rPr>
        <w:t>A. 7 – 63</w:t>
      </w:r>
    </w:p>
    <w:p>
      <w:pPr>
        <w:spacing w:after="100" w:before="0"/>
      </w:pPr>
      <w:r>
        <w:rPr>
          <w:b w:val="0"/>
        </w:rPr>
        <w:t>B. 8 – 80</w:t>
      </w:r>
    </w:p>
    <w:p>
      <w:pPr>
        <w:spacing w:after="100" w:before="0"/>
      </w:pPr>
      <w:r>
        <w:rPr>
          <w:b w:val="0"/>
        </w:rPr>
        <w:t>C. 18 – 54</w:t>
      </w:r>
    </w:p>
    <w:p>
      <w:pPr>
        <w:spacing w:after="100" w:before="0"/>
      </w:pPr>
      <w:r>
        <w:rPr>
          <w:b w:val="0"/>
        </w:rPr>
        <w:t>D. 9 –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7 – 63 → 7 × 9 = 63 8 – 80 → 8 × 10 = 80 18 – 54 → 18 × 3 = 54 But 9 – 70, 70 is not a multiple of 9. Hence, 9 – 70 is an odd one.</w:t>
      </w:r>
    </w:p>
    <w:p>
      <w:pPr>
        <w:spacing w:before="0"/>
      </w:pPr>
      <w:r>
        <w:rPr>
          <w:b w:val="0"/>
        </w:rPr>
      </w:r>
    </w:p>
    <w:p>
      <w:pPr>
        <w:spacing w:after="100" w:line="360" w:lineRule="auto" w:before="0"/>
      </w:pPr>
      <w:r>
        <w:rPr>
          <w:b w:val="0"/>
        </w:rPr>
        <w:t>4. In the question given below is given a statement followed by two assumptions numbered I and II. An assumption is something taken for granted. You have to consider the statement and the following assumptions and decide which of the assumptions is implicit in the statement. Statement: The applicant was told that he was appointed as a programmer with a probation of one year and that his performance would be reviewed at the end of the period for confirmation. Assumptions: 1. The performance of an individual was generally not known at the time of appointment offer. 2. Generally an individual tries to prove his worth during the probation.</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assumption I nor II is implicit</w:t>
      </w:r>
    </w:p>
    <w:p>
      <w:pPr>
        <w:spacing w:after="100" w:before="0"/>
      </w:pPr>
      <w:r>
        <w:rPr>
          <w:b w:val="0"/>
        </w:rPr>
        <w:t>D. Both assumptions I and II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Given: Statement: The applicant was told that he was appointed as a programmer with a probation of one year and that his performance would be reviewed at the end of the period for confirmation. Assumptions: I. The performance of an individual was generally not known at the time of appointment offer - True (Because a probation period is provided to assess an employee's performance after appointment. This implies that the employer does not already have sufficient knowledge of the individual's actual job performance.) II. Generally an individual tries to prove his worth during the probation - True (Because the purpose of a probation period is to evaluate an employee, and it is naturally assumed that the employee will make an effort to perform well in order to secure confirmation.) So, both Assumptions I and II are implicit. Hence, the correct answer is "Option 4".</w:t>
      </w:r>
    </w:p>
    <w:p>
      <w:pPr>
        <w:spacing w:before="0"/>
      </w:pPr>
      <w:r>
        <w:rPr>
          <w:b w:val="0"/>
        </w:rPr>
      </w:r>
    </w:p>
    <w:p>
      <w:pPr>
        <w:spacing w:after="100" w:line="360" w:lineRule="auto" w:before="0"/>
      </w:pPr>
      <w:r>
        <w:rPr>
          <w:b w:val="0"/>
        </w:rPr>
        <w:t>5. In a certain code language, 'INHALE' is written as 'CNYJLK'. How will 'GUILTY' be written in that language?</w:t>
      </w:r>
    </w:p>
    <w:p>
      <w:pPr>
        <w:spacing w:before="0"/>
      </w:pPr>
      <w:r>
        <w:rPr>
          <w:b w:val="0"/>
        </w:rPr>
      </w:r>
    </w:p>
    <w:p>
      <w:pPr>
        <w:spacing w:after="100" w:before="0"/>
      </w:pPr>
      <w:r>
        <w:rPr>
          <w:b w:val="0"/>
        </w:rPr>
        <w:t>A. WRNKSE</w:t>
      </w:r>
    </w:p>
    <w:p>
      <w:pPr>
        <w:spacing w:after="100" w:before="0"/>
      </w:pPr>
      <w:r>
        <w:rPr>
          <w:b w:val="0"/>
        </w:rPr>
        <w:t>B. ARNGWE</w:t>
      </w:r>
    </w:p>
    <w:p>
      <w:pPr>
        <w:spacing w:after="100" w:before="0"/>
      </w:pPr>
      <w:r>
        <w:rPr>
          <w:b w:val="0"/>
        </w:rPr>
        <w:t>C. IJKSVW</w:t>
      </w:r>
    </w:p>
    <w:p>
      <w:pPr>
        <w:spacing w:after="100" w:before="0"/>
      </w:pPr>
      <w:r>
        <w:rPr>
          <w:b w:val="0"/>
        </w:rPr>
        <w:t>D. WVJKSI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Similarly, Hence, "option 4" is the correct answer.</w:t>
      </w:r>
    </w:p>
    <w:p>
      <w:pPr>
        <w:spacing w:before="0"/>
      </w:pPr>
      <w:r>
        <w:rPr>
          <w:b w:val="0"/>
        </w:rPr>
      </w:r>
    </w:p>
    <w:p>
      <w:pPr>
        <w:spacing w:after="100" w:line="360" w:lineRule="auto" w:before="0"/>
      </w:pPr>
      <w:r>
        <w:rPr>
          <w:b w:val="0"/>
        </w:rPr>
        <w:t>6. Identify the odd pair from the following :</w:t>
      </w:r>
    </w:p>
    <w:p>
      <w:pPr>
        <w:spacing w:before="0"/>
      </w:pPr>
      <w:r>
        <w:rPr>
          <w:b w:val="0"/>
        </w:rPr>
      </w:r>
    </w:p>
    <w:p>
      <w:pPr>
        <w:spacing w:after="100" w:before="0"/>
      </w:pPr>
      <w:r>
        <w:rPr>
          <w:b w:val="0"/>
        </w:rPr>
        <w:t>A. Hand : Fingers</w:t>
      </w:r>
    </w:p>
    <w:p>
      <w:pPr>
        <w:spacing w:after="100" w:before="0"/>
      </w:pPr>
      <w:r>
        <w:rPr>
          <w:b w:val="0"/>
        </w:rPr>
        <w:t>B. Leg : Toe</w:t>
      </w:r>
    </w:p>
    <w:p>
      <w:pPr>
        <w:spacing w:after="100" w:before="0"/>
      </w:pPr>
      <w:r>
        <w:rPr>
          <w:b w:val="0"/>
        </w:rPr>
        <w:t>C. Tree : Branch</w:t>
      </w:r>
    </w:p>
    <w:p>
      <w:pPr>
        <w:spacing w:after="100" w:before="0"/>
      </w:pPr>
      <w:r>
        <w:rPr>
          <w:b w:val="0"/>
        </w:rPr>
        <w:t>D. Table : Bench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Hand : Fingers → Fingers are part of a hand 2) Leg : Toe → Toe is part of a leg 3) Tree : Branch → Branch is part of a tree 4) Table : Bench → Table and Bench are two different things. Hence, the correct answer is "Option (4)".</w:t>
      </w:r>
    </w:p>
    <w:p>
      <w:pPr>
        <w:spacing w:before="0"/>
      </w:pPr>
      <w:r>
        <w:rPr>
          <w:b w:val="0"/>
        </w:rPr>
      </w:r>
    </w:p>
    <w:p>
      <w:pPr>
        <w:spacing w:after="100" w:line="360" w:lineRule="auto" w:before="0"/>
      </w:pPr>
      <w:r>
        <w:rPr>
          <w:b w:val="0"/>
        </w:rPr>
        <w:t>7.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No tyre are white. II. All grey are white. Conclusions: I. No white is tyre. II. No tyre is grey. III. Some white are not grey.</w:t>
      </w:r>
    </w:p>
    <w:p>
      <w:pPr>
        <w:spacing w:before="0"/>
      </w:pPr>
      <w:r>
        <w:rPr>
          <w:b w:val="0"/>
        </w:rPr>
      </w:r>
    </w:p>
    <w:p>
      <w:pPr>
        <w:spacing w:after="100" w:before="0"/>
      </w:pPr>
      <w:r>
        <w:rPr>
          <w:b w:val="0"/>
        </w:rPr>
        <w:t>A. Only conclusion I follows</w:t>
      </w:r>
    </w:p>
    <w:p>
      <w:pPr>
        <w:spacing w:after="100" w:before="0"/>
      </w:pPr>
      <w:r>
        <w:rPr>
          <w:b w:val="0"/>
        </w:rPr>
        <w:t>B. Both conclusions I and III follows</w:t>
      </w:r>
    </w:p>
    <w:p>
      <w:pPr>
        <w:spacing w:after="100" w:before="0"/>
      </w:pPr>
      <w:r>
        <w:rPr>
          <w:b w:val="0"/>
        </w:rPr>
        <w:t>C. Both conclusions I and II follows</w:t>
      </w:r>
    </w:p>
    <w:p>
      <w:pPr>
        <w:spacing w:after="100" w:before="0"/>
      </w:pPr>
      <w:r>
        <w:rPr>
          <w:b w:val="0"/>
        </w:rPr>
        <w:t>D. Neither conclusion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statements. Statements: I. No tyre are white. II. All grey are white. III. Some white are not grey. Conclusions: I. No white is tyre → Follow → As no tyre are white. So no white is tyre is definitely followed. II. No tyre is grey → Follow → As no tyre are white and all grey are white. So no tyre is grey is definitely followed. III. Some white are not grey → Does not follow → As all grey are white. So some white are not grey is not definitely followed. So, Both conclusions I and II follow. Hence, the correct answer is "Option 3"</w:t>
      </w:r>
    </w:p>
    <w:p>
      <w:pPr>
        <w:spacing w:before="0"/>
      </w:pPr>
      <w:r>
        <w:rPr>
          <w:b w:val="0"/>
        </w:rPr>
      </w:r>
    </w:p>
    <w:p>
      <w:pPr>
        <w:spacing w:after="100" w:line="360" w:lineRule="auto" w:before="0"/>
      </w:pPr>
      <w:r>
        <w:rPr>
          <w:b w:val="0"/>
        </w:rPr>
        <w:t>8. B is the maternal granddaughter of C, who has only one child. D is the husband of C. D has a brother, E, and a daughter, A. What is the relation of B to D?</w:t>
      </w:r>
    </w:p>
    <w:p>
      <w:pPr>
        <w:spacing w:before="0"/>
      </w:pPr>
      <w:r>
        <w:rPr>
          <w:b w:val="0"/>
        </w:rPr>
      </w:r>
    </w:p>
    <w:p>
      <w:pPr>
        <w:spacing w:after="100" w:before="0"/>
      </w:pPr>
      <w:r>
        <w:rPr>
          <w:b w:val="0"/>
        </w:rPr>
        <w:t>A. Niece</w:t>
      </w:r>
    </w:p>
    <w:p>
      <w:pPr>
        <w:spacing w:after="100" w:before="0"/>
      </w:pPr>
      <w:r>
        <w:rPr>
          <w:b w:val="0"/>
        </w:rPr>
        <w:t>B. Granddaughter</w:t>
      </w:r>
    </w:p>
    <w:p>
      <w:pPr>
        <w:spacing w:after="100" w:before="0"/>
      </w:pPr>
      <w:r>
        <w:rPr>
          <w:b w:val="0"/>
        </w:rPr>
        <w:t>C. Daughter</w:t>
      </w:r>
    </w:p>
    <w:p>
      <w:pPr>
        <w:spacing w:after="100" w:before="0"/>
      </w:pPr>
      <w:r>
        <w:rPr>
          <w:b w:val="0"/>
        </w:rPr>
        <w:t>D. Daughter-in-law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B is granddaughter of D.</w:t>
      </w:r>
    </w:p>
    <w:p>
      <w:pPr>
        <w:spacing w:before="0"/>
      </w:pPr>
      <w:r>
        <w:rPr>
          <w:b w:val="0"/>
        </w:rPr>
      </w:r>
    </w:p>
    <w:p>
      <w:pPr>
        <w:spacing w:after="100" w:line="360" w:lineRule="auto" w:before="0"/>
      </w:pPr>
      <w:r>
        <w:rPr>
          <w:b w:val="0"/>
        </w:rPr>
        <w:t>9. Select the option that represents the correct order of the given words as they would appear in an English dictionary. 1. Warriors 2. Warehouse 3. Warcraft 4. Warranty 5. Wardrobe 6. Wardenship</w:t>
      </w:r>
    </w:p>
    <w:p>
      <w:pPr>
        <w:spacing w:before="0"/>
      </w:pPr>
      <w:r>
        <w:rPr>
          <w:b w:val="0"/>
        </w:rPr>
      </w:r>
    </w:p>
    <w:p>
      <w:pPr>
        <w:spacing w:after="100" w:before="0"/>
      </w:pPr>
      <w:r>
        <w:rPr>
          <w:b w:val="0"/>
        </w:rPr>
        <w:t>A. 3, 6, 5, 2, 1, 4</w:t>
      </w:r>
    </w:p>
    <w:p>
      <w:pPr>
        <w:spacing w:after="100" w:before="0"/>
      </w:pPr>
      <w:r>
        <w:rPr>
          <w:b w:val="0"/>
        </w:rPr>
        <w:t>B. 3, 5, 6, 2, 1, 4</w:t>
      </w:r>
    </w:p>
    <w:p>
      <w:pPr>
        <w:spacing w:after="100" w:before="0"/>
      </w:pPr>
      <w:r>
        <w:rPr>
          <w:b w:val="0"/>
        </w:rPr>
        <w:t>C. 3, 5, 6, 2, 4, 1</w:t>
      </w:r>
    </w:p>
    <w:p>
      <w:pPr>
        <w:spacing w:after="100" w:before="0"/>
      </w:pPr>
      <w:r>
        <w:rPr>
          <w:b w:val="0"/>
        </w:rPr>
        <w:t>D. 3, 6, 5, 2,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as per the dictionary is: 3. Warcraft, 6. Wardenship, 5. Wardrobe, 2. Warehouse, 4. Warranty, 1. Warriors</w:t>
      </w:r>
    </w:p>
    <w:p>
      <w:pPr>
        <w:spacing w:before="0"/>
      </w:pPr>
      <w:r>
        <w:rPr>
          <w:b w:val="0"/>
        </w:rPr>
      </w:r>
    </w:p>
    <w:p>
      <w:pPr>
        <w:spacing w:after="100" w:line="360" w:lineRule="auto" w:before="0"/>
      </w:pPr>
      <w:r>
        <w:rPr>
          <w:b w:val="0"/>
        </w:rPr>
        <w:t>10. The position(s) of how many letters will remain unchanged if each of the letters in the word FUNFAIRS is arranged in reverse English alphabetical order?</w:t>
      </w:r>
    </w:p>
    <w:p>
      <w:pPr>
        <w:spacing w:before="0"/>
      </w:pPr>
      <w:r>
        <w:rPr>
          <w:b w:val="0"/>
        </w:rPr>
      </w:r>
    </w:p>
    <w:p>
      <w:pPr>
        <w:spacing w:after="100" w:before="0"/>
      </w:pPr>
      <w:r>
        <w:rPr>
          <w:b w:val="0"/>
        </w:rPr>
        <w:t>A. Zero</w:t>
      </w:r>
    </w:p>
    <w:p>
      <w:pPr>
        <w:spacing w:after="100" w:before="0"/>
      </w:pPr>
      <w:r>
        <w:rPr>
          <w:b w:val="0"/>
        </w:rPr>
        <w:t>B. Three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Position 1st 2nd 3rd 4th 5th 6th 7th 8th Original Word F U N F A I R S Reversed Order U S R N I F F A Number of letters with unchanged positions: Zero</w:t>
      </w:r>
    </w:p>
    <w:p>
      <w:pPr>
        <w:spacing w:before="0"/>
      </w:pPr>
      <w:r>
        <w:rPr>
          <w:b w:val="0"/>
        </w:rPr>
      </w:r>
    </w:p>
    <w:p>
      <w:pPr>
        <w:spacing w:after="100" w:line="360" w:lineRule="auto" w:before="0"/>
      </w:pPr>
      <w:r>
        <w:rPr>
          <w:b w:val="0"/>
        </w:rPr>
        <w:t>11. Select the number from among the given options that can replace the question mark (?) in the following series. 5, 13, 22, 34, 51, 75, 108, 152, ?</w:t>
      </w:r>
    </w:p>
    <w:p>
      <w:pPr>
        <w:spacing w:before="0"/>
      </w:pPr>
      <w:r>
        <w:rPr>
          <w:b w:val="0"/>
        </w:rPr>
      </w:r>
    </w:p>
    <w:p>
      <w:pPr>
        <w:spacing w:after="100" w:before="0"/>
      </w:pPr>
      <w:r>
        <w:rPr>
          <w:b w:val="0"/>
        </w:rPr>
        <w:t>A. 290</w:t>
      </w:r>
    </w:p>
    <w:p>
      <w:pPr>
        <w:spacing w:after="100" w:before="0"/>
      </w:pPr>
      <w:r>
        <w:rPr>
          <w:b w:val="0"/>
        </w:rPr>
        <w:t>B. 230</w:t>
      </w:r>
    </w:p>
    <w:p>
      <w:pPr>
        <w:spacing w:after="100" w:before="0"/>
      </w:pPr>
      <w:r>
        <w:rPr>
          <w:b w:val="0"/>
        </w:rPr>
        <w:t>C. 209</w:t>
      </w:r>
    </w:p>
    <w:p>
      <w:pPr>
        <w:spacing w:after="100" w:before="0"/>
      </w:pPr>
      <w:r>
        <w:rPr>
          <w:b w:val="0"/>
        </w:rPr>
        <w:t>D. 203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 13, 22, 34, 51, 75, 108, 152, ? The logic follow here is: Hence, 209 is the correct answer.</w:t>
      </w:r>
    </w:p>
    <w:p>
      <w:pPr>
        <w:spacing w:before="0"/>
      </w:pPr>
      <w:r>
        <w:rPr>
          <w:b w:val="0"/>
        </w:rPr>
      </w:r>
    </w:p>
    <w:p>
      <w:pPr>
        <w:spacing w:after="100" w:line="360" w:lineRule="auto" w:before="0"/>
      </w:pPr>
      <w:r>
        <w:rPr>
          <w:b w:val="0"/>
        </w:rPr>
        <w:t>12. The series given below contains a sequence of numbers. Accordingly identify the INCORRECT combination. 4, 9, 19, 23, 44, 51, 102</w:t>
      </w:r>
    </w:p>
    <w:p>
      <w:pPr>
        <w:spacing w:before="0"/>
      </w:pPr>
      <w:r>
        <w:rPr>
          <w:b w:val="0"/>
        </w:rPr>
      </w:r>
    </w:p>
    <w:p>
      <w:pPr>
        <w:spacing w:after="100" w:before="0"/>
      </w:pPr>
      <w:r>
        <w:rPr>
          <w:b w:val="0"/>
        </w:rPr>
        <w:t>A. 44, 51</w:t>
      </w:r>
    </w:p>
    <w:p>
      <w:pPr>
        <w:spacing w:after="100" w:before="0"/>
      </w:pPr>
      <w:r>
        <w:rPr>
          <w:b w:val="0"/>
        </w:rPr>
        <w:t>B. 19, 44</w:t>
      </w:r>
    </w:p>
    <w:p>
      <w:pPr>
        <w:spacing w:after="100" w:before="0"/>
      </w:pPr>
      <w:r>
        <w:rPr>
          <w:b w:val="0"/>
        </w:rPr>
        <w:t>C. 4, 9</w:t>
      </w:r>
    </w:p>
    <w:p>
      <w:pPr>
        <w:spacing w:after="100" w:before="0"/>
      </w:pPr>
      <w:r>
        <w:rPr>
          <w:b w:val="0"/>
        </w:rPr>
        <w:t>D. 19,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Thus we can see here 19 and 44 are the INCORRECT combination. The correct series is given below: Hence, the correct answer is "19, 44".</w:t>
      </w:r>
    </w:p>
    <w:p>
      <w:pPr>
        <w:spacing w:before="0"/>
      </w:pPr>
      <w:r>
        <w:rPr>
          <w:b w:val="0"/>
        </w:rPr>
      </w:r>
    </w:p>
    <w:p>
      <w:pPr>
        <w:spacing w:after="100" w:line="360" w:lineRule="auto" w:before="0"/>
      </w:pPr>
      <w:r>
        <w:rPr>
          <w:b w:val="0"/>
        </w:rPr>
        <w:t>13. A and B are facing North, starting from extreme right A moves to the 8th place in left and starting from extreme left B moves to the 8th place in right. Now A is to the immediate right of B. How many persons are there in the row?</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question, Now, Total persons in the row = Position of A from the right + Position of B from the left. = 8 + 8 = 16 Thus, there are total '16' persons in the row. Hence, the correct answer is "16".</w:t>
      </w:r>
    </w:p>
    <w:p>
      <w:pPr>
        <w:spacing w:before="0"/>
      </w:pPr>
      <w:r>
        <w:rPr>
          <w:b w:val="0"/>
        </w:rPr>
        <w:t>• A and B are facing North, starting from extreme right A moves to the 8th place in the left:</w:t>
      </w:r>
    </w:p>
    <w:p>
      <w:pPr>
        <w:spacing w:before="0"/>
      </w:pPr>
      <w:r>
        <w:rPr>
          <w:b w:val="0"/>
        </w:rPr>
        <w:t>• Starting from extreme left B moves to the 8th place in the right:</w:t>
      </w:r>
    </w:p>
    <w:p>
      <w:pPr>
        <w:spacing w:before="0"/>
      </w:pPr>
      <w:r>
        <w:rPr>
          <w:b w:val="0"/>
        </w:rPr>
        <w:t>• Now A is to the immediate right of B:</w:t>
      </w:r>
    </w:p>
    <w:p>
      <w:pPr>
        <w:spacing w:before="0"/>
      </w:pPr>
      <w:r>
        <w:rPr>
          <w:b w:val="0"/>
        </w:rPr>
      </w:r>
    </w:p>
    <w:p>
      <w:pPr>
        <w:spacing w:after="100" w:line="360" w:lineRule="auto" w:before="0"/>
      </w:pPr>
      <w:r>
        <w:rPr>
          <w:b w:val="0"/>
        </w:rPr>
        <w:t>14. ‘A + B’ means ‘A is the brother of B’. ‘A - B’ means ‘A is the father of B’. ‘A × B’ means ‘A is the sister of B’. ‘A ÷ B’ means ‘A is the mother of B’. If P × M ÷ S × R - T + Q, then which of the following statements is NOT correct?</w:t>
      </w:r>
    </w:p>
    <w:p>
      <w:pPr>
        <w:spacing w:before="0"/>
      </w:pPr>
      <w:r>
        <w:rPr>
          <w:b w:val="0"/>
        </w:rPr>
      </w:r>
    </w:p>
    <w:p>
      <w:pPr>
        <w:spacing w:after="100" w:before="0"/>
      </w:pPr>
      <w:r>
        <w:rPr>
          <w:b w:val="0"/>
        </w:rPr>
        <w:t>A. R is the father of Q.</w:t>
      </w:r>
    </w:p>
    <w:p>
      <w:pPr>
        <w:spacing w:after="100" w:before="0"/>
      </w:pPr>
      <w:r>
        <w:rPr>
          <w:b w:val="0"/>
        </w:rPr>
        <w:t>B. P is T’s father’s mother’s sister.</w:t>
      </w:r>
    </w:p>
    <w:p>
      <w:pPr>
        <w:spacing w:after="100" w:before="0"/>
      </w:pPr>
      <w:r>
        <w:rPr>
          <w:b w:val="0"/>
        </w:rPr>
        <w:t>C. P is R’s mother’s sister</w:t>
      </w:r>
    </w:p>
    <w:p>
      <w:pPr>
        <w:spacing w:after="100" w:before="0"/>
      </w:pPr>
      <w:r>
        <w:rPr>
          <w:b w:val="0"/>
        </w:rPr>
        <w:t>D. S is the mother of 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 is not a mother of Q. S is Q father's sister (Aunt).</w:t>
      </w:r>
    </w:p>
    <w:p>
      <w:pPr>
        <w:spacing w:before="0"/>
      </w:pPr>
      <w:r>
        <w:rPr>
          <w:b w:val="0"/>
        </w:rPr>
      </w:r>
    </w:p>
    <w:p>
      <w:pPr>
        <w:spacing w:after="100" w:line="360" w:lineRule="auto" w:before="0"/>
      </w:pPr>
      <w:r>
        <w:rPr>
          <w:b w:val="0"/>
        </w:rPr>
        <w:t>15. Select the option that is related to the third term in the same way as the second term is related to the first term and the sixth term is related to the fifth term. 7 : 83 :: 13 : ? :: 17 : 363</w:t>
      </w:r>
    </w:p>
    <w:p>
      <w:pPr>
        <w:spacing w:before="0"/>
      </w:pPr>
      <w:r>
        <w:rPr>
          <w:b w:val="0"/>
        </w:rPr>
      </w:r>
    </w:p>
    <w:p>
      <w:pPr>
        <w:spacing w:after="100" w:before="0"/>
      </w:pPr>
      <w:r>
        <w:rPr>
          <w:b w:val="0"/>
        </w:rPr>
        <w:t>A. 235</w:t>
      </w:r>
    </w:p>
    <w:p>
      <w:pPr>
        <w:spacing w:after="100" w:before="0"/>
      </w:pPr>
      <w:r>
        <w:rPr>
          <w:b w:val="0"/>
        </w:rPr>
        <w:t>B. 223</w:t>
      </w:r>
    </w:p>
    <w:p>
      <w:pPr>
        <w:spacing w:after="100" w:before="0"/>
      </w:pPr>
      <w:r>
        <w:rPr>
          <w:b w:val="0"/>
        </w:rPr>
        <w:t>C. 227</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number + 2)2 + 2 In 7 : 83 ⇒ (7 + 2)2 + 2 ⇒ (9)2 + 2 ⇒ 81 + 2 ⇒ 83 Similarly, In 13 : ? ⇒ (13 + 2)2 + 2 ⇒ (15)2 + 2 ⇒ 225 + 2 ⇒ 227</w:t>
      </w:r>
    </w:p>
    <w:p>
      <w:pPr>
        <w:spacing w:before="0"/>
      </w:pPr>
      <w:r>
        <w:rPr>
          <w:b w:val="0"/>
        </w:rPr>
      </w:r>
    </w:p>
    <w:p>
      <w:pPr>
        <w:spacing w:after="100" w:line="360" w:lineRule="auto" w:before="0"/>
      </w:pPr>
      <w:r>
        <w:rPr>
          <w:b w:val="0"/>
        </w:rPr>
        <w:t>16. Select the option that is related to the third word in the same way as the second word is related to the first word. Radian : Angle :: Oersted : ?</w:t>
      </w:r>
    </w:p>
    <w:p>
      <w:pPr>
        <w:spacing w:before="0"/>
      </w:pPr>
      <w:r>
        <w:rPr>
          <w:b w:val="0"/>
        </w:rPr>
      </w:r>
    </w:p>
    <w:p>
      <w:pPr>
        <w:spacing w:after="100" w:before="0"/>
      </w:pPr>
      <w:r>
        <w:rPr>
          <w:b w:val="0"/>
        </w:rPr>
        <w:t>A. Scale</w:t>
      </w:r>
    </w:p>
    <w:p>
      <w:pPr>
        <w:spacing w:after="100" w:before="0"/>
      </w:pPr>
      <w:r>
        <w:rPr>
          <w:b w:val="0"/>
        </w:rPr>
        <w:t>B. Magnetic field</w:t>
      </w:r>
    </w:p>
    <w:p>
      <w:pPr>
        <w:spacing w:after="100" w:before="0"/>
      </w:pPr>
      <w:r>
        <w:rPr>
          <w:b w:val="0"/>
        </w:rPr>
        <w:t>C. Anemometer</w:t>
      </w:r>
    </w:p>
    <w:p>
      <w:pPr>
        <w:spacing w:after="100" w:before="0"/>
      </w:pPr>
      <w:r>
        <w:rPr>
          <w:b w:val="0"/>
        </w:rPr>
        <w:t>D. Odometer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Radian : Angle → "Radian" is a unit of measurement for the physical quantity "Angle". Similarly, Oersted : Magnetic field → "Oersted" is a unit of measurement for the physical quantity "Magnetic Field" Hence, the correct answer is "Magnetic field".</w:t>
      </w:r>
    </w:p>
    <w:p>
      <w:pPr>
        <w:spacing w:before="0"/>
      </w:pPr>
      <w:r>
        <w:rPr>
          <w:b w:val="0"/>
        </w:rPr>
      </w:r>
    </w:p>
    <w:p>
      <w:pPr>
        <w:spacing w:after="100" w:line="360" w:lineRule="auto" w:before="0"/>
      </w:pPr>
      <w:r>
        <w:rPr>
          <w:b w:val="0"/>
        </w:rPr>
        <w:t>17. In a certain code language, 'don't worry you' is coded as 'ab kl gy' and 'you have no' is coded as 'gy ad mn'. How is 'you' coded in the given language?</w:t>
      </w:r>
    </w:p>
    <w:p>
      <w:pPr>
        <w:spacing w:before="0"/>
      </w:pPr>
      <w:r>
        <w:rPr>
          <w:b w:val="0"/>
        </w:rPr>
      </w:r>
    </w:p>
    <w:p>
      <w:pPr>
        <w:spacing w:after="100" w:before="0"/>
      </w:pPr>
      <w:r>
        <w:rPr>
          <w:b w:val="0"/>
        </w:rPr>
        <w:t>A. gy</w:t>
      </w:r>
    </w:p>
    <w:p>
      <w:pPr>
        <w:spacing w:after="100" w:before="0"/>
      </w:pPr>
      <w:r>
        <w:rPr>
          <w:b w:val="0"/>
        </w:rPr>
        <w:t>B. kl</w:t>
      </w:r>
    </w:p>
    <w:p>
      <w:pPr>
        <w:spacing w:after="100" w:before="0"/>
      </w:pPr>
      <w:r>
        <w:rPr>
          <w:b w:val="0"/>
        </w:rPr>
        <w:t>C. ab</w:t>
      </w:r>
    </w:p>
    <w:p>
      <w:pPr>
        <w:spacing w:after="100" w:before="0"/>
      </w:pPr>
      <w:r>
        <w:rPr>
          <w:b w:val="0"/>
        </w:rPr>
        <w:t>D. mn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can see that the code for 'you' is 'gy'.</w:t>
      </w:r>
    </w:p>
    <w:p>
      <w:pPr>
        <w:spacing w:before="0"/>
      </w:pPr>
      <w:r>
        <w:rPr>
          <w:b w:val="0"/>
        </w:rPr>
      </w:r>
    </w:p>
    <w:p>
      <w:pPr>
        <w:spacing w:after="100" w:line="360" w:lineRule="auto" w:before="0"/>
      </w:pPr>
      <w:r>
        <w:rPr>
          <w:b w:val="0"/>
        </w:rPr>
        <w:t>18. Which two numbers should be interchanged to make the given equation correct? 672 ÷ 7 × 8 + 38 – 29 = 597</w:t>
      </w:r>
    </w:p>
    <w:p>
      <w:pPr>
        <w:spacing w:before="0"/>
      </w:pPr>
      <w:r>
        <w:rPr>
          <w:b w:val="0"/>
        </w:rPr>
      </w:r>
    </w:p>
    <w:p>
      <w:pPr>
        <w:spacing w:after="100" w:before="0"/>
      </w:pPr>
      <w:r>
        <w:rPr>
          <w:b w:val="0"/>
        </w:rPr>
        <w:t>A. 38, 29</w:t>
      </w:r>
    </w:p>
    <w:p>
      <w:pPr>
        <w:spacing w:after="100" w:before="0"/>
      </w:pPr>
      <w:r>
        <w:rPr>
          <w:b w:val="0"/>
        </w:rPr>
        <w:t>B. 7, 8</w:t>
      </w:r>
    </w:p>
    <w:p>
      <w:pPr>
        <w:spacing w:after="100" w:before="0"/>
      </w:pPr>
      <w:r>
        <w:rPr>
          <w:b w:val="0"/>
        </w:rPr>
        <w:t>C. 8, 38</w:t>
      </w:r>
    </w:p>
    <w:p>
      <w:pPr>
        <w:spacing w:after="100" w:before="0"/>
      </w:pPr>
      <w:r>
        <w:rPr>
          <w:b w:val="0"/>
        </w:rPr>
        <w:t>D. 7,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7, 8 672 ÷ 8 × 7 + 38 – 29 = 597 L.H.S = 672 ÷ 8 × 7 + 38 – 29 = 84 × 7 + 38 – 29 = 588 + 38 - 29 = 626 - 29 = 597 = 597 (R.H.S)</w:t>
      </w:r>
    </w:p>
    <w:p>
      <w:pPr>
        <w:spacing w:before="0"/>
      </w:pPr>
      <w:r>
        <w:rPr>
          <w:b w:val="0"/>
        </w:rPr>
      </w:r>
    </w:p>
    <w:p>
      <w:pPr>
        <w:spacing w:after="100" w:line="360" w:lineRule="auto" w:before="0"/>
      </w:pPr>
      <w:r>
        <w:rPr>
          <w:b w:val="0"/>
        </w:rPr>
        <w:t>19. Select the letter-cluster from among the given options that can replace the question mark (?) in the following series. CALI, ZEGO, WIBU, TMWA, ?</w:t>
      </w:r>
    </w:p>
    <w:p>
      <w:pPr>
        <w:spacing w:before="0"/>
      </w:pPr>
      <w:r>
        <w:rPr>
          <w:b w:val="0"/>
        </w:rPr>
      </w:r>
    </w:p>
    <w:p>
      <w:pPr>
        <w:spacing w:after="100" w:before="0"/>
      </w:pPr>
      <w:r>
        <w:rPr>
          <w:b w:val="0"/>
        </w:rPr>
        <w:t>A. QSPF</w:t>
      </w:r>
    </w:p>
    <w:p>
      <w:pPr>
        <w:spacing w:after="100" w:before="0"/>
      </w:pPr>
      <w:r>
        <w:rPr>
          <w:b w:val="0"/>
        </w:rPr>
        <w:t>B. QPSF</w:t>
      </w:r>
    </w:p>
    <w:p>
      <w:pPr>
        <w:spacing w:after="100" w:before="0"/>
      </w:pPr>
      <w:r>
        <w:rPr>
          <w:b w:val="0"/>
        </w:rPr>
        <w:t>C. QRQE</w:t>
      </w:r>
    </w:p>
    <w:p>
      <w:pPr>
        <w:spacing w:after="100" w:before="0"/>
      </w:pPr>
      <w:r>
        <w:rPr>
          <w:b w:val="0"/>
        </w:rPr>
        <w:t>D. QQRE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The pattern followed here is: Here, Option 3 is not the correct answer because they does not follow the complete logic. Hence, the correct answer is "QQRE".</w:t>
      </w:r>
    </w:p>
    <w:p>
      <w:pPr>
        <w:spacing w:before="0"/>
      </w:pPr>
      <w:r>
        <w:rPr>
          <w:b w:val="0"/>
        </w:rPr>
      </w:r>
    </w:p>
    <w:p>
      <w:pPr>
        <w:spacing w:after="100" w:line="360" w:lineRule="auto" w:before="0"/>
      </w:pPr>
      <w:r>
        <w:rPr>
          <w:b w:val="0"/>
        </w:rPr>
        <w:t>20. Directions: Answer the question given below You observe that the gutter in front of the ground across your street gets flooded every time it rains. What will be your course of action?</w:t>
      </w:r>
    </w:p>
    <w:p>
      <w:pPr>
        <w:spacing w:before="0"/>
      </w:pPr>
      <w:r>
        <w:rPr>
          <w:b w:val="0"/>
        </w:rPr>
      </w:r>
    </w:p>
    <w:p>
      <w:pPr>
        <w:spacing w:after="100" w:before="0"/>
      </w:pPr>
      <w:r>
        <w:rPr>
          <w:b w:val="0"/>
        </w:rPr>
        <w:t>A. You will inform the municipal authority concerned and ask them to get it repaired as soon as possible.</w:t>
      </w:r>
    </w:p>
    <w:p>
      <w:pPr>
        <w:spacing w:after="100" w:before="0"/>
      </w:pPr>
      <w:r>
        <w:rPr>
          <w:b w:val="0"/>
        </w:rPr>
        <w:t>B. Call up labourers from a nearby construction site and ask them to clear the gutter.</w:t>
      </w:r>
    </w:p>
    <w:p>
      <w:pPr>
        <w:spacing w:after="100" w:before="0"/>
      </w:pPr>
      <w:r>
        <w:rPr>
          <w:b w:val="0"/>
        </w:rPr>
        <w:t>C. Ask your friends in the locality for help and get the gutter cleaned yourself.</w:t>
      </w:r>
    </w:p>
    <w:p>
      <w:pPr>
        <w:spacing w:after="100" w:before="0"/>
      </w:pPr>
      <w:r>
        <w:rPr>
          <w:b w:val="0"/>
        </w:rPr>
        <w:t>D. Call the media to report the inefficiency of the municipal authority.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scenario, it is important that the problem be solved to the core since it is mentioned that the gutter is overflowing every time it rains. Thus it needs to be informed to the concerned authority so that they can find the fault in the drainage system and repair it. Getting the gutter cleaned may solve the problem temporarily but as per the given statement, the concern is that it floods every time. Hence the correct answer is Option 1.</w:t>
      </w:r>
    </w:p>
    <w:p>
      <w:pPr>
        <w:spacing w:before="0"/>
      </w:pPr>
      <w:r>
        <w:rPr>
          <w:b w:val="0"/>
        </w:rPr>
      </w:r>
    </w:p>
    <w:p>
      <w:pPr>
        <w:spacing w:after="100" w:line="360" w:lineRule="auto" w:before="0"/>
      </w:pPr>
      <w:r>
        <w:rPr>
          <w:b w:val="0"/>
        </w:rPr>
        <w:t>21. A question is given followed by two arguments. Decide which of the arguments is/are strong with respect to the question. Question: Should the government encourage young entrepreneurs? Arguments: Ⅰ. Yes, they will reduce the burden of unemployment. Ⅱ. Yes, they will contribute to the development of the country.</w:t>
      </w:r>
    </w:p>
    <w:p>
      <w:pPr>
        <w:spacing w:before="0"/>
      </w:pPr>
      <w:r>
        <w:rPr>
          <w:b w:val="0"/>
        </w:rPr>
      </w:r>
    </w:p>
    <w:p>
      <w:pPr>
        <w:spacing w:after="100" w:before="0"/>
      </w:pPr>
      <w:r>
        <w:rPr>
          <w:b w:val="0"/>
        </w:rPr>
        <w:t>A. Both arguments Ⅰ and Ⅱ are strong.</w:t>
      </w:r>
    </w:p>
    <w:p>
      <w:pPr>
        <w:spacing w:after="100" w:before="0"/>
      </w:pPr>
      <w:r>
        <w:rPr>
          <w:b w:val="0"/>
        </w:rPr>
        <w:t>B. Only argument Ⅰ is strong.</w:t>
      </w:r>
    </w:p>
    <w:p>
      <w:pPr>
        <w:spacing w:after="100" w:before="0"/>
      </w:pPr>
      <w:r>
        <w:rPr>
          <w:b w:val="0"/>
        </w:rPr>
        <w:t>C. Only argument Ⅱ is strong.</w:t>
      </w:r>
    </w:p>
    <w:p>
      <w:pPr>
        <w:spacing w:after="100" w:before="0"/>
      </w:pPr>
      <w:r>
        <w:rPr>
          <w:b w:val="0"/>
        </w:rPr>
        <w:t>D. Neither argument Ⅰ nor Ⅱ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statement: Should the government encourage young entrepreneurs? Now we consider the given arguments: Ⅰ. Yes, they will reduce the burden of unemployment: Many entrepreneurs have innovative and great ideas but those ideas are not sufficiently implemented and if the government encourages young entrepreneurs, it will definitely reduce unemployment on large scale. Thus the argument is strong. Ⅱ. Yes, they will contribute to the development of the country: With more and more interest in entrepreneurship from the young generation, it will be huge diversification of different fields and it will ultimately lead to the development of the country and this initiative from the government will inspire many young minds from an early age to think out of the box and come up with something different and new ideas. Therefore the argument is strong. So, both arguments Ⅰ and Ⅱ are strong. Hence the correct answer is option 1).</w:t>
      </w:r>
    </w:p>
    <w:p>
      <w:pPr>
        <w:spacing w:before="0"/>
      </w:pPr>
      <w:r>
        <w:rPr>
          <w:b w:val="0"/>
        </w:rPr>
      </w:r>
    </w:p>
    <w:p>
      <w:pPr>
        <w:spacing w:after="100" w:line="360" w:lineRule="auto" w:before="0"/>
      </w:pPr>
      <w:r>
        <w:rPr>
          <w:b w:val="0"/>
        </w:rPr>
        <w:t>22. A statement is given below, followed by four conclusions given in the options. Find out which conclusion is true based on the given statement. Statement: S P ≥ O</w:t>
      </w:r>
    </w:p>
    <w:p>
      <w:pPr>
        <w:spacing w:before="0"/>
      </w:pPr>
      <w:r>
        <w:rPr>
          <w:b w:val="0"/>
        </w:rPr>
      </w:r>
    </w:p>
    <w:p>
      <w:pPr>
        <w:spacing w:after="100" w:before="0"/>
      </w:pPr>
      <w:r>
        <w:rPr>
          <w:b w:val="0"/>
        </w:rPr>
        <w:t>A. O = S = T</w:t>
      </w:r>
    </w:p>
    <w:p>
      <w:pPr>
        <w:spacing w:after="100" w:before="0"/>
      </w:pPr>
      <w:r>
        <w:rPr>
          <w:b w:val="0"/>
        </w:rPr>
        <w:t>B. M ≥ P ≥ O</w:t>
      </w:r>
    </w:p>
    <w:p>
      <w:pPr>
        <w:spacing w:after="100" w:before="0"/>
      </w:pPr>
      <w:r>
        <w:rPr>
          <w:b w:val="0"/>
        </w:rPr>
        <w:t>C. K &gt; O &gt; S</w:t>
      </w:r>
    </w:p>
    <w:p>
      <w:pPr>
        <w:spacing w:after="100" w:before="0"/>
      </w:pPr>
      <w:r>
        <w:rPr>
          <w:b w:val="0"/>
        </w:rPr>
        <w:t>D. K &gt; G &gt; 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S P ≥ O Now, Conclusions: 1. O = S = T → False (S P ≥ O It gives S ) 2. M ≥ P ≥ O → False (M P ≥ O No relation can be established between M and P) 3. K &gt; O &gt; S → False (S P ≥ O it gives S ) 4. K &gt; G &gt; S → True (S It gives K &gt; G &gt; S) Here, Conclusions 4 follows. Hence, the correct answer is "Option 4".</w:t>
      </w:r>
    </w:p>
    <w:p>
      <w:pPr>
        <w:spacing w:before="0"/>
      </w:pPr>
      <w:r>
        <w:rPr>
          <w:b w:val="0"/>
        </w:rPr>
      </w:r>
    </w:p>
    <w:p>
      <w:pPr>
        <w:spacing w:after="100" w:line="360" w:lineRule="auto" w:before="0"/>
      </w:pPr>
      <w:r>
        <w:rPr>
          <w:b w:val="0"/>
        </w:rPr>
        <w:t>23. P, Q, R, S, T, U and V live on seven different floors of the same building. The lowermost floor in the building is numbered 1, the floor above it is number 2, and so on till the topmost floor is numbered 7. Q lives on floor number 2. R lives on the floor immediately above U's floor. S is on the floor immediately below V's floor. Only three persons live between the floors of T and P. R lives on the topmost floor. Only one person lives between the floors of R and P. On which floor does P live?</w:t>
      </w:r>
    </w:p>
    <w:p>
      <w:pPr>
        <w:spacing w:before="0"/>
      </w:pPr>
      <w:r>
        <w:rPr>
          <w:b w:val="0"/>
        </w:rPr>
      </w:r>
    </w:p>
    <w:p>
      <w:pPr>
        <w:spacing w:after="100" w:before="0"/>
      </w:pPr>
      <w:r>
        <w:rPr>
          <w:b w:val="0"/>
        </w:rPr>
        <w:t>A. Floor 4</w:t>
      </w:r>
    </w:p>
    <w:p>
      <w:pPr>
        <w:spacing w:after="100" w:before="0"/>
      </w:pPr>
      <w:r>
        <w:rPr>
          <w:b w:val="0"/>
        </w:rPr>
        <w:t>B. Floor 5</w:t>
      </w:r>
    </w:p>
    <w:p>
      <w:pPr>
        <w:spacing w:after="100" w:before="0"/>
      </w:pPr>
      <w:r>
        <w:rPr>
          <w:b w:val="0"/>
        </w:rPr>
        <w:t>C. Floor 3</w:t>
      </w:r>
    </w:p>
    <w:p>
      <w:pPr>
        <w:spacing w:after="100" w:before="0"/>
      </w:pPr>
      <w:r>
        <w:rPr>
          <w:b w:val="0"/>
        </w:rPr>
        <w:t>D. Floor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Q, R, S, T, U and V live on seven different floors of the same building. The lowermost floor in the building is numbered 1, the floor above it is number 2, and so on till the topmost floor is numbered 7. 1) Q lives on floor number 2. 2) R lives on the topmost floor. 3) R lives on the floor immediately above U's floor. Floor Person 7 R 6 U 5 4 3 2 Q 1 4) Only one person lives between the floors of R and P. 5) Only three persons live between the floors of T and P. Floor Person 7 R 6 U 5 P 4 3 2 Q 1 T 6) S is on the floor immediately below V's floor. Floor Person 7 R 6 U 5 P 4 V 3 S 2 Q 1 T So, P lives on the 5th floor. Hence, the correct answer is "Option 2".</w:t>
      </w:r>
    </w:p>
    <w:p>
      <w:pPr>
        <w:spacing w:before="0"/>
      </w:pPr>
      <w:r>
        <w:rPr>
          <w:b w:val="0"/>
        </w:rPr>
      </w:r>
    </w:p>
    <w:p>
      <w:pPr>
        <w:spacing w:after="100" w:line="360" w:lineRule="auto" w:before="0"/>
      </w:pPr>
      <w:r>
        <w:rPr>
          <w:b w:val="0"/>
        </w:rPr>
        <w:t>24. FUND is related to KSSB in a certain way based on the English alphabetical order. In the same way, PQXZ is related to UOCX. To which of the given options is ZMHV related to, following the same logic?</w:t>
      </w:r>
    </w:p>
    <w:p>
      <w:pPr>
        <w:spacing w:before="0"/>
      </w:pPr>
      <w:r>
        <w:rPr>
          <w:b w:val="0"/>
        </w:rPr>
      </w:r>
    </w:p>
    <w:p>
      <w:pPr>
        <w:spacing w:after="100" w:before="0"/>
      </w:pPr>
      <w:r>
        <w:rPr>
          <w:b w:val="0"/>
        </w:rPr>
        <w:t>A. EKMT</w:t>
      </w:r>
    </w:p>
    <w:p>
      <w:pPr>
        <w:spacing w:after="100" w:before="0"/>
      </w:pPr>
      <w:r>
        <w:rPr>
          <w:b w:val="0"/>
        </w:rPr>
        <w:t>B. DKLS</w:t>
      </w:r>
    </w:p>
    <w:p>
      <w:pPr>
        <w:spacing w:after="100" w:before="0"/>
      </w:pPr>
      <w:r>
        <w:rPr>
          <w:b w:val="0"/>
        </w:rPr>
        <w:t>C. FLNT</w:t>
      </w:r>
    </w:p>
    <w:p>
      <w:pPr>
        <w:spacing w:after="100" w:before="0"/>
      </w:pPr>
      <w:r>
        <w:rPr>
          <w:b w:val="0"/>
        </w:rPr>
        <w:t>D. GJMU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