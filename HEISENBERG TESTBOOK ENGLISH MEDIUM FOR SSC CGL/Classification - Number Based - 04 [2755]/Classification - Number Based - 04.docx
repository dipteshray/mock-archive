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number-pairs have been given, out of which three are alike in some manner and one is different. Select the number-pair that is different.</w:t>
      </w:r>
    </w:p>
    <w:p>
      <w:pPr>
        <w:spacing w:before="0"/>
      </w:pPr>
      <w:r>
        <w:rPr>
          <w:b w:val="0"/>
        </w:rPr>
      </w:r>
    </w:p>
    <w:p>
      <w:pPr>
        <w:spacing w:after="100" w:before="0"/>
      </w:pPr>
      <w:r>
        <w:rPr>
          <w:b w:val="0"/>
        </w:rPr>
        <w:t>A. 7 ∶ 349</w:t>
      </w:r>
    </w:p>
    <w:p>
      <w:pPr>
        <w:spacing w:after="100" w:before="0"/>
      </w:pPr>
      <w:r>
        <w:rPr>
          <w:b w:val="0"/>
        </w:rPr>
        <w:t>B. 4 ∶ 70</w:t>
      </w:r>
    </w:p>
    <w:p>
      <w:pPr>
        <w:spacing w:after="100" w:before="0"/>
      </w:pPr>
      <w:r>
        <w:rPr>
          <w:b w:val="0"/>
        </w:rPr>
        <w:t>C. 3 ∶ 30</w:t>
      </w:r>
    </w:p>
    <w:p>
      <w:pPr>
        <w:spacing w:after="100" w:before="0"/>
      </w:pPr>
      <w:r>
        <w:rPr>
          <w:b w:val="0"/>
        </w:rPr>
        <w:t>D. 8 ∶ 518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(1st number)3 + 6 = 2nd number. Option (1): 7 ∶ 349 (7)3 + 6 = 343 + 6 = 349 = 2nd number This option follows the pattern. Option (2): 4 ∶ 70 (4)3 + 6 = 64 + 6 = 70 = 2nd number This option do not follow the pattern. Option (3): 3 ∶ 30 Now, follow the logic: (3)3 + 6 = 27 + 6 = 33 ≠ 2nd number This option follows the pattern. Option (4): 8 ∶ 518 (8)3 + 6 = 512 + 6 = 518 = 2nd number This option follows the pattern. Hence, pair “3 ∶ 30” is an odd one.</w:t>
      </w:r>
    </w:p>
    <w:p>
      <w:pPr>
        <w:spacing w:before="0"/>
      </w:pPr>
      <w:r>
        <w:rPr>
          <w:b w:val="0"/>
        </w:rPr>
      </w:r>
    </w:p>
    <w:p>
      <w:pPr>
        <w:spacing w:after="100" w:line="360" w:lineRule="auto" w:before="0"/>
      </w:pPr>
      <w:r>
        <w:rPr>
          <w:b w:val="0"/>
        </w:rPr>
        <w:t>2. Four numbers have been given, out of which three are alike in some manner and one is different. Select the different one.</w:t>
      </w:r>
    </w:p>
    <w:p>
      <w:pPr>
        <w:spacing w:before="0"/>
      </w:pPr>
      <w:r>
        <w:rPr>
          <w:b w:val="0"/>
        </w:rPr>
      </w:r>
    </w:p>
    <w:p>
      <w:pPr>
        <w:spacing w:after="100" w:before="0"/>
      </w:pPr>
      <w:r>
        <w:rPr>
          <w:b w:val="0"/>
        </w:rPr>
        <w:t>A. 197</w:t>
      </w:r>
    </w:p>
    <w:p>
      <w:pPr>
        <w:spacing w:after="100" w:before="0"/>
      </w:pPr>
      <w:r>
        <w:rPr>
          <w:b w:val="0"/>
        </w:rPr>
        <w:t>B. 193</w:t>
      </w:r>
    </w:p>
    <w:p>
      <w:pPr>
        <w:spacing w:after="100" w:before="0"/>
      </w:pPr>
      <w:r>
        <w:rPr>
          <w:b w:val="0"/>
        </w:rPr>
        <w:t>C. 195</w:t>
      </w:r>
    </w:p>
    <w:p>
      <w:pPr>
        <w:spacing w:after="100" w:before="0"/>
      </w:pPr>
      <w:r>
        <w:rPr>
          <w:b w:val="0"/>
        </w:rPr>
        <w:t>D. 191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number: A number that is divisible by ‘1’ and itself. 197, 193 and 191 are prime numbers. Whereas, 195 is not a prime number. Hence, “195” is a different number.</w:t>
      </w:r>
    </w:p>
    <w:p>
      <w:pPr>
        <w:spacing w:before="0"/>
      </w:pPr>
      <w:r>
        <w:rPr>
          <w:b w:val="0"/>
        </w:rPr>
      </w:r>
    </w:p>
    <w:p>
      <w:pPr>
        <w:spacing w:after="100" w:line="360" w:lineRule="auto" w:before="0"/>
      </w:pPr>
      <w:r>
        <w:rPr>
          <w:b w:val="0"/>
        </w:rPr>
        <w:t>3.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12 ∶ 9</w:t>
      </w:r>
    </w:p>
    <w:p>
      <w:pPr>
        <w:spacing w:after="100" w:before="0"/>
      </w:pPr>
      <w:r>
        <w:rPr>
          <w:b w:val="0"/>
        </w:rPr>
        <w:t>B. 8 ∶ 4</w:t>
      </w:r>
    </w:p>
    <w:p>
      <w:pPr>
        <w:spacing w:after="100" w:before="0"/>
      </w:pPr>
      <w:r>
        <w:rPr>
          <w:b w:val="0"/>
        </w:rPr>
        <w:t>C. 4 ∶ 15</w:t>
      </w:r>
    </w:p>
    <w:p>
      <w:pPr>
        <w:spacing w:after="100" w:before="0"/>
      </w:pPr>
      <w:r>
        <w:rPr>
          <w:b w:val="0"/>
        </w:rPr>
        <w:t>D. 20 ∶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The second number in the given pair is a square of a number and the first number is a multiplied by 4 with the number of which the second number is a square of, In other words: 4n : n2 Now lets see the pairs, Option 1)12 : 9 3² = 9 3 × 4 = 12 Option 2) 8 : 4 2² = 4 2 × 4 = 8 Option 3) 4 : 15 2² = 4 4 × 4 = 16 Thus this option doesn't follow the same logic. Option4) 20 : 25 5² = 25 5 × 4 = 20 Hence , it is very clear that option3) 4:15 is the correct answer.</w:t>
      </w:r>
    </w:p>
    <w:p>
      <w:pPr>
        <w:spacing w:before="0"/>
      </w:pPr>
      <w:r>
        <w:rPr>
          <w:b w:val="0"/>
        </w:rPr>
      </w:r>
    </w:p>
    <w:p>
      <w:pPr>
        <w:spacing w:after="100" w:line="360" w:lineRule="auto" w:before="0"/>
      </w:pPr>
      <w:r>
        <w:rPr>
          <w:b w:val="0"/>
        </w:rPr>
        <w:t>4.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169 ∶ 14</w:t>
      </w:r>
    </w:p>
    <w:p>
      <w:pPr>
        <w:spacing w:after="100" w:before="0"/>
      </w:pPr>
      <w:r>
        <w:rPr>
          <w:b w:val="0"/>
        </w:rPr>
        <w:t>B. 225 ∶ 18</w:t>
      </w:r>
    </w:p>
    <w:p>
      <w:pPr>
        <w:spacing w:after="100" w:before="0"/>
      </w:pPr>
      <w:r>
        <w:rPr>
          <w:b w:val="0"/>
        </w:rPr>
        <w:t>C. 196 ∶ 17</w:t>
      </w:r>
    </w:p>
    <w:p>
      <w:pPr>
        <w:spacing w:after="100" w:before="0"/>
      </w:pPr>
      <w:r>
        <w:rPr>
          <w:b w:val="0"/>
        </w:rPr>
        <w:t>D. 256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number - 3)2 = First Number 169 : 14 ⇒ (14 - 3)2 → (11)2 → 121 ≠ First number</w:t>
      </w:r>
    </w:p>
    <w:p>
      <w:pPr>
        <w:spacing w:before="0"/>
      </w:pPr>
      <w:r>
        <w:rPr>
          <w:b w:val="0"/>
        </w:rPr>
      </w:r>
    </w:p>
    <w:p>
      <w:pPr>
        <w:spacing w:after="100" w:line="360" w:lineRule="auto" w:before="0"/>
      </w:pPr>
      <w:r>
        <w:rPr>
          <w:b w:val="0"/>
        </w:rPr>
        <w:t>5.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48 - 62</w:t>
      </w:r>
    </w:p>
    <w:p>
      <w:pPr>
        <w:spacing w:after="100" w:before="0"/>
      </w:pPr>
      <w:r>
        <w:rPr>
          <w:b w:val="0"/>
        </w:rPr>
        <w:t>B. 32 - 40</w:t>
      </w:r>
    </w:p>
    <w:p>
      <w:pPr>
        <w:spacing w:after="100" w:before="0"/>
      </w:pPr>
      <w:r>
        <w:rPr>
          <w:b w:val="0"/>
        </w:rPr>
        <w:t>C. 64 - 80</w:t>
      </w:r>
    </w:p>
    <w:p>
      <w:pPr>
        <w:spacing w:after="100" w:before="0"/>
      </w:pPr>
      <w:r>
        <w:rPr>
          <w:b w:val="0"/>
        </w:rPr>
        <w:t>D. 56 - 70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2nd term is the number we get when the 1st term is divided by 8. And one zero is written after that 48 ÷ 8= 6, it should be 60 and not 62. This is not true.</w:t>
      </w:r>
    </w:p>
    <w:p>
      <w:pPr>
        <w:spacing w:before="0"/>
      </w:pPr>
      <w:r>
        <w:rPr>
          <w:b w:val="0"/>
        </w:rPr>
      </w:r>
    </w:p>
    <w:p>
      <w:pPr>
        <w:spacing w:after="100" w:line="360" w:lineRule="auto" w:before="0"/>
      </w:pPr>
      <w:r>
        <w:rPr>
          <w:b w:val="0"/>
        </w:rPr>
        <w:t>6. Four number-pairs have been given, out of which three are alike in some manner and one is different. Select the number-pair that is different.</w:t>
      </w:r>
    </w:p>
    <w:p>
      <w:pPr>
        <w:spacing w:before="0"/>
      </w:pPr>
      <w:r>
        <w:rPr>
          <w:b w:val="0"/>
        </w:rPr>
      </w:r>
    </w:p>
    <w:p>
      <w:pPr>
        <w:spacing w:after="100" w:before="0"/>
      </w:pPr>
      <w:r>
        <w:rPr>
          <w:b w:val="0"/>
        </w:rPr>
        <w:t>A. 82 : 236</w:t>
      </w:r>
    </w:p>
    <w:p>
      <w:pPr>
        <w:spacing w:after="100" w:before="0"/>
      </w:pPr>
      <w:r>
        <w:rPr>
          <w:b w:val="0"/>
        </w:rPr>
        <w:t>B. 36 : 98</w:t>
      </w:r>
    </w:p>
    <w:p>
      <w:pPr>
        <w:spacing w:after="100" w:before="0"/>
      </w:pPr>
      <w:r>
        <w:rPr>
          <w:b w:val="0"/>
        </w:rPr>
        <w:t>C. 54 : 152</w:t>
      </w:r>
    </w:p>
    <w:p>
      <w:pPr>
        <w:spacing w:after="100" w:before="0"/>
      </w:pPr>
      <w:r>
        <w:rPr>
          <w:b w:val="0"/>
        </w:rPr>
        <w:t>D. 68 : 196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From option 1:- 82 : 236 → 82 × 3 - 10 = 246 - 10 = 236 From option 2:- 36 : 98 → 36 × 3 - 10 = 108 - 10 = 98 From option 3:- 54 : 152 → 54 × 3 - 10 = 162 - 10 = 152 From option 4:- 68 : 196 → 68 × 3 - 10 = 204 - 10 = 194 ≠ 196, It is not followed. Hence, "option 4" is the correct answer.</w:t>
      </w:r>
    </w:p>
    <w:p>
      <w:pPr>
        <w:spacing w:before="0"/>
      </w:pPr>
      <w:r>
        <w:rPr>
          <w:b w:val="0"/>
        </w:rPr>
      </w:r>
    </w:p>
    <w:p>
      <w:pPr>
        <w:spacing w:after="100" w:line="360" w:lineRule="auto" w:before="0"/>
      </w:pPr>
      <w:r>
        <w:rPr>
          <w:b w:val="0"/>
        </w:rPr>
        <w:t>7. Four number-pairs have been given, out of which three are alike in some manner and one is different. Select the one that is different. (NOTE: Operations should be performed on the whole numbers, without breaking down the numbers into its constituent digits. E.g. 13 - Operations on 13 such as adding / subtracting/multiplying etc. to 13 can be performed. Breaking down 13 into 1 and 3 and then performing mathematical operations on 1 and 3 is not allowed.) 37 ∶ 152 61 ∶ 248 39 ∶ 160 53 ∶ 208</w:t>
      </w:r>
    </w:p>
    <w:p>
      <w:pPr>
        <w:spacing w:before="0"/>
      </w:pPr>
      <w:r>
        <w:rPr>
          <w:b w:val="0"/>
        </w:rPr>
      </w:r>
    </w:p>
    <w:p>
      <w:pPr>
        <w:spacing w:after="100" w:before="0"/>
      </w:pPr>
      <w:r>
        <w:rPr>
          <w:b w:val="0"/>
        </w:rPr>
        <w:t>A. 61 ∶ 248</w:t>
      </w:r>
    </w:p>
    <w:p>
      <w:pPr>
        <w:spacing w:after="100" w:before="0"/>
      </w:pPr>
      <w:r>
        <w:rPr>
          <w:b w:val="0"/>
        </w:rPr>
        <w:t>B. 39 ∶ 160</w:t>
      </w:r>
    </w:p>
    <w:p>
      <w:pPr>
        <w:spacing w:after="100" w:before="0"/>
      </w:pPr>
      <w:r>
        <w:rPr>
          <w:b w:val="0"/>
        </w:rPr>
        <w:t>C. 37 ∶ 152</w:t>
      </w:r>
    </w:p>
    <w:p>
      <w:pPr>
        <w:spacing w:after="100" w:before="0"/>
      </w:pPr>
      <w:r>
        <w:rPr>
          <w:b w:val="0"/>
        </w:rPr>
        <w:t>D. 53 ∶ 208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Second Number = (First Number × 4) + 4 Let's check each option as per the logic, 1) 61 ∶ 248 → 248 = (61 × 4) + 4 → 248 = 244 + 4 2) 39 ∶ 160 → 160 = (39 × 4) + 4 → 160 = 156 + 4 3) 37 ∶ 152 → 152 = (37 × 4) + 4 → 152 = 148 + 4 4) 53 ∶ 208 → 208 = (53 × 4) + 4 → 208 ≠ 212 + 4 → Doesn't satisfy the logic. Here, we can see that only Option 4 doesn't satisfy the logic. Hence, the correct answer is "53 ∶ 208".</w:t>
      </w:r>
    </w:p>
    <w:p>
      <w:pPr>
        <w:spacing w:before="0"/>
      </w:pPr>
      <w:r>
        <w:rPr>
          <w:b w:val="0"/>
        </w:rPr>
      </w:r>
    </w:p>
    <w:p>
      <w:pPr>
        <w:spacing w:after="100" w:line="360" w:lineRule="auto" w:before="0"/>
      </w:pPr>
      <w:r>
        <w:rPr>
          <w:b w:val="0"/>
        </w:rPr>
        <w:t>8. Four numbers have been given out of which three are alike in some manner, while one is different. Choose the odd one.</w:t>
      </w:r>
    </w:p>
    <w:p>
      <w:pPr>
        <w:spacing w:before="0"/>
      </w:pPr>
      <w:r>
        <w:rPr>
          <w:b w:val="0"/>
        </w:rPr>
      </w:r>
    </w:p>
    <w:p>
      <w:pPr>
        <w:spacing w:after="100" w:before="0"/>
      </w:pPr>
      <w:r>
        <w:rPr>
          <w:b w:val="0"/>
        </w:rPr>
        <w:t>A. 43</w:t>
      </w:r>
    </w:p>
    <w:p>
      <w:pPr>
        <w:spacing w:after="100" w:before="0"/>
      </w:pPr>
      <w:r>
        <w:rPr>
          <w:b w:val="0"/>
        </w:rPr>
        <w:t>B. 91</w:t>
      </w:r>
    </w:p>
    <w:p>
      <w:pPr>
        <w:spacing w:after="100" w:before="0"/>
      </w:pPr>
      <w:r>
        <w:rPr>
          <w:b w:val="0"/>
        </w:rPr>
        <w:t>C. 73</w:t>
      </w:r>
    </w:p>
    <w:p>
      <w:pPr>
        <w:spacing w:after="100" w:before="0"/>
      </w:pPr>
      <w:r>
        <w:rPr>
          <w:b w:val="0"/>
        </w:rPr>
        <w:t>D. 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number: A prime number is a number which is divisible by ‘1’ an ‘itself’. 43, 73 and 61 are prime numbers, as these number are divide by only '1' and the number itself except that these cannot be done by any other number. Whereas, 91 is not a prime number. It can be divided by for example 13 and 7 also. Hence, “91” is the odd one.</w:t>
      </w:r>
    </w:p>
    <w:p>
      <w:pPr>
        <w:spacing w:before="0"/>
      </w:pPr>
      <w:r>
        <w:rPr>
          <w:b w:val="0"/>
        </w:rPr>
      </w:r>
    </w:p>
    <w:p>
      <w:pPr>
        <w:spacing w:after="100" w:line="360" w:lineRule="auto" w:before="0"/>
      </w:pPr>
      <w:r>
        <w:rPr>
          <w:b w:val="0"/>
        </w:rPr>
        <w:t>9. Four number-pairs have been given, out of which three are alike in some manner and one is different. Select the one that is different.</w:t>
      </w:r>
    </w:p>
    <w:p>
      <w:pPr>
        <w:spacing w:before="0"/>
      </w:pPr>
      <w:r>
        <w:rPr>
          <w:b w:val="0"/>
        </w:rPr>
      </w:r>
    </w:p>
    <w:p>
      <w:pPr>
        <w:spacing w:after="100" w:before="0"/>
      </w:pPr>
      <w:r>
        <w:rPr>
          <w:b w:val="0"/>
        </w:rPr>
        <w:t>A. 12 : 120</w:t>
      </w:r>
    </w:p>
    <w:p>
      <w:pPr>
        <w:spacing w:after="100" w:before="0"/>
      </w:pPr>
      <w:r>
        <w:rPr>
          <w:b w:val="0"/>
        </w:rPr>
        <w:t>B. 13 : 143</w:t>
      </w:r>
    </w:p>
    <w:p>
      <w:pPr>
        <w:spacing w:after="100" w:before="0"/>
      </w:pPr>
      <w:r>
        <w:rPr>
          <w:b w:val="0"/>
        </w:rPr>
        <w:t>C. 18 : 288</w:t>
      </w:r>
    </w:p>
    <w:p>
      <w:pPr>
        <w:spacing w:after="100" w:before="0"/>
      </w:pPr>
      <w:r>
        <w:rPr>
          <w:b w:val="0"/>
        </w:rPr>
        <w:t>D. 11 : 111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1. 12 : 120 → 12 × (12 - 2) = 12 × 10 = 120 2. 13 : 143 → 13 × (13 - 2) = 13 × 11 = 143 3. 18 : 288 → 18 × (18 - 2) = 18 × 16 = 288 4. 11 : 111 → 11 × (11 - 2) = 11 × 9 = 99 ≠ 111 Hence, ‘11 : 111’ is the odd one out.</w:t>
      </w:r>
    </w:p>
    <w:p>
      <w:pPr>
        <w:spacing w:before="0"/>
      </w:pPr>
      <w:r>
        <w:rPr>
          <w:b w:val="0"/>
        </w:rPr>
      </w:r>
    </w:p>
    <w:p>
      <w:pPr>
        <w:spacing w:after="100" w:line="360" w:lineRule="auto" w:before="0"/>
      </w:pPr>
      <w:r>
        <w:rPr>
          <w:b w:val="0"/>
        </w:rPr>
        <w:t>10.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2 ∶ 5 ∶ 8</w:t>
      </w:r>
    </w:p>
    <w:p>
      <w:pPr>
        <w:spacing w:after="100" w:before="0"/>
      </w:pPr>
      <w:r>
        <w:rPr>
          <w:b w:val="0"/>
        </w:rPr>
        <w:t>B. 5 ∶ 10 ∶ 125</w:t>
      </w:r>
    </w:p>
    <w:p>
      <w:pPr>
        <w:spacing w:after="100" w:before="0"/>
      </w:pPr>
      <w:r>
        <w:rPr>
          <w:b w:val="0"/>
        </w:rPr>
        <w:t>C. 12 ∶ 25 ∶ 1728</w:t>
      </w:r>
    </w:p>
    <w:p>
      <w:pPr>
        <w:spacing w:after="100" w:before="0"/>
      </w:pPr>
      <w:r>
        <w:rPr>
          <w:b w:val="0"/>
        </w:rPr>
        <w:t>D. 3 ∶ 7 ∶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no.) : {(First no × 2) + 1} : (First no.)3] 2. 5 ∶ 10 ∶ 125 → [(5) : (5 × 2) : (5)3] → [(5) : (10) : (5)3]</w:t>
      </w:r>
    </w:p>
    <w:p>
      <w:pPr>
        <w:spacing w:before="0"/>
      </w:pPr>
      <w:r>
        <w:rPr>
          <w:b w:val="0"/>
        </w:rPr>
      </w:r>
    </w:p>
    <w:p>
      <w:pPr>
        <w:spacing w:after="100" w:line="360" w:lineRule="auto" w:before="0"/>
      </w:pPr>
      <w:r>
        <w:rPr>
          <w:b w:val="0"/>
        </w:rPr>
        <w:t>11.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638 – 2552</w:t>
      </w:r>
    </w:p>
    <w:p>
      <w:pPr>
        <w:spacing w:after="100" w:before="0"/>
      </w:pPr>
      <w:r>
        <w:rPr>
          <w:b w:val="0"/>
        </w:rPr>
        <w:t>B. 618 – 2472</w:t>
      </w:r>
    </w:p>
    <w:p>
      <w:pPr>
        <w:spacing w:after="100" w:before="0"/>
      </w:pPr>
      <w:r>
        <w:rPr>
          <w:b w:val="0"/>
        </w:rPr>
        <w:t>C. 1074 – 4396</w:t>
      </w:r>
    </w:p>
    <w:p>
      <w:pPr>
        <w:spacing w:after="100" w:before="0"/>
      </w:pPr>
      <w:r>
        <w:rPr>
          <w:b w:val="0"/>
        </w:rPr>
        <w:t>D. 508 – 2032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4 = 2nd number. 1074 – 4396 → 1074 × 4 = 4296 ≠ 4396.</w:t>
      </w:r>
    </w:p>
    <w:p>
      <w:pPr>
        <w:spacing w:before="0"/>
      </w:pPr>
      <w:r>
        <w:rPr>
          <w:b w:val="0"/>
        </w:rPr>
      </w:r>
    </w:p>
    <w:p>
      <w:pPr>
        <w:spacing w:after="100" w:line="360" w:lineRule="auto" w:before="0"/>
      </w:pPr>
      <w:r>
        <w:rPr>
          <w:b w:val="0"/>
        </w:rPr>
        <w:t>12. Three of the following number pairs are alike in some manner and one is different. Select the odd number pair. (NOTE: The second number in the given number pairs is formed by performing a certain operation on the first number. The same operation is followed in all the number pairs except one. Find that odd number pair.)</w:t>
      </w:r>
    </w:p>
    <w:p>
      <w:pPr>
        <w:spacing w:before="0"/>
      </w:pPr>
      <w:r>
        <w:rPr>
          <w:b w:val="0"/>
        </w:rPr>
      </w:r>
    </w:p>
    <w:p>
      <w:pPr>
        <w:spacing w:after="100" w:before="0"/>
      </w:pPr>
      <w:r>
        <w:rPr>
          <w:b w:val="0"/>
        </w:rPr>
        <w:t>A. 72 ∶ 215</w:t>
      </w:r>
    </w:p>
    <w:p>
      <w:pPr>
        <w:spacing w:after="100" w:before="0"/>
      </w:pPr>
      <w:r>
        <w:rPr>
          <w:b w:val="0"/>
        </w:rPr>
        <w:t>B. 99 ∶ 296</w:t>
      </w:r>
    </w:p>
    <w:p>
      <w:pPr>
        <w:spacing w:after="100" w:before="0"/>
      </w:pPr>
      <w:r>
        <w:rPr>
          <w:b w:val="0"/>
        </w:rPr>
        <w:t>C. 86 ∶ 252</w:t>
      </w:r>
    </w:p>
    <w:p>
      <w:pPr>
        <w:spacing w:after="100" w:before="0"/>
      </w:pPr>
      <w:r>
        <w:rPr>
          <w:b w:val="0"/>
        </w:rPr>
        <w:t>D. 115 ∶ 344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3) - 1 = Second number 86 ∶ 252 → (86 × 3) - 1 = 258 - 1 = 257 ≠ 252 Hence, '86 ∶ 252' is the correct answer.</w:t>
      </w:r>
    </w:p>
    <w:p>
      <w:pPr>
        <w:spacing w:before="0"/>
      </w:pPr>
      <w:r>
        <w:rPr>
          <w:b w:val="0"/>
        </w:rPr>
      </w:r>
    </w:p>
    <w:p>
      <w:pPr>
        <w:spacing w:after="100" w:line="360" w:lineRule="auto" w:before="0"/>
      </w:pPr>
      <w:r>
        <w:rPr>
          <w:b w:val="0"/>
        </w:rPr>
        <w:t>13. Four numbers have been given, out of which three are alike is some manner and one is different. Select the number that is different from the rest.</w:t>
      </w:r>
    </w:p>
    <w:p>
      <w:pPr>
        <w:spacing w:before="0"/>
      </w:pPr>
      <w:r>
        <w:rPr>
          <w:b w:val="0"/>
        </w:rPr>
      </w:r>
    </w:p>
    <w:p>
      <w:pPr>
        <w:spacing w:after="100" w:before="0"/>
      </w:pPr>
      <w:r>
        <w:rPr>
          <w:b w:val="0"/>
        </w:rPr>
        <w:t>A. 224</w:t>
      </w:r>
    </w:p>
    <w:p>
      <w:pPr>
        <w:spacing w:after="100" w:before="0"/>
      </w:pPr>
      <w:r>
        <w:rPr>
          <w:b w:val="0"/>
        </w:rPr>
        <w:t>B. 196</w:t>
      </w:r>
    </w:p>
    <w:p>
      <w:pPr>
        <w:spacing w:after="100" w:before="0"/>
      </w:pPr>
      <w:r>
        <w:rPr>
          <w:b w:val="0"/>
        </w:rPr>
        <w:t>C. 360</w:t>
      </w:r>
    </w:p>
    <w:p>
      <w:pPr>
        <w:spacing w:after="100" w:before="0"/>
      </w:pPr>
      <w:r>
        <w:rPr>
          <w:b w:val="0"/>
        </w:rPr>
        <w:t>D. 528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1) 224 → 152 - 1 2) 196 → 142 3) 360 → 192 - 1 4) 528 → 232 - 1 Hence, ‘196’ is the odd one out.</w:t>
      </w:r>
    </w:p>
    <w:p>
      <w:pPr>
        <w:spacing w:before="0"/>
      </w:pPr>
      <w:r>
        <w:rPr>
          <w:b w:val="0"/>
        </w:rPr>
      </w:r>
    </w:p>
    <w:p>
      <w:pPr>
        <w:spacing w:after="100" w:line="360" w:lineRule="auto" w:before="0"/>
      </w:pPr>
      <w:r>
        <w:rPr>
          <w:b w:val="0"/>
        </w:rPr>
        <w:t>14.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81 ∶ 12</w:t>
      </w:r>
    </w:p>
    <w:p>
      <w:pPr>
        <w:spacing w:after="100" w:before="0"/>
      </w:pPr>
      <w:r>
        <w:rPr>
          <w:b w:val="0"/>
        </w:rPr>
        <w:t>B. 64 ∶ 11</w:t>
      </w:r>
    </w:p>
    <w:p>
      <w:pPr>
        <w:spacing w:after="100" w:before="0"/>
      </w:pPr>
      <w:r>
        <w:rPr>
          <w:b w:val="0"/>
        </w:rPr>
        <w:t>C. 100 ∶ 13</w:t>
      </w:r>
    </w:p>
    <w:p>
      <w:pPr>
        <w:spacing w:after="100" w:before="0"/>
      </w:pPr>
      <w:r>
        <w:rPr>
          <w:b w:val="0"/>
        </w:rPr>
        <w:t>D. 121 ∶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Square root of first number + 3 = Second number 4) 121 ∶ 16 ⇒ √121 + 3 = 11 + 3 = 14 ≠ 16</w:t>
      </w:r>
    </w:p>
    <w:p>
      <w:pPr>
        <w:spacing w:before="0"/>
      </w:pPr>
      <w:r>
        <w:rPr>
          <w:b w:val="0"/>
        </w:rPr>
      </w:r>
    </w:p>
    <w:p>
      <w:pPr>
        <w:spacing w:after="100" w:line="360" w:lineRule="auto" w:before="0"/>
      </w:pPr>
      <w:r>
        <w:rPr>
          <w:b w:val="0"/>
        </w:rPr>
        <w:t>15.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81962457 – 75426918</w:t>
      </w:r>
    </w:p>
    <w:p>
      <w:pPr>
        <w:spacing w:after="100" w:before="0"/>
      </w:pPr>
      <w:r>
        <w:rPr>
          <w:b w:val="0"/>
        </w:rPr>
        <w:t>B. 321645281 – 812546123</w:t>
      </w:r>
    </w:p>
    <w:p>
      <w:pPr>
        <w:spacing w:after="100" w:before="0"/>
      </w:pPr>
      <w:r>
        <w:rPr>
          <w:b w:val="0"/>
        </w:rPr>
        <w:t>C. 715623 – 326517</w:t>
      </w:r>
    </w:p>
    <w:p>
      <w:pPr>
        <w:spacing w:after="100" w:before="0"/>
      </w:pPr>
      <w:r>
        <w:rPr>
          <w:b w:val="0"/>
        </w:rPr>
        <w:t>D. 65428 – 82456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numbers given in the first sequence is written in reverse order in second sequence. 321645281 – 812546123 Given Numbers 3 2 1 6 4 5 2 8 1 Reverse order 8 1 2 5 4 6 1 2 3</w:t>
      </w:r>
    </w:p>
    <w:p>
      <w:pPr>
        <w:spacing w:before="0"/>
      </w:pPr>
      <w:r>
        <w:rPr>
          <w:b w:val="0"/>
        </w:rPr>
      </w:r>
    </w:p>
    <w:p>
      <w:pPr>
        <w:spacing w:after="100" w:line="360" w:lineRule="auto" w:before="0"/>
      </w:pPr>
      <w:r>
        <w:rPr>
          <w:b w:val="0"/>
        </w:rPr>
        <w:t>16. Four numbers have been given, out of which three are alike in some manner and one is different. Select the number that is different.</w:t>
      </w:r>
    </w:p>
    <w:p>
      <w:pPr>
        <w:spacing w:before="0"/>
      </w:pPr>
      <w:r>
        <w:rPr>
          <w:b w:val="0"/>
        </w:rPr>
      </w:r>
    </w:p>
    <w:p>
      <w:pPr>
        <w:spacing w:after="100" w:before="0"/>
      </w:pPr>
      <w:r>
        <w:rPr>
          <w:b w:val="0"/>
        </w:rPr>
        <w:t>A. 6394</w:t>
      </w:r>
    </w:p>
    <w:p>
      <w:pPr>
        <w:spacing w:after="100" w:before="0"/>
      </w:pPr>
      <w:r>
        <w:rPr>
          <w:b w:val="0"/>
        </w:rPr>
        <w:t>B. 5378</w:t>
      </w:r>
    </w:p>
    <w:p>
      <w:pPr>
        <w:spacing w:after="100" w:before="0"/>
      </w:pPr>
      <w:r>
        <w:rPr>
          <w:b w:val="0"/>
        </w:rPr>
        <w:t>C. 8276</w:t>
      </w:r>
    </w:p>
    <w:p>
      <w:pPr>
        <w:spacing w:after="100" w:before="0"/>
      </w:pPr>
      <w:r>
        <w:rPr>
          <w:b w:val="0"/>
        </w:rPr>
        <w:t>D. 7286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 6394 → 6 + 3 + 9 + 4 = 22 2. 5378 → 5 + 3 + 7 + 8 = 23 3. 8276 → 8 + 2 + 7 + 6 = 23 4. 7286 → 7 + 2 + 8 + 6 = 23 Hence, ‘6394’ is the odd one out.</w:t>
      </w:r>
    </w:p>
    <w:p>
      <w:pPr>
        <w:spacing w:before="0"/>
      </w:pPr>
      <w:r>
        <w:rPr>
          <w:b w:val="0"/>
        </w:rPr>
      </w:r>
    </w:p>
    <w:p>
      <w:pPr>
        <w:spacing w:after="100" w:line="360" w:lineRule="auto" w:before="0"/>
      </w:pPr>
      <w:r>
        <w:rPr>
          <w:b w:val="0"/>
        </w:rPr>
        <w:t>17.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41263 : 18</w:t>
      </w:r>
    </w:p>
    <w:p>
      <w:pPr>
        <w:spacing w:after="100" w:before="0"/>
      </w:pPr>
      <w:r>
        <w:rPr>
          <w:b w:val="0"/>
        </w:rPr>
        <w:t>B. 77052 : 21</w:t>
      </w:r>
    </w:p>
    <w:p>
      <w:pPr>
        <w:spacing w:after="100" w:before="0"/>
      </w:pPr>
      <w:r>
        <w:rPr>
          <w:b w:val="0"/>
        </w:rPr>
        <w:t>C. 26584 : 25</w:t>
      </w:r>
    </w:p>
    <w:p>
      <w:pPr>
        <w:spacing w:after="100" w:before="0"/>
      </w:pPr>
      <w:r>
        <w:rPr>
          <w:b w:val="0"/>
        </w:rPr>
        <w:t>D. 85245 :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 41263 : 18 → 41263 : (4 + 1 + 2 + 6 + 3) ≠ 18 2) 77052 : 21 → 77052 : (7 + 7 + 0 + 5 + 2) = 21 3) 26584 : 25 → 26584 : (2 + 6 + 5 + 8 + 4) = 25 4) 85245 : 24 → 85245 : (8 + 5 + 2 + 4 + 5) = 24 Hence, ‘41263 : 18’ is the correct answer.</w:t>
      </w:r>
    </w:p>
    <w:p>
      <w:pPr>
        <w:spacing w:before="0"/>
      </w:pPr>
      <w:r>
        <w:rPr>
          <w:b w:val="0"/>
        </w:rPr>
      </w:r>
    </w:p>
    <w:p>
      <w:pPr>
        <w:spacing w:after="100" w:line="360" w:lineRule="auto" w:before="0"/>
      </w:pPr>
      <w:r>
        <w:rPr>
          <w:b w:val="0"/>
        </w:rPr>
        <w:t>18. Three of the following four number-pairs are alike in a certain way and one is different. Identify the different one.</w:t>
      </w:r>
    </w:p>
    <w:p>
      <w:pPr>
        <w:spacing w:before="0"/>
      </w:pPr>
      <w:r>
        <w:rPr>
          <w:b w:val="0"/>
        </w:rPr>
      </w:r>
    </w:p>
    <w:p>
      <w:pPr>
        <w:spacing w:after="100" w:before="0"/>
      </w:pPr>
      <w:r>
        <w:rPr>
          <w:b w:val="0"/>
        </w:rPr>
        <w:t>A. 14 : 3</w:t>
      </w:r>
    </w:p>
    <w:p>
      <w:pPr>
        <w:spacing w:after="100" w:before="0"/>
      </w:pPr>
      <w:r>
        <w:rPr>
          <w:b w:val="0"/>
        </w:rPr>
        <w:t>B. 7 : 6</w:t>
      </w:r>
    </w:p>
    <w:p>
      <w:pPr>
        <w:spacing w:after="100" w:before="0"/>
      </w:pPr>
      <w:r>
        <w:rPr>
          <w:b w:val="0"/>
        </w:rPr>
        <w:t>C. 12 : 4</w:t>
      </w:r>
    </w:p>
    <w:p>
      <w:pPr>
        <w:spacing w:after="100" w:before="0"/>
      </w:pPr>
      <w:r>
        <w:rPr>
          <w:b w:val="0"/>
        </w:rPr>
        <w:t>D. 21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pairs except ’12 : 4’ are co-prime numbers. Hence, ’12 : 4’ is the odd one out.</w:t>
      </w:r>
    </w:p>
    <w:p>
      <w:pPr>
        <w:spacing w:before="0"/>
      </w:pPr>
      <w:r>
        <w:rPr>
          <w:b w:val="0"/>
        </w:rPr>
      </w:r>
    </w:p>
    <w:p>
      <w:pPr>
        <w:spacing w:after="100" w:line="360" w:lineRule="auto" w:before="0"/>
      </w:pPr>
      <w:r>
        <w:rPr>
          <w:b w:val="0"/>
        </w:rPr>
        <w:t>19. Which of the given options is NOT an example of a number triad with the following properties? 1. The second number is the square of the first number. 2. The third number is the cube of the first number.</w:t>
      </w:r>
    </w:p>
    <w:p>
      <w:pPr>
        <w:spacing w:before="0"/>
      </w:pPr>
      <w:r>
        <w:rPr>
          <w:b w:val="0"/>
        </w:rPr>
      </w:r>
    </w:p>
    <w:p>
      <w:pPr>
        <w:spacing w:after="100" w:before="0"/>
      </w:pPr>
      <w:r>
        <w:rPr>
          <w:b w:val="0"/>
        </w:rPr>
        <w:t>A. (11, 121, 1341)</w:t>
      </w:r>
    </w:p>
    <w:p>
      <w:pPr>
        <w:spacing w:after="100" w:before="0"/>
      </w:pPr>
      <w:r>
        <w:rPr>
          <w:b w:val="0"/>
        </w:rPr>
        <w:t>B. (17, 289, 4913)</w:t>
      </w:r>
    </w:p>
    <w:p>
      <w:pPr>
        <w:spacing w:after="100" w:before="0"/>
      </w:pPr>
      <w:r>
        <w:rPr>
          <w:b w:val="0"/>
        </w:rPr>
        <w:t>C. (13, 169, 2197)</w:t>
      </w:r>
    </w:p>
    <w:p>
      <w:pPr>
        <w:spacing w:after="100" w:before="0"/>
      </w:pPr>
      <w:r>
        <w:rPr>
          <w:b w:val="0"/>
        </w:rPr>
        <w:t>D. (12, 144, 1728)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conditions: 1. The second number is the square of the first number. 2. The third number is the cube of the first number. Let us check through options: 1) (11, 121, 1341) (11)2 = 121, (11)3 = 1331 ≠ 1341 2) (17, 289, 4913) (17)2 = 289, (17)3 = 4913 3) (13, 169, 2197) (13)2 = 169, (13)3 = 2197 4) (12, 144, 1728) (12)2 = 144, (12)3 = 1728 Hence, (11, 121, 1341) is correct.</w:t>
      </w:r>
    </w:p>
    <w:p>
      <w:pPr>
        <w:spacing w:before="0"/>
      </w:pPr>
      <w:r>
        <w:rPr>
          <w:b w:val="0"/>
        </w:rPr>
      </w:r>
    </w:p>
    <w:p>
      <w:pPr>
        <w:spacing w:after="100" w:line="360" w:lineRule="auto" w:before="0"/>
      </w:pPr>
      <w:r>
        <w:rPr>
          <w:b w:val="0"/>
        </w:rPr>
        <w:t>20.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11111 – 1234554321</w:t>
      </w:r>
    </w:p>
    <w:p>
      <w:pPr>
        <w:spacing w:after="100" w:before="0"/>
      </w:pPr>
      <w:r>
        <w:rPr>
          <w:b w:val="0"/>
        </w:rPr>
        <w:t>B. 111111 – 12345654321</w:t>
      </w:r>
    </w:p>
    <w:p>
      <w:pPr>
        <w:spacing w:after="100" w:before="0"/>
      </w:pPr>
      <w:r>
        <w:rPr>
          <w:b w:val="0"/>
        </w:rPr>
        <w:t>C. 111 – 12321</w:t>
      </w:r>
    </w:p>
    <w:p>
      <w:pPr>
        <w:spacing w:after="100" w:before="0"/>
      </w:pPr>
      <w:r>
        <w:rPr>
          <w:b w:val="0"/>
        </w:rPr>
        <w:t>D. 1111 – 1234321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(11111)2 = 1234554321 → 123454321 ≠ 1234554321 → LHS ≠ RHS.</w:t>
      </w:r>
    </w:p>
    <w:p>
      <w:pPr>
        <w:spacing w:before="0"/>
      </w:pPr>
      <w:r>
        <w:rPr>
          <w:b w:val="0"/>
        </w:rPr>
      </w:r>
    </w:p>
    <w:p>
      <w:pPr>
        <w:spacing w:after="100" w:line="360" w:lineRule="auto" w:before="0"/>
      </w:pPr>
      <w:r>
        <w:rPr>
          <w:b w:val="0"/>
        </w:rPr>
        <w:t>21. Three of the following four number-pairs are alike in a certain way and one is different. Identify the different one.</w:t>
      </w:r>
    </w:p>
    <w:p>
      <w:pPr>
        <w:spacing w:before="0"/>
      </w:pPr>
      <w:r>
        <w:rPr>
          <w:b w:val="0"/>
        </w:rPr>
      </w:r>
    </w:p>
    <w:p>
      <w:pPr>
        <w:spacing w:after="100" w:before="0"/>
      </w:pPr>
      <w:r>
        <w:rPr>
          <w:b w:val="0"/>
        </w:rPr>
        <w:t>A. 15 : 115</w:t>
      </w:r>
    </w:p>
    <w:p>
      <w:pPr>
        <w:spacing w:after="100" w:before="0"/>
      </w:pPr>
      <w:r>
        <w:rPr>
          <w:b w:val="0"/>
        </w:rPr>
        <w:t>B. 23 : 161</w:t>
      </w:r>
    </w:p>
    <w:p>
      <w:pPr>
        <w:spacing w:after="100" w:before="0"/>
      </w:pPr>
      <w:r>
        <w:rPr>
          <w:b w:val="0"/>
        </w:rPr>
        <w:t>C. 29 : 203</w:t>
      </w:r>
    </w:p>
    <w:p>
      <w:pPr>
        <w:spacing w:after="100" w:before="0"/>
      </w:pPr>
      <w:r>
        <w:rPr>
          <w:b w:val="0"/>
        </w:rPr>
        <w:t>D. 27 : 189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15 : 115 → 15 × 7 = 105, not 115 23 : 161 → 23 × 7 = 161 29 : 203 → 29 × 7 = 203 27 : 189 → 27 × 7 = 189 All except, ’15 : 115’ follow the same pattern. Hence, “15 : 115” is odd one out.</w:t>
      </w:r>
    </w:p>
    <w:p>
      <w:pPr>
        <w:spacing w:before="0"/>
      </w:pPr>
      <w:r>
        <w:rPr>
          <w:b w:val="0"/>
        </w:rPr>
      </w:r>
    </w:p>
    <w:p>
      <w:pPr>
        <w:spacing w:after="100" w:line="360" w:lineRule="auto" w:before="0"/>
      </w:pPr>
      <w:r>
        <w:rPr>
          <w:b w:val="0"/>
        </w:rPr>
        <w:t>22. Four numbers have been given out of which three are alike in some manner, while one is different. Choose the odd one.</w:t>
      </w:r>
    </w:p>
    <w:p>
      <w:pPr>
        <w:spacing w:before="0"/>
      </w:pPr>
      <w:r>
        <w:rPr>
          <w:b w:val="0"/>
        </w:rPr>
      </w:r>
    </w:p>
    <w:p>
      <w:pPr>
        <w:spacing w:after="100" w:before="0"/>
      </w:pPr>
      <w:r>
        <w:rPr>
          <w:b w:val="0"/>
        </w:rPr>
        <w:t>A. 103</w:t>
      </w:r>
    </w:p>
    <w:p>
      <w:pPr>
        <w:spacing w:after="100" w:before="0"/>
      </w:pPr>
      <w:r>
        <w:rPr>
          <w:b w:val="0"/>
        </w:rPr>
        <w:t>B. 113</w:t>
      </w:r>
    </w:p>
    <w:p>
      <w:pPr>
        <w:spacing w:after="100" w:before="0"/>
      </w:pPr>
      <w:r>
        <w:rPr>
          <w:b w:val="0"/>
        </w:rPr>
        <w:t>C. 107</w:t>
      </w:r>
    </w:p>
    <w:p>
      <w:pPr>
        <w:spacing w:after="100" w:before="0"/>
      </w:pPr>
      <w:r>
        <w:rPr>
          <w:b w:val="0"/>
        </w:rPr>
        <w:t>D. 117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103, 113, 107 are prime number that is they are divisible 1 and the number themselves except 117. Hence, “117” is the odd one out.</w:t>
      </w:r>
    </w:p>
    <w:p>
      <w:pPr>
        <w:spacing w:before="0"/>
      </w:pPr>
      <w:r>
        <w:rPr>
          <w:b w:val="0"/>
        </w:rPr>
      </w:r>
    </w:p>
    <w:p>
      <w:pPr>
        <w:spacing w:after="100" w:line="360" w:lineRule="auto" w:before="0"/>
      </w:pPr>
      <w:r>
        <w:rPr>
          <w:b w:val="0"/>
        </w:rPr>
        <w:t>23.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1286 – 2578</w:t>
      </w:r>
    </w:p>
    <w:p>
      <w:pPr>
        <w:spacing w:after="100" w:before="0"/>
      </w:pPr>
      <w:r>
        <w:rPr>
          <w:b w:val="0"/>
        </w:rPr>
        <w:t>B. 3294 – 6589</w:t>
      </w:r>
    </w:p>
    <w:p>
      <w:pPr>
        <w:spacing w:after="100" w:before="0"/>
      </w:pPr>
      <w:r>
        <w:rPr>
          <w:b w:val="0"/>
        </w:rPr>
        <w:t>C. 1324 – 2649</w:t>
      </w:r>
    </w:p>
    <w:p>
      <w:pPr>
        <w:spacing w:after="100" w:before="0"/>
      </w:pPr>
      <w:r>
        <w:rPr>
          <w:b w:val="0"/>
        </w:rPr>
        <w:t>D. 3184 – 6369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1286 – 2578 → (1286 × 2) + 1 = 2572 + 1 = 2573 ≠ 2578</w:t>
      </w:r>
    </w:p>
    <w:p>
      <w:pPr>
        <w:spacing w:before="0"/>
      </w:pPr>
      <w:r>
        <w:rPr>
          <w:b w:val="0"/>
        </w:rPr>
      </w:r>
    </w:p>
    <w:p>
      <w:pPr>
        <w:spacing w:after="100" w:line="360" w:lineRule="auto" w:before="0"/>
      </w:pPr>
      <w:r>
        <w:rPr>
          <w:b w:val="0"/>
        </w:rPr>
        <w:t>24. Three of the following four number pairs are alike in a certain way and one is different. Find the odd one out.</w:t>
      </w:r>
    </w:p>
    <w:p>
      <w:pPr>
        <w:spacing w:before="0"/>
      </w:pPr>
      <w:r>
        <w:rPr>
          <w:b w:val="0"/>
        </w:rPr>
      </w:r>
    </w:p>
    <w:p>
      <w:pPr>
        <w:spacing w:after="100" w:before="0"/>
      </w:pPr>
      <w:r>
        <w:rPr>
          <w:b w:val="0"/>
        </w:rPr>
        <w:t>A. 865 : 722</w:t>
      </w:r>
    </w:p>
    <w:p>
      <w:pPr>
        <w:spacing w:after="100" w:before="0"/>
      </w:pPr>
      <w:r>
        <w:rPr>
          <w:b w:val="0"/>
        </w:rPr>
        <w:t>B. 378 : 255</w:t>
      </w:r>
    </w:p>
    <w:p>
      <w:pPr>
        <w:spacing w:after="100" w:before="0"/>
      </w:pPr>
      <w:r>
        <w:rPr>
          <w:b w:val="0"/>
        </w:rPr>
        <w:t>C. 756 : 633</w:t>
      </w:r>
    </w:p>
    <w:p>
      <w:pPr>
        <w:spacing w:after="100" w:before="0"/>
      </w:pPr>
      <w:r>
        <w:rPr>
          <w:b w:val="0"/>
        </w:rPr>
        <w:t>D. 967 : 844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865 : 722 → 8 + 6 + 5 = 19 and 7 + 2 + 2 = 11; 19 and 11 are primes 378 : 255 → 3 + 7 + 8 = 18 and 2 + 5 + 5 = 12; 18 and 12 are composite numbers 756 : 633 → 7 + 5 + 6 = 18 and 6 + 3 + 3 = 12; 18 and 12 are composite numbers 967 : 844 → 9 + 6 + 7 = 22 and 8 + 4 + 4 = 16; 22 and 16 are composite numbers Hence, the correct answer is ‘865 : 722’.</w:t>
      </w:r>
    </w:p>
    <w:p>
      <w:pPr>
        <w:spacing w:before="0"/>
      </w:pPr>
      <w:r>
        <w:rPr>
          <w:b w:val="0"/>
        </w:rPr>
      </w:r>
    </w:p>
    <w:p>
      <w:pPr>
        <w:spacing w:after="100" w:line="360" w:lineRule="auto" w:before="0"/>
      </w:pPr>
      <w:r>
        <w:rPr>
          <w:b w:val="0"/>
        </w:rPr>
        <w:t>25. Four number-pairs have been given, out of which three are alike in some manner and one is different. Select the number-pair that is different.</w:t>
      </w:r>
    </w:p>
    <w:p>
      <w:pPr>
        <w:spacing w:before="0"/>
      </w:pPr>
      <w:r>
        <w:rPr>
          <w:b w:val="0"/>
        </w:rPr>
      </w:r>
    </w:p>
    <w:p>
      <w:pPr>
        <w:spacing w:after="100" w:before="0"/>
      </w:pPr>
      <w:r>
        <w:rPr>
          <w:b w:val="0"/>
        </w:rPr>
        <w:t>A. 24 ∶ 130</w:t>
      </w:r>
    </w:p>
    <w:p>
      <w:pPr>
        <w:spacing w:after="100" w:before="0"/>
      </w:pPr>
      <w:r>
        <w:rPr>
          <w:b w:val="0"/>
        </w:rPr>
        <w:t>B. 30 ∶ 225</w:t>
      </w:r>
    </w:p>
    <w:p>
      <w:pPr>
        <w:spacing w:after="100" w:before="0"/>
      </w:pPr>
      <w:r>
        <w:rPr>
          <w:b w:val="0"/>
        </w:rPr>
        <w:t>C. 20 ∶ 100</w:t>
      </w:r>
    </w:p>
    <w:p>
      <w:pPr>
        <w:spacing w:after="100" w:before="0"/>
      </w:pPr>
      <w:r>
        <w:rPr>
          <w:b w:val="0"/>
        </w:rPr>
        <w:t>D. 14 ∶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here is: (1st number ÷ 2)2 = 2nd number. Now, follow the logic: Option (1): 24 ∶ 130 (24 ÷ 2)2 = 122 = 144 ≠ 1st number. This option do not follow the pattern. Option (2): 30 ∶ 225 (30 ÷ 2)2 = 152 = 225 = 2nd number. This option follows the pattern. Option (3): 20 ∶ 100 (20 ÷ 2)2 = 102 = 100 = 2nd number. This option follows the pattern. Option (4): 14 ∶ 49 Now, follow the logic: (14 ÷ 2)2 = 72 = 49 = 2nd number This option follows the pattern. Hence, pair “24 ∶ 130” is an odd one.</w:t>
      </w:r>
    </w:p>
    <w:p>
      <w:pPr>
        <w:spacing w:before="0"/>
      </w:pPr>
      <w:r>
        <w:rPr>
          <w:b w:val="0"/>
        </w:rPr>
      </w:r>
    </w:p>
    <w:p>
      <w:pPr>
        <w:spacing w:after="100" w:line="360" w:lineRule="auto" w:before="0"/>
      </w:pPr>
      <w:r>
        <w:rPr>
          <w:b w:val="0"/>
        </w:rPr>
        <w:t>26. Four numbers have been given, out of which three are alike in some manner and one is different. Select the number that is different.</w:t>
      </w:r>
    </w:p>
    <w:p>
      <w:pPr>
        <w:spacing w:before="0"/>
      </w:pPr>
      <w:r>
        <w:rPr>
          <w:b w:val="0"/>
        </w:rPr>
      </w:r>
    </w:p>
    <w:p>
      <w:pPr>
        <w:spacing w:after="100" w:before="0"/>
      </w:pPr>
      <w:r>
        <w:rPr>
          <w:b w:val="0"/>
        </w:rPr>
        <w:t>A. 3437</w:t>
      </w:r>
    </w:p>
    <w:p>
      <w:pPr>
        <w:spacing w:after="100" w:before="0"/>
      </w:pPr>
      <w:r>
        <w:rPr>
          <w:b w:val="0"/>
        </w:rPr>
        <w:t>B. 7437</w:t>
      </w:r>
    </w:p>
    <w:p>
      <w:pPr>
        <w:spacing w:after="100" w:before="0"/>
      </w:pPr>
      <w:r>
        <w:rPr>
          <w:b w:val="0"/>
        </w:rPr>
        <w:t>C. 7415</w:t>
      </w:r>
    </w:p>
    <w:p>
      <w:pPr>
        <w:spacing w:after="100" w:before="0"/>
      </w:pPr>
      <w:r>
        <w:rPr>
          <w:b w:val="0"/>
        </w:rPr>
        <w:t>D. 5453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In option 1, 3, and 4 addition of all four digits is 17 but in option 2 addition of all four digits is 21. Option 1:- 3 + 4 + 3 + 7 = 17 Option 2:- 7 + 4 + 3 + 7 = 21 Option 3:- 7 + 4 + 1 + 5 = 17 Option 4:- 5 + 4 + 5 + 3 = 17 Hence, "option 2" is the correct answer.</w:t>
      </w:r>
    </w:p>
    <w:p>
      <w:pPr>
        <w:spacing w:before="0"/>
      </w:pPr>
      <w:r>
        <w:rPr>
          <w:b w:val="0"/>
        </w:rPr>
      </w:r>
    </w:p>
    <w:p>
      <w:pPr>
        <w:spacing w:after="100" w:line="360" w:lineRule="auto" w:before="0"/>
      </w:pPr>
      <w:r>
        <w:rPr>
          <w:b w:val="0"/>
        </w:rPr>
        <w:t>27. Three of the following four numbers are alike in a certain way and one is different. Identify the different one.</w:t>
      </w:r>
    </w:p>
    <w:p>
      <w:pPr>
        <w:spacing w:before="0"/>
      </w:pPr>
      <w:r>
        <w:rPr>
          <w:b w:val="0"/>
        </w:rPr>
      </w:r>
    </w:p>
    <w:p>
      <w:pPr>
        <w:spacing w:after="100" w:before="0"/>
      </w:pPr>
      <w:r>
        <w:rPr>
          <w:b w:val="0"/>
        </w:rPr>
        <w:t>A. 396</w:t>
      </w:r>
    </w:p>
    <w:p>
      <w:pPr>
        <w:spacing w:after="100" w:before="0"/>
      </w:pPr>
      <w:r>
        <w:rPr>
          <w:b w:val="0"/>
        </w:rPr>
        <w:t>B. 792</w:t>
      </w:r>
    </w:p>
    <w:p>
      <w:pPr>
        <w:spacing w:after="100" w:before="0"/>
      </w:pPr>
      <w:r>
        <w:rPr>
          <w:b w:val="0"/>
        </w:rPr>
        <w:t>C. 571</w:t>
      </w:r>
    </w:p>
    <w:p>
      <w:pPr>
        <w:spacing w:after="100" w:before="0"/>
      </w:pPr>
      <w:r>
        <w:rPr>
          <w:b w:val="0"/>
        </w:rPr>
        <w:t>D. 451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pattern/logic followed here is: Sum of numbers at 1st and 3rd position = the number at 2nd position 1) 396 → 3 + 6 = 9 2) 792 → 7 + 2 = 9 3) 571 → 5 + 1 = 6 ≠ 7 4) 451 → 4 + 1 = 5 Hence, ‘571’ is the odd one out.</w:t>
      </w:r>
    </w:p>
    <w:p>
      <w:pPr>
        <w:spacing w:before="0"/>
      </w:pPr>
      <w:r>
        <w:rPr>
          <w:b w:val="0"/>
        </w:rPr>
      </w:r>
    </w:p>
    <w:p>
      <w:pPr>
        <w:spacing w:after="100" w:line="360" w:lineRule="auto" w:before="0"/>
      </w:pPr>
      <w:r>
        <w:rPr>
          <w:b w:val="0"/>
        </w:rPr>
        <w:t>28. Four number-pairs have been given, out of which three are alike in some manner and one is different. Select the number-pair that is different.</w:t>
      </w:r>
    </w:p>
    <w:p>
      <w:pPr>
        <w:spacing w:before="0"/>
      </w:pPr>
      <w:r>
        <w:rPr>
          <w:b w:val="0"/>
        </w:rPr>
      </w:r>
    </w:p>
    <w:p>
      <w:pPr>
        <w:spacing w:after="100" w:before="0"/>
      </w:pPr>
      <w:r>
        <w:rPr>
          <w:b w:val="0"/>
        </w:rPr>
        <w:t>A. 324 : 64</w:t>
      </w:r>
    </w:p>
    <w:p>
      <w:pPr>
        <w:spacing w:after="100" w:before="0"/>
      </w:pPr>
      <w:r>
        <w:rPr>
          <w:b w:val="0"/>
        </w:rPr>
        <w:t>B. 169 : 16</w:t>
      </w:r>
    </w:p>
    <w:p>
      <w:pPr>
        <w:spacing w:after="100" w:before="0"/>
      </w:pPr>
      <w:r>
        <w:rPr>
          <w:b w:val="0"/>
        </w:rPr>
        <w:t>C. 289 : 64</w:t>
      </w:r>
    </w:p>
    <w:p>
      <w:pPr>
        <w:spacing w:after="100" w:before="0"/>
      </w:pPr>
      <w:r>
        <w:rPr>
          <w:b w:val="0"/>
        </w:rPr>
        <w:t>D. 256 :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(1) 324 : 64 → √(324) = 18 → 1 + 8 = 9 → 9^2 = 81 ≠ 64 (2) 169 : 16 → √(169) = 13 → 1 + 3 = 4 → 4^2 = 16 (3) 289 : 64 → √(289) = 17 → 1 + 7 = 8 → 8^2 = 64 (4) 256 : 49 → √(256) = 16 → 1 + 6 = 7 → 7^2 = 49 Hence, 324 : 64 is the odd one out.</w:t>
      </w:r>
    </w:p>
    <w:p>
      <w:pPr>
        <w:spacing w:before="0"/>
      </w:pPr>
      <w:r>
        <w:rPr>
          <w:b w:val="0"/>
        </w:rPr>
      </w:r>
    </w:p>
    <w:p>
      <w:pPr>
        <w:spacing w:after="100" w:line="360" w:lineRule="auto" w:before="0"/>
      </w:pPr>
      <w:r>
        <w:rPr>
          <w:b w:val="0"/>
        </w:rPr>
        <w:t>29.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53 ∶ 2916</w:t>
      </w:r>
    </w:p>
    <w:p>
      <w:pPr>
        <w:spacing w:after="100" w:before="0"/>
      </w:pPr>
      <w:r>
        <w:rPr>
          <w:b w:val="0"/>
        </w:rPr>
        <w:t>B. 41 ∶ 1765</w:t>
      </w:r>
    </w:p>
    <w:p>
      <w:pPr>
        <w:spacing w:after="100" w:before="0"/>
      </w:pPr>
      <w:r>
        <w:rPr>
          <w:b w:val="0"/>
        </w:rPr>
        <w:t>C. 23 ∶ 576</w:t>
      </w:r>
    </w:p>
    <w:p>
      <w:pPr>
        <w:spacing w:after="100" w:before="0"/>
      </w:pPr>
      <w:r>
        <w:rPr>
          <w:b w:val="0"/>
        </w:rPr>
        <w:t>D. 19 ∶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need to find the pattern used between the two numbers and see the odd one out from the given options. 41 ∶ 1765 41 43 + 1 = 1764 1765, this is the odd one out</w:t>
      </w:r>
    </w:p>
    <w:p>
      <w:pPr>
        <w:spacing w:before="0"/>
      </w:pPr>
      <w:r>
        <w:rPr>
          <w:b w:val="0"/>
        </w:rPr>
      </w:r>
    </w:p>
    <w:p>
      <w:pPr>
        <w:spacing w:after="100" w:line="360" w:lineRule="auto" w:before="0"/>
      </w:pPr>
      <w:r>
        <w:rPr>
          <w:b w:val="0"/>
        </w:rPr>
        <w:t>30. Three of the following four number-pairs are alike in a certain way and one is different. Find the odd one out.</w:t>
      </w:r>
    </w:p>
    <w:p>
      <w:pPr>
        <w:spacing w:before="0"/>
      </w:pPr>
      <w:r>
        <w:rPr>
          <w:b w:val="0"/>
        </w:rPr>
      </w:r>
    </w:p>
    <w:p>
      <w:pPr>
        <w:spacing w:after="100" w:before="0"/>
      </w:pPr>
      <w:r>
        <w:rPr>
          <w:b w:val="0"/>
        </w:rPr>
        <w:t>A. 29-59</w:t>
      </w:r>
    </w:p>
    <w:p>
      <w:pPr>
        <w:spacing w:after="100" w:before="0"/>
      </w:pPr>
      <w:r>
        <w:rPr>
          <w:b w:val="0"/>
        </w:rPr>
        <w:t>B. 27-55</w:t>
      </w:r>
    </w:p>
    <w:p>
      <w:pPr>
        <w:spacing w:after="100" w:before="0"/>
      </w:pPr>
      <w:r>
        <w:rPr>
          <w:b w:val="0"/>
        </w:rPr>
        <w:t>C. 21-43</w:t>
      </w:r>
    </w:p>
    <w:p>
      <w:pPr>
        <w:spacing w:after="100" w:before="0"/>
      </w:pPr>
      <w:r>
        <w:rPr>
          <w:b w:val="0"/>
        </w:rPr>
        <w:t>D. 25-53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29 – 59 29 × 2 = 58 58 + 1 = 59 Option 2: 27- 55 27 × 2 = 54 54 + 1 = 55 Option 3: 21 – 43 21 × 2 = 42 42 + 1 = 43 Option 4: 25- 53 25 × 2 = 50 50 + 3 = 53 All the other options, except ‘53’ follow the same period. Hence, “25- 53” is different from others.</w:t>
      </w:r>
    </w:p>
    <w:p>
      <w:pPr>
        <w:spacing w:before="0"/>
      </w:pPr>
      <w:r>
        <w:rPr>
          <w:b w:val="0"/>
        </w:rPr>
      </w:r>
    </w:p>
    <w:p>
      <w:pPr>
        <w:spacing w:after="100" w:line="360" w:lineRule="auto" w:before="0"/>
      </w:pPr>
      <w:r>
        <w:rPr>
          <w:b w:val="0"/>
        </w:rPr>
        <w:t>31. Four numbers have been given, out of which three are alike in some manner and one is different. Select the number that is different.</w:t>
      </w:r>
    </w:p>
    <w:p>
      <w:pPr>
        <w:spacing w:before="0"/>
      </w:pPr>
      <w:r>
        <w:rPr>
          <w:b w:val="0"/>
        </w:rPr>
      </w:r>
    </w:p>
    <w:p>
      <w:pPr>
        <w:spacing w:after="100" w:before="0"/>
      </w:pPr>
      <w:r>
        <w:rPr>
          <w:b w:val="0"/>
        </w:rPr>
        <w:t>A. 198</w:t>
      </w:r>
    </w:p>
    <w:p>
      <w:pPr>
        <w:spacing w:after="100" w:before="0"/>
      </w:pPr>
      <w:r>
        <w:rPr>
          <w:b w:val="0"/>
        </w:rPr>
        <w:t>B. 177</w:t>
      </w:r>
    </w:p>
    <w:p>
      <w:pPr>
        <w:spacing w:after="100" w:before="0"/>
      </w:pPr>
      <w:r>
        <w:rPr>
          <w:b w:val="0"/>
        </w:rPr>
        <w:t>C. 132</w:t>
      </w:r>
    </w:p>
    <w:p>
      <w:pPr>
        <w:spacing w:after="100" w:before="0"/>
      </w:pPr>
      <w:r>
        <w:rPr>
          <w:b w:val="0"/>
        </w:rPr>
        <w:t>D. 165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All numbers are multiples of 33 except 177. By checking options: (1) 198 → 33 × 6 = 198 (2) 177 → not a multiple of 33. (3) 132 → 33 × 4 = 132 (4) 165 → 33 × 5 = 165 Hence, 177 is the correct answer.</w:t>
      </w:r>
    </w:p>
    <w:p>
      <w:pPr>
        <w:spacing w:before="0"/>
      </w:pPr>
      <w:r>
        <w:rPr>
          <w:b w:val="0"/>
        </w:rPr>
      </w:r>
    </w:p>
    <w:p>
      <w:pPr>
        <w:spacing w:after="100" w:line="360" w:lineRule="auto" w:before="0"/>
      </w:pPr>
      <w:r>
        <w:rPr>
          <w:b w:val="0"/>
        </w:rPr>
        <w:t>32.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9 - 810</w:t>
      </w:r>
    </w:p>
    <w:p>
      <w:pPr>
        <w:spacing w:after="100" w:before="0"/>
      </w:pPr>
      <w:r>
        <w:rPr>
          <w:b w:val="0"/>
        </w:rPr>
        <w:t>B. 11 - 1452</w:t>
      </w:r>
    </w:p>
    <w:p>
      <w:pPr>
        <w:spacing w:after="100" w:before="0"/>
      </w:pPr>
      <w:r>
        <w:rPr>
          <w:b w:val="0"/>
        </w:rPr>
        <w:t>C. 7 - 392</w:t>
      </w:r>
    </w:p>
    <w:p>
      <w:pPr>
        <w:spacing w:after="100" w:before="0"/>
      </w:pPr>
      <w:r>
        <w:rPr>
          <w:b w:val="0"/>
        </w:rPr>
        <w:t>D. 13 - 2368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number)3 + (First number)2 = Second number. 13 - 2368 = (13)3 + (13)2 = 2197 + 169 = 2366 ≠ 2368</w:t>
      </w:r>
    </w:p>
    <w:p>
      <w:pPr>
        <w:spacing w:before="0"/>
      </w:pPr>
      <w:r>
        <w:rPr>
          <w:b w:val="0"/>
        </w:rPr>
      </w:r>
    </w:p>
    <w:p>
      <w:pPr>
        <w:spacing w:after="100" w:line="360" w:lineRule="auto" w:before="0"/>
      </w:pPr>
      <w:r>
        <w:rPr>
          <w:b w:val="0"/>
        </w:rPr>
        <w:t>33. Three of the following four number-pairs are alike in a certain way and one is different. Find the odd one out.</w:t>
      </w:r>
    </w:p>
    <w:p>
      <w:pPr>
        <w:spacing w:before="0"/>
      </w:pPr>
      <w:r>
        <w:rPr>
          <w:b w:val="0"/>
        </w:rPr>
      </w:r>
    </w:p>
    <w:p>
      <w:pPr>
        <w:spacing w:after="100" w:before="0"/>
      </w:pPr>
      <w:r>
        <w:rPr>
          <w:b w:val="0"/>
        </w:rPr>
        <w:t>A. 345 : 678</w:t>
      </w:r>
    </w:p>
    <w:p>
      <w:pPr>
        <w:spacing w:after="100" w:before="0"/>
      </w:pPr>
      <w:r>
        <w:rPr>
          <w:b w:val="0"/>
        </w:rPr>
        <w:t>B. 456 : 798</w:t>
      </w:r>
    </w:p>
    <w:p>
      <w:pPr>
        <w:spacing w:after="100" w:before="0"/>
      </w:pPr>
      <w:r>
        <w:rPr>
          <w:b w:val="0"/>
        </w:rPr>
        <w:t>C. 123 :456</w:t>
      </w:r>
    </w:p>
    <w:p>
      <w:pPr>
        <w:spacing w:after="100" w:before="0"/>
      </w:pPr>
      <w:r>
        <w:rPr>
          <w:b w:val="0"/>
        </w:rPr>
        <w:t>D. 234 : 567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In the ratios of options 1, 3, and 4, both the antecedent and consequent are groups of consecutive numbers. In option 4, the consequent 798 does not follow the same pattern. Hence, the correct answer is 456 : 798 Alternate MethodIn the all options except 456 : 798, when we add 3 in the digits of first number we get the second number. Hence, the correct answer is 456 : 798</w:t>
      </w:r>
    </w:p>
    <w:p>
      <w:pPr>
        <w:spacing w:before="0"/>
      </w:pPr>
      <w:r>
        <w:rPr>
          <w:b w:val="0"/>
        </w:rPr>
      </w:r>
    </w:p>
    <w:p>
      <w:pPr>
        <w:spacing w:after="100" w:line="360" w:lineRule="auto" w:before="0"/>
      </w:pPr>
      <w:r>
        <w:rPr>
          <w:b w:val="0"/>
        </w:rPr>
        <w:t>34.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8-138</w:t>
      </w:r>
    </w:p>
    <w:p>
      <w:pPr>
        <w:spacing w:after="100" w:before="0"/>
      </w:pPr>
      <w:r>
        <w:rPr>
          <w:b w:val="0"/>
        </w:rPr>
        <w:t>B. 5-155</w:t>
      </w:r>
    </w:p>
    <w:p>
      <w:pPr>
        <w:spacing w:after="100" w:before="0"/>
      </w:pPr>
      <w:r>
        <w:rPr>
          <w:b w:val="0"/>
        </w:rPr>
        <w:t>C. 6-174</w:t>
      </w:r>
    </w:p>
    <w:p>
      <w:pPr>
        <w:spacing w:after="100" w:before="0"/>
      </w:pPr>
      <w:r>
        <w:rPr>
          <w:b w:val="0"/>
        </w:rPr>
        <w:t>D. 11-143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8-138 → 138 ÷ 8 = 17.25 2) 5-155 → 155 ÷ 5 = 31 3) 6-174 → 174 ÷ 6 = 29 4) 11-143 → 143 ÷ 11 = 13 All pairs except ‘8-138’ when divided gives an exact whole number while ‘8-138’ gives a decimal number. Hence, ‘8-138’ is the correct answer.</w:t>
      </w:r>
    </w:p>
    <w:p>
      <w:pPr>
        <w:spacing w:before="0"/>
      </w:pPr>
      <w:r>
        <w:rPr>
          <w:b w:val="0"/>
        </w:rPr>
      </w:r>
    </w:p>
    <w:p>
      <w:pPr>
        <w:spacing w:after="100" w:line="360" w:lineRule="auto" w:before="0"/>
      </w:pPr>
      <w:r>
        <w:rPr>
          <w:b w:val="0"/>
        </w:rPr>
        <w:t>35. Three of the following four are alike in a certain way and thus form a group. Which is the one that does NOT belong to that group? (1) 39 - 75 (2) 43 - 82 (3) 55 - 107 (4) 64 - 125</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no. = [{(First no. + 1) × 2} - 5] (2) 43 - 82 → ⇒ [{(43 + 1) × 2} - 6] ⇒ [(44 × 2) - 6] ⇒ (88 - 6) = 82 Here, '43 - 82' is different from the rest.</w:t>
      </w:r>
    </w:p>
    <w:p>
      <w:pPr>
        <w:spacing w:before="0"/>
      </w:pPr>
      <w:r>
        <w:rPr>
          <w:b w:val="0"/>
        </w:rPr>
      </w:r>
    </w:p>
    <w:p>
      <w:pPr>
        <w:spacing w:after="100" w:line="360" w:lineRule="auto" w:before="0"/>
      </w:pPr>
      <w:r>
        <w:rPr>
          <w:b w:val="0"/>
        </w:rPr>
        <w:t>36.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36 ∶ 13 ∶ 7</w:t>
      </w:r>
    </w:p>
    <w:p>
      <w:pPr>
        <w:spacing w:after="100" w:before="0"/>
      </w:pPr>
      <w:r>
        <w:rPr>
          <w:b w:val="0"/>
        </w:rPr>
        <w:t>B. 16 ∶ 9 ∶ 5</w:t>
      </w:r>
    </w:p>
    <w:p>
      <w:pPr>
        <w:spacing w:after="100" w:before="0"/>
      </w:pPr>
      <w:r>
        <w:rPr>
          <w:b w:val="0"/>
        </w:rPr>
        <w:t>C. 72 ∶ 16 ∶ 8</w:t>
      </w:r>
    </w:p>
    <w:p>
      <w:pPr>
        <w:spacing w:after="100" w:before="0"/>
      </w:pPr>
      <w:r>
        <w:rPr>
          <w:b w:val="0"/>
        </w:rPr>
        <w:t>D. 1 ∶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Third number)2 = First number 3. 72 ∶ 16 ∶ 8 → (16 - 8)2 = 82 = 64 ≠ 72 Hence, '72 ∶ 16 ∶ 8' is the correct answer.</w:t>
      </w:r>
    </w:p>
    <w:p>
      <w:pPr>
        <w:spacing w:before="0"/>
      </w:pPr>
      <w:r>
        <w:rPr>
          <w:b w:val="0"/>
        </w:rPr>
      </w:r>
    </w:p>
    <w:p>
      <w:pPr>
        <w:spacing w:after="100" w:line="360" w:lineRule="auto" w:before="0"/>
      </w:pPr>
      <w:r>
        <w:rPr>
          <w:b w:val="0"/>
        </w:rPr>
        <w:t>37. Four number triads have been given, out of which three are alike in some manner and one is different. Select the number triad that is different from the rest.</w:t>
      </w:r>
    </w:p>
    <w:p>
      <w:pPr>
        <w:spacing w:before="0"/>
      </w:pPr>
      <w:r>
        <w:rPr>
          <w:b w:val="0"/>
        </w:rPr>
      </w:r>
    </w:p>
    <w:p>
      <w:pPr>
        <w:spacing w:after="100" w:before="0"/>
      </w:pPr>
      <w:r>
        <w:rPr>
          <w:b w:val="0"/>
        </w:rPr>
        <w:t>A. (192, 384, 576)</w:t>
      </w:r>
    </w:p>
    <w:p>
      <w:pPr>
        <w:spacing w:after="100" w:before="0"/>
      </w:pPr>
      <w:r>
        <w:rPr>
          <w:b w:val="0"/>
        </w:rPr>
        <w:t>B. (352, 436, 646)</w:t>
      </w:r>
    </w:p>
    <w:p>
      <w:pPr>
        <w:spacing w:after="100" w:before="0"/>
      </w:pPr>
      <w:r>
        <w:rPr>
          <w:b w:val="0"/>
        </w:rPr>
        <w:t>C. (219, 438, 657)</w:t>
      </w:r>
    </w:p>
    <w:p>
      <w:pPr>
        <w:spacing w:after="100" w:before="0"/>
      </w:pPr>
      <w:r>
        <w:rPr>
          <w:b w:val="0"/>
        </w:rPr>
        <w:t>D. (327, 654, 981)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check through options. 1) (192, 384, 576) Sum of 1st, 2nd and 3rd digit is 12, 15 and 18 respectively. 2) (352, 436, 646) Sum of 1st, 2nd and 3rd digit is 10, 13 and 16 respectively. 3) (219, 438, 657) Sum of 1st, 2nd and 3rd digit is 12, 15 and 18 respectively. 4) (327, 654, 981) Sum of 1st, 2nd and 3rd digit is 12, 15 and 18 respectively. Hence, (352, 436, 646) is correct. Alternate Method The pattern followed here is: Option 1 → (192, 384, 576) 192 × 2 = 384 192 × 3 = 576 Option 3 → (219, 438, 657) 219 × 2 = 438 219 × 3 = 657 Option 4 → (327, 654, 981) 327 × 2 = 654 327 × 3 = 981 Option 2 → (352, 436, 646) 352 × 2 ≠ 436 352 × 3 ≠ 646 But option 2 doesn't follow the pattern. Hence, option 2 i.e (352, 436, 646) is correct.</w:t>
      </w:r>
    </w:p>
    <w:p>
      <w:pPr>
        <w:spacing w:before="0"/>
      </w:pPr>
      <w:r>
        <w:rPr>
          <w:b w:val="0"/>
        </w:rPr>
      </w:r>
    </w:p>
    <w:p>
      <w:pPr>
        <w:spacing w:after="100" w:line="360" w:lineRule="auto" w:before="0"/>
      </w:pPr>
      <w:r>
        <w:rPr>
          <w:b w:val="0"/>
        </w:rPr>
        <w:t>38. Four number-pairs have been given, out of which three are alike in some manner and one is different. Select the number-pair that is different.</w:t>
      </w:r>
    </w:p>
    <w:p>
      <w:pPr>
        <w:spacing w:before="0"/>
      </w:pPr>
      <w:r>
        <w:rPr>
          <w:b w:val="0"/>
        </w:rPr>
      </w:r>
    </w:p>
    <w:p>
      <w:pPr>
        <w:spacing w:after="100" w:before="0"/>
      </w:pPr>
      <w:r>
        <w:rPr>
          <w:b w:val="0"/>
        </w:rPr>
        <w:t>A. 17 : 204</w:t>
      </w:r>
    </w:p>
    <w:p>
      <w:pPr>
        <w:spacing w:after="100" w:before="0"/>
      </w:pPr>
      <w:r>
        <w:rPr>
          <w:b w:val="0"/>
        </w:rPr>
        <w:t>B. 11 : 132</w:t>
      </w:r>
    </w:p>
    <w:p>
      <w:pPr>
        <w:spacing w:after="100" w:before="0"/>
      </w:pPr>
      <w:r>
        <w:rPr>
          <w:b w:val="0"/>
        </w:rPr>
        <w:t>C. 7 : 84</w:t>
      </w:r>
    </w:p>
    <w:p>
      <w:pPr>
        <w:spacing w:after="100" w:before="0"/>
      </w:pPr>
      <w:r>
        <w:rPr>
          <w:b w:val="0"/>
        </w:rPr>
        <w:t>D. 9 : 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here is: 1st number × 12 = 2nd number. Option (1): 17 : 204 Now, follow the logic: 17 × 12 = 204 = 2nd number This option follows the pattern. Option (2): 11 : 132 11 × 12 = 132 = 2nd number This option follows the pattern. Option (3): 7 : 84 7 × 12 = 84 = 2nd number This option follows the pattern. Option (4): 9 : 99 Now, follow the logic: 9 × 12 = 108 ≠ 2nd number This option do not follow the pattern. Hence, pair “9 : 99” is an odd one.</w:t>
      </w:r>
    </w:p>
    <w:p>
      <w:pPr>
        <w:spacing w:before="0"/>
      </w:pPr>
      <w:r>
        <w:rPr>
          <w:b w:val="0"/>
        </w:rPr>
      </w:r>
    </w:p>
    <w:p>
      <w:pPr>
        <w:spacing w:after="100" w:line="360" w:lineRule="auto" w:before="0"/>
      </w:pPr>
      <w:r>
        <w:rPr>
          <w:b w:val="0"/>
        </w:rPr>
        <w:t>39. Three of the following four number-pairs are alike in a certain way and one is different. Find the odd one out.</w:t>
      </w:r>
    </w:p>
    <w:p>
      <w:pPr>
        <w:spacing w:before="0"/>
      </w:pPr>
      <w:r>
        <w:rPr>
          <w:b w:val="0"/>
        </w:rPr>
      </w:r>
    </w:p>
    <w:p>
      <w:pPr>
        <w:spacing w:after="100" w:before="0"/>
      </w:pPr>
      <w:r>
        <w:rPr>
          <w:b w:val="0"/>
        </w:rPr>
        <w:t>A. 78 : 13</w:t>
      </w:r>
    </w:p>
    <w:p>
      <w:pPr>
        <w:spacing w:after="100" w:before="0"/>
      </w:pPr>
      <w:r>
        <w:rPr>
          <w:b w:val="0"/>
        </w:rPr>
        <w:t>B. 18 : 9</w:t>
      </w:r>
    </w:p>
    <w:p>
      <w:pPr>
        <w:spacing w:after="100" w:before="0"/>
      </w:pPr>
      <w:r>
        <w:rPr>
          <w:b w:val="0"/>
        </w:rPr>
        <w:t>C. 34 : 7</w:t>
      </w:r>
    </w:p>
    <w:p>
      <w:pPr>
        <w:spacing w:after="100" w:before="0"/>
      </w:pPr>
      <w:r>
        <w:rPr>
          <w:b w:val="0"/>
        </w:rPr>
        <w:t>D. 56 :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1) 78 : 13 → 7 + 8 = 15 ≠ 13 2) 18 : 9 → 1 + 8 = 9 3) 34 : 7 → 3 + 4 = 7 4) 56 : 11 → 5 + 6 = 11 Hence, the correct answer is 78 : 13.</w:t>
      </w:r>
    </w:p>
    <w:p>
      <w:pPr>
        <w:spacing w:before="0"/>
      </w:pPr>
      <w:r>
        <w:rPr>
          <w:b w:val="0"/>
        </w:rPr>
      </w:r>
    </w:p>
    <w:p>
      <w:pPr>
        <w:spacing w:after="100" w:line="360" w:lineRule="auto" w:before="0"/>
      </w:pPr>
      <w:r>
        <w:rPr>
          <w:b w:val="0"/>
        </w:rPr>
        <w:t>40. Four numbers have been given, out of which three are alike in some manner and one is different. Select the number that is different from the rest.</w:t>
      </w:r>
    </w:p>
    <w:p>
      <w:pPr>
        <w:spacing w:before="0"/>
      </w:pPr>
      <w:r>
        <w:rPr>
          <w:b w:val="0"/>
        </w:rPr>
      </w:r>
    </w:p>
    <w:p>
      <w:pPr>
        <w:spacing w:after="100" w:before="0"/>
      </w:pPr>
      <w:r>
        <w:rPr>
          <w:b w:val="0"/>
        </w:rPr>
        <w:t>A. 1728</w:t>
      </w:r>
    </w:p>
    <w:p>
      <w:pPr>
        <w:spacing w:after="100" w:before="0"/>
      </w:pPr>
      <w:r>
        <w:rPr>
          <w:b w:val="0"/>
        </w:rPr>
        <w:t>B. 2307</w:t>
      </w:r>
    </w:p>
    <w:p>
      <w:pPr>
        <w:spacing w:after="100" w:before="0"/>
      </w:pPr>
      <w:r>
        <w:rPr>
          <w:b w:val="0"/>
        </w:rPr>
        <w:t>C. 2197</w:t>
      </w:r>
    </w:p>
    <w:p>
      <w:pPr>
        <w:spacing w:after="100" w:before="0"/>
      </w:pPr>
      <w:r>
        <w:rPr>
          <w:b w:val="0"/>
        </w:rPr>
        <w:t>D. 1331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numbers in options all are the cube of some numbers except one; 1728 = 123 2307 ≠ to any cube 2197 = 133 1331 = 113 Hence, 2306 is alike from given options.</w:t>
      </w:r>
    </w:p>
    <w:p>
      <w:pPr>
        <w:spacing w:before="0"/>
      </w:pPr>
      <w:r>
        <w:rPr>
          <w:b w:val="0"/>
        </w:rPr>
      </w:r>
    </w:p>
    <w:p>
      <w:pPr>
        <w:spacing w:after="100" w:line="360" w:lineRule="auto" w:before="0"/>
      </w:pPr>
      <w:r>
        <w:rPr>
          <w:b w:val="0"/>
        </w:rPr>
        <w:t>41. The second number in the given number pairs is obtained by performing certain mathematical operations(s) on the first number. The same operation(s) are followed in all the number pairs except one. Find that odd number pair.</w:t>
      </w:r>
    </w:p>
    <w:p>
      <w:pPr>
        <w:spacing w:before="0"/>
      </w:pPr>
      <w:r>
        <w:rPr>
          <w:b w:val="0"/>
        </w:rPr>
      </w:r>
    </w:p>
    <w:p>
      <w:pPr>
        <w:spacing w:after="100" w:before="0"/>
      </w:pPr>
      <w:r>
        <w:rPr>
          <w:b w:val="0"/>
        </w:rPr>
        <w:t>A. 4 ∶ 36</w:t>
      </w:r>
    </w:p>
    <w:p>
      <w:pPr>
        <w:spacing w:after="100" w:before="0"/>
      </w:pPr>
      <w:r>
        <w:rPr>
          <w:b w:val="0"/>
        </w:rPr>
        <w:t>B. 2 ∶ 10</w:t>
      </w:r>
    </w:p>
    <w:p>
      <w:pPr>
        <w:spacing w:after="100" w:before="0"/>
      </w:pPr>
      <w:r>
        <w:rPr>
          <w:b w:val="0"/>
        </w:rPr>
        <w:t>C. 5 ∶ 55</w:t>
      </w:r>
    </w:p>
    <w:p>
      <w:pPr>
        <w:spacing w:after="100" w:before="0"/>
      </w:pPr>
      <w:r>
        <w:rPr>
          <w:b w:val="0"/>
        </w:rPr>
        <w:t>D. 3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check the options one by one: Option 1: 4 : 36 → 4 × 9 = 36 Thus, 36 is the multiple of 4. Option 2: 2 : 10 → 2 × 5 = 10 Thus, 10 is the multiple of 2. Option 3: 5 × 11 = 55 Thus, 55 is the multiple of 5. Option 4: 23 is not a multiple of 3, so option 3 will be the odd one out. Hence, the correct answer is "Option 4".</w:t>
      </w:r>
    </w:p>
    <w:p>
      <w:pPr>
        <w:spacing w:before="0"/>
      </w:pPr>
      <w:r>
        <w:rPr>
          <w:b w:val="0"/>
        </w:rPr>
      </w:r>
    </w:p>
    <w:p>
      <w:pPr>
        <w:spacing w:after="100" w:line="360" w:lineRule="auto" w:before="0"/>
      </w:pPr>
      <w:r>
        <w:rPr>
          <w:b w:val="0"/>
        </w:rPr>
        <w:t>42.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726 – 2278</w:t>
      </w:r>
    </w:p>
    <w:p>
      <w:pPr>
        <w:spacing w:after="100" w:before="0"/>
      </w:pPr>
      <w:r>
        <w:rPr>
          <w:b w:val="0"/>
        </w:rPr>
        <w:t>B. 1248 – 3744</w:t>
      </w:r>
    </w:p>
    <w:p>
      <w:pPr>
        <w:spacing w:after="100" w:before="0"/>
      </w:pPr>
      <w:r>
        <w:rPr>
          <w:b w:val="0"/>
        </w:rPr>
        <w:t>C. 1024 – 3072</w:t>
      </w:r>
    </w:p>
    <w:p>
      <w:pPr>
        <w:spacing w:after="100" w:before="0"/>
      </w:pPr>
      <w:r>
        <w:rPr>
          <w:b w:val="0"/>
        </w:rPr>
        <w:t>D. 336 – 1008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Second Number = (First Number) × 3 ⇒ 726 – 2278 ⇒ 2278 ≠ 726 × 3 ⇒ Doesn't follow the logic.</w:t>
      </w:r>
    </w:p>
    <w:p>
      <w:pPr>
        <w:spacing w:before="0"/>
      </w:pPr>
      <w:r>
        <w:rPr>
          <w:b w:val="0"/>
        </w:rPr>
      </w:r>
    </w:p>
    <w:p>
      <w:pPr>
        <w:spacing w:after="100" w:line="360" w:lineRule="auto" w:before="0"/>
      </w:pPr>
      <w:r>
        <w:rPr>
          <w:b w:val="0"/>
        </w:rPr>
        <w:t>43. Four number-pairs have been given, out of which three are alike in some manner and one is different. Select the number-pair that is different.</w:t>
      </w:r>
    </w:p>
    <w:p>
      <w:pPr>
        <w:spacing w:before="0"/>
      </w:pPr>
      <w:r>
        <w:rPr>
          <w:b w:val="0"/>
        </w:rPr>
      </w:r>
    </w:p>
    <w:p>
      <w:pPr>
        <w:spacing w:after="100" w:before="0"/>
      </w:pPr>
      <w:r>
        <w:rPr>
          <w:b w:val="0"/>
        </w:rPr>
        <w:t>A. 6 : 180</w:t>
      </w:r>
    </w:p>
    <w:p>
      <w:pPr>
        <w:spacing w:after="100" w:before="0"/>
      </w:pPr>
      <w:r>
        <w:rPr>
          <w:b w:val="0"/>
        </w:rPr>
        <w:t>B. 5 : 100</w:t>
      </w:r>
    </w:p>
    <w:p>
      <w:pPr>
        <w:spacing w:after="100" w:before="0"/>
      </w:pPr>
      <w:r>
        <w:rPr>
          <w:b w:val="0"/>
        </w:rPr>
        <w:t>C. 4 : 52</w:t>
      </w:r>
    </w:p>
    <w:p>
      <w:pPr>
        <w:spacing w:after="100" w:before="0"/>
      </w:pPr>
      <w:r>
        <w:rPr>
          <w:b w:val="0"/>
        </w:rPr>
        <w:t>D. 7 : 294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(1st number)3 – (1st number)2 = 2nd number Option (1): 6 : 180 Now, follow the logic: = 63 – 62 = 216 – 36 = 180 = 2nd number This option follows the pattern. Option (2): 5 : 100 Now, follow the logic: = 53 – 52 = 125 – 25 = 100 = 2nd number This option follows the pattern. Option (3): 4 : 52 Now, follow the logic: = 43 – 42 = 64 – 16 = 48 ≠ 2nd number This option do not follow the pattern. Option (4): 7 : 294 Now, follow the logic: = 73 – 72 = 343 – 49 = 294 = 2nd number This option follows the pattern. Hence, pair “4 : 52” is an odd one.</w:t>
      </w:r>
    </w:p>
    <w:p>
      <w:pPr>
        <w:spacing w:before="0"/>
      </w:pPr>
      <w:r>
        <w:rPr>
          <w:b w:val="0"/>
        </w:rPr>
      </w:r>
    </w:p>
    <w:p>
      <w:pPr>
        <w:spacing w:after="100" w:line="360" w:lineRule="auto" w:before="0"/>
      </w:pPr>
      <w:r>
        <w:rPr>
          <w:b w:val="0"/>
        </w:rPr>
        <w:t>44.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260 - 1560</w:t>
      </w:r>
    </w:p>
    <w:p>
      <w:pPr>
        <w:spacing w:after="100" w:before="0"/>
      </w:pPr>
      <w:r>
        <w:rPr>
          <w:b w:val="0"/>
        </w:rPr>
        <w:t>B. 540 - 3240</w:t>
      </w:r>
    </w:p>
    <w:p>
      <w:pPr>
        <w:spacing w:after="100" w:before="0"/>
      </w:pPr>
      <w:r>
        <w:rPr>
          <w:b w:val="0"/>
        </w:rPr>
        <w:t>C. 480 - 2860</w:t>
      </w:r>
    </w:p>
    <w:p>
      <w:pPr>
        <w:spacing w:after="100" w:before="0"/>
      </w:pPr>
      <w:r>
        <w:rPr>
          <w:b w:val="0"/>
        </w:rPr>
        <w:t>D. 320 - 1920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6 = 2nd number. 480 - 2860 → 480 × 6 = 2880 ≠ 2860.</w:t>
      </w:r>
    </w:p>
    <w:p>
      <w:pPr>
        <w:spacing w:before="0"/>
      </w:pPr>
      <w:r>
        <w:rPr>
          <w:b w:val="0"/>
        </w:rPr>
      </w:r>
    </w:p>
    <w:p>
      <w:pPr>
        <w:spacing w:after="100" w:line="360" w:lineRule="auto" w:before="0"/>
      </w:pPr>
      <w:r>
        <w:rPr>
          <w:b w:val="0"/>
        </w:rPr>
        <w:t>45. Four pairs of numbers have been given, out of which three are alike in some manner, while one is different. Choose out the odd one.</w:t>
      </w:r>
    </w:p>
    <w:p>
      <w:pPr>
        <w:spacing w:before="0"/>
      </w:pPr>
      <w:r>
        <w:rPr>
          <w:b w:val="0"/>
        </w:rPr>
      </w:r>
    </w:p>
    <w:p>
      <w:pPr>
        <w:spacing w:after="100" w:before="0"/>
      </w:pPr>
      <w:r>
        <w:rPr>
          <w:b w:val="0"/>
        </w:rPr>
        <w:t>A. 81 : 9 : 19</w:t>
      </w:r>
    </w:p>
    <w:p>
      <w:pPr>
        <w:spacing w:after="100" w:before="0"/>
      </w:pPr>
      <w:r>
        <w:rPr>
          <w:b w:val="0"/>
        </w:rPr>
        <w:t>B. 64 : 100 : 18</w:t>
      </w:r>
    </w:p>
    <w:p>
      <w:pPr>
        <w:spacing w:after="100" w:before="0"/>
      </w:pPr>
      <w:r>
        <w:rPr>
          <w:b w:val="0"/>
        </w:rPr>
        <w:t>C. 25 : 36 : 11</w:t>
      </w:r>
    </w:p>
    <w:p>
      <w:pPr>
        <w:spacing w:after="100" w:before="0"/>
      </w:pPr>
      <w:r>
        <w:rPr>
          <w:b w:val="0"/>
        </w:rPr>
        <w:t>D. 16 : 64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Square root of 1st term + square root of 2nd term = third term √81 + √9 = 9 + 3 = 12 ≠ 19 √64 + √100 = 8 + 10 = 18 = 18 √25 + √36 = 5 + 6 = 11 = 11 √16 + √64 = 4 + 8 = 12 = 12 Hence, “81 : 9 : 19” is the odd one out.</w:t>
      </w:r>
    </w:p>
    <w:p>
      <w:pPr>
        <w:spacing w:before="0"/>
      </w:pPr>
      <w:r>
        <w:rPr>
          <w:b w:val="0"/>
        </w:rPr>
      </w:r>
    </w:p>
    <w:p>
      <w:pPr>
        <w:spacing w:after="100" w:line="360" w:lineRule="auto" w:before="0"/>
      </w:pPr>
      <w:r>
        <w:rPr>
          <w:b w:val="0"/>
        </w:rPr>
        <w:t>46. Three of the following four numbers are alike in a certain way and one is different. Find the odd one out.</w:t>
      </w:r>
    </w:p>
    <w:p>
      <w:pPr>
        <w:spacing w:before="0"/>
      </w:pPr>
      <w:r>
        <w:rPr>
          <w:b w:val="0"/>
        </w:rPr>
      </w:r>
    </w:p>
    <w:p>
      <w:pPr>
        <w:spacing w:after="100" w:before="0"/>
      </w:pPr>
      <w:r>
        <w:rPr>
          <w:b w:val="0"/>
        </w:rPr>
        <w:t>A. 594</w:t>
      </w:r>
    </w:p>
    <w:p>
      <w:pPr>
        <w:spacing w:after="100" w:before="0"/>
      </w:pPr>
      <w:r>
        <w:rPr>
          <w:b w:val="0"/>
        </w:rPr>
        <w:t>B. 693</w:t>
      </w:r>
    </w:p>
    <w:p>
      <w:pPr>
        <w:spacing w:after="100" w:before="0"/>
      </w:pPr>
      <w:r>
        <w:rPr>
          <w:b w:val="0"/>
        </w:rPr>
        <w:t>C. 462</w:t>
      </w:r>
    </w:p>
    <w:p>
      <w:pPr>
        <w:spacing w:after="100" w:before="0"/>
      </w:pPr>
      <w:r>
        <w:rPr>
          <w:b w:val="0"/>
        </w:rPr>
        <w:t>D. 573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Addition of first and last digit = middle digit 594 → 5 + 4 = 9; 693 → 6 + 3 = 9; 462 → 4 + 2 = 6; 573 → 5 + 3 = 8 ≠ 7 Hence, 573 is the correct answer.</w:t>
      </w:r>
    </w:p>
    <w:p>
      <w:pPr>
        <w:spacing w:before="0"/>
      </w:pPr>
      <w:r>
        <w:rPr>
          <w:b w:val="0"/>
        </w:rPr>
      </w:r>
    </w:p>
    <w:p>
      <w:pPr>
        <w:spacing w:after="100" w:line="360" w:lineRule="auto" w:before="0"/>
      </w:pPr>
      <w:r>
        <w:rPr>
          <w:b w:val="0"/>
        </w:rPr>
        <w:t>47. Four number-pairs have been given, out of which three are alike in some manner and one is different. Select the number-pair that is different.</w:t>
      </w:r>
    </w:p>
    <w:p>
      <w:pPr>
        <w:spacing w:before="0"/>
      </w:pPr>
      <w:r>
        <w:rPr>
          <w:b w:val="0"/>
        </w:rPr>
      </w:r>
    </w:p>
    <w:p>
      <w:pPr>
        <w:spacing w:after="100" w:before="0"/>
      </w:pPr>
      <w:r>
        <w:rPr>
          <w:b w:val="0"/>
        </w:rPr>
        <w:t>A. 5237 ∶ 4003</w:t>
      </w:r>
    </w:p>
    <w:p>
      <w:pPr>
        <w:spacing w:after="100" w:before="0"/>
      </w:pPr>
      <w:r>
        <w:rPr>
          <w:b w:val="0"/>
        </w:rPr>
        <w:t>B. 4327 ∶ 2003</w:t>
      </w:r>
    </w:p>
    <w:p>
      <w:pPr>
        <w:spacing w:after="100" w:before="0"/>
      </w:pPr>
      <w:r>
        <w:rPr>
          <w:b w:val="0"/>
        </w:rPr>
        <w:t>C. 3527 ∶ 2293</w:t>
      </w:r>
    </w:p>
    <w:p>
      <w:pPr>
        <w:spacing w:after="100" w:before="0"/>
      </w:pPr>
      <w:r>
        <w:rPr>
          <w:b w:val="0"/>
        </w:rPr>
        <w:t>D. 2347 ∶ 1113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Let's check each option: Hence, 4327 : 2003 is the odd one.</w:t>
      </w:r>
    </w:p>
    <w:p>
      <w:pPr>
        <w:spacing w:before="0"/>
      </w:pPr>
      <w:r>
        <w:rPr>
          <w:b w:val="0"/>
        </w:rPr>
        <w:t>• The difference between the numbers in each pair is 1234.</w:t>
      </w:r>
    </w:p>
    <w:p>
      <w:pPr>
        <w:spacing w:before="0"/>
      </w:pPr>
      <w:r>
        <w:rPr>
          <w:b w:val="0"/>
        </w:rPr>
        <w:t>• 5237 : 4003 → 5237 - 4003 = 1234</w:t>
      </w:r>
    </w:p>
    <w:p>
      <w:pPr>
        <w:spacing w:before="0"/>
      </w:pPr>
      <w:r>
        <w:rPr>
          <w:b w:val="0"/>
        </w:rPr>
        <w:t>• 4327 : 2003 → 4327 - 2003 = 2324</w:t>
      </w:r>
    </w:p>
    <w:p>
      <w:pPr>
        <w:spacing w:before="0"/>
      </w:pPr>
      <w:r>
        <w:rPr>
          <w:b w:val="0"/>
        </w:rPr>
        <w:t>• 3527 : 2293 → 3527 - 2293 = 1234</w:t>
      </w:r>
    </w:p>
    <w:p>
      <w:pPr>
        <w:spacing w:before="0"/>
      </w:pPr>
      <w:r>
        <w:rPr>
          <w:b w:val="0"/>
        </w:rPr>
        <w:t>• 2347 : 1113 → 2347 - 1113 = 1234</w:t>
      </w:r>
    </w:p>
    <w:p>
      <w:pPr>
        <w:spacing w:before="0"/>
      </w:pPr>
      <w:r>
        <w:rPr>
          <w:b w:val="0"/>
        </w:rPr>
      </w:r>
    </w:p>
    <w:p>
      <w:pPr>
        <w:spacing w:after="100" w:line="360" w:lineRule="auto" w:before="0"/>
      </w:pPr>
      <w:r>
        <w:rPr>
          <w:b w:val="0"/>
        </w:rPr>
        <w:t>48. Four number-pairs have been given, out of which three are alike in some manner and one is different. Select the number-pair that is different</w:t>
      </w:r>
    </w:p>
    <w:p>
      <w:pPr>
        <w:spacing w:before="0"/>
      </w:pPr>
      <w:r>
        <w:rPr>
          <w:b w:val="0"/>
        </w:rPr>
      </w:r>
    </w:p>
    <w:p>
      <w:pPr>
        <w:spacing w:after="100" w:before="0"/>
      </w:pPr>
      <w:r>
        <w:rPr>
          <w:b w:val="0"/>
        </w:rPr>
        <w:t>A. 461 : 20</w:t>
      </w:r>
    </w:p>
    <w:p>
      <w:pPr>
        <w:spacing w:after="100" w:before="0"/>
      </w:pPr>
      <w:r>
        <w:rPr>
          <w:b w:val="0"/>
        </w:rPr>
        <w:t>B. 182 : 12</w:t>
      </w:r>
    </w:p>
    <w:p>
      <w:pPr>
        <w:spacing w:after="100" w:before="0"/>
      </w:pPr>
      <w:r>
        <w:rPr>
          <w:b w:val="0"/>
        </w:rPr>
        <w:t>C. 305 : 16</w:t>
      </w:r>
    </w:p>
    <w:p>
      <w:pPr>
        <w:spacing w:after="100" w:before="0"/>
      </w:pPr>
      <w:r>
        <w:rPr>
          <w:b w:val="0"/>
        </w:rPr>
        <w:t>D. 239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(1) 461 : 20 → 202 + 3 × 20 + 1 = 400 + 60 +1 = 461 (2) 182 : 12 → 122 + 3 × 12 + 1 = 144 + 36 + 1 = 181 ≠ 182 (3) 305 : 16 → 162 + 3 × 16 + 1 = 256 + 48 + 1 = 305 (4) 239 : 14 → 142 + 3 × 14 + 1 = 196 + 42 + 1 = 239 Hence, 182 : 12 is the odd one.</w:t>
      </w:r>
    </w:p>
    <w:p>
      <w:pPr>
        <w:spacing w:before="0"/>
      </w:pPr>
      <w:r>
        <w:rPr>
          <w:b w:val="0"/>
        </w:rPr>
      </w:r>
    </w:p>
    <w:p>
      <w:pPr>
        <w:spacing w:after="100" w:line="360" w:lineRule="auto" w:before="0"/>
      </w:pPr>
      <w:r>
        <w:rPr>
          <w:b w:val="0"/>
        </w:rPr>
        <w:t>49. Four number-pairs have been given, out of which three are alike in some manner and one is different. Select the number-pair that is different.</w:t>
      </w:r>
    </w:p>
    <w:p>
      <w:pPr>
        <w:spacing w:before="0"/>
      </w:pPr>
      <w:r>
        <w:rPr>
          <w:b w:val="0"/>
        </w:rPr>
      </w:r>
    </w:p>
    <w:p>
      <w:pPr>
        <w:spacing w:after="100" w:before="0"/>
      </w:pPr>
      <w:r>
        <w:rPr>
          <w:b w:val="0"/>
        </w:rPr>
        <w:t>A. 406321 : 493</w:t>
      </w:r>
    </w:p>
    <w:p>
      <w:pPr>
        <w:spacing w:after="100" w:before="0"/>
      </w:pPr>
      <w:r>
        <w:rPr>
          <w:b w:val="0"/>
        </w:rPr>
        <w:t>B. 324335 : 577</w:t>
      </w:r>
    </w:p>
    <w:p>
      <w:pPr>
        <w:spacing w:after="100" w:before="0"/>
      </w:pPr>
      <w:r>
        <w:rPr>
          <w:b w:val="0"/>
        </w:rPr>
        <w:t>C. 253471 : 778</w:t>
      </w:r>
    </w:p>
    <w:p>
      <w:pPr>
        <w:spacing w:after="100" w:before="0"/>
      </w:pPr>
      <w:r>
        <w:rPr>
          <w:b w:val="0"/>
        </w:rPr>
        <w:t>D. 111617 : 278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here is: Sum of all digits both sides should be equal. Option (1): 406321 : 493 Now, follow the logic: 4 + 0 + 6 + 3 + 2 + 1 : 4 + 9 + 3 16 : 16 (LHS = RHS) Option (2): 324335 : 577 Now, follow the logic: 3 + 2 + 4 + 3 + 3 + 5 : 5 + 7 + 7 20 : 19 (LHS ≠ RHS) Option (3): 253471 : 778 Now, follow the logic: 2 + 5 + 3 + 4 + 7 + 1 : 7 + 7 + 8 22 : 22 (LHS = RHS) Option (4): 111617 : 278 Now, follow the logic: 1 + 1 + 1 + 6 + 1 + 7 : 2 + 7 + 8 17 : 17 (LHS = RHS) The option (2) is ratio not equal to other option. Hence, pair “324335 : 577” is an odd one.</w:t>
      </w:r>
    </w:p>
    <w:p>
      <w:pPr>
        <w:spacing w:before="0"/>
      </w:pPr>
      <w:r>
        <w:rPr>
          <w:b w:val="0"/>
        </w:rPr>
      </w:r>
    </w:p>
    <w:p>
      <w:pPr>
        <w:spacing w:after="100" w:line="360" w:lineRule="auto" w:before="0"/>
      </w:pPr>
      <w:r>
        <w:rPr>
          <w:b w:val="0"/>
        </w:rPr>
        <w:t>50. Four number-pairs have been given, out of which three are alike in some manner and one is different. Select the number-pair that is different.</w:t>
      </w:r>
    </w:p>
    <w:p>
      <w:pPr>
        <w:spacing w:before="0"/>
      </w:pPr>
      <w:r>
        <w:rPr>
          <w:b w:val="0"/>
        </w:rPr>
      </w:r>
    </w:p>
    <w:p>
      <w:pPr>
        <w:spacing w:after="100" w:before="0"/>
      </w:pPr>
      <w:r>
        <w:rPr>
          <w:b w:val="0"/>
        </w:rPr>
        <w:t>A. 727 : 609</w:t>
      </w:r>
    </w:p>
    <w:p>
      <w:pPr>
        <w:spacing w:after="100" w:before="0"/>
      </w:pPr>
      <w:r>
        <w:rPr>
          <w:b w:val="0"/>
        </w:rPr>
        <w:t>B. 373 : 255</w:t>
      </w:r>
    </w:p>
    <w:p>
      <w:pPr>
        <w:spacing w:after="100" w:before="0"/>
      </w:pPr>
      <w:r>
        <w:rPr>
          <w:b w:val="0"/>
        </w:rPr>
        <w:t>C. 191 : 177</w:t>
      </w:r>
    </w:p>
    <w:p>
      <w:pPr>
        <w:spacing w:after="100" w:before="0"/>
      </w:pPr>
      <w:r>
        <w:rPr>
          <w:b w:val="0"/>
        </w:rPr>
        <w:t>D. 797 : 679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1st number - 2nd number = 118 Option (1): 727 : 609 Now, follow the logic: 727 – 609 = 118 This option follows the pattern. Option (2): 373 : 255 Now, follow the logic: 373 - 255 = 118 This option follows the pattern. Option (3): 191 : 177 Now, follow the logic: 191 – 177 = 14 This option do not follow the pattern. Option (4): 797 : 679 Now, follow the logic: 797 – 679 = 118 This option follows the pattern. Hence, pair “191 : 177” is an odd one. Alternate Method The logic followed here is:- Sum of digits of first number - Sum of digits of second number = 1 1) In 727 : 609 Sum of digits of first number = 7 + 2 + 7 = 16 Sum of digits of second number = 6 + 0 + 9 = 15 Sum of digits of first number - sum of digits of second number → 16 - 15 = 1 2) In 373 : 255 Sum of digits of first number = 3 + 7 + 3 = 13 Sum of digits of second number = 2 + 5 + 5 = 12 Sum of digits of first number - sum of digits of second number → 13 - 12 = 1 3) In 191 : 177 Sum of digits of first number = 1 + 9 + 1 = 11 Sum of digits of second number = 1 + 7 + 7 = 15 Here, sum of digits of second number &gt; Sum of digits of first number Also, Sum of digits of second number - sum of digits of first number → 15 - 11 = 4 4) In 797 : 679 Sum of digits of first number = 7 + 9 + 7 = 23 Sum of digits of second number = 6 + 7 + 9 = 22 Sum of digits of first number - sum of digits of second number → 23 - 22 = 1 As can be seen clearly from the above that 191 : 177 doesn't follow the logic and is the odd one out. Hence, the correct answer is "191 : 177".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