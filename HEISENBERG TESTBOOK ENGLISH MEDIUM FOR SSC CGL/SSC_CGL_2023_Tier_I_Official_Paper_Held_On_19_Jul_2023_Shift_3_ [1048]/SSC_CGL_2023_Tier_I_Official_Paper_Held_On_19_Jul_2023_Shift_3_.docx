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100" w:line="360" w:lineRule="auto" w:before="0"/>
      </w:pPr>
      <w:r>
        <w:rPr>
          <w:b w:val="0"/>
        </w:rPr>
        <w:t>1. Study the given pattern carefully and select the number that can replace the question mark (?) in it. (16, 4, 4) (30, 5, 15) (8, 2, ?) (NOTE: Operations should be performed on the whole numbers, without breaking down the numbers into its constituent digits. E.g. 13 - Operations on 13 such as adding/subtracting/multiplying etc. to 13 can be performed. Breaking down 13 into 1 and 3 and then performing mathematical operations on 1 and 3 is not allowed)</w:t>
      </w:r>
    </w:p>
    <w:p>
      <w:pPr>
        <w:spacing w:before="0"/>
      </w:pPr>
      <w:r>
        <w:rPr>
          <w:b w:val="0"/>
        </w:rPr>
      </w:r>
    </w:p>
    <w:p>
      <w:pPr>
        <w:spacing w:after="100" w:before="0"/>
      </w:pPr>
      <w:r>
        <w:rPr>
          <w:b w:val="0"/>
        </w:rPr>
        <w:t>A. 2</w:t>
      </w:r>
    </w:p>
    <w:p>
      <w:pPr>
        <w:spacing w:after="100" w:before="0"/>
      </w:pPr>
      <w:r>
        <w:rPr>
          <w:b w:val="0"/>
        </w:rPr>
        <w:t>B. 8</w:t>
      </w:r>
    </w:p>
    <w:p>
      <w:pPr>
        <w:spacing w:after="100" w:before="0"/>
      </w:pPr>
      <w:r>
        <w:rPr>
          <w:b w:val="0"/>
        </w:rPr>
        <w:t>C. 6</w:t>
      </w:r>
    </w:p>
    <w:p>
      <w:pPr>
        <w:spacing w:after="100" w:before="0"/>
      </w:pPr>
      <w:r>
        <w:rPr>
          <w:b w:val="0"/>
        </w:rPr>
        <w:t>D. 4</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First Number - 3 × Second Number = Third Number 8 - (3 × 2) = 2</w:t>
      </w:r>
    </w:p>
    <w:p>
      <w:pPr>
        <w:spacing w:before="0"/>
      </w:pPr>
      <w:r>
        <w:rPr>
          <w:b w:val="0"/>
        </w:rPr>
      </w:r>
    </w:p>
    <w:p>
      <w:pPr>
        <w:spacing w:after="100" w:line="360" w:lineRule="auto" w:before="0"/>
      </w:pPr>
      <w:r>
        <w:rPr>
          <w:b w:val="0"/>
        </w:rPr>
        <w:t>2. Select the option that is related to the fifth letter - cluster in the same way as the second letter - cluster is related to the first letter - cluster and the fourth letter-cluster is related to the third letter - cluster. PIG : JCA :: SUN : MOH :: TEK : ?</w:t>
      </w:r>
    </w:p>
    <w:p>
      <w:pPr>
        <w:spacing w:before="0"/>
      </w:pPr>
      <w:r>
        <w:rPr>
          <w:b w:val="0"/>
        </w:rPr>
      </w:r>
    </w:p>
    <w:p>
      <w:pPr>
        <w:spacing w:after="100" w:before="0"/>
      </w:pPr>
      <w:r>
        <w:rPr>
          <w:b w:val="0"/>
        </w:rPr>
        <w:t>A. MYE</w:t>
      </w:r>
    </w:p>
    <w:p>
      <w:pPr>
        <w:spacing w:after="100" w:before="0"/>
      </w:pPr>
      <w:r>
        <w:rPr>
          <w:b w:val="0"/>
        </w:rPr>
        <w:t>B. NXE</w:t>
      </w:r>
    </w:p>
    <w:p>
      <w:pPr>
        <w:spacing w:after="100" w:before="0"/>
      </w:pPr>
      <w:r>
        <w:rPr>
          <w:b w:val="0"/>
        </w:rPr>
        <w:t>C. NYE</w:t>
      </w:r>
    </w:p>
    <w:p>
      <w:pPr>
        <w:spacing w:after="100" w:before="0"/>
      </w:pPr>
      <w:r>
        <w:rPr>
          <w:b w:val="0"/>
        </w:rPr>
        <w:t>D. NXF</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r>
    </w:p>
    <w:p>
      <w:pPr>
        <w:spacing w:after="100" w:line="360" w:lineRule="auto" w:before="0"/>
      </w:pPr>
      <w:r>
        <w:rPr>
          <w:b w:val="0"/>
        </w:rPr>
        <w:t>3. Select the option that represents the letters that, when placed from left to right in the given blanks, will complete the letter series. LK_JIL_ CJ_L_EJILKG_I</w:t>
      </w:r>
    </w:p>
    <w:p>
      <w:pPr>
        <w:spacing w:before="0"/>
      </w:pPr>
      <w:r>
        <w:rPr>
          <w:b w:val="0"/>
        </w:rPr>
      </w:r>
    </w:p>
    <w:p>
      <w:pPr>
        <w:spacing w:after="100" w:before="0"/>
      </w:pPr>
      <w:r>
        <w:rPr>
          <w:b w:val="0"/>
        </w:rPr>
        <w:t>A. A K I K J</w:t>
      </w:r>
    </w:p>
    <w:p>
      <w:pPr>
        <w:spacing w:after="100" w:before="0"/>
      </w:pPr>
      <w:r>
        <w:rPr>
          <w:b w:val="0"/>
        </w:rPr>
        <w:t>B. K A I J K</w:t>
      </w:r>
    </w:p>
    <w:p>
      <w:pPr>
        <w:spacing w:after="100" w:before="0"/>
      </w:pPr>
      <w:r>
        <w:rPr>
          <w:b w:val="0"/>
        </w:rPr>
        <w:t>C. K I J K A</w:t>
      </w:r>
    </w:p>
    <w:p>
      <w:pPr>
        <w:spacing w:after="100" w:before="0"/>
      </w:pPr>
      <w:r>
        <w:rPr>
          <w:b w:val="0"/>
        </w:rPr>
        <w:t>D. A I J K K</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1) A K I K J → L K A J I - L K C J I - L K E J I - L K G J I</w:t>
      </w:r>
    </w:p>
    <w:p>
      <w:pPr>
        <w:spacing w:before="0"/>
      </w:pPr>
      <w:r>
        <w:rPr>
          <w:b w:val="0"/>
        </w:rPr>
        <w:t>• Here, '' is repeated.</w:t>
      </w:r>
    </w:p>
    <w:p>
      <w:pPr>
        <w:spacing w:before="0"/>
      </w:pPr>
      <w:r>
        <w:rPr>
          <w:b w:val="0"/>
        </w:rPr>
      </w:r>
    </w:p>
    <w:p>
      <w:pPr>
        <w:spacing w:after="100" w:line="360" w:lineRule="auto" w:before="0"/>
      </w:pPr>
      <w:r>
        <w:rPr>
          <w:b w:val="0"/>
        </w:rPr>
        <w:t>4. Which of the following numbers will replace the question mark (?) in the given series? 17, ?, 35, 53, 77, 107</w:t>
      </w:r>
    </w:p>
    <w:p>
      <w:pPr>
        <w:spacing w:before="0"/>
      </w:pPr>
      <w:r>
        <w:rPr>
          <w:b w:val="0"/>
        </w:rPr>
      </w:r>
    </w:p>
    <w:p>
      <w:pPr>
        <w:spacing w:after="100" w:before="0"/>
      </w:pPr>
      <w:r>
        <w:rPr>
          <w:b w:val="0"/>
        </w:rPr>
        <w:t>A. 25</w:t>
      </w:r>
    </w:p>
    <w:p>
      <w:pPr>
        <w:spacing w:after="100" w:before="0"/>
      </w:pPr>
      <w:r>
        <w:rPr>
          <w:b w:val="0"/>
        </w:rPr>
        <w:t>B. 21</w:t>
      </w:r>
    </w:p>
    <w:p>
      <w:pPr>
        <w:spacing w:after="100" w:before="0"/>
      </w:pPr>
      <w:r>
        <w:rPr>
          <w:b w:val="0"/>
        </w:rPr>
        <w:t>C. 23</w:t>
      </w:r>
    </w:p>
    <w:p>
      <w:pPr>
        <w:spacing w:after="100" w:before="0"/>
      </w:pPr>
      <w:r>
        <w:rPr>
          <w:b w:val="0"/>
        </w:rPr>
        <w:t>D. 28</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r>
    </w:p>
    <w:p>
      <w:pPr>
        <w:spacing w:after="100" w:line="360" w:lineRule="auto" w:before="0"/>
      </w:pPr>
      <w:r>
        <w:rPr>
          <w:b w:val="0"/>
        </w:rPr>
        <w:t>5. 'A # B' means 'A is the brother of B'. 'A @ B' means 'A is the daughter of B'. 'A &amp; B' means 'A is the husband of B'. 'A % B' means 'A is the wife of B'. If D @ N @ H &amp; Y @ F % V, then how is N related to F?</w:t>
      </w:r>
    </w:p>
    <w:p>
      <w:pPr>
        <w:spacing w:before="0"/>
      </w:pPr>
      <w:r>
        <w:rPr>
          <w:b w:val="0"/>
        </w:rPr>
      </w:r>
    </w:p>
    <w:p>
      <w:pPr>
        <w:spacing w:after="100" w:before="0"/>
      </w:pPr>
      <w:r>
        <w:rPr>
          <w:b w:val="0"/>
        </w:rPr>
        <w:t>A. Daughter's daughter</w:t>
      </w:r>
    </w:p>
    <w:p>
      <w:pPr>
        <w:spacing w:after="100" w:before="0"/>
      </w:pPr>
      <w:r>
        <w:rPr>
          <w:b w:val="0"/>
        </w:rPr>
        <w:t>B. Daughter</w:t>
      </w:r>
    </w:p>
    <w:p>
      <w:pPr>
        <w:spacing w:after="100" w:before="0"/>
      </w:pPr>
      <w:r>
        <w:rPr>
          <w:b w:val="0"/>
        </w:rPr>
        <w:t>C. Sister's daughter</w:t>
      </w:r>
    </w:p>
    <w:p>
      <w:pPr>
        <w:spacing w:after="100" w:before="0"/>
      </w:pPr>
      <w:r>
        <w:rPr>
          <w:b w:val="0"/>
        </w:rPr>
        <w:t>D. Son's wife</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Preparing the family tree using the following symbols: According to the given information, A is Number # @ &amp; % Meaning Brother Daughter Husband Wife Of B The given expression is : 'D @ N @ H &amp; Y @ F % V' → D is daughter of N, N is daughter of H, H is husband of Y, Y is daughter of F, F is wife of V. ∴ Here, 'N' is F's daughter's daughter. Hence, the correct answer is "Daughter's daughter".</w:t>
      </w:r>
    </w:p>
    <w:p>
      <w:pPr>
        <w:spacing w:before="0"/>
      </w:pPr>
      <w:r>
        <w:rPr>
          <w:b w:val="0"/>
        </w:rPr>
      </w:r>
    </w:p>
    <w:p>
      <w:pPr>
        <w:spacing w:after="100" w:line="360" w:lineRule="auto" w:before="0"/>
      </w:pPr>
      <w:r>
        <w:rPr>
          <w:b w:val="0"/>
        </w:rPr>
        <w:t>6. Which letter-cluster will replace the question mark (?) to complete the given series? WGNY, ZDQV, CATS, FXWP, ?</w:t>
      </w:r>
    </w:p>
    <w:p>
      <w:pPr>
        <w:spacing w:before="0"/>
      </w:pPr>
      <w:r>
        <w:rPr>
          <w:b w:val="0"/>
        </w:rPr>
      </w:r>
    </w:p>
    <w:p>
      <w:pPr>
        <w:spacing w:after="100" w:before="0"/>
      </w:pPr>
      <w:r>
        <w:rPr>
          <w:b w:val="0"/>
        </w:rPr>
        <w:t>A. IZMU</w:t>
      </w:r>
    </w:p>
    <w:p>
      <w:pPr>
        <w:spacing w:after="100" w:before="0"/>
      </w:pPr>
      <w:r>
        <w:rPr>
          <w:b w:val="0"/>
        </w:rPr>
        <w:t>B. IMUZ</w:t>
      </w:r>
    </w:p>
    <w:p>
      <w:pPr>
        <w:spacing w:after="100" w:before="0"/>
      </w:pPr>
      <w:r>
        <w:rPr>
          <w:b w:val="0"/>
        </w:rPr>
        <w:t>C. IVZM</w:t>
      </w:r>
    </w:p>
    <w:p>
      <w:pPr>
        <w:spacing w:after="100" w:before="0"/>
      </w:pPr>
      <w:r>
        <w:rPr>
          <w:b w:val="0"/>
        </w:rPr>
        <w:t>D. IUZM</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r>
    </w:p>
    <w:p>
      <w:pPr>
        <w:spacing w:after="100" w:line="360" w:lineRule="auto" w:before="0"/>
      </w:pPr>
      <w:r>
        <w:rPr>
          <w:b w:val="0"/>
        </w:rPr>
        <w:t>7. A &gt; B means 'A is the mother of B' A! B means 'A is the sister of B' A = B means 'A is the father of B' If M &gt; N = O ! P ! Q, then how is M related to Q?</w:t>
      </w:r>
    </w:p>
    <w:p>
      <w:pPr>
        <w:spacing w:before="0"/>
      </w:pPr>
      <w:r>
        <w:rPr>
          <w:b w:val="0"/>
        </w:rPr>
      </w:r>
    </w:p>
    <w:p>
      <w:pPr>
        <w:spacing w:after="100" w:before="0"/>
      </w:pPr>
      <w:r>
        <w:rPr>
          <w:b w:val="0"/>
        </w:rPr>
        <w:t>A. Sister</w:t>
      </w:r>
    </w:p>
    <w:p>
      <w:pPr>
        <w:spacing w:after="100" w:before="0"/>
      </w:pPr>
      <w:r>
        <w:rPr>
          <w:b w:val="0"/>
        </w:rPr>
        <w:t>B. Father's mother</w:t>
      </w:r>
    </w:p>
    <w:p>
      <w:pPr>
        <w:spacing w:after="100" w:before="0"/>
      </w:pPr>
      <w:r>
        <w:rPr>
          <w:b w:val="0"/>
        </w:rPr>
        <w:t>C. Mother</w:t>
      </w:r>
    </w:p>
    <w:p>
      <w:pPr>
        <w:spacing w:after="100" w:before="0"/>
      </w:pPr>
      <w:r>
        <w:rPr>
          <w:b w:val="0"/>
        </w:rPr>
        <w:t>D. Father's father</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'M &gt; N = O ! P ! Q' → M is mother of N, N is father of O, O is sister of P, P is sister of Q. ∴ Here, 'M' is Father's mother's of 'Q'.</w:t>
      </w:r>
    </w:p>
    <w:p>
      <w:pPr>
        <w:spacing w:before="0"/>
      </w:pPr>
      <w:r>
        <w:rPr>
          <w:b w:val="0"/>
        </w:rPr>
      </w:r>
    </w:p>
    <w:p>
      <w:pPr>
        <w:spacing w:after="100" w:line="360" w:lineRule="auto" w:before="0"/>
      </w:pPr>
      <w:r>
        <w:rPr>
          <w:b w:val="0"/>
        </w:rPr>
        <w:t>8. Select the option that is related to the third term in the same way as the second term is related to the first term and the sixth term is related to the fifth term. 15 ∶ 270 ∶∶ 21 ∶ ? ∶∶ 18 ∶ 378</w:t>
      </w:r>
    </w:p>
    <w:p>
      <w:pPr>
        <w:spacing w:before="0"/>
      </w:pPr>
      <w:r>
        <w:rPr>
          <w:b w:val="0"/>
        </w:rPr>
      </w:r>
    </w:p>
    <w:p>
      <w:pPr>
        <w:spacing w:after="100" w:before="0"/>
      </w:pPr>
      <w:r>
        <w:rPr>
          <w:b w:val="0"/>
        </w:rPr>
        <w:t>A. 520</w:t>
      </w:r>
    </w:p>
    <w:p>
      <w:pPr>
        <w:spacing w:after="100" w:before="0"/>
      </w:pPr>
      <w:r>
        <w:rPr>
          <w:b w:val="0"/>
        </w:rPr>
        <w:t>B. 504</w:t>
      </w:r>
    </w:p>
    <w:p>
      <w:pPr>
        <w:spacing w:after="100" w:before="0"/>
      </w:pPr>
      <w:r>
        <w:rPr>
          <w:b w:val="0"/>
        </w:rPr>
        <w:t>C. 502</w:t>
      </w:r>
    </w:p>
    <w:p>
      <w:pPr>
        <w:spacing w:after="100" w:before="0"/>
      </w:pPr>
      <w:r>
        <w:rPr>
          <w:b w:val="0"/>
        </w:rPr>
        <w:t>D. 540</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First number2 + (First number × 3) = Second number 21 ∶ ? → 212 + (21 × 3) = 441 + 63 = 504</w:t>
      </w:r>
    </w:p>
    <w:p>
      <w:pPr>
        <w:spacing w:before="0"/>
      </w:pPr>
      <w:r>
        <w:rPr>
          <w:b w:val="0"/>
        </w:rPr>
      </w:r>
    </w:p>
    <w:p>
      <w:pPr>
        <w:spacing w:after="100" w:line="360" w:lineRule="auto" w:before="0"/>
      </w:pPr>
      <w:r>
        <w:rPr>
          <w:b w:val="0"/>
        </w:rPr>
        <w:t>9. Which of the following terms will replace the question mark (?) in the given series? EGI, KMO, QSU, ?</w:t>
      </w:r>
    </w:p>
    <w:p>
      <w:pPr>
        <w:spacing w:before="0"/>
      </w:pPr>
      <w:r>
        <w:rPr>
          <w:b w:val="0"/>
        </w:rPr>
      </w:r>
    </w:p>
    <w:p>
      <w:pPr>
        <w:spacing w:after="100" w:before="0"/>
      </w:pPr>
      <w:r>
        <w:rPr>
          <w:b w:val="0"/>
        </w:rPr>
        <w:t>A. WYA</w:t>
      </w:r>
    </w:p>
    <w:p>
      <w:pPr>
        <w:spacing w:after="100" w:before="0"/>
      </w:pPr>
      <w:r>
        <w:rPr>
          <w:b w:val="0"/>
        </w:rPr>
        <w:t>B. XAD</w:t>
      </w:r>
    </w:p>
    <w:p>
      <w:pPr>
        <w:spacing w:after="100" w:before="0"/>
      </w:pPr>
      <w:r>
        <w:rPr>
          <w:b w:val="0"/>
        </w:rPr>
        <w:t>C. XYZ</w:t>
      </w:r>
    </w:p>
    <w:p>
      <w:pPr>
        <w:spacing w:after="100" w:before="0"/>
      </w:pPr>
      <w:r>
        <w:rPr>
          <w:b w:val="0"/>
        </w:rPr>
        <w:t>D. VWY</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r>
    </w:p>
    <w:p>
      <w:pPr>
        <w:spacing w:after="100" w:line="360" w:lineRule="auto" w:before="0"/>
      </w:pPr>
      <w:r>
        <w:rPr>
          <w:b w:val="0"/>
        </w:rPr>
        <w:t>10. Three Statements are given followed by Three conclusions numbered I, II and III. Assuming the statements to be true, even if they seem to be at variance with commonly known facts, decide which of the conclusions logically follow(s) from the statements. Statements : All rice are wheat. Some wheats are pulses. No pulse is a vegetable. Conclusions : I. Some vegetables are rice. II. Some pulses are rice. III. Some vegetables are wheat.</w:t>
      </w:r>
    </w:p>
    <w:p>
      <w:pPr>
        <w:spacing w:before="0"/>
      </w:pPr>
      <w:r>
        <w:rPr>
          <w:b w:val="0"/>
        </w:rPr>
      </w:r>
    </w:p>
    <w:p>
      <w:pPr>
        <w:spacing w:after="100" w:before="0"/>
      </w:pPr>
      <w:r>
        <w:rPr>
          <w:b w:val="0"/>
        </w:rPr>
        <w:t>A. None of the conclusions follow.</w:t>
      </w:r>
    </w:p>
    <w:p>
      <w:pPr>
        <w:spacing w:after="100" w:before="0"/>
      </w:pPr>
      <w:r>
        <w:rPr>
          <w:b w:val="0"/>
        </w:rPr>
        <w:t>B. Both conclusions I and II follow.</w:t>
      </w:r>
    </w:p>
    <w:p>
      <w:pPr>
        <w:spacing w:after="100" w:before="0"/>
      </w:pPr>
      <w:r>
        <w:rPr>
          <w:b w:val="0"/>
        </w:rPr>
        <w:t>C. Both conclusions II and III follow.</w:t>
      </w:r>
    </w:p>
    <w:p>
      <w:pPr>
        <w:spacing w:after="100" w:before="0"/>
      </w:pPr>
      <w:r>
        <w:rPr>
          <w:b w:val="0"/>
        </w:rPr>
        <w:t>D. All conclusions follow.</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 Some vegetables are rice → False (As All rice are wheat and Some wheats are pulses and No pulse is a vegetable so, Some vegetables are rice is possible but not definitely true.) II. Some pulses are rice → False (As All rice are wheat and Some wheats are pulses so, Some pulses are rice is possible but not definitely true.) III. Some vegetables are wheat → False (As Some wheats are pulses and No pulse is a vegetable so, Some vegetables are wheat is false)</w:t>
      </w:r>
    </w:p>
    <w:p>
      <w:pPr>
        <w:spacing w:before="0"/>
      </w:pPr>
      <w:r>
        <w:rPr>
          <w:b w:val="0"/>
        </w:rPr>
      </w:r>
    </w:p>
    <w:p>
      <w:pPr>
        <w:spacing w:after="100" w:line="360" w:lineRule="auto" w:before="0"/>
      </w:pPr>
      <w:r>
        <w:rPr>
          <w:b w:val="0"/>
        </w:rPr>
        <w:t>11. Three statements are given followed by three conclusions numbered I, II and III. Assuming the statements to be true, even if they seem to be at variance with commonly known facts, decide which of the conclusions logically follow(s) from the statements. Statements: All machines are factories. Some factories are shops. Some shops are houses. Conclusions: I. Some houses are factories. II. Some machines are houses. III. Some factories are machines.</w:t>
      </w:r>
    </w:p>
    <w:p>
      <w:pPr>
        <w:spacing w:before="0"/>
      </w:pPr>
      <w:r>
        <w:rPr>
          <w:b w:val="0"/>
        </w:rPr>
      </w:r>
    </w:p>
    <w:p>
      <w:pPr>
        <w:spacing w:after="100" w:before="0"/>
      </w:pPr>
      <w:r>
        <w:rPr>
          <w:b w:val="0"/>
        </w:rPr>
        <w:t>A. Only conclusion II follows</w:t>
      </w:r>
    </w:p>
    <w:p>
      <w:pPr>
        <w:spacing w:after="100" w:before="0"/>
      </w:pPr>
      <w:r>
        <w:rPr>
          <w:b w:val="0"/>
        </w:rPr>
        <w:t>B. Only conclusion I follows</w:t>
      </w:r>
    </w:p>
    <w:p>
      <w:pPr>
        <w:spacing w:after="100" w:before="0"/>
      </w:pPr>
      <w:r>
        <w:rPr>
          <w:b w:val="0"/>
        </w:rPr>
        <w:t>C. All conclusions follow</w:t>
      </w:r>
    </w:p>
    <w:p>
      <w:pPr>
        <w:spacing w:after="100" w:before="0"/>
      </w:pPr>
      <w:r>
        <w:rPr>
          <w:b w:val="0"/>
        </w:rPr>
        <w:t>D. Only conclusion III follows</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I. Some houses are factories → False (As Some factories are shops and Some shops are houses so, Some houses are factories is false) II. Some machines are houses → False (As All machines are factories and Some factories are shops and Some shops are houses so, Some machines are houses is false) III. Some factories are machines → True (As All machines are factories so, Some factories are machines is true)</w:t>
      </w:r>
    </w:p>
    <w:p>
      <w:pPr>
        <w:spacing w:before="0"/>
      </w:pPr>
      <w:r>
        <w:rPr>
          <w:b w:val="0"/>
        </w:rPr>
      </w:r>
    </w:p>
    <w:p>
      <w:pPr>
        <w:spacing w:after="100" w:line="360" w:lineRule="auto" w:before="0"/>
      </w:pPr>
      <w:r>
        <w:rPr>
          <w:b w:val="0"/>
        </w:rPr>
        <w:t>12. 'Attack' is related to 'Defence' in the same way as 'Accept' is related to ' ______ '. (The words must be considered as meaningful English words and must NOT be related to each other based on the number of letters/number of consonants/vowels in the word)</w:t>
      </w:r>
    </w:p>
    <w:p>
      <w:pPr>
        <w:spacing w:before="0"/>
      </w:pPr>
      <w:r>
        <w:rPr>
          <w:b w:val="0"/>
        </w:rPr>
      </w:r>
    </w:p>
    <w:p>
      <w:pPr>
        <w:spacing w:after="100" w:before="0"/>
      </w:pPr>
      <w:r>
        <w:rPr>
          <w:b w:val="0"/>
        </w:rPr>
        <w:t>A. Refuse</w:t>
      </w:r>
    </w:p>
    <w:p>
      <w:pPr>
        <w:spacing w:after="100" w:before="0"/>
      </w:pPr>
      <w:r>
        <w:rPr>
          <w:b w:val="0"/>
        </w:rPr>
        <w:t>B. Welcome</w:t>
      </w:r>
    </w:p>
    <w:p>
      <w:pPr>
        <w:spacing w:after="100" w:before="0"/>
      </w:pPr>
      <w:r>
        <w:rPr>
          <w:b w:val="0"/>
        </w:rPr>
        <w:t>C. Receive</w:t>
      </w:r>
    </w:p>
    <w:p>
      <w:pPr>
        <w:spacing w:after="100" w:before="0"/>
      </w:pPr>
      <w:r>
        <w:rPr>
          <w:b w:val="0"/>
        </w:rPr>
        <w:t>D. Gain</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Attack is the antonym of Defence. Similarly, Accept is the antonym of Refuse.</w:t>
      </w:r>
    </w:p>
    <w:p>
      <w:pPr>
        <w:spacing w:before="0"/>
      </w:pPr>
      <w:r>
        <w:rPr>
          <w:b w:val="0"/>
        </w:rPr>
      </w:r>
    </w:p>
    <w:p>
      <w:pPr>
        <w:spacing w:after="100" w:line="360" w:lineRule="auto" w:before="0"/>
      </w:pPr>
      <w:r>
        <w:rPr>
          <w:b w:val="0"/>
        </w:rPr>
        <w:t>13. Select the option that is related to the fifth letter - cluster in the same way as the second letter - cluster is related to the first letter - cluster and the fourth letter-cluster is related to the third letter - cluster. FRENCH : GQFMDG :: GERMAN : HDSLBM :: ARABIC : ?</w:t>
      </w:r>
    </w:p>
    <w:p>
      <w:pPr>
        <w:spacing w:before="0"/>
      </w:pPr>
      <w:r>
        <w:rPr>
          <w:b w:val="0"/>
        </w:rPr>
      </w:r>
    </w:p>
    <w:p>
      <w:pPr>
        <w:spacing w:after="100" w:before="0"/>
      </w:pPr>
      <w:r>
        <w:rPr>
          <w:b w:val="0"/>
        </w:rPr>
        <w:t>A. BQBAHD</w:t>
      </w:r>
    </w:p>
    <w:p>
      <w:pPr>
        <w:spacing w:after="100" w:before="0"/>
      </w:pPr>
      <w:r>
        <w:rPr>
          <w:b w:val="0"/>
        </w:rPr>
        <w:t>B. BQBAJB</w:t>
      </w:r>
    </w:p>
    <w:p>
      <w:pPr>
        <w:spacing w:after="100" w:before="0"/>
      </w:pPr>
      <w:r>
        <w:rPr>
          <w:b w:val="0"/>
        </w:rPr>
        <w:t>C. BQBCJB</w:t>
      </w:r>
    </w:p>
    <w:p>
      <w:pPr>
        <w:spacing w:after="100" w:before="0"/>
      </w:pPr>
      <w:r>
        <w:rPr>
          <w:b w:val="0"/>
        </w:rPr>
        <w:t>D. BQZAJB</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r>
    </w:p>
    <w:p>
      <w:pPr>
        <w:spacing w:after="100" w:line="360" w:lineRule="auto" w:before="0"/>
      </w:pPr>
      <w:r>
        <w:rPr>
          <w:b w:val="0"/>
        </w:rPr>
        <w:t>14. Select the combination of letters that when sequentially placed in the blanks of the given series will complete the series. AB_KPC_HKPEBH_PGBHK_</w:t>
      </w:r>
    </w:p>
    <w:p>
      <w:pPr>
        <w:spacing w:before="0"/>
      </w:pPr>
      <w:r>
        <w:rPr>
          <w:b w:val="0"/>
        </w:rPr>
      </w:r>
    </w:p>
    <w:p>
      <w:pPr>
        <w:spacing w:after="100" w:before="0"/>
      </w:pPr>
      <w:r>
        <w:rPr>
          <w:b w:val="0"/>
        </w:rPr>
        <w:t>A. C D G P</w:t>
      </w:r>
    </w:p>
    <w:p>
      <w:pPr>
        <w:spacing w:after="100" w:before="0"/>
      </w:pPr>
      <w:r>
        <w:rPr>
          <w:b w:val="0"/>
        </w:rPr>
        <w:t>B. H B K P</w:t>
      </w:r>
    </w:p>
    <w:p>
      <w:pPr>
        <w:spacing w:after="100" w:before="0"/>
      </w:pPr>
      <w:r>
        <w:rPr>
          <w:b w:val="0"/>
        </w:rPr>
        <w:t>C. C P H B</w:t>
      </w:r>
    </w:p>
    <w:p>
      <w:pPr>
        <w:spacing w:after="100" w:before="0"/>
      </w:pPr>
      <w:r>
        <w:rPr>
          <w:b w:val="0"/>
        </w:rPr>
        <w:t>D. H D G P</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Option 2) H B K P → A B H K P - C B H K P - E B H K P - G B H K P</w:t>
      </w:r>
    </w:p>
    <w:p>
      <w:pPr>
        <w:spacing w:before="0"/>
      </w:pPr>
      <w:r>
        <w:rPr>
          <w:b w:val="0"/>
        </w:rPr>
        <w:t>• Here, '' is repeated.</w:t>
      </w:r>
    </w:p>
    <w:p>
      <w:pPr>
        <w:spacing w:before="0"/>
      </w:pPr>
      <w:r>
        <w:rPr>
          <w:b w:val="0"/>
        </w:rPr>
      </w:r>
    </w:p>
    <w:p>
      <w:pPr>
        <w:spacing w:after="100" w:line="360" w:lineRule="auto" w:before="0"/>
      </w:pPr>
      <w:r>
        <w:rPr>
          <w:b w:val="0"/>
        </w:rPr>
        <w:t>15. Which of the following numbers will replace the question mark (?) in the given series? 27, ?, 101, 138, 175, 212, 249</w:t>
      </w:r>
    </w:p>
    <w:p>
      <w:pPr>
        <w:spacing w:before="0"/>
      </w:pPr>
      <w:r>
        <w:rPr>
          <w:b w:val="0"/>
        </w:rPr>
      </w:r>
    </w:p>
    <w:p>
      <w:pPr>
        <w:spacing w:after="100" w:before="0"/>
      </w:pPr>
      <w:r>
        <w:rPr>
          <w:b w:val="0"/>
        </w:rPr>
        <w:t>A. 64</w:t>
      </w:r>
    </w:p>
    <w:p>
      <w:pPr>
        <w:spacing w:after="100" w:before="0"/>
      </w:pPr>
      <w:r>
        <w:rPr>
          <w:b w:val="0"/>
        </w:rPr>
        <w:t>B. 59</w:t>
      </w:r>
    </w:p>
    <w:p>
      <w:pPr>
        <w:spacing w:after="100" w:before="0"/>
      </w:pPr>
      <w:r>
        <w:rPr>
          <w:b w:val="0"/>
        </w:rPr>
        <w:t>C. 66</w:t>
      </w:r>
    </w:p>
    <w:p>
      <w:pPr>
        <w:spacing w:after="100" w:before="0"/>
      </w:pPr>
      <w:r>
        <w:rPr>
          <w:b w:val="0"/>
        </w:rPr>
        <w:t>D. 72</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r>
    </w:p>
    <w:p>
      <w:pPr>
        <w:spacing w:after="100" w:line="360" w:lineRule="auto" w:before="0"/>
      </w:pPr>
      <w:r>
        <w:rPr>
          <w:b w:val="0"/>
        </w:rPr>
        <w:t>16. Select the set in which the numbers are related in the same way as are the numbers of the given sets. (NOTE: Operations should be performed on the whole numbers, without breaking down the numbers into its constituent digits. E.g. 13 - Operations on 13 such as adding/subtracting/multiplying etc. to 13 can be performed. Breaking down 13 into 1 and 3 and then performing mathematical operations on 1 and 3 is NOT allowed) (12, 7, 1385) (19, 15, 3484)</w:t>
      </w:r>
    </w:p>
    <w:p>
      <w:pPr>
        <w:spacing w:before="0"/>
      </w:pPr>
      <w:r>
        <w:rPr>
          <w:b w:val="0"/>
        </w:rPr>
      </w:r>
    </w:p>
    <w:p>
      <w:pPr>
        <w:spacing w:after="100" w:before="0"/>
      </w:pPr>
      <w:r>
        <w:rPr>
          <w:b w:val="0"/>
        </w:rPr>
        <w:t>A. (17, 15, 1550)</w:t>
      </w:r>
    </w:p>
    <w:p>
      <w:pPr>
        <w:spacing w:after="100" w:before="0"/>
      </w:pPr>
      <w:r>
        <w:rPr>
          <w:b w:val="0"/>
        </w:rPr>
        <w:t>B. (11, 7, 955)</w:t>
      </w:r>
    </w:p>
    <w:p>
      <w:pPr>
        <w:spacing w:after="100" w:before="0"/>
      </w:pPr>
      <w:r>
        <w:rPr>
          <w:b w:val="0"/>
        </w:rPr>
        <w:t>C. (21, 16, 5165)</w:t>
      </w:r>
    </w:p>
    <w:p>
      <w:pPr>
        <w:spacing w:after="100" w:before="0"/>
      </w:pPr>
      <w:r>
        <w:rPr>
          <w:b w:val="0"/>
        </w:rPr>
        <w:t>D. (16, 14, 1321)</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Logic: First number3 - Second number3 = Third number (21, 16, 5165) → 213 - 163 = 9261 - 4096 = 5165</w:t>
      </w:r>
    </w:p>
    <w:p>
      <w:pPr>
        <w:spacing w:before="0"/>
      </w:pPr>
      <w:r>
        <w:rPr>
          <w:b w:val="0"/>
        </w:rPr>
      </w:r>
    </w:p>
    <w:p>
      <w:pPr>
        <w:spacing w:after="100" w:line="360" w:lineRule="auto" w:before="0"/>
      </w:pPr>
      <w:r>
        <w:rPr>
          <w:b w:val="0"/>
        </w:rPr>
        <w:t>17. Which of the following interchange of numbers and signs would make the given equation correct? 512 × 64 ÷ 5 + 30 - 50 = 20</w:t>
      </w:r>
    </w:p>
    <w:p>
      <w:pPr>
        <w:spacing w:before="0"/>
      </w:pPr>
      <w:r>
        <w:rPr>
          <w:b w:val="0"/>
        </w:rPr>
      </w:r>
    </w:p>
    <w:p>
      <w:pPr>
        <w:spacing w:after="100" w:before="0"/>
      </w:pPr>
      <w:r>
        <w:rPr>
          <w:b w:val="0"/>
        </w:rPr>
        <w:t>A. 50 and 64, + and ×</w:t>
      </w:r>
    </w:p>
    <w:p>
      <w:pPr>
        <w:spacing w:after="100" w:before="0"/>
      </w:pPr>
      <w:r>
        <w:rPr>
          <w:b w:val="0"/>
        </w:rPr>
        <w:t>B. 20 and 30, + and ÷</w:t>
      </w:r>
    </w:p>
    <w:p>
      <w:pPr>
        <w:spacing w:after="100" w:before="0"/>
      </w:pPr>
      <w:r>
        <w:rPr>
          <w:b w:val="0"/>
        </w:rPr>
        <w:t>C. 20 and 50, × and ÷</w:t>
      </w:r>
    </w:p>
    <w:p>
      <w:pPr>
        <w:spacing w:after="100" w:before="0"/>
      </w:pPr>
      <w:r>
        <w:rPr>
          <w:b w:val="0"/>
        </w:rPr>
        <w:t>D. 5 and 20, + and -</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Option 3) : 20 and 50, × and ÷ Given equation is : 512 × 64 ÷ 5 + 30 - 50 = 20 After interchanging the two numbers and two signs the equation is as follows : 512 ÷ 64 × 5 + 30 - 20 = 50 ⇒ 512 ÷ 64 × 5 + 30 - 20 = 50 ⇒ 8 × 5 + 30 - 20 = 50 ⇒ 40 + 30 - 20 = 50 ⇒ 70 - 20 = 50 ⇒ 50 = 50 LHS = RHS</w:t>
      </w:r>
    </w:p>
    <w:p>
      <w:pPr>
        <w:spacing w:before="0"/>
      </w:pPr>
      <w:r>
        <w:rPr>
          <w:b w:val="0"/>
        </w:rPr>
      </w:r>
    </w:p>
    <w:p>
      <w:pPr>
        <w:spacing w:after="100" w:line="360" w:lineRule="auto" w:before="0"/>
      </w:pPr>
      <w:r>
        <w:rPr>
          <w:b w:val="0"/>
        </w:rPr>
        <w:t>18. Select the set in which the numbers are related in the same way as are the numbers of the following set. (NOTE: Operations should be performed on the whole numbers, without breaking down the numbers into their constituent digits. E.g. 13 - Operations on 13 such as adding /Subtracting /multiplying etc. to 13 can be performed. Breaking down 13 into 1 and 3 and then performing mathematical operations on 1 and 3 is not allowed.) (9, 69, 17) (13, 47, 7)</w:t>
      </w:r>
    </w:p>
    <w:p>
      <w:pPr>
        <w:spacing w:before="0"/>
      </w:pPr>
      <w:r>
        <w:rPr>
          <w:b w:val="0"/>
        </w:rPr>
      </w:r>
    </w:p>
    <w:p>
      <w:pPr>
        <w:spacing w:after="100" w:before="0"/>
      </w:pPr>
      <w:r>
        <w:rPr>
          <w:b w:val="0"/>
        </w:rPr>
        <w:t>A. (13, 57, 19)</w:t>
      </w:r>
    </w:p>
    <w:p>
      <w:pPr>
        <w:spacing w:after="100" w:before="0"/>
      </w:pPr>
      <w:r>
        <w:rPr>
          <w:b w:val="0"/>
        </w:rPr>
        <w:t>B. (10, 36, 8)</w:t>
      </w:r>
    </w:p>
    <w:p>
      <w:pPr>
        <w:spacing w:after="100" w:before="0"/>
      </w:pPr>
      <w:r>
        <w:rPr>
          <w:b w:val="0"/>
        </w:rPr>
        <w:t>C. (22, 49, 9)</w:t>
      </w:r>
    </w:p>
    <w:p>
      <w:pPr>
        <w:spacing w:after="100" w:before="0"/>
      </w:pPr>
      <w:r>
        <w:rPr>
          <w:b w:val="0"/>
        </w:rPr>
        <w:t>D. (19, 50, 4)</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Logic: (First no. + Third no.) × 2 + 17 = Second no. (9, 69, 17) → ⇒ (9 + 17) × 2 + 17 ⇒ (26 × 2) + 17 = 52 + 17 = 69 (13, 47, 7) → ⇒ (13 + 7) × 2 + 7 ⇒ (20 × 2) + 7 = 40 + 7 = 47 1. (19, 50, 4) → ⇒ (19 + 4) × 2 + 4 ⇒ (23 × 2) + 4 = 46 + 4 = 50</w:t>
      </w:r>
    </w:p>
    <w:p>
      <w:pPr>
        <w:spacing w:before="0"/>
      </w:pPr>
      <w:r>
        <w:rPr>
          <w:b w:val="0"/>
        </w:rPr>
      </w:r>
    </w:p>
    <w:p>
      <w:pPr>
        <w:spacing w:after="100" w:line="360" w:lineRule="auto" w:before="0"/>
      </w:pPr>
      <w:r>
        <w:rPr>
          <w:b w:val="0"/>
        </w:rPr>
        <w:t>19. The second number in the given number-pairs is obtained by performing certain mathematical operation(s) on the first number. The same operation(s) is/are followed in all the number-pairs except one. Find that odd number-pair.</w:t>
      </w:r>
    </w:p>
    <w:p>
      <w:pPr>
        <w:spacing w:before="0"/>
      </w:pPr>
      <w:r>
        <w:rPr>
          <w:b w:val="0"/>
        </w:rPr>
      </w:r>
    </w:p>
    <w:p>
      <w:pPr>
        <w:spacing w:after="100" w:before="0"/>
      </w:pPr>
      <w:r>
        <w:rPr>
          <w:b w:val="0"/>
        </w:rPr>
        <w:t>A. 9 ∶ 1458</w:t>
      </w:r>
    </w:p>
    <w:p>
      <w:pPr>
        <w:spacing w:after="100" w:before="0"/>
      </w:pPr>
      <w:r>
        <w:rPr>
          <w:b w:val="0"/>
        </w:rPr>
        <w:t>B. 3 ∶ 54</w:t>
      </w:r>
    </w:p>
    <w:p>
      <w:pPr>
        <w:spacing w:after="100" w:before="0"/>
      </w:pPr>
      <w:r>
        <w:rPr>
          <w:b w:val="0"/>
        </w:rPr>
        <w:t>C. 5 ∶ 685</w:t>
      </w:r>
    </w:p>
    <w:p>
      <w:pPr>
        <w:spacing w:after="100" w:before="0"/>
      </w:pPr>
      <w:r>
        <w:rPr>
          <w:b w:val="0"/>
        </w:rPr>
        <w:t>D. 5 ∶ 250</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First number2 × (First number × 2) = Second number 3) 5 ∶ 685 → 52 × (5 × 2) = 25 × 10 = 250</w:t>
      </w:r>
    </w:p>
    <w:p>
      <w:pPr>
        <w:spacing w:before="0"/>
      </w:pPr>
      <w:r>
        <w:rPr>
          <w:b w:val="0"/>
        </w:rPr>
      </w:r>
    </w:p>
    <w:p>
      <w:pPr>
        <w:spacing w:after="100" w:line="360" w:lineRule="auto" w:before="0"/>
      </w:pPr>
      <w:r>
        <w:rPr>
          <w:b w:val="0"/>
        </w:rPr>
        <w:t>20. What is the percentage composition of the element of H2SO3?</w:t>
      </w:r>
    </w:p>
    <w:p>
      <w:pPr>
        <w:spacing w:before="0"/>
      </w:pPr>
      <w:r>
        <w:rPr>
          <w:b w:val="0"/>
        </w:rPr>
      </w:r>
    </w:p>
    <w:p>
      <w:pPr>
        <w:spacing w:after="100" w:before="0"/>
      </w:pPr>
      <w:r>
        <w:rPr>
          <w:b w:val="0"/>
        </w:rPr>
        <w:t>A. 2.5% H, 58.5% S, 39% O</w:t>
      </w:r>
    </w:p>
    <w:p>
      <w:pPr>
        <w:spacing w:after="100" w:before="0"/>
      </w:pPr>
      <w:r>
        <w:rPr>
          <w:b w:val="0"/>
        </w:rPr>
        <w:t>B. 33% H, 16% S, 51% O</w:t>
      </w:r>
    </w:p>
    <w:p>
      <w:pPr>
        <w:spacing w:after="100" w:before="0"/>
      </w:pPr>
      <w:r>
        <w:rPr>
          <w:b w:val="0"/>
        </w:rPr>
        <w:t>C. 58.5% H, 39% S, 2.5% O</w:t>
      </w:r>
    </w:p>
    <w:p>
      <w:pPr>
        <w:spacing w:after="100" w:before="0"/>
      </w:pPr>
      <w:r>
        <w:rPr>
          <w:b w:val="0"/>
        </w:rPr>
        <w:t>D. 2.5% H, 39% S, 58.5% O</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percentage composition of the element of H2SO3 is 2.5% H, 39% S, 58.5% O. Pure sulfurous acid is a heavy, colorless liquid that is stable only at low temperatures.</w:t>
      </w:r>
    </w:p>
    <w:p>
      <w:pPr>
        <w:spacing w:before="0"/>
      </w:pPr>
      <w:r>
        <w:rPr>
          <w:b w:val="0"/>
        </w:rPr>
      </w:r>
    </w:p>
    <w:p>
      <w:pPr>
        <w:spacing w:after="100" w:line="360" w:lineRule="auto" w:before="0"/>
      </w:pPr>
      <w:r>
        <w:rPr>
          <w:b w:val="0"/>
        </w:rPr>
        <w:t>21. Which is the correct sequence of lakes according to depth (from maximum to minimum) ?</w:t>
      </w:r>
    </w:p>
    <w:p>
      <w:pPr>
        <w:spacing w:before="0"/>
      </w:pPr>
      <w:r>
        <w:rPr>
          <w:b w:val="0"/>
        </w:rPr>
      </w:r>
    </w:p>
    <w:p>
      <w:pPr>
        <w:spacing w:after="100" w:before="0"/>
      </w:pPr>
      <w:r>
        <w:rPr>
          <w:b w:val="0"/>
        </w:rPr>
        <w:t>A. Caspian Sea &gt; Tanganyika &gt; Vostok &gt; Baikal</w:t>
      </w:r>
    </w:p>
    <w:p>
      <w:pPr>
        <w:spacing w:after="100" w:before="0"/>
      </w:pPr>
      <w:r>
        <w:rPr>
          <w:b w:val="0"/>
        </w:rPr>
        <w:t>B. Baikal &gt; Caspian Sea &gt; Tanganyika &gt; Vostok</w:t>
      </w:r>
    </w:p>
    <w:p>
      <w:pPr>
        <w:spacing w:after="100" w:before="0"/>
      </w:pPr>
      <w:r>
        <w:rPr>
          <w:b w:val="0"/>
        </w:rPr>
        <w:t>C. Baikal &gt; Tanganyika &gt; Caspian Sea &gt; Vostok</w:t>
      </w:r>
    </w:p>
    <w:p>
      <w:pPr>
        <w:spacing w:after="100" w:before="0"/>
      </w:pPr>
      <w:r>
        <w:rPr>
          <w:b w:val="0"/>
        </w:rPr>
        <w:t>D. Caspian Sea &gt; Baikal &gt;Tanganyika &gt; Vostok</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sequence according to the question is Baikal &gt; Tanganyika &gt; Caspian Sea &gt; Vostok.</w:t>
      </w:r>
    </w:p>
    <w:p>
      <w:pPr>
        <w:spacing w:before="0"/>
      </w:pPr>
      <w:r>
        <w:rPr>
          <w:b w:val="0"/>
        </w:rPr>
      </w:r>
    </w:p>
    <w:p>
      <w:pPr>
        <w:spacing w:after="100" w:line="360" w:lineRule="auto" w:before="0"/>
      </w:pPr>
      <w:r>
        <w:rPr>
          <w:b w:val="0"/>
        </w:rPr>
        <w:t>22. Justice NV Ramana was appointed as the ______ Chief Justice of India in April 2021.</w:t>
      </w:r>
    </w:p>
    <w:p>
      <w:pPr>
        <w:spacing w:before="0"/>
      </w:pPr>
      <w:r>
        <w:rPr>
          <w:b w:val="0"/>
        </w:rPr>
      </w:r>
    </w:p>
    <w:p>
      <w:pPr>
        <w:spacing w:after="100" w:before="0"/>
      </w:pPr>
      <w:r>
        <w:rPr>
          <w:b w:val="0"/>
        </w:rPr>
        <w:t>A. 48th</w:t>
      </w:r>
    </w:p>
    <w:p>
      <w:pPr>
        <w:spacing w:after="100" w:before="0"/>
      </w:pPr>
      <w:r>
        <w:rPr>
          <w:b w:val="0"/>
        </w:rPr>
        <w:t>B. 47th</w:t>
      </w:r>
    </w:p>
    <w:p>
      <w:pPr>
        <w:spacing w:after="100" w:before="0"/>
      </w:pPr>
      <w:r>
        <w:rPr>
          <w:b w:val="0"/>
        </w:rPr>
        <w:t>C. 46th</w:t>
      </w:r>
    </w:p>
    <w:p>
      <w:pPr>
        <w:spacing w:after="100" w:before="0"/>
      </w:pPr>
      <w:r>
        <w:rPr>
          <w:b w:val="0"/>
        </w:rPr>
        <w:t>D. 44th</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Justice NV Ramana was appointed as the 48th Chief Justice of India in April 2021.</w:t>
      </w:r>
    </w:p>
    <w:p>
      <w:pPr>
        <w:spacing w:before="0"/>
      </w:pPr>
      <w:r>
        <w:rPr>
          <w:b w:val="0"/>
        </w:rPr>
      </w:r>
    </w:p>
    <w:p>
      <w:pPr>
        <w:spacing w:after="100" w:line="360" w:lineRule="auto" w:before="0"/>
      </w:pPr>
      <w:r>
        <w:rPr>
          <w:b w:val="0"/>
        </w:rPr>
        <w:t>23. In a plant, ______ is present in the middle lamella, primary cell and secondary walls and accumulates in the initial stages of development during cell expansion.</w:t>
      </w:r>
    </w:p>
    <w:p>
      <w:pPr>
        <w:spacing w:before="0"/>
      </w:pPr>
      <w:r>
        <w:rPr>
          <w:b w:val="0"/>
        </w:rPr>
      </w:r>
    </w:p>
    <w:p>
      <w:pPr>
        <w:spacing w:after="100" w:before="0"/>
      </w:pPr>
      <w:r>
        <w:rPr>
          <w:b w:val="0"/>
        </w:rPr>
        <w:t>A. chitin</w:t>
      </w:r>
    </w:p>
    <w:p>
      <w:pPr>
        <w:spacing w:after="100" w:before="0"/>
      </w:pPr>
      <w:r>
        <w:rPr>
          <w:b w:val="0"/>
        </w:rPr>
        <w:t>B. gelatin</w:t>
      </w:r>
    </w:p>
    <w:p>
      <w:pPr>
        <w:spacing w:after="100" w:before="0"/>
      </w:pPr>
      <w:r>
        <w:rPr>
          <w:b w:val="0"/>
        </w:rPr>
        <w:t>C. alginate</w:t>
      </w:r>
    </w:p>
    <w:p>
      <w:pPr>
        <w:spacing w:after="100" w:before="0"/>
      </w:pPr>
      <w:r>
        <w:rPr>
          <w:b w:val="0"/>
        </w:rPr>
        <w:t>D. pectin</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In a plant, pectin is present in the middle lamella, primary cell and secondary walls and accumulates in the initial stages of development during cell expansion.</w:t>
      </w:r>
    </w:p>
    <w:p>
      <w:pPr>
        <w:spacing w:before="0"/>
      </w:pPr>
      <w:r>
        <w:rPr>
          <w:b w:val="0"/>
        </w:rPr>
      </w:r>
    </w:p>
    <w:p>
      <w:pPr>
        <w:spacing w:after="100" w:line="360" w:lineRule="auto" w:before="0"/>
      </w:pPr>
      <w:r>
        <w:rPr>
          <w:b w:val="0"/>
        </w:rPr>
        <w:t>24. Which of the following was established on the recommendation of the Hilton Young Commission?</w:t>
      </w:r>
    </w:p>
    <w:p>
      <w:pPr>
        <w:spacing w:before="0"/>
      </w:pPr>
      <w:r>
        <w:rPr>
          <w:b w:val="0"/>
        </w:rPr>
      </w:r>
    </w:p>
    <w:p>
      <w:pPr>
        <w:spacing w:after="100" w:before="0"/>
      </w:pPr>
      <w:r>
        <w:rPr>
          <w:b w:val="0"/>
        </w:rPr>
        <w:t>A. SEBI</w:t>
      </w:r>
    </w:p>
    <w:p>
      <w:pPr>
        <w:spacing w:after="100" w:before="0"/>
      </w:pPr>
      <w:r>
        <w:rPr>
          <w:b w:val="0"/>
        </w:rPr>
        <w:t>B. RBI</w:t>
      </w:r>
    </w:p>
    <w:p>
      <w:pPr>
        <w:spacing w:after="100" w:before="0"/>
      </w:pPr>
      <w:r>
        <w:rPr>
          <w:b w:val="0"/>
        </w:rPr>
        <w:t>C. SBI</w:t>
      </w:r>
    </w:p>
    <w:p>
      <w:pPr>
        <w:spacing w:after="100" w:before="0"/>
      </w:pPr>
      <w:r>
        <w:rPr>
          <w:b w:val="0"/>
        </w:rPr>
        <w:t>D. NABARD</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RBI was established on the recommendation of the Hilton Young Commission. The Reserve Bank of India is the central bank of the country. The Reserve Bank of India Act, 1934 provides the statutory basis of the functioning of the Bank.</w:t>
      </w:r>
    </w:p>
    <w:p>
      <w:pPr>
        <w:spacing w:before="0"/>
      </w:pPr>
      <w:r>
        <w:rPr>
          <w:b w:val="0"/>
        </w:rPr>
      </w:r>
    </w:p>
    <w:p>
      <w:pPr>
        <w:spacing w:after="100" w:line="360" w:lineRule="auto" w:before="0"/>
      </w:pPr>
      <w:r>
        <w:rPr>
          <w:b w:val="0"/>
        </w:rPr>
        <w:t>25. The Olympic Games are held every ______.</w:t>
      </w:r>
    </w:p>
    <w:p>
      <w:pPr>
        <w:spacing w:before="0"/>
      </w:pPr>
      <w:r>
        <w:rPr>
          <w:b w:val="0"/>
        </w:rPr>
      </w:r>
    </w:p>
    <w:p>
      <w:pPr>
        <w:spacing w:after="100" w:before="0"/>
      </w:pPr>
      <w:r>
        <w:rPr>
          <w:b w:val="0"/>
        </w:rPr>
        <w:t>A. fifth year</w:t>
      </w:r>
    </w:p>
    <w:p>
      <w:pPr>
        <w:spacing w:after="100" w:before="0"/>
      </w:pPr>
      <w:r>
        <w:rPr>
          <w:b w:val="0"/>
        </w:rPr>
        <w:t>B. third year</w:t>
      </w:r>
    </w:p>
    <w:p>
      <w:pPr>
        <w:spacing w:after="100" w:before="0"/>
      </w:pPr>
      <w:r>
        <w:rPr>
          <w:b w:val="0"/>
        </w:rPr>
        <w:t>C. fourth year</w:t>
      </w:r>
    </w:p>
    <w:p>
      <w:pPr>
        <w:spacing w:after="100" w:before="0"/>
      </w:pPr>
      <w:r>
        <w:rPr>
          <w:b w:val="0"/>
        </w:rPr>
        <w:t>D. second year</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Olympic Games are held every fourth year. The modern Olympic Games were revived by Pierre de Coubertin in 1896. The ancient Olympic Games were held in Olympia, Greece, from around 776 BC to 393 AD.</w:t>
      </w:r>
    </w:p>
    <w:p>
      <w:pPr>
        <w:spacing w:before="0"/>
      </w:pPr>
      <w:r>
        <w:rPr>
          <w:b w:val="0"/>
        </w:rPr>
      </w:r>
    </w:p>
    <w:p>
      <w:pPr>
        <w:spacing w:after="100" w:line="360" w:lineRule="auto" w:before="0"/>
      </w:pPr>
      <w:r>
        <w:rPr>
          <w:b w:val="0"/>
        </w:rPr>
        <w:t>26. Joravarsinh Jadav was awarded the Padma Shri 2019 for his contribution to which of the following dance forms?</w:t>
      </w:r>
    </w:p>
    <w:p>
      <w:pPr>
        <w:spacing w:before="0"/>
      </w:pPr>
      <w:r>
        <w:rPr>
          <w:b w:val="0"/>
        </w:rPr>
      </w:r>
    </w:p>
    <w:p>
      <w:pPr>
        <w:spacing w:after="100" w:before="0"/>
      </w:pPr>
      <w:r>
        <w:rPr>
          <w:b w:val="0"/>
        </w:rPr>
        <w:t>A. Karnataka folk dance, Yakshagana</w:t>
      </w:r>
    </w:p>
    <w:p>
      <w:pPr>
        <w:spacing w:after="100" w:before="0"/>
      </w:pPr>
      <w:r>
        <w:rPr>
          <w:b w:val="0"/>
        </w:rPr>
        <w:t>B. Gujarati folk dance form, Bhavai</w:t>
      </w:r>
    </w:p>
    <w:p>
      <w:pPr>
        <w:spacing w:after="100" w:before="0"/>
      </w:pPr>
      <w:r>
        <w:rPr>
          <w:b w:val="0"/>
        </w:rPr>
        <w:t>C. Maharashtrian folk dance form, Tamasha</w:t>
      </w:r>
    </w:p>
    <w:p>
      <w:pPr>
        <w:spacing w:after="100" w:before="0"/>
      </w:pPr>
      <w:r>
        <w:rPr>
          <w:b w:val="0"/>
        </w:rPr>
        <w:t>D. Rajasthani folk dance form, Ghoomar</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Joravarsinh Jadav was awarded the Padma Shri 2019 for his contribution to Gujarati folk dance form, Bhavai. He is a prolific figure in Gujarati literature, particularly known for his contributions to Gujarati folklore.</w:t>
      </w:r>
    </w:p>
    <w:p>
      <w:pPr>
        <w:spacing w:before="0"/>
      </w:pPr>
      <w:r>
        <w:rPr>
          <w:b w:val="0"/>
        </w:rPr>
      </w:r>
    </w:p>
    <w:p>
      <w:pPr>
        <w:spacing w:after="100" w:line="360" w:lineRule="auto" w:before="0"/>
      </w:pPr>
      <w:r>
        <w:rPr>
          <w:b w:val="0"/>
        </w:rPr>
        <w:t>27. 'Hind Swaraj' or 'Indian Home Rule' is written by which of the following freedom fighters?</w:t>
      </w:r>
    </w:p>
    <w:p>
      <w:pPr>
        <w:spacing w:before="0"/>
      </w:pPr>
      <w:r>
        <w:rPr>
          <w:b w:val="0"/>
        </w:rPr>
      </w:r>
    </w:p>
    <w:p>
      <w:pPr>
        <w:spacing w:after="100" w:before="0"/>
      </w:pPr>
      <w:r>
        <w:rPr>
          <w:b w:val="0"/>
        </w:rPr>
        <w:t>A. Dadabhai Naoroji</w:t>
      </w:r>
    </w:p>
    <w:p>
      <w:pPr>
        <w:spacing w:after="100" w:before="0"/>
      </w:pPr>
      <w:r>
        <w:rPr>
          <w:b w:val="0"/>
        </w:rPr>
        <w:t>B. Mahatma Gandhi</w:t>
      </w:r>
    </w:p>
    <w:p>
      <w:pPr>
        <w:spacing w:after="100" w:before="0"/>
      </w:pPr>
      <w:r>
        <w:rPr>
          <w:b w:val="0"/>
        </w:rPr>
        <w:t>C. Bal Gangadhar Tilak</w:t>
      </w:r>
    </w:p>
    <w:p>
      <w:pPr>
        <w:spacing w:after="100" w:before="0"/>
      </w:pPr>
      <w:r>
        <w:rPr>
          <w:b w:val="0"/>
        </w:rPr>
        <w:t>D. Annie Besant</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Hind Swaraj was written by Mahatma Gandhi in 1909. In this book, Gandhiji declared that British rule was established in India with the cooperation of Indians and had survived with their cooperation only.</w:t>
      </w:r>
    </w:p>
    <w:p>
      <w:pPr>
        <w:spacing w:before="0"/>
      </w:pPr>
      <w:r>
        <w:rPr>
          <w:b w:val="0"/>
        </w:rPr>
      </w:r>
    </w:p>
    <w:p>
      <w:pPr>
        <w:spacing w:after="100" w:line="360" w:lineRule="auto" w:before="0"/>
      </w:pPr>
      <w:r>
        <w:rPr>
          <w:b w:val="0"/>
        </w:rPr>
        <w:t>28. Who among the following won the Padma award for the year 2023 for his efforts on S &amp;T based innovative ways of creating Naga folk music?</w:t>
      </w:r>
    </w:p>
    <w:p>
      <w:pPr>
        <w:spacing w:before="0"/>
      </w:pPr>
      <w:r>
        <w:rPr>
          <w:b w:val="0"/>
        </w:rPr>
      </w:r>
    </w:p>
    <w:p>
      <w:pPr>
        <w:spacing w:after="100" w:before="0"/>
      </w:pPr>
      <w:r>
        <w:rPr>
          <w:b w:val="0"/>
        </w:rPr>
        <w:t>A. Moa Subong</w:t>
      </w:r>
    </w:p>
    <w:p>
      <w:pPr>
        <w:spacing w:after="100" w:before="0"/>
      </w:pPr>
      <w:r>
        <w:rPr>
          <w:b w:val="0"/>
        </w:rPr>
        <w:t>B. CV Raju</w:t>
      </w:r>
    </w:p>
    <w:p>
      <w:pPr>
        <w:spacing w:after="100" w:before="0"/>
      </w:pPr>
      <w:r>
        <w:rPr>
          <w:b w:val="0"/>
        </w:rPr>
        <w:t>C. Baba Balia</w:t>
      </w:r>
    </w:p>
    <w:p>
      <w:pPr>
        <w:spacing w:after="100" w:before="0"/>
      </w:pPr>
      <w:r>
        <w:rPr>
          <w:b w:val="0"/>
        </w:rPr>
        <w:t>D. T Senka Ao</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Moa Subong won the Padma award for the year 2023 for his efforts on S &amp;T based innovative ways of creating Naga folk music. Moa also earned the National Award for Grassroot Innovation in March 2017 from former President, Pranab Mukherjee for Bumhum.</w:t>
      </w:r>
    </w:p>
    <w:p>
      <w:pPr>
        <w:spacing w:before="0"/>
      </w:pPr>
      <w:r>
        <w:rPr>
          <w:b w:val="0"/>
        </w:rPr>
      </w:r>
    </w:p>
    <w:p>
      <w:pPr>
        <w:spacing w:after="100" w:line="360" w:lineRule="auto" w:before="0"/>
      </w:pPr>
      <w:r>
        <w:rPr>
          <w:b w:val="0"/>
        </w:rPr>
        <w:t>29. The total number of medals won by India in Paralympic 2020 was:</w:t>
      </w:r>
    </w:p>
    <w:p>
      <w:pPr>
        <w:spacing w:before="0"/>
      </w:pPr>
      <w:r>
        <w:rPr>
          <w:b w:val="0"/>
        </w:rPr>
      </w:r>
    </w:p>
    <w:p>
      <w:pPr>
        <w:spacing w:after="100" w:before="0"/>
      </w:pPr>
      <w:r>
        <w:rPr>
          <w:b w:val="0"/>
        </w:rPr>
        <w:t>A. 8</w:t>
      </w:r>
    </w:p>
    <w:p>
      <w:pPr>
        <w:spacing w:after="100" w:before="0"/>
      </w:pPr>
      <w:r>
        <w:rPr>
          <w:b w:val="0"/>
        </w:rPr>
        <w:t>B. 6</w:t>
      </w:r>
    </w:p>
    <w:p>
      <w:pPr>
        <w:spacing w:after="100" w:before="0"/>
      </w:pPr>
      <w:r>
        <w:rPr>
          <w:b w:val="0"/>
        </w:rPr>
        <w:t>C. 5</w:t>
      </w:r>
    </w:p>
    <w:p>
      <w:pPr>
        <w:spacing w:after="100" w:before="0"/>
      </w:pPr>
      <w:r>
        <w:rPr>
          <w:b w:val="0"/>
        </w:rPr>
        <w:t>D. 19</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total number of medals won by India in Paralympic 2020 was 19. Bhavina Patel becoming the first Indian table tennis player to win a Paralympic medal and Harvinder Singh mirroring the feat in archery.</w:t>
      </w:r>
    </w:p>
    <w:p>
      <w:pPr>
        <w:spacing w:before="0"/>
      </w:pPr>
      <w:r>
        <w:rPr>
          <w:b w:val="0"/>
        </w:rPr>
      </w:r>
    </w:p>
    <w:p>
      <w:pPr>
        <w:spacing w:after="100" w:line="360" w:lineRule="auto" w:before="0"/>
      </w:pPr>
      <w:r>
        <w:rPr>
          <w:b w:val="0"/>
        </w:rPr>
        <w:t>30. "Amatya" in the Saptang Theory of Kautilya denotes which of the following ?</w:t>
      </w:r>
    </w:p>
    <w:p>
      <w:pPr>
        <w:spacing w:before="0"/>
      </w:pPr>
      <w:r>
        <w:rPr>
          <w:b w:val="0"/>
        </w:rPr>
      </w:r>
    </w:p>
    <w:p>
      <w:pPr>
        <w:spacing w:after="100" w:before="0"/>
      </w:pPr>
      <w:r>
        <w:rPr>
          <w:b w:val="0"/>
        </w:rPr>
        <w:t>A. Friend</w:t>
      </w:r>
    </w:p>
    <w:p>
      <w:pPr>
        <w:spacing w:after="100" w:before="0"/>
      </w:pPr>
      <w:r>
        <w:rPr>
          <w:b w:val="0"/>
        </w:rPr>
        <w:t>B. Minister and Officials</w:t>
      </w:r>
    </w:p>
    <w:p>
      <w:pPr>
        <w:spacing w:after="100" w:before="0"/>
      </w:pPr>
      <w:r>
        <w:rPr>
          <w:b w:val="0"/>
        </w:rPr>
        <w:t>C. Fort</w:t>
      </w:r>
    </w:p>
    <w:p>
      <w:pPr>
        <w:spacing w:after="100" w:before="0"/>
      </w:pPr>
      <w:r>
        <w:rPr>
          <w:b w:val="0"/>
        </w:rPr>
        <w:t>D. Territory</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"Amatya" in the Saptang Theory of Kautilya denotes Ministers and Officials.</w:t>
      </w:r>
    </w:p>
    <w:p>
      <w:pPr>
        <w:spacing w:before="0"/>
      </w:pPr>
      <w:r>
        <w:rPr>
          <w:b w:val="0"/>
        </w:rPr>
      </w:r>
    </w:p>
    <w:p>
      <w:pPr>
        <w:spacing w:after="100" w:line="360" w:lineRule="auto" w:before="0"/>
      </w:pPr>
      <w:r>
        <w:rPr>
          <w:b w:val="0"/>
        </w:rPr>
        <w:t>31. Which five-year plan emphasised on the development of industries and industrial base in India?</w:t>
      </w:r>
    </w:p>
    <w:p>
      <w:pPr>
        <w:spacing w:before="0"/>
      </w:pPr>
      <w:r>
        <w:rPr>
          <w:b w:val="0"/>
        </w:rPr>
      </w:r>
    </w:p>
    <w:p>
      <w:pPr>
        <w:spacing w:after="100" w:before="0"/>
      </w:pPr>
      <w:r>
        <w:rPr>
          <w:b w:val="0"/>
        </w:rPr>
        <w:t>A. Second</w:t>
      </w:r>
    </w:p>
    <w:p>
      <w:pPr>
        <w:spacing w:after="100" w:before="0"/>
      </w:pPr>
      <w:r>
        <w:rPr>
          <w:b w:val="0"/>
        </w:rPr>
        <w:t>B. Fourth</w:t>
      </w:r>
    </w:p>
    <w:p>
      <w:pPr>
        <w:spacing w:after="100" w:before="0"/>
      </w:pPr>
      <w:r>
        <w:rPr>
          <w:b w:val="0"/>
        </w:rPr>
        <w:t>C. Third</w:t>
      </w:r>
    </w:p>
    <w:p>
      <w:pPr>
        <w:spacing w:after="100" w:before="0"/>
      </w:pPr>
      <w:r>
        <w:rPr>
          <w:b w:val="0"/>
        </w:rPr>
        <w:t>D. First</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Second five-year plan emphasised on the development of industries and industrial base in India. The aim of this plan is to adopt the Nehru-Mahalanobis model.‘Rapid industrialization with particular emphasis on the development of basic and heavy industries Industrial Policy of 1956 accepted the establishment of a socialistic pattern of society as the goal of economic policy.</w:t>
      </w:r>
    </w:p>
    <w:p>
      <w:pPr>
        <w:spacing w:before="0"/>
      </w:pPr>
      <w:r>
        <w:rPr>
          <w:b w:val="0"/>
        </w:rPr>
      </w:r>
    </w:p>
    <w:p>
      <w:pPr>
        <w:spacing w:after="100" w:line="360" w:lineRule="auto" w:before="0"/>
      </w:pPr>
      <w:r>
        <w:rPr>
          <w:b w:val="0"/>
        </w:rPr>
        <w:t>32. In which city of Assam is the Tea Festival celebrated every year?</w:t>
      </w:r>
    </w:p>
    <w:p>
      <w:pPr>
        <w:spacing w:before="0"/>
      </w:pPr>
      <w:r>
        <w:rPr>
          <w:b w:val="0"/>
        </w:rPr>
      </w:r>
    </w:p>
    <w:p>
      <w:pPr>
        <w:spacing w:after="100" w:before="0"/>
      </w:pPr>
      <w:r>
        <w:rPr>
          <w:b w:val="0"/>
        </w:rPr>
        <w:t>A. Guwahati</w:t>
      </w:r>
    </w:p>
    <w:p>
      <w:pPr>
        <w:spacing w:after="100" w:before="0"/>
      </w:pPr>
      <w:r>
        <w:rPr>
          <w:b w:val="0"/>
        </w:rPr>
        <w:t>B. Silchar</w:t>
      </w:r>
    </w:p>
    <w:p>
      <w:pPr>
        <w:spacing w:after="100" w:before="0"/>
      </w:pPr>
      <w:r>
        <w:rPr>
          <w:b w:val="0"/>
        </w:rPr>
        <w:t>C. Jorhat</w:t>
      </w:r>
    </w:p>
    <w:p>
      <w:pPr>
        <w:spacing w:after="100" w:before="0"/>
      </w:pPr>
      <w:r>
        <w:rPr>
          <w:b w:val="0"/>
        </w:rPr>
        <w:t>D. Dibrugarh</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Tea Festival in Assam is celebrated in the city of Jorhat. Jorhat is known for its significant contribution to the tea industry in Assam and India as a whole.</w:t>
      </w:r>
    </w:p>
    <w:p>
      <w:pPr>
        <w:spacing w:before="0"/>
      </w:pPr>
      <w:r>
        <w:rPr>
          <w:b w:val="0"/>
        </w:rPr>
      </w:r>
    </w:p>
    <w:p>
      <w:pPr>
        <w:spacing w:after="100" w:line="360" w:lineRule="auto" w:before="0"/>
      </w:pPr>
      <w:r>
        <w:rPr>
          <w:b w:val="0"/>
        </w:rPr>
        <w:t>33. Which of the following pairs is INCORRECTLY matched?</w:t>
      </w:r>
    </w:p>
    <w:p>
      <w:pPr>
        <w:spacing w:before="0"/>
      </w:pPr>
      <w:r>
        <w:rPr>
          <w:b w:val="0"/>
        </w:rPr>
      </w:r>
    </w:p>
    <w:p>
      <w:pPr>
        <w:spacing w:after="100" w:before="0"/>
      </w:pPr>
      <w:r>
        <w:rPr>
          <w:b w:val="0"/>
        </w:rPr>
        <w:t>A. Bryophyta - Moss</w:t>
      </w:r>
    </w:p>
    <w:p>
      <w:pPr>
        <w:spacing w:after="100" w:before="0"/>
      </w:pPr>
      <w:r>
        <w:rPr>
          <w:b w:val="0"/>
        </w:rPr>
        <w:t>B. Angiosperms - Rose</w:t>
      </w:r>
    </w:p>
    <w:p>
      <w:pPr>
        <w:spacing w:after="100" w:before="0"/>
      </w:pPr>
      <w:r>
        <w:rPr>
          <w:b w:val="0"/>
        </w:rPr>
        <w:t>C. Pteridophyta - Cycas</w:t>
      </w:r>
    </w:p>
    <w:p>
      <w:pPr>
        <w:spacing w:after="100" w:before="0"/>
      </w:pPr>
      <w:r>
        <w:rPr>
          <w:b w:val="0"/>
        </w:rPr>
        <w:t>D. Gymnosperms - Pinus</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incorrect match in the given pairs is: Pteridophyta - Cycas. Cycas is a gymnosperm, not a pteridophyte (ferns and fern allies). Pteridophyta includes plants like ferns, horsetails, and clubmosses. Cycas belongs to the gymnosperm group, which includes plants like pine trees and ginkgoes.</w:t>
      </w:r>
    </w:p>
    <w:p>
      <w:pPr>
        <w:spacing w:before="0"/>
      </w:pPr>
      <w:r>
        <w:rPr>
          <w:b w:val="0"/>
        </w:rPr>
      </w:r>
    </w:p>
    <w:p>
      <w:pPr>
        <w:spacing w:after="100" w:line="360" w:lineRule="auto" w:before="0"/>
      </w:pPr>
      <w:r>
        <w:rPr>
          <w:b w:val="0"/>
        </w:rPr>
        <w:t>34. India can be considered to be a country with Demographic Dividend due to ______.</w:t>
      </w:r>
    </w:p>
    <w:p>
      <w:pPr>
        <w:spacing w:before="0"/>
      </w:pPr>
      <w:r>
        <w:rPr>
          <w:b w:val="0"/>
        </w:rPr>
      </w:r>
    </w:p>
    <w:p>
      <w:pPr>
        <w:spacing w:after="100" w:before="0"/>
      </w:pPr>
      <w:r>
        <w:rPr>
          <w:b w:val="0"/>
        </w:rPr>
        <w:t>A. high population above 70 years</w:t>
      </w:r>
    </w:p>
    <w:p>
      <w:pPr>
        <w:spacing w:after="100" w:before="0"/>
      </w:pPr>
      <w:r>
        <w:rPr>
          <w:b w:val="0"/>
        </w:rPr>
        <w:t>B. high population between 15- 64 years</w:t>
      </w:r>
    </w:p>
    <w:p>
      <w:pPr>
        <w:spacing w:after="100" w:before="0"/>
      </w:pPr>
      <w:r>
        <w:rPr>
          <w:b w:val="0"/>
        </w:rPr>
        <w:t>C. high population between 10-20 years</w:t>
      </w:r>
    </w:p>
    <w:p>
      <w:pPr>
        <w:spacing w:after="100" w:before="0"/>
      </w:pPr>
      <w:r>
        <w:rPr>
          <w:b w:val="0"/>
        </w:rPr>
        <w:t>D. high total population</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India can be considered to be a country with Demographic Dividend due to its high population between 15- 64 years.</w:t>
      </w:r>
    </w:p>
    <w:p>
      <w:pPr>
        <w:spacing w:before="0"/>
      </w:pPr>
      <w:r>
        <w:rPr>
          <w:b w:val="0"/>
        </w:rPr>
      </w:r>
    </w:p>
    <w:p>
      <w:pPr>
        <w:spacing w:after="100" w:line="360" w:lineRule="auto" w:before="0"/>
      </w:pPr>
      <w:r>
        <w:rPr>
          <w:b w:val="0"/>
        </w:rPr>
        <w:t>35. The famous musician, Faiyaz Khan is associated with which musical instrument?</w:t>
      </w:r>
    </w:p>
    <w:p>
      <w:pPr>
        <w:spacing w:before="0"/>
      </w:pPr>
      <w:r>
        <w:rPr>
          <w:b w:val="0"/>
        </w:rPr>
      </w:r>
    </w:p>
    <w:p>
      <w:pPr>
        <w:spacing w:after="100" w:before="0"/>
      </w:pPr>
      <w:r>
        <w:rPr>
          <w:b w:val="0"/>
        </w:rPr>
        <w:t>A. Shehnai</w:t>
      </w:r>
    </w:p>
    <w:p>
      <w:pPr>
        <w:spacing w:after="100" w:before="0"/>
      </w:pPr>
      <w:r>
        <w:rPr>
          <w:b w:val="0"/>
        </w:rPr>
        <w:t>B. Veena</w:t>
      </w:r>
    </w:p>
    <w:p>
      <w:pPr>
        <w:spacing w:after="100" w:before="0"/>
      </w:pPr>
      <w:r>
        <w:rPr>
          <w:b w:val="0"/>
        </w:rPr>
        <w:t>C. Tabla</w:t>
      </w:r>
    </w:p>
    <w:p>
      <w:pPr>
        <w:spacing w:after="100" w:before="0"/>
      </w:pPr>
      <w:r>
        <w:rPr>
          <w:b w:val="0"/>
        </w:rPr>
        <w:t>D. Sitar</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Faiyaz Khan is associated with Tabla. He is often regarded as the last great singer of the Agra Gharana, a school of Hindustani classical music.</w:t>
      </w:r>
    </w:p>
    <w:p>
      <w:pPr>
        <w:spacing w:before="0"/>
      </w:pPr>
      <w:r>
        <w:rPr>
          <w:b w:val="0"/>
        </w:rPr>
      </w:r>
    </w:p>
    <w:p>
      <w:pPr>
        <w:spacing w:after="100" w:line="360" w:lineRule="auto" w:before="0"/>
      </w:pPr>
      <w:r>
        <w:rPr>
          <w:b w:val="0"/>
        </w:rPr>
        <w:t>36. The Raigarh Gharana is associated with which of the following dance forms?</w:t>
      </w:r>
    </w:p>
    <w:p>
      <w:pPr>
        <w:spacing w:before="0"/>
      </w:pPr>
      <w:r>
        <w:rPr>
          <w:b w:val="0"/>
        </w:rPr>
      </w:r>
    </w:p>
    <w:p>
      <w:pPr>
        <w:spacing w:after="100" w:before="0"/>
      </w:pPr>
      <w:r>
        <w:rPr>
          <w:b w:val="0"/>
        </w:rPr>
        <w:t>A. Odissi</w:t>
      </w:r>
    </w:p>
    <w:p>
      <w:pPr>
        <w:spacing w:after="100" w:before="0"/>
      </w:pPr>
      <w:r>
        <w:rPr>
          <w:b w:val="0"/>
        </w:rPr>
        <w:t>B. Kathakali</w:t>
      </w:r>
    </w:p>
    <w:p>
      <w:pPr>
        <w:spacing w:after="100" w:before="0"/>
      </w:pPr>
      <w:r>
        <w:rPr>
          <w:b w:val="0"/>
        </w:rPr>
        <w:t>C. Kathak</w:t>
      </w:r>
    </w:p>
    <w:p>
      <w:pPr>
        <w:spacing w:after="100" w:before="0"/>
      </w:pPr>
      <w:r>
        <w:rPr>
          <w:b w:val="0"/>
        </w:rPr>
        <w:t>D. Manipuri</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Raigarh Gharana is associated with Kathak dance forms. Kathak is one of the eight major forms of Indian classical dance.</w:t>
      </w:r>
    </w:p>
    <w:p>
      <w:pPr>
        <w:spacing w:before="0"/>
      </w:pPr>
      <w:r>
        <w:rPr>
          <w:b w:val="0"/>
        </w:rPr>
      </w:r>
    </w:p>
    <w:p>
      <w:pPr>
        <w:spacing w:after="100" w:line="360" w:lineRule="auto" w:before="0"/>
      </w:pPr>
      <w:r>
        <w:rPr>
          <w:b w:val="0"/>
        </w:rPr>
        <w:t>37. Whose law states that total energy per unit mass of flowing fluid, at any point in the subsurface, is the sum of the kinetic, potential, and fluid-pressure energy and is equal to a constant value?</w:t>
      </w:r>
    </w:p>
    <w:p>
      <w:pPr>
        <w:spacing w:before="0"/>
      </w:pPr>
      <w:r>
        <w:rPr>
          <w:b w:val="0"/>
        </w:rPr>
      </w:r>
    </w:p>
    <w:p>
      <w:pPr>
        <w:spacing w:after="100" w:before="0"/>
      </w:pPr>
      <w:r>
        <w:rPr>
          <w:b w:val="0"/>
        </w:rPr>
        <w:t>A. Daniel Bernoulli</w:t>
      </w:r>
    </w:p>
    <w:p>
      <w:pPr>
        <w:spacing w:after="100" w:before="0"/>
      </w:pPr>
      <w:r>
        <w:rPr>
          <w:b w:val="0"/>
        </w:rPr>
        <w:t>B. Evangelista Torricelli</w:t>
      </w:r>
    </w:p>
    <w:p>
      <w:pPr>
        <w:spacing w:after="100" w:before="0"/>
      </w:pPr>
      <w:r>
        <w:rPr>
          <w:b w:val="0"/>
        </w:rPr>
        <w:t>C. Blaise Pascal</w:t>
      </w:r>
    </w:p>
    <w:p>
      <w:pPr>
        <w:spacing w:after="100" w:before="0"/>
      </w:pPr>
      <w:r>
        <w:rPr>
          <w:b w:val="0"/>
        </w:rPr>
        <w:t>D. Marie Poiseuille</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Daniel Bernoulli is prominently remembered through the principle of Bernoulli's equation, which describes the behavior of fluid flow.</w:t>
      </w:r>
    </w:p>
    <w:p>
      <w:pPr>
        <w:spacing w:before="0"/>
      </w:pPr>
      <w:r>
        <w:rPr>
          <w:b w:val="0"/>
        </w:rPr>
      </w:r>
    </w:p>
    <w:p>
      <w:pPr>
        <w:spacing w:after="100" w:line="360" w:lineRule="auto" w:before="0"/>
      </w:pPr>
      <w:r>
        <w:rPr>
          <w:b w:val="0"/>
        </w:rPr>
        <w:t>38. What is the name of the flagship program that was launched in 2005 to address the lack of infrastructure in urban India?</w:t>
      </w:r>
    </w:p>
    <w:p>
      <w:pPr>
        <w:spacing w:before="0"/>
      </w:pPr>
      <w:r>
        <w:rPr>
          <w:b w:val="0"/>
        </w:rPr>
      </w:r>
    </w:p>
    <w:p>
      <w:pPr>
        <w:spacing w:after="100" w:before="0"/>
      </w:pPr>
      <w:r>
        <w:rPr>
          <w:b w:val="0"/>
        </w:rPr>
        <w:t>A. National Urban Livelihoods Mission</w:t>
      </w:r>
    </w:p>
    <w:p>
      <w:pPr>
        <w:spacing w:after="100" w:before="0"/>
      </w:pPr>
      <w:r>
        <w:rPr>
          <w:b w:val="0"/>
        </w:rPr>
        <w:t>B. Integrated Development of Small &amp; Medium Towns</w:t>
      </w:r>
    </w:p>
    <w:p>
      <w:pPr>
        <w:spacing w:after="100" w:before="0"/>
      </w:pPr>
      <w:r>
        <w:rPr>
          <w:b w:val="0"/>
        </w:rPr>
        <w:t>C. Atal Mission for Rejuvenation and Urban Transformation</w:t>
      </w:r>
    </w:p>
    <w:p>
      <w:pPr>
        <w:spacing w:after="100" w:before="0"/>
      </w:pPr>
      <w:r>
        <w:rPr>
          <w:b w:val="0"/>
        </w:rPr>
        <w:t>D. Jawaharlal Nehru National Urban Renewal Mission</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Jawaharlal Nehru National Urban Renewal Mission was a flagship program that was launched in 2005 to address the lack of infrastructure in urban India.</w:t>
      </w:r>
    </w:p>
    <w:p>
      <w:pPr>
        <w:spacing w:before="0"/>
      </w:pPr>
      <w:r>
        <w:rPr>
          <w:b w:val="0"/>
        </w:rPr>
      </w:r>
    </w:p>
    <w:p>
      <w:pPr>
        <w:spacing w:after="100" w:line="360" w:lineRule="auto" w:before="0"/>
      </w:pPr>
      <w:r>
        <w:rPr>
          <w:b w:val="0"/>
        </w:rPr>
        <w:t>39. The Indian Constitution was adopted on which of the following dates?</w:t>
      </w:r>
    </w:p>
    <w:p>
      <w:pPr>
        <w:spacing w:before="0"/>
      </w:pPr>
      <w:r>
        <w:rPr>
          <w:b w:val="0"/>
        </w:rPr>
      </w:r>
    </w:p>
    <w:p>
      <w:pPr>
        <w:spacing w:after="100" w:before="0"/>
      </w:pPr>
      <w:r>
        <w:rPr>
          <w:b w:val="0"/>
        </w:rPr>
        <w:t>A. 26th November 1949</w:t>
      </w:r>
    </w:p>
    <w:p>
      <w:pPr>
        <w:spacing w:after="100" w:before="0"/>
      </w:pPr>
      <w:r>
        <w:rPr>
          <w:b w:val="0"/>
        </w:rPr>
        <w:t>B. 26th January 1949</w:t>
      </w:r>
    </w:p>
    <w:p>
      <w:pPr>
        <w:spacing w:after="100" w:before="0"/>
      </w:pPr>
      <w:r>
        <w:rPr>
          <w:b w:val="0"/>
        </w:rPr>
        <w:t>C. 26th November 1950</w:t>
      </w:r>
    </w:p>
    <w:p>
      <w:pPr>
        <w:spacing w:after="100" w:before="0"/>
      </w:pPr>
      <w:r>
        <w:rPr>
          <w:b w:val="0"/>
        </w:rPr>
        <w:t>D. 26th January 1950</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constitution was adopted by the Constituent Assembly of India on 26th November 1949 and officially came into effect on 26th January 1950. Dr. B.R. Ambedkar was appointed the chairman of the drafting committee, and he is often recognized as the principal architect of the constitution.</w:t>
      </w:r>
    </w:p>
    <w:p>
      <w:pPr>
        <w:spacing w:before="0"/>
      </w:pPr>
      <w:r>
        <w:rPr>
          <w:b w:val="0"/>
        </w:rPr>
      </w:r>
    </w:p>
    <w:p>
      <w:pPr>
        <w:spacing w:after="100" w:line="360" w:lineRule="auto" w:before="0"/>
      </w:pPr>
      <w:r>
        <w:rPr>
          <w:b w:val="0"/>
        </w:rPr>
        <w:t>40. Which state is also known as the 'Molasses basin', which is made up of soft unconsolidated deposits?</w:t>
      </w:r>
    </w:p>
    <w:p>
      <w:pPr>
        <w:spacing w:before="0"/>
      </w:pPr>
      <w:r>
        <w:rPr>
          <w:b w:val="0"/>
        </w:rPr>
      </w:r>
    </w:p>
    <w:p>
      <w:pPr>
        <w:spacing w:after="100" w:before="0"/>
      </w:pPr>
      <w:r>
        <w:rPr>
          <w:b w:val="0"/>
        </w:rPr>
        <w:t>A. Mizoram</w:t>
      </w:r>
    </w:p>
    <w:p>
      <w:pPr>
        <w:spacing w:after="100" w:before="0"/>
      </w:pPr>
      <w:r>
        <w:rPr>
          <w:b w:val="0"/>
        </w:rPr>
        <w:t>B. Manipur</w:t>
      </w:r>
    </w:p>
    <w:p>
      <w:pPr>
        <w:spacing w:after="100" w:before="0"/>
      </w:pPr>
      <w:r>
        <w:rPr>
          <w:b w:val="0"/>
        </w:rPr>
        <w:t>C. Nagaland</w:t>
      </w:r>
    </w:p>
    <w:p>
      <w:pPr>
        <w:spacing w:after="100" w:before="0"/>
      </w:pPr>
      <w:r>
        <w:rPr>
          <w:b w:val="0"/>
        </w:rPr>
        <w:t>D. Meghalaya</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Mizoram state is also known as the 'Molasses Basin' which is made up of soft unconsolidated deposits. A Molasses basin refers to a geological formation made up of sediments deposited by fluvial processes, often characteristic of an intermountain basin area that receives substantial sediments from surrounding highlands.</w:t>
      </w:r>
    </w:p>
    <w:p>
      <w:pPr>
        <w:spacing w:before="0"/>
      </w:pPr>
      <w:r>
        <w:rPr>
          <w:b w:val="0"/>
        </w:rPr>
      </w:r>
    </w:p>
    <w:p>
      <w:pPr>
        <w:spacing w:after="100" w:line="360" w:lineRule="auto" w:before="0"/>
      </w:pPr>
      <w:r>
        <w:rPr>
          <w:b w:val="0"/>
        </w:rPr>
        <w:t>41. Abdur Razzaq, an envoy from Persia came to Vijaynagar during the reign of whose rule?</w:t>
      </w:r>
    </w:p>
    <w:p>
      <w:pPr>
        <w:spacing w:before="0"/>
      </w:pPr>
      <w:r>
        <w:rPr>
          <w:b w:val="0"/>
        </w:rPr>
      </w:r>
    </w:p>
    <w:p>
      <w:pPr>
        <w:spacing w:after="100" w:before="0"/>
      </w:pPr>
      <w:r>
        <w:rPr>
          <w:b w:val="0"/>
        </w:rPr>
        <w:t>A. Bukka I</w:t>
      </w:r>
    </w:p>
    <w:p>
      <w:pPr>
        <w:spacing w:after="100" w:before="0"/>
      </w:pPr>
      <w:r>
        <w:rPr>
          <w:b w:val="0"/>
        </w:rPr>
        <w:t>B. Harihar II</w:t>
      </w:r>
    </w:p>
    <w:p>
      <w:pPr>
        <w:spacing w:after="100" w:before="0"/>
      </w:pPr>
      <w:r>
        <w:rPr>
          <w:b w:val="0"/>
        </w:rPr>
        <w:t>C. Deva Raya I</w:t>
      </w:r>
    </w:p>
    <w:p>
      <w:pPr>
        <w:spacing w:after="100" w:before="0"/>
      </w:pPr>
      <w:r>
        <w:rPr>
          <w:b w:val="0"/>
        </w:rPr>
        <w:t>D. Deva Raya II</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Abdur Razzaq, an envoy from Persia came to Vijaynagar during the reign of Deva Raya II rule. He was a great Iranian scholar who came to India in the 15th century.</w:t>
      </w:r>
    </w:p>
    <w:p>
      <w:pPr>
        <w:spacing w:before="0"/>
      </w:pPr>
      <w:r>
        <w:rPr>
          <w:b w:val="0"/>
        </w:rPr>
      </w:r>
    </w:p>
    <w:p>
      <w:pPr>
        <w:spacing w:after="100" w:line="360" w:lineRule="auto" w:before="0"/>
      </w:pPr>
      <w:r>
        <w:rPr>
          <w:b w:val="0"/>
        </w:rPr>
        <w:t>42. As per Article 172(2) ______ of a State shall NOT be subject to dissolution.</w:t>
      </w:r>
    </w:p>
    <w:p>
      <w:pPr>
        <w:spacing w:before="0"/>
      </w:pPr>
      <w:r>
        <w:rPr>
          <w:b w:val="0"/>
        </w:rPr>
      </w:r>
    </w:p>
    <w:p>
      <w:pPr>
        <w:spacing w:after="100" w:before="0"/>
      </w:pPr>
      <w:r>
        <w:rPr>
          <w:b w:val="0"/>
        </w:rPr>
        <w:t>A. Legislative Assembly</w:t>
      </w:r>
    </w:p>
    <w:p>
      <w:pPr>
        <w:spacing w:after="100" w:before="0"/>
      </w:pPr>
      <w:r>
        <w:rPr>
          <w:b w:val="0"/>
        </w:rPr>
        <w:t>B. Legislative Council</w:t>
      </w:r>
    </w:p>
    <w:p>
      <w:pPr>
        <w:spacing w:after="100" w:before="0"/>
      </w:pPr>
      <w:r>
        <w:rPr>
          <w:b w:val="0"/>
        </w:rPr>
        <w:t>C. House of People</w:t>
      </w:r>
    </w:p>
    <w:p>
      <w:pPr>
        <w:spacing w:after="100" w:before="0"/>
      </w:pPr>
      <w:r>
        <w:rPr>
          <w:b w:val="0"/>
        </w:rPr>
        <w:t>D. Council of States</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According to Article 172(2) of the Constitution of India, the Legislative Council of a State is not subject to dissolution. This provision ensures the continuity of the Legislative Council, distinguishing it from the Legislative Assembly, which can be dissolved.</w:t>
      </w:r>
    </w:p>
    <w:p>
      <w:pPr>
        <w:spacing w:before="0"/>
      </w:pPr>
      <w:r>
        <w:rPr>
          <w:b w:val="0"/>
        </w:rPr>
      </w:r>
    </w:p>
    <w:p>
      <w:pPr>
        <w:spacing w:after="100" w:line="360" w:lineRule="auto" w:before="0"/>
      </w:pPr>
      <w:r>
        <w:rPr>
          <w:b w:val="0"/>
        </w:rPr>
        <w:t>43. Justice Indu Malhotra penned a dissenting opinion in which of the following landmark judgements?</w:t>
      </w:r>
    </w:p>
    <w:p>
      <w:pPr>
        <w:spacing w:before="0"/>
      </w:pPr>
      <w:r>
        <w:rPr>
          <w:b w:val="0"/>
        </w:rPr>
      </w:r>
    </w:p>
    <w:p>
      <w:pPr>
        <w:spacing w:after="100" w:before="0"/>
      </w:pPr>
      <w:r>
        <w:rPr>
          <w:b w:val="0"/>
        </w:rPr>
        <w:t>A. Basic structure doctrine</w:t>
      </w:r>
    </w:p>
    <w:p>
      <w:pPr>
        <w:spacing w:after="100" w:before="0"/>
      </w:pPr>
      <w:r>
        <w:rPr>
          <w:b w:val="0"/>
        </w:rPr>
        <w:t>B. Preamble part of the Constitution</w:t>
      </w:r>
    </w:p>
    <w:p>
      <w:pPr>
        <w:spacing w:after="100" w:before="0"/>
      </w:pPr>
      <w:r>
        <w:rPr>
          <w:b w:val="0"/>
        </w:rPr>
        <w:t>C. Entry of women to Sabarimala</w:t>
      </w:r>
    </w:p>
    <w:p>
      <w:pPr>
        <w:spacing w:after="100" w:before="0"/>
      </w:pPr>
      <w:r>
        <w:rPr>
          <w:b w:val="0"/>
        </w:rPr>
        <w:t>D. Land reforms in India</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Justice Indu Malhotra penned a dissenting opinion Entry of women to Sabarimala. The Supreme Court on 28 September 2018 allowed entry of women of all ages into the Ayyappa temple at Sabarimala in Kerala.</w:t>
      </w:r>
    </w:p>
    <w:p>
      <w:pPr>
        <w:spacing w:before="0"/>
      </w:pPr>
      <w:r>
        <w:rPr>
          <w:b w:val="0"/>
        </w:rPr>
      </w:r>
    </w:p>
    <w:p>
      <w:pPr>
        <w:spacing w:after="100" w:line="360" w:lineRule="auto" w:before="0"/>
      </w:pPr>
      <w:r>
        <w:rPr>
          <w:b w:val="0"/>
        </w:rPr>
        <w:t>44. Mahatma Gandhi returned to India from South Africa in ______.</w:t>
      </w:r>
    </w:p>
    <w:p>
      <w:pPr>
        <w:spacing w:before="0"/>
      </w:pPr>
      <w:r>
        <w:rPr>
          <w:b w:val="0"/>
        </w:rPr>
      </w:r>
    </w:p>
    <w:p>
      <w:pPr>
        <w:spacing w:after="100" w:before="0"/>
      </w:pPr>
      <w:r>
        <w:rPr>
          <w:b w:val="0"/>
        </w:rPr>
        <w:t>A. January 1915</w:t>
      </w:r>
    </w:p>
    <w:p>
      <w:pPr>
        <w:spacing w:after="100" w:before="0"/>
      </w:pPr>
      <w:r>
        <w:rPr>
          <w:b w:val="0"/>
        </w:rPr>
        <w:t>B. January 1912</w:t>
      </w:r>
    </w:p>
    <w:p>
      <w:pPr>
        <w:spacing w:after="100" w:before="0"/>
      </w:pPr>
      <w:r>
        <w:rPr>
          <w:b w:val="0"/>
        </w:rPr>
        <w:t>C. January 1914</w:t>
      </w:r>
    </w:p>
    <w:p>
      <w:pPr>
        <w:spacing w:after="100" w:before="0"/>
      </w:pPr>
      <w:r>
        <w:rPr>
          <w:b w:val="0"/>
        </w:rPr>
        <w:t>D. January 1913</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Mahatma Gandhi returned back to India in January 1915. He returned from South Africa, where he fought the racist regime through the method of mass agitation.</w:t>
      </w:r>
    </w:p>
    <w:p>
      <w:pPr>
        <w:spacing w:before="0"/>
      </w:pPr>
      <w:r>
        <w:rPr>
          <w:b w:val="0"/>
        </w:rPr>
      </w:r>
    </w:p>
    <w:p>
      <w:pPr>
        <w:spacing w:after="100" w:line="360" w:lineRule="auto" w:before="0"/>
      </w:pPr>
      <w:r>
        <w:rPr>
          <w:b w:val="0"/>
        </w:rPr>
        <w:t>45. The sum of the two numbers is 98. The difference between the two numbers is 28. Find one of the two numbers.</w:t>
      </w:r>
    </w:p>
    <w:p>
      <w:pPr>
        <w:spacing w:before="0"/>
      </w:pPr>
      <w:r>
        <w:rPr>
          <w:b w:val="0"/>
        </w:rPr>
      </w:r>
    </w:p>
    <w:p>
      <w:pPr>
        <w:spacing w:after="100" w:before="0"/>
      </w:pPr>
      <w:r>
        <w:rPr>
          <w:b w:val="0"/>
        </w:rPr>
        <w:t>A. 32</w:t>
      </w:r>
    </w:p>
    <w:p>
      <w:pPr>
        <w:spacing w:after="100" w:before="0"/>
      </w:pPr>
      <w:r>
        <w:rPr>
          <w:b w:val="0"/>
        </w:rPr>
        <w:t>B. 62</w:t>
      </w:r>
    </w:p>
    <w:p>
      <w:pPr>
        <w:spacing w:after="100" w:before="0"/>
      </w:pPr>
      <w:r>
        <w:rPr>
          <w:b w:val="0"/>
        </w:rPr>
        <w:t>C. 58</w:t>
      </w:r>
    </w:p>
    <w:p>
      <w:pPr>
        <w:spacing w:after="100" w:before="0"/>
      </w:pPr>
      <w:r>
        <w:rPr>
          <w:b w:val="0"/>
        </w:rPr>
        <w:t>D. 35</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Given : Sum of the two numbers is 98. Difference between the two numbers is 28. Calculation : According to question, ⇒ x + y = 98 -------(1) ⇒ x - y = 28 ----------(2) By Solving equation(1) and equation(2) : ⇒ 2y = 70 ⇒ y = 35 ∴ The correct answer is 35.</w:t>
      </w:r>
    </w:p>
    <w:p>
      <w:pPr>
        <w:spacing w:before="0"/>
      </w:pPr>
      <w:r>
        <w:rPr>
          <w:b w:val="0"/>
        </w:rPr>
      </w:r>
    </w:p>
    <w:p>
      <w:pPr>
        <w:spacing w:after="100" w:line="360" w:lineRule="auto" w:before="0"/>
      </w:pPr>
      <w:r>
        <w:rPr>
          <w:b w:val="0"/>
        </w:rPr>
        <w:t>46. The speed of a boat down the stream is 125% of the speed in still water. If the boat takes 30 minutes to cover 20 km in still water, then how much time (in hours) will it take to cover 15 km upstream?</w:t>
      </w:r>
    </w:p>
    <w:p>
      <w:pPr>
        <w:spacing w:before="0"/>
      </w:pPr>
      <w:r>
        <w:rPr>
          <w:b w:val="0"/>
        </w:rPr>
      </w:r>
    </w:p>
    <w:p>
      <w:pPr>
        <w:spacing w:after="100" w:before="0"/>
      </w:pPr>
      <w:r>
        <w:rPr>
          <w:b w:val="0"/>
        </w:rPr>
        <w:t>A. (3/4)</w:t>
      </w:r>
    </w:p>
    <w:p>
      <w:pPr>
        <w:spacing w:after="100" w:before="0"/>
      </w:pPr>
      <w:r>
        <w:rPr>
          <w:b w:val="0"/>
        </w:rPr>
        <w:t>B. (1/2)</w:t>
      </w:r>
    </w:p>
    <w:p>
      <w:pPr>
        <w:spacing w:after="100" w:before="0"/>
      </w:pPr>
      <w:r>
        <w:rPr>
          <w:b w:val="0"/>
        </w:rPr>
        <w:t>C. (1/4)</w:t>
      </w:r>
    </w:p>
    <w:p>
      <w:pPr>
        <w:spacing w:after="100" w:before="0"/>
      </w:pPr>
      <w:r>
        <w:rPr>
          <w:b w:val="0"/>
        </w:rPr>
        <w:t>D. 1</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Shortcut Trick Speed ratio Downstream : Still water = 125% : 100% = 5 : 4 Stream speed ratio = 5 − 4 = 1 part, so Upstream speed ratio = 4 − 1 = 3 parts. Speed in still water (4 parts) = 20 km ÷ 0.5 hr = 40 km/h. Upstream speed (3 parts) = (40 ÷ 4) × 3 = 30 km/h. Time for 15 km upstream = 15 ÷ 30 = 1/2 hour. ∴ The correct answer is 1/2 hour. Alternate Method Given: ⇒ Speed downstream = 125% of speed in still water. ⇒ Time taken to cover 20 km in still water = 30 minutes = 0.5 hours. Formula Used: ⇒ Speed = Distance ÷ Time ⇒ Downstream Speed (D) = Boat Speed (B) + Stream Speed (S) ⇒ Upstream Speed (U) = Boat Speed (B) − Stream Speed (S) Calculations: ⇒ Speed in still water (B) = 20 km ÷ 0.5 hours = 40 km/h ⇒ Speed downstream (D) = 125% of 40 = 1.25 × 40 = 50 km/h ⇒ Speed of stream (S) = D − B = 50 − 40 = 10 km/h ⇒ Speed upstream (U) = B − S = 40 − 10 = 30 km/h ⇒ Time to cover 15 km upstream = Distance ÷ Upstream Speed ⇒ Time = 15 ÷ 30 = 1/2 hour ∴ The correct answer is 1/2 hour. Additional Information Speed in Still Water It is the average of downstream and upstream speeds: B = (D + U) ÷ 2 Speed of Stream It is half the difference between downstream and upstream speeds: S = (D − U) ÷ 2 Average Speed of Journey If a boat goes a certain distance downstream and comes back upstream, the average speed is (2 × D × U) ÷ (D + U).</w:t>
      </w:r>
    </w:p>
    <w:p>
      <w:pPr>
        <w:spacing w:before="0"/>
      </w:pPr>
      <w:r>
        <w:rPr>
          <w:b w:val="0"/>
        </w:rPr>
      </w:r>
    </w:p>
    <w:p>
      <w:pPr>
        <w:spacing w:after="100" w:line="360" w:lineRule="auto" w:before="0"/>
      </w:pPr>
      <w:r>
        <w:rPr>
          <w:b w:val="0"/>
        </w:rPr>
        <w:t>47. Archana took a loan of ₹78,000 from a bank on 24th January 2012 at 8 (3/4)% per annum simple interest and paid it back on 18th June 2012. Find the total amount paid by Archana. (Approximated to nearest integer)</w:t>
      </w:r>
    </w:p>
    <w:p>
      <w:pPr>
        <w:spacing w:before="0"/>
      </w:pPr>
      <w:r>
        <w:rPr>
          <w:b w:val="0"/>
        </w:rPr>
      </w:r>
    </w:p>
    <w:p>
      <w:pPr>
        <w:spacing w:after="100" w:before="0"/>
      </w:pPr>
      <w:r>
        <w:rPr>
          <w:b w:val="0"/>
        </w:rPr>
        <w:t>A. ₹80,723</w:t>
      </w:r>
    </w:p>
    <w:p>
      <w:pPr>
        <w:spacing w:after="100" w:before="0"/>
      </w:pPr>
      <w:r>
        <w:rPr>
          <w:b w:val="0"/>
        </w:rPr>
        <w:t>B. ₹90,730</w:t>
      </w:r>
    </w:p>
    <w:p>
      <w:pPr>
        <w:spacing w:after="100" w:before="0"/>
      </w:pPr>
      <w:r>
        <w:rPr>
          <w:b w:val="0"/>
        </w:rPr>
        <w:t>C. ₹85,733</w:t>
      </w:r>
    </w:p>
    <w:p>
      <w:pPr>
        <w:spacing w:after="100" w:before="0"/>
      </w:pPr>
      <w:r>
        <w:rPr>
          <w:b w:val="0"/>
        </w:rPr>
        <w:t>D. ₹88,730</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Given : Principal = Rs.78000 Time = 146 days Rate = 35/4 % Formula Used : SI = (P × R × T)/100 Calculation : Jan. = 8 days Feb. = 29 days March = 31 days April = 30 days May = 31 days June = 17 days ----(not 18 because she paid it back on 18th June) So, 8 + 29 + 31 + 30 + 31 + 17 = 146 days ⇒ SI = 78000 × 35/4 × 146/366 × 1/100 ⇒ SI = 3985800/1464 = 2722.54098 Amount = 78000 + 2722.54098 = 80722.541 Amount = Rs.80723 ∴ The correct answer is Rs.80723.</w:t>
      </w:r>
    </w:p>
    <w:p>
      <w:pPr>
        <w:spacing w:before="0"/>
      </w:pPr>
      <w:r>
        <w:rPr>
          <w:b w:val="0"/>
        </w:rPr>
      </w:r>
    </w:p>
    <w:p>
      <w:pPr>
        <w:spacing w:after="100" w:line="360" w:lineRule="auto" w:before="0"/>
      </w:pPr>
      <w:r>
        <w:rPr>
          <w:b w:val="0"/>
        </w:rPr>
        <w:t>48. Mother told her daughter, "Seven years ago, I was seven times as old as you were then. Also, three years from now, I shall be three times as old as you will be". Find the present ages of the mother and the daughter, respectively.</w:t>
      </w:r>
    </w:p>
    <w:p>
      <w:pPr>
        <w:spacing w:before="0"/>
      </w:pPr>
      <w:r>
        <w:rPr>
          <w:b w:val="0"/>
        </w:rPr>
      </w:r>
    </w:p>
    <w:p>
      <w:pPr>
        <w:spacing w:after="100" w:before="0"/>
      </w:pPr>
      <w:r>
        <w:rPr>
          <w:b w:val="0"/>
        </w:rPr>
        <w:t>A. 45; 15</w:t>
      </w:r>
    </w:p>
    <w:p>
      <w:pPr>
        <w:spacing w:after="100" w:before="0"/>
      </w:pPr>
      <w:r>
        <w:rPr>
          <w:b w:val="0"/>
        </w:rPr>
        <w:t>B. 40; 10</w:t>
      </w:r>
    </w:p>
    <w:p>
      <w:pPr>
        <w:spacing w:after="100" w:before="0"/>
      </w:pPr>
      <w:r>
        <w:rPr>
          <w:b w:val="0"/>
        </w:rPr>
        <w:t>C. 42; 12</w:t>
      </w:r>
    </w:p>
    <w:p>
      <w:pPr>
        <w:spacing w:after="100" w:before="0"/>
      </w:pPr>
      <w:r>
        <w:rPr>
          <w:b w:val="0"/>
        </w:rPr>
        <w:t>D. 50; 20</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Calculation : Let the age of mother be x and age of daughter by y. According to question , ⇒ x - 7 = 7(y - 7) ⇒ x - 7 = 7y - 49 ⇒ x - 7y = - 42 -------(1) And, ⇒ x + 3 = 3(y + 3) ⇒ x + 3 = 3y + 9 ⇒ x - 3y = 6 --------(2) Now subtracting eq(2) from eq(1) : ⇒ 4y = 48 ⇒ y = 12 Putting value of y in eq(2) : ⇒ x - 36 = 6 ⇒ x = 42 ∴ The correct answer is 42, 12.</w:t>
      </w:r>
    </w:p>
    <w:p>
      <w:pPr>
        <w:spacing w:before="0"/>
      </w:pPr>
      <w:r>
        <w:rPr>
          <w:b w:val="0"/>
        </w:rPr>
      </w:r>
    </w:p>
    <w:p>
      <w:pPr>
        <w:spacing w:after="100" w:line="360" w:lineRule="auto" w:before="0"/>
      </w:pPr>
      <w:r>
        <w:rPr>
          <w:b w:val="0"/>
        </w:rPr>
        <w:t>49. What is the number of common tangents that can be drawn to two circles that touch each other externally?</w:t>
      </w:r>
    </w:p>
    <w:p>
      <w:pPr>
        <w:spacing w:before="0"/>
      </w:pPr>
      <w:r>
        <w:rPr>
          <w:b w:val="0"/>
        </w:rPr>
      </w:r>
    </w:p>
    <w:p>
      <w:pPr>
        <w:spacing w:after="100" w:before="0"/>
      </w:pPr>
      <w:r>
        <w:rPr>
          <w:b w:val="0"/>
        </w:rPr>
        <w:t>A. 2</w:t>
      </w:r>
    </w:p>
    <w:p>
      <w:pPr>
        <w:spacing w:after="100" w:before="0"/>
      </w:pPr>
      <w:r>
        <w:rPr>
          <w:b w:val="0"/>
        </w:rPr>
        <w:t>B. 4</w:t>
      </w:r>
    </w:p>
    <w:p>
      <w:pPr>
        <w:spacing w:after="100" w:before="0"/>
      </w:pPr>
      <w:r>
        <w:rPr>
          <w:b w:val="0"/>
        </w:rPr>
        <w:t>C. 3</w:t>
      </w:r>
    </w:p>
    <w:p>
      <w:pPr>
        <w:spacing w:after="100" w:before="0"/>
      </w:pPr>
      <w:r>
        <w:rPr>
          <w:b w:val="0"/>
        </w:rPr>
        <w:t>D. 1</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Calculation : ∴ The correct answer is 3.</w:t>
      </w:r>
    </w:p>
    <w:p>
      <w:pPr>
        <w:spacing w:before="0"/>
      </w:pPr>
      <w:r>
        <w:rPr>
          <w:b w:val="0"/>
        </w:rPr>
      </w:r>
    </w:p>
    <w:p>
      <w:pPr>
        <w:spacing w:after="100" w:line="360" w:lineRule="auto" w:before="0"/>
      </w:pPr>
      <w:r>
        <w:rPr>
          <w:b w:val="0"/>
        </w:rPr>
        <w:t>50. Which of the numbers 9592450, 9592330, 9592885 and 9592741 is divisible by 11?</w:t>
      </w:r>
    </w:p>
    <w:p>
      <w:pPr>
        <w:spacing w:before="0"/>
      </w:pPr>
      <w:r>
        <w:rPr>
          <w:b w:val="0"/>
        </w:rPr>
      </w:r>
    </w:p>
    <w:p>
      <w:pPr>
        <w:spacing w:after="100" w:before="0"/>
      </w:pPr>
      <w:r>
        <w:rPr>
          <w:b w:val="0"/>
        </w:rPr>
        <w:t>A. 9592885</w:t>
      </w:r>
    </w:p>
    <w:p>
      <w:pPr>
        <w:spacing w:after="100" w:before="0"/>
      </w:pPr>
      <w:r>
        <w:rPr>
          <w:b w:val="0"/>
        </w:rPr>
        <w:t>B. 9592741</w:t>
      </w:r>
    </w:p>
    <w:p>
      <w:pPr>
        <w:spacing w:after="100" w:before="0"/>
      </w:pPr>
      <w:r>
        <w:rPr>
          <w:b w:val="0"/>
        </w:rPr>
        <w:t>C. 9592450</w:t>
      </w:r>
    </w:p>
    <w:p>
      <w:pPr>
        <w:spacing w:after="100" w:before="0"/>
      </w:pPr>
      <w:r>
        <w:rPr>
          <w:b w:val="0"/>
        </w:rPr>
        <w:t>D. 9592330</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Concept Used : A number will be divisible by 11 if the difference between the sum of digits be multiple of 11 or the result is 0. For eg : 9383 = 9 + 8 - (3 + 3) = 17 - 6 = 11. So, 9383 is divided by 11. Calculation : ⇒ 9592885 = 9 + 9 + 8 + 5 - (5 + 2 + 8) = 18 + 13 - 15 = 31 - 15 = 16 ⇒ 9592741 = 9 + 9 + 7 + 1 - (5 + 2 + 4) = 18 + 8 - 11 = 15 ⇒ 9592450 = 9 + 9 + 4 + 0 - (5 + 2 + 5) = 18 + 4 - 12 = 10 ⇒ 9592330 = 9 + 9 + 3 + 0 - (5 + 2 + 3) = 21 - 10 = 11 ∴ The correct answer is 9592330.</w:t>
      </w:r>
    </w:p>
    <w:p>
      <w:pPr>
        <w:spacing w:before="0"/>
      </w:pPr>
      <w:r>
        <w:rPr>
          <w:b w:val="0"/>
        </w:rPr>
      </w:r>
    </w:p>
    <w:p>
      <w:pPr>
        <w:spacing w:after="100" w:line="360" w:lineRule="auto" w:before="0"/>
      </w:pPr>
      <w:r>
        <w:rPr>
          <w:b w:val="0"/>
        </w:rPr>
        <w:t>51. For any acute angle θ , sin θ + sin2 θ = 1, then the value of cos2 θ + cos4 θ = ______.</w:t>
      </w:r>
    </w:p>
    <w:p>
      <w:pPr>
        <w:spacing w:before="0"/>
      </w:pPr>
      <w:r>
        <w:rPr>
          <w:b w:val="0"/>
        </w:rPr>
      </w:r>
    </w:p>
    <w:p>
      <w:pPr>
        <w:spacing w:after="100" w:before="0"/>
      </w:pPr>
      <w:r>
        <w:rPr>
          <w:b w:val="0"/>
        </w:rPr>
        <w:t>A. 0</w:t>
      </w:r>
    </w:p>
    <w:p>
      <w:pPr>
        <w:spacing w:after="100" w:before="0"/>
      </w:pPr>
      <w:r>
        <w:rPr>
          <w:b w:val="0"/>
        </w:rPr>
        <w:t>B. 1</w:t>
      </w:r>
    </w:p>
    <w:p>
      <w:pPr>
        <w:spacing w:after="100" w:before="0"/>
      </w:pPr>
      <w:r>
        <w:rPr>
          <w:b w:val="0"/>
        </w:rPr>
        <w:t>C. 2</w:t>
      </w:r>
    </w:p>
    <w:p>
      <w:pPr>
        <w:spacing w:after="100" w:before="0"/>
      </w:pPr>
      <w:r>
        <w:rPr>
          <w:b w:val="0"/>
        </w:rPr>
        <w:t>D. -1</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Calculation : sinθ + sin2θ = 1 sinθ = 1 - sin2θ cos2 θ + cos4 θ = cos2θ + (cos2θ)2 ⇒ cos2θ + (1 - sin2θ)2 = 1 ⇒ cos2θ + sinθ2 = 1 ∴ The correct answer is 1.</w:t>
      </w:r>
    </w:p>
    <w:p>
      <w:pPr>
        <w:spacing w:before="0"/>
      </w:pPr>
      <w:r>
        <w:rPr>
          <w:b w:val="0"/>
        </w:rPr>
      </w:r>
    </w:p>
    <w:p>
      <w:pPr>
        <w:spacing w:after="100" w:line="360" w:lineRule="auto" w:before="0"/>
      </w:pPr>
      <w:r>
        <w:rPr>
          <w:b w:val="0"/>
        </w:rPr>
        <w:t>52. Two persons started running on a circular track at a speed of 20 m/s and 30 m/s in opposite directions. If the circumference of the circular track is 100 m, find at how many distinct points they will cross each other?</w:t>
      </w:r>
    </w:p>
    <w:p>
      <w:pPr>
        <w:spacing w:before="0"/>
      </w:pPr>
      <w:r>
        <w:rPr>
          <w:b w:val="0"/>
        </w:rPr>
      </w:r>
    </w:p>
    <w:p>
      <w:pPr>
        <w:spacing w:after="100" w:before="0"/>
      </w:pPr>
      <w:r>
        <w:rPr>
          <w:b w:val="0"/>
        </w:rPr>
        <w:t>A. 2</w:t>
      </w:r>
    </w:p>
    <w:p>
      <w:pPr>
        <w:spacing w:after="100" w:before="0"/>
      </w:pPr>
      <w:r>
        <w:rPr>
          <w:b w:val="0"/>
        </w:rPr>
        <w:t>B. 3</w:t>
      </w:r>
    </w:p>
    <w:p>
      <w:pPr>
        <w:spacing w:after="100" w:before="0"/>
      </w:pPr>
      <w:r>
        <w:rPr>
          <w:b w:val="0"/>
        </w:rPr>
        <w:t>C. 5</w:t>
      </w:r>
    </w:p>
    <w:p>
      <w:pPr>
        <w:spacing w:after="100" w:before="0"/>
      </w:pPr>
      <w:r>
        <w:rPr>
          <w:b w:val="0"/>
        </w:rPr>
        <w:t>D. 10</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Given : Speed of 1st person = 20 m/s Speed of the 2nd person = 30 m/s Circumference of the Track = 100 m Concept used : Speed = Distance covered / Time taken Calculation : The time taken by the first person to complete a full lap is 100 m / 20 m/s = 5 seconds. The time taken by the second person to complete a full lap is 100 m / 30 m/s = 10/3 seconds. The LCM of 5 seconds and 10/3 seconds is 10 seconds, which means they will end up in the same initial positions after 10 seconds. Let the two persons cross each other for the first time after x seconds. Then, total distance covered by 1st person = 20x and the 2nd person = 30x Now, the total distance covered by both the person = Circumference of the track ⇒ 30x + 20x = 100m ⇒ 50x = 100m ⇒ x = 2 s ∴ The two persons will cross each other for the first time after 2 seconds. After 2 seconds, the first person will be at the starting point and the second person will be at the opposite point on the track. The two persons will cross each other again after 2 seconds, and then again after 2 seconds, and so on. So in 10 seconds they will meet = 10/2 = 5 times Therefore, the two persons will cross each other at 5 distinct points on the track. Shortcut Trick S1 = 20 m/s and S2 = 30 m/s S1/S2 = 2/3 They are running in opposite directions so they will meet each other at distinct points = 2 + 3 = 5</w:t>
      </w:r>
    </w:p>
    <w:p>
      <w:pPr>
        <w:spacing w:before="0"/>
      </w:pPr>
      <w:r>
        <w:rPr>
          <w:b w:val="0"/>
        </w:rPr>
      </w:r>
    </w:p>
    <w:p>
      <w:pPr>
        <w:spacing w:after="100" w:line="360" w:lineRule="auto" w:before="0"/>
      </w:pPr>
      <w:r>
        <w:rPr>
          <w:b w:val="0"/>
        </w:rPr>
        <w:t>53. Susan can type 12 pages in 6 minutes. Mary can type 6 pages in 12 minutes. Working together, how many pages can they type in 32 minutes?</w:t>
      </w:r>
    </w:p>
    <w:p>
      <w:pPr>
        <w:spacing w:before="0"/>
      </w:pPr>
      <w:r>
        <w:rPr>
          <w:b w:val="0"/>
        </w:rPr>
      </w:r>
    </w:p>
    <w:p>
      <w:pPr>
        <w:spacing w:after="100" w:before="0"/>
      </w:pPr>
      <w:r>
        <w:rPr>
          <w:b w:val="0"/>
        </w:rPr>
        <w:t>A. 80</w:t>
      </w:r>
    </w:p>
    <w:p>
      <w:pPr>
        <w:spacing w:after="100" w:before="0"/>
      </w:pPr>
      <w:r>
        <w:rPr>
          <w:b w:val="0"/>
        </w:rPr>
        <w:t>B. 65</w:t>
      </w:r>
    </w:p>
    <w:p>
      <w:pPr>
        <w:spacing w:after="100" w:before="0"/>
      </w:pPr>
      <w:r>
        <w:rPr>
          <w:b w:val="0"/>
        </w:rPr>
        <w:t>C. 70</w:t>
      </w:r>
    </w:p>
    <w:p>
      <w:pPr>
        <w:spacing w:after="100" w:before="0"/>
      </w:pPr>
      <w:r>
        <w:rPr>
          <w:b w:val="0"/>
        </w:rPr>
        <w:t>D. 75</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Given : Susan can type 12 pages in 6 minutes. Mary can type 6 pages in 12 minutes. Formula Used : Work Done = Time × Efficiency Calculation : Efficiency of Susan = 2 Efficiency of Mary = 0.5 No of pages = (2 + 0.5) × 32 min ⇒ 2.5 × 32 min ⇒ 25/10 × 32 min ⇒ 80 ∴ The correct answer is 80.</w:t>
      </w:r>
    </w:p>
    <w:p>
      <w:pPr>
        <w:spacing w:before="0"/>
      </w:pPr>
      <w:r>
        <w:rPr>
          <w:b w:val="0"/>
        </w:rPr>
      </w:r>
    </w:p>
    <w:p>
      <w:pPr>
        <w:spacing w:after="100" w:line="360" w:lineRule="auto" w:before="0"/>
      </w:pPr>
      <w:r>
        <w:rPr>
          <w:b w:val="0"/>
        </w:rPr>
        <w:t>54. R lends some money to S on which S pays ₹17,000 more to R. S lends the same money to T, on which T pays 8.5% more to S. What should be the minimum amount (in ₹) that S must borrow so that he does not incur any loss in the process?</w:t>
      </w:r>
    </w:p>
    <w:p>
      <w:pPr>
        <w:spacing w:before="0"/>
      </w:pPr>
      <w:r>
        <w:rPr>
          <w:b w:val="0"/>
        </w:rPr>
      </w:r>
    </w:p>
    <w:p>
      <w:pPr>
        <w:spacing w:after="100" w:before="0"/>
      </w:pPr>
      <w:r>
        <w:rPr>
          <w:b w:val="0"/>
        </w:rPr>
        <w:t>A. 2,00,000</w:t>
      </w:r>
    </w:p>
    <w:p>
      <w:pPr>
        <w:spacing w:after="100" w:before="0"/>
      </w:pPr>
      <w:r>
        <w:rPr>
          <w:b w:val="0"/>
        </w:rPr>
        <w:t>B. 2,25,000</w:t>
      </w:r>
    </w:p>
    <w:p>
      <w:pPr>
        <w:spacing w:after="100" w:before="0"/>
      </w:pPr>
      <w:r>
        <w:rPr>
          <w:b w:val="0"/>
        </w:rPr>
        <w:t>C. 1,80,000</w:t>
      </w:r>
    </w:p>
    <w:p>
      <w:pPr>
        <w:spacing w:after="100" w:before="0"/>
      </w:pPr>
      <w:r>
        <w:rPr>
          <w:b w:val="0"/>
        </w:rPr>
        <w:t>D. 1,70,000</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Calculation : Let the amount lent by R to S be x ⇒ Rreceived = x + 17000 ⇒ Sreceived = x + 8.5x/100 Amount remained with S = x + 8.5x/100 - (x + 17000) ⇒ 8.5x/100 - 17000 Now by putting values from the option we see : ⇒ 8.5 × 200000/100 - 17000 = 0 ⇒ 8.5 × 225000/100 - 17000 = 2125 ⇒ 8.5 × 180000/100 - 17000 = - 1700 ⇒ 8.5 × 170000/100 - 17000 = - 2550 The minimum amount that can be borrowed by S = Rs.200000 ∴ The correct answer is 200000.</w:t>
      </w:r>
    </w:p>
    <w:p>
      <w:pPr>
        <w:spacing w:before="0"/>
      </w:pPr>
      <w:r>
        <w:rPr>
          <w:b w:val="0"/>
        </w:rPr>
      </w:r>
    </w:p>
    <w:p>
      <w:pPr>
        <w:spacing w:after="100" w:line="360" w:lineRule="auto" w:before="0"/>
      </w:pPr>
      <w:r>
        <w:rPr>
          <w:b w:val="0"/>
        </w:rPr>
        <w:t>55. Work done by 8 men is completed in 10 days. The same work can be completed in 12 days when done by 10 women. How many days will it take to complete when 4 men and 4 women are employed to perform the same job?</w:t>
      </w:r>
    </w:p>
    <w:p>
      <w:pPr>
        <w:spacing w:before="0"/>
      </w:pPr>
      <w:r>
        <w:rPr>
          <w:b w:val="0"/>
        </w:rPr>
      </w:r>
    </w:p>
    <w:p>
      <w:pPr>
        <w:spacing w:after="100" w:before="0"/>
      </w:pPr>
      <w:r>
        <w:rPr>
          <w:b w:val="0"/>
        </w:rPr>
        <w:t>A. 12</w:t>
      </w:r>
    </w:p>
    <w:p>
      <w:pPr>
        <w:spacing w:after="100" w:before="0"/>
      </w:pPr>
      <w:r>
        <w:rPr>
          <w:b w:val="0"/>
        </w:rPr>
        <w:t>B. 6</w:t>
      </w:r>
    </w:p>
    <w:p>
      <w:pPr>
        <w:spacing w:after="100" w:before="0"/>
      </w:pPr>
      <w:r>
        <w:rPr>
          <w:b w:val="0"/>
        </w:rPr>
        <w:t>C. 10</w:t>
      </w:r>
    </w:p>
    <w:p>
      <w:pPr>
        <w:spacing w:after="100" w:before="0"/>
      </w:pPr>
      <w:r>
        <w:rPr>
          <w:b w:val="0"/>
        </w:rPr>
        <w:t>D. 8</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Given : Work done by 8 men is completed in 10 days. Same work can be completed in 12 days when done by 10 women. Formula Used : M1H1D1/W1 = M2H2D2/W2 Calculation : ⇒ 8M × 10 = 10W × 12 ⇒ 80M = 120W ⇒ M/W = 120/80 = 3/2 Total Work = 8 × 3 × 10 = 240 Now, 240 = (4M + 4W) × time ⇒ time = 240/(4 × 3 + 4 × 2) ⇒ time = 240/20 = 12 days ∴ The correct answer is 12 days.</w:t>
      </w:r>
    </w:p>
    <w:p>
      <w:pPr>
        <w:spacing w:before="0"/>
      </w:pPr>
      <w:r>
        <w:rPr>
          <w:b w:val="0"/>
        </w:rPr>
      </w:r>
    </w:p>
    <w:p>
      <w:pPr>
        <w:spacing w:after="100" w:line="360" w:lineRule="auto" w:before="0"/>
      </w:pPr>
      <w:r>
        <w:rPr>
          <w:b w:val="0"/>
        </w:rPr>
        <w:t>56. If x2 - 7x + 1 = 0, and 0 2 - (1/x^2) ?</w:t>
      </w:r>
    </w:p>
    <w:p>
      <w:pPr>
        <w:spacing w:before="0"/>
      </w:pPr>
      <w:r>
        <w:rPr>
          <w:b w:val="0"/>
        </w:rPr>
      </w:r>
    </w:p>
    <w:p>
      <w:pPr>
        <w:spacing w:after="100" w:before="0"/>
      </w:pPr>
      <w:r>
        <w:rPr>
          <w:b w:val="0"/>
        </w:rPr>
        <w:t>A. 21 √(5)</w:t>
      </w:r>
    </w:p>
    <w:p>
      <w:pPr>
        <w:spacing w:after="100" w:before="0"/>
      </w:pPr>
      <w:r>
        <w:rPr>
          <w:b w:val="0"/>
        </w:rPr>
        <w:t>B. -21 √(5)</w:t>
      </w:r>
    </w:p>
    <w:p>
      <w:pPr>
        <w:spacing w:after="100" w:before="0"/>
      </w:pPr>
      <w:r>
        <w:rPr>
          <w:b w:val="0"/>
        </w:rPr>
        <w:t>C. 28 √(5)</w:t>
      </w:r>
    </w:p>
    <w:p>
      <w:pPr>
        <w:spacing w:after="100" w:before="0"/>
      </w:pPr>
      <w:r>
        <w:rPr>
          <w:b w:val="0"/>
        </w:rPr>
        <w:t>D. -28 √(5)</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Shortcut Trick From x2 − 7x + 1 = 0, divide by x to get x + 1/x = 7. If x + 1/x = a, then x − 1/x = ±√(a2 − 4). Since 0 2 − 4) = −√45 = −3√5. We need x2 − 1/x2 = (x + 1/x)(x − 1/x) = 7 × (−3√5) = −21√5. ∴ The correct answer is −21√5. Alternate Method Given: x2 − 7x + 1 = 0 and 0 Formula Used: (a − b)2 = (a + b)2 − 4ab a2 − b2 = (a + b)(a − b) Calculations: ⇒ x2 − 7x + 1 = 0 Divide the equation by x: ⇒ x − 7 + 1/x = 0 ⇒ x + 1/x = 7 Using the algebraic identity: ⇒ (x − 1/x)2 = (x + 1/x)2 − 4 ⇒ (x − 1/x)2 = 72 − 4 ⇒ (x − 1/x)2 = 49 − 4 = 45 ⇒ x − 1/x = ±√45 = ±3√5 Since 0 x, so (x − 1/x) is negative. ⇒ x − 1/x = −3√5 Now find the value of x2 − 1/x2: ⇒ x2 − 1/x2 = (x + 1/x)(x − 1/x) ⇒ x2 − 1/x2 = 7 × (−3√5) ⇒ x2 − 1/x2 = −21√5 ∴ The correct answer is −21√5. Additional Information Higher Powers Identity If x + 1/x = a, then x2 + 1/x2 = a2 − 2, and x3 + 1/x3 = a3 − 3a. Difference Identity If x − 1/x = a, then x2 + 1/x2 = a2 + 2, and x3 − 1/x3 = a3 + 3a. Sum to Difference Conversion (x + 1/x)2 − (x − 1/x)2 = 4. This is extremely useful for shifting between sum and difference of reciprocals.</w:t>
      </w:r>
    </w:p>
    <w:p>
      <w:pPr>
        <w:spacing w:before="0"/>
      </w:pPr>
      <w:r>
        <w:rPr>
          <w:b w:val="0"/>
        </w:rPr>
      </w:r>
    </w:p>
    <w:p>
      <w:pPr>
        <w:spacing w:after="100" w:line="360" w:lineRule="auto" w:before="0"/>
      </w:pPr>
      <w:r>
        <w:rPr>
          <w:b w:val="0"/>
        </w:rPr>
        <w:t>57. The marked price of a geyser is ₹9,400 and the shopkeeper allows a discount 4% on it. Find the selling price of the geyser.</w:t>
      </w:r>
    </w:p>
    <w:p>
      <w:pPr>
        <w:spacing w:before="0"/>
      </w:pPr>
      <w:r>
        <w:rPr>
          <w:b w:val="0"/>
        </w:rPr>
      </w:r>
    </w:p>
    <w:p>
      <w:pPr>
        <w:spacing w:after="100" w:before="0"/>
      </w:pPr>
      <w:r>
        <w:rPr>
          <w:b w:val="0"/>
        </w:rPr>
        <w:t>A. ₹9,024</w:t>
      </w:r>
    </w:p>
    <w:p>
      <w:pPr>
        <w:spacing w:after="100" w:before="0"/>
      </w:pPr>
      <w:r>
        <w:rPr>
          <w:b w:val="0"/>
        </w:rPr>
        <w:t>B. ₹9,124</w:t>
      </w:r>
    </w:p>
    <w:p>
      <w:pPr>
        <w:spacing w:after="100" w:before="0"/>
      </w:pPr>
      <w:r>
        <w:rPr>
          <w:b w:val="0"/>
        </w:rPr>
        <w:t>C. ₹9,324</w:t>
      </w:r>
    </w:p>
    <w:p>
      <w:pPr>
        <w:spacing w:after="100" w:before="0"/>
      </w:pPr>
      <w:r>
        <w:rPr>
          <w:b w:val="0"/>
        </w:rPr>
        <w:t>D. ₹9,224</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Given : Marked Price = Rs.9400 Discount = 4% Calculation : Discount = 4/100 = 1/25 MP = 25 unit , SP = 24 unit MP = 25 unit = Rs.9400 MP = 1unit = 376 SP = 24 × 376 = Rs.9024 ∴ The correct answer is Rs.9024.</w:t>
      </w:r>
    </w:p>
    <w:p>
      <w:pPr>
        <w:spacing w:before="0"/>
      </w:pPr>
      <w:r>
        <w:rPr>
          <w:b w:val="0"/>
        </w:rPr>
      </w:r>
    </w:p>
    <w:p>
      <w:pPr>
        <w:spacing w:after="100" w:line="360" w:lineRule="auto" w:before="0"/>
      </w:pPr>
      <w:r>
        <w:rPr>
          <w:b w:val="0"/>
        </w:rPr>
        <w:t>58. In ₹150, B buys 10 pens for ₹8 each, 10 erasers for ₹5 each and some sharpeners for ₹4 each. What is the average price per item in ₹?</w:t>
      </w:r>
    </w:p>
    <w:p>
      <w:pPr>
        <w:spacing w:before="0"/>
      </w:pPr>
      <w:r>
        <w:rPr>
          <w:b w:val="0"/>
        </w:rPr>
      </w:r>
    </w:p>
    <w:p>
      <w:pPr>
        <w:spacing w:after="100" w:before="0"/>
      </w:pPr>
      <w:r>
        <w:rPr>
          <w:b w:val="0"/>
        </w:rPr>
        <w:t>A. 8</w:t>
      </w:r>
    </w:p>
    <w:p>
      <w:pPr>
        <w:spacing w:after="100" w:before="0"/>
      </w:pPr>
      <w:r>
        <w:rPr>
          <w:b w:val="0"/>
        </w:rPr>
        <w:t>B. 7</w:t>
      </w:r>
    </w:p>
    <w:p>
      <w:pPr>
        <w:spacing w:after="100" w:before="0"/>
      </w:pPr>
      <w:r>
        <w:rPr>
          <w:b w:val="0"/>
        </w:rPr>
        <w:t>C. 10</w:t>
      </w:r>
    </w:p>
    <w:p>
      <w:pPr>
        <w:spacing w:after="100" w:before="0"/>
      </w:pPr>
      <w:r>
        <w:rPr>
          <w:b w:val="0"/>
        </w:rPr>
        <w:t>D. 6</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Shortcut Trick Total spend on pens and erasers = (10 × 8) + (10 × 5) = ₹130. Remaining budget for sharpeners = 150 − 130 = ₹20. Quantity of sharpeners = 20 ÷ 4 = 5 items. Total items = 10 (pens) + 10 (erasers) + 5 (sharpeners) = 25 items. Average price = Total Budget ÷ Total Quantity = 150 ÷ 25 = ₹6. ∴ The correct answer is ₹6. Alternate Method Given: Total spending = ₹150 Pens = 10 @ ₹8 each | Erasers = 10 @ ₹5 each | Sharpeners = n @ ₹4 each Formula: Average Price = Total Cost ÷ Total Quantity Calculations: ⇒ Cost of pens = 10 × 8 = ₹80 ⇒ Cost of erasers = 10 × 5 = ₹50 ⇒ Remaining amount for sharpeners = 150 − (80 + 50) ⇒ Remaining amount = 150 − 130 = ₹20 ⇒ Number of sharpeners = 20 ÷ 4 = 5 ⇒ Total quantity of items = 10 + 10 + 5 = 25 ⇒ Average price per item = 150 ÷ 25 ⇒ Average price = ₹6 ∴ The correct answer is ₹6. Additional Information Weighted Average Formula When different quantities (n1, n2...) have different prices (p1, p2...), the weighted average = (n1p1 + n2p2 + ...) ÷ (n1 + n2 + ...). Average Price Concept The average price represents the uniform cost if all items were bought at the same price while maintaining the same total expenditure. Unit Price Formula Unit Price = Total Cost of specific items ÷ Number of units of those items.</w:t>
      </w:r>
    </w:p>
    <w:p>
      <w:pPr>
        <w:spacing w:before="0"/>
      </w:pPr>
      <w:r>
        <w:rPr>
          <w:b w:val="0"/>
        </w:rPr>
      </w:r>
    </w:p>
    <w:p>
      <w:pPr>
        <w:spacing w:after="100" w:line="360" w:lineRule="auto" w:before="0"/>
      </w:pPr>
      <w:r>
        <w:rPr>
          <w:b w:val="0"/>
        </w:rPr>
        <w:t>59. 10 women can do a work in 6 days and 6 men can do the same work in 5 days. If all these men and women work together, then how many days will they take to finish this work?</w:t>
      </w:r>
    </w:p>
    <w:p>
      <w:pPr>
        <w:spacing w:before="0"/>
      </w:pPr>
      <w:r>
        <w:rPr>
          <w:b w:val="0"/>
        </w:rPr>
      </w:r>
    </w:p>
    <w:p>
      <w:pPr>
        <w:spacing w:after="100" w:before="0"/>
      </w:pPr>
      <w:r>
        <w:rPr>
          <w:b w:val="0"/>
        </w:rPr>
        <w:t>A. 2 (8/11)</w:t>
      </w:r>
    </w:p>
    <w:p>
      <w:pPr>
        <w:spacing w:after="100" w:before="0"/>
      </w:pPr>
      <w:r>
        <w:rPr>
          <w:b w:val="0"/>
        </w:rPr>
        <w:t>B. 4 (6/11)</w:t>
      </w:r>
    </w:p>
    <w:p>
      <w:pPr>
        <w:spacing w:after="100" w:before="0"/>
      </w:pPr>
      <w:r>
        <w:rPr>
          <w:b w:val="0"/>
        </w:rPr>
        <w:t>C. 1 (2/11)</w:t>
      </w:r>
    </w:p>
    <w:p>
      <w:pPr>
        <w:spacing w:after="100" w:before="0"/>
      </w:pPr>
      <w:r>
        <w:rPr>
          <w:b w:val="0"/>
        </w:rPr>
        <w:t>D. 3 (4/11)</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Given : 10 women can do a work in 6 days. 6 men can do the same work in 5 days. Formula Used : Work Done = time × efficiency Calculation : ⇒ 10W × 6 = 6M × 5 ⇒ 60W = 30M ⇒ W/M = 1/2 Total Work = 60 Time = 60/(10 × 1 + 6 × 2) ⇒ 60/22 = 30/11 ⇒ 2 (8/11) ∴ The correct answer is 2 (8/11).</w:t>
      </w:r>
    </w:p>
    <w:p>
      <w:pPr>
        <w:spacing w:before="0"/>
      </w:pPr>
      <w:r>
        <w:rPr>
          <w:b w:val="0"/>
        </w:rPr>
      </w:r>
    </w:p>
    <w:p>
      <w:pPr>
        <w:spacing w:after="100" w:line="360" w:lineRule="auto" w:before="0"/>
      </w:pPr>
      <w:r>
        <w:rPr>
          <w:b w:val="0"/>
        </w:rPr>
        <w:t>60. If ABC PQR, AB = 4 cm, PQ = 6 cm, QR = 9 cm and RP = 12 cm, then find the perimeter of ABC .</w:t>
      </w:r>
    </w:p>
    <w:p>
      <w:pPr>
        <w:spacing w:before="0"/>
      </w:pPr>
      <w:r>
        <w:rPr>
          <w:b w:val="0"/>
        </w:rPr>
      </w:r>
    </w:p>
    <w:p>
      <w:pPr>
        <w:spacing w:after="100" w:before="0"/>
      </w:pPr>
      <w:r>
        <w:rPr>
          <w:b w:val="0"/>
        </w:rPr>
        <w:t>A. 18 cm</w:t>
      </w:r>
    </w:p>
    <w:p>
      <w:pPr>
        <w:spacing w:after="100" w:before="0"/>
      </w:pPr>
      <w:r>
        <w:rPr>
          <w:b w:val="0"/>
        </w:rPr>
        <w:t>B. 16 cm</w:t>
      </w:r>
    </w:p>
    <w:p>
      <w:pPr>
        <w:spacing w:after="100" w:before="0"/>
      </w:pPr>
      <w:r>
        <w:rPr>
          <w:b w:val="0"/>
        </w:rPr>
        <w:t>C. 20 cm</w:t>
      </w:r>
    </w:p>
    <w:p>
      <w:pPr>
        <w:spacing w:after="100" w:before="0"/>
      </w:pPr>
      <w:r>
        <w:rPr>
          <w:b w:val="0"/>
        </w:rPr>
        <w:t>D. 22 cm</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Shortcut Trick Ratio of corresponding sides of similar triangles = Ratio of their perimeters. Side ratio (ABC : PQR) = AB ÷ PQ = 4 ÷ 6 = 2 ÷ 3. Perimeter of ΔPQR = PQ + QR + RP = 6 + 9 + 12 = 27 cm. Perimeter of ΔABC = 27 × (2 ÷ 3) = 18 cm. ∴ The correct answer is 18 cm. Alternate Method Given: ΔABC ~ ΔPQR, AB = 4 cm, PQ = 6 cm, QR = 9 cm, and RP = 12 cm. Formula Used: For two similar triangles, Perimeter1 ÷ Perimeter2 = Side1 ÷ Side2. ⇒ Perimeter of ΔPQR = PQ + QR + RP ⇒ Perimeter of ΔPQR = 6 + 9 + 12 = 27 cm ⇒ AB ÷ PQ = Perimeter of ΔABC ÷ Perimeter of ΔPQR ⇒ 4 ÷ 6 = Perimeter of ΔABC ÷ 27 ⇒ 2 ÷ 3 = Perimeter of ΔABC ÷ 27 ⇒ Perimeter of ΔABC = (2 × 27) ÷ 3 ⇒ Perimeter of ΔABC = 54 ÷ 3 = 18 cm ∴ The correct answer is 18 cm. Additional Information Similarity Ratios If two triangles are similar, the ratio of their corresponding altitudes, medians, and angle bisectors is equal to the ratio of their corresponding sides. Area Ratio Property The ratio of the areas of two similar triangles is equal to the square of the ratio of their corresponding sides: Area1 ÷ Area2 = (Side1 ÷ Side2)2. Criteria for Similarity Two triangles are similar if they satisfy the AA (Angle-Angle), SAS (Side-Angle-Side), or SSS (Side-Side-Side) conditions.</w:t>
      </w:r>
    </w:p>
    <w:p>
      <w:pPr>
        <w:spacing w:before="0"/>
      </w:pPr>
      <w:r>
        <w:rPr>
          <w:b w:val="0"/>
        </w:rPr>
      </w:r>
    </w:p>
    <w:p>
      <w:pPr>
        <w:spacing w:after="100" w:line="360" w:lineRule="auto" w:before="0"/>
      </w:pPr>
      <w:r>
        <w:rPr>
          <w:b w:val="0"/>
        </w:rPr>
        <w:t>61. The third proportional between 25 and 35 is:</w:t>
      </w:r>
    </w:p>
    <w:p>
      <w:pPr>
        <w:spacing w:before="0"/>
      </w:pPr>
      <w:r>
        <w:rPr>
          <w:b w:val="0"/>
        </w:rPr>
      </w:r>
    </w:p>
    <w:p>
      <w:pPr>
        <w:spacing w:after="100" w:before="0"/>
      </w:pPr>
      <w:r>
        <w:rPr>
          <w:b w:val="0"/>
        </w:rPr>
        <w:t>A. 35</w:t>
      </w:r>
    </w:p>
    <w:p>
      <w:pPr>
        <w:spacing w:after="100" w:before="0"/>
      </w:pPr>
      <w:r>
        <w:rPr>
          <w:b w:val="0"/>
        </w:rPr>
        <w:t>B. 49</w:t>
      </w:r>
    </w:p>
    <w:p>
      <w:pPr>
        <w:spacing w:after="100" w:before="0"/>
      </w:pPr>
      <w:r>
        <w:rPr>
          <w:b w:val="0"/>
        </w:rPr>
        <w:t>C. 40</w:t>
      </w:r>
    </w:p>
    <w:p>
      <w:pPr>
        <w:spacing w:after="100" w:before="0"/>
      </w:pPr>
      <w:r>
        <w:rPr>
          <w:b w:val="0"/>
        </w:rPr>
        <w:t>D. 25</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Shortcut Trick For any two numbers a and b, the third proportional is calculated directly as b2 ÷ a. Here, a = 25 and b = 35. Third proportional = (35 × 35) ÷ 25 = 1225 ÷ 25 = 49 ∴ The correct answer is 49. Alternate Method Given: First number (a) = 25 Second number (b) = 35 Formula Used: If c is the third proportional to a and b, then a : b :: b : c, which implies c = b2 ÷ a. 25 1st Term 35 2nd Term 49 3rd Term × 7/5 × 7/5 Proportionality Pattern Calculations: ⇒ Let the third proportional be c. ⇒ 25 : 35 :: 35 : c ⇒ 25 ÷ 35 = 35 ÷ c ⇒ 25 × c = 35 × 35 ⇒ c = 1225 ÷ 25 ⇒ c = 49 ∴ The correct answer is 49. Additional Information Mean Proportional For two numbers a and b, the mean proportional x is calculated as x = √(ab). Fourth Proportional For three numbers a, b, and c, the fourth proportional x satisfies a : b :: c : x, resulting in x = (b × c) ÷ a. Continuous Proportion Three non-zero numbers a, b, c are in continuous proportion if a : b = b : c.</w:t>
      </w:r>
    </w:p>
    <w:p>
      <w:pPr>
        <w:spacing w:before="0"/>
      </w:pPr>
      <w:r>
        <w:rPr>
          <w:b w:val="0"/>
        </w:rPr>
      </w:r>
    </w:p>
    <w:p>
      <w:pPr>
        <w:spacing w:after="100" w:line="360" w:lineRule="auto" w:before="0"/>
      </w:pPr>
      <w:r>
        <w:rPr>
          <w:b w:val="0"/>
        </w:rPr>
        <w:t>62. The salaries of a father, mother and daughter are in the ratio 2 ∶ 3 ∶ 5. What will be the ratio of their salaries if there was an increase of 15%, 10% and 20%, respectively?</w:t>
      </w:r>
    </w:p>
    <w:p>
      <w:pPr>
        <w:spacing w:before="0"/>
      </w:pPr>
      <w:r>
        <w:rPr>
          <w:b w:val="0"/>
        </w:rPr>
      </w:r>
    </w:p>
    <w:p>
      <w:pPr>
        <w:spacing w:after="100" w:before="0"/>
      </w:pPr>
      <w:r>
        <w:rPr>
          <w:b w:val="0"/>
        </w:rPr>
        <w:t>A. 19 ∶ 13 ∶ 15</w:t>
      </w:r>
    </w:p>
    <w:p>
      <w:pPr>
        <w:spacing w:after="100" w:before="0"/>
      </w:pPr>
      <w:r>
        <w:rPr>
          <w:b w:val="0"/>
        </w:rPr>
        <w:t>B. 23 ∶ 33 ∶ 60</w:t>
      </w:r>
    </w:p>
    <w:p>
      <w:pPr>
        <w:spacing w:after="100" w:before="0"/>
      </w:pPr>
      <w:r>
        <w:rPr>
          <w:b w:val="0"/>
        </w:rPr>
        <w:t>C. 17 ∶ 37 ∶ 50</w:t>
      </w:r>
    </w:p>
    <w:p>
      <w:pPr>
        <w:spacing w:after="100" w:before="0"/>
      </w:pPr>
      <w:r>
        <w:rPr>
          <w:b w:val="0"/>
        </w:rPr>
        <w:t>D. 17 ∶ 18 ∶ 25</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Given : Salaries of a father, mother and daughter are in the ratio 2 ∶ 3 ∶ 5. Calculation : Let the Salaries of father, mother, daughter is 200, 300, 500. Increased salary of father = 200 × 115/100 = 230 Increased salary of mother = 300 × 110/100 = 330 Increased salary of daughter = 500 × 120/100 = 600 ⇒ 230 : 330 : 600 ⇒ 23 : 33 : 60 ∴ The correct answer is 23 : 33 : 60.</w:t>
      </w:r>
    </w:p>
    <w:p>
      <w:pPr>
        <w:spacing w:before="0"/>
      </w:pPr>
      <w:r>
        <w:rPr>
          <w:b w:val="0"/>
        </w:rPr>
      </w:r>
    </w:p>
    <w:p>
      <w:pPr>
        <w:spacing w:after="100" w:line="360" w:lineRule="auto" w:before="0"/>
      </w:pPr>
      <w:r>
        <w:rPr>
          <w:b w:val="0"/>
        </w:rPr>
        <w:t>63. To have a surface area of 9π square units of a ball, what should be the diameter (in units) of the ball?</w:t>
      </w:r>
    </w:p>
    <w:p>
      <w:pPr>
        <w:spacing w:before="0"/>
      </w:pPr>
      <w:r>
        <w:rPr>
          <w:b w:val="0"/>
        </w:rPr>
      </w:r>
    </w:p>
    <w:p>
      <w:pPr>
        <w:spacing w:after="100" w:before="0"/>
      </w:pPr>
      <w:r>
        <w:rPr>
          <w:b w:val="0"/>
        </w:rPr>
        <w:t>A. 2.5</w:t>
      </w:r>
    </w:p>
    <w:p>
      <w:pPr>
        <w:spacing w:after="100" w:before="0"/>
      </w:pPr>
      <w:r>
        <w:rPr>
          <w:b w:val="0"/>
        </w:rPr>
        <w:t>B. 2</w:t>
      </w:r>
    </w:p>
    <w:p>
      <w:pPr>
        <w:spacing w:after="100" w:before="0"/>
      </w:pPr>
      <w:r>
        <w:rPr>
          <w:b w:val="0"/>
        </w:rPr>
        <w:t>C. 1.5</w:t>
      </w:r>
    </w:p>
    <w:p>
      <w:pPr>
        <w:spacing w:after="100" w:before="0"/>
      </w:pPr>
      <w:r>
        <w:rPr>
          <w:b w:val="0"/>
        </w:rPr>
        <w:t>D. 3</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Given : Surface area = 9π Formula Used : Surface area of sphere = 4πr2 Calculation : ⇒ 9π = 4πr2 ⇒ r2 = 9/4 ⇒ r = 3/2 = 1.5 ⇒ Diameter = 2r = 2 × 3/2 = 3 units ∴ The correct answer is 3.</w:t>
      </w:r>
    </w:p>
    <w:p>
      <w:pPr>
        <w:spacing w:before="0"/>
      </w:pPr>
      <w:r>
        <w:rPr>
          <w:b w:val="0"/>
        </w:rPr>
      </w:r>
    </w:p>
    <w:p>
      <w:pPr>
        <w:spacing w:after="100" w:line="360" w:lineRule="auto" w:before="0"/>
      </w:pPr>
      <w:r>
        <w:rPr>
          <w:b w:val="0"/>
        </w:rPr>
        <w:t>64. The area of the sector of a circle (in cm2) of radius 7 cm and central angle 60° is: (Take π = (22/7))</w:t>
      </w:r>
    </w:p>
    <w:p>
      <w:pPr>
        <w:spacing w:before="0"/>
      </w:pPr>
      <w:r>
        <w:rPr>
          <w:b w:val="0"/>
        </w:rPr>
      </w:r>
    </w:p>
    <w:p>
      <w:pPr>
        <w:spacing w:after="100" w:before="0"/>
      </w:pPr>
      <w:r>
        <w:rPr>
          <w:b w:val="0"/>
        </w:rPr>
        <w:t>A. (77/2)</w:t>
      </w:r>
    </w:p>
    <w:p>
      <w:pPr>
        <w:spacing w:after="100" w:before="0"/>
      </w:pPr>
      <w:r>
        <w:rPr>
          <w:b w:val="0"/>
        </w:rPr>
        <w:t>B. 77</w:t>
      </w:r>
    </w:p>
    <w:p>
      <w:pPr>
        <w:spacing w:after="100" w:before="0"/>
      </w:pPr>
      <w:r>
        <w:rPr>
          <w:b w:val="0"/>
        </w:rPr>
        <w:t>C. (77/3)</w:t>
      </w:r>
    </w:p>
    <w:p>
      <w:pPr>
        <w:spacing w:after="100" w:before="0"/>
      </w:pPr>
      <w:r>
        <w:rPr>
          <w:b w:val="0"/>
        </w:rPr>
        <w:t>D. (77/4)</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Formula Used : Area of Sector = θ/360° × π × r2 Calculation : Area = 60\360 × 22/7 × 7 × 7 ⇒ 1/6 × 22/7 × 7 × 7 ⇒ 22 × 7/6 ⇒ 11 × 7/3 ⇒ 77/3 ∴ The correct answer is 77/3.</w:t>
      </w:r>
    </w:p>
    <w:p>
      <w:pPr>
        <w:spacing w:before="0"/>
      </w:pPr>
      <w:r>
        <w:rPr>
          <w:b w:val="0"/>
        </w:rPr>
      </w:r>
    </w:p>
    <w:p>
      <w:pPr>
        <w:spacing w:after="100" w:line="360" w:lineRule="auto" w:before="0"/>
      </w:pPr>
      <w:r>
        <w:rPr>
          <w:b w:val="0"/>
        </w:rPr>
        <w:t>65. If 65% of 350 - ?% of 250 + 40% of 120 = 158, then find the value of ?</w:t>
      </w:r>
    </w:p>
    <w:p>
      <w:pPr>
        <w:spacing w:before="0"/>
      </w:pPr>
      <w:r>
        <w:rPr>
          <w:b w:val="0"/>
        </w:rPr>
      </w:r>
    </w:p>
    <w:p>
      <w:pPr>
        <w:spacing w:after="100" w:before="0"/>
      </w:pPr>
      <w:r>
        <w:rPr>
          <w:b w:val="0"/>
        </w:rPr>
        <w:t>A. 57</w:t>
      </w:r>
    </w:p>
    <w:p>
      <w:pPr>
        <w:spacing w:after="100" w:before="0"/>
      </w:pPr>
      <w:r>
        <w:rPr>
          <w:b w:val="0"/>
        </w:rPr>
        <w:t>B. 63</w:t>
      </w:r>
    </w:p>
    <w:p>
      <w:pPr>
        <w:spacing w:after="100" w:before="0"/>
      </w:pPr>
      <w:r>
        <w:rPr>
          <w:b w:val="0"/>
        </w:rPr>
        <w:t>C. 47</w:t>
      </w:r>
    </w:p>
    <w:p>
      <w:pPr>
        <w:spacing w:after="100" w:before="0"/>
      </w:pPr>
      <w:r>
        <w:rPr>
          <w:b w:val="0"/>
        </w:rPr>
        <w:t>D. 54</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Calculation : 65% of 350 - ?% of 250 + 40% of 120 = 158 ⇒ 65/100 × 350 - x/100 × 250 + 40/100 × 120 = 158 ⇒ 65/10 × 35 - x/10 × 25 + 48 = 158 ⇒ 227.5 - 5x/2 + 48 = 158 ⇒ 227.5 - 5x/2 = 110 ⇒ 227.5 - 110 = 5x/2 ⇒ 117.5 = 5x/2 ⇒ 235 = 5x ⇒ x = 47 ∴ The correct answer is 47.</w:t>
      </w:r>
    </w:p>
    <w:p>
      <w:pPr>
        <w:spacing w:before="0"/>
      </w:pPr>
      <w:r>
        <w:rPr>
          <w:b w:val="0"/>
        </w:rPr>
      </w:r>
    </w:p>
    <w:p>
      <w:pPr>
        <w:spacing w:after="100" w:line="360" w:lineRule="auto" w:before="0"/>
      </w:pPr>
      <w:r>
        <w:rPr>
          <w:b w:val="0"/>
        </w:rPr>
        <w:t>66. If 2 Cot x = 5, then what is 2 x-x2 x+x equal to?</w:t>
      </w:r>
    </w:p>
    <w:p>
      <w:pPr>
        <w:spacing w:before="0"/>
      </w:pPr>
      <w:r>
        <w:rPr>
          <w:b w:val="0"/>
        </w:rPr>
      </w:r>
    </w:p>
    <w:p>
      <w:pPr>
        <w:spacing w:after="100" w:before="0"/>
      </w:pPr>
      <w:r>
        <w:rPr>
          <w:b w:val="0"/>
        </w:rPr>
        <w:t>A. (3/4)</w:t>
      </w:r>
    </w:p>
    <w:p>
      <w:pPr>
        <w:spacing w:after="100" w:before="0"/>
      </w:pPr>
      <w:r>
        <w:rPr>
          <w:b w:val="0"/>
        </w:rPr>
        <w:t>B. (1/3)</w:t>
      </w:r>
    </w:p>
    <w:p>
      <w:pPr>
        <w:spacing w:after="100" w:before="0"/>
      </w:pPr>
      <w:r>
        <w:rPr>
          <w:b w:val="0"/>
        </w:rPr>
        <w:t>C. (5/6)</w:t>
      </w:r>
    </w:p>
    <w:p>
      <w:pPr>
        <w:spacing w:after="100" w:before="0"/>
      </w:pPr>
      <w:r>
        <w:rPr>
          <w:b w:val="0"/>
        </w:rPr>
        <w:t>D. (2/3)</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Calculation : 2 x-x2 x+x ⇒ sinx(2cotx - 1)/sinx(2cotx + 1) ⇒ (2cotx - 1)/(2cotx + 1) ⇒ (2 × 5/2 - 1)/(2 × 5/2 + 1) ⇒ (5 - 1)/(5 + 1) ⇒ 4/6 = 2/3 ∴ The correct answer is 2/3.</w:t>
      </w:r>
    </w:p>
    <w:p>
      <w:pPr>
        <w:spacing w:before="0"/>
      </w:pPr>
      <w:r>
        <w:rPr>
          <w:b w:val="0"/>
        </w:rPr>
      </w:r>
    </w:p>
    <w:p>
      <w:pPr>
        <w:spacing w:after="100" w:line="360" w:lineRule="auto" w:before="0"/>
      </w:pPr>
      <w:r>
        <w:rPr>
          <w:b w:val="0"/>
        </w:rPr>
        <w:t>67. If in ABC and DEF, (A B/D E)=(B C/F D) then they will be similar when:</w:t>
      </w:r>
    </w:p>
    <w:p>
      <w:pPr>
        <w:spacing w:before="0"/>
      </w:pPr>
      <w:r>
        <w:rPr>
          <w:b w:val="0"/>
        </w:rPr>
      </w:r>
    </w:p>
    <w:p>
      <w:pPr>
        <w:spacing w:after="100" w:before="0"/>
      </w:pPr>
      <w:r>
        <w:rPr>
          <w:b w:val="0"/>
        </w:rPr>
        <w:t>A. B=D</w:t>
      </w:r>
    </w:p>
    <w:p>
      <w:pPr>
        <w:spacing w:after="100" w:before="0"/>
      </w:pPr>
      <w:r>
        <w:rPr>
          <w:b w:val="0"/>
        </w:rPr>
        <w:t>B. A=D</w:t>
      </w:r>
    </w:p>
    <w:p>
      <w:pPr>
        <w:spacing w:after="100" w:before="0"/>
      </w:pPr>
      <w:r>
        <w:rPr>
          <w:b w:val="0"/>
        </w:rPr>
        <w:t>C. A=F</w:t>
      </w:r>
    </w:p>
    <w:p>
      <w:pPr>
        <w:spacing w:after="100" w:before="0"/>
      </w:pPr>
      <w:r>
        <w:rPr>
          <w:b w:val="0"/>
        </w:rPr>
        <w:t>D. B=E</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Given : (A B/D E)=(B C/F D) Calculation : If the angle made by both the sides of each triangle are equal to each other then triangle ΔABC and ΔDEF will become similar. Hence ∠B should be equal to angle ∠D So, ∠B = ∠D ∴ The correct answer is ∠B = ∠D.</w:t>
      </w:r>
    </w:p>
    <w:p>
      <w:pPr>
        <w:spacing w:before="0"/>
      </w:pPr>
      <w:r>
        <w:rPr>
          <w:b w:val="0"/>
        </w:rPr>
      </w:r>
    </w:p>
    <w:p>
      <w:pPr>
        <w:spacing w:after="100" w:line="360" w:lineRule="auto" w:before="0"/>
      </w:pPr>
      <w:r>
        <w:rPr>
          <w:b w:val="0"/>
        </w:rPr>
        <w:t>68. Select the option that can be used as a one-word substitute for the given group of words. Government governed by wealth</w:t>
      </w:r>
    </w:p>
    <w:p>
      <w:pPr>
        <w:spacing w:before="0"/>
      </w:pPr>
      <w:r>
        <w:rPr>
          <w:b w:val="0"/>
        </w:rPr>
      </w:r>
    </w:p>
    <w:p>
      <w:pPr>
        <w:spacing w:after="100" w:before="0"/>
      </w:pPr>
      <w:r>
        <w:rPr>
          <w:b w:val="0"/>
        </w:rPr>
        <w:t>A. Theocracy</w:t>
      </w:r>
    </w:p>
    <w:p>
      <w:pPr>
        <w:spacing w:after="100" w:before="0"/>
      </w:pPr>
      <w:r>
        <w:rPr>
          <w:b w:val="0"/>
        </w:rPr>
        <w:t>B. Autocracy</w:t>
      </w:r>
    </w:p>
    <w:p>
      <w:pPr>
        <w:spacing w:after="100" w:before="0"/>
      </w:pPr>
      <w:r>
        <w:rPr>
          <w:b w:val="0"/>
        </w:rPr>
        <w:t>C. Democracy</w:t>
      </w:r>
    </w:p>
    <w:p>
      <w:pPr>
        <w:spacing w:after="100" w:before="0"/>
      </w:pPr>
      <w:r>
        <w:rPr>
          <w:b w:val="0"/>
        </w:rPr>
        <w:t>D. Plutocracy</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correct answer is 'Option 4' i.e. 'Plutocracy'. Key Points Therefore, the correct answer is 'Option 4' i.e. 'Plutocracy'. Additional Information</w:t>
      </w:r>
    </w:p>
    <w:p>
      <w:pPr>
        <w:spacing w:before="0"/>
      </w:pPr>
      <w:r>
        <w:rPr>
          <w:b w:val="0"/>
        </w:rPr>
        <w:t>• The given phrase 'Government governed by wealth' refers to a type of government where the rich and wealthy individuals hold the power.(धनशासित सरकार) Example: Historical Venice is often cited as an example of a plutocracy, with its wealth-based system of government.</w:t>
      </w:r>
    </w:p>
    <w:p>
      <w:pPr>
        <w:spacing w:before="0"/>
      </w:pPr>
      <w:r>
        <w:rPr>
          <w:b w:val="0"/>
        </w:rPr>
        <w:t>• Plutocracy is a form of oligarchy and defines a society ruled or controlled by the small minority of the wealthiest citizens.(समृद्ध वर्ग द्वारा शासित समाज) Example: Some critics argue that the United States has become a plutocracy because of the power held by Wall Street and other wealthy interest groups.</w:t>
      </w:r>
    </w:p>
    <w:p>
      <w:pPr>
        <w:spacing w:before="0"/>
      </w:pPr>
      <w:r>
        <w:rPr>
          <w:b w:val="0"/>
        </w:rPr>
        <w:t>• Option 1 'Theocracy': Theocracy is a form of government in which a deity of some type is recognized as the supreme ruling authority, giving divine guidance to human intermediaries that manage the day-to-day affairs of the government.(ईश्वरीय शासन)</w:t>
      </w:r>
    </w:p>
    <w:p>
      <w:pPr>
        <w:spacing w:before="0"/>
      </w:pPr>
      <w:r>
        <w:rPr>
          <w:b w:val="0"/>
        </w:rPr>
        <w:t>• Option 2 'Autocracy': Autocracy is a system of government in which supreme power is concentrated in the hands of one person, whose decisions are subject to neither external legal restraints nor regularized mechanisms of popular control. (स्वयंशासन).</w:t>
      </w:r>
    </w:p>
    <w:p>
      <w:pPr>
        <w:spacing w:before="0"/>
      </w:pPr>
      <w:r>
        <w:rPr>
          <w:b w:val="0"/>
        </w:rPr>
        <w:t>• Option 3 'Democracy': Democracy is a form of government in which the people have the authority to choose their governing legislators.(लोकतंत्र).</w:t>
      </w:r>
    </w:p>
    <w:p>
      <w:pPr>
        <w:spacing w:before="0"/>
      </w:pPr>
      <w:r>
        <w:rPr>
          <w:b w:val="0"/>
        </w:rPr>
      </w:r>
    </w:p>
    <w:p>
      <w:pPr>
        <w:spacing w:after="100" w:line="360" w:lineRule="auto" w:before="0"/>
      </w:pPr>
      <w:r>
        <w:rPr>
          <w:b w:val="0"/>
        </w:rPr>
        <w:t>69. Select the most appropriate ANTONYM of the underlined word. Theirs is a clandestine affair.</w:t>
      </w:r>
    </w:p>
    <w:p>
      <w:pPr>
        <w:spacing w:before="0"/>
      </w:pPr>
      <w:r>
        <w:rPr>
          <w:b w:val="0"/>
        </w:rPr>
      </w:r>
    </w:p>
    <w:p>
      <w:pPr>
        <w:spacing w:after="100" w:before="0"/>
      </w:pPr>
      <w:r>
        <w:rPr>
          <w:b w:val="0"/>
        </w:rPr>
        <w:t>A. Known</w:t>
      </w:r>
    </w:p>
    <w:p>
      <w:pPr>
        <w:spacing w:after="100" w:before="0"/>
      </w:pPr>
      <w:r>
        <w:rPr>
          <w:b w:val="0"/>
        </w:rPr>
        <w:t>B. Private</w:t>
      </w:r>
    </w:p>
    <w:p>
      <w:pPr>
        <w:spacing w:after="100" w:before="0"/>
      </w:pPr>
      <w:r>
        <w:rPr>
          <w:b w:val="0"/>
        </w:rPr>
        <w:t>C. Sneaky</w:t>
      </w:r>
    </w:p>
    <w:p>
      <w:pPr>
        <w:spacing w:after="100" w:before="0"/>
      </w:pPr>
      <w:r>
        <w:rPr>
          <w:b w:val="0"/>
        </w:rPr>
        <w:t>D. Illicit</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correct answer is 'Option 1' i.e. 'Known'. Key Points Therefore, the correct answer is 'Option 1' i.e. 'Known'. Additional Information</w:t>
      </w:r>
    </w:p>
    <w:p>
      <w:pPr>
        <w:spacing w:before="0"/>
      </w:pPr>
      <w:r>
        <w:rPr>
          <w:b w:val="0"/>
        </w:rPr>
        <w:t>• Clandestine means kept secret or done secretively, especially because illicit.(गुप्त) Example: They met in the park for a clandestine meeting so that no one would see them.</w:t>
      </w:r>
    </w:p>
    <w:p>
      <w:pPr>
        <w:spacing w:before="0"/>
      </w:pPr>
      <w:r>
        <w:rPr>
          <w:b w:val="0"/>
        </w:rPr>
        <w:t>• 'Known' is something recognized, familiar, or within the scope of knowledge.(ज्ञात) Example: Their relationship was well known amongst their circle of friends.</w:t>
      </w:r>
    </w:p>
    <w:p>
      <w:pPr>
        <w:spacing w:before="0"/>
      </w:pPr>
      <w:r>
        <w:rPr>
          <w:b w:val="0"/>
        </w:rPr>
        <w:t>• Option 2 'Private': Private could be seen as a synonym rather than an antonym for clandestine as it also refers to something that is not open or publicly known.(निजी)</w:t>
      </w:r>
    </w:p>
    <w:p>
      <w:pPr>
        <w:spacing w:before="0"/>
      </w:pPr>
      <w:r>
        <w:rPr>
          <w:b w:val="0"/>
        </w:rPr>
        <w:t>• Option 3 'Sneaky': Sneaky also corresponds with clandestine as it refers to the behavior that is secretive or not honest. (चुराई-छुपाई).</w:t>
      </w:r>
    </w:p>
    <w:p>
      <w:pPr>
        <w:spacing w:before="0"/>
      </w:pPr>
      <w:r>
        <w:rPr>
          <w:b w:val="0"/>
        </w:rPr>
        <w:t>• Option 4 'Illicit': Illicit means forbidden by law, rules, or custom, often associates with clandestine as activities that are illicit tend to be conducted clandestinely.(अवैध)</w:t>
      </w:r>
    </w:p>
    <w:p>
      <w:pPr>
        <w:spacing w:before="0"/>
      </w:pPr>
      <w:r>
        <w:rPr>
          <w:b w:val="0"/>
        </w:rPr>
      </w:r>
    </w:p>
    <w:p>
      <w:pPr>
        <w:spacing w:after="100" w:line="360" w:lineRule="auto" w:before="0"/>
      </w:pPr>
      <w:r>
        <w:rPr>
          <w:b w:val="0"/>
        </w:rPr>
        <w:t>70. Select the most appropriate ANTONYM for the underlined word in the following sentence. That is a picture worth seeing but this is an absurd piece of art.</w:t>
      </w:r>
    </w:p>
    <w:p>
      <w:pPr>
        <w:spacing w:before="0"/>
      </w:pPr>
      <w:r>
        <w:rPr>
          <w:b w:val="0"/>
        </w:rPr>
      </w:r>
    </w:p>
    <w:p>
      <w:pPr>
        <w:spacing w:after="100" w:before="0"/>
      </w:pPr>
      <w:r>
        <w:rPr>
          <w:b w:val="0"/>
        </w:rPr>
        <w:t>A. ordinary</w:t>
      </w:r>
    </w:p>
    <w:p>
      <w:pPr>
        <w:spacing w:after="100" w:before="0"/>
      </w:pPr>
      <w:r>
        <w:rPr>
          <w:b w:val="0"/>
        </w:rPr>
        <w:t>B. odd</w:t>
      </w:r>
    </w:p>
    <w:p>
      <w:pPr>
        <w:spacing w:after="100" w:before="0"/>
      </w:pPr>
      <w:r>
        <w:rPr>
          <w:b w:val="0"/>
        </w:rPr>
        <w:t>C. eerie</w:t>
      </w:r>
    </w:p>
    <w:p>
      <w:pPr>
        <w:spacing w:after="100" w:before="0"/>
      </w:pPr>
      <w:r>
        <w:rPr>
          <w:b w:val="0"/>
        </w:rPr>
        <w:t>D. realistic</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correct answer is 'Option 4' i.e. 'realistic'. Key Points Therefore, the correct answer is 'Option 4' i.e. 'realistic'. Additional Information</w:t>
      </w:r>
    </w:p>
    <w:p>
      <w:pPr>
        <w:spacing w:before="0"/>
      </w:pPr>
      <w:r>
        <w:rPr>
          <w:b w:val="0"/>
        </w:rPr>
        <w:t>• Absurd means wildly unreasonable, illogical, or inappropriate.(बेतुका) Example: The idea of walking to the North Pole in shorts is absurd.</w:t>
      </w:r>
    </w:p>
    <w:p>
      <w:pPr>
        <w:spacing w:before="0"/>
      </w:pPr>
      <w:r>
        <w:rPr>
          <w:b w:val="0"/>
        </w:rPr>
        <w:t>• The selected antonym is 'realistic'.</w:t>
      </w:r>
    </w:p>
    <w:p>
      <w:pPr>
        <w:spacing w:before="0"/>
      </w:pPr>
      <w:r>
        <w:rPr>
          <w:b w:val="0"/>
        </w:rPr>
        <w:t>• Realistic means having or showing a sensible and practical idea of what can be achieved or expected.(यथार्थवादी) Example: His business plan seems realistic given the current market conditions.</w:t>
      </w:r>
    </w:p>
    <w:p>
      <w:pPr>
        <w:spacing w:before="0"/>
      </w:pPr>
      <w:r>
        <w:rPr>
          <w:b w:val="0"/>
        </w:rPr>
        <w:t>• Option 1 'ordinary': Ordinary means with no special or distinctive features; normal. It would not necessarily serve as an antonym for absurd.(साधारण).</w:t>
      </w:r>
    </w:p>
    <w:p>
      <w:pPr>
        <w:spacing w:before="0"/>
      </w:pPr>
      <w:r>
        <w:rPr>
          <w:b w:val="0"/>
        </w:rPr>
        <w:t>• Option 2 'odd': Odd means different from what is expected; strange. This word is closer to a synonym than an antonym for absurd.(विचित्र).</w:t>
      </w:r>
    </w:p>
    <w:p>
      <w:pPr>
        <w:spacing w:before="0"/>
      </w:pPr>
      <w:r>
        <w:rPr>
          <w:b w:val="0"/>
        </w:rPr>
        <w:t>• Option 3 'eerie': Eerie means strange and frightening. This too is closer to a synonym than an antonym for absurd.(डरावना).</w:t>
      </w:r>
    </w:p>
    <w:p>
      <w:pPr>
        <w:spacing w:before="0"/>
      </w:pPr>
      <w:r>
        <w:rPr>
          <w:b w:val="0"/>
        </w:rPr>
      </w:r>
    </w:p>
    <w:p>
      <w:pPr>
        <w:spacing w:after="100" w:line="360" w:lineRule="auto" w:before="0"/>
      </w:pPr>
      <w:r>
        <w:rPr>
          <w:b w:val="0"/>
        </w:rPr>
        <w:t>71. Select the option that expresses the given sentence in active voice. Most of Earth's surface is covered by water.</w:t>
      </w:r>
    </w:p>
    <w:p>
      <w:pPr>
        <w:spacing w:before="0"/>
      </w:pPr>
      <w:r>
        <w:rPr>
          <w:b w:val="0"/>
        </w:rPr>
      </w:r>
    </w:p>
    <w:p>
      <w:pPr>
        <w:spacing w:after="100" w:before="0"/>
      </w:pPr>
      <w:r>
        <w:rPr>
          <w:b w:val="0"/>
        </w:rPr>
        <w:t>A. Water is covering most of Earth's surface.</w:t>
      </w:r>
    </w:p>
    <w:p>
      <w:pPr>
        <w:spacing w:after="100" w:before="0"/>
      </w:pPr>
      <w:r>
        <w:rPr>
          <w:b w:val="0"/>
        </w:rPr>
        <w:t>B. Water has been covering most of Earth's surface.</w:t>
      </w:r>
    </w:p>
    <w:p>
      <w:pPr>
        <w:spacing w:after="100" w:before="0"/>
      </w:pPr>
      <w:r>
        <w:rPr>
          <w:b w:val="0"/>
        </w:rPr>
        <w:t>C. Water covers most of Earth's surface.</w:t>
      </w:r>
    </w:p>
    <w:p>
      <w:pPr>
        <w:spacing w:after="100" w:before="0"/>
      </w:pPr>
      <w:r>
        <w:rPr>
          <w:b w:val="0"/>
        </w:rPr>
        <w:t>D. Water has covered most of Earth's surface.</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"Option 3: Water covers most of Earth's surface." Key Points Therefore, the correct answer is - "Option 3: Water covers most of Earth's surface." Additional Information</w:t>
      </w:r>
    </w:p>
    <w:p>
      <w:pPr>
        <w:spacing w:before="0"/>
      </w:pPr>
      <w:r>
        <w:rPr>
          <w:b w:val="0"/>
        </w:rPr>
        <w:t>• The given sentence is in the passive voice: Object + auxiliary verb + past participle + by + agent.</w:t>
      </w:r>
    </w:p>
    <w:p>
      <w:pPr>
        <w:spacing w:before="0"/>
      </w:pPr>
      <w:r>
        <w:rPr>
          <w:b w:val="0"/>
        </w:rPr>
        <w:t>• In active voice, the structure is: Subject + Verb + Object.</w:t>
      </w:r>
    </w:p>
    <w:p>
      <w:pPr>
        <w:spacing w:before="0"/>
      </w:pPr>
      <w:r>
        <w:rPr>
          <w:b w:val="0"/>
        </w:rPr>
        <w:t>• "Water covers most of Earth's surface" places the doer (water) first, and retains the present simple tense, making it the correct choice.</w:t>
      </w:r>
    </w:p>
    <w:p>
      <w:pPr>
        <w:spacing w:before="0"/>
      </w:pPr>
      <w:r>
        <w:rPr>
          <w:b w:val="0"/>
        </w:rPr>
        <w:t>• 'Covered' will be changed into 'covers'.</w:t>
      </w:r>
    </w:p>
    <w:p>
      <w:pPr>
        <w:spacing w:before="0"/>
      </w:pPr>
      <w:r>
        <w:rPr>
          <w:b w:val="0"/>
        </w:rPr>
        <w:t>• Options 1, 2, and 4 incorrectly change the tense from present simple to present continuous, present perfect continuous, and present perfect, respectively.</w:t>
      </w:r>
    </w:p>
    <w:p>
      <w:pPr>
        <w:spacing w:before="0"/>
      </w:pPr>
      <w:r>
        <w:rPr>
          <w:b w:val="0"/>
        </w:rPr>
      </w:r>
    </w:p>
    <w:p>
      <w:pPr>
        <w:spacing w:after="100" w:line="360" w:lineRule="auto" w:before="0"/>
      </w:pPr>
      <w:r>
        <w:rPr>
          <w:b w:val="0"/>
        </w:rPr>
        <w:t>72. The following sentence has been split into four segments. Identify the segment that contains a grammatical error. Pritha will been cooking / the meal of your choice / before you / reach home.</w:t>
      </w:r>
    </w:p>
    <w:p>
      <w:pPr>
        <w:spacing w:before="0"/>
      </w:pPr>
      <w:r>
        <w:rPr>
          <w:b w:val="0"/>
        </w:rPr>
      </w:r>
    </w:p>
    <w:p>
      <w:pPr>
        <w:spacing w:after="100" w:before="0"/>
      </w:pPr>
      <w:r>
        <w:rPr>
          <w:b w:val="0"/>
        </w:rPr>
        <w:t>A. reach home</w:t>
      </w:r>
    </w:p>
    <w:p>
      <w:pPr>
        <w:spacing w:after="100" w:before="0"/>
      </w:pPr>
      <w:r>
        <w:rPr>
          <w:b w:val="0"/>
        </w:rPr>
        <w:t>B. Pritha will been cooking</w:t>
      </w:r>
    </w:p>
    <w:p>
      <w:pPr>
        <w:spacing w:after="100" w:before="0"/>
      </w:pPr>
      <w:r>
        <w:rPr>
          <w:b w:val="0"/>
        </w:rPr>
        <w:t>C. the meal of your choice</w:t>
      </w:r>
    </w:p>
    <w:p>
      <w:pPr>
        <w:spacing w:after="100" w:before="0"/>
      </w:pPr>
      <w:r>
        <w:rPr>
          <w:b w:val="0"/>
        </w:rPr>
        <w:t>D. before you</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"Option 2: Pritha will been cooking". Key Points Therefore, the correct answer is "Pritha will have been cooking". Additional Information</w:t>
      </w:r>
    </w:p>
    <w:p>
      <w:pPr>
        <w:spacing w:before="0"/>
      </w:pPr>
      <w:r>
        <w:rPr>
          <w:b w:val="0"/>
        </w:rPr>
        <w:t>• The segment "Pritha will been cooking" contains a grammatical error.</w:t>
      </w:r>
    </w:p>
    <w:p>
      <w:pPr>
        <w:spacing w:before="0"/>
      </w:pPr>
      <w:r>
        <w:rPr>
          <w:b w:val="0"/>
        </w:rPr>
        <w:t>• The correct form of future perfect continuous tense is "Subject + will have been + verb-ing".</w:t>
      </w:r>
    </w:p>
    <w:p>
      <w:pPr>
        <w:spacing w:before="0"/>
      </w:pPr>
      <w:r>
        <w:rPr>
          <w:b w:val="0"/>
        </w:rPr>
        <w:t>• Therefore, "Pritha will been cooking" should be corrected to "Pritha will have been cooking".</w:t>
      </w:r>
    </w:p>
    <w:p>
      <w:pPr>
        <w:spacing w:before="0"/>
      </w:pPr>
      <w:r>
        <w:rPr>
          <w:b w:val="0"/>
        </w:rPr>
        <w:t>• Furthermore, we use the future perfect continuous tense for actions that will be ongoing until a certain point in the future. This fits the given sentence context.</w:t>
      </w:r>
    </w:p>
    <w:p>
      <w:pPr>
        <w:spacing w:before="0"/>
      </w:pPr>
      <w:r>
        <w:rPr>
          <w:b w:val="0"/>
        </w:rPr>
        <w:t>• Lastly, the other segments are grammatically correct and meaningful in the sentence context.</w:t>
      </w:r>
    </w:p>
    <w:p>
      <w:pPr>
        <w:spacing w:before="0"/>
      </w:pPr>
      <w:r>
        <w:rPr>
          <w:b w:val="0"/>
        </w:rPr>
        <w:t>• Option 1: "reach home" This segment is grammatically correct in this sentence context.</w:t>
      </w:r>
    </w:p>
    <w:p>
      <w:pPr>
        <w:spacing w:before="0"/>
      </w:pPr>
      <w:r>
        <w:rPr>
          <w:b w:val="0"/>
        </w:rPr>
        <w:t>• Option 3: "the meal of your choice" This segment is grammatically accurate as it properly describes the meal.</w:t>
      </w:r>
    </w:p>
    <w:p>
      <w:pPr>
        <w:spacing w:before="0"/>
      </w:pPr>
      <w:r>
        <w:rPr>
          <w:b w:val="0"/>
        </w:rPr>
        <w:t>• Option 4: "before you" This segment is accurate and serves to set the time reference for the future perfect continuous tense.</w:t>
      </w:r>
    </w:p>
    <w:p>
      <w:pPr>
        <w:spacing w:before="0"/>
      </w:pPr>
      <w:r>
        <w:rPr>
          <w:b w:val="0"/>
        </w:rPr>
      </w:r>
    </w:p>
    <w:p>
      <w:pPr>
        <w:spacing w:after="100" w:line="360" w:lineRule="auto" w:before="0"/>
      </w:pPr>
      <w:r>
        <w:rPr>
          <w:b w:val="0"/>
        </w:rPr>
        <w:t>73. Select the most appropriate option that can substitute the underlined segment in the given sentence. Either you and he will have to pay for this damage.</w:t>
      </w:r>
    </w:p>
    <w:p>
      <w:pPr>
        <w:spacing w:before="0"/>
      </w:pPr>
      <w:r>
        <w:rPr>
          <w:b w:val="0"/>
        </w:rPr>
      </w:r>
    </w:p>
    <w:p>
      <w:pPr>
        <w:spacing w:after="100" w:before="0"/>
      </w:pPr>
      <w:r>
        <w:rPr>
          <w:b w:val="0"/>
        </w:rPr>
        <w:t>A. or he</w:t>
      </w:r>
    </w:p>
    <w:p>
      <w:pPr>
        <w:spacing w:after="100" w:before="0"/>
      </w:pPr>
      <w:r>
        <w:rPr>
          <w:b w:val="0"/>
        </w:rPr>
        <w:t>B. with he</w:t>
      </w:r>
    </w:p>
    <w:p>
      <w:pPr>
        <w:spacing w:after="100" w:before="0"/>
      </w:pPr>
      <w:r>
        <w:rPr>
          <w:b w:val="0"/>
        </w:rPr>
        <w:t>C. but he</w:t>
      </w:r>
    </w:p>
    <w:p>
      <w:pPr>
        <w:spacing w:after="100" w:before="0"/>
      </w:pPr>
      <w:r>
        <w:rPr>
          <w:b w:val="0"/>
        </w:rPr>
        <w:t>D. nor he</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correct answer is: or he. Key Points Therefore, the corrected sentence is: Either you or he will have to pay for this damage.</w:t>
      </w:r>
    </w:p>
    <w:p>
      <w:pPr>
        <w:spacing w:before="0"/>
      </w:pPr>
      <w:r>
        <w:rPr>
          <w:b w:val="0"/>
        </w:rPr>
        <w:t>• 'Either' and 'or' are correlative conjunctions.</w:t>
      </w:r>
    </w:p>
    <w:p>
      <w:pPr>
        <w:spacing w:before="0"/>
      </w:pPr>
      <w:r>
        <w:rPr>
          <w:b w:val="0"/>
        </w:rPr>
        <w:t>• Correlative conjunctions are always used in pair. Example: Either he or I will come to see you.</w:t>
      </w:r>
    </w:p>
    <w:p>
      <w:pPr>
        <w:spacing w:before="0"/>
      </w:pPr>
      <w:r>
        <w:rPr>
          <w:b w:val="0"/>
        </w:rPr>
        <w:t>• Hence, the appropriate conjunction to use here is 'or', which signifies a choice between the actions of two entities.</w:t>
      </w:r>
    </w:p>
    <w:p>
      <w:pPr>
        <w:spacing w:before="0"/>
      </w:pPr>
      <w:r>
        <w:rPr>
          <w:b w:val="0"/>
        </w:rPr>
      </w:r>
    </w:p>
    <w:p>
      <w:pPr>
        <w:spacing w:after="100" w:line="360" w:lineRule="auto" w:before="0"/>
      </w:pPr>
      <w:r>
        <w:rPr>
          <w:b w:val="0"/>
        </w:rPr>
        <w:t>74. Select the most appropriate option to fill in the blank. The perfume she uses has a strong ______.</w:t>
      </w:r>
    </w:p>
    <w:p>
      <w:pPr>
        <w:spacing w:before="0"/>
      </w:pPr>
      <w:r>
        <w:rPr>
          <w:b w:val="0"/>
        </w:rPr>
      </w:r>
    </w:p>
    <w:p>
      <w:pPr>
        <w:spacing w:after="100" w:before="0"/>
      </w:pPr>
      <w:r>
        <w:rPr>
          <w:b w:val="0"/>
        </w:rPr>
        <w:t>A. sent</w:t>
      </w:r>
    </w:p>
    <w:p>
      <w:pPr>
        <w:spacing w:after="100" w:before="0"/>
      </w:pPr>
      <w:r>
        <w:rPr>
          <w:b w:val="0"/>
        </w:rPr>
        <w:t>B. scend</w:t>
      </w:r>
    </w:p>
    <w:p>
      <w:pPr>
        <w:spacing w:after="100" w:before="0"/>
      </w:pPr>
      <w:r>
        <w:rPr>
          <w:b w:val="0"/>
        </w:rPr>
        <w:t>C. scent</w:t>
      </w:r>
    </w:p>
    <w:p>
      <w:pPr>
        <w:spacing w:after="100" w:before="0"/>
      </w:pPr>
      <w:r>
        <w:rPr>
          <w:b w:val="0"/>
        </w:rPr>
        <w:t>D. cent</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scent. Key Points Therefore, the correct answer is: 'scent'. Additional Information</w:t>
      </w:r>
    </w:p>
    <w:p>
      <w:pPr>
        <w:spacing w:before="0"/>
      </w:pPr>
      <w:r>
        <w:rPr>
          <w:b w:val="0"/>
        </w:rPr>
        <w:t>• 'The perfume she uses has a strong ______.', the missing word must refer to the smell or aroma which is produced by the perfume.</w:t>
      </w:r>
    </w:p>
    <w:p>
      <w:pPr>
        <w:spacing w:before="0"/>
      </w:pPr>
      <w:r>
        <w:rPr>
          <w:b w:val="0"/>
        </w:rPr>
        <w:t>• The correct English word for this context is 'scent'. ("सुगन्ध" or "खुशबू") Example: The floral scent of her perfume filled the entire room.</w:t>
      </w:r>
    </w:p>
    <w:p>
      <w:pPr>
        <w:spacing w:before="0"/>
      </w:pPr>
      <w:r>
        <w:rPr>
          <w:b w:val="0"/>
        </w:rPr>
        <w:t>• sent: It is the past and past participle of the verb 'send' which in Hindi means (भेजा हुआ)</w:t>
      </w:r>
    </w:p>
    <w:p>
      <w:pPr>
        <w:spacing w:before="0"/>
      </w:pPr>
      <w:r>
        <w:rPr>
          <w:b w:val="0"/>
        </w:rPr>
        <w:t>• scend: It is a nautical term meaning the upward movement of a ship on a wave. (हलचल)</w:t>
      </w:r>
    </w:p>
    <w:p>
      <w:pPr>
        <w:spacing w:before="0"/>
      </w:pPr>
      <w:r>
        <w:rPr>
          <w:b w:val="0"/>
        </w:rPr>
        <w:t>• cent: It is a unit of currency in many countries. (सेंट)</w:t>
      </w:r>
    </w:p>
    <w:p>
      <w:pPr>
        <w:spacing w:before="0"/>
      </w:pPr>
      <w:r>
        <w:rPr>
          <w:b w:val="0"/>
        </w:rPr>
      </w:r>
    </w:p>
    <w:p>
      <w:pPr>
        <w:spacing w:after="100" w:line="360" w:lineRule="auto" w:before="0"/>
      </w:pPr>
      <w:r>
        <w:rPr>
          <w:b w:val="0"/>
        </w:rPr>
        <w:t>75. Sentences of a paragraph are given below in jumbled order. Arrange the sentences in the correct order to form a meaningful and coherent paragraph. A. Symptoms like nervousness, increased heart rate and feeling weak are some of the starting signs of anxiety. B. Whereas anxiety attacks, sweating, trembling and having a feeling of impending danger might suggest advanced anxiety levels. C. Most people don't even realise they have anxiety or take corrective measures until it amplifies and gets out of control. D. Anxiety is a sad reality of today's time that has plagued a number of us in a variety of different ways.</w:t>
      </w:r>
    </w:p>
    <w:p>
      <w:pPr>
        <w:spacing w:before="0"/>
      </w:pPr>
      <w:r>
        <w:rPr>
          <w:b w:val="0"/>
        </w:rPr>
      </w:r>
    </w:p>
    <w:p>
      <w:pPr>
        <w:spacing w:after="100" w:before="0"/>
      </w:pPr>
      <w:r>
        <w:rPr>
          <w:b w:val="0"/>
        </w:rPr>
        <w:t>A. CDAB</w:t>
      </w:r>
    </w:p>
    <w:p>
      <w:pPr>
        <w:spacing w:after="100" w:before="0"/>
      </w:pPr>
      <w:r>
        <w:rPr>
          <w:b w:val="0"/>
        </w:rPr>
        <w:t>B. DCAB</w:t>
      </w:r>
    </w:p>
    <w:p>
      <w:pPr>
        <w:spacing w:after="100" w:before="0"/>
      </w:pPr>
      <w:r>
        <w:rPr>
          <w:b w:val="0"/>
        </w:rPr>
        <w:t>C. DACB</w:t>
      </w:r>
    </w:p>
    <w:p>
      <w:pPr>
        <w:spacing w:after="100" w:before="0"/>
      </w:pPr>
      <w:r>
        <w:rPr>
          <w:b w:val="0"/>
        </w:rPr>
        <w:t>D. CDBA</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DCAB. Key Points Therefore, the correct answer is: DCAB.</w:t>
      </w:r>
    </w:p>
    <w:p>
      <w:pPr>
        <w:spacing w:before="0"/>
      </w:pPr>
      <w:r>
        <w:rPr>
          <w:b w:val="0"/>
        </w:rPr>
        <w:t>• 'D' - This sentence introduces the topic of anxiety setting the tone for the coming sentences. A general statement about the prevalence of anxiety in contemporary society provides an excellent introduction.</w:t>
      </w:r>
    </w:p>
    <w:p>
      <w:pPr>
        <w:spacing w:before="0"/>
      </w:pPr>
      <w:r>
        <w:rPr>
          <w:b w:val="0"/>
        </w:rPr>
        <w:t>• 'C' - This sentence logically follows 'D' in the narrative. After introducing anxiety as a pervasive issue, it discusses how many people fail to recognize they're suffering from it until it becomes severe.</w:t>
      </w:r>
    </w:p>
    <w:p>
      <w:pPr>
        <w:spacing w:before="0"/>
      </w:pPr>
      <w:r>
        <w:rPr>
          <w:b w:val="0"/>
        </w:rPr>
        <w:t>• 'A' - After discussing the fact that many people fail to recognize their anxiety, it's logical to now discuss the onset symptoms of anxiety. Hence, 'A' follows 'C'.</w:t>
      </w:r>
    </w:p>
    <w:p>
      <w:pPr>
        <w:spacing w:before="0"/>
      </w:pPr>
      <w:r>
        <w:rPr>
          <w:b w:val="0"/>
        </w:rPr>
        <w:t>• 'B' - This sentence elaborates on escalated symptoms, following logically from 'A', which provides the initial symptoms of anxiety.</w:t>
      </w:r>
    </w:p>
    <w:p>
      <w:pPr>
        <w:spacing w:before="0"/>
      </w:pPr>
      <w:r>
        <w:rPr>
          <w:b w:val="0"/>
        </w:rPr>
      </w:r>
    </w:p>
    <w:p>
      <w:pPr>
        <w:spacing w:after="100" w:line="360" w:lineRule="auto" w:before="0"/>
      </w:pPr>
      <w:r>
        <w:rPr>
          <w:b w:val="0"/>
        </w:rPr>
        <w:t>76. Select the INCORRECTLY spelt word.</w:t>
      </w:r>
    </w:p>
    <w:p>
      <w:pPr>
        <w:spacing w:before="0"/>
      </w:pPr>
      <w:r>
        <w:rPr>
          <w:b w:val="0"/>
        </w:rPr>
      </w:r>
    </w:p>
    <w:p>
      <w:pPr>
        <w:spacing w:after="100" w:before="0"/>
      </w:pPr>
      <w:r>
        <w:rPr>
          <w:b w:val="0"/>
        </w:rPr>
        <w:t>A. Mischievous</w:t>
      </w:r>
    </w:p>
    <w:p>
      <w:pPr>
        <w:spacing w:after="100" w:before="0"/>
      </w:pPr>
      <w:r>
        <w:rPr>
          <w:b w:val="0"/>
        </w:rPr>
        <w:t>B. Miniature</w:t>
      </w:r>
    </w:p>
    <w:p>
      <w:pPr>
        <w:spacing w:after="100" w:before="0"/>
      </w:pPr>
      <w:r>
        <w:rPr>
          <w:b w:val="0"/>
        </w:rPr>
        <w:t>C. Metamorphic</w:t>
      </w:r>
    </w:p>
    <w:p>
      <w:pPr>
        <w:spacing w:after="100" w:before="0"/>
      </w:pPr>
      <w:r>
        <w:rPr>
          <w:b w:val="0"/>
        </w:rPr>
        <w:t>D. Mispell</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erroneous word is: Mispell. Key Points Therefore, erroneous word is: Mispell. Additional Information</w:t>
      </w:r>
    </w:p>
    <w:p>
      <w:pPr>
        <w:spacing w:before="0"/>
      </w:pPr>
      <w:r>
        <w:rPr>
          <w:b w:val="0"/>
        </w:rPr>
        <w:t>• The correct spelling of the word is "Misspell". Example: I always misspell the word 'necessary'.</w:t>
      </w:r>
    </w:p>
    <w:p>
      <w:pPr>
        <w:spacing w:before="0"/>
      </w:pPr>
      <w:r>
        <w:rPr>
          <w:b w:val="0"/>
        </w:rPr>
        <w:t>• Mischievous (correctly spelled) means causing or showing a fondness for causing trouble in a playful way.</w:t>
      </w:r>
    </w:p>
    <w:p>
      <w:pPr>
        <w:spacing w:before="0"/>
      </w:pPr>
      <w:r>
        <w:rPr>
          <w:b w:val="0"/>
        </w:rPr>
        <w:t>• Miniature (correctly spelled) means very small, or a small-scale version of something.</w:t>
      </w:r>
    </w:p>
    <w:p>
      <w:pPr>
        <w:spacing w:before="0"/>
      </w:pPr>
      <w:r>
        <w:rPr>
          <w:b w:val="0"/>
        </w:rPr>
        <w:t>• Metamorphic (correctly spelled) means relating to the process of metamorphosis, or undergoing a change in form or nature.</w:t>
      </w:r>
    </w:p>
    <w:p>
      <w:pPr>
        <w:spacing w:before="0"/>
      </w:pPr>
      <w:r>
        <w:rPr>
          <w:b w:val="0"/>
        </w:rPr>
      </w:r>
    </w:p>
    <w:p>
      <w:pPr>
        <w:spacing w:after="100" w:line="360" w:lineRule="auto" w:before="0"/>
      </w:pPr>
      <w:r>
        <w:rPr>
          <w:b w:val="0"/>
        </w:rPr>
        <w:t>77. Select the most appropriate meaning of the given idiom. To go to the dogs</w:t>
      </w:r>
    </w:p>
    <w:p>
      <w:pPr>
        <w:spacing w:before="0"/>
      </w:pPr>
      <w:r>
        <w:rPr>
          <w:b w:val="0"/>
        </w:rPr>
      </w:r>
    </w:p>
    <w:p>
      <w:pPr>
        <w:spacing w:after="100" w:before="0"/>
      </w:pPr>
      <w:r>
        <w:rPr>
          <w:b w:val="0"/>
        </w:rPr>
        <w:t>A. To win a race</w:t>
      </w:r>
    </w:p>
    <w:p>
      <w:pPr>
        <w:spacing w:after="100" w:before="0"/>
      </w:pPr>
      <w:r>
        <w:rPr>
          <w:b w:val="0"/>
        </w:rPr>
        <w:t>B. To become worse</w:t>
      </w:r>
    </w:p>
    <w:p>
      <w:pPr>
        <w:spacing w:after="100" w:before="0"/>
      </w:pPr>
      <w:r>
        <w:rPr>
          <w:b w:val="0"/>
        </w:rPr>
        <w:t>C. To stand on guard</w:t>
      </w:r>
    </w:p>
    <w:p>
      <w:pPr>
        <w:spacing w:after="100" w:before="0"/>
      </w:pPr>
      <w:r>
        <w:rPr>
          <w:b w:val="0"/>
        </w:rPr>
        <w:t>D. To win support</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To become worse. Key Points Therefore, the correct answer is- To become worse.</w:t>
      </w:r>
    </w:p>
    <w:p>
      <w:pPr>
        <w:spacing w:before="0"/>
      </w:pPr>
      <w:r>
        <w:rPr>
          <w:b w:val="0"/>
        </w:rPr>
        <w:t>• 'To go to the dogs' is an English idiom which means to deteriorate in quality, efficiency, or condition.( "नकारात्मक रूप से बदलना" or "बिगड़ना".) Example: After the competent manager left the company, the project went to the dogs, it was nowhere near as successful as before.</w:t>
      </w:r>
    </w:p>
    <w:p>
      <w:pPr>
        <w:spacing w:before="0"/>
      </w:pPr>
      <w:r>
        <w:rPr>
          <w:b w:val="0"/>
        </w:rPr>
        <w:t>• 'To become worse', the correct answer here, is about becoming less appealing, effective, or otherwise negative over time. ("खराब होना") Example: The condition of the city's historical buildings has become worse over the years.</w:t>
      </w:r>
    </w:p>
    <w:p>
      <w:pPr>
        <w:spacing w:before="0"/>
      </w:pPr>
      <w:r>
        <w:rPr>
          <w:b w:val="0"/>
        </w:rPr>
      </w:r>
    </w:p>
    <w:p>
      <w:pPr>
        <w:spacing w:after="100" w:line="360" w:lineRule="auto" w:before="0"/>
      </w:pPr>
      <w:r>
        <w:rPr>
          <w:b w:val="0"/>
        </w:rPr>
        <w:t>78. Select the most appropriate synonym of the given word. Adamant</w:t>
      </w:r>
    </w:p>
    <w:p>
      <w:pPr>
        <w:spacing w:before="0"/>
      </w:pPr>
      <w:r>
        <w:rPr>
          <w:b w:val="0"/>
        </w:rPr>
      </w:r>
    </w:p>
    <w:p>
      <w:pPr>
        <w:spacing w:after="100" w:before="0"/>
      </w:pPr>
      <w:r>
        <w:rPr>
          <w:b w:val="0"/>
        </w:rPr>
        <w:t>A. Flexible</w:t>
      </w:r>
    </w:p>
    <w:p>
      <w:pPr>
        <w:spacing w:after="100" w:before="0"/>
      </w:pPr>
      <w:r>
        <w:rPr>
          <w:b w:val="0"/>
        </w:rPr>
        <w:t>B. Soft</w:t>
      </w:r>
    </w:p>
    <w:p>
      <w:pPr>
        <w:spacing w:after="100" w:before="0"/>
      </w:pPr>
      <w:r>
        <w:rPr>
          <w:b w:val="0"/>
        </w:rPr>
        <w:t>C. Stubborn</w:t>
      </w:r>
    </w:p>
    <w:p>
      <w:pPr>
        <w:spacing w:after="100" w:before="0"/>
      </w:pPr>
      <w:r>
        <w:rPr>
          <w:b w:val="0"/>
        </w:rPr>
        <w:t>D. Adaptable</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'Stubborn'. Key Points Therefore, the correct answer is- 'Option 3'. Additional Information</w:t>
      </w:r>
    </w:p>
    <w:p>
      <w:pPr>
        <w:spacing w:before="0"/>
      </w:pPr>
      <w:r>
        <w:rPr>
          <w:b w:val="0"/>
        </w:rPr>
        <w:t>• The word 'Adamant' means refusing to be persuaded or to change one's mind. It represents inflexibility or unwavering determination. (अटल). Example: Despite the convincing arguments from his colleagues, he remained adamant on his decision.</w:t>
      </w:r>
    </w:p>
    <w:p>
      <w:pPr>
        <w:spacing w:before="0"/>
      </w:pPr>
      <w:r>
        <w:rPr>
          <w:b w:val="0"/>
        </w:rPr>
        <w:t>• The word 'Stubborn' is the synonym of adamant. Stubborn means having or showing dogged determination not to change one's attitude or position on something, especially in spite of good arguments or reasons to do so. (ज़िद्दी). Example: The stubborn child refused to eat his vegetables, despite his parents' plea.</w:t>
      </w:r>
    </w:p>
    <w:p>
      <w:pPr>
        <w:spacing w:before="0"/>
      </w:pPr>
      <w:r>
        <w:rPr>
          <w:b w:val="0"/>
        </w:rPr>
        <w:t>• 'Flexible': This means capable of bending easily without breaking or willing to change or compromise. (लचीला)</w:t>
      </w:r>
    </w:p>
    <w:p>
      <w:pPr>
        <w:spacing w:before="0"/>
      </w:pPr>
      <w:r>
        <w:rPr>
          <w:b w:val="0"/>
        </w:rPr>
        <w:t>• 'Soft': This typically means easy to mold, cut, compress, or fold; not hard or firm to the touch or having a pleasing quality involving a subtle effect or contrast rather than sharp definition. (मुलायम )</w:t>
      </w:r>
    </w:p>
    <w:p>
      <w:pPr>
        <w:spacing w:before="0"/>
      </w:pPr>
      <w:r>
        <w:rPr>
          <w:b w:val="0"/>
        </w:rPr>
        <w:t>• 'Adaptable': Adaptability implies that someone or something is capable of adjusting to new conditions or situations. (अनुकूलनीय)</w:t>
      </w:r>
    </w:p>
    <w:p>
      <w:pPr>
        <w:spacing w:before="0"/>
      </w:pPr>
      <w:r>
        <w:rPr>
          <w:b w:val="0"/>
        </w:rPr>
      </w:r>
    </w:p>
    <w:p>
      <w:pPr>
        <w:spacing w:after="100" w:line="360" w:lineRule="auto" w:before="0"/>
      </w:pPr>
      <w:r>
        <w:rPr>
          <w:b w:val="0"/>
        </w:rPr>
        <w:t>79. The following sentence has been divided into parts. One of them may contain an error. Select the part that contains the error from the given options. If you don't find any error, mark 'No error' as your answer. She rarely approached nobody / to talk about the problems / that she was facing.</w:t>
      </w:r>
    </w:p>
    <w:p>
      <w:pPr>
        <w:spacing w:before="0"/>
      </w:pPr>
      <w:r>
        <w:rPr>
          <w:b w:val="0"/>
        </w:rPr>
      </w:r>
    </w:p>
    <w:p>
      <w:pPr>
        <w:spacing w:after="100" w:before="0"/>
      </w:pPr>
      <w:r>
        <w:rPr>
          <w:b w:val="0"/>
        </w:rPr>
        <w:t>A. No error</w:t>
      </w:r>
    </w:p>
    <w:p>
      <w:pPr>
        <w:spacing w:after="100" w:before="0"/>
      </w:pPr>
      <w:r>
        <w:rPr>
          <w:b w:val="0"/>
        </w:rPr>
        <w:t>B. that she was facing</w:t>
      </w:r>
    </w:p>
    <w:p>
      <w:pPr>
        <w:spacing w:after="100" w:before="0"/>
      </w:pPr>
      <w:r>
        <w:rPr>
          <w:b w:val="0"/>
        </w:rPr>
        <w:t>C. She rarely approached nobody</w:t>
      </w:r>
    </w:p>
    <w:p>
      <w:pPr>
        <w:spacing w:after="100" w:before="0"/>
      </w:pPr>
      <w:r>
        <w:rPr>
          <w:b w:val="0"/>
        </w:rPr>
        <w:t>D. to talk about the problems</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"She rarely approached nobody". Key Points Therefore, the correct answer is 'Option 3'. Additional Information</w:t>
      </w:r>
    </w:p>
    <w:p>
      <w:pPr>
        <w:spacing w:before="0"/>
      </w:pPr>
      <w:r>
        <w:rPr>
          <w:b w:val="0"/>
        </w:rPr>
        <w:t>• The use of a double negative ("rarely" and "nobody") creates a positive statement, meaning the sentence is saying that she approached somebody often.</w:t>
      </w:r>
    </w:p>
    <w:p>
      <w:pPr>
        <w:spacing w:before="0"/>
      </w:pPr>
      <w:r>
        <w:rPr>
          <w:b w:val="0"/>
        </w:rPr>
        <w:t>• The correct phrasing would be "She rarely approached anybody" or "She didn't approach anybody often."</w:t>
      </w:r>
    </w:p>
    <w:p>
      <w:pPr>
        <w:spacing w:before="0"/>
      </w:pPr>
      <w:r>
        <w:rPr>
          <w:b w:val="0"/>
        </w:rPr>
        <w:t>• The error is a grammatical mistake known as a double negative.</w:t>
      </w:r>
    </w:p>
    <w:p>
      <w:pPr>
        <w:spacing w:before="0"/>
      </w:pPr>
      <w:r>
        <w:rPr>
          <w:b w:val="0"/>
        </w:rPr>
        <w:t>• Option 1, "No error," is incorrect as there is an error in the sentence.</w:t>
      </w:r>
    </w:p>
    <w:p>
      <w:pPr>
        <w:spacing w:before="0"/>
      </w:pPr>
      <w:r>
        <w:rPr>
          <w:b w:val="0"/>
        </w:rPr>
        <w:t>• Option 2, "that she was facing," is grammatically correct and does not contain the error.</w:t>
      </w:r>
    </w:p>
    <w:p>
      <w:pPr>
        <w:spacing w:before="0"/>
      </w:pPr>
      <w:r>
        <w:rPr>
          <w:b w:val="0"/>
        </w:rPr>
        <w:t>• Option 4, "to talk about the problems," is also grammatically correct and does not contain the error.</w:t>
      </w:r>
    </w:p>
    <w:p>
      <w:pPr>
        <w:spacing w:before="0"/>
      </w:pPr>
      <w:r>
        <w:rPr>
          <w:b w:val="0"/>
        </w:rPr>
      </w:r>
    </w:p>
    <w:p>
      <w:pPr>
        <w:spacing w:after="100" w:line="360" w:lineRule="auto" w:before="0"/>
      </w:pPr>
      <w:r>
        <w:rPr>
          <w:b w:val="0"/>
        </w:rPr>
        <w:t>80. Select the most appropriate ANTONYM of the underlined word. The panel picked the candidates randomly, for the interview.</w:t>
      </w:r>
    </w:p>
    <w:p>
      <w:pPr>
        <w:spacing w:before="0"/>
      </w:pPr>
      <w:r>
        <w:rPr>
          <w:b w:val="0"/>
        </w:rPr>
      </w:r>
    </w:p>
    <w:p>
      <w:pPr>
        <w:spacing w:after="100" w:before="0"/>
      </w:pPr>
      <w:r>
        <w:rPr>
          <w:b w:val="0"/>
        </w:rPr>
        <w:t>A. Casually</w:t>
      </w:r>
    </w:p>
    <w:p>
      <w:pPr>
        <w:spacing w:after="100" w:before="0"/>
      </w:pPr>
      <w:r>
        <w:rPr>
          <w:b w:val="0"/>
        </w:rPr>
        <w:t>B. Unwillingly</w:t>
      </w:r>
    </w:p>
    <w:p>
      <w:pPr>
        <w:spacing w:after="100" w:before="0"/>
      </w:pPr>
      <w:r>
        <w:rPr>
          <w:b w:val="0"/>
        </w:rPr>
        <w:t>C. Systematically</w:t>
      </w:r>
    </w:p>
    <w:p>
      <w:pPr>
        <w:spacing w:after="100" w:before="0"/>
      </w:pPr>
      <w:r>
        <w:rPr>
          <w:b w:val="0"/>
        </w:rPr>
        <w:t>D. Incidentally</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'Systematically'. Key Points Therefore, the correct answer is- 'Option 3'. Additional Information</w:t>
      </w:r>
    </w:p>
    <w:p>
      <w:pPr>
        <w:spacing w:before="0"/>
      </w:pPr>
      <w:r>
        <w:rPr>
          <w:b w:val="0"/>
        </w:rPr>
        <w:t>• The underlined word in the sentence 'Randomly' means without method or conscious decision; haphazardly. (बेतरतीब ढंग से). Example: The books were randomly scattered across the table.</w:t>
      </w:r>
    </w:p>
    <w:p>
      <w:pPr>
        <w:spacing w:before="0"/>
      </w:pPr>
      <w:r>
        <w:rPr>
          <w:b w:val="0"/>
        </w:rPr>
        <w:t>• The word 'Systematically' is the antonym of the word 'randomly'. Regularly, orderly, or methodically means 'systematically.' (व्यवस्थित ढंग से). Example: He systematically arranged his books on the shelf.</w:t>
      </w:r>
    </w:p>
    <w:p>
      <w:pPr>
        <w:spacing w:before="0"/>
      </w:pPr>
      <w:r>
        <w:rPr>
          <w:b w:val="0"/>
        </w:rPr>
        <w:t>• 'Casually': In a relaxed, unhurried, or nonchalant manner refers to casually. (बेपरवाही से)</w:t>
      </w:r>
    </w:p>
    <w:p>
      <w:pPr>
        <w:spacing w:before="0"/>
      </w:pPr>
      <w:r>
        <w:rPr>
          <w:b w:val="0"/>
        </w:rPr>
        <w:t>• 'Unwillingly': Unwillingly means without wanting to or willingly; reluctantly. (अनिच्छा पूर्वक)</w:t>
      </w:r>
    </w:p>
    <w:p>
      <w:pPr>
        <w:spacing w:before="0"/>
      </w:pPr>
      <w:r>
        <w:rPr>
          <w:b w:val="0"/>
        </w:rPr>
        <w:t>• 'Incidentally': Incidentally means as a by-product of a more important event; by chance. (संयोग से)</w:t>
      </w:r>
    </w:p>
    <w:p>
      <w:pPr>
        <w:spacing w:before="0"/>
      </w:pPr>
      <w:r>
        <w:rPr>
          <w:b w:val="0"/>
        </w:rPr>
      </w:r>
    </w:p>
    <w:p>
      <w:pPr>
        <w:spacing w:after="100" w:line="360" w:lineRule="auto" w:before="0"/>
      </w:pPr>
      <w:r>
        <w:rPr>
          <w:b w:val="0"/>
        </w:rPr>
        <w:t>81. Select the option that expresses the given sentence in passive voice. The Mesopotamians invented the decimal system.</w:t>
      </w:r>
    </w:p>
    <w:p>
      <w:pPr>
        <w:spacing w:before="0"/>
      </w:pPr>
      <w:r>
        <w:rPr>
          <w:b w:val="0"/>
        </w:rPr>
      </w:r>
    </w:p>
    <w:p>
      <w:pPr>
        <w:spacing w:after="100" w:before="0"/>
      </w:pPr>
      <w:r>
        <w:rPr>
          <w:b w:val="0"/>
        </w:rPr>
        <w:t>A. The decimal system was invented by the Mesopotamians.</w:t>
      </w:r>
    </w:p>
    <w:p>
      <w:pPr>
        <w:spacing w:after="100" w:before="0"/>
      </w:pPr>
      <w:r>
        <w:rPr>
          <w:b w:val="0"/>
        </w:rPr>
        <w:t>B. The decimal system is invented by the Mesopotamians.</w:t>
      </w:r>
    </w:p>
    <w:p>
      <w:pPr>
        <w:spacing w:after="100" w:before="0"/>
      </w:pPr>
      <w:r>
        <w:rPr>
          <w:b w:val="0"/>
        </w:rPr>
        <w:t>C. The decimal system is an invention of the Mesopotamians.</w:t>
      </w:r>
    </w:p>
    <w:p>
      <w:pPr>
        <w:spacing w:after="100" w:before="0"/>
      </w:pPr>
      <w:r>
        <w:rPr>
          <w:b w:val="0"/>
        </w:rPr>
        <w:t>D. The decimal system has been invented by the Mesopotamians.</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correct answer is "The decimal system was invented by the Mesopotamians." Key Points Therefore, the correct answer is 'Option 1'. Additional Information</w:t>
      </w:r>
    </w:p>
    <w:p>
      <w:pPr>
        <w:spacing w:before="0"/>
      </w:pPr>
      <w:r>
        <w:rPr>
          <w:b w:val="0"/>
        </w:rPr>
        <w:t>• In passive voice, the object of the active sentence becomes the subject of the passive sentence.</w:t>
      </w:r>
    </w:p>
    <w:p>
      <w:pPr>
        <w:spacing w:before="0"/>
      </w:pPr>
      <w:r>
        <w:rPr>
          <w:b w:val="0"/>
        </w:rPr>
        <w:t>• The verb is changed to its past participle form and "by" is added before the subject.</w:t>
      </w:r>
    </w:p>
    <w:p>
      <w:pPr>
        <w:spacing w:before="0"/>
      </w:pPr>
      <w:r>
        <w:rPr>
          <w:b w:val="0"/>
        </w:rPr>
        <w:t>• In this case, "The Mesopotamians" (subject of the active sentence) becomes "by the Mesopotamians" (agent of the passive sentence).</w:t>
      </w:r>
    </w:p>
    <w:p>
      <w:pPr>
        <w:spacing w:before="0"/>
      </w:pPr>
      <w:r>
        <w:rPr>
          <w:b w:val="0"/>
        </w:rPr>
        <w:t>• Correct Sentence: The decimal system was invented by the Mesopotamians.</w:t>
      </w:r>
    </w:p>
    <w:p>
      <w:pPr>
        <w:spacing w:before="0"/>
      </w:pPr>
      <w:r>
        <w:rPr>
          <w:b w:val="0"/>
        </w:rPr>
        <w:t>• Option 2: Incorrect. The present tense "is invented" does not fit the past tense of the given sentence.</w:t>
      </w:r>
    </w:p>
    <w:p>
      <w:pPr>
        <w:spacing w:before="0"/>
      </w:pPr>
      <w:r>
        <w:rPr>
          <w:b w:val="0"/>
        </w:rPr>
        <w:t>• Option 3: Incorrect. While it is grammatically correct, it does not use the passive voice.</w:t>
      </w:r>
    </w:p>
    <w:p>
      <w:pPr>
        <w:spacing w:before="0"/>
      </w:pPr>
      <w:r>
        <w:rPr>
          <w:b w:val="0"/>
        </w:rPr>
        <w:t>• Option 4: Incorrect. While it is grammatically correct, it implies that the invention occurred recently.</w:t>
      </w:r>
    </w:p>
    <w:p>
      <w:pPr>
        <w:spacing w:before="0"/>
      </w:pPr>
      <w:r>
        <w:rPr>
          <w:b w:val="0"/>
        </w:rPr>
      </w:r>
    </w:p>
    <w:p>
      <w:pPr>
        <w:spacing w:after="100" w:line="360" w:lineRule="auto" w:before="0"/>
      </w:pPr>
      <w:r>
        <w:rPr>
          <w:b w:val="0"/>
        </w:rPr>
        <w:t>82. Select the most appropriate option to fill in the blank. Don't take the wind out of my ______ and tell me I'm going nowhere with my life.</w:t>
      </w:r>
    </w:p>
    <w:p>
      <w:pPr>
        <w:spacing w:before="0"/>
      </w:pPr>
      <w:r>
        <w:rPr>
          <w:b w:val="0"/>
        </w:rPr>
      </w:r>
    </w:p>
    <w:p>
      <w:pPr>
        <w:spacing w:after="100" w:before="0"/>
      </w:pPr>
      <w:r>
        <w:rPr>
          <w:b w:val="0"/>
        </w:rPr>
        <w:t>A. boat</w:t>
      </w:r>
    </w:p>
    <w:p>
      <w:pPr>
        <w:spacing w:after="100" w:before="0"/>
      </w:pPr>
      <w:r>
        <w:rPr>
          <w:b w:val="0"/>
        </w:rPr>
        <w:t>B. wings</w:t>
      </w:r>
    </w:p>
    <w:p>
      <w:pPr>
        <w:spacing w:after="100" w:before="0"/>
      </w:pPr>
      <w:r>
        <w:rPr>
          <w:b w:val="0"/>
        </w:rPr>
        <w:t>C. sails</w:t>
      </w:r>
    </w:p>
    <w:p>
      <w:pPr>
        <w:spacing w:after="100" w:before="0"/>
      </w:pPr>
      <w:r>
        <w:rPr>
          <w:b w:val="0"/>
        </w:rPr>
        <w:t>D. sales</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'sails'. Key Points Additional Information</w:t>
      </w:r>
    </w:p>
    <w:p>
      <w:pPr>
        <w:spacing w:before="0"/>
      </w:pPr>
      <w:r>
        <w:rPr>
          <w:b w:val="0"/>
        </w:rPr>
        <w:t>• The phrase "take the wind out of my sails" means to discourage or demotivate someone.</w:t>
      </w:r>
    </w:p>
    <w:p>
      <w:pPr>
        <w:spacing w:before="0"/>
      </w:pPr>
      <w:r>
        <w:rPr>
          <w:b w:val="0"/>
        </w:rPr>
        <w:t>• "Sails" refers to the large pieces of fabric on a boat that catch the wind and propel it forward.</w:t>
      </w:r>
    </w:p>
    <w:p>
      <w:pPr>
        <w:spacing w:before="0"/>
      </w:pPr>
      <w:r>
        <w:rPr>
          <w:b w:val="0"/>
        </w:rPr>
        <w:t>• In this context, the speaker is asking the other person not to discourage them and make them feel like they're not making progress in life.</w:t>
      </w:r>
    </w:p>
    <w:p>
      <w:pPr>
        <w:spacing w:before="0"/>
      </w:pPr>
      <w:r>
        <w:rPr>
          <w:b w:val="0"/>
        </w:rPr>
        <w:t>• The phrase is often used metaphorically in everyday conversation.</w:t>
      </w:r>
    </w:p>
    <w:p>
      <w:pPr>
        <w:spacing w:before="0"/>
      </w:pPr>
      <w:r>
        <w:rPr>
          <w:b w:val="0"/>
        </w:rPr>
        <w:t>• Therefore, the correct answer is 'Option 3'.</w:t>
      </w:r>
    </w:p>
    <w:p>
      <w:pPr>
        <w:spacing w:before="0"/>
      </w:pPr>
      <w:r>
        <w:rPr>
          <w:b w:val="0"/>
        </w:rPr>
        <w:t>• Option 1 (boat) is not the correct answer as it does not fit the idiom being used in the sentence.</w:t>
      </w:r>
    </w:p>
    <w:p>
      <w:pPr>
        <w:spacing w:before="0"/>
      </w:pPr>
      <w:r>
        <w:rPr>
          <w:b w:val="0"/>
        </w:rPr>
        <w:t>• Option 2 (wings) is not the correct answer as it is not related to sailing or boats.</w:t>
      </w:r>
    </w:p>
    <w:p>
      <w:pPr>
        <w:spacing w:before="0"/>
      </w:pPr>
      <w:r>
        <w:rPr>
          <w:b w:val="0"/>
        </w:rPr>
        <w:t>• Option 4 (sales) is not the correct answer as it is not related to sailing or boats.</w:t>
      </w:r>
    </w:p>
    <w:p>
      <w:pPr>
        <w:spacing w:before="0"/>
      </w:pPr>
      <w:r>
        <w:rPr>
          <w:b w:val="0"/>
        </w:rPr>
      </w:r>
    </w:p>
    <w:p>
      <w:pPr>
        <w:spacing w:after="100" w:line="360" w:lineRule="auto" w:before="0"/>
      </w:pPr>
      <w:r>
        <w:rPr>
          <w:b w:val="0"/>
        </w:rPr>
        <w:t>83. Select the INCORRECTLY spelt word.</w:t>
      </w:r>
    </w:p>
    <w:p>
      <w:pPr>
        <w:spacing w:before="0"/>
      </w:pPr>
      <w:r>
        <w:rPr>
          <w:b w:val="0"/>
        </w:rPr>
      </w:r>
    </w:p>
    <w:p>
      <w:pPr>
        <w:spacing w:after="100" w:before="0"/>
      </w:pPr>
      <w:r>
        <w:rPr>
          <w:b w:val="0"/>
        </w:rPr>
        <w:t>A. Achieve</w:t>
      </w:r>
    </w:p>
    <w:p>
      <w:pPr>
        <w:spacing w:after="100" w:before="0"/>
      </w:pPr>
      <w:r>
        <w:rPr>
          <w:b w:val="0"/>
        </w:rPr>
        <w:t>B. Loyalty</w:t>
      </w:r>
    </w:p>
    <w:p>
      <w:pPr>
        <w:spacing w:after="100" w:before="0"/>
      </w:pPr>
      <w:r>
        <w:rPr>
          <w:b w:val="0"/>
        </w:rPr>
        <w:t>C. Trasury</w:t>
      </w:r>
    </w:p>
    <w:p>
      <w:pPr>
        <w:spacing w:after="100" w:before="0"/>
      </w:pPr>
      <w:r>
        <w:rPr>
          <w:b w:val="0"/>
        </w:rPr>
        <w:t>D. Sprout</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"Trasury". Key Points Therefore, the correct answer is "Option 3". Additional Information</w:t>
      </w:r>
    </w:p>
    <w:p>
      <w:pPr>
        <w:spacing w:before="0"/>
      </w:pPr>
      <w:r>
        <w:rPr>
          <w:b w:val="0"/>
        </w:rPr>
        <w:t>• The correct spelling of the word is "Treasury".</w:t>
      </w:r>
    </w:p>
    <w:p>
      <w:pPr>
        <w:spacing w:before="0"/>
      </w:pPr>
      <w:r>
        <w:rPr>
          <w:b w:val="0"/>
        </w:rPr>
        <w:t>• The word refers to a place where money is kept, especially by a government or organization. Example: The government's treasury is responsible for managing the country's finances.</w:t>
      </w:r>
    </w:p>
    <w:p>
      <w:pPr>
        <w:spacing w:before="0"/>
      </w:pPr>
      <w:r>
        <w:rPr>
          <w:b w:val="0"/>
        </w:rPr>
        <w:t>• Option 1 - "Achieve" is spelled correctly and means to successfully accomplish a goal or task. -</w:t>
      </w:r>
    </w:p>
    <w:p>
      <w:pPr>
        <w:spacing w:before="0"/>
      </w:pPr>
      <w:r>
        <w:rPr>
          <w:b w:val="0"/>
        </w:rPr>
        <w:t>• Option 2 - "Loyalty" is spelled correctly and refers to the quality of being faithful and devoted to someone or something. -</w:t>
      </w:r>
    </w:p>
    <w:p>
      <w:pPr>
        <w:spacing w:before="0"/>
      </w:pPr>
      <w:r>
        <w:rPr>
          <w:b w:val="0"/>
        </w:rPr>
        <w:t>• Option 4 - "Sprout" is a correct spelling and generally refers to the process of a plant or seed starting to grow, producing shoots after a period of dormancy.</w:t>
      </w:r>
    </w:p>
    <w:p>
      <w:pPr>
        <w:spacing w:before="0"/>
      </w:pPr>
      <w:r>
        <w:rPr>
          <w:b w:val="0"/>
        </w:rPr>
      </w:r>
    </w:p>
    <w:p>
      <w:pPr>
        <w:spacing w:after="100" w:line="360" w:lineRule="auto" w:before="0"/>
      </w:pPr>
      <w:r>
        <w:rPr>
          <w:b w:val="0"/>
        </w:rPr>
        <w:t>84. Sentences of a paragraph are given below in jumbled order. Arrange the sentences in the correct order to form a meaningful and coherent paragraph. A. Mendel's simple 'Laws of heredity' came to be widely known and were uncritically assumed to apply to all human characteristics. B. With Charles Darwin's popularisation of the concept of evolution, man became interested in his biological origins and affiliations. C. Starting with the work on heredity of Gregor Mendel in the 1860s and the recognition of its significance in 1900, interest shifted to the problem of man's ontogenetic origins. D. This interest was centred on man's phylogenetic origins.</w:t>
      </w:r>
    </w:p>
    <w:p>
      <w:pPr>
        <w:spacing w:before="0"/>
      </w:pPr>
      <w:r>
        <w:rPr>
          <w:b w:val="0"/>
        </w:rPr>
      </w:r>
    </w:p>
    <w:p>
      <w:pPr>
        <w:spacing w:after="100" w:before="0"/>
      </w:pPr>
      <w:r>
        <w:rPr>
          <w:b w:val="0"/>
        </w:rPr>
        <w:t>A. ADCB</w:t>
      </w:r>
    </w:p>
    <w:p>
      <w:pPr>
        <w:spacing w:after="100" w:before="0"/>
      </w:pPr>
      <w:r>
        <w:rPr>
          <w:b w:val="0"/>
        </w:rPr>
        <w:t>B. DCAB</w:t>
      </w:r>
    </w:p>
    <w:p>
      <w:pPr>
        <w:spacing w:after="100" w:before="0"/>
      </w:pPr>
      <w:r>
        <w:rPr>
          <w:b w:val="0"/>
        </w:rPr>
        <w:t>C. CDBA</w:t>
      </w:r>
    </w:p>
    <w:p>
      <w:pPr>
        <w:spacing w:after="100" w:before="0"/>
      </w:pPr>
      <w:r>
        <w:rPr>
          <w:b w:val="0"/>
        </w:rPr>
        <w:t>D. BDCA</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correct answer is "BDCA". Key Points Therefore, the correct answer is "Option 4". Additional Information</w:t>
      </w:r>
    </w:p>
    <w:p>
      <w:pPr>
        <w:spacing w:before="0"/>
      </w:pPr>
      <w:r>
        <w:rPr>
          <w:b w:val="0"/>
        </w:rPr>
        <w:t>• Sentence B introduces the topic of man's biological origins and affiliations.</w:t>
      </w:r>
    </w:p>
    <w:p>
      <w:pPr>
        <w:spacing w:before="0"/>
      </w:pPr>
      <w:r>
        <w:rPr>
          <w:b w:val="0"/>
        </w:rPr>
        <w:t>• Sentence D specifies that the interest was focused on man's phylogenetic origins.</w:t>
      </w:r>
    </w:p>
    <w:p>
      <w:pPr>
        <w:spacing w:before="0"/>
      </w:pPr>
      <w:r>
        <w:rPr>
          <w:b w:val="0"/>
        </w:rPr>
        <w:t>• Sentence C provides a timeline of the shift in interest, starting with Mendel's work on heredity and ending with the recognition of its significance.</w:t>
      </w:r>
    </w:p>
    <w:p>
      <w:pPr>
        <w:spacing w:before="0"/>
      </w:pPr>
      <w:r>
        <w:rPr>
          <w:b w:val="0"/>
        </w:rPr>
        <w:t>• The paragraph discusses the shift in interest from Mendel's laws of heredity to man's ontogenetic and phylogenetic origins.</w:t>
      </w:r>
    </w:p>
    <w:p>
      <w:pPr>
        <w:spacing w:before="0"/>
      </w:pPr>
      <w:r>
        <w:rPr>
          <w:b w:val="0"/>
        </w:rPr>
        <w:t>• Option 1 (ADCB) starts with the discussion of Mendel's laws and ends with the focus on man's phylogenetic origins, which is not the correct order.</w:t>
      </w:r>
    </w:p>
    <w:p>
      <w:pPr>
        <w:spacing w:before="0"/>
      </w:pPr>
      <w:r>
        <w:rPr>
          <w:b w:val="0"/>
        </w:rPr>
        <w:t>• Option 2 (DCAB) starts with the discussion of man's biological origins and ends with the introduction of Mendel's laws, which is not the correct order.</w:t>
      </w:r>
    </w:p>
    <w:p>
      <w:pPr>
        <w:spacing w:before="0"/>
      </w:pPr>
      <w:r>
        <w:rPr>
          <w:b w:val="0"/>
        </w:rPr>
        <w:t>• Option 3 (CDBA) starts with the timeline of the shift in interest and ends with the discussion of Mendel's laws, which is not the correct order.</w:t>
      </w:r>
    </w:p>
    <w:p>
      <w:pPr>
        <w:spacing w:before="0"/>
      </w:pPr>
      <w:r>
        <w:rPr>
          <w:b w:val="0"/>
        </w:rPr>
      </w:r>
    </w:p>
    <w:p>
      <w:pPr>
        <w:spacing w:after="100" w:line="360" w:lineRule="auto" w:before="0"/>
      </w:pPr>
      <w:r>
        <w:rPr>
          <w:b w:val="0"/>
        </w:rPr>
        <w:t>85. Select the most appropriate option that can substitute the underlined segment in the given sentence. Abhijeet feels extremely tired after working all day long.</w:t>
      </w:r>
    </w:p>
    <w:p>
      <w:pPr>
        <w:spacing w:before="0"/>
      </w:pPr>
      <w:r>
        <w:rPr>
          <w:b w:val="0"/>
        </w:rPr>
      </w:r>
    </w:p>
    <w:p>
      <w:pPr>
        <w:spacing w:after="100" w:before="0"/>
      </w:pPr>
      <w:r>
        <w:rPr>
          <w:b w:val="0"/>
        </w:rPr>
        <w:t>A. depressed</w:t>
      </w:r>
    </w:p>
    <w:p>
      <w:pPr>
        <w:spacing w:after="100" w:before="0"/>
      </w:pPr>
      <w:r>
        <w:rPr>
          <w:b w:val="0"/>
        </w:rPr>
        <w:t>B. exhausted</w:t>
      </w:r>
    </w:p>
    <w:p>
      <w:pPr>
        <w:spacing w:after="100" w:before="0"/>
      </w:pPr>
      <w:r>
        <w:rPr>
          <w:b w:val="0"/>
        </w:rPr>
        <w:t>C. sleepy</w:t>
      </w:r>
    </w:p>
    <w:p>
      <w:pPr>
        <w:spacing w:after="100" w:before="0"/>
      </w:pPr>
      <w:r>
        <w:rPr>
          <w:b w:val="0"/>
        </w:rPr>
        <w:t>D. bare</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Option 2 i.e. exhausted. Key Points Therefore, the correct answer is: Option 2 i.e. exhausted. Additional Information Here are the other options explained along with their Hindi meanings and example sentences:</w:t>
      </w:r>
    </w:p>
    <w:p>
      <w:pPr>
        <w:spacing w:before="0"/>
      </w:pPr>
      <w:r>
        <w:rPr>
          <w:b w:val="0"/>
        </w:rPr>
        <w:t>• The word tired means feeling in need of rest or sleep; weary. (थका हुआ) Example: After the long hike, everyone was very tired and ready to relax.</w:t>
      </w:r>
    </w:p>
    <w:p>
      <w:pPr>
        <w:spacing w:before="0"/>
      </w:pPr>
      <w:r>
        <w:rPr>
          <w:b w:val="0"/>
        </w:rPr>
        <w:t>• Exhausted means completely used up or used out of energy; drained of energy or effectiveness. (शिथिल) Example: By the end of the marathon, all the runners were completely exhausted.</w:t>
      </w:r>
    </w:p>
    <w:p>
      <w:pPr>
        <w:spacing w:before="0"/>
      </w:pPr>
      <w:r>
        <w:rPr>
          <w:b w:val="0"/>
        </w:rPr>
        <w:t>• Hence, we can infer that someone who is very tired can also be described as being exhausted.</w:t>
      </w:r>
    </w:p>
    <w:p>
      <w:pPr>
        <w:spacing w:before="0"/>
      </w:pPr>
      <w:r>
        <w:rPr>
          <w:b w:val="0"/>
        </w:rPr>
        <w:t>• Depressed (उदास): In a state of general unhappiness or despondency. Example: She felt depressed after the loss of her pet.</w:t>
      </w:r>
    </w:p>
    <w:p>
      <w:pPr>
        <w:spacing w:before="0"/>
      </w:pPr>
      <w:r>
        <w:rPr>
          <w:b w:val="0"/>
        </w:rPr>
        <w:t>• Sleepy (नींद आना): Needing or ready for sleep. Example: After the big meal, he felt very sleepy.</w:t>
      </w:r>
    </w:p>
    <w:p>
      <w:pPr>
        <w:spacing w:before="0"/>
      </w:pPr>
      <w:r>
        <w:rPr>
          <w:b w:val="0"/>
        </w:rPr>
        <w:t>• Bare (नंगा): Not clothed or covered. Example: The bare branches of the trees looked eerie in the moonlight.</w:t>
      </w:r>
    </w:p>
    <w:p>
      <w:pPr>
        <w:spacing w:before="0"/>
      </w:pPr>
      <w:r>
        <w:rPr>
          <w:b w:val="0"/>
        </w:rPr>
      </w:r>
    </w:p>
    <w:p>
      <w:pPr>
        <w:spacing w:after="100" w:line="360" w:lineRule="auto" w:before="0"/>
      </w:pPr>
      <w:r>
        <w:rPr>
          <w:b w:val="0"/>
        </w:rPr>
        <w:t>86. Select the most appropriate synonym of the given word. Authentic</w:t>
      </w:r>
    </w:p>
    <w:p>
      <w:pPr>
        <w:spacing w:before="0"/>
      </w:pPr>
      <w:r>
        <w:rPr>
          <w:b w:val="0"/>
        </w:rPr>
      </w:r>
    </w:p>
    <w:p>
      <w:pPr>
        <w:spacing w:after="100" w:before="0"/>
      </w:pPr>
      <w:r>
        <w:rPr>
          <w:b w:val="0"/>
        </w:rPr>
        <w:t>A. Genuine</w:t>
      </w:r>
    </w:p>
    <w:p>
      <w:pPr>
        <w:spacing w:after="100" w:before="0"/>
      </w:pPr>
      <w:r>
        <w:rPr>
          <w:b w:val="0"/>
        </w:rPr>
        <w:t>B. False</w:t>
      </w:r>
    </w:p>
    <w:p>
      <w:pPr>
        <w:spacing w:after="100" w:before="0"/>
      </w:pPr>
      <w:r>
        <w:rPr>
          <w:b w:val="0"/>
        </w:rPr>
        <w:t>C. Doubtful</w:t>
      </w:r>
    </w:p>
    <w:p>
      <w:pPr>
        <w:spacing w:after="100" w:before="0"/>
      </w:pPr>
      <w:r>
        <w:rPr>
          <w:b w:val="0"/>
        </w:rPr>
        <w:t>D. Corrupt</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correct answer is "Genuine". Key Points Therefore, the correct answer is "Option 1". Additional Information</w:t>
      </w:r>
    </w:p>
    <w:p>
      <w:pPr>
        <w:spacing w:before="0"/>
      </w:pPr>
      <w:r>
        <w:rPr>
          <w:b w:val="0"/>
        </w:rPr>
        <w:t>• Authentic means genuine or real. Example: The authentic painting was easily distinguishable from the imitation pieces.</w:t>
      </w:r>
    </w:p>
    <w:p>
      <w:pPr>
        <w:spacing w:before="0"/>
      </w:pPr>
      <w:r>
        <w:rPr>
          <w:b w:val="0"/>
        </w:rPr>
        <w:t>• Genuine means truly what something is said to be; authentic. Example: The antique vase was confirmed to be genuine by the expert.</w:t>
      </w:r>
    </w:p>
    <w:p>
      <w:pPr>
        <w:spacing w:before="0"/>
      </w:pPr>
      <w:r>
        <w:rPr>
          <w:b w:val="0"/>
        </w:rPr>
        <w:t>• Option 2, false, means not true or genuine.</w:t>
      </w:r>
    </w:p>
    <w:p>
      <w:pPr>
        <w:spacing w:before="0"/>
      </w:pPr>
      <w:r>
        <w:rPr>
          <w:b w:val="0"/>
        </w:rPr>
        <w:t>• Option 3, doubtful, means uncertain or questionable.</w:t>
      </w:r>
    </w:p>
    <w:p>
      <w:pPr>
        <w:spacing w:before="0"/>
      </w:pPr>
      <w:r>
        <w:rPr>
          <w:b w:val="0"/>
        </w:rPr>
        <w:t>• Option 4, corrupt, means dishonest or immoral.</w:t>
      </w:r>
    </w:p>
    <w:p>
      <w:pPr>
        <w:spacing w:before="0"/>
      </w:pPr>
      <w:r>
        <w:rPr>
          <w:b w:val="0"/>
        </w:rPr>
      </w:r>
    </w:p>
    <w:p>
      <w:pPr>
        <w:spacing w:after="100" w:line="360" w:lineRule="auto" w:before="0"/>
      </w:pPr>
      <w:r>
        <w:rPr>
          <w:b w:val="0"/>
        </w:rPr>
        <w:t>87. Select the option that can be used as a one-word substitute for the given group of words. Copying someone else's work and trying to submit as your own</w:t>
      </w:r>
    </w:p>
    <w:p>
      <w:pPr>
        <w:spacing w:before="0"/>
      </w:pPr>
      <w:r>
        <w:rPr>
          <w:b w:val="0"/>
        </w:rPr>
      </w:r>
    </w:p>
    <w:p>
      <w:pPr>
        <w:spacing w:after="100" w:before="0"/>
      </w:pPr>
      <w:r>
        <w:rPr>
          <w:b w:val="0"/>
        </w:rPr>
        <w:t>A. Plagiarism</w:t>
      </w:r>
    </w:p>
    <w:p>
      <w:pPr>
        <w:spacing w:after="100" w:before="0"/>
      </w:pPr>
      <w:r>
        <w:rPr>
          <w:b w:val="0"/>
        </w:rPr>
        <w:t>B. Hooliganism</w:t>
      </w:r>
    </w:p>
    <w:p>
      <w:pPr>
        <w:spacing w:after="100" w:before="0"/>
      </w:pPr>
      <w:r>
        <w:rPr>
          <w:b w:val="0"/>
        </w:rPr>
        <w:t>C. Altruism</w:t>
      </w:r>
    </w:p>
    <w:p>
      <w:pPr>
        <w:spacing w:after="100" w:before="0"/>
      </w:pPr>
      <w:r>
        <w:rPr>
          <w:b w:val="0"/>
        </w:rPr>
        <w:t>D. Cynicism</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correct answer is "Plagiarism". Key Points Therefore, the correct answer is "Option 1". Additional Information</w:t>
      </w:r>
    </w:p>
    <w:p>
      <w:pPr>
        <w:spacing w:before="0"/>
      </w:pPr>
      <w:r>
        <w:rPr>
          <w:b w:val="0"/>
        </w:rPr>
        <w:t>• Plagiarism means copying someone else's work and trying to pass it off as your own.</w:t>
      </w:r>
    </w:p>
    <w:p>
      <w:pPr>
        <w:spacing w:before="0"/>
      </w:pPr>
      <w:r>
        <w:rPr>
          <w:b w:val="0"/>
        </w:rPr>
        <w:t>• It is a serious academic offense and can result in penalties or even expulsion.</w:t>
      </w:r>
    </w:p>
    <w:p>
      <w:pPr>
        <w:spacing w:before="0"/>
      </w:pPr>
      <w:r>
        <w:rPr>
          <w:b w:val="0"/>
        </w:rPr>
        <w:t>• Plagiarism can be avoided by properly citing sources and using quotation marks for direct quotes.</w:t>
      </w:r>
    </w:p>
    <w:p>
      <w:pPr>
        <w:spacing w:before="0"/>
      </w:pPr>
      <w:r>
        <w:rPr>
          <w:b w:val="0"/>
        </w:rPr>
        <w:t>• The word comes from the Latin word "plagiarius," meaning "kidnapper."</w:t>
      </w:r>
    </w:p>
    <w:p>
      <w:pPr>
        <w:spacing w:before="0"/>
      </w:pPr>
      <w:r>
        <w:rPr>
          <w:b w:val="0"/>
        </w:rPr>
        <w:t>• Option 2, Hooliganism, refers to rowdy, violent behavior in public places. -</w:t>
      </w:r>
    </w:p>
    <w:p>
      <w:pPr>
        <w:spacing w:before="0"/>
      </w:pPr>
      <w:r>
        <w:rPr>
          <w:b w:val="0"/>
        </w:rPr>
        <w:t>• Option 3, Altruism, means selfless concern for the welfare of others. -</w:t>
      </w:r>
    </w:p>
    <w:p>
      <w:pPr>
        <w:spacing w:before="0"/>
      </w:pPr>
      <w:r>
        <w:rPr>
          <w:b w:val="0"/>
        </w:rPr>
        <w:t>• Option 4, Cynicism, is a belief that people are motivated purely by self-interest and distrust of others' motives. -</w:t>
      </w:r>
    </w:p>
    <w:p>
      <w:pPr>
        <w:spacing w:before="0"/>
      </w:pPr>
      <w:r>
        <w:rPr>
          <w:b w:val="0"/>
        </w:rPr>
      </w:r>
    </w:p>
    <w:p>
      <w:pPr>
        <w:spacing w:after="100" w:line="360" w:lineRule="auto" w:before="0"/>
      </w:pPr>
      <w:r>
        <w:rPr>
          <w:b w:val="0"/>
        </w:rPr>
        <w:t>88. Select the most appropriate option to fill in blank no. 1.</w:t>
      </w:r>
    </w:p>
    <w:p>
      <w:pPr>
        <w:spacing w:before="0"/>
      </w:pPr>
      <w:r>
        <w:rPr>
          <w:b w:val="0"/>
        </w:rPr>
      </w:r>
    </w:p>
    <w:p>
      <w:pPr>
        <w:spacing w:after="100" w:before="0"/>
      </w:pPr>
      <w:r>
        <w:rPr>
          <w:b w:val="0"/>
        </w:rPr>
        <w:t>A. hang</w:t>
      </w:r>
    </w:p>
    <w:p>
      <w:pPr>
        <w:spacing w:after="100" w:before="0"/>
      </w:pPr>
      <w:r>
        <w:rPr>
          <w:b w:val="0"/>
        </w:rPr>
        <w:t>B. turn</w:t>
      </w:r>
    </w:p>
    <w:p>
      <w:pPr>
        <w:spacing w:after="100" w:before="0"/>
      </w:pPr>
      <w:r>
        <w:rPr>
          <w:b w:val="0"/>
        </w:rPr>
        <w:t>C. settle</w:t>
      </w:r>
    </w:p>
    <w:p>
      <w:pPr>
        <w:spacing w:after="100" w:before="0"/>
      </w:pPr>
      <w:r>
        <w:rPr>
          <w:b w:val="0"/>
        </w:rPr>
        <w:t>D. depend</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correct answer is "depend". Key Points Hence, the correct answer is "Option 4". Additional Information</w:t>
      </w:r>
    </w:p>
    <w:p>
      <w:pPr>
        <w:spacing w:before="0"/>
      </w:pPr>
      <w:r>
        <w:rPr>
          <w:b w:val="0"/>
        </w:rPr>
        <w:t>• The reason "depend" is the most suitable option for the sentence is due to its meaning and context.</w:t>
      </w:r>
    </w:p>
    <w:p>
      <w:pPr>
        <w:spacing w:before="0"/>
      </w:pPr>
      <w:r>
        <w:rPr>
          <w:b w:val="0"/>
        </w:rPr>
        <w:t>• "Depend" is used when something or someone relies on or needs someone or something else for support, help, or existence.</w:t>
      </w:r>
    </w:p>
    <w:p>
      <w:pPr>
        <w:spacing w:before="0"/>
      </w:pPr>
      <w:r>
        <w:rPr>
          <w:b w:val="0"/>
        </w:rPr>
        <w:t>• In the context of the sentence: "We need the energy to move and we (1) ______ on oil for it." we are talking about our reliance on oil for energy.</w:t>
      </w:r>
    </w:p>
    <w:p>
      <w:pPr>
        <w:spacing w:before="0"/>
      </w:pPr>
      <w:r>
        <w:rPr>
          <w:b w:val="0"/>
        </w:rPr>
        <w:t>• Therefore, it makes sense to say that we "depend" on oil for it.</w:t>
      </w:r>
    </w:p>
    <w:p>
      <w:pPr>
        <w:spacing w:before="0"/>
      </w:pPr>
      <w:r>
        <w:rPr>
          <w:b w:val="0"/>
        </w:rPr>
        <w:t>• So, when we fill in the blank with the correct option, it reads: "We need the energy to move and we depend on oil for it."</w:t>
      </w:r>
    </w:p>
    <w:p>
      <w:pPr>
        <w:spacing w:before="0"/>
      </w:pPr>
      <w:r>
        <w:rPr>
          <w:b w:val="0"/>
        </w:rPr>
        <w:t>• This sentence implies that oil is a necessary or crucial source for our energy needs, since we "depend" on it.</w:t>
      </w:r>
    </w:p>
    <w:p>
      <w:pPr>
        <w:spacing w:before="0"/>
      </w:pPr>
      <w:r>
        <w:rPr>
          <w:b w:val="0"/>
        </w:rPr>
        <w:t>• Hang - This word often means to suspend or be suspended from above with the lower part dangling free and could not fit in the given context.</w:t>
      </w:r>
    </w:p>
    <w:p>
      <w:pPr>
        <w:spacing w:before="0"/>
      </w:pPr>
      <w:r>
        <w:rPr>
          <w:b w:val="0"/>
        </w:rPr>
        <w:t>• Turn - This can mean to cause to move in a particular direction by or as if by twisting, which does not make sense in the context provided.</w:t>
      </w:r>
    </w:p>
    <w:p>
      <w:pPr>
        <w:spacing w:before="0"/>
      </w:pPr>
      <w:r>
        <w:rPr>
          <w:b w:val="0"/>
        </w:rPr>
        <w:t>• Settle - This can mean to reach a decision or an agreement about something, or to pay a bill or debt, which does not suit the context here.</w:t>
      </w:r>
    </w:p>
    <w:p>
      <w:pPr>
        <w:spacing w:before="0"/>
      </w:pPr>
      <w:r>
        <w:rPr>
          <w:b w:val="0"/>
        </w:rPr>
      </w:r>
    </w:p>
    <w:p>
      <w:pPr>
        <w:spacing w:after="100" w:line="360" w:lineRule="auto" w:before="0"/>
      </w:pPr>
      <w:r>
        <w:rPr>
          <w:b w:val="0"/>
        </w:rPr>
        <w:t>89. Select the most appropriate option to fill in blank no. 2.</w:t>
      </w:r>
    </w:p>
    <w:p>
      <w:pPr>
        <w:spacing w:before="0"/>
      </w:pPr>
      <w:r>
        <w:rPr>
          <w:b w:val="0"/>
        </w:rPr>
      </w:r>
    </w:p>
    <w:p>
      <w:pPr>
        <w:spacing w:after="100" w:before="0"/>
      </w:pPr>
      <w:r>
        <w:rPr>
          <w:b w:val="0"/>
        </w:rPr>
        <w:t>A. can</w:t>
      </w:r>
    </w:p>
    <w:p>
      <w:pPr>
        <w:spacing w:after="100" w:before="0"/>
      </w:pPr>
      <w:r>
        <w:rPr>
          <w:b w:val="0"/>
        </w:rPr>
        <w:t>B. shall</w:t>
      </w:r>
    </w:p>
    <w:p>
      <w:pPr>
        <w:spacing w:after="100" w:before="0"/>
      </w:pPr>
      <w:r>
        <w:rPr>
          <w:b w:val="0"/>
        </w:rPr>
        <w:t>C. could</w:t>
      </w:r>
    </w:p>
    <w:p>
      <w:pPr>
        <w:spacing w:after="100" w:before="0"/>
      </w:pPr>
      <w:r>
        <w:rPr>
          <w:b w:val="0"/>
        </w:rPr>
        <w:t>D. will</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"shall". Key Points Therefore, the correct answer is "Option 2".</w:t>
      </w:r>
    </w:p>
    <w:p>
      <w:pPr>
        <w:spacing w:before="0"/>
      </w:pPr>
      <w:r>
        <w:rPr>
          <w:b w:val="0"/>
        </w:rPr>
        <w:t>• In the sentence "Without it, our jobs, our free time and our mobility (2) ______ all be very different," the word "shall" could work, but its usage is a bit more formal and somewhat less common in this context.</w:t>
      </w:r>
    </w:p>
    <w:p>
      <w:pPr>
        <w:spacing w:before="0"/>
      </w:pPr>
      <w:r>
        <w:rPr>
          <w:b w:val="0"/>
        </w:rPr>
        <w:t>• We use "shall' when we are denoting a specific context if we interpret the situation as kind of "prophetic" or "inevitable".</w:t>
      </w:r>
    </w:p>
    <w:p>
      <w:pPr>
        <w:spacing w:before="0"/>
      </w:pPr>
      <w:r>
        <w:rPr>
          <w:b w:val="0"/>
        </w:rPr>
        <w:t>• For this reason shall has been used, as we are talking about time when if energy is not present then there will most definitely be the results mentioned above.</w:t>
      </w:r>
    </w:p>
    <w:p>
      <w:pPr>
        <w:spacing w:before="0"/>
      </w:pPr>
      <w:r>
        <w:rPr>
          <w:b w:val="0"/>
        </w:rPr>
        <w:t>• In this perspective, using "shall" intensifies the degree of certainty related to the change that will affect our jobs, free time, and mobility if oil is not available.</w:t>
      </w:r>
    </w:p>
    <w:p>
      <w:pPr>
        <w:spacing w:before="0"/>
      </w:pPr>
      <w:r>
        <w:rPr>
          <w:b w:val="0"/>
        </w:rPr>
        <w:t>• So, revisiting the sentence: "Without it, our jobs, our free time and our mobility shall all be very different," it implies there's a certainty about the possible drastic changes due to the absence of oil.</w:t>
      </w:r>
    </w:p>
    <w:p>
      <w:pPr>
        <w:spacing w:before="0"/>
      </w:pPr>
      <w:r>
        <w:rPr>
          <w:b w:val="0"/>
        </w:rPr>
      </w:r>
    </w:p>
    <w:p>
      <w:pPr>
        <w:spacing w:after="100" w:line="360" w:lineRule="auto" w:before="0"/>
      </w:pPr>
      <w:r>
        <w:rPr>
          <w:b w:val="0"/>
        </w:rPr>
        <w:t>90. Select the most appropriate option to fill in blank no. 3.</w:t>
      </w:r>
    </w:p>
    <w:p>
      <w:pPr>
        <w:spacing w:before="0"/>
      </w:pPr>
      <w:r>
        <w:rPr>
          <w:b w:val="0"/>
        </w:rPr>
      </w:r>
    </w:p>
    <w:p>
      <w:pPr>
        <w:spacing w:after="100" w:before="0"/>
      </w:pPr>
      <w:r>
        <w:rPr>
          <w:b w:val="0"/>
        </w:rPr>
        <w:t>A. consume</w:t>
      </w:r>
    </w:p>
    <w:p>
      <w:pPr>
        <w:spacing w:after="100" w:before="0"/>
      </w:pPr>
      <w:r>
        <w:rPr>
          <w:b w:val="0"/>
        </w:rPr>
        <w:t>B. devour</w:t>
      </w:r>
    </w:p>
    <w:p>
      <w:pPr>
        <w:spacing w:after="100" w:before="0"/>
      </w:pPr>
      <w:r>
        <w:rPr>
          <w:b w:val="0"/>
        </w:rPr>
        <w:t>C. take</w:t>
      </w:r>
    </w:p>
    <w:p>
      <w:pPr>
        <w:spacing w:after="100" w:before="0"/>
      </w:pPr>
      <w:r>
        <w:rPr>
          <w:b w:val="0"/>
        </w:rPr>
        <w:t>D. absorb</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correct answer is "consume". Key Points Therefore, the correct answer is "Option 1". Additional Information</w:t>
      </w:r>
    </w:p>
    <w:p>
      <w:pPr>
        <w:spacing w:before="0"/>
      </w:pPr>
      <w:r>
        <w:rPr>
          <w:b w:val="0"/>
        </w:rPr>
        <w:t>• "Consume" is a term often used to depict the utilization of a resource, especially oil, fuel, energy, or food. In this context, it refers to the amount of oil that is being used up by human activity.</w:t>
      </w:r>
    </w:p>
    <w:p>
      <w:pPr>
        <w:spacing w:before="0"/>
      </w:pPr>
      <w:r>
        <w:rPr>
          <w:b w:val="0"/>
        </w:rPr>
        <w:t>• So the sentence becomes "Every day we consume 70 million barrels of oil".</w:t>
      </w:r>
    </w:p>
    <w:p>
      <w:pPr>
        <w:spacing w:before="0"/>
      </w:pPr>
      <w:r>
        <w:rPr>
          <w:b w:val="0"/>
        </w:rPr>
        <w:t>• "Devour" is a term typically used when referring to eating hastily or ravenously. It carries a far more aggressive sentiment than is typically associated with the utilization of resources and is rarely used outside the context of food.</w:t>
      </w:r>
    </w:p>
    <w:p>
      <w:pPr>
        <w:spacing w:before="0"/>
      </w:pPr>
      <w:r>
        <w:rPr>
          <w:b w:val="0"/>
        </w:rPr>
        <w:t>• "Take" is a very general verb and would technically make sense in this context ("Every day we take 70 million barrels of oil"). However, it is less precise compared with "consume". "Take" could imply a simple act of possession rather than usage.</w:t>
      </w:r>
    </w:p>
    <w:p>
      <w:pPr>
        <w:spacing w:before="0"/>
      </w:pPr>
      <w:r>
        <w:rPr>
          <w:b w:val="0"/>
        </w:rPr>
        <w:t>• "Absorb" is usually used to describe a process where one thing becomes incorporated into another thing, usually in a passive manner. This term is not typically used when referring to the usage of resources like oil.</w:t>
      </w:r>
    </w:p>
    <w:p>
      <w:pPr>
        <w:spacing w:before="0"/>
      </w:pPr>
      <w:r>
        <w:rPr>
          <w:b w:val="0"/>
        </w:rPr>
      </w:r>
    </w:p>
    <w:p>
      <w:pPr>
        <w:spacing w:after="100" w:line="360" w:lineRule="auto" w:before="0"/>
      </w:pPr>
      <w:r>
        <w:rPr>
          <w:b w:val="0"/>
        </w:rPr>
        <w:t>91. Select the most appropriate option to fill in blank no. 4.</w:t>
      </w:r>
    </w:p>
    <w:p>
      <w:pPr>
        <w:spacing w:before="0"/>
      </w:pPr>
      <w:r>
        <w:rPr>
          <w:b w:val="0"/>
        </w:rPr>
      </w:r>
    </w:p>
    <w:p>
      <w:pPr>
        <w:spacing w:after="100" w:before="0"/>
      </w:pPr>
      <w:r>
        <w:rPr>
          <w:b w:val="0"/>
        </w:rPr>
        <w:t>A. had founded</w:t>
      </w:r>
    </w:p>
    <w:p>
      <w:pPr>
        <w:spacing w:after="100" w:before="0"/>
      </w:pPr>
      <w:r>
        <w:rPr>
          <w:b w:val="0"/>
        </w:rPr>
        <w:t>B. was founded</w:t>
      </w:r>
    </w:p>
    <w:p>
      <w:pPr>
        <w:spacing w:after="100" w:before="0"/>
      </w:pPr>
      <w:r>
        <w:rPr>
          <w:b w:val="0"/>
        </w:rPr>
        <w:t>C. founded</w:t>
      </w:r>
    </w:p>
    <w:p>
      <w:pPr>
        <w:spacing w:after="100" w:before="0"/>
      </w:pPr>
      <w:r>
        <w:rPr>
          <w:b w:val="0"/>
        </w:rPr>
        <w:t>D. were founded</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"was founded". Key Points Therefore, the correct answer is "Option 2". Additional Information</w:t>
      </w:r>
    </w:p>
    <w:p>
      <w:pPr>
        <w:spacing w:before="0"/>
      </w:pPr>
      <w:r>
        <w:rPr>
          <w:b w:val="0"/>
        </w:rPr>
        <w:t>• "Was founded" is in the simple past passive voice, which makes sense in this context.</w:t>
      </w:r>
    </w:p>
    <w:p>
      <w:pPr>
        <w:spacing w:before="0"/>
      </w:pPr>
      <w:r>
        <w:rPr>
          <w:b w:val="0"/>
        </w:rPr>
        <w:t>• This option fits perfectly as it shows the action done by an unknown (or unimportant in this context) entity in past.</w:t>
      </w:r>
    </w:p>
    <w:p>
      <w:pPr>
        <w:spacing w:before="0"/>
      </w:pPr>
      <w:r>
        <w:rPr>
          <w:b w:val="0"/>
        </w:rPr>
        <w:t>• It states that in 1924, the company "Total" was established by someone.</w:t>
      </w:r>
    </w:p>
    <w:p>
      <w:pPr>
        <w:spacing w:before="0"/>
      </w:pPr>
      <w:r>
        <w:rPr>
          <w:b w:val="0"/>
        </w:rPr>
        <w:t>• So, the correct sentence would be: "Total was founded in 1924, and for many years it was a French state oil company. In 1999, Total joined Petrofina, the Belgian oil and gas company, and in 2000, Total merged with its main French competitor, Elf Aquitaine, and the name became Total Fina Elf. Now it's called Total again, and it's France's biggest company."</w:t>
      </w:r>
    </w:p>
    <w:p>
      <w:pPr>
        <w:spacing w:before="0"/>
      </w:pPr>
      <w:r>
        <w:rPr>
          <w:b w:val="0"/>
        </w:rPr>
        <w:t>• "Had founded" is in the past perfect tense and usually refers to an action that occurred before another past action. Here, it does not work because there is no other past action to reference.</w:t>
      </w:r>
    </w:p>
    <w:p>
      <w:pPr>
        <w:spacing w:before="0"/>
      </w:pPr>
      <w:r>
        <w:rPr>
          <w:b w:val="0"/>
        </w:rPr>
        <w:t>• "Founded" on its own doesn't provide the necessary auxiliary verb (was or were) to signify passive voice in the past.</w:t>
      </w:r>
    </w:p>
    <w:p>
      <w:pPr>
        <w:spacing w:before="0"/>
      </w:pPr>
      <w:r>
        <w:rPr>
          <w:b w:val="0"/>
        </w:rPr>
        <w:t>• "Were founded" is incorrect because "Total" is a singular noun and "were" is used with plural nouns.</w:t>
      </w:r>
    </w:p>
    <w:p>
      <w:pPr>
        <w:spacing w:before="0"/>
      </w:pPr>
      <w:r>
        <w:rPr>
          <w:b w:val="0"/>
        </w:rPr>
      </w:r>
    </w:p>
    <w:p>
      <w:pPr>
        <w:spacing w:after="100" w:line="360" w:lineRule="auto" w:before="0"/>
      </w:pPr>
      <w:r>
        <w:rPr>
          <w:b w:val="0"/>
        </w:rPr>
        <w:t>92. Select the most appropriate option to fill in blank no. 5.</w:t>
      </w:r>
    </w:p>
    <w:p>
      <w:pPr>
        <w:spacing w:before="0"/>
      </w:pPr>
      <w:r>
        <w:rPr>
          <w:b w:val="0"/>
        </w:rPr>
      </w:r>
    </w:p>
    <w:p>
      <w:pPr>
        <w:spacing w:after="100" w:before="0"/>
      </w:pPr>
      <w:r>
        <w:rPr>
          <w:b w:val="0"/>
        </w:rPr>
        <w:t>A. merged</w:t>
      </w:r>
    </w:p>
    <w:p>
      <w:pPr>
        <w:spacing w:after="100" w:before="0"/>
      </w:pPr>
      <w:r>
        <w:rPr>
          <w:b w:val="0"/>
        </w:rPr>
        <w:t>B. combine</w:t>
      </w:r>
    </w:p>
    <w:p>
      <w:pPr>
        <w:spacing w:after="100" w:before="0"/>
      </w:pPr>
      <w:r>
        <w:rPr>
          <w:b w:val="0"/>
        </w:rPr>
        <w:t>C. join</w:t>
      </w:r>
    </w:p>
    <w:p>
      <w:pPr>
        <w:spacing w:after="100" w:before="0"/>
      </w:pPr>
      <w:r>
        <w:rPr>
          <w:b w:val="0"/>
        </w:rPr>
        <w:t>D. incorporate</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correct answer is "merged". Key Points Therefore, the correct answer is "Option 1". Additional Information</w:t>
      </w:r>
    </w:p>
    <w:p>
      <w:pPr>
        <w:spacing w:before="0"/>
      </w:pPr>
      <w:r>
        <w:rPr>
          <w:b w:val="0"/>
        </w:rPr>
        <w:t>• "Merged" refers to when two or more entities become a single entity.</w:t>
      </w:r>
    </w:p>
    <w:p>
      <w:pPr>
        <w:spacing w:before="0"/>
      </w:pPr>
      <w:r>
        <w:rPr>
          <w:b w:val="0"/>
        </w:rPr>
        <w:t>• In our case, it could mean Total and Elf Aquitaine becoming one company.</w:t>
      </w:r>
    </w:p>
    <w:p>
      <w:pPr>
        <w:spacing w:before="0"/>
      </w:pPr>
      <w:r>
        <w:rPr>
          <w:b w:val="0"/>
        </w:rPr>
        <w:t>• This term is frequently used when two companies combine to form one.</w:t>
      </w:r>
    </w:p>
    <w:p>
      <w:pPr>
        <w:spacing w:before="0"/>
      </w:pPr>
      <w:r>
        <w:rPr>
          <w:b w:val="0"/>
        </w:rPr>
        <w:t>• Thus, the sentence should read: "In 2000, Total merged with its main French competitor, Elf Aquitaine, and the name became Total Fina Elf."</w:t>
      </w:r>
    </w:p>
    <w:p>
      <w:pPr>
        <w:spacing w:before="0"/>
      </w:pPr>
      <w:r>
        <w:rPr>
          <w:b w:val="0"/>
        </w:rPr>
        <w:t>• "Combine" is typically used in a more general sense when two or more things are mixed together, but in a business context, it lacks the precision and connotation of two separate entities coming together to form a single one.</w:t>
      </w:r>
    </w:p>
    <w:p>
      <w:pPr>
        <w:spacing w:before="0"/>
      </w:pPr>
      <w:r>
        <w:rPr>
          <w:b w:val="0"/>
        </w:rPr>
        <w:t>• "Join" usually refers to becoming part of a group, team, or organization, and lacks the connotation that two separate entities become a new, single entity, which the context suggests.</w:t>
      </w:r>
    </w:p>
    <w:p>
      <w:pPr>
        <w:spacing w:before="0"/>
      </w:pPr>
      <w:r>
        <w:rPr>
          <w:b w:val="0"/>
        </w:rPr>
        <w:t>• "Incorporate" is typically used to refer to including something as part of something else, and it doesn't quite capture the meaning in this context.</w:t>
      </w:r>
    </w:p>
    <w:p>
      <w:pPr>
        <w:spacing w:before="0"/>
      </w:pPr>
      <w:r>
        <w:rPr>
          <w:b w:val="0"/>
        </w:rPr>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0" w:before="0"/>
    </w:p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