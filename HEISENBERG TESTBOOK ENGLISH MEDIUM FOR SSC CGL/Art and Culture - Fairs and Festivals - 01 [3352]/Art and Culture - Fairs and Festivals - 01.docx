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of the following states is the Hornbill festival celebrated?</w:t>
      </w:r>
    </w:p>
    <w:p>
      <w:pPr>
        <w:spacing w:before="0"/>
      </w:pPr>
      <w:r>
        <w:rPr>
          <w:b w:val="0"/>
        </w:rPr>
      </w:r>
    </w:p>
    <w:p>
      <w:pPr>
        <w:spacing w:after="100" w:before="0"/>
      </w:pPr>
      <w:r>
        <w:rPr>
          <w:b w:val="0"/>
        </w:rPr>
        <w:t>A. Nagaland</w:t>
      </w:r>
    </w:p>
    <w:p>
      <w:pPr>
        <w:spacing w:after="100" w:before="0"/>
      </w:pPr>
      <w:r>
        <w:rPr>
          <w:b w:val="0"/>
        </w:rPr>
        <w:t>B. Manipur</w:t>
      </w:r>
    </w:p>
    <w:p>
      <w:pPr>
        <w:spacing w:after="100" w:before="0"/>
      </w:pPr>
      <w:r>
        <w:rPr>
          <w:b w:val="0"/>
        </w:rPr>
        <w:t>C. Assam</w:t>
      </w:r>
    </w:p>
    <w:p>
      <w:pPr>
        <w:spacing w:after="100" w:before="0"/>
      </w:pPr>
      <w:r>
        <w:rPr>
          <w:b w:val="0"/>
        </w:rPr>
        <w:t>D. Mizoram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Hornbill Festival is celebrated in Nagaland, India, every first week of December. Named after the Indian Hornbill bird, it aims to revive and protect the state's rich culture, showcasing its traditions and extravaganza. Known as the 'Festival of Festivals,' it is organized by the State Tourism and Art &amp; Culture Departments. The festival features various events, including traditional exhibitions, arts and crafts sales, food stalls, herbal medicine stalls, fashion shows, beauty contests, traditional archery, Naga wrestling, and musical concerts. Nagaland's capital is Kohima, and its largest city is Dimapur, known for its diverse indigenous tribes.</w:t>
      </w:r>
    </w:p>
    <w:p>
      <w:pPr>
        <w:spacing w:before="0"/>
      </w:pPr>
      <w:r>
        <w:rPr>
          <w:b w:val="0"/>
        </w:rPr>
      </w:r>
    </w:p>
    <w:p>
      <w:pPr>
        <w:spacing w:after="100" w:line="360" w:lineRule="auto" w:before="0"/>
      </w:pPr>
      <w:r>
        <w:rPr>
          <w:b w:val="0"/>
        </w:rPr>
        <w:t>2. The six - day Khajuraho Dance festival is celebrated in which of the following state?</w:t>
      </w:r>
    </w:p>
    <w:p>
      <w:pPr>
        <w:spacing w:before="0"/>
      </w:pPr>
      <w:r>
        <w:rPr>
          <w:b w:val="0"/>
        </w:rPr>
      </w:r>
    </w:p>
    <w:p>
      <w:pPr>
        <w:spacing w:after="100" w:before="0"/>
      </w:pPr>
      <w:r>
        <w:rPr>
          <w:b w:val="0"/>
        </w:rPr>
        <w:t>A. Haryana</w:t>
      </w:r>
    </w:p>
    <w:p>
      <w:pPr>
        <w:spacing w:after="100" w:before="0"/>
      </w:pPr>
      <w:r>
        <w:rPr>
          <w:b w:val="0"/>
        </w:rPr>
        <w:t>B. Madhya Pradesh</w:t>
      </w:r>
    </w:p>
    <w:p>
      <w:pPr>
        <w:spacing w:after="100" w:before="0"/>
      </w:pPr>
      <w:r>
        <w:rPr>
          <w:b w:val="0"/>
        </w:rPr>
        <w:t>C. Assam</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Madhya Pradesh.Key Points Additional Information</w:t>
      </w:r>
    </w:p>
    <w:p>
      <w:pPr>
        <w:spacing w:before="0"/>
      </w:pPr>
      <w:r>
        <w:rPr>
          <w:b w:val="0"/>
        </w:rPr>
        <w:t>• The Khajuraho Dance Festival is celebrated in Madhya Pradesh state of India.</w:t>
      </w:r>
    </w:p>
    <w:p>
      <w:pPr>
        <w:spacing w:before="0"/>
      </w:pPr>
      <w:r>
        <w:rPr>
          <w:b w:val="0"/>
        </w:rPr>
        <w:t>• The festival is held annually and usually takes place in the month of February.</w:t>
      </w:r>
    </w:p>
    <w:p>
      <w:pPr>
        <w:spacing w:before="0"/>
      </w:pPr>
      <w:r>
        <w:rPr>
          <w:b w:val="0"/>
        </w:rPr>
        <w:t>• The festival showcases classical dance forms like Bharatanatyam, Kathak, Kuchipudi, Odissi, Manipuri, and Kathakali.</w:t>
      </w:r>
    </w:p>
    <w:p>
      <w:pPr>
        <w:spacing w:before="0"/>
      </w:pPr>
      <w:r>
        <w:rPr>
          <w:b w:val="0"/>
        </w:rPr>
        <w:t>• The festival also features performances by folk dancers from various parts of India.</w:t>
      </w:r>
    </w:p>
    <w:p>
      <w:pPr>
        <w:spacing w:before="0"/>
      </w:pPr>
      <w:r>
        <w:rPr>
          <w:b w:val="0"/>
        </w:rPr>
        <w:t>• The Khajuraho Dance Festival is organized by the Madhya Pradesh Tourism Department to promote tourism in the state.</w:t>
      </w:r>
    </w:p>
    <w:p>
      <w:pPr>
        <w:spacing w:before="0"/>
      </w:pPr>
      <w:r>
        <w:rPr>
          <w:b w:val="0"/>
        </w:rPr>
        <w:t>• Haryana is a state in northern India.</w:t>
      </w:r>
    </w:p>
    <w:p>
      <w:pPr>
        <w:spacing w:before="0"/>
      </w:pPr>
      <w:r>
        <w:rPr>
          <w:b w:val="0"/>
        </w:rPr>
        <w:t>• Assam is a state in northeastern India. Assam is known for its vibrant culture and festivals like Bihu.</w:t>
      </w:r>
    </w:p>
    <w:p>
      <w:pPr>
        <w:spacing w:before="0"/>
      </w:pPr>
      <w:r>
        <w:rPr>
          <w:b w:val="0"/>
        </w:rPr>
        <w:t>• Kerala is a state in southern India. Kerala is known for its rich cultural traditions and festivals like Onam and Vishu.</w:t>
      </w:r>
    </w:p>
    <w:p>
      <w:pPr>
        <w:spacing w:before="0"/>
      </w:pPr>
      <w:r>
        <w:rPr>
          <w:b w:val="0"/>
        </w:rPr>
      </w:r>
    </w:p>
    <w:p>
      <w:pPr>
        <w:spacing w:after="100" w:line="360" w:lineRule="auto" w:before="0"/>
      </w:pPr>
      <w:r>
        <w:rPr>
          <w:b w:val="0"/>
        </w:rPr>
        <w:t>3. Diwali marks the day when lord Ram returned to Ayodhya after ________ years of exile after defeating king ravan.</w:t>
      </w:r>
    </w:p>
    <w:p>
      <w:pPr>
        <w:spacing w:before="0"/>
      </w:pPr>
      <w:r>
        <w:rPr>
          <w:b w:val="0"/>
        </w:rPr>
      </w:r>
    </w:p>
    <w:p>
      <w:pPr>
        <w:spacing w:after="100" w:before="0"/>
      </w:pPr>
      <w:r>
        <w:rPr>
          <w:b w:val="0"/>
        </w:rPr>
        <w:t>A. 11</w:t>
      </w:r>
    </w:p>
    <w:p>
      <w:pPr>
        <w:spacing w:after="100" w:before="0"/>
      </w:pPr>
      <w:r>
        <w:rPr>
          <w:b w:val="0"/>
        </w:rPr>
        <w:t>B. 7</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Ram went into exile with his wife Sita and brother Lakshman, as per the command of his father King Dasharatha.He spent 14 years in the forest, facing numerous challenges and fighting demons.</w:t>
      </w:r>
    </w:p>
    <w:p>
      <w:pPr>
        <w:spacing w:before="0"/>
      </w:pPr>
      <w:r>
        <w:rPr>
          <w:b w:val="0"/>
        </w:rPr>
      </w:r>
    </w:p>
    <w:p>
      <w:pPr>
        <w:spacing w:after="100" w:line="360" w:lineRule="auto" w:before="0"/>
      </w:pPr>
      <w:r>
        <w:rPr>
          <w:b w:val="0"/>
        </w:rPr>
        <w:t>4. Which one is the Traditional Celebrations of Kerala?</w:t>
      </w:r>
    </w:p>
    <w:p>
      <w:pPr>
        <w:spacing w:before="0"/>
      </w:pPr>
      <w:r>
        <w:rPr>
          <w:b w:val="0"/>
        </w:rPr>
      </w:r>
    </w:p>
    <w:p>
      <w:pPr>
        <w:spacing w:after="100" w:before="0"/>
      </w:pPr>
      <w:r>
        <w:rPr>
          <w:b w:val="0"/>
        </w:rPr>
        <w:t>A. Nag Panchami</w:t>
      </w:r>
    </w:p>
    <w:p>
      <w:pPr>
        <w:spacing w:after="100" w:before="0"/>
      </w:pPr>
      <w:r>
        <w:rPr>
          <w:b w:val="0"/>
        </w:rPr>
        <w:t>B. Hornbill Festival</w:t>
      </w:r>
    </w:p>
    <w:p>
      <w:pPr>
        <w:spacing w:after="100" w:before="0"/>
      </w:pPr>
      <w:r>
        <w:rPr>
          <w:b w:val="0"/>
        </w:rPr>
        <w:t>C. Baisakhi</w:t>
      </w:r>
    </w:p>
    <w:p>
      <w:pPr>
        <w:spacing w:after="100" w:before="0"/>
      </w:pPr>
      <w:r>
        <w:rPr>
          <w:b w:val="0"/>
        </w:rPr>
        <w:t>D. Onam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Onam is a traditional celebration of Kerala that highlights the state's culture, tradition, and communal harmony. It is usually celebrated in August or September and is rooted in the legend of King Mahabali. The festival includes Pookalam (flower rangolis), Vallamkali (boat races), Kathakali performances, traditional feasts (Onasadya), and various games. Onam is a 10-day celebration, with Thiruvonam being the most significant day.</w:t>
      </w:r>
    </w:p>
    <w:p>
      <w:pPr>
        <w:spacing w:before="0"/>
      </w:pPr>
      <w:r>
        <w:rPr>
          <w:b w:val="0"/>
        </w:rPr>
      </w:r>
    </w:p>
    <w:p>
      <w:pPr>
        <w:spacing w:after="100" w:line="360" w:lineRule="auto" w:before="0"/>
      </w:pPr>
      <w:r>
        <w:rPr>
          <w:b w:val="0"/>
        </w:rPr>
        <w:t>5. The Purna Kumbh Mela takes place every ________ years at one of the four places by rotation, Prayag, Haridwar, Ujjain and Nashik.</w:t>
      </w:r>
    </w:p>
    <w:p>
      <w:pPr>
        <w:spacing w:before="0"/>
      </w:pPr>
      <w:r>
        <w:rPr>
          <w:b w:val="0"/>
        </w:rPr>
      </w:r>
    </w:p>
    <w:p>
      <w:pPr>
        <w:spacing w:after="100" w:before="0"/>
      </w:pPr>
      <w:r>
        <w:rPr>
          <w:b w:val="0"/>
        </w:rPr>
        <w:t>A. twelve</w:t>
      </w:r>
    </w:p>
    <w:p>
      <w:pPr>
        <w:spacing w:after="100" w:before="0"/>
      </w:pPr>
      <w:r>
        <w:rPr>
          <w:b w:val="0"/>
        </w:rPr>
        <w:t>B. two</w:t>
      </w:r>
    </w:p>
    <w:p>
      <w:pPr>
        <w:spacing w:after="100" w:before="0"/>
      </w:pPr>
      <w:r>
        <w:rPr>
          <w:b w:val="0"/>
        </w:rPr>
        <w:t>C. six</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Purna Kumbh Mela takes place every twelve years at one of the four places by rotation, Prayag, Haridwar, Ujjain and Nashik.</w:t>
      </w:r>
    </w:p>
    <w:p>
      <w:pPr>
        <w:spacing w:before="0"/>
      </w:pPr>
      <w:r>
        <w:rPr>
          <w:b w:val="0"/>
        </w:rPr>
        <w:t>• Kumbh Mela - The Kumbh Mela is a major Hindu festival and pilgrimage.</w:t>
      </w:r>
    </w:p>
    <w:p>
      <w:pPr>
        <w:spacing w:before="0"/>
      </w:pPr>
      <w:r>
        <w:rPr>
          <w:b w:val="0"/>
        </w:rPr>
        <w:t>• The mela is held every three years, and switches between four different locations – Haridwar (river Ganga), Prayag (Triveni sangam of Yamuna, Ganga and Saraswati), Ujjain (river Kshipra), and Nasik (river Godavari)</w:t>
      </w:r>
    </w:p>
    <w:p>
      <w:pPr>
        <w:spacing w:before="0"/>
      </w:pPr>
      <w:r>
        <w:rPr>
          <w:b w:val="0"/>
        </w:rPr>
        <w:t>• The mela returns to each location after a span of 12 years.</w:t>
      </w:r>
    </w:p>
    <w:p>
      <w:pPr>
        <w:spacing w:before="0"/>
      </w:pPr>
      <w:r>
        <w:rPr>
          <w:b w:val="0"/>
        </w:rPr>
      </w:r>
    </w:p>
    <w:p>
      <w:pPr>
        <w:spacing w:after="100" w:line="360" w:lineRule="auto" w:before="0"/>
      </w:pPr>
      <w:r>
        <w:rPr>
          <w:b w:val="0"/>
        </w:rPr>
        <w:t>6. In which state is 'Bhogali Bihu' festival celebrated?</w:t>
      </w:r>
    </w:p>
    <w:p>
      <w:pPr>
        <w:spacing w:before="0"/>
      </w:pPr>
      <w:r>
        <w:rPr>
          <w:b w:val="0"/>
        </w:rPr>
      </w:r>
    </w:p>
    <w:p>
      <w:pPr>
        <w:spacing w:after="100" w:before="0"/>
      </w:pPr>
      <w:r>
        <w:rPr>
          <w:b w:val="0"/>
        </w:rPr>
        <w:t>A. Assam</w:t>
      </w:r>
    </w:p>
    <w:p>
      <w:pPr>
        <w:spacing w:after="100" w:before="0"/>
      </w:pPr>
      <w:r>
        <w:rPr>
          <w:b w:val="0"/>
        </w:rPr>
        <w:t>B. Jharkhand</w:t>
      </w:r>
    </w:p>
    <w:p>
      <w:pPr>
        <w:spacing w:after="100" w:before="0"/>
      </w:pPr>
      <w:r>
        <w:rPr>
          <w:b w:val="0"/>
        </w:rPr>
        <w:t>C. Gujarat</w:t>
      </w:r>
    </w:p>
    <w:p>
      <w:pPr>
        <w:spacing w:after="100" w:before="0"/>
      </w:pPr>
      <w:r>
        <w:rPr>
          <w:b w:val="0"/>
        </w:rPr>
        <w:t>D. Chhattisgarh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Bhogali Bihu, also called Magh Bihu, is celebrated in Assam during January-February, marking the end of the harvest season. It involves community feasts, bonfires, and traditional games like tekeli bhonga and buffalo fighting. Assamese delicacies like pitha, laru, and doi are prepared for the celebrations.</w:t>
      </w:r>
    </w:p>
    <w:p>
      <w:pPr>
        <w:spacing w:before="0"/>
      </w:pPr>
      <w:r>
        <w:rPr>
          <w:b w:val="0"/>
        </w:rPr>
      </w:r>
    </w:p>
    <w:p>
      <w:pPr>
        <w:spacing w:after="100" w:line="360" w:lineRule="auto" w:before="0"/>
      </w:pPr>
      <w:r>
        <w:rPr>
          <w:b w:val="0"/>
        </w:rPr>
        <w:t>7. Dussehra festival is also known as ______.</w:t>
      </w:r>
    </w:p>
    <w:p>
      <w:pPr>
        <w:spacing w:before="0"/>
      </w:pPr>
      <w:r>
        <w:rPr>
          <w:b w:val="0"/>
        </w:rPr>
      </w:r>
    </w:p>
    <w:p>
      <w:pPr>
        <w:spacing w:after="100" w:before="0"/>
      </w:pPr>
      <w:r>
        <w:rPr>
          <w:b w:val="0"/>
        </w:rPr>
        <w:t>A. Sankranti</w:t>
      </w:r>
    </w:p>
    <w:p>
      <w:pPr>
        <w:spacing w:after="100" w:before="0"/>
      </w:pPr>
      <w:r>
        <w:rPr>
          <w:b w:val="0"/>
        </w:rPr>
        <w:t>B. Vaikunthashtami</w:t>
      </w:r>
    </w:p>
    <w:p>
      <w:pPr>
        <w:spacing w:after="100" w:before="0"/>
      </w:pPr>
      <w:r>
        <w:rPr>
          <w:b w:val="0"/>
        </w:rPr>
        <w:t>C. Vijayadashami</w:t>
      </w:r>
    </w:p>
    <w:p>
      <w:pPr>
        <w:spacing w:after="100" w:before="0"/>
      </w:pPr>
      <w:r>
        <w:rPr>
          <w:b w:val="0"/>
        </w:rPr>
        <w:t>D. Janmasthami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Vijayadashami. Key Points Additional Information</w:t>
      </w:r>
    </w:p>
    <w:p>
      <w:pPr>
        <w:spacing w:before="0"/>
      </w:pPr>
      <w:r>
        <w:rPr>
          <w:b w:val="0"/>
        </w:rPr>
        <w:t>• Dussehra festival is celebrated on the tenth day of Navratri, which is dedicated to the worship of Goddess Durga.</w:t>
      </w:r>
    </w:p>
    <w:p>
      <w:pPr>
        <w:spacing w:before="0"/>
      </w:pPr>
      <w:r>
        <w:rPr>
          <w:b w:val="0"/>
        </w:rPr>
        <w:t>• It is celebrated to mark the victory of Lord Rama over the demon king Ravana, symbolizing the triumph of good over evil.</w:t>
      </w:r>
    </w:p>
    <w:p>
      <w:pPr>
        <w:spacing w:before="0"/>
      </w:pPr>
      <w:r>
        <w:rPr>
          <w:b w:val="0"/>
        </w:rPr>
        <w:t>• The festival is celebrated with great enthusiasm and devotion in various parts of India, especially in the northern and western regions.</w:t>
      </w:r>
    </w:p>
    <w:p>
      <w:pPr>
        <w:spacing w:before="0"/>
      </w:pPr>
      <w:r>
        <w:rPr>
          <w:b w:val="0"/>
        </w:rPr>
        <w:t>• The celebrations include the burning of effigies of Ravana, Kumbhkarna, and Meghnath, followed by fireworks and feasting.</w:t>
      </w:r>
    </w:p>
    <w:p>
      <w:pPr>
        <w:spacing w:before="0"/>
      </w:pPr>
      <w:r>
        <w:rPr>
          <w:b w:val="0"/>
        </w:rPr>
        <w:t>• Sankranti is a Hindu festival celebrated in various parts of India to mark the beginning of the harvest season.</w:t>
      </w:r>
    </w:p>
    <w:p>
      <w:pPr>
        <w:spacing w:before="0"/>
      </w:pPr>
      <w:r>
        <w:rPr>
          <w:b w:val="0"/>
        </w:rPr>
        <w:t>• Vaikunthashtami is a Hindu festival celebrated to mark the birth anniversary of Lord Vishnu's form as Ranganatha in the Sri Ranganathaswamy temple in Srirangam.</w:t>
      </w:r>
    </w:p>
    <w:p>
      <w:pPr>
        <w:spacing w:before="0"/>
      </w:pPr>
      <w:r>
        <w:rPr>
          <w:b w:val="0"/>
        </w:rPr>
        <w:t>• Janmashtami, is a Hindu festival celebrated to mark the birth anniversary of Lord Krishna, one of the most revered deities in Hinduism.</w:t>
      </w:r>
    </w:p>
    <w:p>
      <w:pPr>
        <w:spacing w:before="0"/>
      </w:pPr>
      <w:r>
        <w:rPr>
          <w:b w:val="0"/>
        </w:rPr>
      </w:r>
    </w:p>
    <w:p>
      <w:pPr>
        <w:spacing w:after="100" w:line="360" w:lineRule="auto" w:before="0"/>
      </w:pPr>
      <w:r>
        <w:rPr>
          <w:b w:val="0"/>
        </w:rPr>
        <w:t>8. Which of the following festivals is associated with the Kamakhya temple of Guwahati?</w:t>
      </w:r>
    </w:p>
    <w:p>
      <w:pPr>
        <w:spacing w:before="0"/>
      </w:pPr>
      <w:r>
        <w:rPr>
          <w:b w:val="0"/>
        </w:rPr>
      </w:r>
    </w:p>
    <w:p>
      <w:pPr>
        <w:spacing w:after="100" w:before="0"/>
      </w:pPr>
      <w:r>
        <w:rPr>
          <w:b w:val="0"/>
        </w:rPr>
        <w:t>A. Ambubachi Festival</w:t>
      </w:r>
    </w:p>
    <w:p>
      <w:pPr>
        <w:spacing w:after="100" w:before="0"/>
      </w:pPr>
      <w:r>
        <w:rPr>
          <w:b w:val="0"/>
        </w:rPr>
        <w:t>B. Mando Festival</w:t>
      </w:r>
    </w:p>
    <w:p>
      <w:pPr>
        <w:spacing w:after="100" w:before="0"/>
      </w:pPr>
      <w:r>
        <w:rPr>
          <w:b w:val="0"/>
        </w:rPr>
        <w:t>C. Majuli Festival</w:t>
      </w:r>
    </w:p>
    <w:p>
      <w:pPr>
        <w:spacing w:after="100" w:before="0"/>
      </w:pPr>
      <w:r>
        <w:rPr>
          <w:b w:val="0"/>
        </w:rPr>
        <w:t>D. Sunburn festival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festival associated with Kamakhya temple in Guwahati is the Ambubachi Festival, held annually during monsoon season in the Assamese month of Ahaar. It signifies the fertility of the earth and all agricultural work is forbidden during this time. Mando is a dance performance, Majuli festival is celebrated on the bank of River Luit, &amp; Sunburn.</w:t>
      </w:r>
    </w:p>
    <w:p>
      <w:pPr>
        <w:spacing w:before="0"/>
      </w:pPr>
      <w:r>
        <w:rPr>
          <w:b w:val="0"/>
        </w:rPr>
      </w:r>
    </w:p>
    <w:p>
      <w:pPr>
        <w:spacing w:after="100" w:line="360" w:lineRule="auto" w:before="0"/>
      </w:pPr>
      <w:r>
        <w:rPr>
          <w:b w:val="0"/>
        </w:rPr>
        <w:t>9. Gangaur is an Indian festival majorly celebrated in ______.</w:t>
      </w:r>
    </w:p>
    <w:p>
      <w:pPr>
        <w:spacing w:before="0"/>
      </w:pPr>
      <w:r>
        <w:rPr>
          <w:b w:val="0"/>
        </w:rPr>
      </w:r>
    </w:p>
    <w:p>
      <w:pPr>
        <w:spacing w:after="100" w:before="0"/>
      </w:pPr>
      <w:r>
        <w:rPr>
          <w:b w:val="0"/>
        </w:rPr>
        <w:t>A. Himachal Pradesh</w:t>
      </w:r>
    </w:p>
    <w:p>
      <w:pPr>
        <w:spacing w:after="100" w:before="0"/>
      </w:pPr>
      <w:r>
        <w:rPr>
          <w:b w:val="0"/>
        </w:rPr>
        <w:t>B. Rajasthan</w:t>
      </w:r>
    </w:p>
    <w:p>
      <w:pPr>
        <w:spacing w:after="100" w:before="0"/>
      </w:pPr>
      <w:r>
        <w:rPr>
          <w:b w:val="0"/>
        </w:rPr>
        <w:t>C. Arunachal Pradesh</w:t>
      </w:r>
    </w:p>
    <w:p>
      <w:pPr>
        <w:spacing w:after="100" w:before="0"/>
      </w:pPr>
      <w:r>
        <w:rPr>
          <w:b w:val="0"/>
        </w:rPr>
        <w:t>D. Tripura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for the given question is Option 2: Rajasthan. Gangaur is a traditional festival celebrated by the women of Rajasthan.It is celebrated in Chaitra (March-April), the first month of the Hindu calendar. The festival is dedicated to Goddess Gauri, who represents purity and marital bliss.</w:t>
      </w:r>
    </w:p>
    <w:p>
      <w:pPr>
        <w:spacing w:before="0"/>
      </w:pPr>
      <w:r>
        <w:rPr>
          <w:b w:val="0"/>
        </w:rPr>
      </w:r>
    </w:p>
    <w:p>
      <w:pPr>
        <w:spacing w:after="100" w:line="360" w:lineRule="auto" w:before="0"/>
      </w:pPr>
      <w:r>
        <w:rPr>
          <w:b w:val="0"/>
        </w:rPr>
        <w:t>10. Which one of the following is not correctly matched?</w:t>
      </w:r>
    </w:p>
    <w:p>
      <w:pPr>
        <w:spacing w:before="0"/>
      </w:pPr>
      <w:r>
        <w:rPr>
          <w:b w:val="0"/>
        </w:rPr>
      </w:r>
    </w:p>
    <w:p>
      <w:pPr>
        <w:spacing w:after="100" w:before="0"/>
      </w:pPr>
      <w:r>
        <w:rPr>
          <w:b w:val="0"/>
        </w:rPr>
        <w:t>A. Baisakhi - Uttar Pradesh</w:t>
      </w:r>
    </w:p>
    <w:p>
      <w:pPr>
        <w:spacing w:after="100" w:before="0"/>
      </w:pPr>
      <w:r>
        <w:rPr>
          <w:b w:val="0"/>
        </w:rPr>
        <w:t>B. Gudi Padwa - Maharashtra</w:t>
      </w:r>
    </w:p>
    <w:p>
      <w:pPr>
        <w:spacing w:after="100" w:before="0"/>
      </w:pPr>
      <w:r>
        <w:rPr>
          <w:b w:val="0"/>
        </w:rPr>
        <w:t>C. Durga Pooja - West Bengal</w:t>
      </w:r>
    </w:p>
    <w:p>
      <w:pPr>
        <w:spacing w:after="100" w:before="0"/>
      </w:pPr>
      <w:r>
        <w:rPr>
          <w:b w:val="0"/>
        </w:rPr>
        <w:t>D. Chhath Pooja -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festival of Baisakhi is being celebrated with enthusiasm in Punjab, Haryana, and Chandigarh.</w:t>
      </w:r>
    </w:p>
    <w:p>
      <w:pPr>
        <w:spacing w:before="0"/>
      </w:pPr>
      <w:r>
        <w:rPr>
          <w:b w:val="0"/>
        </w:rPr>
        <w:t>• It is a spring harvest festival for the Sikhs.</w:t>
      </w:r>
    </w:p>
    <w:p>
      <w:pPr>
        <w:spacing w:before="0"/>
      </w:pPr>
      <w:r>
        <w:rPr>
          <w:b w:val="0"/>
        </w:rPr>
        <w:t>• Baisakhi also commemorates the formation of Khalsa Panth by Guru Gobind Singh in 1699.</w:t>
      </w:r>
    </w:p>
    <w:p>
      <w:pPr>
        <w:spacing w:before="0"/>
      </w:pPr>
      <w:r>
        <w:rPr>
          <w:b w:val="0"/>
        </w:rPr>
        <w:t>• Chhath is an ancient Hindu festival and the only Vedic Festival dedicated to the Hindu Sun god, Surya.</w:t>
      </w:r>
    </w:p>
    <w:p>
      <w:pPr>
        <w:spacing w:before="0"/>
      </w:pPr>
      <w:r>
        <w:rPr>
          <w:b w:val="0"/>
        </w:rPr>
      </w:r>
    </w:p>
    <w:p>
      <w:pPr>
        <w:spacing w:after="100" w:line="360" w:lineRule="auto" w:before="0"/>
      </w:pPr>
      <w:r>
        <w:rPr>
          <w:b w:val="0"/>
        </w:rPr>
        <w:t>11. The festival of Durga Puja is observed to celebrate the triumph of Goddess Durga over ______.</w:t>
      </w:r>
    </w:p>
    <w:p>
      <w:pPr>
        <w:spacing w:before="0"/>
      </w:pPr>
      <w:r>
        <w:rPr>
          <w:b w:val="0"/>
        </w:rPr>
      </w:r>
    </w:p>
    <w:p>
      <w:pPr>
        <w:spacing w:after="100" w:before="0"/>
      </w:pPr>
      <w:r>
        <w:rPr>
          <w:b w:val="0"/>
        </w:rPr>
        <w:t>A. Mahishasura</w:t>
      </w:r>
    </w:p>
    <w:p>
      <w:pPr>
        <w:spacing w:after="100" w:before="0"/>
      </w:pPr>
      <w:r>
        <w:rPr>
          <w:b w:val="0"/>
        </w:rPr>
        <w:t>B. Hiranyakashipu</w:t>
      </w:r>
    </w:p>
    <w:p>
      <w:pPr>
        <w:spacing w:after="100" w:before="0"/>
      </w:pPr>
      <w:r>
        <w:rPr>
          <w:b w:val="0"/>
        </w:rPr>
        <w:t>C. Ravana</w:t>
      </w:r>
    </w:p>
    <w:p>
      <w:pPr>
        <w:spacing w:after="100" w:before="0"/>
      </w:pPr>
      <w:r>
        <w:rPr>
          <w:b w:val="0"/>
        </w:rPr>
        <w:t>D. Jarasandha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Mahishasura. Key Points State Festival Name Punjab West Bengal Kerala Rajasthan</w:t>
      </w:r>
    </w:p>
    <w:p>
      <w:pPr>
        <w:spacing w:before="0"/>
      </w:pPr>
      <w:r>
        <w:rPr>
          <w:b w:val="0"/>
        </w:rPr>
        <w:t>• Lohri is a popular winter Punjabi folk festival celebrated primarily in Northern India.</w:t>
      </w:r>
    </w:p>
    <w:p>
      <w:pPr>
        <w:spacing w:before="0"/>
      </w:pPr>
      <w:r>
        <w:rPr>
          <w:b w:val="0"/>
        </w:rPr>
        <w:t>• This occasion is celebrated on 13th of January in the month of Magh, a day before Makar Sankranti.</w:t>
      </w:r>
    </w:p>
    <w:p>
      <w:pPr>
        <w:spacing w:before="0"/>
      </w:pPr>
      <w:r>
        <w:rPr>
          <w:b w:val="0"/>
        </w:rPr>
        <w:t>• It celebrates fertility and the spark of life.</w:t>
      </w:r>
    </w:p>
    <w:p>
      <w:pPr>
        <w:spacing w:before="0"/>
      </w:pPr>
      <w:r>
        <w:rPr>
          <w:b w:val="0"/>
        </w:rPr>
        <w:t>• Durga Puja is the main festival of West Bengal</w:t>
      </w:r>
    </w:p>
    <w:p>
      <w:pPr>
        <w:spacing w:before="0"/>
      </w:pPr>
      <w:r>
        <w:rPr>
          <w:b w:val="0"/>
        </w:rPr>
        <w:t>• This festival is celebrated in honour of Goddess Durga's triumph over the demon 'Mahisasura'.</w:t>
      </w:r>
    </w:p>
    <w:p>
      <w:pPr>
        <w:spacing w:before="0"/>
      </w:pPr>
      <w:r>
        <w:rPr>
          <w:b w:val="0"/>
        </w:rPr>
        <w:t>• This festival falls during the month of September/October every year.</w:t>
      </w:r>
    </w:p>
    <w:p>
      <w:pPr>
        <w:spacing w:before="0"/>
      </w:pPr>
      <w:r>
        <w:rPr>
          <w:b w:val="0"/>
        </w:rPr>
        <w:t>• Onam is the main state festival of Kerala.</w:t>
      </w:r>
    </w:p>
    <w:p>
      <w:pPr>
        <w:spacing w:before="0"/>
      </w:pPr>
      <w:r>
        <w:rPr>
          <w:b w:val="0"/>
        </w:rPr>
        <w:t>• It falls in the beginning of month of Chingam, the first month of Malayalam calendar.</w:t>
      </w:r>
    </w:p>
    <w:p>
      <w:pPr>
        <w:spacing w:before="0"/>
      </w:pPr>
      <w:r>
        <w:rPr>
          <w:b w:val="0"/>
        </w:rPr>
        <w:t>• It is mainly a harvest festival but it also celebrates the asura King Mahabali from Patala (the Underground).</w:t>
      </w:r>
    </w:p>
    <w:p>
      <w:pPr>
        <w:spacing w:before="0"/>
      </w:pPr>
      <w:r>
        <w:rPr>
          <w:b w:val="0"/>
        </w:rPr>
        <w:t>• Teej is the main festival of Rajasthan.</w:t>
      </w:r>
    </w:p>
    <w:p>
      <w:pPr>
        <w:spacing w:before="0"/>
      </w:pPr>
      <w:r>
        <w:rPr>
          <w:b w:val="0"/>
        </w:rPr>
        <w:t>• It falls on third day of the month of Shravan (July/August).</w:t>
      </w:r>
    </w:p>
    <w:p>
      <w:pPr>
        <w:spacing w:before="0"/>
      </w:pPr>
      <w:r>
        <w:rPr>
          <w:b w:val="0"/>
        </w:rPr>
        <w:t>• It is celebrated for the women of the household who apply mehendi or henna on their hands and wear new clothes.</w:t>
      </w:r>
    </w:p>
    <w:p>
      <w:pPr>
        <w:spacing w:before="0"/>
      </w:pPr>
      <w:r>
        <w:rPr>
          <w:b w:val="0"/>
        </w:rPr>
      </w:r>
    </w:p>
    <w:p>
      <w:pPr>
        <w:spacing w:after="100" w:line="360" w:lineRule="auto" w:before="0"/>
      </w:pPr>
      <w:r>
        <w:rPr>
          <w:b w:val="0"/>
        </w:rPr>
        <w:t>12. Lai Haraoba, which literally means ‘the festival of gods’, is primarily celebrated in which state of India?</w:t>
      </w:r>
    </w:p>
    <w:p>
      <w:pPr>
        <w:spacing w:before="0"/>
      </w:pPr>
      <w:r>
        <w:rPr>
          <w:b w:val="0"/>
        </w:rPr>
      </w:r>
    </w:p>
    <w:p>
      <w:pPr>
        <w:spacing w:after="100" w:before="0"/>
      </w:pPr>
      <w:r>
        <w:rPr>
          <w:b w:val="0"/>
        </w:rPr>
        <w:t>A. Kerala</w:t>
      </w:r>
    </w:p>
    <w:p>
      <w:pPr>
        <w:spacing w:after="100" w:before="0"/>
      </w:pPr>
      <w:r>
        <w:rPr>
          <w:b w:val="0"/>
        </w:rPr>
        <w:t>B. Uttarakhand</w:t>
      </w:r>
    </w:p>
    <w:p>
      <w:pPr>
        <w:spacing w:after="100" w:before="0"/>
      </w:pPr>
      <w:r>
        <w:rPr>
          <w:b w:val="0"/>
        </w:rPr>
        <w:t>C. Himachal Pradesh</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Manipur. Key Points Additional Information</w:t>
      </w:r>
    </w:p>
    <w:p>
      <w:pPr>
        <w:spacing w:before="0"/>
      </w:pPr>
      <w:r>
        <w:rPr>
          <w:b w:val="0"/>
        </w:rPr>
        <w:t>• Lai Haraoba is a traditional festival celebrated primarily in the northeastern state of Manipur.</w:t>
      </w:r>
    </w:p>
    <w:p>
      <w:pPr>
        <w:spacing w:before="0"/>
      </w:pPr>
      <w:r>
        <w:rPr>
          <w:b w:val="0"/>
        </w:rPr>
        <w:t>• The term "Lai Haraoba" literally translates to "the festival of the gods" in Meitei language, reflecting its religious and cultural significance.</w:t>
      </w:r>
    </w:p>
    <w:p>
      <w:pPr>
        <w:spacing w:before="0"/>
      </w:pPr>
      <w:r>
        <w:rPr>
          <w:b w:val="0"/>
        </w:rPr>
        <w:t>• The festival is organized to honor the deities and ancestors and is a ritualistic re-enactment of the creation of the universe as per Meitei mythology.</w:t>
      </w:r>
    </w:p>
    <w:p>
      <w:pPr>
        <w:spacing w:before="0"/>
      </w:pPr>
      <w:r>
        <w:rPr>
          <w:b w:val="0"/>
        </w:rPr>
        <w:t>• It is celebrated by the Meitei community, the largest ethnic group in Manipur, and includes various rituals, dances, and music.</w:t>
      </w:r>
    </w:p>
    <w:p>
      <w:pPr>
        <w:spacing w:before="0"/>
      </w:pPr>
      <w:r>
        <w:rPr>
          <w:b w:val="0"/>
        </w:rPr>
        <w:t>• The primary deities worshipped during Lai Haraoba are Sanamahi, Leimarel Sidabi, and other sylvan deities.</w:t>
      </w:r>
    </w:p>
    <w:p>
      <w:pPr>
        <w:spacing w:before="0"/>
      </w:pPr>
      <w:r>
        <w:rPr>
          <w:b w:val="0"/>
        </w:rPr>
        <w:t>• Meitei Mythology: Meitei mythology is central to the Lai Haraoba festival, which depicts the creation story and the relationship between humans and the divine.</w:t>
      </w:r>
    </w:p>
    <w:p>
      <w:pPr>
        <w:spacing w:before="0"/>
      </w:pPr>
      <w:r>
        <w:rPr>
          <w:b w:val="0"/>
        </w:rPr>
        <w:t>• The festival includes the performance of the "Maibi Jagoi", a traditional dance performed by priestesses called Maibis.</w:t>
      </w:r>
    </w:p>
    <w:p>
      <w:pPr>
        <w:spacing w:before="0"/>
      </w:pPr>
      <w:r>
        <w:rPr>
          <w:b w:val="0"/>
        </w:rPr>
        <w:t>• Cultural Significance: Lai Haraoba is not just a religious festival but also serves as a platform to preserve and showcase the rich cultural heritage of the Meitei people.</w:t>
      </w:r>
    </w:p>
    <w:p>
      <w:pPr>
        <w:spacing w:before="0"/>
      </w:pPr>
      <w:r>
        <w:rPr>
          <w:b w:val="0"/>
        </w:rPr>
        <w:t>• It incorporates elements of music, dance, and oral storytelling passed down through generations.</w:t>
      </w:r>
    </w:p>
    <w:p>
      <w:pPr>
        <w:spacing w:before="0"/>
      </w:pPr>
      <w:r>
        <w:rPr>
          <w:b w:val="0"/>
        </w:rPr>
        <w:t>• Duration and Celebrations: The festival usually lasts for several days and involves a series of rituals, dances, and music performances.</w:t>
      </w:r>
    </w:p>
    <w:p>
      <w:pPr>
        <w:spacing w:before="0"/>
      </w:pPr>
      <w:r>
        <w:rPr>
          <w:b w:val="0"/>
        </w:rPr>
        <w:t>• It is celebrated in various parts of Manipur, particularly in rural areas, where traditional practices are more prevalent.</w:t>
      </w:r>
    </w:p>
    <w:p>
      <w:pPr>
        <w:spacing w:before="0"/>
      </w:pPr>
      <w:r>
        <w:rPr>
          <w:b w:val="0"/>
        </w:rPr>
        <w:t>• Connection to Nature: Lai Haraoba emphasizes the connection between humans and nature, with rituals often performed outdoors to honor natural deities.</w:t>
      </w:r>
    </w:p>
    <w:p>
      <w:pPr>
        <w:spacing w:before="0"/>
      </w:pPr>
      <w:r>
        <w:rPr>
          <w:b w:val="0"/>
        </w:rPr>
        <w:t>• The festival is also linked to agricultural practices, as it marks the beginning of the sowing season.</w:t>
      </w:r>
    </w:p>
    <w:p>
      <w:pPr>
        <w:spacing w:before="0"/>
      </w:pPr>
      <w:r>
        <w:rPr>
          <w:b w:val="0"/>
        </w:rPr>
        <w:t>• Other Festivals in Manipur: Other major festivals of Manipur include Yaoshang (similar to Holi), Ningol Chakouba (a family-oriented festival), and Kut (a harvest festival of the Kuki-Chin-Mizo tribes).</w:t>
      </w:r>
    </w:p>
    <w:p>
      <w:pPr>
        <w:spacing w:before="0"/>
      </w:pPr>
      <w:r>
        <w:rPr>
          <w:b w:val="0"/>
        </w:rPr>
      </w:r>
    </w:p>
    <w:p>
      <w:pPr>
        <w:spacing w:after="100" w:line="360" w:lineRule="auto" w:before="0"/>
      </w:pPr>
      <w:r>
        <w:rPr>
          <w:b w:val="0"/>
        </w:rPr>
        <w:t>13. A ritual bath named as “Shahi Snan” is a major event of which of the following festival?</w:t>
      </w:r>
    </w:p>
    <w:p>
      <w:pPr>
        <w:spacing w:before="0"/>
      </w:pPr>
      <w:r>
        <w:rPr>
          <w:b w:val="0"/>
        </w:rPr>
      </w:r>
    </w:p>
    <w:p>
      <w:pPr>
        <w:spacing w:after="100" w:before="0"/>
      </w:pPr>
      <w:r>
        <w:rPr>
          <w:b w:val="0"/>
        </w:rPr>
        <w:t>A. Teej</w:t>
      </w:r>
    </w:p>
    <w:p>
      <w:pPr>
        <w:spacing w:after="100" w:before="0"/>
      </w:pPr>
      <w:r>
        <w:rPr>
          <w:b w:val="0"/>
        </w:rPr>
        <w:t>B. Holi</w:t>
      </w:r>
    </w:p>
    <w:p>
      <w:pPr>
        <w:spacing w:after="100" w:before="0"/>
      </w:pPr>
      <w:r>
        <w:rPr>
          <w:b w:val="0"/>
        </w:rPr>
        <w:t>C. Diwali</w:t>
      </w:r>
    </w:p>
    <w:p>
      <w:pPr>
        <w:spacing w:after="100" w:before="0"/>
      </w:pPr>
      <w:r>
        <w:rPr>
          <w:b w:val="0"/>
        </w:rPr>
        <w:t>D. Kumbh Mela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Kumbh Mela festival, held every 12 years at four river-bank pilgrimage sites in India, attracts 30-50 million people. The "Shahi Snan" ritual bath is a major event, where pilgrims wait for the thirteen sadhu akharas to bathe first. Holi is an annual festival celebrated in early March.</w:t>
      </w:r>
    </w:p>
    <w:p>
      <w:pPr>
        <w:spacing w:before="0"/>
      </w:pPr>
      <w:r>
        <w:rPr>
          <w:b w:val="0"/>
        </w:rPr>
      </w:r>
    </w:p>
    <w:p>
      <w:pPr>
        <w:spacing w:after="100" w:line="360" w:lineRule="auto" w:before="0"/>
      </w:pPr>
      <w:r>
        <w:rPr>
          <w:b w:val="0"/>
        </w:rPr>
        <w:t>14. Wangala is a most famous festival of the Garo tribe of ______.</w:t>
      </w:r>
    </w:p>
    <w:p>
      <w:pPr>
        <w:spacing w:before="0"/>
      </w:pPr>
      <w:r>
        <w:rPr>
          <w:b w:val="0"/>
        </w:rPr>
      </w:r>
    </w:p>
    <w:p>
      <w:pPr>
        <w:spacing w:after="100" w:before="0"/>
      </w:pPr>
      <w:r>
        <w:rPr>
          <w:b w:val="0"/>
        </w:rPr>
        <w:t>A. Karnataka</w:t>
      </w:r>
    </w:p>
    <w:p>
      <w:pPr>
        <w:spacing w:after="100" w:before="0"/>
      </w:pPr>
      <w:r>
        <w:rPr>
          <w:b w:val="0"/>
        </w:rPr>
        <w:t>B. Meghalaya</w:t>
      </w:r>
    </w:p>
    <w:p>
      <w:pPr>
        <w:spacing w:after="100" w:before="0"/>
      </w:pPr>
      <w:r>
        <w:rPr>
          <w:b w:val="0"/>
        </w:rPr>
        <w:t>C. Uttarakhand</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is Meghalaya. Key Points Additional Information</w:t>
      </w:r>
    </w:p>
    <w:p>
      <w:pPr>
        <w:spacing w:before="0"/>
      </w:pPr>
      <w:r>
        <w:rPr>
          <w:b w:val="0"/>
        </w:rPr>
        <w:t>• Wangala Festival of Meghalaya is the most famous festival between the Garos of Meghalaya, India.</w:t>
      </w:r>
    </w:p>
    <w:p>
      <w:pPr>
        <w:spacing w:before="0"/>
      </w:pPr>
      <w:r>
        <w:rPr>
          <w:b w:val="0"/>
        </w:rPr>
        <w:t>• Wangala Festival is a harvest festival held in the glory of Saljong, the Sun-god of fertility.</w:t>
      </w:r>
    </w:p>
    <w:p>
      <w:pPr>
        <w:spacing w:before="0"/>
      </w:pPr>
      <w:r>
        <w:rPr>
          <w:b w:val="0"/>
        </w:rPr>
        <w:t>• The celebration of the Wangala Festival marks the ending of a period of toil, which brings the quality output of the fields.</w:t>
      </w:r>
    </w:p>
    <w:p>
      <w:pPr>
        <w:spacing w:before="0"/>
      </w:pPr>
      <w:r>
        <w:rPr>
          <w:b w:val="0"/>
        </w:rPr>
        <w:t>• Generally, Wangala is the biggest festival of the Garo community.</w:t>
      </w:r>
    </w:p>
    <w:p>
      <w:pPr>
        <w:spacing w:before="0"/>
      </w:pPr>
      <w:r>
        <w:rPr>
          <w:b w:val="0"/>
        </w:rPr>
        <w:t>• The Hampi Festival, celebrated in November, is one of the main festivals in Karnataka celebrated on a grand level.</w:t>
      </w:r>
    </w:p>
    <w:p>
      <w:pPr>
        <w:spacing w:before="0"/>
      </w:pPr>
      <w:r>
        <w:rPr>
          <w:b w:val="0"/>
        </w:rPr>
        <w:t>• Basant Panchami, Bhitauli, Harel, Phooldei, Batsavitri, Ganga Dusshera, Dikar Puja, Olgi or Ghee Sankranti, Khatarua, Ghuian Ekadashi and Ghughutia are some of the crucial festivals of Uttarakhand.</w:t>
      </w:r>
    </w:p>
    <w:p>
      <w:pPr>
        <w:spacing w:before="0"/>
      </w:pPr>
      <w:r>
        <w:rPr>
          <w:b w:val="0"/>
        </w:rPr>
        <w:t>• Pongal is the most popular festival, which is celebrated in Tamil Nadu.</w:t>
      </w:r>
    </w:p>
    <w:p>
      <w:pPr>
        <w:spacing w:before="0"/>
      </w:pPr>
      <w:r>
        <w:rPr>
          <w:b w:val="0"/>
        </w:rPr>
      </w:r>
    </w:p>
    <w:p>
      <w:pPr>
        <w:spacing w:after="100" w:line="360" w:lineRule="auto" w:before="0"/>
      </w:pPr>
      <w:r>
        <w:rPr>
          <w:b w:val="0"/>
        </w:rPr>
        <w:t>15. Which festival is celebrated as the birth of Lord Krishna?</w:t>
      </w:r>
    </w:p>
    <w:p>
      <w:pPr>
        <w:spacing w:before="0"/>
      </w:pPr>
      <w:r>
        <w:rPr>
          <w:b w:val="0"/>
        </w:rPr>
      </w:r>
    </w:p>
    <w:p>
      <w:pPr>
        <w:spacing w:after="100" w:before="0"/>
      </w:pPr>
      <w:r>
        <w:rPr>
          <w:b w:val="0"/>
        </w:rPr>
        <w:t>A. Janmashtami</w:t>
      </w:r>
    </w:p>
    <w:p>
      <w:pPr>
        <w:spacing w:after="100" w:before="0"/>
      </w:pPr>
      <w:r>
        <w:rPr>
          <w:b w:val="0"/>
        </w:rPr>
        <w:t>B. Navratri</w:t>
      </w:r>
    </w:p>
    <w:p>
      <w:pPr>
        <w:spacing w:after="100" w:before="0"/>
      </w:pPr>
      <w:r>
        <w:rPr>
          <w:b w:val="0"/>
        </w:rPr>
        <w:t>C. Diwali</w:t>
      </w:r>
    </w:p>
    <w:p>
      <w:pPr>
        <w:spacing w:after="100" w:before="0"/>
      </w:pPr>
      <w:r>
        <w:rPr>
          <w:b w:val="0"/>
        </w:rPr>
        <w:t>D. Ganesh Chaturthi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Janmashtami celebrates the birth of Lord Krishna on the 8th day of Krishna Paksha in Bhadrapada (Aug-Sept). Key rituals include Dahi Handi. The teachings of Lord Krishna are found in The Gita, part of The Mahabharata. Rohini Nakshatra is associated with his birth. Navratri honors Goddess Durga over 9 days, occurring mainly in Sharada (Sept-Oct) and Chaitra (Mar-Apr). Diwali, the "Festival of Lights," is celebrated by Hindus, Jains, Sikhs, and Buddhists on the New Moon of Kartika (Oct-Nov), with Dhanteras linked to it. Ganesh Chaturthi, celebrated in Maharashtra, occurs on the 4th day of Bhadrapada and lasts 10 days, ending with Visarjan.</w:t>
      </w:r>
    </w:p>
    <w:p>
      <w:pPr>
        <w:spacing w:before="0"/>
      </w:pPr>
      <w:r>
        <w:rPr>
          <w:b w:val="0"/>
        </w:rPr>
      </w:r>
    </w:p>
    <w:p>
      <w:pPr>
        <w:spacing w:after="100" w:line="360" w:lineRule="auto" w:before="0"/>
      </w:pPr>
      <w:r>
        <w:rPr>
          <w:b w:val="0"/>
        </w:rPr>
        <w:t>16. Holi is the festival of colours, celebrated in the Hindu month of _______.</w:t>
      </w:r>
    </w:p>
    <w:p>
      <w:pPr>
        <w:spacing w:before="0"/>
      </w:pPr>
      <w:r>
        <w:rPr>
          <w:b w:val="0"/>
        </w:rPr>
      </w:r>
    </w:p>
    <w:p>
      <w:pPr>
        <w:spacing w:after="100" w:before="0"/>
      </w:pPr>
      <w:r>
        <w:rPr>
          <w:b w:val="0"/>
        </w:rPr>
        <w:t>A. Ashvin</w:t>
      </w:r>
    </w:p>
    <w:p>
      <w:pPr>
        <w:spacing w:after="100" w:before="0"/>
      </w:pPr>
      <w:r>
        <w:rPr>
          <w:b w:val="0"/>
        </w:rPr>
        <w:t>B. Kartik</w:t>
      </w:r>
    </w:p>
    <w:p>
      <w:pPr>
        <w:spacing w:after="100" w:before="0"/>
      </w:pPr>
      <w:r>
        <w:rPr>
          <w:b w:val="0"/>
        </w:rPr>
        <w:t>C. Chaitra</w:t>
      </w:r>
    </w:p>
    <w:p>
      <w:pPr>
        <w:spacing w:after="100" w:before="0"/>
      </w:pPr>
      <w:r>
        <w:rPr>
          <w:b w:val="0"/>
        </w:rPr>
        <w:t>D. Phalgun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Holi is a Hindu festival that is celebrated in the month of Phalgun, which usually falls in February or March. It is also known as the festival of colors as people play with colored powders and water.</w:t>
      </w:r>
    </w:p>
    <w:p>
      <w:pPr>
        <w:spacing w:before="0"/>
      </w:pPr>
      <w:r>
        <w:rPr>
          <w:b w:val="0"/>
        </w:rPr>
      </w:r>
    </w:p>
    <w:p>
      <w:pPr>
        <w:spacing w:after="100" w:line="360" w:lineRule="auto" w:before="0"/>
      </w:pPr>
      <w:r>
        <w:rPr>
          <w:b w:val="0"/>
        </w:rPr>
        <w:t>17. In which state of India is the Pushkar Mela held in?</w:t>
      </w:r>
    </w:p>
    <w:p>
      <w:pPr>
        <w:spacing w:before="0"/>
      </w:pPr>
      <w:r>
        <w:rPr>
          <w:b w:val="0"/>
        </w:rPr>
      </w:r>
    </w:p>
    <w:p>
      <w:pPr>
        <w:spacing w:after="100" w:before="0"/>
      </w:pPr>
      <w:r>
        <w:rPr>
          <w:b w:val="0"/>
        </w:rPr>
        <w:t>A. Uttar Pradesh</w:t>
      </w:r>
    </w:p>
    <w:p>
      <w:pPr>
        <w:spacing w:after="100" w:before="0"/>
      </w:pPr>
      <w:r>
        <w:rPr>
          <w:b w:val="0"/>
        </w:rPr>
        <w:t>B. Jharkhand</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Pushkar Mela is held in Rajasthan, India. It is a prominent cultural and livestock fair in Pushkar town, showcasing traditional activities, festivities, and animal trading, attracting numerous visitors annually.</w:t>
      </w:r>
    </w:p>
    <w:p>
      <w:pPr>
        <w:spacing w:before="0"/>
      </w:pPr>
      <w:r>
        <w:rPr>
          <w:b w:val="0"/>
        </w:rPr>
      </w:r>
    </w:p>
    <w:p>
      <w:pPr>
        <w:spacing w:after="100" w:line="360" w:lineRule="auto" w:before="0"/>
      </w:pPr>
      <w:r>
        <w:rPr>
          <w:b w:val="0"/>
        </w:rPr>
        <w:t>18. Which among the following festivals is celebrated in Kerala?</w:t>
      </w:r>
    </w:p>
    <w:p>
      <w:pPr>
        <w:spacing w:before="0"/>
      </w:pPr>
      <w:r>
        <w:rPr>
          <w:b w:val="0"/>
        </w:rPr>
      </w:r>
    </w:p>
    <w:p>
      <w:pPr>
        <w:spacing w:after="100" w:before="0"/>
      </w:pPr>
      <w:r>
        <w:rPr>
          <w:b w:val="0"/>
        </w:rPr>
        <w:t>A. Bonalu</w:t>
      </w:r>
    </w:p>
    <w:p>
      <w:pPr>
        <w:spacing w:after="100" w:before="0"/>
      </w:pPr>
      <w:r>
        <w:rPr>
          <w:b w:val="0"/>
        </w:rPr>
        <w:t>B. Baisakhi</w:t>
      </w:r>
    </w:p>
    <w:p>
      <w:pPr>
        <w:spacing w:after="100" w:before="0"/>
      </w:pPr>
      <w:r>
        <w:rPr>
          <w:b w:val="0"/>
        </w:rPr>
        <w:t>C. Vishu</w:t>
      </w:r>
    </w:p>
    <w:p>
      <w:pPr>
        <w:spacing w:after="100" w:before="0"/>
      </w:pPr>
      <w:r>
        <w:rPr>
          <w:b w:val="0"/>
        </w:rPr>
        <w:t>D. Ambubachi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Vishu is a traditional festival celebrated in Kerala, which marks the beginning of the Malayalam calendar year. The festival usually falls in the second week of April. On Vishu, people in Kerala decorate their houses with flowers, prepare special dishes, and offer prayers to Lord Vishnu.</w:t>
      </w:r>
    </w:p>
    <w:p>
      <w:pPr>
        <w:spacing w:before="0"/>
      </w:pPr>
      <w:r>
        <w:rPr>
          <w:b w:val="0"/>
        </w:rPr>
      </w:r>
    </w:p>
    <w:p>
      <w:pPr>
        <w:spacing w:after="100" w:line="360" w:lineRule="auto" w:before="0"/>
      </w:pPr>
      <w:r>
        <w:rPr>
          <w:b w:val="0"/>
        </w:rPr>
        <w:t>19. Hampi Utsava is a colourful cultural festival that emulates the ethos and grandeur of which of the following empires?</w:t>
      </w:r>
    </w:p>
    <w:p>
      <w:pPr>
        <w:spacing w:before="0"/>
      </w:pPr>
      <w:r>
        <w:rPr>
          <w:b w:val="0"/>
        </w:rPr>
      </w:r>
    </w:p>
    <w:p>
      <w:pPr>
        <w:spacing w:after="100" w:before="0"/>
      </w:pPr>
      <w:r>
        <w:rPr>
          <w:b w:val="0"/>
        </w:rPr>
        <w:t>A. Chalukya</w:t>
      </w:r>
    </w:p>
    <w:p>
      <w:pPr>
        <w:spacing w:after="100" w:before="0"/>
      </w:pPr>
      <w:r>
        <w:rPr>
          <w:b w:val="0"/>
        </w:rPr>
        <w:t>B. Vijayanagara</w:t>
      </w:r>
    </w:p>
    <w:p>
      <w:pPr>
        <w:spacing w:after="100" w:before="0"/>
      </w:pPr>
      <w:r>
        <w:rPr>
          <w:b w:val="0"/>
        </w:rPr>
        <w:t>C. Kadamba</w:t>
      </w:r>
    </w:p>
    <w:p>
      <w:pPr>
        <w:spacing w:after="100" w:before="0"/>
      </w:pPr>
      <w:r>
        <w:rPr>
          <w:b w:val="0"/>
        </w:rPr>
        <w:t>D. Satavahana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Hampi Utsava emulates the cultural heritage of the Vijayanagara Empire. Held annually in Hampi, Karnataka, the festival includes traditional dance, music, and processions showcasing the grandeur of Vijayanagara rulers. Hampi, a UNESCO World Heritage Site, served as the empire's capital, known for its architectural marvels like Virupaksha and Vittala temples.</w:t>
      </w:r>
    </w:p>
    <w:p>
      <w:pPr>
        <w:spacing w:before="0"/>
      </w:pPr>
      <w:r>
        <w:rPr>
          <w:b w:val="0"/>
        </w:rPr>
      </w:r>
    </w:p>
    <w:p>
      <w:pPr>
        <w:spacing w:after="100" w:line="360" w:lineRule="auto" w:before="0"/>
      </w:pPr>
      <w:r>
        <w:rPr>
          <w:b w:val="0"/>
        </w:rPr>
        <w:t>20. With which of the following states is Jallikattu, the traditional bull-taming sport, associated?</w:t>
      </w:r>
    </w:p>
    <w:p>
      <w:pPr>
        <w:spacing w:before="0"/>
      </w:pPr>
      <w:r>
        <w:rPr>
          <w:b w:val="0"/>
        </w:rPr>
      </w:r>
    </w:p>
    <w:p>
      <w:pPr>
        <w:spacing w:after="100" w:before="0"/>
      </w:pPr>
      <w:r>
        <w:rPr>
          <w:b w:val="0"/>
        </w:rPr>
        <w:t>A. Rajasthan</w:t>
      </w:r>
    </w:p>
    <w:p>
      <w:pPr>
        <w:spacing w:after="100" w:before="0"/>
      </w:pPr>
      <w:r>
        <w:rPr>
          <w:b w:val="0"/>
        </w:rPr>
        <w:t>B. Kerala</w:t>
      </w:r>
    </w:p>
    <w:p>
      <w:pPr>
        <w:spacing w:after="100" w:before="0"/>
      </w:pPr>
      <w:r>
        <w:rPr>
          <w:b w:val="0"/>
        </w:rPr>
        <w:t>C. Tamil Nadu</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Jallikattu, a traditional bull-taming sport, is associated with the Indian state of Tamil Nadu. It is part of Pongal celebrations in January. The sport involves participants grabbing the bull's hump while it tries to escape. Animal rights organizations have called for a ban due to injuries and deaths, but protests led to a new ordinance allowing the sport to continue in 2017. Festivals in Rajasthan, Kerala, and Gujarat are also mentioned.</w:t>
      </w:r>
    </w:p>
    <w:p>
      <w:pPr>
        <w:spacing w:before="0"/>
      </w:pPr>
      <w:r>
        <w:rPr>
          <w:b w:val="0"/>
        </w:rPr>
      </w:r>
    </w:p>
    <w:p>
      <w:pPr>
        <w:spacing w:after="100" w:line="360" w:lineRule="auto" w:before="0"/>
      </w:pPr>
      <w:r>
        <w:rPr>
          <w:b w:val="0"/>
        </w:rPr>
        <w:t>21. Baisakhi Festival is majorly celebrated in the states of _______ and ________.</w:t>
      </w:r>
    </w:p>
    <w:p>
      <w:pPr>
        <w:spacing w:before="0"/>
      </w:pPr>
      <w:r>
        <w:rPr>
          <w:b w:val="0"/>
        </w:rPr>
      </w:r>
    </w:p>
    <w:p>
      <w:pPr>
        <w:spacing w:after="100" w:before="0"/>
      </w:pPr>
      <w:r>
        <w:rPr>
          <w:b w:val="0"/>
        </w:rPr>
        <w:t>A. Nagaland, Tripura</w:t>
      </w:r>
    </w:p>
    <w:p>
      <w:pPr>
        <w:spacing w:after="100" w:before="0"/>
      </w:pPr>
      <w:r>
        <w:rPr>
          <w:b w:val="0"/>
        </w:rPr>
        <w:t>B. Rajasthan, Madhya Pradesh</w:t>
      </w:r>
    </w:p>
    <w:p>
      <w:pPr>
        <w:spacing w:after="100" w:before="0"/>
      </w:pPr>
      <w:r>
        <w:rPr>
          <w:b w:val="0"/>
        </w:rPr>
        <w:t>C. Punjab, Haryana</w:t>
      </w:r>
    </w:p>
    <w:p>
      <w:pPr>
        <w:spacing w:after="100" w:before="0"/>
      </w:pPr>
      <w:r>
        <w:rPr>
          <w:b w:val="0"/>
        </w:rPr>
        <w:t>D. Tamil Nadu,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Punjab, Haryana. Key Points Additional Information Some Important Festival Of India:</w:t>
      </w:r>
    </w:p>
    <w:p>
      <w:pPr>
        <w:spacing w:before="0"/>
      </w:pPr>
      <w:r>
        <w:rPr>
          <w:b w:val="0"/>
        </w:rPr>
        <w:t>• Baisakhi is a famous festival of Punjab.</w:t>
      </w:r>
    </w:p>
    <w:p>
      <w:pPr>
        <w:spacing w:before="0"/>
      </w:pPr>
      <w:r>
        <w:rPr>
          <w:b w:val="0"/>
        </w:rPr>
        <w:t>• The festival Baisakhi is celebrated to mark the spring in India.</w:t>
      </w:r>
    </w:p>
    <w:p>
      <w:pPr>
        <w:spacing w:before="0"/>
      </w:pPr>
      <w:r>
        <w:rPr>
          <w:b w:val="0"/>
        </w:rPr>
        <w:t>• This festival is known also as Sikh new year and Sikhs pay tribute to their tenth guru, Guru Gobind Singh.</w:t>
      </w:r>
    </w:p>
    <w:p>
      <w:pPr>
        <w:spacing w:before="0"/>
      </w:pPr>
      <w:r>
        <w:rPr>
          <w:b w:val="0"/>
        </w:rPr>
        <w:t>• Vaisakhi Sankranti is celebrated on the first day of Vaisakha, This day is also known as Sattuā or Satwahi.</w:t>
      </w:r>
    </w:p>
    <w:p>
      <w:pPr>
        <w:spacing w:before="0"/>
      </w:pPr>
      <w:r>
        <w:rPr>
          <w:b w:val="0"/>
        </w:rPr>
        <w:t>• Andhra Pradesh- Dasara, Ugadi, Deccan Festival, Brahmotsavam.</w:t>
      </w:r>
    </w:p>
    <w:p>
      <w:pPr>
        <w:spacing w:before="0"/>
      </w:pPr>
      <w:r>
        <w:rPr>
          <w:b w:val="0"/>
        </w:rPr>
        <w:t>• Assam- Ambubachi, Bhogali Bihu, Baishagu, Dehing Patkai.</w:t>
      </w:r>
    </w:p>
    <w:p>
      <w:pPr>
        <w:spacing w:before="0"/>
      </w:pPr>
      <w:r>
        <w:rPr>
          <w:b w:val="0"/>
        </w:rPr>
        <w:t>• Chhattisgarh- Maghi Purnima, Bastar Dussehra.</w:t>
      </w:r>
    </w:p>
    <w:p>
      <w:pPr>
        <w:spacing w:before="0"/>
      </w:pPr>
      <w:r>
        <w:rPr>
          <w:b w:val="0"/>
        </w:rPr>
        <w:t>• Goa- Sunburn festival, Ladain, Mando.</w:t>
      </w:r>
    </w:p>
    <w:p>
      <w:pPr>
        <w:spacing w:before="0"/>
      </w:pPr>
      <w:r>
        <w:rPr>
          <w:b w:val="0"/>
        </w:rPr>
        <w:t>• Gujarat- Navratri, Janmashtami, Kutch Utsav, Uttarayana.</w:t>
      </w:r>
    </w:p>
    <w:p>
      <w:pPr>
        <w:spacing w:before="0"/>
      </w:pPr>
      <w:r>
        <w:rPr>
          <w:b w:val="0"/>
        </w:rPr>
      </w:r>
    </w:p>
    <w:p>
      <w:pPr>
        <w:spacing w:after="100" w:line="360" w:lineRule="auto" w:before="0"/>
      </w:pPr>
      <w:r>
        <w:rPr>
          <w:b w:val="0"/>
        </w:rPr>
        <w:t>22. Pongal is another name for Makar Sankranti, which is celebrated during the same time in various cities of ______.</w:t>
      </w:r>
    </w:p>
    <w:p>
      <w:pPr>
        <w:spacing w:before="0"/>
      </w:pPr>
      <w:r>
        <w:rPr>
          <w:b w:val="0"/>
        </w:rPr>
      </w:r>
    </w:p>
    <w:p>
      <w:pPr>
        <w:spacing w:after="100" w:before="0"/>
      </w:pPr>
      <w:r>
        <w:rPr>
          <w:b w:val="0"/>
        </w:rPr>
        <w:t>A. Andhra Pradesh</w:t>
      </w:r>
    </w:p>
    <w:p>
      <w:pPr>
        <w:spacing w:after="100" w:before="0"/>
      </w:pPr>
      <w:r>
        <w:rPr>
          <w:b w:val="0"/>
        </w:rPr>
        <w:t>B. Karnataka</w:t>
      </w:r>
    </w:p>
    <w:p>
      <w:pPr>
        <w:spacing w:after="100" w:before="0"/>
      </w:pPr>
      <w:r>
        <w:rPr>
          <w:b w:val="0"/>
        </w:rPr>
        <w:t>C. Kerala</w:t>
      </w:r>
    </w:p>
    <w:p>
      <w:pPr>
        <w:spacing w:after="100" w:before="0"/>
      </w:pPr>
      <w:r>
        <w:rPr>
          <w:b w:val="0"/>
        </w:rPr>
        <w:t>D.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Pongal is a popular harvest festival celebrated in Tamil Nadu, which falls on the same day as Makar Sankranti. Makar Sankranti is a Hindu festival that marks the transition of the sun into the zodiac sign of Capricorn (Makara), and is celebrated across India with different names and customs.</w:t>
      </w:r>
    </w:p>
    <w:p>
      <w:pPr>
        <w:spacing w:before="0"/>
      </w:pPr>
      <w:r>
        <w:rPr>
          <w:b w:val="0"/>
        </w:rPr>
      </w:r>
    </w:p>
    <w:p>
      <w:pPr>
        <w:spacing w:after="100" w:line="360" w:lineRule="auto" w:before="0"/>
      </w:pPr>
      <w:r>
        <w:rPr>
          <w:b w:val="0"/>
        </w:rPr>
        <w:t>23. Gurpurab is celebrated by which of the following community ?</w:t>
      </w:r>
    </w:p>
    <w:p>
      <w:pPr>
        <w:spacing w:before="0"/>
      </w:pPr>
      <w:r>
        <w:rPr>
          <w:b w:val="0"/>
        </w:rPr>
      </w:r>
    </w:p>
    <w:p>
      <w:pPr>
        <w:spacing w:after="100" w:before="0"/>
      </w:pPr>
      <w:r>
        <w:rPr>
          <w:b w:val="0"/>
        </w:rPr>
        <w:t>A. Hindu</w:t>
      </w:r>
    </w:p>
    <w:p>
      <w:pPr>
        <w:spacing w:after="100" w:before="0"/>
      </w:pPr>
      <w:r>
        <w:rPr>
          <w:b w:val="0"/>
        </w:rPr>
        <w:t>B. Christian</w:t>
      </w:r>
    </w:p>
    <w:p>
      <w:pPr>
        <w:spacing w:after="100" w:before="0"/>
      </w:pPr>
      <w:r>
        <w:rPr>
          <w:b w:val="0"/>
        </w:rPr>
        <w:t>C. Sikh</w:t>
      </w:r>
    </w:p>
    <w:p>
      <w:pPr>
        <w:spacing w:after="100" w:before="0"/>
      </w:pPr>
      <w:r>
        <w:rPr>
          <w:b w:val="0"/>
        </w:rPr>
        <w:t>D. Parsi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Gurpurab is celebrated by the Sikh community to mark the birth anniversaries of the ten Sikh Gurus, especially Guru Nanak, the founder of Sikhism. These celebrations include prayers, processions, community service, Akhand Path (continuous reading of the Guru Granth Sahib), and Langar (community kitchen). The Guru Granth Sahib is the central religious scripture of Sikhism.</w:t>
      </w:r>
    </w:p>
    <w:p>
      <w:pPr>
        <w:spacing w:before="0"/>
      </w:pPr>
      <w:r>
        <w:rPr>
          <w:b w:val="0"/>
        </w:rPr>
      </w:r>
    </w:p>
    <w:p>
      <w:pPr>
        <w:spacing w:after="100" w:line="360" w:lineRule="auto" w:before="0"/>
      </w:pPr>
      <w:r>
        <w:rPr>
          <w:b w:val="0"/>
        </w:rPr>
        <w:t>24. Kerala is famous for which of the following festivals?</w:t>
      </w:r>
    </w:p>
    <w:p>
      <w:pPr>
        <w:spacing w:before="0"/>
      </w:pPr>
      <w:r>
        <w:rPr>
          <w:b w:val="0"/>
        </w:rPr>
      </w:r>
    </w:p>
    <w:p>
      <w:pPr>
        <w:spacing w:after="100" w:before="0"/>
      </w:pPr>
      <w:r>
        <w:rPr>
          <w:b w:val="0"/>
        </w:rPr>
        <w:t>A. Pongal</w:t>
      </w:r>
    </w:p>
    <w:p>
      <w:pPr>
        <w:spacing w:after="100" w:before="0"/>
      </w:pPr>
      <w:r>
        <w:rPr>
          <w:b w:val="0"/>
        </w:rPr>
        <w:t>B. Ugadi</w:t>
      </w:r>
    </w:p>
    <w:p>
      <w:pPr>
        <w:spacing w:after="100" w:before="0"/>
      </w:pPr>
      <w:r>
        <w:rPr>
          <w:b w:val="0"/>
        </w:rPr>
        <w:t>C. Bihu</w:t>
      </w:r>
    </w:p>
    <w:p>
      <w:pPr>
        <w:spacing w:after="100" w:before="0"/>
      </w:pPr>
      <w:r>
        <w:rPr>
          <w:b w:val="0"/>
        </w:rPr>
        <w:t>D. Onam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Onam. Key Points Additional Information</w:t>
      </w:r>
    </w:p>
    <w:p>
      <w:pPr>
        <w:spacing w:before="0"/>
      </w:pPr>
      <w:r>
        <w:rPr>
          <w:b w:val="0"/>
        </w:rPr>
        <w:t>• Onam:- It is the most popular festival celebrated in the state of Kerala, India.</w:t>
      </w:r>
    </w:p>
    <w:p>
      <w:pPr>
        <w:spacing w:before="0"/>
      </w:pPr>
      <w:r>
        <w:rPr>
          <w:b w:val="0"/>
        </w:rPr>
        <w:t>• It is a 10-day harvest festival that usually falls in the month of August or September.</w:t>
      </w:r>
    </w:p>
    <w:p>
      <w:pPr>
        <w:spacing w:before="0"/>
      </w:pPr>
      <w:r>
        <w:rPr>
          <w:b w:val="0"/>
        </w:rPr>
        <w:t>• The festival is marked by various cultural events and traditional activities such as boat races, flower decorations, and feasting.</w:t>
      </w:r>
    </w:p>
    <w:p>
      <w:pPr>
        <w:spacing w:before="0"/>
      </w:pPr>
      <w:r>
        <w:rPr>
          <w:b w:val="0"/>
        </w:rPr>
        <w:t>• Onam is celebrated to honor the legendary king Mahabali and to welcome his annual visit to Kerala.</w:t>
      </w:r>
    </w:p>
    <w:p>
      <w:pPr>
        <w:spacing w:before="0"/>
      </w:pPr>
      <w:r>
        <w:rPr>
          <w:b w:val="0"/>
        </w:rPr>
        <w:t>• Pongal:- It is a harvest festival celebrated in Tamil Nadu, Andhra Pradesh, and Telangana.</w:t>
      </w:r>
    </w:p>
    <w:p>
      <w:pPr>
        <w:spacing w:before="0"/>
      </w:pPr>
      <w:r>
        <w:rPr>
          <w:b w:val="0"/>
        </w:rPr>
        <w:t>• Ugadi:- It is a New Year festival celebrated in the states of Andhra Pradesh, Telangana, and Karnataka.</w:t>
      </w:r>
    </w:p>
    <w:p>
      <w:pPr>
        <w:spacing w:before="0"/>
      </w:pPr>
      <w:r>
        <w:rPr>
          <w:b w:val="0"/>
        </w:rPr>
        <w:t>• Bihu:- It is a harvest festival celebrated in the state of Assam.</w:t>
      </w:r>
    </w:p>
    <w:p>
      <w:pPr>
        <w:spacing w:before="0"/>
      </w:pPr>
      <w:r>
        <w:rPr>
          <w:b w:val="0"/>
        </w:rPr>
      </w:r>
    </w:p>
    <w:p>
      <w:pPr>
        <w:spacing w:after="100" w:line="360" w:lineRule="auto" w:before="0"/>
      </w:pPr>
      <w:r>
        <w:rPr>
          <w:b w:val="0"/>
        </w:rPr>
        <w:t>25. Jamshedi Navroz is a festival of _________ community.</w:t>
      </w:r>
    </w:p>
    <w:p>
      <w:pPr>
        <w:spacing w:before="0"/>
      </w:pPr>
      <w:r>
        <w:rPr>
          <w:b w:val="0"/>
        </w:rPr>
      </w:r>
    </w:p>
    <w:p>
      <w:pPr>
        <w:spacing w:after="100" w:before="0"/>
      </w:pPr>
      <w:r>
        <w:rPr>
          <w:b w:val="0"/>
        </w:rPr>
        <w:t>A. Jain</w:t>
      </w:r>
    </w:p>
    <w:p>
      <w:pPr>
        <w:spacing w:after="100" w:before="0"/>
      </w:pPr>
      <w:r>
        <w:rPr>
          <w:b w:val="0"/>
        </w:rPr>
        <w:t>B. Parsi</w:t>
      </w:r>
    </w:p>
    <w:p>
      <w:pPr>
        <w:spacing w:after="100" w:before="0"/>
      </w:pPr>
      <w:r>
        <w:rPr>
          <w:b w:val="0"/>
        </w:rPr>
        <w:t>C. Hindu</w:t>
      </w:r>
    </w:p>
    <w:p>
      <w:pPr>
        <w:spacing w:after="100" w:before="0"/>
      </w:pPr>
      <w:r>
        <w:rPr>
          <w:b w:val="0"/>
        </w:rPr>
        <w:t>D. Christian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Jamshedi Navroz is celebrated by the Parsi community to mark the Persian New Year around March 21st. It symbolizes rebirth and renewal.</w:t>
      </w:r>
    </w:p>
    <w:p>
      <w:pPr>
        <w:spacing w:before="0"/>
      </w:pPr>
      <w:r>
        <w:rPr>
          <w:b w:val="0"/>
        </w:rPr>
      </w:r>
    </w:p>
    <w:p>
      <w:pPr>
        <w:spacing w:after="100" w:line="360" w:lineRule="auto" w:before="0"/>
      </w:pPr>
      <w:r>
        <w:rPr>
          <w:b w:val="0"/>
        </w:rPr>
        <w:t>26. Which of the following festivals of Punjab is traditionally associated with the harvest of rabi crops?</w:t>
      </w:r>
    </w:p>
    <w:p>
      <w:pPr>
        <w:spacing w:before="0"/>
      </w:pPr>
      <w:r>
        <w:rPr>
          <w:b w:val="0"/>
        </w:rPr>
      </w:r>
    </w:p>
    <w:p>
      <w:pPr>
        <w:spacing w:after="100" w:before="0"/>
      </w:pPr>
      <w:r>
        <w:rPr>
          <w:b w:val="0"/>
        </w:rPr>
        <w:t>A. Baisakhi</w:t>
      </w:r>
    </w:p>
    <w:p>
      <w:pPr>
        <w:spacing w:after="100" w:before="0"/>
      </w:pPr>
      <w:r>
        <w:rPr>
          <w:b w:val="0"/>
        </w:rPr>
        <w:t>B. Hola Mohalla</w:t>
      </w:r>
    </w:p>
    <w:p>
      <w:pPr>
        <w:spacing w:after="100" w:before="0"/>
      </w:pPr>
      <w:r>
        <w:rPr>
          <w:b w:val="0"/>
        </w:rPr>
        <w:t>C. Maghi</w:t>
      </w:r>
    </w:p>
    <w:p>
      <w:pPr>
        <w:spacing w:after="100" w:before="0"/>
      </w:pPr>
      <w:r>
        <w:rPr>
          <w:b w:val="0"/>
        </w:rPr>
        <w:t>D. Muktsar Fair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Baisakhi festivals of Punjab are traditionally associated with the harvest of rabi crops. Wheat crops could be seen growing and swinging all across Punjab at this time of year.</w:t>
      </w:r>
    </w:p>
    <w:p>
      <w:pPr>
        <w:spacing w:before="0"/>
      </w:pPr>
      <w:r>
        <w:rPr>
          <w:b w:val="0"/>
        </w:rPr>
      </w:r>
    </w:p>
    <w:p>
      <w:pPr>
        <w:spacing w:after="100" w:line="360" w:lineRule="auto" w:before="0"/>
      </w:pPr>
      <w:r>
        <w:rPr>
          <w:b w:val="0"/>
        </w:rPr>
        <w:t>27. In which of the following states is the Losoong festival celebrated?</w:t>
      </w:r>
    </w:p>
    <w:p>
      <w:pPr>
        <w:spacing w:before="0"/>
      </w:pPr>
      <w:r>
        <w:rPr>
          <w:b w:val="0"/>
        </w:rPr>
      </w:r>
    </w:p>
    <w:p>
      <w:pPr>
        <w:spacing w:after="100" w:before="0"/>
      </w:pPr>
      <w:r>
        <w:rPr>
          <w:b w:val="0"/>
        </w:rPr>
        <w:t>A. Karnataka</w:t>
      </w:r>
    </w:p>
    <w:p>
      <w:pPr>
        <w:spacing w:after="100" w:before="0"/>
      </w:pPr>
      <w:r>
        <w:rPr>
          <w:b w:val="0"/>
        </w:rPr>
        <w:t>B. Himachal Pradesh</w:t>
      </w:r>
    </w:p>
    <w:p>
      <w:pPr>
        <w:spacing w:after="100" w:before="0"/>
      </w:pPr>
      <w:r>
        <w:rPr>
          <w:b w:val="0"/>
        </w:rPr>
        <w:t>C. Sikkim</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Losoong Festival is one of the most prominent events in Sikkim, a state in North East India. The Sikkimese New Year begins with Losoong, which is celebrated with tremendous enthusiasm and zeal throughout the province. The event takes place at the end of the harvesting season, providing much-needed joy and excitement for all of the farmers who have worked hard all year.</w:t>
      </w:r>
    </w:p>
    <w:p>
      <w:pPr>
        <w:spacing w:before="0"/>
      </w:pPr>
      <w:r>
        <w:rPr>
          <w:b w:val="0"/>
        </w:rPr>
      </w:r>
    </w:p>
    <w:p>
      <w:pPr>
        <w:spacing w:after="100" w:line="360" w:lineRule="auto" w:before="0"/>
      </w:pPr>
      <w:r>
        <w:rPr>
          <w:b w:val="0"/>
        </w:rPr>
        <w:t>28. Select the INCORRECT pair of festival and the respective state.</w:t>
      </w:r>
    </w:p>
    <w:p>
      <w:pPr>
        <w:spacing w:before="0"/>
      </w:pPr>
      <w:r>
        <w:rPr>
          <w:b w:val="0"/>
        </w:rPr>
      </w:r>
    </w:p>
    <w:p>
      <w:pPr>
        <w:spacing w:after="100" w:before="0"/>
      </w:pPr>
      <w:r>
        <w:rPr>
          <w:b w:val="0"/>
        </w:rPr>
        <w:t>A. Chhath Puja – Bihar</w:t>
      </w:r>
    </w:p>
    <w:p>
      <w:pPr>
        <w:spacing w:after="100" w:before="0"/>
      </w:pPr>
      <w:r>
        <w:rPr>
          <w:b w:val="0"/>
        </w:rPr>
        <w:t>B. Maghi – Himachal Pradesh</w:t>
      </w:r>
    </w:p>
    <w:p>
      <w:pPr>
        <w:spacing w:after="100" w:before="0"/>
      </w:pPr>
      <w:r>
        <w:rPr>
          <w:b w:val="0"/>
        </w:rPr>
        <w:t>C. Dang Darbar – Gujarat</w:t>
      </w:r>
    </w:p>
    <w:p>
      <w:pPr>
        <w:spacing w:after="100" w:before="0"/>
      </w:pPr>
      <w:r>
        <w:rPr>
          <w:b w:val="0"/>
        </w:rPr>
        <w:t>D. Sarhul –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Sarhul – Tamil Nadu. Key Points Additional Information</w:t>
      </w:r>
    </w:p>
    <w:p>
      <w:pPr>
        <w:spacing w:before="0"/>
      </w:pPr>
      <w:r>
        <w:rPr>
          <w:b w:val="0"/>
        </w:rPr>
        <w:t>• Sarhul: Tribal Celebration: Sarhul is a significant festival celebrated by the Munda, Ho, Oraon, and Santhal tribes of Jharkhand, Odisha, and West Bengal in India. It marks the beginning of the new year in the tribal Sarna religion.</w:t>
      </w:r>
    </w:p>
    <w:p>
      <w:pPr>
        <w:spacing w:before="0"/>
      </w:pPr>
      <w:r>
        <w:rPr>
          <w:b w:val="0"/>
        </w:rPr>
        <w:t>• Nature Worship: Sarhul is deeply connected to nature. The festival celebrates the sal tree (Shorea robusta) and its blossoming, which is a sign of the arrival of spring. The sal tree holds immense cultural and religious significance for these tribes.</w:t>
      </w:r>
    </w:p>
    <w:p>
      <w:pPr>
        <w:spacing w:before="0"/>
      </w:pPr>
      <w:r>
        <w:rPr>
          <w:b w:val="0"/>
        </w:rPr>
        <w:t>• Spring Festival: It is a spring festival, usually celebrated in the Hindu month of Chaitra, which corresponds to March-April. The exact date varies depending on the lunar calendar.</w:t>
      </w:r>
    </w:p>
    <w:p>
      <w:pPr>
        <w:spacing w:before="0"/>
      </w:pPr>
      <w:r>
        <w:rPr>
          <w:b w:val="0"/>
        </w:rPr>
        <w:t>• Rituals and Offerings: The festival involves various rituals, including the offering of prayers to the village deity (Gram Devta) and the sal trees. The priests, known as 'Pahan' or 'Pujari', play a crucial role in the ceremonies. Offerings of rice beer (Handia), new fruits, and flowers are made.</w:t>
      </w:r>
    </w:p>
    <w:p>
      <w:pPr>
        <w:spacing w:before="0"/>
      </w:pPr>
      <w:r>
        <w:rPr>
          <w:b w:val="0"/>
        </w:rPr>
        <w:t>• Dance and Music: Sarhul is a joyous occasion marked by traditional dances and music. The 'Sarhul dance' is a special highlight, performed by both men and women in colorful attire. Drums, flutes, and other traditional instruments accompany the dances.</w:t>
      </w:r>
    </w:p>
    <w:p>
      <w:pPr>
        <w:spacing w:before="0"/>
      </w:pPr>
      <w:r>
        <w:rPr>
          <w:b w:val="0"/>
        </w:rPr>
        <w:t>• Community Bonding: The festival is a time for community bonding and social gatherings. People come together to celebrate, share food and drinks, and participate in the festivities. It strengthens social ties and reinforces cultural identity.</w:t>
      </w:r>
    </w:p>
    <w:p>
      <w:pPr>
        <w:spacing w:before="0"/>
      </w:pPr>
      <w:r>
        <w:rPr>
          <w:b w:val="0"/>
        </w:rPr>
        <w:t>• Significance of Sal Blossoms: The sal blossoms are a central symbol of Sarhul. They represent new life, renewal, and the fertility of nature. The tribals use sal leaves and flowers in their rituals and decorations.</w:t>
      </w:r>
    </w:p>
    <w:p>
      <w:pPr>
        <w:spacing w:before="0"/>
      </w:pPr>
      <w:r>
        <w:rPr>
          <w:b w:val="0"/>
        </w:rPr>
        <w:t>• Agricultural Significance: Sarhul also has agricultural significance, as it marks the beginning of the agricultural cycle. The tribals believe that the blessings of the deities will ensure a good harvest.</w:t>
      </w:r>
    </w:p>
    <w:p>
      <w:pPr>
        <w:spacing w:before="0"/>
      </w:pPr>
      <w:r>
        <w:rPr>
          <w:b w:val="0"/>
        </w:rPr>
        <w:t>• Preservation of Culture: Sarhul plays a vital role in preserving the tribal culture and traditions. It is a way for the tribals to connect with their roots and pass on their heritage to future generations.</w:t>
      </w:r>
    </w:p>
    <w:p>
      <w:pPr>
        <w:spacing w:before="0"/>
      </w:pPr>
      <w:r>
        <w:rPr>
          <w:b w:val="0"/>
        </w:rPr>
        <w:t>• Tourism Potential: Sarhul is a unique and colorful festival that has the potential to attract tourists and promote cultural tourism in the region.</w:t>
      </w:r>
    </w:p>
    <w:p>
      <w:pPr>
        <w:spacing w:before="0"/>
      </w:pPr>
      <w:r>
        <w:rPr>
          <w:b w:val="0"/>
        </w:rPr>
        <w:t>• Chhath Puja: Sun Worship: Chhath Puja is a major Hindu festival dedicated to Surya, the Sun God. It is primarily observed in the states of Bihar, Jharkhand, Uttar Pradesh, and parts of Nepal.</w:t>
      </w:r>
    </w:p>
    <w:p>
      <w:pPr>
        <w:spacing w:before="0"/>
      </w:pPr>
      <w:r>
        <w:rPr>
          <w:b w:val="0"/>
        </w:rPr>
        <w:t>• Vedic Origins: The festival has ancient Vedic origins and is mentioned in various scriptures. It is believed that performing Chhath Puja bestows blessings of health, wealth, and prosperity.</w:t>
      </w:r>
    </w:p>
    <w:p>
      <w:pPr>
        <w:spacing w:before="0"/>
      </w:pPr>
      <w:r>
        <w:rPr>
          <w:b w:val="0"/>
        </w:rPr>
        <w:t>• Four-Day Festival: Chhath Puja is a four-day festival, with each day having its own significance and rituals. The rituals include fasting, bathing in holy waters, and offering prayers to the Sun God.</w:t>
      </w:r>
    </w:p>
    <w:p>
      <w:pPr>
        <w:spacing w:before="0"/>
      </w:pPr>
      <w:r>
        <w:rPr>
          <w:b w:val="0"/>
        </w:rPr>
        <w:t>• Strict Observances: The festival involves strict observances, including a 36-hour fast without water and food. Devotees observe celibacy and maintain purity during the festival.</w:t>
      </w:r>
    </w:p>
    <w:p>
      <w:pPr>
        <w:spacing w:before="0"/>
      </w:pPr>
      <w:r>
        <w:rPr>
          <w:b w:val="0"/>
        </w:rPr>
        <w:t>• Offerings to the Sun: The main ritual of Chhath Puja involves offering 'Arghya' (obeisance) to the setting and rising sun. Devotees stand in waist-deep water and offer prayers, along with fruits, flowers, and other offerings, to the Sun God.</w:t>
      </w:r>
    </w:p>
    <w:p>
      <w:pPr>
        <w:spacing w:before="0"/>
      </w:pPr>
      <w:r>
        <w:rPr>
          <w:b w:val="0"/>
        </w:rPr>
        <w:t>• Significance of 'Supa' and 'Daliya': 'Supa' (winnowing fan) and 'Daliya' (basket) are important ritualistic items used during Chhath Puja. They are filled with offerings and carried by devotees to the river banks.</w:t>
      </w:r>
    </w:p>
    <w:p>
      <w:pPr>
        <w:spacing w:before="0"/>
      </w:pPr>
      <w:r>
        <w:rPr>
          <w:b w:val="0"/>
        </w:rPr>
        <w:t>• Community Participation: Chhath Puja is a community festival, with families and neighbors coming together to celebrate. The atmosphere is filled with devotion, music, and folk songs.</w:t>
      </w:r>
    </w:p>
    <w:p>
      <w:pPr>
        <w:spacing w:before="0"/>
      </w:pPr>
      <w:r>
        <w:rPr>
          <w:b w:val="0"/>
        </w:rPr>
        <w:t>• Cleanliness and Purity: Cleanliness and purity are paramount during Chhath Puja. The surroundings are kept clean, and devotees maintain a high level of personal hygiene.</w:t>
      </w:r>
    </w:p>
    <w:p>
      <w:pPr>
        <w:spacing w:before="0"/>
      </w:pPr>
      <w:r>
        <w:rPr>
          <w:b w:val="0"/>
        </w:rPr>
        <w:t>• Fasting and Devotion: The rigorous fasting and devotion displayed by devotees during Chhath Puja are remarkable. It is a testament to their faith and belief in the power of the Sun God.</w:t>
      </w:r>
    </w:p>
    <w:p>
      <w:pPr>
        <w:spacing w:before="0"/>
      </w:pPr>
      <w:r>
        <w:rPr>
          <w:b w:val="0"/>
        </w:rPr>
        <w:t>• Environmental Consciousness: Chhath Puja also promotes environmental consciousness, as it involves worshipping the Sun, water, and nature. It highlights the importance of respecting and preserving the environment.</w:t>
      </w:r>
    </w:p>
    <w:p>
      <w:pPr>
        <w:spacing w:before="0"/>
      </w:pPr>
      <w:r>
        <w:rPr>
          <w:b w:val="0"/>
        </w:rPr>
        <w:t>• Maghi (Makar Sankranti): Solar Festival: Maghi, also known as Makar Sankranti, is a Hindu festival dedicated to Surya, the Sun God. It marks the sun's transit into the Makara (Capricorn) zodiac sign.</w:t>
      </w:r>
    </w:p>
    <w:p>
      <w:pPr>
        <w:spacing w:before="0"/>
      </w:pPr>
      <w:r>
        <w:rPr>
          <w:b w:val="0"/>
        </w:rPr>
        <w:t>• Winter Solstice: It usually falls on January 14th or 15th every year and marks the end of the winter solstice and the beginning of longer days. It's a significant harvest festival.</w:t>
      </w:r>
    </w:p>
    <w:p>
      <w:pPr>
        <w:spacing w:before="0"/>
      </w:pPr>
      <w:r>
        <w:rPr>
          <w:b w:val="0"/>
        </w:rPr>
        <w:t>• Auspicious Time: Makar Sankranti is considered an auspicious time for undertaking new ventures and charitable activities. It is believed that donating to the needy during this time brings good fortune.</w:t>
      </w:r>
    </w:p>
    <w:p>
      <w:pPr>
        <w:spacing w:before="0"/>
      </w:pPr>
      <w:r>
        <w:rPr>
          <w:b w:val="0"/>
        </w:rPr>
        <w:t>• Ritual Bath: Taking a holy dip in rivers or other water bodies is a common ritual on Makar Sankranti. It is believed to cleanse the body and soul. Special gatherings are held at holy places.</w:t>
      </w:r>
    </w:p>
    <w:p>
      <w:pPr>
        <w:spacing w:before="0"/>
      </w:pPr>
      <w:r>
        <w:rPr>
          <w:b w:val="0"/>
        </w:rPr>
        <w:t>• Tilgul and Sweets: The exchange of 'Tilgul' (sesame seeds and jaggery sweets) is a characteristic feature of Makar Sankranti, particularly in Maharashtra. It symbolizes friendship and goodwill.</w:t>
      </w:r>
    </w:p>
    <w:p>
      <w:pPr>
        <w:spacing w:before="0"/>
      </w:pPr>
      <w:r>
        <w:rPr>
          <w:b w:val="0"/>
        </w:rPr>
        <w:t>• Kite Flying: Kite flying is a popular tradition associated with Makar Sankranti in many parts of India. The skies are filled with colorful kites, creating a festive atmosphere.</w:t>
      </w:r>
    </w:p>
    <w:p>
      <w:pPr>
        <w:spacing w:before="0"/>
      </w:pPr>
      <w:r>
        <w:rPr>
          <w:b w:val="0"/>
        </w:rPr>
        <w:t>• Harvest Festival: Makar Sankranti is also a harvest festival, celebrating the reaping of crops and the arrival of spring. It is a time to express gratitude for the bounty of nature.</w:t>
      </w:r>
    </w:p>
    <w:p>
      <w:pPr>
        <w:spacing w:before="0"/>
      </w:pPr>
      <w:r>
        <w:rPr>
          <w:b w:val="0"/>
        </w:rPr>
        <w:t>• Regional Variations: The festival is celebrated in different ways in different parts of India. While the core theme of worshipping the Sun remains the same, the rituals and traditions vary.</w:t>
      </w:r>
    </w:p>
    <w:p>
      <w:pPr>
        <w:spacing w:before="0"/>
      </w:pPr>
      <w:r>
        <w:rPr>
          <w:b w:val="0"/>
        </w:rPr>
        <w:t>• Pongal in South India: In South India, Makar Sankranti is celebrated as Pongal, a major harvest festival. It is a four-day festival, with each day having its own significance.</w:t>
      </w:r>
    </w:p>
    <w:p>
      <w:pPr>
        <w:spacing w:before="0"/>
      </w:pPr>
      <w:r>
        <w:rPr>
          <w:b w:val="0"/>
        </w:rPr>
        <w:t>• Lohri in North India: In North India, Makar Sankranti is preceded by Lohri, a bonfire festival. People gather around bonfires, sing folk songs, and offer prayers to the fire god.</w:t>
      </w:r>
    </w:p>
    <w:p>
      <w:pPr>
        <w:spacing w:before="0"/>
      </w:pPr>
      <w:r>
        <w:rPr>
          <w:b w:val="0"/>
        </w:rPr>
        <w:t>• Dang Darbar: Tribal Festival: The Dang Darbar is a significant tribal festival celebrated by the Dangi people in the Dang district of Gujarat, India. It is a unique cultural event that showcases the tribal traditions and heritage of the region.</w:t>
      </w:r>
    </w:p>
    <w:p>
      <w:pPr>
        <w:spacing w:before="0"/>
      </w:pPr>
      <w:r>
        <w:rPr>
          <w:b w:val="0"/>
        </w:rPr>
        <w:t>• Religious Significance: The festival has religious significance and is associated with the worship of various deities. It is a time for prayers, rituals, and offerings.</w:t>
      </w:r>
    </w:p>
    <w:p>
      <w:pPr>
        <w:spacing w:before="0"/>
      </w:pPr>
      <w:r>
        <w:rPr>
          <w:b w:val="0"/>
        </w:rPr>
        <w:t>• Annual Gathering: The Dang Darbar is an annual gathering that brings together tribals from different villages and communities. It is a time for social interaction, cultural exchange, and celebration.</w:t>
      </w:r>
    </w:p>
    <w:p>
      <w:pPr>
        <w:spacing w:before="0"/>
      </w:pPr>
      <w:r>
        <w:rPr>
          <w:b w:val="0"/>
        </w:rPr>
        <w:t>• Folk Music and Dance: Folk music and dance are an integral part of the Dang Darbar. The tribals perform traditional dances and sing folk songs, accompanied by traditional musical instruments.</w:t>
      </w:r>
    </w:p>
    <w:p>
      <w:pPr>
        <w:spacing w:before="0"/>
      </w:pPr>
      <w:r>
        <w:rPr>
          <w:b w:val="0"/>
        </w:rPr>
        <w:t>• Colorful Attire: The tribals wear colorful attire during the festival, adding to the vibrant atmosphere. They adorn themselves with traditional jewelry and accessories.</w:t>
      </w:r>
    </w:p>
    <w:p>
      <w:pPr>
        <w:spacing w:before="0"/>
      </w:pPr>
      <w:r>
        <w:rPr>
          <w:b w:val="0"/>
        </w:rPr>
        <w:t>• Cultural Performances: The Dang Darbar features various cultural performances, including plays, skits, and storytelling sessions. These performances showcase the rich cultural heritage of the Dangi people.</w:t>
      </w:r>
    </w:p>
    <w:p>
      <w:pPr>
        <w:spacing w:before="0"/>
      </w:pPr>
      <w:r>
        <w:rPr>
          <w:b w:val="0"/>
        </w:rPr>
        <w:t>• Local Crafts and Cuisine: The festival also provides a platform for local artisans and craftspeople to showcase their products. Visitors can sample traditional Dangi cuisine and purchase local handicrafts.</w:t>
      </w:r>
    </w:p>
    <w:p>
      <w:pPr>
        <w:spacing w:before="0"/>
      </w:pPr>
      <w:r>
        <w:rPr>
          <w:b w:val="0"/>
        </w:rPr>
        <w:t>• Tourism Attraction: The Dang Darbar is a unique cultural event that attracts tourists from across India and beyond. It offers a glimpse into the tribal way of life and the rich cultural traditions of the Dang region.</w:t>
      </w:r>
    </w:p>
    <w:p>
      <w:pPr>
        <w:spacing w:before="0"/>
      </w:pPr>
      <w:r>
        <w:rPr>
          <w:b w:val="0"/>
        </w:rPr>
        <w:t>• Preservation of Tribal Culture: The festival plays a vital role in preserving the tribal culture and traditions of the Dangi people. It is a way for them to connect with their roots and pass on their heritage to future generations.</w:t>
      </w:r>
    </w:p>
    <w:p>
      <w:pPr>
        <w:spacing w:before="0"/>
      </w:pPr>
      <w:r>
        <w:rPr>
          <w:b w:val="0"/>
        </w:rPr>
        <w:t>• Community Bonding: The Dang Darbar is a time for community bonding and social harmony. It strengthens social ties and reinforces the sense of belonging among the Dangi peoples.</w:t>
      </w:r>
    </w:p>
    <w:p>
      <w:pPr>
        <w:spacing w:before="0"/>
      </w:pPr>
      <w:r>
        <w:rPr>
          <w:b w:val="0"/>
        </w:rPr>
      </w:r>
    </w:p>
    <w:p>
      <w:pPr>
        <w:spacing w:after="100" w:line="360" w:lineRule="auto" w:before="0"/>
      </w:pPr>
      <w:r>
        <w:rPr>
          <w:b w:val="0"/>
        </w:rPr>
        <w:t>29. Easter is a religious festival of:</w:t>
      </w:r>
    </w:p>
    <w:p>
      <w:pPr>
        <w:spacing w:before="0"/>
      </w:pPr>
      <w:r>
        <w:rPr>
          <w:b w:val="0"/>
        </w:rPr>
      </w:r>
    </w:p>
    <w:p>
      <w:pPr>
        <w:spacing w:after="100" w:before="0"/>
      </w:pPr>
      <w:r>
        <w:rPr>
          <w:b w:val="0"/>
        </w:rPr>
        <w:t>A. Hindus</w:t>
      </w:r>
    </w:p>
    <w:p>
      <w:pPr>
        <w:spacing w:after="100" w:before="0"/>
      </w:pPr>
      <w:r>
        <w:rPr>
          <w:b w:val="0"/>
        </w:rPr>
        <w:t>B. Sikhs</w:t>
      </w:r>
    </w:p>
    <w:p>
      <w:pPr>
        <w:spacing w:after="100" w:before="0"/>
      </w:pPr>
      <w:r>
        <w:rPr>
          <w:b w:val="0"/>
        </w:rPr>
        <w:t>C. Buddhists</w:t>
      </w:r>
    </w:p>
    <w:p>
      <w:pPr>
        <w:spacing w:after="100" w:before="0"/>
      </w:pPr>
      <w:r>
        <w:rPr>
          <w:b w:val="0"/>
        </w:rPr>
        <w:t>D. Christians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Easter is a significant religious festival celebrated by Christians, marking the resurrection of Jesus Christ on the third day after his crucifixion. It is the culmination of the Passion of Jesus, preceded by Lent, a 40-day period of fasting, prayer, and penance. The week before Easter is Holy Week, including Maundy Thursday and Good Friday. Linked to the Jewish Passover, Easter customs vary globally and include sunrise services, the Paschal greeting, decorating Easter eggs, and egg hunting. The Easter lily, symbolizing the resurrection, often decorates churches during Eastertide.</w:t>
      </w:r>
    </w:p>
    <w:p>
      <w:pPr>
        <w:spacing w:before="0"/>
      </w:pPr>
      <w:r>
        <w:rPr>
          <w:b w:val="0"/>
        </w:rPr>
      </w:r>
    </w:p>
    <w:p>
      <w:pPr>
        <w:spacing w:after="100" w:line="360" w:lineRule="auto" w:before="0"/>
      </w:pPr>
      <w:r>
        <w:rPr>
          <w:b w:val="0"/>
        </w:rPr>
        <w:t>30. Which activity symbolizes the celebration of Uttarayan festival in Gujarat?</w:t>
      </w:r>
    </w:p>
    <w:p>
      <w:pPr>
        <w:spacing w:before="0"/>
      </w:pPr>
      <w:r>
        <w:rPr>
          <w:b w:val="0"/>
        </w:rPr>
      </w:r>
    </w:p>
    <w:p>
      <w:pPr>
        <w:spacing w:after="100" w:before="0"/>
      </w:pPr>
      <w:r>
        <w:rPr>
          <w:b w:val="0"/>
        </w:rPr>
        <w:t>A. Lighting of Diyas</w:t>
      </w:r>
    </w:p>
    <w:p>
      <w:pPr>
        <w:spacing w:after="100" w:before="0"/>
      </w:pPr>
      <w:r>
        <w:rPr>
          <w:b w:val="0"/>
        </w:rPr>
        <w:t>B. Kite Flying</w:t>
      </w:r>
    </w:p>
    <w:p>
      <w:pPr>
        <w:spacing w:after="100" w:before="0"/>
      </w:pPr>
      <w:r>
        <w:rPr>
          <w:b w:val="0"/>
        </w:rPr>
        <w:t>C. Bursting Crackers</w:t>
      </w:r>
    </w:p>
    <w:p>
      <w:pPr>
        <w:spacing w:after="100" w:before="0"/>
      </w:pPr>
      <w:r>
        <w:rPr>
          <w:b w:val="0"/>
        </w:rPr>
        <w:t>D. Gold Shopping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Kite flying is the most popular activity during the Uttarayan festival in Gujarat. Uttarayan is a festival celebrated in Gujarat to mark the end of winter and the start of the harvest season.</w:t>
      </w:r>
    </w:p>
    <w:p>
      <w:pPr>
        <w:spacing w:before="0"/>
      </w:pPr>
      <w:r>
        <w:rPr>
          <w:b w:val="0"/>
        </w:rPr>
      </w:r>
    </w:p>
    <w:p>
      <w:pPr>
        <w:spacing w:after="100" w:line="360" w:lineRule="auto" w:before="0"/>
      </w:pPr>
      <w:r>
        <w:rPr>
          <w:b w:val="0"/>
        </w:rPr>
        <w:t>31. In which state/UT is the Hemis festival celebrated?</w:t>
      </w:r>
    </w:p>
    <w:p>
      <w:pPr>
        <w:spacing w:before="0"/>
      </w:pPr>
      <w:r>
        <w:rPr>
          <w:b w:val="0"/>
        </w:rPr>
      </w:r>
    </w:p>
    <w:p>
      <w:pPr>
        <w:spacing w:after="100" w:before="0"/>
      </w:pPr>
      <w:r>
        <w:rPr>
          <w:b w:val="0"/>
        </w:rPr>
        <w:t>A. Punjab</w:t>
      </w:r>
    </w:p>
    <w:p>
      <w:pPr>
        <w:spacing w:after="100" w:before="0"/>
      </w:pPr>
      <w:r>
        <w:rPr>
          <w:b w:val="0"/>
        </w:rPr>
        <w:t>B. Sikkim</w:t>
      </w:r>
    </w:p>
    <w:p>
      <w:pPr>
        <w:spacing w:after="100" w:before="0"/>
      </w:pPr>
      <w:r>
        <w:rPr>
          <w:b w:val="0"/>
        </w:rPr>
        <w:t>C. Lakshadweep</w:t>
      </w:r>
    </w:p>
    <w:p>
      <w:pPr>
        <w:spacing w:after="100" w:before="0"/>
      </w:pPr>
      <w:r>
        <w:rPr>
          <w:b w:val="0"/>
        </w:rPr>
        <w:t>D. Ladakh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Hemis Festival is a significant Buddhist celebration in Ladakh, marking the birth of Guru Padmasambhava. Held at the Hemis Gompa monastery, this two-day festival occurs on the 10th day of the fifth month of the Tibetan Calendar, which corresponds to June/July in the Gregorian Calendar. The festival features the Cham Dance and other traditional performances.</w:t>
      </w:r>
    </w:p>
    <w:p>
      <w:pPr>
        <w:spacing w:before="0"/>
      </w:pPr>
      <w:r>
        <w:rPr>
          <w:b w:val="0"/>
        </w:rPr>
      </w:r>
    </w:p>
    <w:p>
      <w:pPr>
        <w:spacing w:after="100" w:line="360" w:lineRule="auto" w:before="0"/>
      </w:pPr>
      <w:r>
        <w:rPr>
          <w:b w:val="0"/>
        </w:rPr>
        <w:t>32. Rann Utsav is celebrated in which of the following states?</w:t>
      </w:r>
    </w:p>
    <w:p>
      <w:pPr>
        <w:spacing w:before="0"/>
      </w:pPr>
      <w:r>
        <w:rPr>
          <w:b w:val="0"/>
        </w:rPr>
      </w:r>
    </w:p>
    <w:p>
      <w:pPr>
        <w:spacing w:after="100" w:before="0"/>
      </w:pPr>
      <w:r>
        <w:rPr>
          <w:b w:val="0"/>
        </w:rPr>
        <w:t>A. Goa</w:t>
      </w:r>
    </w:p>
    <w:p>
      <w:pPr>
        <w:spacing w:after="100" w:before="0"/>
      </w:pPr>
      <w:r>
        <w:rPr>
          <w:b w:val="0"/>
        </w:rPr>
        <w:t>B. Punjab</w:t>
      </w:r>
    </w:p>
    <w:p>
      <w:pPr>
        <w:spacing w:after="100" w:before="0"/>
      </w:pPr>
      <w:r>
        <w:rPr>
          <w:b w:val="0"/>
        </w:rPr>
        <w:t>C. Gujarat</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Rann Utsav is a cultural festival that takes place in the Rann of Kutch, a vast salt desert in Gujarat. It usually happens between November and February and lasts for several days. The festival showcases the rich heritage and traditions of Gujarat, with a focus on the local art, music, dance, and cuisine.</w:t>
      </w:r>
    </w:p>
    <w:p>
      <w:pPr>
        <w:spacing w:before="0"/>
      </w:pPr>
      <w:r>
        <w:rPr>
          <w:b w:val="0"/>
        </w:rPr>
      </w:r>
    </w:p>
    <w:p>
      <w:pPr>
        <w:spacing w:after="100" w:line="360" w:lineRule="auto" w:before="0"/>
      </w:pPr>
      <w:r>
        <w:rPr>
          <w:b w:val="0"/>
        </w:rPr>
        <w:t>33. "Solung" is a festival celebrated by the Adi Tribe of which state?</w:t>
      </w:r>
    </w:p>
    <w:p>
      <w:pPr>
        <w:spacing w:before="0"/>
      </w:pPr>
      <w:r>
        <w:rPr>
          <w:b w:val="0"/>
        </w:rPr>
      </w:r>
    </w:p>
    <w:p>
      <w:pPr>
        <w:spacing w:after="100" w:before="0"/>
      </w:pPr>
      <w:r>
        <w:rPr>
          <w:b w:val="0"/>
        </w:rPr>
        <w:t>A. Himachal Pradesh</w:t>
      </w:r>
    </w:p>
    <w:p>
      <w:pPr>
        <w:spacing w:after="100" w:before="0"/>
      </w:pPr>
      <w:r>
        <w:rPr>
          <w:b w:val="0"/>
        </w:rPr>
        <w:t>B. Madhya Pradesh</w:t>
      </w:r>
    </w:p>
    <w:p>
      <w:pPr>
        <w:spacing w:after="100" w:before="0"/>
      </w:pPr>
      <w:r>
        <w:rPr>
          <w:b w:val="0"/>
        </w:rPr>
        <w:t>C. Arunachal Pradesh</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Arunachal Pradesh. Key Points Additional Information State Festivals Himachal Pradesh Kullu Dussehra, Losar Festival, Halda Festival, Sazo Festival, Doongri Fair, Phulaich Festival, Kasol Music Festival Andhra Pradesh Pongal, Ugadi, Vinayaka Chaturthi, Visakha Utsav, Tirupati Tirumala, Brahmotsavam, Lumbini Festival, Rayalaseema Food &amp; Dance Festival Madhya Pradesh Ganga Dashmi, Holi, Bhagoria, Madai, Lokrang, Khajuraho Festival</w:t>
      </w:r>
    </w:p>
    <w:p>
      <w:pPr>
        <w:spacing w:before="0"/>
      </w:pPr>
      <w:r>
        <w:rPr>
          <w:b w:val="0"/>
        </w:rPr>
        <w:t>• Solung:- Solung is the most popular festival of the Adi tribe of Arunachal Pradesh, India. (Hence option 4 is correct)</w:t>
      </w:r>
    </w:p>
    <w:p>
      <w:pPr>
        <w:spacing w:before="0"/>
      </w:pPr>
      <w:r>
        <w:rPr>
          <w:b w:val="0"/>
        </w:rPr>
        <w:t>• It is a post-harvest festival celebrated at the beginning of September every year to give thanks to the gods for a bountiful harvest and to pray for good fortune in the coming year.</w:t>
      </w:r>
    </w:p>
    <w:p>
      <w:pPr>
        <w:spacing w:before="0"/>
      </w:pPr>
      <w:r>
        <w:rPr>
          <w:b w:val="0"/>
        </w:rPr>
        <w:t>• The main highlight of the Solung festival is the Ponung dance, a traditional Adi dance performed by women of all ages.</w:t>
      </w:r>
    </w:p>
    <w:p>
      <w:pPr>
        <w:spacing w:before="0"/>
      </w:pPr>
      <w:r>
        <w:rPr>
          <w:b w:val="0"/>
        </w:rPr>
        <w:t>• Adi Tribe:- The Adi tribe is one of the largest indigenous peoples in the Indian state of Arunachal Pradesh, with a population of over 1.1 million.</w:t>
      </w:r>
    </w:p>
    <w:p>
      <w:pPr>
        <w:spacing w:before="0"/>
      </w:pPr>
      <w:r>
        <w:rPr>
          <w:b w:val="0"/>
        </w:rPr>
        <w:t>• They are also found in small numbers in the Tibet Autonomous Region of China.</w:t>
      </w:r>
    </w:p>
    <w:p>
      <w:pPr>
        <w:spacing w:before="0"/>
      </w:pPr>
      <w:r>
        <w:rPr>
          <w:b w:val="0"/>
        </w:rPr>
        <w:t>• The Adi tribe is composed of 14 sub-tribes, each with its own unique dialect and customs.</w:t>
      </w:r>
    </w:p>
    <w:p>
      <w:pPr>
        <w:spacing w:before="0"/>
      </w:pPr>
      <w:r>
        <w:rPr>
          <w:b w:val="0"/>
        </w:rPr>
      </w:r>
    </w:p>
    <w:p>
      <w:pPr>
        <w:spacing w:after="100" w:line="360" w:lineRule="auto" w:before="0"/>
      </w:pPr>
      <w:r>
        <w:rPr>
          <w:b w:val="0"/>
        </w:rPr>
        <w:t>34. Which God is worshipped during the festival of Chhath Puja?</w:t>
      </w:r>
    </w:p>
    <w:p>
      <w:pPr>
        <w:spacing w:before="0"/>
      </w:pPr>
      <w:r>
        <w:rPr>
          <w:b w:val="0"/>
        </w:rPr>
      </w:r>
    </w:p>
    <w:p>
      <w:pPr>
        <w:spacing w:after="100" w:before="0"/>
      </w:pPr>
      <w:r>
        <w:rPr>
          <w:b w:val="0"/>
        </w:rPr>
        <w:t>A. Surya</w:t>
      </w:r>
    </w:p>
    <w:p>
      <w:pPr>
        <w:spacing w:after="100" w:before="0"/>
      </w:pPr>
      <w:r>
        <w:rPr>
          <w:b w:val="0"/>
        </w:rPr>
        <w:t>B. Agni</w:t>
      </w:r>
    </w:p>
    <w:p>
      <w:pPr>
        <w:spacing w:after="100" w:before="0"/>
      </w:pPr>
      <w:r>
        <w:rPr>
          <w:b w:val="0"/>
        </w:rPr>
        <w:t>C. Indra</w:t>
      </w:r>
    </w:p>
    <w:p>
      <w:pPr>
        <w:spacing w:after="100" w:before="0"/>
      </w:pPr>
      <w:r>
        <w:rPr>
          <w:b w:val="0"/>
        </w:rPr>
        <w:t>D. Vishnu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Surya God is worshipped during the festival of Chhath Puja. The festival is celebrated for four days and is observed mainly in the regions of Bihar, Jharkhand, and Uttar Pradesh in India.</w:t>
      </w:r>
    </w:p>
    <w:p>
      <w:pPr>
        <w:spacing w:before="0"/>
      </w:pPr>
      <w:r>
        <w:rPr>
          <w:b w:val="0"/>
        </w:rPr>
      </w:r>
    </w:p>
    <w:p>
      <w:pPr>
        <w:spacing w:after="100" w:line="360" w:lineRule="auto" w:before="0"/>
      </w:pPr>
      <w:r>
        <w:rPr>
          <w:b w:val="0"/>
        </w:rPr>
        <w:t>35. In which state is the 'Sonepur Cattle Fair' a well-known cultural event?</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Bihar</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Key Points State Fair Gujarat Rajasthan Bihar Punjab</w:t>
      </w:r>
    </w:p>
    <w:p>
      <w:pPr>
        <w:spacing w:before="0"/>
      </w:pPr>
      <w:r>
        <w:rPr>
          <w:b w:val="0"/>
        </w:rPr>
        <w:t>• Sonepur Cattle Fair is a well-known cultural event of Bihar.</w:t>
      </w:r>
    </w:p>
    <w:p>
      <w:pPr>
        <w:spacing w:before="0"/>
      </w:pPr>
      <w:r>
        <w:rPr>
          <w:b w:val="0"/>
        </w:rPr>
        <w:t>• Rann Utsav</w:t>
      </w:r>
    </w:p>
    <w:p>
      <w:pPr>
        <w:spacing w:before="0"/>
      </w:pPr>
      <w:r>
        <w:rPr>
          <w:b w:val="0"/>
        </w:rPr>
        <w:t>• Bhavnath Mahadev Mela</w:t>
      </w:r>
    </w:p>
    <w:p>
      <w:pPr>
        <w:spacing w:before="0"/>
      </w:pPr>
      <w:r>
        <w:rPr>
          <w:b w:val="0"/>
        </w:rPr>
        <w:t>• Beneshwar Fair</w:t>
      </w:r>
    </w:p>
    <w:p>
      <w:pPr>
        <w:spacing w:before="0"/>
      </w:pPr>
      <w:r>
        <w:rPr>
          <w:b w:val="0"/>
        </w:rPr>
        <w:t>• Gogaji Fair</w:t>
      </w:r>
    </w:p>
    <w:p>
      <w:pPr>
        <w:spacing w:before="0"/>
      </w:pPr>
      <w:r>
        <w:rPr>
          <w:b w:val="0"/>
        </w:rPr>
        <w:t>• Ramdevra Fair</w:t>
      </w:r>
    </w:p>
    <w:p>
      <w:pPr>
        <w:spacing w:before="0"/>
      </w:pPr>
      <w:r>
        <w:rPr>
          <w:b w:val="0"/>
        </w:rPr>
        <w:t>• The Marwar Festival</w:t>
      </w:r>
    </w:p>
    <w:p>
      <w:pPr>
        <w:spacing w:before="0"/>
      </w:pPr>
      <w:r>
        <w:rPr>
          <w:b w:val="0"/>
        </w:rPr>
        <w:t>• Sonepur Cattle Fair</w:t>
      </w:r>
    </w:p>
    <w:p>
      <w:pPr>
        <w:spacing w:before="0"/>
      </w:pPr>
      <w:r>
        <w:rPr>
          <w:b w:val="0"/>
        </w:rPr>
        <w:t>• The Basant fair</w:t>
      </w:r>
    </w:p>
    <w:p>
      <w:pPr>
        <w:spacing w:before="0"/>
      </w:pPr>
      <w:r>
        <w:rPr>
          <w:b w:val="0"/>
        </w:rPr>
        <w:t>• Baisakhi</w:t>
      </w:r>
    </w:p>
    <w:p>
      <w:pPr>
        <w:spacing w:before="0"/>
      </w:pPr>
      <w:r>
        <w:rPr>
          <w:b w:val="0"/>
        </w:rPr>
        <w:t>• Chhapar Fair</w:t>
      </w:r>
    </w:p>
    <w:p>
      <w:pPr>
        <w:spacing w:before="0"/>
      </w:pPr>
      <w:r>
        <w:rPr>
          <w:b w:val="0"/>
        </w:rPr>
      </w:r>
    </w:p>
    <w:p>
      <w:pPr>
        <w:spacing w:after="100" w:line="360" w:lineRule="auto" w:before="0"/>
      </w:pPr>
      <w:r>
        <w:rPr>
          <w:b w:val="0"/>
        </w:rPr>
        <w:t>36. ‘Bathukamma’ is a colourful floral festival of _________ celebrated by womenfolk with exotic flowers of the region.</w:t>
      </w:r>
    </w:p>
    <w:p>
      <w:pPr>
        <w:spacing w:before="0"/>
      </w:pPr>
      <w:r>
        <w:rPr>
          <w:b w:val="0"/>
        </w:rPr>
      </w:r>
    </w:p>
    <w:p>
      <w:pPr>
        <w:spacing w:after="100" w:before="0"/>
      </w:pPr>
      <w:r>
        <w:rPr>
          <w:b w:val="0"/>
        </w:rPr>
        <w:t>A. Gujarat</w:t>
      </w:r>
    </w:p>
    <w:p>
      <w:pPr>
        <w:spacing w:after="100" w:before="0"/>
      </w:pPr>
      <w:r>
        <w:rPr>
          <w:b w:val="0"/>
        </w:rPr>
        <w:t>B. Telangana</w:t>
      </w:r>
    </w:p>
    <w:p>
      <w:pPr>
        <w:spacing w:after="100" w:before="0"/>
      </w:pPr>
      <w:r>
        <w:rPr>
          <w:b w:val="0"/>
        </w:rPr>
        <w:t>C. Rajasthan</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Telangana.Key Points Additional Information Festival Name State Description Navratri Gujarat A nine-day festival dedicated to Goddess Durga, celebrated with Garba and Dandiya Raas. Rann Utsav Gujarat A cultural festival in the White Rann of Kutch with folk music, dance, and handicrafts. Uttarayan (Makar Sankranti) Gujarat Kite-flying festival celebrated with great enthusiasm across the state. Modhera Dance Festival Gujarat A classical dance festival held at the Sun Temple in Modhera. Tarnetar Fair Gujarat A tribal fair featuring dance, music, and matchmaking traditions. Gangaur Rajasthan A festival for women, dedicated to Goddess Gauri, celebrated with processions and rituals. Teej Rajasthan Celebrated by married women for marital happiness and well-being. Desert Festival Rajasthan A three-day festival in Jaisalmer showcasing folk music, camel races, and dance. Pushkar Camel Fair Rajasthan A world-famous camel trading fair in Pushkar with cultural performances. Marwar Festival Rajasthan A festival dedicated to Rajasthan’s folk heroes, featuring music and dance. Mysuru Dasara Karnataka A grand 10-day festival celebrating Goddess Chamundeshwari, with processions and cultural events. Hampi Festival Karnataka A cultural festival in Hampi featuring dance, music, and historical performances. Kambala Karnataka A buffalo race held in coastal Karnataka. Pattadakal Dance Festival Karnataka A classical dance festival held at the UNESCO-listed Pattadakal temples. Karaga Festival Karnataka A unique temple festival in Bengaluru, dedicated to Goddess Draupadi.</w:t>
      </w:r>
    </w:p>
    <w:p>
      <w:pPr>
        <w:spacing w:before="0"/>
      </w:pPr>
      <w:r>
        <w:rPr>
          <w:b w:val="0"/>
        </w:rPr>
        <w:t>• The festival of flowers Bathukamma is a festival of Telangana.</w:t>
      </w:r>
    </w:p>
    <w:p>
      <w:pPr>
        <w:spacing w:before="0"/>
      </w:pPr>
      <w:r>
        <w:rPr>
          <w:b w:val="0"/>
        </w:rPr>
        <w:t>• Bathukamma is a colorful and vibrant festival of Telangana and celebrated by women, with flowers that grow exclusively in each region.</w:t>
      </w:r>
    </w:p>
    <w:p>
      <w:pPr>
        <w:spacing w:before="0"/>
      </w:pPr>
      <w:r>
        <w:rPr>
          <w:b w:val="0"/>
        </w:rPr>
        <w:t>• This festival is a symbol of Telangana's cultural identity.</w:t>
      </w:r>
    </w:p>
    <w:p>
      <w:pPr>
        <w:spacing w:before="0"/>
      </w:pPr>
      <w:r>
        <w:rPr>
          <w:b w:val="0"/>
        </w:rPr>
        <w:t>• Bathukamma comes during the latter half of monsoon, before the onset of winter.</w:t>
      </w:r>
    </w:p>
    <w:p>
      <w:pPr>
        <w:spacing w:before="0"/>
      </w:pPr>
      <w:r>
        <w:rPr>
          <w:b w:val="0"/>
        </w:rPr>
      </w:r>
    </w:p>
    <w:p>
      <w:pPr>
        <w:spacing w:after="100" w:line="360" w:lineRule="auto" w:before="0"/>
      </w:pPr>
      <w:r>
        <w:rPr>
          <w:b w:val="0"/>
        </w:rPr>
        <w:t>37. Which among the following is a ritual of cleaning the earth as well as worshipping the fourteen gods in Tripura, India?</w:t>
      </w:r>
    </w:p>
    <w:p>
      <w:pPr>
        <w:spacing w:before="0"/>
      </w:pPr>
      <w:r>
        <w:rPr>
          <w:b w:val="0"/>
        </w:rPr>
      </w:r>
    </w:p>
    <w:p>
      <w:pPr>
        <w:spacing w:after="100" w:before="0"/>
      </w:pPr>
      <w:r>
        <w:rPr>
          <w:b w:val="0"/>
        </w:rPr>
        <w:t>A. Kharchi Puja</w:t>
      </w:r>
    </w:p>
    <w:p>
      <w:pPr>
        <w:spacing w:after="100" w:before="0"/>
      </w:pPr>
      <w:r>
        <w:rPr>
          <w:b w:val="0"/>
        </w:rPr>
        <w:t>B. Tusu</w:t>
      </w:r>
    </w:p>
    <w:p>
      <w:pPr>
        <w:spacing w:after="100" w:before="0"/>
      </w:pPr>
      <w:r>
        <w:rPr>
          <w:b w:val="0"/>
        </w:rPr>
        <w:t>C. Durga Puja</w:t>
      </w:r>
    </w:p>
    <w:p>
      <w:pPr>
        <w:spacing w:after="100" w:before="0"/>
      </w:pPr>
      <w:r>
        <w:rPr>
          <w:b w:val="0"/>
        </w:rPr>
        <w:t>D. Bani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Kharchi Puja is an important festival of Tripura, India, which is celebrated in the month of July after the Ambubachi Mela in Guwahati. It is a seven-day long festival in which the earth is cleaned and the fourteen gods are worshipped to seek their blessings and protection.</w:t>
      </w:r>
    </w:p>
    <w:p>
      <w:pPr>
        <w:spacing w:before="0"/>
      </w:pPr>
      <w:r>
        <w:rPr>
          <w:b w:val="0"/>
        </w:rPr>
      </w:r>
    </w:p>
    <w:p>
      <w:pPr>
        <w:spacing w:after="100" w:line="360" w:lineRule="auto" w:before="0"/>
      </w:pPr>
      <w:r>
        <w:rPr>
          <w:b w:val="0"/>
        </w:rPr>
        <w:t>38. In which of the following states of India is the festival Baisakhi celebrated?</w:t>
      </w:r>
    </w:p>
    <w:p>
      <w:pPr>
        <w:spacing w:before="0"/>
      </w:pPr>
      <w:r>
        <w:rPr>
          <w:b w:val="0"/>
        </w:rPr>
      </w:r>
    </w:p>
    <w:p>
      <w:pPr>
        <w:spacing w:after="100" w:before="0"/>
      </w:pPr>
      <w:r>
        <w:rPr>
          <w:b w:val="0"/>
        </w:rPr>
        <w:t>A. Punjab</w:t>
      </w:r>
    </w:p>
    <w:p>
      <w:pPr>
        <w:spacing w:after="100" w:before="0"/>
      </w:pPr>
      <w:r>
        <w:rPr>
          <w:b w:val="0"/>
        </w:rPr>
        <w:t>B. West Bengal</w:t>
      </w:r>
    </w:p>
    <w:p>
      <w:pPr>
        <w:spacing w:after="100" w:before="0"/>
      </w:pPr>
      <w:r>
        <w:rPr>
          <w:b w:val="0"/>
        </w:rPr>
        <w:t>C. Assam</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Baisakhi is a major festival primarily celebrated in Punjab, India, with profound religious, cultural, and historical significance for the Sikh community. It commemorates the founding of the Khalsa Panth by Guru Gobind Singh Ji in 1699, which emphasized principles of equality, courage, and self-sacrifice. The festival is a time for spiritual renewal, with Sikhs visiting Gurudwaras, participating in prayers, and seeking blessings. It also marks the harvest season, where farmers express gratitude for a good crop and pray for future prosperity. Additionally, Baisakhi signifies the Punjabi New Year, symbolizing new beginnings and fresh opportunities.</w:t>
      </w:r>
    </w:p>
    <w:p>
      <w:pPr>
        <w:spacing w:before="0"/>
      </w:pPr>
      <w:r>
        <w:rPr>
          <w:b w:val="0"/>
        </w:rPr>
      </w:r>
    </w:p>
    <w:p>
      <w:pPr>
        <w:spacing w:after="100" w:line="360" w:lineRule="auto" w:before="0"/>
      </w:pPr>
      <w:r>
        <w:rPr>
          <w:b w:val="0"/>
        </w:rPr>
        <w:t>39. Ambubachi Mela (Fair) is held in which of the temples of North-East India?</w:t>
      </w:r>
    </w:p>
    <w:p>
      <w:pPr>
        <w:spacing w:before="0"/>
      </w:pPr>
      <w:r>
        <w:rPr>
          <w:b w:val="0"/>
        </w:rPr>
      </w:r>
    </w:p>
    <w:p>
      <w:pPr>
        <w:spacing w:after="100" w:before="0"/>
      </w:pPr>
      <w:r>
        <w:rPr>
          <w:b w:val="0"/>
        </w:rPr>
        <w:t>A. Dakshineswar Kali</w:t>
      </w:r>
    </w:p>
    <w:p>
      <w:pPr>
        <w:spacing w:after="100" w:before="0"/>
      </w:pPr>
      <w:r>
        <w:rPr>
          <w:b w:val="0"/>
        </w:rPr>
        <w:t>B. Bhuvaneswari</w:t>
      </w:r>
    </w:p>
    <w:p>
      <w:pPr>
        <w:spacing w:after="100" w:before="0"/>
      </w:pPr>
      <w:r>
        <w:rPr>
          <w:b w:val="0"/>
        </w:rPr>
        <w:t>C. Billeswar</w:t>
      </w:r>
    </w:p>
    <w:p>
      <w:pPr>
        <w:spacing w:after="100" w:before="0"/>
      </w:pPr>
      <w:r>
        <w:rPr>
          <w:b w:val="0"/>
        </w:rPr>
        <w:t>D. Kamakhya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Ambubachi Mela (Fair) is held in Kamakhya temple, which is located in Guwahati, Assam. The fair is celebrated during the monsoon season, usually in the month of June or July, and marks the annual menstruation of the goddess Kamakhya.</w:t>
      </w:r>
    </w:p>
    <w:p>
      <w:pPr>
        <w:spacing w:before="0"/>
      </w:pPr>
      <w:r>
        <w:rPr>
          <w:b w:val="0"/>
        </w:rPr>
      </w:r>
    </w:p>
    <w:p>
      <w:pPr>
        <w:spacing w:after="100" w:line="360" w:lineRule="auto" w:before="0"/>
      </w:pPr>
      <w:r>
        <w:rPr>
          <w:b w:val="0"/>
        </w:rPr>
        <w:t>40. 'Bathukammas' is associated with which of the following states?</w:t>
      </w:r>
    </w:p>
    <w:p>
      <w:pPr>
        <w:spacing w:before="0"/>
      </w:pPr>
      <w:r>
        <w:rPr>
          <w:b w:val="0"/>
        </w:rPr>
      </w:r>
    </w:p>
    <w:p>
      <w:pPr>
        <w:spacing w:after="100" w:before="0"/>
      </w:pPr>
      <w:r>
        <w:rPr>
          <w:b w:val="0"/>
        </w:rPr>
        <w:t>A. Assam</w:t>
      </w:r>
    </w:p>
    <w:p>
      <w:pPr>
        <w:spacing w:after="100" w:before="0"/>
      </w:pPr>
      <w:r>
        <w:rPr>
          <w:b w:val="0"/>
        </w:rPr>
        <w:t>B. Telangana</w:t>
      </w:r>
    </w:p>
    <w:p>
      <w:pPr>
        <w:spacing w:after="100" w:before="0"/>
      </w:pPr>
      <w:r>
        <w:rPr>
          <w:b w:val="0"/>
        </w:rPr>
        <w:t>C. Bihar</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Bathukamma is a prominent floral festival celebrated in Telangana, typically during Navratri in late September or early October. The name "Bathukamma" translates to "Mother Goddess come alive." The festival involves vibrant flower decorations, singing, and dancing, honoring Goddess Maha Gauri, a form of Goddess Durga. It highlights the significance of nature, femininity, and community. Other notable festivals in Telangana include Bonalu, Dasara, Ugadi, Sankranthi, Milad un Nabi, and Ramadan. Meanwhile, Assam celebrates festivals like Bihu and Durga Puja, Bihar is known for Chhath Puja, and Punjab celebrates Baisakhi and Lohri.</w:t>
      </w:r>
    </w:p>
    <w:p>
      <w:pPr>
        <w:spacing w:before="0"/>
      </w:pPr>
      <w:r>
        <w:rPr>
          <w:b w:val="0"/>
        </w:rPr>
      </w:r>
    </w:p>
    <w:p>
      <w:pPr>
        <w:spacing w:after="100" w:line="360" w:lineRule="auto" w:before="0"/>
      </w:pPr>
      <w:r>
        <w:rPr>
          <w:b w:val="0"/>
        </w:rPr>
        <w:t>41. 'Chethiyagiri Vihara' is a _______ festival celebrated in Sanchi.</w:t>
      </w:r>
    </w:p>
    <w:p>
      <w:pPr>
        <w:spacing w:before="0"/>
      </w:pPr>
      <w:r>
        <w:rPr>
          <w:b w:val="0"/>
        </w:rPr>
      </w:r>
    </w:p>
    <w:p>
      <w:pPr>
        <w:spacing w:after="100" w:before="0"/>
      </w:pPr>
      <w:r>
        <w:rPr>
          <w:b w:val="0"/>
        </w:rPr>
        <w:t>A. Jain</w:t>
      </w:r>
    </w:p>
    <w:p>
      <w:pPr>
        <w:spacing w:after="100" w:before="0"/>
      </w:pPr>
      <w:r>
        <w:rPr>
          <w:b w:val="0"/>
        </w:rPr>
        <w:t>B. Sikh</w:t>
      </w:r>
    </w:p>
    <w:p>
      <w:pPr>
        <w:spacing w:after="100" w:before="0"/>
      </w:pPr>
      <w:r>
        <w:rPr>
          <w:b w:val="0"/>
        </w:rPr>
        <w:t>C. Hindu</w:t>
      </w:r>
    </w:p>
    <w:p>
      <w:pPr>
        <w:spacing w:after="100" w:before="0"/>
      </w:pPr>
      <w:r>
        <w:rPr>
          <w:b w:val="0"/>
        </w:rPr>
        <w:t>D. Buddhist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Buddhist. Key Points Additional Information</w:t>
      </w:r>
    </w:p>
    <w:p>
      <w:pPr>
        <w:spacing w:before="0"/>
      </w:pPr>
      <w:r>
        <w:rPr>
          <w:b w:val="0"/>
        </w:rPr>
        <w:t>• The residents of Sanchi in Raisen District, Madhya Pradesh, celebrate the Chethiyagiri Vihara Festival every November.</w:t>
      </w:r>
    </w:p>
    <w:p>
      <w:pPr>
        <w:spacing w:before="0"/>
      </w:pPr>
      <w:r>
        <w:rPr>
          <w:b w:val="0"/>
        </w:rPr>
        <w:t>• Hundreds of visitors visit during this period to witness the relics of the Buddha's two greatest pupils, Sariputta and Mahamogallena. These relics were unearthed in the vihara's Stupa 3, which is now on display.</w:t>
      </w:r>
    </w:p>
    <w:p>
      <w:pPr>
        <w:spacing w:before="0"/>
      </w:pPr>
      <w:r>
        <w:rPr>
          <w:b w:val="0"/>
        </w:rPr>
        <w:t>• During the event, the relics are brought out, and pilgrims from all across the country come to pay their respects.</w:t>
      </w:r>
    </w:p>
    <w:p>
      <w:pPr>
        <w:spacing w:before="0"/>
      </w:pPr>
      <w:r>
        <w:rPr>
          <w:b w:val="0"/>
        </w:rPr>
        <w:t>• Other famous festival of Madhya Pradesh are Lokrang Festival, Akhil Bhartiya Kalidas Samaroh, Khajuraho Festival, Bhagoria Haat Festival, Holi, Ujjain Kumbh Mela and Malwa Utsav.</w:t>
      </w:r>
    </w:p>
    <w:p>
      <w:pPr>
        <w:spacing w:before="0"/>
      </w:pPr>
      <w:r>
        <w:rPr>
          <w:b w:val="0"/>
        </w:rPr>
        <w:t>• Madhya Pradesh is the second-largest state in India after Rajasthan. It was the largest state till October 2000, when Chhattisgarh was part of it.</w:t>
      </w:r>
    </w:p>
    <w:p>
      <w:pPr>
        <w:spacing w:before="0"/>
      </w:pPr>
      <w:r>
        <w:rPr>
          <w:b w:val="0"/>
        </w:rPr>
        <w:t>• With an area of 308,252 sq. km, it is also the fifth-largest in terms of population.</w:t>
      </w:r>
    </w:p>
    <w:p>
      <w:pPr>
        <w:spacing w:before="0"/>
      </w:pPr>
      <w:r>
        <w:rPr>
          <w:b w:val="0"/>
        </w:rPr>
        <w:t>• Bhimbetka site of MP has the oldest known rock art in the Indian sub-continent, dating back more than 30,000 years.</w:t>
      </w:r>
    </w:p>
    <w:p>
      <w:pPr>
        <w:spacing w:before="0"/>
      </w:pPr>
      <w:r>
        <w:rPr>
          <w:b w:val="0"/>
        </w:rPr>
        <w:t>• ‘Land of the Tigers’, Bandhavgarh National Park is the place with the highest density of Royal Bengal tigers in the world and is home to some of the most exotic wildlife.</w:t>
      </w:r>
    </w:p>
    <w:p>
      <w:pPr>
        <w:spacing w:before="0"/>
      </w:pPr>
      <w:r>
        <w:rPr>
          <w:b w:val="0"/>
        </w:rPr>
        <w:t>• Rudyard Kipling was inspired by the forests of Pench National Park in MP to write the famous children's novel “Jungle Book”.</w:t>
      </w:r>
    </w:p>
    <w:p>
      <w:pPr>
        <w:spacing w:before="0"/>
      </w:pPr>
      <w:r>
        <w:rPr>
          <w:b w:val="0"/>
        </w:rPr>
        <w:t>• Madhya Pradesh has the largest reserves of diamond and copper in India. It is also rich in coal, manganese bauxite, and dolomite.</w:t>
      </w:r>
    </w:p>
    <w:p>
      <w:pPr>
        <w:spacing w:before="0"/>
      </w:pPr>
      <w:r>
        <w:rPr>
          <w:b w:val="0"/>
        </w:rPr>
      </w:r>
    </w:p>
    <w:p>
      <w:pPr>
        <w:spacing w:after="100" w:line="360" w:lineRule="auto" w:before="0"/>
      </w:pPr>
      <w:r>
        <w:rPr>
          <w:b w:val="0"/>
        </w:rPr>
        <w:t>42. In which state of India is the ‘Siang River Festival’ celebrated?</w:t>
      </w:r>
    </w:p>
    <w:p>
      <w:pPr>
        <w:spacing w:before="0"/>
      </w:pPr>
      <w:r>
        <w:rPr>
          <w:b w:val="0"/>
        </w:rPr>
      </w:r>
    </w:p>
    <w:p>
      <w:pPr>
        <w:spacing w:after="100" w:before="0"/>
      </w:pPr>
      <w:r>
        <w:rPr>
          <w:b w:val="0"/>
        </w:rPr>
        <w:t>A. Madhya Pradesh</w:t>
      </w:r>
    </w:p>
    <w:p>
      <w:pPr>
        <w:spacing w:after="100" w:before="0"/>
      </w:pPr>
      <w:r>
        <w:rPr>
          <w:b w:val="0"/>
        </w:rPr>
        <w:t>B. Arunachal Pradesh</w:t>
      </w:r>
    </w:p>
    <w:p>
      <w:pPr>
        <w:spacing w:after="100" w:before="0"/>
      </w:pPr>
      <w:r>
        <w:rPr>
          <w:b w:val="0"/>
        </w:rPr>
        <w:t>C. Uttar Pradesh</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In the Arunachal Pradesh state of India the ‘Siang River Festival’ is celebrated. Siang River Festival is a well-known festival that is celebrated in different parts of Arunachal Pradesh in the month of December every year.</w:t>
      </w:r>
    </w:p>
    <w:p>
      <w:pPr>
        <w:spacing w:before="0"/>
      </w:pPr>
      <w:r>
        <w:rPr>
          <w:b w:val="0"/>
        </w:rPr>
        <w:t>• Earlier this festival was celebrated by the name of Brahmaputra Darshan festival in Tezu.</w:t>
      </w:r>
    </w:p>
    <w:p>
      <w:pPr>
        <w:spacing w:before="0"/>
      </w:pPr>
      <w:r>
        <w:rPr>
          <w:b w:val="0"/>
        </w:rPr>
        <w:t>• The main objective of organizing this festival is to boost tourism in the state and to promote the culture.</w:t>
      </w:r>
    </w:p>
    <w:p>
      <w:pPr>
        <w:spacing w:before="0"/>
      </w:pPr>
      <w:r>
        <w:rPr>
          <w:b w:val="0"/>
        </w:rPr>
        <w:t>• The major attractions of the festival are the cultural dances, folk music performances, paragliding, and other adventure sports, various exhibitions, and fun games. The festival is organized by the department of the state.</w:t>
      </w:r>
    </w:p>
    <w:p>
      <w:pPr>
        <w:spacing w:before="0"/>
      </w:pPr>
      <w:r>
        <w:rPr>
          <w:b w:val="0"/>
        </w:rPr>
        <w:t>• The main purpose of the festival is to highlight the vast potentials of tourism in the state and to attract Indian as well as foreign tourists.</w:t>
      </w:r>
    </w:p>
    <w:p>
      <w:pPr>
        <w:spacing w:before="0"/>
      </w:pPr>
      <w:r>
        <w:rPr>
          <w:b w:val="0"/>
        </w:rPr>
        <w:t>• Arunachal Pradesh is the ‘Hidden Paradise’ waiting to be explored by the people.</w:t>
      </w:r>
    </w:p>
    <w:p>
      <w:pPr>
        <w:spacing w:before="0"/>
      </w:pPr>
      <w:r>
        <w:rPr>
          <w:b w:val="0"/>
        </w:rPr>
        <w:t>• No other state in the country offers such vast potentials for tourism as Arunachal does.</w:t>
      </w:r>
    </w:p>
    <w:p>
      <w:pPr>
        <w:spacing w:before="0"/>
      </w:pPr>
      <w:r>
        <w:rPr>
          <w:b w:val="0"/>
        </w:rPr>
        <w:t>• This year the festival will be held in the confluence of rivers Yomgo and Sipu at Aalo and will be extended to the islands lying on the other side of Yomgo which would ensure an exciting, enlightening and incredible adventure and enable one and all to savor the delight of wild beauty with the pristine Yomgo racing by.</w:t>
      </w:r>
    </w:p>
    <w:p>
      <w:pPr>
        <w:spacing w:before="0"/>
      </w:pPr>
      <w:r>
        <w:rPr>
          <w:b w:val="0"/>
        </w:rPr>
        <w:t>• Yomgo is one of the main tributaries of mighty Siang.</w:t>
      </w:r>
    </w:p>
    <w:p>
      <w:pPr>
        <w:spacing w:before="0"/>
      </w:pPr>
      <w:r>
        <w:rPr>
          <w:b w:val="0"/>
        </w:rPr>
      </w:r>
    </w:p>
    <w:p>
      <w:pPr>
        <w:spacing w:after="100" w:line="360" w:lineRule="auto" w:before="0"/>
      </w:pPr>
      <w:r>
        <w:rPr>
          <w:b w:val="0"/>
        </w:rPr>
        <w:t>43. ______ is a festival for the worship of food grains in Western Odisha.</w:t>
      </w:r>
    </w:p>
    <w:p>
      <w:pPr>
        <w:spacing w:before="0"/>
      </w:pPr>
      <w:r>
        <w:rPr>
          <w:b w:val="0"/>
        </w:rPr>
      </w:r>
    </w:p>
    <w:p>
      <w:pPr>
        <w:spacing w:after="100" w:before="0"/>
      </w:pPr>
      <w:r>
        <w:rPr>
          <w:b w:val="0"/>
        </w:rPr>
        <w:t>A. Sonam Lhosar</w:t>
      </w:r>
    </w:p>
    <w:p>
      <w:pPr>
        <w:spacing w:after="100" w:before="0"/>
      </w:pPr>
      <w:r>
        <w:rPr>
          <w:b w:val="0"/>
        </w:rPr>
        <w:t>B. Pongal</w:t>
      </w:r>
    </w:p>
    <w:p>
      <w:pPr>
        <w:spacing w:after="100" w:before="0"/>
      </w:pPr>
      <w:r>
        <w:rPr>
          <w:b w:val="0"/>
        </w:rPr>
        <w:t>C. Onam</w:t>
      </w:r>
    </w:p>
    <w:p>
      <w:pPr>
        <w:spacing w:after="100" w:before="0"/>
      </w:pPr>
      <w:r>
        <w:rPr>
          <w:b w:val="0"/>
        </w:rPr>
        <w:t>D. Nuakhai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Nuakhai. Key Points Additional Information</w:t>
      </w:r>
    </w:p>
    <w:p>
      <w:pPr>
        <w:spacing w:before="0"/>
      </w:pPr>
      <w:r>
        <w:rPr>
          <w:b w:val="0"/>
        </w:rPr>
        <w:t>• Nuakhai is a festival for the worship of food grains in Western Odisha.</w:t>
      </w:r>
    </w:p>
    <w:p>
      <w:pPr>
        <w:spacing w:before="0"/>
      </w:pPr>
      <w:r>
        <w:rPr>
          <w:b w:val="0"/>
        </w:rPr>
        <w:t>• Nuakhai: Nuakhai Juhar is celebrated in Odisha to welcome the new crop of the season.</w:t>
      </w:r>
    </w:p>
    <w:p>
      <w:pPr>
        <w:spacing w:before="0"/>
      </w:pPr>
      <w:r>
        <w:rPr>
          <w:b w:val="0"/>
        </w:rPr>
        <w:t>• The festival is also called Nuakhai Parab or Nuakahi Bhetghat.</w:t>
      </w:r>
    </w:p>
    <w:p>
      <w:pPr>
        <w:spacing w:before="0"/>
      </w:pPr>
      <w:r>
        <w:rPr>
          <w:b w:val="0"/>
        </w:rPr>
        <w:t>• The word Nuakhai is a combination of two words, 'nua' meaning new and 'khai' means eat, which thus signifies "eating of new rice".</w:t>
      </w:r>
    </w:p>
    <w:p>
      <w:pPr>
        <w:spacing w:before="0"/>
      </w:pPr>
      <w:r>
        <w:rPr>
          <w:b w:val="0"/>
        </w:rPr>
        <w:t>• Sonam Lhosar is celebrated in Nepal and Sikkim. It marks the new moon during the month of Magh in the Bikram Sambat calendar.</w:t>
      </w:r>
    </w:p>
    <w:p>
      <w:pPr>
        <w:spacing w:before="0"/>
      </w:pPr>
      <w:r>
        <w:rPr>
          <w:b w:val="0"/>
        </w:rPr>
        <w:t>• Pongal is the harvest festival of Tamil Nadu.</w:t>
      </w:r>
    </w:p>
    <w:p>
      <w:pPr>
        <w:spacing w:before="0"/>
      </w:pPr>
      <w:r>
        <w:rPr>
          <w:b w:val="0"/>
        </w:rPr>
        <w:t>• Onam is the harvest festival of Kerala.</w:t>
      </w:r>
    </w:p>
    <w:p>
      <w:pPr>
        <w:spacing w:before="0"/>
      </w:pPr>
      <w:r>
        <w:rPr>
          <w:b w:val="0"/>
        </w:rPr>
      </w:r>
    </w:p>
    <w:p>
      <w:pPr>
        <w:spacing w:after="100" w:line="360" w:lineRule="auto" w:before="0"/>
      </w:pPr>
      <w:r>
        <w:rPr>
          <w:b w:val="0"/>
        </w:rPr>
        <w:t>44. What is Parsi New year known as?</w:t>
      </w:r>
    </w:p>
    <w:p>
      <w:pPr>
        <w:spacing w:before="0"/>
      </w:pPr>
      <w:r>
        <w:rPr>
          <w:b w:val="0"/>
        </w:rPr>
      </w:r>
    </w:p>
    <w:p>
      <w:pPr>
        <w:spacing w:after="100" w:before="0"/>
      </w:pPr>
      <w:r>
        <w:rPr>
          <w:b w:val="0"/>
        </w:rPr>
        <w:t>A. Ugadi</w:t>
      </w:r>
    </w:p>
    <w:p>
      <w:pPr>
        <w:spacing w:after="100" w:before="0"/>
      </w:pPr>
      <w:r>
        <w:rPr>
          <w:b w:val="0"/>
        </w:rPr>
        <w:t>B. Navroz</w:t>
      </w:r>
    </w:p>
    <w:p>
      <w:pPr>
        <w:spacing w:after="100" w:before="0"/>
      </w:pPr>
      <w:r>
        <w:rPr>
          <w:b w:val="0"/>
        </w:rPr>
        <w:t>C. Pongal</w:t>
      </w:r>
    </w:p>
    <w:p>
      <w:pPr>
        <w:spacing w:after="100" w:before="0"/>
      </w:pPr>
      <w:r>
        <w:rPr>
          <w:b w:val="0"/>
        </w:rPr>
        <w:t>D. Puthandu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Navroz is celebrated by the Zoroastrian community.</w:t>
      </w:r>
    </w:p>
    <w:p>
      <w:pPr>
        <w:spacing w:before="0"/>
      </w:pPr>
      <w:r>
        <w:rPr>
          <w:b w:val="0"/>
        </w:rPr>
        <w:t>• It is the name of the Iranian New Year, also known as the Persian New Year, which is celebrated worldwide by the Iranians, along with some other ethno-linguistic groups, as the beginning of the New Year.</w:t>
      </w:r>
    </w:p>
    <w:p>
      <w:pPr>
        <w:spacing w:before="0"/>
      </w:pPr>
      <w:r>
        <w:rPr>
          <w:b w:val="0"/>
        </w:rPr>
      </w:r>
    </w:p>
    <w:p>
      <w:pPr>
        <w:spacing w:after="100" w:line="360" w:lineRule="auto" w:before="0"/>
      </w:pPr>
      <w:r>
        <w:rPr>
          <w:b w:val="0"/>
        </w:rPr>
        <w:t>45. Name the annual fair of Rajasthan at which camel trading is a major event?</w:t>
      </w:r>
    </w:p>
    <w:p>
      <w:pPr>
        <w:spacing w:before="0"/>
      </w:pPr>
      <w:r>
        <w:rPr>
          <w:b w:val="0"/>
        </w:rPr>
      </w:r>
    </w:p>
    <w:p>
      <w:pPr>
        <w:spacing w:after="100" w:before="0"/>
      </w:pPr>
      <w:r>
        <w:rPr>
          <w:b w:val="0"/>
        </w:rPr>
        <w:t>A. Surajkund Mela</w:t>
      </w:r>
    </w:p>
    <w:p>
      <w:pPr>
        <w:spacing w:after="100" w:before="0"/>
      </w:pPr>
      <w:r>
        <w:rPr>
          <w:b w:val="0"/>
        </w:rPr>
        <w:t>B. Maru Mela</w:t>
      </w:r>
    </w:p>
    <w:p>
      <w:pPr>
        <w:spacing w:after="100" w:before="0"/>
      </w:pPr>
      <w:r>
        <w:rPr>
          <w:b w:val="0"/>
        </w:rPr>
        <w:t>C. Pushkar Mela</w:t>
      </w:r>
    </w:p>
    <w:p>
      <w:pPr>
        <w:spacing w:after="100" w:before="0"/>
      </w:pPr>
      <w:r>
        <w:rPr>
          <w:b w:val="0"/>
        </w:rPr>
        <w:t>D. Sonepur Mela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Pushkar Mela (Kartik Mela) Pushkar, Rajasthan It begins with the Kartik month and ends on Kartik Purnima.</w:t>
      </w:r>
    </w:p>
    <w:p>
      <w:pPr>
        <w:spacing w:before="0"/>
      </w:pPr>
      <w:r>
        <w:rPr>
          <w:b w:val="0"/>
        </w:rPr>
        <w:t>• Trading of livestock such as camel, horse, and cattle.</w:t>
      </w:r>
    </w:p>
    <w:p>
      <w:pPr>
        <w:spacing w:before="0"/>
      </w:pPr>
      <w:r>
        <w:rPr>
          <w:b w:val="0"/>
        </w:rPr>
        <w:t>• Handicraft stalls, music, dance, and exhibitions.</w:t>
      </w:r>
    </w:p>
    <w:p>
      <w:pPr>
        <w:spacing w:before="0"/>
      </w:pPr>
      <w:r>
        <w:rPr>
          <w:b w:val="0"/>
        </w:rPr>
      </w:r>
    </w:p>
    <w:p>
      <w:pPr>
        <w:spacing w:after="100" w:line="360" w:lineRule="auto" w:before="0"/>
      </w:pPr>
      <w:r>
        <w:rPr>
          <w:b w:val="0"/>
        </w:rPr>
        <w:t>46. Who among the following made Ganesh Chaturthi popular as a public celebration in Maharashtra?</w:t>
      </w:r>
    </w:p>
    <w:p>
      <w:pPr>
        <w:spacing w:before="0"/>
      </w:pPr>
      <w:r>
        <w:rPr>
          <w:b w:val="0"/>
        </w:rPr>
      </w:r>
    </w:p>
    <w:p>
      <w:pPr>
        <w:spacing w:after="100" w:before="0"/>
      </w:pPr>
      <w:r>
        <w:rPr>
          <w:b w:val="0"/>
        </w:rPr>
        <w:t>A. Lokmanya Bal Gangadhar Tilak</w:t>
      </w:r>
    </w:p>
    <w:p>
      <w:pPr>
        <w:spacing w:after="100" w:before="0"/>
      </w:pPr>
      <w:r>
        <w:rPr>
          <w:b w:val="0"/>
        </w:rPr>
        <w:t>B. Khudiram Bose</w:t>
      </w:r>
    </w:p>
    <w:p>
      <w:pPr>
        <w:spacing w:after="100" w:before="0"/>
      </w:pPr>
      <w:r>
        <w:rPr>
          <w:b w:val="0"/>
        </w:rPr>
        <w:t>C. Vinayak Damodar Savarkar</w:t>
      </w:r>
    </w:p>
    <w:p>
      <w:pPr>
        <w:spacing w:after="100" w:before="0"/>
      </w:pPr>
      <w:r>
        <w:rPr>
          <w:b w:val="0"/>
        </w:rPr>
        <w:t>D. Lala Lajpat Rai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Lokmanya Bal Gangadhar Tilak Key Points Additional Information</w:t>
      </w:r>
    </w:p>
    <w:p>
      <w:pPr>
        <w:spacing w:before="0"/>
      </w:pPr>
      <w:r>
        <w:rPr>
          <w:b w:val="0"/>
        </w:rPr>
        <w:t>• Lokmanya Bal Gangadhar Tilak was a prominent Indian nationalist and freedom fighter.</w:t>
      </w:r>
    </w:p>
    <w:p>
      <w:pPr>
        <w:spacing w:before="0"/>
      </w:pPr>
      <w:r>
        <w:rPr>
          <w:b w:val="0"/>
        </w:rPr>
        <w:t>• He is credited with transforming Ganesh Chaturthi from a private family event into a large, well-organized public event in Maharashtra.</w:t>
      </w:r>
    </w:p>
    <w:p>
      <w:pPr>
        <w:spacing w:before="0"/>
      </w:pPr>
      <w:r>
        <w:rPr>
          <w:b w:val="0"/>
        </w:rPr>
        <w:t>• Tilak's initiative to popularize Ganesh Chaturthi aimed at uniting Indians and fostering a sense of nationalism.</w:t>
      </w:r>
    </w:p>
    <w:p>
      <w:pPr>
        <w:spacing w:before="0"/>
      </w:pPr>
      <w:r>
        <w:rPr>
          <w:b w:val="0"/>
        </w:rPr>
        <w:t>• He used the festival as a platform to spread the message of independence and mobilize people against British colonial rule.</w:t>
      </w:r>
    </w:p>
    <w:p>
      <w:pPr>
        <w:spacing w:before="0"/>
      </w:pPr>
      <w:r>
        <w:rPr>
          <w:b w:val="0"/>
        </w:rPr>
        <w:t>• The public celebration of Ganesh Chaturthi also provided a forum for political discussion and planning among Indian freedom fighters.</w:t>
      </w:r>
    </w:p>
    <w:p>
      <w:pPr>
        <w:spacing w:before="0"/>
      </w:pPr>
      <w:r>
        <w:rPr>
          <w:b w:val="0"/>
        </w:rPr>
        <w:t>• Ganesh Chaturthi is a Hindu festival celebrating the birth of Lord Ganesha, the deity of prosperity and wisdom.</w:t>
      </w:r>
    </w:p>
    <w:p>
      <w:pPr>
        <w:spacing w:before="0"/>
      </w:pPr>
      <w:r>
        <w:rPr>
          <w:b w:val="0"/>
        </w:rPr>
        <w:t>• The festival is marked by the installation of Ganesha idols in homes and public places, accompanied by prayers, cultural performances, and community activities.</w:t>
      </w:r>
    </w:p>
    <w:p>
      <w:pPr>
        <w:spacing w:before="0"/>
      </w:pPr>
      <w:r>
        <w:rPr>
          <w:b w:val="0"/>
        </w:rPr>
        <w:t>• Tilak's promotion of the festival helped to bridge gaps between different communities and fostered a sense of unity and collective identity.</w:t>
      </w:r>
    </w:p>
    <w:p>
      <w:pPr>
        <w:spacing w:before="0"/>
      </w:pPr>
      <w:r>
        <w:rPr>
          <w:b w:val="0"/>
        </w:rPr>
        <w:t>• Today, Ganesh Chaturthi is celebrated with great enthusiasm not only in Maharashtra but also across various parts of India and the world.</w:t>
      </w:r>
    </w:p>
    <w:p>
      <w:pPr>
        <w:spacing w:before="0"/>
      </w:pPr>
      <w:r>
        <w:rPr>
          <w:b w:val="0"/>
        </w:rPr>
      </w:r>
    </w:p>
    <w:p>
      <w:pPr>
        <w:spacing w:after="100" w:line="360" w:lineRule="auto" w:before="0"/>
      </w:pPr>
      <w:r>
        <w:rPr>
          <w:b w:val="0"/>
        </w:rPr>
        <w:t>47. Which of the following festivals is NOT associated with Sikkim?</w:t>
      </w:r>
    </w:p>
    <w:p>
      <w:pPr>
        <w:spacing w:before="0"/>
      </w:pPr>
      <w:r>
        <w:rPr>
          <w:b w:val="0"/>
        </w:rPr>
      </w:r>
    </w:p>
    <w:p>
      <w:pPr>
        <w:spacing w:after="100" w:before="0"/>
      </w:pPr>
      <w:r>
        <w:rPr>
          <w:b w:val="0"/>
        </w:rPr>
        <w:t>A. Losar</w:t>
      </w:r>
    </w:p>
    <w:p>
      <w:pPr>
        <w:spacing w:after="100" w:before="0"/>
      </w:pPr>
      <w:r>
        <w:rPr>
          <w:b w:val="0"/>
        </w:rPr>
        <w:t>B. Lohri</w:t>
      </w:r>
    </w:p>
    <w:p>
      <w:pPr>
        <w:spacing w:after="100" w:before="0"/>
      </w:pPr>
      <w:r>
        <w:rPr>
          <w:b w:val="0"/>
        </w:rPr>
        <w:t>C. Sakewa</w:t>
      </w:r>
    </w:p>
    <w:p>
      <w:pPr>
        <w:spacing w:after="100" w:before="0"/>
      </w:pPr>
      <w:r>
        <w:rPr>
          <w:b w:val="0"/>
        </w:rPr>
        <w:t>D. Yenya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Lohri is not celebrated in Sikkim, while Losar is observed on different dates in Tibet, Bhutan, Nepal, India, and Pakistan. Sakewa is significant for Kirat Khambu Rai group in Sikkim, and Indra Jatra is the largest event for Nepalese Newar population in Sikkim.</w:t>
      </w:r>
    </w:p>
    <w:p>
      <w:pPr>
        <w:spacing w:before="0"/>
      </w:pPr>
      <w:r>
        <w:rPr>
          <w:b w:val="0"/>
        </w:rPr>
      </w:r>
    </w:p>
    <w:p>
      <w:pPr>
        <w:spacing w:after="100" w:line="360" w:lineRule="auto" w:before="0"/>
      </w:pPr>
      <w:r>
        <w:rPr>
          <w:b w:val="0"/>
        </w:rPr>
        <w:t>48. International Kite Festival is a popular cultural festival of which state?</w:t>
      </w:r>
    </w:p>
    <w:p>
      <w:pPr>
        <w:spacing w:before="0"/>
      </w:pPr>
      <w:r>
        <w:rPr>
          <w:b w:val="0"/>
        </w:rPr>
      </w:r>
    </w:p>
    <w:p>
      <w:pPr>
        <w:spacing w:after="100" w:before="0"/>
      </w:pPr>
      <w:r>
        <w:rPr>
          <w:b w:val="0"/>
        </w:rPr>
        <w:t>A. Chhattisgarh</w:t>
      </w:r>
    </w:p>
    <w:p>
      <w:pPr>
        <w:spacing w:after="100" w:before="0"/>
      </w:pPr>
      <w:r>
        <w:rPr>
          <w:b w:val="0"/>
        </w:rPr>
        <w:t>B. Goa</w:t>
      </w:r>
    </w:p>
    <w:p>
      <w:pPr>
        <w:spacing w:after="100" w:before="0"/>
      </w:pPr>
      <w:r>
        <w:rPr>
          <w:b w:val="0"/>
        </w:rPr>
        <w:t>C. Gujarat</w:t>
      </w:r>
    </w:p>
    <w:p>
      <w:pPr>
        <w:spacing w:after="100" w:before="0"/>
      </w:pPr>
      <w:r>
        <w:rPr>
          <w:b w:val="0"/>
        </w:rPr>
        <w:t>D. Manipur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International Kite Festival is a renowned cultural event held in Ahmedabad, Gujarat, every January. It coincides with Makar Sankranti, a significant harvest festival in India.</w:t>
      </w:r>
    </w:p>
    <w:p>
      <w:pPr>
        <w:spacing w:before="0"/>
      </w:pPr>
      <w:r>
        <w:rPr>
          <w:b w:val="0"/>
        </w:rPr>
      </w:r>
    </w:p>
    <w:p>
      <w:pPr>
        <w:spacing w:after="100" w:line="360" w:lineRule="auto" w:before="0"/>
      </w:pPr>
      <w:r>
        <w:rPr>
          <w:b w:val="0"/>
        </w:rPr>
        <w:t>49. ‘Maru Mahotsav’ also known as desert festival is celebrated in ______.</w:t>
      </w:r>
    </w:p>
    <w:p>
      <w:pPr>
        <w:spacing w:before="0"/>
      </w:pPr>
      <w:r>
        <w:rPr>
          <w:b w:val="0"/>
        </w:rPr>
      </w:r>
    </w:p>
    <w:p>
      <w:pPr>
        <w:spacing w:after="100" w:before="0"/>
      </w:pPr>
      <w:r>
        <w:rPr>
          <w:b w:val="0"/>
        </w:rPr>
        <w:t>A. jaipur</w:t>
      </w:r>
    </w:p>
    <w:p>
      <w:pPr>
        <w:spacing w:after="100" w:before="0"/>
      </w:pPr>
      <w:r>
        <w:rPr>
          <w:b w:val="0"/>
        </w:rPr>
        <w:t>B. Leh</w:t>
      </w:r>
    </w:p>
    <w:p>
      <w:pPr>
        <w:spacing w:after="100" w:before="0"/>
      </w:pPr>
      <w:r>
        <w:rPr>
          <w:b w:val="0"/>
        </w:rPr>
        <w:t>C. Jaisalmer</w:t>
      </w:r>
    </w:p>
    <w:p>
      <w:pPr>
        <w:spacing w:after="100" w:before="0"/>
      </w:pPr>
      <w:r>
        <w:rPr>
          <w:b w:val="0"/>
        </w:rPr>
        <w:t>D. Srinagar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Maru Mahotsav, also known as the Desert Festival, is celebrated in Jaisalmer, Rajasthan. The festival is organized by the Gujarat Tourism Department to promote the cultural heritage of Gujarat and showcase the diverse traditions, art, and crafts of the region.</w:t>
      </w:r>
    </w:p>
    <w:p>
      <w:pPr>
        <w:spacing w:before="0"/>
      </w:pPr>
      <w:r>
        <w:rPr>
          <w:b w:val="0"/>
        </w:rPr>
      </w:r>
    </w:p>
    <w:p>
      <w:pPr>
        <w:spacing w:after="100" w:line="360" w:lineRule="auto" w:before="0"/>
      </w:pPr>
      <w:r>
        <w:rPr>
          <w:b w:val="0"/>
        </w:rPr>
        <w:t>50. Lathmar Holi is primarily celebrated in the state of:</w:t>
      </w:r>
    </w:p>
    <w:p>
      <w:pPr>
        <w:spacing w:before="0"/>
      </w:pPr>
      <w:r>
        <w:rPr>
          <w:b w:val="0"/>
        </w:rPr>
      </w:r>
    </w:p>
    <w:p>
      <w:pPr>
        <w:spacing w:after="100" w:before="0"/>
      </w:pPr>
      <w:r>
        <w:rPr>
          <w:b w:val="0"/>
        </w:rPr>
        <w:t>A. Karnataka</w:t>
      </w:r>
    </w:p>
    <w:p>
      <w:pPr>
        <w:spacing w:after="100" w:before="0"/>
      </w:pPr>
      <w:r>
        <w:rPr>
          <w:b w:val="0"/>
        </w:rPr>
        <w:t>B. Arunachal Pradesh</w:t>
      </w:r>
    </w:p>
    <w:p>
      <w:pPr>
        <w:spacing w:after="100" w:before="0"/>
      </w:pPr>
      <w:r>
        <w:rPr>
          <w:b w:val="0"/>
        </w:rPr>
        <w:t>C. Uttar Pradesh</w:t>
      </w:r>
    </w:p>
    <w:p>
      <w:pPr>
        <w:spacing w:after="100" w:before="0"/>
      </w:pPr>
      <w:r>
        <w:rPr>
          <w:b w:val="0"/>
        </w:rPr>
        <w:t>D. Himachal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Lathmar Holi, a traditional festival in Barsana and Nandgaon, Uttar Pradesh, involves women playfully beating men with sticks, commemorating the legend of Radha and Krishna. Celebrated a few days before Holi, it attracts many tourists. Holi, the 'Festival of Colors', marks the arrival of spring and the victory of good over evil, with celebrations including bonfires, colors, and sweets. Radha and Krishna's divine love story is central to Hindu mythology, inspiring various cultural works. The Braj region, associated with Krishna's early life, is a significant cultural and religious destination in Uttar Pradesh.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