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Who of the following was receiver of Bharat Ratna award? I. Lata Mangeshkar II. Bhupen Hazarika</w:t>
      </w:r>
    </w:p>
    <w:p>
      <w:pPr>
        <w:spacing w:before="0"/>
      </w:pPr>
      <w:r>
        <w:rPr>
          <w:b w:val="0"/>
        </w:rPr>
      </w:r>
    </w:p>
    <w:p>
      <w:pPr>
        <w:spacing w:after="100" w:before="0"/>
      </w:pPr>
      <w:r>
        <w:rPr>
          <w:b w:val="0"/>
        </w:rPr>
        <w:t>A. Neither I nor II</w:t>
      </w:r>
    </w:p>
    <w:p>
      <w:pPr>
        <w:spacing w:after="100" w:before="0"/>
      </w:pPr>
      <w:r>
        <w:rPr>
          <w:b w:val="0"/>
        </w:rPr>
        <w:t>B. Only I</w:t>
      </w:r>
    </w:p>
    <w:p>
      <w:pPr>
        <w:spacing w:after="100" w:before="0"/>
      </w:pPr>
      <w:r>
        <w:rPr>
          <w:b w:val="0"/>
        </w:rPr>
        <w:t>C. Only II</w:t>
      </w:r>
    </w:p>
    <w:p>
      <w:pPr>
        <w:spacing w:after="100" w:before="0"/>
      </w:pPr>
      <w:r>
        <w:rPr>
          <w:b w:val="0"/>
        </w:rPr>
        <w:t>D. Both I and 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Bharat Ratna is India's highest civilian award, instituted on January 2, 1954, and is awarded for exceptional service in any field of human endeavor. Lata Mangeshkar, a renowned playback singer known as the "Nightingale of India," received the Bharat Ratna in 2001 for her contributions to the Indian music industry. Bhupen Hazarika, an Indian playback singer, lyricist, musician, poet, and filmmaker from Assam, was posthumously awarded the Bharat Ratna in 2019 for his significant contributions to Assamese, Bengali, and Hindi cinema.</w:t>
      </w:r>
    </w:p>
    <w:p>
      <w:pPr>
        <w:spacing w:before="0"/>
      </w:pPr>
      <w:r>
        <w:rPr>
          <w:b w:val="0"/>
        </w:rPr>
      </w:r>
    </w:p>
    <w:p>
      <w:pPr>
        <w:spacing w:after="100" w:line="360" w:lineRule="auto" w:before="0"/>
      </w:pPr>
      <w:r>
        <w:rPr>
          <w:b w:val="0"/>
        </w:rPr>
        <w:t>2. Which of the following State Governments started the Lata Mangeshkar Award in 1984?</w:t>
      </w:r>
    </w:p>
    <w:p>
      <w:pPr>
        <w:spacing w:before="0"/>
      </w:pPr>
      <w:r>
        <w:rPr>
          <w:b w:val="0"/>
        </w:rPr>
      </w:r>
    </w:p>
    <w:p>
      <w:pPr>
        <w:spacing w:after="100" w:before="0"/>
      </w:pPr>
      <w:r>
        <w:rPr>
          <w:b w:val="0"/>
        </w:rPr>
        <w:t>A. Maharashtra</w:t>
      </w:r>
    </w:p>
    <w:p>
      <w:pPr>
        <w:spacing w:after="100" w:before="0"/>
      </w:pPr>
      <w:r>
        <w:rPr>
          <w:b w:val="0"/>
        </w:rPr>
        <w:t>B. Madhya Pradesh</w:t>
      </w:r>
    </w:p>
    <w:p>
      <w:pPr>
        <w:spacing w:after="100" w:before="0"/>
      </w:pPr>
      <w:r>
        <w:rPr>
          <w:b w:val="0"/>
        </w:rPr>
        <w:t>C. Uttar Pradesh</w:t>
      </w:r>
    </w:p>
    <w:p>
      <w:pPr>
        <w:spacing w:after="100" w:before="0"/>
      </w:pPr>
      <w:r>
        <w:rPr>
          <w:b w:val="0"/>
        </w:rPr>
        <w:t>D. Gujarat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Madhya Pradesh. Key Points Additional Information</w:t>
      </w:r>
    </w:p>
    <w:p>
      <w:pPr>
        <w:spacing w:before="0"/>
      </w:pPr>
      <w:r>
        <w:rPr>
          <w:b w:val="0"/>
        </w:rPr>
        <w:t>• The Lata Mangeshkar Award is a national-level award instituted to honor works in the field of music.</w:t>
      </w:r>
    </w:p>
    <w:p>
      <w:pPr>
        <w:spacing w:before="0"/>
      </w:pPr>
      <w:r>
        <w:rPr>
          <w:b w:val="0"/>
        </w:rPr>
        <w:t>• Many state governments of India present awards with her name.</w:t>
      </w:r>
    </w:p>
    <w:p>
      <w:pPr>
        <w:spacing w:before="0"/>
      </w:pPr>
      <w:r>
        <w:rPr>
          <w:b w:val="0"/>
        </w:rPr>
        <w:t>• The Madhya Pradesh government started this award in 1984.</w:t>
      </w:r>
    </w:p>
    <w:p>
      <w:pPr>
        <w:spacing w:before="0"/>
      </w:pPr>
      <w:r>
        <w:rPr>
          <w:b w:val="0"/>
        </w:rPr>
        <w:t>• Noted singer Suman Kalyanpur and music composer Kuldeep Singh were awarded the Madhya Pradesh government's National Lata Mangeshkar Samman.</w:t>
      </w:r>
    </w:p>
    <w:p>
      <w:pPr>
        <w:spacing w:before="0"/>
      </w:pPr>
      <w:r>
        <w:rPr>
          <w:b w:val="0"/>
        </w:rPr>
        <w:t>• While Suman Kalyanpur got the award for the year 2017, Kuldeep Singh received it for 2018.</w:t>
      </w:r>
    </w:p>
    <w:p>
      <w:pPr>
        <w:spacing w:before="0"/>
      </w:pPr>
      <w:r>
        <w:rPr>
          <w:b w:val="0"/>
        </w:rPr>
        <w:t>• The award carries a cash prize of Rs 2 lakh and a citation.</w:t>
      </w:r>
    </w:p>
    <w:p>
      <w:pPr>
        <w:spacing w:before="0"/>
      </w:pPr>
      <w:r>
        <w:rPr>
          <w:b w:val="0"/>
        </w:rPr>
        <w:t>• Music legends Naushad, Kishore Kumar, and Asha Bhosle are among the earlier recipients of the National Lata Mangeshkar Samman.</w:t>
      </w:r>
    </w:p>
    <w:p>
      <w:pPr>
        <w:spacing w:before="0"/>
      </w:pPr>
      <w:r>
        <w:rPr>
          <w:b w:val="0"/>
        </w:rPr>
        <w:t>• Lata Mangeshkar was an Indian playback singer and music composer.</w:t>
      </w:r>
    </w:p>
    <w:p>
      <w:pPr>
        <w:spacing w:before="0"/>
      </w:pPr>
      <w:r>
        <w:rPr>
          <w:b w:val="0"/>
        </w:rPr>
        <w:t>• She is considered to have been one of the greatest and most influential singers in India.</w:t>
      </w:r>
    </w:p>
    <w:p>
      <w:pPr>
        <w:spacing w:before="0"/>
      </w:pPr>
      <w:r>
        <w:rPr>
          <w:b w:val="0"/>
        </w:rPr>
        <w:t>• Her contribution to the Indian music industry in a career spanning eight decades gained her honorific titles such as the "Queen of Melody", "Nightingale of India", and "Voice of the Millennium".</w:t>
      </w:r>
    </w:p>
    <w:p>
      <w:pPr>
        <w:spacing w:before="0"/>
      </w:pPr>
      <w:r>
        <w:rPr>
          <w:b w:val="0"/>
        </w:rPr>
        <w:t>• Lata Mangeshkar won several awards and honours, including the Bharat Ratna, India's highest civilian award, Padma Bhushan, Padma Vibhushan, Zee Cine Award for Lifetime Achievements, Dadasaheb Phalke Award, Maharashtra Bhushan Award, NTR National Award, Legion of Honour, ANR National Award, three National Film Awards, and 15 Bengal Film Journalists' Association Awards.</w:t>
      </w:r>
    </w:p>
    <w:p>
      <w:pPr>
        <w:spacing w:before="0"/>
      </w:pPr>
      <w:r>
        <w:rPr>
          <w:b w:val="0"/>
        </w:rPr>
        <w:t>• In 2009, she was awarded the title of Officer of the French Legion of Honour, France's highest order.</w:t>
      </w:r>
    </w:p>
    <w:p>
      <w:pPr>
        <w:spacing w:before="0"/>
      </w:pPr>
      <w:r>
        <w:rPr>
          <w:b w:val="0"/>
        </w:rPr>
      </w:r>
    </w:p>
    <w:p>
      <w:pPr>
        <w:spacing w:after="100" w:line="360" w:lineRule="auto" w:before="0"/>
      </w:pPr>
      <w:r>
        <w:rPr>
          <w:b w:val="0"/>
        </w:rPr>
        <w:t>3. The Sahitya Akademi Award was instituted in the year ______.</w:t>
      </w:r>
    </w:p>
    <w:p>
      <w:pPr>
        <w:spacing w:before="0"/>
      </w:pPr>
      <w:r>
        <w:rPr>
          <w:b w:val="0"/>
        </w:rPr>
      </w:r>
    </w:p>
    <w:p>
      <w:pPr>
        <w:spacing w:after="100" w:before="0"/>
      </w:pPr>
      <w:r>
        <w:rPr>
          <w:b w:val="0"/>
        </w:rPr>
        <w:t>A. 1960</w:t>
      </w:r>
    </w:p>
    <w:p>
      <w:pPr>
        <w:spacing w:after="100" w:before="0"/>
      </w:pPr>
      <w:r>
        <w:rPr>
          <w:b w:val="0"/>
        </w:rPr>
        <w:t>B. 1954</w:t>
      </w:r>
    </w:p>
    <w:p>
      <w:pPr>
        <w:spacing w:after="100" w:before="0"/>
      </w:pPr>
      <w:r>
        <w:rPr>
          <w:b w:val="0"/>
        </w:rPr>
        <w:t>C. 1989</w:t>
      </w:r>
    </w:p>
    <w:p>
      <w:pPr>
        <w:spacing w:after="100" w:before="0"/>
      </w:pPr>
      <w:r>
        <w:rPr>
          <w:b w:val="0"/>
        </w:rPr>
        <w:t>D. 1992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1954. Important Points Key Points Additional Information</w:t>
      </w:r>
    </w:p>
    <w:p>
      <w:pPr>
        <w:spacing w:before="0"/>
      </w:pPr>
      <w:r>
        <w:rPr>
          <w:b w:val="0"/>
        </w:rPr>
        <w:t>• Sahitya Akademi Award is given in the field of Literature.</w:t>
      </w:r>
    </w:p>
    <w:p>
      <w:pPr>
        <w:spacing w:before="0"/>
      </w:pPr>
      <w:r>
        <w:rPr>
          <w:b w:val="0"/>
        </w:rPr>
        <w:t>• This award is given annually by Sahitya Akademi (India's National Academy of Letters), New Delhi.</w:t>
      </w:r>
    </w:p>
    <w:p>
      <w:pPr>
        <w:spacing w:before="0"/>
      </w:pPr>
      <w:r>
        <w:rPr>
          <w:b w:val="0"/>
        </w:rPr>
        <w:t>• It is given in 24 languages including Hindi and English.</w:t>
      </w:r>
    </w:p>
    <w:p>
      <w:pPr>
        <w:spacing w:before="0"/>
      </w:pPr>
      <w:r>
        <w:rPr>
          <w:b w:val="0"/>
        </w:rPr>
        <w:t>• The award comprises a plaque and a cash prize of ₹ 1,00,000.</w:t>
      </w:r>
    </w:p>
    <w:p>
      <w:pPr>
        <w:spacing w:before="0"/>
      </w:pPr>
      <w:r>
        <w:rPr>
          <w:b w:val="0"/>
        </w:rPr>
        <w:t>• The award's purpose is to recognize and promote excellence in Indian writing and also acknowledge new trends.</w:t>
      </w:r>
    </w:p>
    <w:p>
      <w:pPr>
        <w:spacing w:before="0"/>
      </w:pPr>
      <w:r>
        <w:rPr>
          <w:b w:val="0"/>
        </w:rPr>
        <w:t>• Makhanlal Chaturvedi was the first recipient in the Hindi category in the year 1955.</w:t>
      </w:r>
    </w:p>
    <w:p>
      <w:pPr>
        <w:spacing w:before="0"/>
      </w:pPr>
      <w:r>
        <w:rPr>
          <w:b w:val="0"/>
        </w:rPr>
        <w:t>• RK Narayan was the first recipient in the English category in the year1960.</w:t>
      </w:r>
    </w:p>
    <w:p>
      <w:pPr>
        <w:spacing w:before="0"/>
      </w:pPr>
      <w:r>
        <w:rPr>
          <w:b w:val="0"/>
        </w:rPr>
        <w:t>• 2019 Sahitya Akademi recipients: Sashi Tharoor for 'An era of Darkness' (Non-fiction) in English.</w:t>
      </w:r>
    </w:p>
    <w:p>
      <w:pPr>
        <w:spacing w:before="0"/>
      </w:pPr>
      <w:r>
        <w:rPr>
          <w:b w:val="0"/>
        </w:rPr>
        <w:t>• Nand Kishore Acharya for 'Chheelate Hue Apne Ko' (Poetry) in Hindi.</w:t>
      </w:r>
    </w:p>
    <w:p>
      <w:pPr>
        <w:spacing w:before="0"/>
      </w:pPr>
      <w:r>
        <w:rPr>
          <w:b w:val="0"/>
        </w:rPr>
        <w:t>• Jnanpith Award is the highest literary award in India.</w:t>
      </w:r>
    </w:p>
    <w:p>
      <w:pPr>
        <w:spacing w:before="0"/>
      </w:pPr>
      <w:r>
        <w:rPr>
          <w:b w:val="0"/>
        </w:rPr>
      </w:r>
    </w:p>
    <w:p>
      <w:pPr>
        <w:spacing w:after="100" w:line="360" w:lineRule="auto" w:before="0"/>
      </w:pPr>
      <w:r>
        <w:rPr>
          <w:b w:val="0"/>
        </w:rPr>
        <w:t>4. Which Indian dancer among the following was the Youngest recipient of Padma Vibhushan in 2003?</w:t>
      </w:r>
    </w:p>
    <w:p>
      <w:pPr>
        <w:spacing w:before="0"/>
      </w:pPr>
      <w:r>
        <w:rPr>
          <w:b w:val="0"/>
        </w:rPr>
      </w:r>
    </w:p>
    <w:p>
      <w:pPr>
        <w:spacing w:after="100" w:before="0"/>
      </w:pPr>
      <w:r>
        <w:rPr>
          <w:b w:val="0"/>
        </w:rPr>
        <w:t>A. Uday Shankar</w:t>
      </w:r>
    </w:p>
    <w:p>
      <w:pPr>
        <w:spacing w:after="100" w:before="0"/>
      </w:pPr>
      <w:r>
        <w:rPr>
          <w:b w:val="0"/>
        </w:rPr>
        <w:t>B. Sonal Mansingh</w:t>
      </w:r>
    </w:p>
    <w:p>
      <w:pPr>
        <w:spacing w:after="100" w:before="0"/>
      </w:pPr>
      <w:r>
        <w:rPr>
          <w:b w:val="0"/>
        </w:rPr>
        <w:t>C. Pandit Birju Maharaj</w:t>
      </w:r>
    </w:p>
    <w:p>
      <w:pPr>
        <w:spacing w:after="100" w:before="0"/>
      </w:pPr>
      <w:r>
        <w:rPr>
          <w:b w:val="0"/>
        </w:rPr>
        <w:t>D. Kelucharan Mohapatra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Additional Information</w:t>
      </w:r>
    </w:p>
    <w:p>
      <w:pPr>
        <w:spacing w:before="0"/>
      </w:pPr>
      <w:r>
        <w:rPr>
          <w:b w:val="0"/>
        </w:rPr>
        <w:t>• Sonal Mansingh, an eminent Indian classical dancer, was indeed the youngest recipient of the Padma Vibhushan in 2003.</w:t>
      </w:r>
    </w:p>
    <w:p>
      <w:pPr>
        <w:spacing w:before="0"/>
      </w:pPr>
      <w:r>
        <w:rPr>
          <w:b w:val="0"/>
        </w:rPr>
        <w:t>• She received this prestigious award for her significant contributions to the field of dance.</w:t>
      </w:r>
    </w:p>
    <w:p>
      <w:pPr>
        <w:spacing w:before="0"/>
      </w:pPr>
      <w:r>
        <w:rPr>
          <w:b w:val="0"/>
        </w:rPr>
        <w:t>• Uday Shankar: Uday Shankar was an influential Indian dancer and choreographer.</w:t>
      </w:r>
    </w:p>
    <w:p>
      <w:pPr>
        <w:spacing w:before="0"/>
      </w:pPr>
      <w:r>
        <w:rPr>
          <w:b w:val="0"/>
        </w:rPr>
        <w:t>• He is considered one of the pioneers of modern Indian dance.</w:t>
      </w:r>
    </w:p>
    <w:p>
      <w:pPr>
        <w:spacing w:before="0"/>
      </w:pPr>
      <w:r>
        <w:rPr>
          <w:b w:val="0"/>
        </w:rPr>
        <w:t>• While he received numerous accolades for his contributions to the field of dance, including the Padma Shri in 1954, the Padma Vibhushan, which is the second-highest civilian award in India, was not conferred upon him in 2003.</w:t>
      </w:r>
    </w:p>
    <w:p>
      <w:pPr>
        <w:spacing w:before="0"/>
      </w:pPr>
      <w:r>
        <w:rPr>
          <w:b w:val="0"/>
        </w:rPr>
        <w:t>• Pandit Birju Maharaj: Pandit Birju Maharaj is a celebrated Kathak dancer and choreographer in India.</w:t>
      </w:r>
    </w:p>
    <w:p>
      <w:pPr>
        <w:spacing w:before="0"/>
      </w:pPr>
      <w:r>
        <w:rPr>
          <w:b w:val="0"/>
        </w:rPr>
        <w:t>• He comes from a lineage of distinguished Kathak dancers and has played a crucial role in popularizing this classical dance form worldwide. While Pandit Birju Maharaj has received numerous accolades, including the Padma Vibhushan, he did not receive it in 2003.</w:t>
      </w:r>
    </w:p>
    <w:p>
      <w:pPr>
        <w:spacing w:before="0"/>
      </w:pPr>
      <w:r>
        <w:rPr>
          <w:b w:val="0"/>
        </w:rPr>
        <w:t>• Kelucharan Mohapatra:</w:t>
      </w:r>
    </w:p>
    <w:p>
      <w:pPr>
        <w:spacing w:before="0"/>
      </w:pPr>
      <w:r>
        <w:rPr>
          <w:b w:val="0"/>
        </w:rPr>
        <w:t>• Kelucharan Mohapatra was a renowned Odissi dancer and guru.</w:t>
      </w:r>
    </w:p>
    <w:p>
      <w:pPr>
        <w:spacing w:before="0"/>
      </w:pPr>
      <w:r>
        <w:rPr>
          <w:b w:val="0"/>
        </w:rPr>
        <w:t>• He played a crucial role in reviving and popularizing the Odissi dance form.</w:t>
      </w:r>
    </w:p>
    <w:p>
      <w:pPr>
        <w:spacing w:before="0"/>
      </w:pPr>
      <w:r>
        <w:rPr>
          <w:b w:val="0"/>
        </w:rPr>
        <w:t>• While he received many prestigious awards during his lifetime, including the Padma Vibhushan, it was not conferred upon him in 2003.</w:t>
      </w:r>
    </w:p>
    <w:p>
      <w:pPr>
        <w:spacing w:before="0"/>
      </w:pPr>
      <w:r>
        <w:rPr>
          <w:b w:val="0"/>
        </w:rPr>
      </w:r>
    </w:p>
    <w:p>
      <w:pPr>
        <w:spacing w:after="100" w:line="360" w:lineRule="auto" w:before="0"/>
      </w:pPr>
      <w:r>
        <w:rPr>
          <w:b w:val="0"/>
        </w:rPr>
        <w:t>5. Which of the following states present Kalidas Samman annually?</w:t>
      </w:r>
    </w:p>
    <w:p>
      <w:pPr>
        <w:spacing w:before="0"/>
      </w:pPr>
      <w:r>
        <w:rPr>
          <w:b w:val="0"/>
        </w:rPr>
      </w:r>
    </w:p>
    <w:p>
      <w:pPr>
        <w:spacing w:after="100" w:before="0"/>
      </w:pPr>
      <w:r>
        <w:rPr>
          <w:b w:val="0"/>
        </w:rPr>
        <w:t>A. Chhattisgarh</w:t>
      </w:r>
    </w:p>
    <w:p>
      <w:pPr>
        <w:spacing w:after="100" w:before="0"/>
      </w:pPr>
      <w:r>
        <w:rPr>
          <w:b w:val="0"/>
        </w:rPr>
        <w:t>B. Madhya Pradesh</w:t>
      </w:r>
    </w:p>
    <w:p>
      <w:pPr>
        <w:spacing w:after="100" w:before="0"/>
      </w:pPr>
      <w:r>
        <w:rPr>
          <w:b w:val="0"/>
        </w:rPr>
        <w:t>C. Maharashtra</w:t>
      </w:r>
    </w:p>
    <w:p>
      <w:pPr>
        <w:spacing w:after="100" w:before="0"/>
      </w:pPr>
      <w:r>
        <w:rPr>
          <w:b w:val="0"/>
        </w:rPr>
        <w:t>D. Andhra Pradesh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Madhya Pradesh. Key Points Additional Information The recipients of the Kalidas Samman: Year 1980-81 Semmangudi Srinivasa lyer Year 1881-82 K. G. Subramnyan Year 1882-83 Sombhu Mitra Year 1883-84 Rukmini Devi arundale Year 1884-85 Kumar Gandharva</w:t>
      </w:r>
    </w:p>
    <w:p>
      <w:pPr>
        <w:spacing w:before="0"/>
      </w:pPr>
      <w:r>
        <w:rPr>
          <w:b w:val="0"/>
        </w:rPr>
        <w:t>• The Kalidas Samman is a prestigious arts award presented annually by the government of Madhya Pradesh in India.</w:t>
      </w:r>
    </w:p>
    <w:p>
      <w:pPr>
        <w:spacing w:before="0"/>
      </w:pPr>
      <w:r>
        <w:rPr>
          <w:b w:val="0"/>
        </w:rPr>
        <w:t>• The award is named after Kālidāsa, a renowned Classical Sanskrit writer of ancient India.</w:t>
      </w:r>
    </w:p>
    <w:p>
      <w:pPr>
        <w:spacing w:before="0"/>
      </w:pPr>
      <w:r>
        <w:rPr>
          <w:b w:val="0"/>
        </w:rPr>
        <w:t>• The Kalidas Samman was first awarded in 1980. It was initially conferred in alternate years in the fields of Classical Music, Classical Dance, Theatre, and Plastic Arts.</w:t>
      </w:r>
    </w:p>
    <w:p>
      <w:pPr>
        <w:spacing w:before="0"/>
      </w:pPr>
      <w:r>
        <w:rPr>
          <w:b w:val="0"/>
        </w:rPr>
        <w:t>• From 1986-87 onwards, the awards were presented in all four fields every year. The award is presented for outstanding achievement in one of the four categories.</w:t>
      </w:r>
    </w:p>
    <w:p>
      <w:pPr>
        <w:spacing w:before="0"/>
      </w:pPr>
      <w:r>
        <w:rPr>
          <w:b w:val="0"/>
        </w:rPr>
      </w:r>
    </w:p>
    <w:p>
      <w:pPr>
        <w:spacing w:after="100" w:line="360" w:lineRule="auto" w:before="0"/>
      </w:pPr>
      <w:r>
        <w:rPr>
          <w:b w:val="0"/>
        </w:rPr>
        <w:t>6. The highest civilian awards of the country, 'The Padma Awards’ were instituted in which of the following years?</w:t>
      </w:r>
    </w:p>
    <w:p>
      <w:pPr>
        <w:spacing w:before="0"/>
      </w:pPr>
      <w:r>
        <w:rPr>
          <w:b w:val="0"/>
        </w:rPr>
      </w:r>
    </w:p>
    <w:p>
      <w:pPr>
        <w:spacing w:after="100" w:before="0"/>
      </w:pPr>
      <w:r>
        <w:rPr>
          <w:b w:val="0"/>
        </w:rPr>
        <w:t>A. 1967</w:t>
      </w:r>
    </w:p>
    <w:p>
      <w:pPr>
        <w:spacing w:after="100" w:before="0"/>
      </w:pPr>
      <w:r>
        <w:rPr>
          <w:b w:val="0"/>
        </w:rPr>
        <w:t>B. 1952</w:t>
      </w:r>
    </w:p>
    <w:p>
      <w:pPr>
        <w:spacing w:after="100" w:before="0"/>
      </w:pPr>
      <w:r>
        <w:rPr>
          <w:b w:val="0"/>
        </w:rPr>
        <w:t>C. 1954</w:t>
      </w:r>
    </w:p>
    <w:p>
      <w:pPr>
        <w:spacing w:after="100" w:before="0"/>
      </w:pPr>
      <w:r>
        <w:rPr>
          <w:b w:val="0"/>
        </w:rPr>
        <w:t>D. 1960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1954. Key Points Additional Information</w:t>
      </w:r>
    </w:p>
    <w:p>
      <w:pPr>
        <w:spacing w:before="0"/>
      </w:pPr>
      <w:r>
        <w:rPr>
          <w:b w:val="0"/>
        </w:rPr>
        <w:t>• The highest civilian awards of the country, 'The Padma Awards’ were instituted in 1954.</w:t>
      </w:r>
    </w:p>
    <w:p>
      <w:pPr>
        <w:spacing w:before="0"/>
      </w:pPr>
      <w:r>
        <w:rPr>
          <w:b w:val="0"/>
        </w:rPr>
        <w:t>• The Government of India instituted two civilian awards-Bharat Ratna &amp; Padma Vibhushan in 1954.</w:t>
      </w:r>
    </w:p>
    <w:p>
      <w:pPr>
        <w:spacing w:before="0"/>
      </w:pPr>
      <w:r>
        <w:rPr>
          <w:b w:val="0"/>
        </w:rPr>
        <w:t>• The latter had three classes namely Pahela Varg, Dusra Varg and Tisra Varg.</w:t>
      </w:r>
    </w:p>
    <w:p>
      <w:pPr>
        <w:spacing w:before="0"/>
      </w:pPr>
      <w:r>
        <w:rPr>
          <w:b w:val="0"/>
        </w:rPr>
        <w:t>• These were subsequently renamed Padma Vibhushan, Padma Bhushan and Padma Shri vide Presidential Notification issued on January 8, 1955.</w:t>
      </w:r>
    </w:p>
    <w:p>
      <w:pPr>
        <w:spacing w:before="0"/>
      </w:pPr>
      <w:r>
        <w:rPr>
          <w:b w:val="0"/>
        </w:rPr>
        <w:t>• The Civilian awards conferred are: Bharat Ratna- 1st degree of honour</w:t>
      </w:r>
    </w:p>
    <w:p>
      <w:pPr>
        <w:spacing w:before="0"/>
      </w:pPr>
      <w:r>
        <w:rPr>
          <w:b w:val="0"/>
        </w:rPr>
        <w:t>• Padma Vibhushan- 2nd degree of honour</w:t>
      </w:r>
    </w:p>
    <w:p>
      <w:pPr>
        <w:spacing w:before="0"/>
      </w:pPr>
      <w:r>
        <w:rPr>
          <w:b w:val="0"/>
        </w:rPr>
        <w:t>• Padma Bhushan- 3rd degree of honour</w:t>
      </w:r>
    </w:p>
    <w:p>
      <w:pPr>
        <w:spacing w:before="0"/>
      </w:pPr>
      <w:r>
        <w:rPr>
          <w:b w:val="0"/>
        </w:rPr>
        <w:t>• Padma Shri- 4th degree of honour</w:t>
      </w:r>
    </w:p>
    <w:p>
      <w:pPr>
        <w:spacing w:before="0"/>
      </w:pPr>
      <w:r>
        <w:rPr>
          <w:b w:val="0"/>
        </w:rPr>
        <w:t>• Bharat Ratna Bharat Ratna is the highest Civilian Award in India.</w:t>
      </w:r>
    </w:p>
    <w:p>
      <w:pPr>
        <w:spacing w:before="0"/>
      </w:pPr>
      <w:r>
        <w:rPr>
          <w:b w:val="0"/>
        </w:rPr>
        <w:t>• This award is conferred for achievements in the field of Science, Literature, Arts and Public Services.</w:t>
      </w:r>
    </w:p>
    <w:p>
      <w:pPr>
        <w:spacing w:before="0"/>
      </w:pPr>
      <w:r>
        <w:rPr>
          <w:b w:val="0"/>
        </w:rPr>
        <w:t>• In 2013, sports were also included in this award category.</w:t>
      </w:r>
    </w:p>
    <w:p>
      <w:pPr>
        <w:spacing w:before="0"/>
      </w:pPr>
      <w:r>
        <w:rPr>
          <w:b w:val="0"/>
        </w:rPr>
        <w:t>• The award has the shape of a Peepal leaf and is bronze-toned.</w:t>
      </w:r>
    </w:p>
    <w:p>
      <w:pPr>
        <w:spacing w:before="0"/>
      </w:pPr>
      <w:r>
        <w:rPr>
          <w:b w:val="0"/>
        </w:rPr>
        <w:t>• The award has the emblem of the Sun in the middle, and the words “Bharat Ratna” are inscribed below the emblem in Devanagari Script.</w:t>
      </w:r>
    </w:p>
    <w:p>
      <w:pPr>
        <w:spacing w:before="0"/>
      </w:pPr>
      <w:r>
        <w:rPr>
          <w:b w:val="0"/>
        </w:rPr>
        <w:t>• On the reverse side, it has the State Emblem and State Motto.</w:t>
      </w:r>
    </w:p>
    <w:p>
      <w:pPr>
        <w:spacing w:before="0"/>
      </w:pPr>
      <w:r>
        <w:rPr>
          <w:b w:val="0"/>
        </w:rPr>
        <w:t>• Padma Vibhushan Padma Vibushan is the second-highest civilian award in India.</w:t>
      </w:r>
    </w:p>
    <w:p>
      <w:pPr>
        <w:spacing w:before="0"/>
      </w:pPr>
      <w:r>
        <w:rPr>
          <w:b w:val="0"/>
        </w:rPr>
        <w:t>• This is conferred to people with distinguished achievements in the field of Arts, Literature, Science, Public Services.</w:t>
      </w:r>
    </w:p>
    <w:p>
      <w:pPr>
        <w:spacing w:before="0"/>
      </w:pPr>
      <w:r>
        <w:rPr>
          <w:b w:val="0"/>
        </w:rPr>
        <w:t>• This award has a circular shape with a geometric pattern superimposed on the circle and is toned bronze.</w:t>
      </w:r>
    </w:p>
    <w:p>
      <w:pPr>
        <w:spacing w:before="0"/>
      </w:pPr>
      <w:r>
        <w:rPr>
          <w:b w:val="0"/>
        </w:rPr>
        <w:t>• In the centre of the circle, a lotus flower is embossed.</w:t>
      </w:r>
    </w:p>
    <w:p>
      <w:pPr>
        <w:spacing w:before="0"/>
      </w:pPr>
      <w:r>
        <w:rPr>
          <w:b w:val="0"/>
        </w:rPr>
        <w:t>• The word “Padma” and “Vibushan” are inscribed above and below the lotus flower in Devnagri Script.</w:t>
      </w:r>
    </w:p>
    <w:p>
      <w:pPr>
        <w:spacing w:before="0"/>
      </w:pPr>
      <w:r>
        <w:rPr>
          <w:b w:val="0"/>
        </w:rPr>
        <w:t>• On the reverse side, it has the State Emblem and State Motto.</w:t>
      </w:r>
    </w:p>
    <w:p>
      <w:pPr>
        <w:spacing w:before="0"/>
      </w:pPr>
      <w:r>
        <w:rPr>
          <w:b w:val="0"/>
        </w:rPr>
        <w:t>• Padma Bhushan This is the third-highest civilian award in India and is conferred to people with achievements in for service in any field including service rendered by Government servants including doctors and scientists, but exclude those working with the public sector undertakings.</w:t>
      </w:r>
    </w:p>
    <w:p>
      <w:pPr>
        <w:spacing w:before="0"/>
      </w:pPr>
      <w:r>
        <w:rPr>
          <w:b w:val="0"/>
        </w:rPr>
        <w:t>• This award has a similar design to the Padma Vibhushan. All the embossing is done in gold.</w:t>
      </w:r>
    </w:p>
    <w:p>
      <w:pPr>
        <w:spacing w:before="0"/>
      </w:pPr>
      <w:r>
        <w:rPr>
          <w:b w:val="0"/>
        </w:rPr>
        <w:t>• Padma Shri In the order of rank, Padma Shri is the fourth highest civilian award.</w:t>
      </w:r>
    </w:p>
    <w:p>
      <w:pPr>
        <w:spacing w:before="0"/>
      </w:pPr>
      <w:r>
        <w:rPr>
          <w:b w:val="0"/>
        </w:rPr>
        <w:t>• This award is conferred to people for achievements in any field including the service rendered by the Government employees.</w:t>
      </w:r>
    </w:p>
    <w:p>
      <w:pPr>
        <w:spacing w:before="0"/>
      </w:pPr>
      <w:r>
        <w:rPr>
          <w:b w:val="0"/>
        </w:rPr>
        <w:t>• The shape of the award is the superimposition of a geometric pattern on the circle.</w:t>
      </w:r>
    </w:p>
    <w:p>
      <w:pPr>
        <w:spacing w:before="0"/>
      </w:pPr>
      <w:r>
        <w:rPr>
          <w:b w:val="0"/>
        </w:rPr>
        <w:t>• The words “Padma” and “Shri” are embossed above and below the lotus flower in the centre.</w:t>
      </w:r>
    </w:p>
    <w:p>
      <w:pPr>
        <w:spacing w:before="0"/>
      </w:pPr>
      <w:r>
        <w:rPr>
          <w:b w:val="0"/>
        </w:rPr>
        <w:t>• All the embossing is done in stainless steel and the periphery is furnished in bronze.</w:t>
      </w:r>
    </w:p>
    <w:p>
      <w:pPr>
        <w:spacing w:before="0"/>
      </w:pPr>
      <w:r>
        <w:rPr>
          <w:b w:val="0"/>
        </w:rPr>
      </w:r>
    </w:p>
    <w:p>
      <w:pPr>
        <w:spacing w:after="100" w:line="360" w:lineRule="auto" w:before="0"/>
      </w:pPr>
      <w:r>
        <w:rPr>
          <w:b w:val="0"/>
        </w:rPr>
        <w:t>7. Which classical dancer was one of the youngest recipient of Padma Bhushan (1992) for her contributions to the field of classical dancing?</w:t>
      </w:r>
    </w:p>
    <w:p>
      <w:pPr>
        <w:spacing w:before="0"/>
      </w:pPr>
      <w:r>
        <w:rPr>
          <w:b w:val="0"/>
        </w:rPr>
      </w:r>
    </w:p>
    <w:p>
      <w:pPr>
        <w:spacing w:after="100" w:before="0"/>
      </w:pPr>
      <w:r>
        <w:rPr>
          <w:b w:val="0"/>
        </w:rPr>
        <w:t>A. Rukmini Devi Arundale</w:t>
      </w:r>
    </w:p>
    <w:p>
      <w:pPr>
        <w:spacing w:after="100" w:before="0"/>
      </w:pPr>
      <w:r>
        <w:rPr>
          <w:b w:val="0"/>
        </w:rPr>
        <w:t>B. Alarmel Valli</w:t>
      </w:r>
    </w:p>
    <w:p>
      <w:pPr>
        <w:spacing w:after="100" w:before="0"/>
      </w:pPr>
      <w:r>
        <w:rPr>
          <w:b w:val="0"/>
        </w:rPr>
        <w:t>C. Sonal Mansingh</w:t>
      </w:r>
    </w:p>
    <w:p>
      <w:pPr>
        <w:spacing w:after="100" w:before="0"/>
      </w:pPr>
      <w:r>
        <w:rPr>
          <w:b w:val="0"/>
        </w:rPr>
        <w:t>D. Mallika Sarabhai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Sonal Mansingh, a renowned classical dancer, was one of the youngest recipients of the Padma Bhushan in 1992 for her significant contributions to classical dance, particularly in Odissi and Bharatanatyam. Her dedication has earned her numerous prestigious awards and helped popularize Indian classical dance globally while preserving India's cultural heritage.</w:t>
      </w:r>
    </w:p>
    <w:p>
      <w:pPr>
        <w:spacing w:before="0"/>
      </w:pPr>
      <w:r>
        <w:rPr>
          <w:b w:val="0"/>
        </w:rPr>
      </w:r>
    </w:p>
    <w:p>
      <w:pPr>
        <w:spacing w:after="100" w:line="360" w:lineRule="auto" w:before="0"/>
      </w:pPr>
      <w:r>
        <w:rPr>
          <w:b w:val="0"/>
        </w:rPr>
        <w:t>8. Who was the first musician to be awarded the prestigious Bharat Ratna, India’s highest civilian honour?</w:t>
      </w:r>
    </w:p>
    <w:p>
      <w:pPr>
        <w:spacing w:before="0"/>
      </w:pPr>
      <w:r>
        <w:rPr>
          <w:b w:val="0"/>
        </w:rPr>
      </w:r>
    </w:p>
    <w:p>
      <w:pPr>
        <w:spacing w:after="100" w:before="0"/>
      </w:pPr>
      <w:r>
        <w:rPr>
          <w:b w:val="0"/>
        </w:rPr>
        <w:t>A. Pt Hari Prasad Chaurasia</w:t>
      </w:r>
    </w:p>
    <w:p>
      <w:pPr>
        <w:spacing w:after="100" w:before="0"/>
      </w:pPr>
      <w:r>
        <w:rPr>
          <w:b w:val="0"/>
        </w:rPr>
        <w:t>B. M S Subbulakshmi</w:t>
      </w:r>
    </w:p>
    <w:p>
      <w:pPr>
        <w:spacing w:after="100" w:before="0"/>
      </w:pPr>
      <w:r>
        <w:rPr>
          <w:b w:val="0"/>
        </w:rPr>
        <w:t>C. Pt Ravi Shankar</w:t>
      </w:r>
    </w:p>
    <w:p>
      <w:pPr>
        <w:spacing w:after="100" w:before="0"/>
      </w:pPr>
      <w:r>
        <w:rPr>
          <w:b w:val="0"/>
        </w:rPr>
        <w:t>D. Begum Akhtar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MS Subbulakshmi. Key Points Additional Information</w:t>
      </w:r>
    </w:p>
    <w:p>
      <w:pPr>
        <w:spacing w:before="0"/>
      </w:pPr>
      <w:r>
        <w:rPr>
          <w:b w:val="0"/>
        </w:rPr>
        <w:t>• MS Subbulakshmi was the first musician to be awarded the prestigious Bharat Ratna, India's highest civilian honour.</w:t>
      </w:r>
    </w:p>
    <w:p>
      <w:pPr>
        <w:spacing w:before="0"/>
      </w:pPr>
      <w:r>
        <w:rPr>
          <w:b w:val="0"/>
        </w:rPr>
        <w:t>• Madurai Shanmukhavadivu Subbulakshmi (16 September 1916 – 11 December 2004) was an Indian Carnatic singer from Madurai, Tamil Nadu.</w:t>
      </w:r>
    </w:p>
    <w:p>
      <w:pPr>
        <w:spacing w:before="0"/>
      </w:pPr>
      <w:r>
        <w:rPr>
          <w:b w:val="0"/>
        </w:rPr>
        <w:t>• She was also awarded with the Ramon Magsaysay award, Asia's highest civilian award in 1974.</w:t>
      </w:r>
    </w:p>
    <w:p>
      <w:pPr>
        <w:spacing w:before="0"/>
      </w:pPr>
      <w:r>
        <w:rPr>
          <w:b w:val="0"/>
        </w:rPr>
        <w:t>• Bharat Ratna is the highest civilian award in India.</w:t>
      </w:r>
    </w:p>
    <w:p>
      <w:pPr>
        <w:spacing w:before="0"/>
      </w:pPr>
      <w:r>
        <w:rPr>
          <w:b w:val="0"/>
        </w:rPr>
        <w:t>• The Bharat Ratna award is presented by the president of India.</w:t>
      </w:r>
    </w:p>
    <w:p>
      <w:pPr>
        <w:spacing w:before="0"/>
      </w:pPr>
      <w:r>
        <w:rPr>
          <w:b w:val="0"/>
        </w:rPr>
        <w:t>• The first Bharat Ratna award was awarded to politician C. Rajagopalachari, philosopher Sarvepalli Radhakrishnan, and scientist CV Raman in the year 1954.</w:t>
      </w:r>
    </w:p>
    <w:p>
      <w:pPr>
        <w:spacing w:before="0"/>
      </w:pPr>
      <w:r>
        <w:rPr>
          <w:b w:val="0"/>
        </w:rPr>
        <w:t>• Indira Gandhi was the first female Prime Minister of India and was conferred with the Bharat Ratna in 1971. She was elected as the president of the Congress party in 1959.</w:t>
      </w:r>
    </w:p>
    <w:p>
      <w:pPr>
        <w:spacing w:before="0"/>
      </w:pPr>
      <w:r>
        <w:rPr>
          <w:b w:val="0"/>
        </w:rPr>
      </w:r>
    </w:p>
    <w:p>
      <w:pPr>
        <w:spacing w:after="100" w:line="360" w:lineRule="auto" w:before="0"/>
      </w:pPr>
      <w:r>
        <w:rPr>
          <w:b w:val="0"/>
        </w:rPr>
        <w:t>9. Which is the highest peace time gallantry award in India?</w:t>
      </w:r>
    </w:p>
    <w:p>
      <w:pPr>
        <w:spacing w:before="0"/>
      </w:pPr>
      <w:r>
        <w:rPr>
          <w:b w:val="0"/>
        </w:rPr>
      </w:r>
    </w:p>
    <w:p>
      <w:pPr>
        <w:spacing w:after="100" w:before="0"/>
      </w:pPr>
      <w:r>
        <w:rPr>
          <w:b w:val="0"/>
        </w:rPr>
        <w:t>A. Ashok Chakra</w:t>
      </w:r>
    </w:p>
    <w:p>
      <w:pPr>
        <w:spacing w:after="100" w:before="0"/>
      </w:pPr>
      <w:r>
        <w:rPr>
          <w:b w:val="0"/>
        </w:rPr>
        <w:t>B. Kirti Chakra</w:t>
      </w:r>
    </w:p>
    <w:p>
      <w:pPr>
        <w:spacing w:after="100" w:before="0"/>
      </w:pPr>
      <w:r>
        <w:rPr>
          <w:b w:val="0"/>
        </w:rPr>
        <w:t>C. Mahavir Chakra</w:t>
      </w:r>
    </w:p>
    <w:p>
      <w:pPr>
        <w:spacing w:after="100" w:before="0"/>
      </w:pPr>
      <w:r>
        <w:rPr>
          <w:b w:val="0"/>
        </w:rPr>
        <w:t>D. Param Vir Chakra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Ashok Chakra is the highest peacetime gallantry award followed by Kirti Chakra and Shaurya Chakra. It is awarded for valour, courageous action, or self-sacrifice away from the battlefield. It was first awarded in 1952 to flight lieutenant Suhas Biswas.</w:t>
      </w:r>
    </w:p>
    <w:p>
      <w:pPr>
        <w:spacing w:before="0"/>
      </w:pPr>
      <w:r>
        <w:rPr>
          <w:b w:val="0"/>
        </w:rPr>
      </w:r>
    </w:p>
    <w:p>
      <w:pPr>
        <w:spacing w:after="100" w:line="360" w:lineRule="auto" w:before="0"/>
      </w:pPr>
      <w:r>
        <w:rPr>
          <w:b w:val="0"/>
        </w:rPr>
        <w:t>10. Who among the following Indian music composers and singers, who is popular by nickname ‘the Mozart of Madras’, was placed in The Time’s list of the world’s most influential people in 2009?</w:t>
      </w:r>
    </w:p>
    <w:p>
      <w:pPr>
        <w:spacing w:before="0"/>
      </w:pPr>
      <w:r>
        <w:rPr>
          <w:b w:val="0"/>
        </w:rPr>
      </w:r>
    </w:p>
    <w:p>
      <w:pPr>
        <w:spacing w:after="100" w:before="0"/>
      </w:pPr>
      <w:r>
        <w:rPr>
          <w:b w:val="0"/>
        </w:rPr>
        <w:t>A. MS Viswanathan</w:t>
      </w:r>
    </w:p>
    <w:p>
      <w:pPr>
        <w:spacing w:after="100" w:before="0"/>
      </w:pPr>
      <w:r>
        <w:rPr>
          <w:b w:val="0"/>
        </w:rPr>
        <w:t>B. AR Rahman</w:t>
      </w:r>
    </w:p>
    <w:p>
      <w:pPr>
        <w:spacing w:after="100" w:before="0"/>
      </w:pPr>
      <w:r>
        <w:rPr>
          <w:b w:val="0"/>
        </w:rPr>
        <w:t>C. Shankar Mahadevan</w:t>
      </w:r>
    </w:p>
    <w:p>
      <w:pPr>
        <w:spacing w:after="100" w:before="0"/>
      </w:pPr>
      <w:r>
        <w:rPr>
          <w:b w:val="0"/>
        </w:rPr>
        <w:t>D. RD Burman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 Rahman. Key Points Additional Information</w:t>
      </w:r>
    </w:p>
    <w:p>
      <w:pPr>
        <w:spacing w:before="0"/>
      </w:pPr>
      <w:r>
        <w:rPr>
          <w:b w:val="0"/>
        </w:rPr>
        <w:t>• A. R. Rahman: Mozart of Madras Isai Puyal.</w:t>
      </w:r>
    </w:p>
    <w:p>
      <w:pPr>
        <w:spacing w:before="0"/>
      </w:pPr>
      <w:r>
        <w:rPr>
          <w:b w:val="0"/>
        </w:rPr>
        <w:t>• Rahman, in full Allah Rakha Rahman, original name A.S. Dileep Kumar, Indian composer whose extensive body of work for film and stage earned him the nickname “the Mozart of Madras.” Rahman's father, R.K.</w:t>
      </w:r>
    </w:p>
    <w:p>
      <w:pPr>
        <w:spacing w:before="0"/>
      </w:pPr>
      <w:r>
        <w:rPr>
          <w:b w:val="0"/>
        </w:rPr>
        <w:t>• A R Rahman is an Indian Music Director, Singer and also a Music producer.</w:t>
      </w:r>
    </w:p>
    <w:p>
      <w:pPr>
        <w:spacing w:before="0"/>
      </w:pPr>
      <w:r>
        <w:rPr>
          <w:b w:val="0"/>
        </w:rPr>
        <w:t>• He has won many awards till date and is a popular face in the Indian music industry.</w:t>
      </w:r>
    </w:p>
    <w:p>
      <w:pPr>
        <w:spacing w:before="0"/>
      </w:pPr>
      <w:r>
        <w:rPr>
          <w:b w:val="0"/>
        </w:rPr>
        <w:t>• Manayangath Subramanian Viswanathan, also known as M.S.V., was an Indian music director, singer and actor who predominantly worked in Tamil film industry.</w:t>
      </w:r>
    </w:p>
    <w:p>
      <w:pPr>
        <w:spacing w:before="0"/>
      </w:pPr>
      <w:r>
        <w:rPr>
          <w:b w:val="0"/>
        </w:rPr>
        <w:t>• Shankar Mahadevan is an Indian singer and composer who is part of the Shankar–Ehsaan–Loy composing trio team for Indian films.</w:t>
      </w:r>
    </w:p>
    <w:p>
      <w:pPr>
        <w:spacing w:before="0"/>
      </w:pPr>
      <w:r>
        <w:rPr>
          <w:b w:val="0"/>
        </w:rPr>
        <w:t>• Rahul Dev Burman was an Indian music director. From the 1960s to the 1990s, Burman composed musical scores for 331 films.</w:t>
      </w:r>
    </w:p>
    <w:p>
      <w:pPr>
        <w:spacing w:before="0"/>
      </w:pPr>
      <w:r>
        <w:rPr>
          <w:b w:val="0"/>
        </w:rPr>
      </w:r>
    </w:p>
    <w:p>
      <w:pPr>
        <w:spacing w:after="100" w:line="360" w:lineRule="auto" w:before="0"/>
      </w:pPr>
      <w:r>
        <w:rPr>
          <w:b w:val="0"/>
        </w:rPr>
        <w:t>11. Who among the following was awarded the Bharat Ratna for his contribution to the Green Revolution in India?</w:t>
      </w:r>
    </w:p>
    <w:p>
      <w:pPr>
        <w:spacing w:before="0"/>
      </w:pPr>
      <w:r>
        <w:rPr>
          <w:b w:val="0"/>
        </w:rPr>
      </w:r>
    </w:p>
    <w:p>
      <w:pPr>
        <w:spacing w:after="100" w:before="0"/>
      </w:pPr>
      <w:r>
        <w:rPr>
          <w:b w:val="0"/>
        </w:rPr>
        <w:t>A. APJ Abdul Kalam</w:t>
      </w:r>
    </w:p>
    <w:p>
      <w:pPr>
        <w:spacing w:after="100" w:before="0"/>
      </w:pPr>
      <w:r>
        <w:rPr>
          <w:b w:val="0"/>
        </w:rPr>
        <w:t>B. C Subramaniam</w:t>
      </w:r>
    </w:p>
    <w:p>
      <w:pPr>
        <w:spacing w:after="100" w:before="0"/>
      </w:pPr>
      <w:r>
        <w:rPr>
          <w:b w:val="0"/>
        </w:rPr>
        <w:t>C. Govind Ballabh Pant</w:t>
      </w:r>
    </w:p>
    <w:p>
      <w:pPr>
        <w:spacing w:after="100" w:before="0"/>
      </w:pPr>
      <w:r>
        <w:rPr>
          <w:b w:val="0"/>
        </w:rPr>
        <w:t>D. PV Kane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 Subramaniam was instrumental in launching the Green Revolution in India, transforming the agricultural landscape by introducing high-yielding seed varieties and modern farming techniques. As Minister of Agriculture, his efforts led to India's self-sufficiency in food production. He collaborated closely with agricultural scientists, including Dr. M.S. Swaminathan. In recognition of his contributions, he was awarded the Bharat Ratna in 1998. Subramaniam also held key governmental positions, including Minister of Finance and Defense, demonstrating his significant impact on India's agricultural and political spheres.</w:t>
      </w:r>
    </w:p>
    <w:p>
      <w:pPr>
        <w:spacing w:before="0"/>
      </w:pPr>
      <w:r>
        <w:rPr>
          <w:b w:val="0"/>
        </w:rPr>
      </w:r>
    </w:p>
    <w:p>
      <w:pPr>
        <w:spacing w:after="100" w:line="360" w:lineRule="auto" w:before="0"/>
      </w:pPr>
      <w:r>
        <w:rPr>
          <w:b w:val="0"/>
        </w:rPr>
        <w:t>12. ________ is the first Indian dancer, a transgender, to be honoured with Padma Shri.</w:t>
      </w:r>
    </w:p>
    <w:p>
      <w:pPr>
        <w:spacing w:before="0"/>
      </w:pPr>
      <w:r>
        <w:rPr>
          <w:b w:val="0"/>
        </w:rPr>
      </w:r>
    </w:p>
    <w:p>
      <w:pPr>
        <w:spacing w:after="100" w:before="0"/>
      </w:pPr>
      <w:r>
        <w:rPr>
          <w:b w:val="0"/>
        </w:rPr>
        <w:t>A. Protima Bedi</w:t>
      </w:r>
    </w:p>
    <w:p>
      <w:pPr>
        <w:spacing w:after="100" w:before="0"/>
      </w:pPr>
      <w:r>
        <w:rPr>
          <w:b w:val="0"/>
        </w:rPr>
        <w:t>B. Alarmel Valli</w:t>
      </w:r>
    </w:p>
    <w:p>
      <w:pPr>
        <w:spacing w:after="100" w:before="0"/>
      </w:pPr>
      <w:r>
        <w:rPr>
          <w:b w:val="0"/>
        </w:rPr>
        <w:t>C. Narthaki Nataraj</w:t>
      </w:r>
    </w:p>
    <w:p>
      <w:pPr>
        <w:spacing w:after="100" w:before="0"/>
      </w:pPr>
      <w:r>
        <w:rPr>
          <w:b w:val="0"/>
        </w:rPr>
        <w:t>D. Yamini Krishnamurthy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Narthaki Nataraj is the first Indian dancer from the transgender community to receive the Padma Shri. She is celebrated for her expertise in Bharatanatyam, particularly the Tanjore style, and has become a trailblazer for the transgender community in classical dance. Narthaki has performed internationally and has been acknowledged for her contributions to Indian classical dance and culture.</w:t>
      </w:r>
    </w:p>
    <w:p>
      <w:pPr>
        <w:spacing w:before="0"/>
      </w:pPr>
      <w:r>
        <w:rPr>
          <w:b w:val="0"/>
        </w:rPr>
      </w:r>
    </w:p>
    <w:p>
      <w:pPr>
        <w:spacing w:after="100" w:line="360" w:lineRule="auto" w:before="0"/>
      </w:pPr>
      <w:r>
        <w:rPr>
          <w:b w:val="0"/>
        </w:rPr>
        <w:t>13. Which of these eminent personalities is the one to have not received the Bharat Ratna from the Honorable President in the year 2019?</w:t>
      </w:r>
    </w:p>
    <w:p>
      <w:pPr>
        <w:spacing w:before="0"/>
      </w:pPr>
      <w:r>
        <w:rPr>
          <w:b w:val="0"/>
        </w:rPr>
      </w:r>
    </w:p>
    <w:p>
      <w:pPr>
        <w:spacing w:after="100" w:before="0"/>
      </w:pPr>
      <w:r>
        <w:rPr>
          <w:b w:val="0"/>
        </w:rPr>
        <w:t>A. Sachin Tendulkar</w:t>
      </w:r>
    </w:p>
    <w:p>
      <w:pPr>
        <w:spacing w:after="100" w:before="0"/>
      </w:pPr>
      <w:r>
        <w:rPr>
          <w:b w:val="0"/>
        </w:rPr>
        <w:t>B. Bhupendra Kumar Hazarika</w:t>
      </w:r>
    </w:p>
    <w:p>
      <w:pPr>
        <w:spacing w:after="100" w:before="0"/>
      </w:pPr>
      <w:r>
        <w:rPr>
          <w:b w:val="0"/>
        </w:rPr>
        <w:t>C. Pranab Mukherjee</w:t>
      </w:r>
    </w:p>
    <w:p>
      <w:pPr>
        <w:spacing w:after="100" w:before="0"/>
      </w:pPr>
      <w:r>
        <w:rPr>
          <w:b w:val="0"/>
        </w:rPr>
        <w:t>D. Nanaji Deshmukh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Sachin Tendulkar. Key Points Additional Information</w:t>
      </w:r>
    </w:p>
    <w:p>
      <w:pPr>
        <w:spacing w:before="0"/>
      </w:pPr>
      <w:r>
        <w:rPr>
          <w:b w:val="0"/>
        </w:rPr>
        <w:t>• Former President Pranab Mukherjee, Assamese singer-composer Bhupen Hazarika and social activist Nanaji Deshmukh were awarded the Bharat Ratna for the year 2019.</w:t>
      </w:r>
    </w:p>
    <w:p>
      <w:pPr>
        <w:spacing w:before="0"/>
      </w:pPr>
      <w:r>
        <w:rPr>
          <w:b w:val="0"/>
        </w:rPr>
        <w:t>• Sachin Tendulkar was conferred the Bharat Ratna in 2014.</w:t>
      </w:r>
    </w:p>
    <w:p>
      <w:pPr>
        <w:spacing w:before="0"/>
      </w:pPr>
      <w:r>
        <w:rPr>
          <w:b w:val="0"/>
        </w:rPr>
        <w:t>• The Bharat Ratna was instituted in 1954.</w:t>
      </w:r>
    </w:p>
    <w:p>
      <w:pPr>
        <w:spacing w:before="0"/>
      </w:pPr>
      <w:r>
        <w:rPr>
          <w:b w:val="0"/>
        </w:rPr>
        <w:t>• It is awarded in recognition of exceptional service/performance of the highest order in any field of human endeavour</w:t>
      </w:r>
    </w:p>
    <w:p>
      <w:pPr>
        <w:spacing w:before="0"/>
      </w:pPr>
      <w:r>
        <w:rPr>
          <w:b w:val="0"/>
        </w:rPr>
        <w:t>• The recommendations for the Bharat Ratna are made by the Prime Minister to the President with a maximum of three nominees being awarded per year.</w:t>
      </w:r>
    </w:p>
    <w:p>
      <w:pPr>
        <w:spacing w:before="0"/>
      </w:pPr>
      <w:r>
        <w:rPr>
          <w:b w:val="0"/>
        </w:rPr>
        <w:t>• Recipients receive a Sanad (certificate) signed by the President and a peepal-leaf–Shaped medallion; there is no monetary grant associated with the award.</w:t>
      </w:r>
    </w:p>
    <w:p>
      <w:pPr>
        <w:spacing w:before="0"/>
      </w:pPr>
      <w:r>
        <w:rPr>
          <w:b w:val="0"/>
        </w:rPr>
        <w:t>• Bharat Ratna recipients rank seventh in the Indian order of precedence.</w:t>
      </w:r>
    </w:p>
    <w:p>
      <w:pPr>
        <w:spacing w:before="0"/>
      </w:pPr>
      <w:r>
        <w:rPr>
          <w:b w:val="0"/>
        </w:rPr>
      </w:r>
    </w:p>
    <w:p>
      <w:pPr>
        <w:spacing w:after="100" w:line="360" w:lineRule="auto" w:before="0"/>
      </w:pPr>
      <w:r>
        <w:rPr>
          <w:b w:val="0"/>
        </w:rPr>
        <w:t>14. The tribal dancer and singer, Arjun Singh Dhurve from __________ has been conferred with 'Padma Shri' in the year 2022.</w:t>
      </w:r>
    </w:p>
    <w:p>
      <w:pPr>
        <w:spacing w:before="0"/>
      </w:pPr>
      <w:r>
        <w:rPr>
          <w:b w:val="0"/>
        </w:rPr>
      </w:r>
    </w:p>
    <w:p>
      <w:pPr>
        <w:spacing w:after="100" w:before="0"/>
      </w:pPr>
      <w:r>
        <w:rPr>
          <w:b w:val="0"/>
        </w:rPr>
        <w:t>A. Karnataka</w:t>
      </w:r>
    </w:p>
    <w:p>
      <w:pPr>
        <w:spacing w:after="100" w:before="0"/>
      </w:pPr>
      <w:r>
        <w:rPr>
          <w:b w:val="0"/>
        </w:rPr>
        <w:t>B. Tamil Nadu</w:t>
      </w:r>
    </w:p>
    <w:p>
      <w:pPr>
        <w:spacing w:after="100" w:before="0"/>
      </w:pPr>
      <w:r>
        <w:rPr>
          <w:b w:val="0"/>
        </w:rPr>
        <w:t>C. Madhya Pradesh</w:t>
      </w:r>
    </w:p>
    <w:p>
      <w:pPr>
        <w:spacing w:after="100" w:before="0"/>
      </w:pPr>
      <w:r>
        <w:rPr>
          <w:b w:val="0"/>
        </w:rPr>
        <w:t>D. Andhra Pradesh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Madhya Pradesh Key Points Additional Information</w:t>
      </w:r>
    </w:p>
    <w:p>
      <w:pPr>
        <w:spacing w:before="0"/>
      </w:pPr>
      <w:r>
        <w:rPr>
          <w:b w:val="0"/>
        </w:rPr>
        <w:t>• Arjun Singh Dhurve is a renowned tribal dancer and singer from Madhya Pradesh.</w:t>
      </w:r>
    </w:p>
    <w:p>
      <w:pPr>
        <w:spacing w:before="0"/>
      </w:pPr>
      <w:r>
        <w:rPr>
          <w:b w:val="0"/>
        </w:rPr>
        <w:t>• He has been recognized for his significant contribution to preserving and promoting the rich cultural heritage of the tribal communities in India.</w:t>
      </w:r>
    </w:p>
    <w:p>
      <w:pPr>
        <w:spacing w:before="0"/>
      </w:pPr>
      <w:r>
        <w:rPr>
          <w:b w:val="0"/>
        </w:rPr>
        <w:t>• In the year 2022, he was conferred with the prestigious Padma Shri award.</w:t>
      </w:r>
    </w:p>
    <w:p>
      <w:pPr>
        <w:spacing w:before="0"/>
      </w:pPr>
      <w:r>
        <w:rPr>
          <w:b w:val="0"/>
        </w:rPr>
        <w:t>• The Padma Shri is the fourth highest civilian award in India, given for distinguished service in various fields including arts, education, industry, literature, science, sports, medicine, social service, and public affairs.</w:t>
      </w:r>
    </w:p>
    <w:p>
      <w:pPr>
        <w:spacing w:before="0"/>
      </w:pPr>
      <w:r>
        <w:rPr>
          <w:b w:val="0"/>
        </w:rPr>
        <w:t>• Madhya Pradesh is known for its diverse cultural and traditional heritage, with numerous tribes contributing to its rich cultural tapestry.</w:t>
      </w:r>
    </w:p>
    <w:p>
      <w:pPr>
        <w:spacing w:before="0"/>
      </w:pPr>
      <w:r>
        <w:rPr>
          <w:b w:val="0"/>
        </w:rPr>
        <w:t>• The state has a long history of honoring and celebrating its artists and performers, who play a crucial role in keeping the traditional art forms alive.</w:t>
      </w:r>
    </w:p>
    <w:p>
      <w:pPr>
        <w:spacing w:before="0"/>
      </w:pPr>
      <w:r>
        <w:rPr>
          <w:b w:val="0"/>
        </w:rPr>
        <w:t>• The Padma Awards are announced annually on the occasion of Republic Day and are among the highest civilian honors in India.</w:t>
      </w:r>
    </w:p>
    <w:p>
      <w:pPr>
        <w:spacing w:before="0"/>
      </w:pPr>
      <w:r>
        <w:rPr>
          <w:b w:val="0"/>
        </w:rPr>
        <w:t>• These awards are given in three categories: Padma Vibhushan, Padma Bhushan, and Padma Shri, in decreasing order of importance.</w:t>
      </w:r>
    </w:p>
    <w:p>
      <w:pPr>
        <w:spacing w:before="0"/>
      </w:pPr>
      <w:r>
        <w:rPr>
          <w:b w:val="0"/>
        </w:rPr>
      </w:r>
    </w:p>
    <w:p>
      <w:pPr>
        <w:spacing w:after="100" w:line="360" w:lineRule="auto" w:before="0"/>
      </w:pPr>
      <w:r>
        <w:rPr>
          <w:b w:val="0"/>
        </w:rPr>
        <w:t>15. Who among the following was the youngest recipient of the Padma Vibhushan award in dance in 1986?</w:t>
      </w:r>
    </w:p>
    <w:p>
      <w:pPr>
        <w:spacing w:before="0"/>
      </w:pPr>
      <w:r>
        <w:rPr>
          <w:b w:val="0"/>
        </w:rPr>
      </w:r>
    </w:p>
    <w:p>
      <w:pPr>
        <w:spacing w:after="100" w:before="0"/>
      </w:pPr>
      <w:r>
        <w:rPr>
          <w:b w:val="0"/>
        </w:rPr>
        <w:t>A. Birju Maharaj</w:t>
      </w:r>
    </w:p>
    <w:p>
      <w:pPr>
        <w:spacing w:after="100" w:before="0"/>
      </w:pPr>
      <w:r>
        <w:rPr>
          <w:b w:val="0"/>
        </w:rPr>
        <w:t>B. Rajendra Gangani</w:t>
      </w:r>
    </w:p>
    <w:p>
      <w:pPr>
        <w:spacing w:after="100" w:before="0"/>
      </w:pPr>
      <w:r>
        <w:rPr>
          <w:b w:val="0"/>
        </w:rPr>
        <w:t>C. Abhimanyu Lal</w:t>
      </w:r>
    </w:p>
    <w:p>
      <w:pPr>
        <w:spacing w:after="100" w:before="0"/>
      </w:pPr>
      <w:r>
        <w:rPr>
          <w:b w:val="0"/>
        </w:rPr>
        <w:t>D. Ehshan Hilal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Pandit Birju Maharaj was the youngest recipient of the Padma Vibhushan Award in dance in 1984. Maharaj achieved the distinction of being one of the youngest artists to receive the Sangeet Natak Akademi Award, being honored at the age of 28.</w:t>
      </w:r>
    </w:p>
    <w:p>
      <w:pPr>
        <w:spacing w:before="0"/>
      </w:pPr>
      <w:r>
        <w:rPr>
          <w:b w:val="0"/>
        </w:rPr>
      </w:r>
    </w:p>
    <w:p>
      <w:pPr>
        <w:spacing w:after="100" w:line="360" w:lineRule="auto" w:before="0"/>
      </w:pPr>
      <w:r>
        <w:rPr>
          <w:b w:val="0"/>
        </w:rPr>
        <w:t>16. Sitara Devi, Padma Shri and Kalidas Samman awardee was awarded for reviving which of the following dance forms in India?</w:t>
      </w:r>
    </w:p>
    <w:p>
      <w:pPr>
        <w:spacing w:before="0"/>
      </w:pPr>
      <w:r>
        <w:rPr>
          <w:b w:val="0"/>
        </w:rPr>
      </w:r>
    </w:p>
    <w:p>
      <w:pPr>
        <w:spacing w:after="100" w:before="0"/>
      </w:pPr>
      <w:r>
        <w:rPr>
          <w:b w:val="0"/>
        </w:rPr>
        <w:t>A. Kathak</w:t>
      </w:r>
    </w:p>
    <w:p>
      <w:pPr>
        <w:spacing w:after="100" w:before="0"/>
      </w:pPr>
      <w:r>
        <w:rPr>
          <w:b w:val="0"/>
        </w:rPr>
        <w:t>B. Bharatanatyam</w:t>
      </w:r>
    </w:p>
    <w:p>
      <w:pPr>
        <w:spacing w:after="100" w:before="0"/>
      </w:pPr>
      <w:r>
        <w:rPr>
          <w:b w:val="0"/>
        </w:rPr>
        <w:t>C. Odissi</w:t>
      </w:r>
    </w:p>
    <w:p>
      <w:pPr>
        <w:spacing w:after="100" w:before="0"/>
      </w:pPr>
      <w:r>
        <w:rPr>
          <w:b w:val="0"/>
        </w:rPr>
        <w:t>D. Kuchipudi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Kathak. Key Points Additional Information</w:t>
      </w:r>
    </w:p>
    <w:p>
      <w:pPr>
        <w:spacing w:before="0"/>
      </w:pPr>
      <w:r>
        <w:rPr>
          <w:b w:val="0"/>
        </w:rPr>
        <w:t>• Sitara Devi is one of the iconic artistes of India.</w:t>
      </w:r>
    </w:p>
    <w:p>
      <w:pPr>
        <w:spacing w:before="0"/>
      </w:pPr>
      <w:r>
        <w:rPr>
          <w:b w:val="0"/>
        </w:rPr>
        <w:t>• She was the recipient of several awards, including the Sangeet Natak Akademi Award, Padma Shri and Kalidas Samman.</w:t>
      </w:r>
    </w:p>
    <w:p>
      <w:pPr>
        <w:spacing w:before="0"/>
      </w:pPr>
      <w:r>
        <w:rPr>
          <w:b w:val="0"/>
        </w:rPr>
        <w:t>• Sitara Devi was an Indian dancer of the classical Kathak style of dancing, a singer, and an actress.</w:t>
      </w:r>
    </w:p>
    <w:p>
      <w:pPr>
        <w:spacing w:before="0"/>
      </w:pPr>
      <w:r>
        <w:rPr>
          <w:b w:val="0"/>
        </w:rPr>
        <w:t>• She is still described as the Kathak queen.</w:t>
      </w:r>
    </w:p>
    <w:p>
      <w:pPr>
        <w:spacing w:before="0"/>
      </w:pPr>
      <w:r>
        <w:rPr>
          <w:b w:val="0"/>
        </w:rPr>
        <w:t>• The greatest exponent of Bharatnatyam is Bala Devi Chandrashekhar.</w:t>
      </w:r>
    </w:p>
    <w:p>
      <w:pPr>
        <w:spacing w:before="0"/>
      </w:pPr>
      <w:r>
        <w:rPr>
          <w:b w:val="0"/>
        </w:rPr>
        <w:t>• Mayadhar Raut is one of the greatest exponent of Odissi classical dance.</w:t>
      </w:r>
    </w:p>
    <w:p>
      <w:pPr>
        <w:spacing w:before="0"/>
      </w:pPr>
      <w:r>
        <w:rPr>
          <w:b w:val="0"/>
        </w:rPr>
        <w:t>• Along with Odissi, Raut studied kathakali, Bharata Natyam, Bhagvat Mela Natakam, and Abhinaya.</w:t>
      </w:r>
    </w:p>
    <w:p>
      <w:pPr>
        <w:spacing w:before="0"/>
      </w:pPr>
      <w:r>
        <w:rPr>
          <w:b w:val="0"/>
        </w:rPr>
        <w:t>• Sobha was among the greatest performers of her generation and one of the best exponents of the Kuchipudi art form.</w:t>
      </w:r>
    </w:p>
    <w:p>
      <w:pPr>
        <w:spacing w:before="0"/>
      </w:pPr>
      <w:r>
        <w:rPr>
          <w:b w:val="0"/>
        </w:rPr>
      </w:r>
    </w:p>
    <w:p>
      <w:pPr>
        <w:spacing w:after="100" w:line="360" w:lineRule="auto" w:before="0"/>
      </w:pPr>
      <w:r>
        <w:rPr>
          <w:b w:val="0"/>
        </w:rPr>
        <w:t>17. Who among the following was the first recipient of ‘Param Vir Chakra’, India's highest military decoration?</w:t>
      </w:r>
    </w:p>
    <w:p>
      <w:pPr>
        <w:spacing w:before="0"/>
      </w:pPr>
      <w:r>
        <w:rPr>
          <w:b w:val="0"/>
        </w:rPr>
      </w:r>
    </w:p>
    <w:p>
      <w:pPr>
        <w:spacing w:after="100" w:before="0"/>
      </w:pPr>
      <w:r>
        <w:rPr>
          <w:b w:val="0"/>
        </w:rPr>
        <w:t>A. Jadunath Singh</w:t>
      </w:r>
    </w:p>
    <w:p>
      <w:pPr>
        <w:spacing w:after="100" w:before="0"/>
      </w:pPr>
      <w:r>
        <w:rPr>
          <w:b w:val="0"/>
        </w:rPr>
        <w:t>B. Dhan Singh Thapa</w:t>
      </w:r>
    </w:p>
    <w:p>
      <w:pPr>
        <w:spacing w:after="100" w:before="0"/>
      </w:pPr>
      <w:r>
        <w:rPr>
          <w:b w:val="0"/>
        </w:rPr>
        <w:t>C. Piru Singh</w:t>
      </w:r>
    </w:p>
    <w:p>
      <w:pPr>
        <w:spacing w:after="100" w:before="0"/>
      </w:pPr>
      <w:r>
        <w:rPr>
          <w:b w:val="0"/>
        </w:rPr>
        <w:t>D. Somnath Sharma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"Somnath Sharma". Key Points Important Points Additional Information</w:t>
      </w:r>
    </w:p>
    <w:p>
      <w:pPr>
        <w:spacing w:before="0"/>
      </w:pPr>
      <w:r>
        <w:rPr>
          <w:b w:val="0"/>
        </w:rPr>
        <w:t>• Major Somnath Sharma was the first recipient of Param Vir Chakra (PVC), India's most elevated military enrichment.</w:t>
      </w:r>
    </w:p>
    <w:p>
      <w:pPr>
        <w:spacing w:before="0"/>
      </w:pPr>
      <w:r>
        <w:rPr>
          <w:b w:val="0"/>
        </w:rPr>
        <w:t>• He was authorized into the eighth Battalion, the nineteenth Hyderabad Regiment, in 1942.</w:t>
      </w:r>
    </w:p>
    <w:p>
      <w:pPr>
        <w:spacing w:before="0"/>
      </w:pPr>
      <w:r>
        <w:rPr>
          <w:b w:val="0"/>
        </w:rPr>
        <w:t>• He served in Burma during the Arakan Campaign of World War II, for which he was referenced in despatches.</w:t>
      </w:r>
    </w:p>
    <w:p>
      <w:pPr>
        <w:spacing w:before="0"/>
      </w:pPr>
      <w:r>
        <w:rPr>
          <w:b w:val="0"/>
        </w:rPr>
        <w:t>• Battling in the Indo-Pakistani War of 1947-1948, Somnath Sharma was martyred on 3 November 1947 while shocking Pakistani infiltrators close to Srinagar Airport.</w:t>
      </w:r>
    </w:p>
    <w:p>
      <w:pPr>
        <w:spacing w:before="0"/>
      </w:pPr>
      <w:r>
        <w:rPr>
          <w:b w:val="0"/>
        </w:rPr>
        <w:t>• For his chivalry and penance in this skirmish of Badgam, he was after death granted the Param Vir Chakra.</w:t>
      </w:r>
    </w:p>
    <w:p>
      <w:pPr>
        <w:spacing w:before="0"/>
      </w:pPr>
      <w:r>
        <w:rPr>
          <w:b w:val="0"/>
        </w:rPr>
        <w:t>• Jadunath Singh was awarded the Param Vir Chakra for his actions in an engagement during the Indo-Pakistani War of 1947.</w:t>
      </w:r>
    </w:p>
    <w:p>
      <w:pPr>
        <w:spacing w:before="0"/>
      </w:pPr>
      <w:r>
        <w:rPr>
          <w:b w:val="0"/>
        </w:rPr>
        <w:t>• The Param Vir Chakra (PVC) is India's most noteworthy military beautification, granted for showing recognized demonstrations of boldness during wartime.</w:t>
      </w:r>
    </w:p>
    <w:p>
      <w:pPr>
        <w:spacing w:before="0"/>
      </w:pPr>
      <w:r>
        <w:rPr>
          <w:b w:val="0"/>
        </w:rPr>
        <w:t>• Param Vir Chakra interprets as the "Best of the Ultimate Brave", and the honor is allowed for "most obvious dauntlessness within the sight of the foe".</w:t>
      </w:r>
    </w:p>
    <w:p>
      <w:pPr>
        <w:spacing w:before="0"/>
      </w:pPr>
      <w:r>
        <w:rPr>
          <w:b w:val="0"/>
        </w:rPr>
      </w:r>
    </w:p>
    <w:p>
      <w:pPr>
        <w:spacing w:after="100" w:line="360" w:lineRule="auto" w:before="0"/>
      </w:pPr>
      <w:r>
        <w:rPr>
          <w:b w:val="0"/>
        </w:rPr>
        <w:t>18. Who was conferred with the Ashok Chakra for his gallantry in 26/11 Mumbai terrorist attacks?</w:t>
      </w:r>
    </w:p>
    <w:p>
      <w:pPr>
        <w:spacing w:before="0"/>
      </w:pPr>
      <w:r>
        <w:rPr>
          <w:b w:val="0"/>
        </w:rPr>
      </w:r>
    </w:p>
    <w:p>
      <w:pPr>
        <w:spacing w:after="100" w:before="0"/>
      </w:pPr>
      <w:r>
        <w:rPr>
          <w:b w:val="0"/>
        </w:rPr>
        <w:t>A. Mohan Chand Sharma</w:t>
      </w:r>
    </w:p>
    <w:p>
      <w:pPr>
        <w:spacing w:after="100" w:before="0"/>
      </w:pPr>
      <w:r>
        <w:rPr>
          <w:b w:val="0"/>
        </w:rPr>
        <w:t>B. Hemant Karkare</w:t>
      </w:r>
    </w:p>
    <w:p>
      <w:pPr>
        <w:spacing w:after="100" w:before="0"/>
      </w:pPr>
      <w:r>
        <w:rPr>
          <w:b w:val="0"/>
        </w:rPr>
        <w:t>C. R P Diengdoh</w:t>
      </w:r>
    </w:p>
    <w:p>
      <w:pPr>
        <w:spacing w:after="100" w:before="0"/>
      </w:pPr>
      <w:r>
        <w:rPr>
          <w:b w:val="0"/>
        </w:rPr>
        <w:t>D. Mohit Sharma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Hemant Karkare, Mohan Chand Sharma, Major Mohit Sharma, and R P Diengdoh were awarded the Ashok Chakra for their bravery in various encounters with terrorists and militants. Karkare led the ATS team in neutralizing terrorists in the 26/11 Mumbai attacks but lost his life in the line of duty. Sharma and Diengdoh received the award posthumously for their bravery in operations against militants in Jammu and Kashmir.</w:t>
      </w:r>
    </w:p>
    <w:p>
      <w:pPr>
        <w:spacing w:before="0"/>
      </w:pPr>
      <w:r>
        <w:rPr>
          <w:b w:val="0"/>
        </w:rPr>
      </w:r>
    </w:p>
    <w:p>
      <w:pPr>
        <w:spacing w:after="100" w:line="360" w:lineRule="auto" w:before="0"/>
      </w:pPr>
      <w:r>
        <w:rPr>
          <w:b w:val="0"/>
        </w:rPr>
        <w:t>19. Famous musician Bhupen Hazarika was awarded the ‘Bharat Ratna’ in which of the following years?</w:t>
      </w:r>
    </w:p>
    <w:p>
      <w:pPr>
        <w:spacing w:before="0"/>
      </w:pPr>
      <w:r>
        <w:rPr>
          <w:b w:val="0"/>
        </w:rPr>
      </w:r>
    </w:p>
    <w:p>
      <w:pPr>
        <w:spacing w:after="100" w:before="0"/>
      </w:pPr>
      <w:r>
        <w:rPr>
          <w:b w:val="0"/>
        </w:rPr>
        <w:t>A. 2017</w:t>
      </w:r>
    </w:p>
    <w:p>
      <w:pPr>
        <w:spacing w:after="100" w:before="0"/>
      </w:pPr>
      <w:r>
        <w:rPr>
          <w:b w:val="0"/>
        </w:rPr>
        <w:t>B. 2015</w:t>
      </w:r>
    </w:p>
    <w:p>
      <w:pPr>
        <w:spacing w:after="100" w:before="0"/>
      </w:pPr>
      <w:r>
        <w:rPr>
          <w:b w:val="0"/>
        </w:rPr>
        <w:t>C. 2011</w:t>
      </w:r>
    </w:p>
    <w:p>
      <w:pPr>
        <w:spacing w:after="100" w:before="0"/>
      </w:pPr>
      <w:r>
        <w:rPr>
          <w:b w:val="0"/>
        </w:rPr>
        <w:t>D. 2019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Famous musician Bhupen Hazarika was awarded the Bharat Ratna in 2019. Hazarika was an acclaimed Indian playback singer, lyricist, musician, poet, and filmmaker from Assam, known for his baritone voice and music addressing themes from romance to social and political issues. The Bharat Ratna, India's highest civilian award instituted in 1954, recognizes exceptional service without distinctions of race, occupation, position, or sex. Hazarika significantly contributed to Indian music and culture, popularizing Assamese folk music. He received numerous awards, including the Padma Shri (1977), Padma Bhushan (2001), and posthumously the Padma Vibhushan (2012).</w:t>
      </w:r>
    </w:p>
    <w:p>
      <w:pPr>
        <w:spacing w:before="0"/>
      </w:pPr>
      <w:r>
        <w:rPr>
          <w:b w:val="0"/>
        </w:rPr>
      </w:r>
    </w:p>
    <w:p>
      <w:pPr>
        <w:spacing w:after="100" w:line="360" w:lineRule="auto" w:before="0"/>
      </w:pPr>
      <w:r>
        <w:rPr>
          <w:b w:val="0"/>
        </w:rPr>
        <w:t>20. Who among the following became the first Indian musician to be honoured with the Ramon Magsaysay award, which is considered to be Asia's Nobel Prize?</w:t>
      </w:r>
    </w:p>
    <w:p>
      <w:pPr>
        <w:spacing w:before="0"/>
      </w:pPr>
      <w:r>
        <w:rPr>
          <w:b w:val="0"/>
        </w:rPr>
      </w:r>
    </w:p>
    <w:p>
      <w:pPr>
        <w:spacing w:after="100" w:before="0"/>
      </w:pPr>
      <w:r>
        <w:rPr>
          <w:b w:val="0"/>
        </w:rPr>
        <w:t>A. Lata Mangeshkar</w:t>
      </w:r>
    </w:p>
    <w:p>
      <w:pPr>
        <w:spacing w:after="100" w:before="0"/>
      </w:pPr>
      <w:r>
        <w:rPr>
          <w:b w:val="0"/>
        </w:rPr>
        <w:t>B. MS Subbulakshmi</w:t>
      </w:r>
    </w:p>
    <w:p>
      <w:pPr>
        <w:spacing w:after="100" w:before="0"/>
      </w:pPr>
      <w:r>
        <w:rPr>
          <w:b w:val="0"/>
        </w:rPr>
        <w:t>C. Pandit Ravi Shankar</w:t>
      </w:r>
    </w:p>
    <w:p>
      <w:pPr>
        <w:spacing w:after="100" w:before="0"/>
      </w:pPr>
      <w:r>
        <w:rPr>
          <w:b w:val="0"/>
        </w:rPr>
        <w:t>D. Pandit Kumar Gandarva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MS Subbulakshmi.Key Points Additional Information</w:t>
      </w:r>
    </w:p>
    <w:p>
      <w:pPr>
        <w:spacing w:before="0"/>
      </w:pPr>
      <w:r>
        <w:rPr>
          <w:b w:val="0"/>
        </w:rPr>
        <w:t>• Indian Carnatic singer MS Subbulakshmi was from Madurai, Tamil Nadu.</w:t>
      </w:r>
    </w:p>
    <w:p>
      <w:pPr>
        <w:spacing w:before="0"/>
      </w:pPr>
      <w:r>
        <w:rPr>
          <w:b w:val="0"/>
        </w:rPr>
        <w:t>• She was the very first artist to ever get the Bharat Ratna.</w:t>
      </w:r>
    </w:p>
    <w:p>
      <w:pPr>
        <w:spacing w:before="0"/>
      </w:pPr>
      <w:r>
        <w:rPr>
          <w:b w:val="0"/>
        </w:rPr>
        <w:t>• In 1974, she became the first artist from India to earn the Ramon Magsaysay award.</w:t>
      </w:r>
    </w:p>
    <w:p>
      <w:pPr>
        <w:spacing w:before="0"/>
      </w:pPr>
      <w:r>
        <w:rPr>
          <w:b w:val="0"/>
        </w:rPr>
        <w:t>• In 1966, she was the first Indian to perform before the UN General Assembly.</w:t>
      </w:r>
    </w:p>
    <w:p>
      <w:pPr>
        <w:spacing w:before="0"/>
      </w:pPr>
      <w:r>
        <w:rPr>
          <w:b w:val="0"/>
        </w:rPr>
        <w:t>• Pandit Kumar Gandarva : Pandit Kumar Gandharva, originally known as Shivaputra Siddharamayya Komkalimath was an Indian classical singer.</w:t>
      </w:r>
    </w:p>
    <w:p>
      <w:pPr>
        <w:spacing w:before="0"/>
      </w:pPr>
      <w:r>
        <w:rPr>
          <w:b w:val="0"/>
        </w:rPr>
        <w:t>• Known for his unique vocal style and for his refusal to be bound by the tradition of any gharana.</w:t>
      </w:r>
    </w:p>
    <w:p>
      <w:pPr>
        <w:spacing w:before="0"/>
      </w:pPr>
      <w:r>
        <w:rPr>
          <w:b w:val="0"/>
        </w:rPr>
        <w:t>• Lata Mangeshkar: Lata Mangeshkar was an Indian playback singer and occasional music composer.</w:t>
      </w:r>
    </w:p>
    <w:p>
      <w:pPr>
        <w:spacing w:before="0"/>
      </w:pPr>
      <w:r>
        <w:rPr>
          <w:b w:val="0"/>
        </w:rPr>
        <w:t>• The "Queen of Melody," the "Nightingale of India," and the "Voice of the Millennium" were all titles she held.</w:t>
      </w:r>
    </w:p>
    <w:p>
      <w:pPr>
        <w:spacing w:before="0"/>
      </w:pPr>
      <w:r>
        <w:rPr>
          <w:b w:val="0"/>
        </w:rPr>
        <w:t>• She was among the first playback singers from India to appear in the Royal Albert Hall in London, UK, in 1974.</w:t>
      </w:r>
    </w:p>
    <w:p>
      <w:pPr>
        <w:spacing w:before="0"/>
      </w:pPr>
      <w:r>
        <w:rPr>
          <w:b w:val="0"/>
        </w:rPr>
        <w:t>• Pandit Ravi Shankar: Pandit Ravi Shankar was an Indian sitarist and composer.</w:t>
      </w:r>
    </w:p>
    <w:p>
      <w:pPr>
        <w:spacing w:before="0"/>
      </w:pPr>
      <w:r>
        <w:rPr>
          <w:b w:val="0"/>
        </w:rPr>
        <w:t>• In 1999, Shankar received the Bharat Ratna, India's highest civilian honor.</w:t>
      </w:r>
    </w:p>
    <w:p>
      <w:pPr>
        <w:spacing w:before="0"/>
      </w:pPr>
      <w:r>
        <w:rPr>
          <w:b w:val="0"/>
        </w:rPr>
      </w:r>
    </w:p>
    <w:p>
      <w:pPr>
        <w:spacing w:after="100" w:line="360" w:lineRule="auto" w:before="0"/>
      </w:pPr>
      <w:r>
        <w:rPr>
          <w:b w:val="0"/>
        </w:rPr>
        <w:t>21. Which Indian actress was also one of the dancer to be honoured with the 'Padma Shri' award in 1968?</w:t>
      </w:r>
    </w:p>
    <w:p>
      <w:pPr>
        <w:spacing w:before="0"/>
      </w:pPr>
      <w:r>
        <w:rPr>
          <w:b w:val="0"/>
        </w:rPr>
      </w:r>
    </w:p>
    <w:p>
      <w:pPr>
        <w:spacing w:after="100" w:before="0"/>
      </w:pPr>
      <w:r>
        <w:rPr>
          <w:b w:val="0"/>
        </w:rPr>
        <w:t>A. Hema Malini</w:t>
      </w:r>
    </w:p>
    <w:p>
      <w:pPr>
        <w:spacing w:after="100" w:before="0"/>
      </w:pPr>
      <w:r>
        <w:rPr>
          <w:b w:val="0"/>
        </w:rPr>
        <w:t>B. Sridevi</w:t>
      </w:r>
    </w:p>
    <w:p>
      <w:pPr>
        <w:spacing w:after="100" w:before="0"/>
      </w:pPr>
      <w:r>
        <w:rPr>
          <w:b w:val="0"/>
        </w:rPr>
        <w:t>C. Vyjayanthimala</w:t>
      </w:r>
    </w:p>
    <w:p>
      <w:pPr>
        <w:spacing w:after="100" w:before="0"/>
      </w:pPr>
      <w:r>
        <w:rPr>
          <w:b w:val="0"/>
        </w:rPr>
        <w:t>D. Madhubala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Indian actress who received the 'Padma Shri' award in 1968 for her exceptional contribution to dance is Vyjayanthimala. She is a former actress, dancer, and parliamentarian who gave a significant boost to classical dance in India. Hema Malini is also a trained Bharatanatyam dancer, Sridevi specializes in the Melattur style of Bharatanatyam, and Madhubala is famous for her Kathak style.</w:t>
      </w:r>
    </w:p>
    <w:p>
      <w:pPr>
        <w:spacing w:before="0"/>
      </w:pPr>
      <w:r>
        <w:rPr>
          <w:b w:val="0"/>
        </w:rPr>
      </w:r>
    </w:p>
    <w:p>
      <w:pPr>
        <w:spacing w:after="100" w:line="360" w:lineRule="auto" w:before="0"/>
      </w:pPr>
      <w:r>
        <w:rPr>
          <w:b w:val="0"/>
        </w:rPr>
        <w:t>22. Which of the following awards was presented to Guru Bipin Singh, a popular Manipuri dancer?</w:t>
      </w:r>
    </w:p>
    <w:p>
      <w:pPr>
        <w:spacing w:before="0"/>
      </w:pPr>
      <w:r>
        <w:rPr>
          <w:b w:val="0"/>
        </w:rPr>
      </w:r>
    </w:p>
    <w:p>
      <w:pPr>
        <w:spacing w:after="100" w:before="0"/>
      </w:pPr>
      <w:r>
        <w:rPr>
          <w:b w:val="0"/>
        </w:rPr>
        <w:t>A. Saraswati Samman</w:t>
      </w:r>
    </w:p>
    <w:p>
      <w:pPr>
        <w:spacing w:after="100" w:before="0"/>
      </w:pPr>
      <w:r>
        <w:rPr>
          <w:b w:val="0"/>
        </w:rPr>
        <w:t>B. Kalamandal Puraskar</w:t>
      </w:r>
    </w:p>
    <w:p>
      <w:pPr>
        <w:spacing w:after="100" w:before="0"/>
      </w:pPr>
      <w:r>
        <w:rPr>
          <w:b w:val="0"/>
        </w:rPr>
        <w:t>C. Sangeet Natak Akademi Award</w:t>
      </w:r>
    </w:p>
    <w:p>
      <w:pPr>
        <w:spacing w:after="100" w:before="0"/>
      </w:pPr>
      <w:r>
        <w:rPr>
          <w:b w:val="0"/>
        </w:rPr>
        <w:t>D. Padma Shri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Sangeet Natak Akademi Award. Key Points Additional Information</w:t>
      </w:r>
    </w:p>
    <w:p>
      <w:pPr>
        <w:spacing w:before="0"/>
      </w:pPr>
      <w:r>
        <w:rPr>
          <w:b w:val="0"/>
        </w:rPr>
        <w:t>• Guru Bipin Singh:- Guru Bipin Singh was a renowned Manipuri dancer and choreographer who was instrumental in popularizing the dance form across the country.</w:t>
      </w:r>
    </w:p>
    <w:p>
      <w:pPr>
        <w:spacing w:before="0"/>
      </w:pPr>
      <w:r>
        <w:rPr>
          <w:b w:val="0"/>
        </w:rPr>
        <w:t>• The award was given to him in the year 1984 for his contribution to the field of Manipuri dance.</w:t>
      </w:r>
    </w:p>
    <w:p>
      <w:pPr>
        <w:spacing w:before="0"/>
      </w:pPr>
      <w:r>
        <w:rPr>
          <w:b w:val="0"/>
        </w:rPr>
        <w:t>• He was presented with the Sangeet Natak Akademi Award, which is a national-level award given for performing arts in India.</w:t>
      </w:r>
    </w:p>
    <w:p>
      <w:pPr>
        <w:spacing w:before="0"/>
      </w:pPr>
      <w:r>
        <w:rPr>
          <w:b w:val="0"/>
        </w:rPr>
        <w:t>• He was also the founder of the Manipuri Nartanalaya, a dance academy in Imphal, which has produced many talented Manipuri dancers over the years.</w:t>
      </w:r>
    </w:p>
    <w:p>
      <w:pPr>
        <w:spacing w:before="0"/>
      </w:pPr>
      <w:r>
        <w:rPr>
          <w:b w:val="0"/>
        </w:rPr>
        <w:t>• Saraswati Samman:- It is a prestigious literary award given in India, which recognizes outstanding contributions to literature in any of the 22 Indian languages.</w:t>
      </w:r>
    </w:p>
    <w:p>
      <w:pPr>
        <w:spacing w:before="0"/>
      </w:pPr>
      <w:r>
        <w:rPr>
          <w:b w:val="0"/>
        </w:rPr>
        <w:t>• Kalamandal Puraskar:- It is a cultural award given by the Kalamandalam Deemed University of Art and Culture in Kerala, which honors artists and scholars in the field of Indian classical arts.</w:t>
      </w:r>
    </w:p>
    <w:p>
      <w:pPr>
        <w:spacing w:before="0"/>
      </w:pPr>
      <w:r>
        <w:rPr>
          <w:b w:val="0"/>
        </w:rPr>
        <w:t>• Padma Shri:- It is a civilian award given by the Government of India, which recognizes distinguished service in various fields such as arts, literature, science, social work, etc.</w:t>
      </w:r>
    </w:p>
    <w:p>
      <w:pPr>
        <w:spacing w:before="0"/>
      </w:pPr>
      <w:r>
        <w:rPr>
          <w:b w:val="0"/>
        </w:rPr>
      </w:r>
    </w:p>
    <w:p>
      <w:pPr>
        <w:spacing w:after="100" w:line="360" w:lineRule="auto" w:before="0"/>
      </w:pPr>
      <w:r>
        <w:rPr>
          <w:b w:val="0"/>
        </w:rPr>
        <w:t>23. Who among the following Indian music composers won the Oscar award in the year 2023?</w:t>
      </w:r>
    </w:p>
    <w:p>
      <w:pPr>
        <w:spacing w:before="0"/>
      </w:pPr>
      <w:r>
        <w:rPr>
          <w:b w:val="0"/>
        </w:rPr>
      </w:r>
    </w:p>
    <w:p>
      <w:pPr>
        <w:spacing w:after="100" w:before="0"/>
      </w:pPr>
      <w:r>
        <w:rPr>
          <w:b w:val="0"/>
        </w:rPr>
        <w:t>A. Mani Sharma</w:t>
      </w:r>
    </w:p>
    <w:p>
      <w:pPr>
        <w:spacing w:after="100" w:before="0"/>
      </w:pPr>
      <w:r>
        <w:rPr>
          <w:b w:val="0"/>
        </w:rPr>
        <w:t>B. AR Rahman</w:t>
      </w:r>
    </w:p>
    <w:p>
      <w:pPr>
        <w:spacing w:after="100" w:before="0"/>
      </w:pPr>
      <w:r>
        <w:rPr>
          <w:b w:val="0"/>
        </w:rPr>
        <w:t>C. Devi Sri Prasad</w:t>
      </w:r>
    </w:p>
    <w:p>
      <w:pPr>
        <w:spacing w:after="100" w:before="0"/>
      </w:pPr>
      <w:r>
        <w:rPr>
          <w:b w:val="0"/>
        </w:rPr>
        <w:t>D. MM Keeravani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MM Keeravani won the Oscar in 2023 for the song "Naatu Naatu" from the movie "RRR" under the Best Original Song category. He is a renowned Indian composer known for his work in Telugu, Tamil, and Hindi films.</w:t>
      </w:r>
    </w:p>
    <w:p>
      <w:pPr>
        <w:spacing w:before="0"/>
      </w:pPr>
      <w:r>
        <w:rPr>
          <w:b w:val="0"/>
        </w:rPr>
      </w:r>
    </w:p>
    <w:p>
      <w:pPr>
        <w:spacing w:after="100" w:line="360" w:lineRule="auto" w:before="0"/>
      </w:pPr>
      <w:r>
        <w:rPr>
          <w:b w:val="0"/>
        </w:rPr>
        <w:t>24. Kumudini Lakhia won the Padma Bhushan for which form of dance?</w:t>
      </w:r>
    </w:p>
    <w:p>
      <w:pPr>
        <w:spacing w:before="0"/>
      </w:pPr>
      <w:r>
        <w:rPr>
          <w:b w:val="0"/>
        </w:rPr>
      </w:r>
    </w:p>
    <w:p>
      <w:pPr>
        <w:spacing w:after="100" w:before="0"/>
      </w:pPr>
      <w:r>
        <w:rPr>
          <w:b w:val="0"/>
        </w:rPr>
        <w:t>A. Kathak</w:t>
      </w:r>
    </w:p>
    <w:p>
      <w:pPr>
        <w:spacing w:after="100" w:before="0"/>
      </w:pPr>
      <w:r>
        <w:rPr>
          <w:b w:val="0"/>
        </w:rPr>
        <w:t>B. Kathakali</w:t>
      </w:r>
    </w:p>
    <w:p>
      <w:pPr>
        <w:spacing w:after="100" w:before="0"/>
      </w:pPr>
      <w:r>
        <w:rPr>
          <w:b w:val="0"/>
        </w:rPr>
        <w:t>C. Kuchipudi</w:t>
      </w:r>
    </w:p>
    <w:p>
      <w:pPr>
        <w:spacing w:after="100" w:before="0"/>
      </w:pPr>
      <w:r>
        <w:rPr>
          <w:b w:val="0"/>
        </w:rPr>
        <w:t>D. Bharatnatyam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Kathak. Key Points Additional Information</w:t>
      </w:r>
    </w:p>
    <w:p>
      <w:pPr>
        <w:spacing w:before="0"/>
      </w:pPr>
      <w:r>
        <w:rPr>
          <w:b w:val="0"/>
        </w:rPr>
        <w:t>• Kathak dance One of the eight primary styles of Indian classical dance is kathak.</w:t>
      </w:r>
    </w:p>
    <w:p>
      <w:pPr>
        <w:spacing w:before="0"/>
      </w:pPr>
      <w:r>
        <w:rPr>
          <w:b w:val="0"/>
        </w:rPr>
        <w:t>• It is an Uttar Pradesh classical dancing style. The storytellers or itinerant bards known as Kathakars in ancient northern India are often credited as the creators of Kathak.</w:t>
      </w:r>
    </w:p>
    <w:p>
      <w:pPr>
        <w:spacing w:before="0"/>
      </w:pPr>
      <w:r>
        <w:rPr>
          <w:b w:val="0"/>
        </w:rPr>
        <w:t>• The Vedic Sanskrit words Katha, which means "story," and Kathakar, which means "the one who tells a story" or "to do with stories," are the roots of the word Kathak.</w:t>
      </w:r>
    </w:p>
    <w:p>
      <w:pPr>
        <w:spacing w:before="0"/>
      </w:pPr>
      <w:r>
        <w:rPr>
          <w:b w:val="0"/>
        </w:rPr>
        <w:t>• Traveling Kathakars used dance, songs, and music to transmit tales from the great epics and ancient mythology. Kathak dancers use intricate footwork, flexible body movements, and, most importantly, expressive face expressions to convey a variety of stories.</w:t>
      </w:r>
    </w:p>
    <w:p>
      <w:pPr>
        <w:spacing w:before="0"/>
      </w:pPr>
      <w:r>
        <w:rPr>
          <w:b w:val="0"/>
        </w:rPr>
        <w:t>• Kathakali Kathakali is a classical dance form that originates from Kerala, a state in the southern part of India.</w:t>
      </w:r>
    </w:p>
    <w:p>
      <w:pPr>
        <w:spacing w:before="0"/>
      </w:pPr>
      <w:r>
        <w:rPr>
          <w:b w:val="0"/>
        </w:rPr>
        <w:t>• It is distinguished by its vibrant costumes, elaborate makeup, and face masks that the performers wear.</w:t>
      </w:r>
    </w:p>
    <w:p>
      <w:pPr>
        <w:spacing w:before="0"/>
      </w:pPr>
      <w:r>
        <w:rPr>
          <w:b w:val="0"/>
        </w:rPr>
        <w:t>• Kathakali translates to "Story-Play" and is known for its intricate storytelling, detailed gestures, and expressive eye movements.</w:t>
      </w:r>
    </w:p>
    <w:p>
      <w:pPr>
        <w:spacing w:before="0"/>
      </w:pPr>
      <w:r>
        <w:rPr>
          <w:b w:val="0"/>
        </w:rPr>
        <w:t>• The dance form combines dance, music, drama, and literature into a composite art form, making it unique and complex.</w:t>
      </w:r>
    </w:p>
    <w:p>
      <w:pPr>
        <w:spacing w:before="0"/>
      </w:pPr>
      <w:r>
        <w:rPr>
          <w:b w:val="0"/>
        </w:rPr>
        <w:t>• Themes of Kathakali are mostly taken from the Indian epics like Mahabharata, Ramayana, and other ancient scriptures.</w:t>
      </w:r>
    </w:p>
    <w:p>
      <w:pPr>
        <w:spacing w:before="0"/>
      </w:pPr>
      <w:r>
        <w:rPr>
          <w:b w:val="0"/>
        </w:rPr>
        <w:t>• It is performed exclusively by men and involves rigorous physical training to master the art form.</w:t>
      </w:r>
    </w:p>
    <w:p>
      <w:pPr>
        <w:spacing w:before="0"/>
      </w:pPr>
      <w:r>
        <w:rPr>
          <w:b w:val="0"/>
        </w:rPr>
        <w:t>• The music used in Kathakali is called Sopanam and is sung in the Malayalam language.</w:t>
      </w:r>
    </w:p>
    <w:p>
      <w:pPr>
        <w:spacing w:before="0"/>
      </w:pPr>
      <w:r>
        <w:rPr>
          <w:b w:val="0"/>
        </w:rPr>
        <w:t>• Kuchipudi One of the eight principal Indian classical dances is Kuchipudi.</w:t>
      </w:r>
    </w:p>
    <w:p>
      <w:pPr>
        <w:spacing w:before="0"/>
      </w:pPr>
      <w:r>
        <w:rPr>
          <w:b w:val="0"/>
        </w:rPr>
        <w:t>• It comes from the Andhra Pradesh state of India, specifically the village of Kuchipudi.</w:t>
      </w:r>
    </w:p>
    <w:p>
      <w:pPr>
        <w:spacing w:before="0"/>
      </w:pPr>
      <w:r>
        <w:rPr>
          <w:b w:val="0"/>
        </w:rPr>
        <w:t>• Kuchipudi was created as a way to worship Krishna, a Hindu deity.</w:t>
      </w:r>
    </w:p>
    <w:p>
      <w:pPr>
        <w:spacing w:before="0"/>
      </w:pPr>
      <w:r>
        <w:rPr>
          <w:b w:val="0"/>
        </w:rPr>
        <w:t>• Siddhendra Yogi, a gifted poet and visionary who belonged to the Vaishnava sect and had the ability to give some of his visions solid form, created the Kuchipudi style of Yakshagaana in the 17th century.</w:t>
      </w:r>
    </w:p>
    <w:p>
      <w:pPr>
        <w:spacing w:before="0"/>
      </w:pPr>
      <w:r>
        <w:rPr>
          <w:b w:val="0"/>
        </w:rPr>
        <w:t>• Kuchipudi is renowned for its dynamic storytelling, dramatic characterization, outstanding, rapid dancing, and expressive eye movements.</w:t>
      </w:r>
    </w:p>
    <w:p>
      <w:pPr>
        <w:spacing w:before="0"/>
      </w:pPr>
      <w:r>
        <w:rPr>
          <w:b w:val="0"/>
        </w:rPr>
        <w:t>• Tandava (the regal, masculine) and Lasya (lyrical graceful and feminine energy) are combined in this dance.</w:t>
      </w:r>
    </w:p>
    <w:p>
      <w:pPr>
        <w:spacing w:before="0"/>
      </w:pPr>
      <w:r>
        <w:rPr>
          <w:b w:val="0"/>
        </w:rPr>
        <w:t>• Other famous dance forms of Andhra Pradesh include - Vilasini Natyam, Andhra Natyam, Bhamakalpam, Veeranatyam, Dappu, Tappeta Gullu, Lambadi, Dhimsa, Kolattam, Butta Bommalu.</w:t>
      </w:r>
    </w:p>
    <w:p>
      <w:pPr>
        <w:spacing w:before="0"/>
      </w:pPr>
      <w:r>
        <w:rPr>
          <w:b w:val="0"/>
        </w:rPr>
        <w:t>• Bharatnatyam Bharatnatyam dance origin can be traced from back to Sadir-the solo dance of temple dancer or devadasis in Tamil Nadu.</w:t>
      </w:r>
    </w:p>
    <w:p>
      <w:pPr>
        <w:spacing w:before="0"/>
      </w:pPr>
      <w:r>
        <w:rPr>
          <w:b w:val="0"/>
        </w:rPr>
        <w:t>• Bharatnatyam is also known as Dashiattam.</w:t>
      </w:r>
    </w:p>
    <w:p>
      <w:pPr>
        <w:spacing w:before="0"/>
      </w:pPr>
      <w:r>
        <w:rPr>
          <w:b w:val="0"/>
        </w:rPr>
        <w:t>• Elements of Bharatnatyam: Alarippu-seeking blessing of god with simple dance steps in rhythm.</w:t>
      </w:r>
    </w:p>
    <w:p>
      <w:pPr>
        <w:spacing w:before="0"/>
      </w:pPr>
      <w:r>
        <w:rPr>
          <w:b w:val="0"/>
        </w:rPr>
        <w:t>• Jatiswaram-Nritta component with devoid expression.</w:t>
      </w:r>
    </w:p>
    <w:p>
      <w:pPr>
        <w:spacing w:before="0"/>
      </w:pPr>
      <w:r>
        <w:rPr>
          <w:b w:val="0"/>
        </w:rPr>
        <w:t>• Shabdam-dramatic element with expressed words.</w:t>
      </w:r>
    </w:p>
    <w:p>
      <w:pPr>
        <w:spacing w:before="0"/>
      </w:pPr>
      <w:r>
        <w:rPr>
          <w:b w:val="0"/>
        </w:rPr>
        <w:t>• Varnam-combination of dance and emotion to express a story.</w:t>
      </w:r>
    </w:p>
    <w:p>
      <w:pPr>
        <w:spacing w:before="0"/>
      </w:pPr>
      <w:r>
        <w:rPr>
          <w:b w:val="0"/>
        </w:rPr>
        <w:t>• Padam-mastery over abhinaya of a spiritual message by the artist.</w:t>
      </w:r>
    </w:p>
    <w:p>
      <w:pPr>
        <w:spacing w:before="0"/>
      </w:pPr>
      <w:r>
        <w:rPr>
          <w:b w:val="0"/>
        </w:rPr>
        <w:t>• Jawali-Its performed at short love lyrics at a fast tempo.</w:t>
      </w:r>
    </w:p>
    <w:p>
      <w:pPr>
        <w:spacing w:before="0"/>
      </w:pPr>
      <w:r>
        <w:rPr>
          <w:b w:val="0"/>
        </w:rPr>
        <w:t>• Thillana-It is known as the concluding Stage with pure dance(Nritta).</w:t>
      </w:r>
    </w:p>
    <w:p>
      <w:pPr>
        <w:spacing w:before="0"/>
      </w:pPr>
      <w:r>
        <w:rPr>
          <w:b w:val="0"/>
        </w:rPr>
      </w:r>
    </w:p>
    <w:p>
      <w:pPr>
        <w:spacing w:after="100" w:line="360" w:lineRule="auto" w:before="0"/>
      </w:pPr>
      <w:r>
        <w:rPr>
          <w:b w:val="0"/>
        </w:rPr>
        <w:t>25. Geeta Chandran received the Padma Shri in 2007 who is an acclaimed _______ dancer.</w:t>
      </w:r>
    </w:p>
    <w:p>
      <w:pPr>
        <w:spacing w:before="0"/>
      </w:pPr>
      <w:r>
        <w:rPr>
          <w:b w:val="0"/>
        </w:rPr>
      </w:r>
    </w:p>
    <w:p>
      <w:pPr>
        <w:spacing w:after="100" w:before="0"/>
      </w:pPr>
      <w:r>
        <w:rPr>
          <w:b w:val="0"/>
        </w:rPr>
        <w:t>A. Sattriya</w:t>
      </w:r>
    </w:p>
    <w:p>
      <w:pPr>
        <w:spacing w:after="100" w:before="0"/>
      </w:pPr>
      <w:r>
        <w:rPr>
          <w:b w:val="0"/>
        </w:rPr>
        <w:t>B. Bharatanatyam</w:t>
      </w:r>
    </w:p>
    <w:p>
      <w:pPr>
        <w:spacing w:after="100" w:before="0"/>
      </w:pPr>
      <w:r>
        <w:rPr>
          <w:b w:val="0"/>
        </w:rPr>
        <w:t>C. Odissi</w:t>
      </w:r>
    </w:p>
    <w:p>
      <w:pPr>
        <w:spacing w:after="100" w:before="0"/>
      </w:pPr>
      <w:r>
        <w:rPr>
          <w:b w:val="0"/>
        </w:rPr>
        <w:t>D. Mohiniyattam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Geeta Chandran, a renowned Bharatanatyam dancer, received the Padma Shri in 2007 for her contributions to the art. Bharatanatyam, originating from Tamil Nadu, is a classical dance form featuring intricate footwork, expressive hand gestures (mudras), and storytelling through facial expressions.</w:t>
      </w:r>
    </w:p>
    <w:p>
      <w:pPr>
        <w:spacing w:before="0"/>
      </w:pPr>
      <w:r>
        <w:rPr>
          <w:b w:val="0"/>
        </w:rPr>
      </w:r>
    </w:p>
    <w:p>
      <w:pPr>
        <w:spacing w:after="100" w:line="360" w:lineRule="auto" w:before="0"/>
      </w:pPr>
      <w:r>
        <w:rPr>
          <w:b w:val="0"/>
        </w:rPr>
        <w:t>26. In which year was the famous sitar player Pt. Ravi Shankar awarded the Bharat Ratna?</w:t>
      </w:r>
    </w:p>
    <w:p>
      <w:pPr>
        <w:spacing w:before="0"/>
      </w:pPr>
      <w:r>
        <w:rPr>
          <w:b w:val="0"/>
        </w:rPr>
      </w:r>
    </w:p>
    <w:p>
      <w:pPr>
        <w:spacing w:after="100" w:before="0"/>
      </w:pPr>
      <w:r>
        <w:rPr>
          <w:b w:val="0"/>
        </w:rPr>
        <w:t>A. 1998</w:t>
      </w:r>
    </w:p>
    <w:p>
      <w:pPr>
        <w:spacing w:after="100" w:before="0"/>
      </w:pPr>
      <w:r>
        <w:rPr>
          <w:b w:val="0"/>
        </w:rPr>
        <w:t>B. 1999</w:t>
      </w:r>
    </w:p>
    <w:p>
      <w:pPr>
        <w:spacing w:after="100" w:before="0"/>
      </w:pPr>
      <w:r>
        <w:rPr>
          <w:b w:val="0"/>
        </w:rPr>
        <w:t>C. 1996</w:t>
      </w:r>
    </w:p>
    <w:p>
      <w:pPr>
        <w:spacing w:after="100" w:before="0"/>
      </w:pPr>
      <w:r>
        <w:rPr>
          <w:b w:val="0"/>
        </w:rPr>
        <w:t>D. 1995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Pt. Ravi Shankar, a renowned sitar player, received India's highest civilian honor, Bharat Ratna, in 1999. He was a composer and musician who influenced many musicians worldwide, including George Harrison. He also received several other prestigious awards such as Padma Bhushan, Padma Vibhushan, and Grammy Award.</w:t>
      </w:r>
    </w:p>
    <w:p>
      <w:pPr>
        <w:spacing w:before="0"/>
      </w:pPr>
      <w:r>
        <w:rPr>
          <w:b w:val="0"/>
        </w:rPr>
      </w:r>
    </w:p>
    <w:p>
      <w:pPr>
        <w:spacing w:after="100" w:line="360" w:lineRule="auto" w:before="0"/>
      </w:pPr>
      <w:r>
        <w:rPr>
          <w:b w:val="0"/>
        </w:rPr>
        <w:t>27. Hariharan was conferred the Padma Shri in 2004 for his contribution to which of the following fields?</w:t>
      </w:r>
    </w:p>
    <w:p>
      <w:pPr>
        <w:spacing w:before="0"/>
      </w:pPr>
      <w:r>
        <w:rPr>
          <w:b w:val="0"/>
        </w:rPr>
      </w:r>
    </w:p>
    <w:p>
      <w:pPr>
        <w:spacing w:after="100" w:before="0"/>
      </w:pPr>
      <w:r>
        <w:rPr>
          <w:b w:val="0"/>
        </w:rPr>
        <w:t>A. Medicine</w:t>
      </w:r>
    </w:p>
    <w:p>
      <w:pPr>
        <w:spacing w:after="100" w:before="0"/>
      </w:pPr>
      <w:r>
        <w:rPr>
          <w:b w:val="0"/>
        </w:rPr>
        <w:t>B. Sports</w:t>
      </w:r>
    </w:p>
    <w:p>
      <w:pPr>
        <w:spacing w:after="100" w:before="0"/>
      </w:pPr>
      <w:r>
        <w:rPr>
          <w:b w:val="0"/>
        </w:rPr>
        <w:t>C. Art - Music</w:t>
      </w:r>
    </w:p>
    <w:p>
      <w:pPr>
        <w:spacing w:after="100" w:before="0"/>
      </w:pPr>
      <w:r>
        <w:rPr>
          <w:b w:val="0"/>
        </w:rPr>
        <w:t>D. Civil Service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Hariharan received the Padma Shri in 2004 for his contribution to Art - Music. He is a playback singer and ghazal artist who has performed in multiple languages, blending Indian classical music with contemporary styles. He is a pioneer of the fusion band Colonial Cousins and has won several awards, including Filmfare Awards.</w:t>
      </w:r>
    </w:p>
    <w:p>
      <w:pPr>
        <w:spacing w:before="0"/>
      </w:pPr>
      <w:r>
        <w:rPr>
          <w:b w:val="0"/>
        </w:rPr>
      </w:r>
    </w:p>
    <w:p>
      <w:pPr>
        <w:spacing w:after="100" w:line="360" w:lineRule="auto" w:before="0"/>
      </w:pPr>
      <w:r>
        <w:rPr>
          <w:b w:val="0"/>
        </w:rPr>
        <w:t>28. Padma Shri awardee Shobha Naidu was a ________ dancer.</w:t>
      </w:r>
    </w:p>
    <w:p>
      <w:pPr>
        <w:spacing w:before="0"/>
      </w:pPr>
      <w:r>
        <w:rPr>
          <w:b w:val="0"/>
        </w:rPr>
      </w:r>
    </w:p>
    <w:p>
      <w:pPr>
        <w:spacing w:after="100" w:before="0"/>
      </w:pPr>
      <w:r>
        <w:rPr>
          <w:b w:val="0"/>
        </w:rPr>
        <w:t>A. Odissi</w:t>
      </w:r>
    </w:p>
    <w:p>
      <w:pPr>
        <w:spacing w:after="100" w:before="0"/>
      </w:pPr>
      <w:r>
        <w:rPr>
          <w:b w:val="0"/>
        </w:rPr>
        <w:t>B. Mohiniyattam</w:t>
      </w:r>
    </w:p>
    <w:p>
      <w:pPr>
        <w:spacing w:after="100" w:before="0"/>
      </w:pPr>
      <w:r>
        <w:rPr>
          <w:b w:val="0"/>
        </w:rPr>
        <w:t>C. Kuchipudi</w:t>
      </w:r>
    </w:p>
    <w:p>
      <w:pPr>
        <w:spacing w:after="100" w:before="0"/>
      </w:pPr>
      <w:r>
        <w:rPr>
          <w:b w:val="0"/>
        </w:rPr>
        <w:t>D. Kathak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Kuchipudi. Key Points Additional Information</w:t>
      </w:r>
    </w:p>
    <w:p>
      <w:pPr>
        <w:spacing w:before="0"/>
      </w:pPr>
      <w:r>
        <w:rPr>
          <w:b w:val="0"/>
        </w:rPr>
        <w:t>• Sobha Naidu (1956 - 14 October 2020) was among the preeminent Kuchipudi artists of India and a follower of the eminent expert Vempati Chinna Satyam.</w:t>
      </w:r>
    </w:p>
    <w:p>
      <w:pPr>
        <w:spacing w:before="0"/>
      </w:pPr>
      <w:r>
        <w:rPr>
          <w:b w:val="0"/>
        </w:rPr>
        <w:t>• She dominated the procedure of Kuchipudi and started moving lead jobs in dance-dramatizations very early on</w:t>
      </w:r>
    </w:p>
    <w:p>
      <w:pPr>
        <w:spacing w:before="0"/>
      </w:pPr>
      <w:r>
        <w:rPr>
          <w:b w:val="0"/>
        </w:rPr>
        <w:t>• She performed with her master's group broadly, playing out the jobs of Satyabhama and Padmavati.</w:t>
      </w:r>
    </w:p>
    <w:p>
      <w:pPr>
        <w:spacing w:before="0"/>
      </w:pPr>
      <w:r>
        <w:rPr>
          <w:b w:val="0"/>
        </w:rPr>
        <w:t>• She likewise arranged a few dance-dramatizations.</w:t>
      </w:r>
    </w:p>
    <w:p>
      <w:pPr>
        <w:spacing w:before="0"/>
      </w:pPr>
      <w:r>
        <w:rPr>
          <w:b w:val="0"/>
        </w:rPr>
        <w:t>• The Government of India granted Bharati Shivaji the fourth most noteworthy regular citizen distinction of the Padma Shri, in 2004, for her commitments to Indian traditional dance.</w:t>
      </w:r>
    </w:p>
    <w:p>
      <w:pPr>
        <w:spacing w:before="0"/>
      </w:pPr>
      <w:r>
        <w:rPr>
          <w:b w:val="0"/>
        </w:rPr>
        <w:t>• Aruna Mohanty grants Padmashree, Government of India, 2016-17.</w:t>
      </w:r>
    </w:p>
    <w:p>
      <w:pPr>
        <w:spacing w:before="0"/>
      </w:pPr>
      <w:r>
        <w:rPr>
          <w:b w:val="0"/>
        </w:rPr>
        <w:t>• State Sangeet Natak Akademi Award, Government of Odisha, 2014.</w:t>
      </w:r>
    </w:p>
    <w:p>
      <w:pPr>
        <w:spacing w:before="0"/>
      </w:pPr>
      <w:r>
        <w:rPr>
          <w:b w:val="0"/>
        </w:rPr>
        <w:t>• Bharat Bhavan Award, presented on the beneficiary by the President of India.</w:t>
      </w:r>
    </w:p>
    <w:p>
      <w:pPr>
        <w:spacing w:before="0"/>
      </w:pPr>
      <w:r>
        <w:rPr>
          <w:b w:val="0"/>
        </w:rPr>
        <w:t>• Shovana Narayan is a perceived Indian Kathak artist and a profession official with Indian Audit and Accounts Service.</w:t>
      </w:r>
    </w:p>
    <w:p>
      <w:pPr>
        <w:spacing w:before="0"/>
      </w:pPr>
      <w:r>
        <w:rPr>
          <w:b w:val="0"/>
        </w:rPr>
        <w:t>• She acts in India and universally, and has been granted the Padma Shri.</w:t>
      </w:r>
    </w:p>
    <w:p>
      <w:pPr>
        <w:spacing w:before="0"/>
      </w:pPr>
      <w:r>
        <w:rPr>
          <w:b w:val="0"/>
        </w:rPr>
      </w:r>
    </w:p>
    <w:p>
      <w:pPr>
        <w:spacing w:after="100" w:line="360" w:lineRule="auto" w:before="0"/>
      </w:pPr>
      <w:r>
        <w:rPr>
          <w:b w:val="0"/>
        </w:rPr>
        <w:t>29. Which of the following Indian classical dancers was the recipient of the Padma Vibhushan award of 2003?</w:t>
      </w:r>
    </w:p>
    <w:p>
      <w:pPr>
        <w:spacing w:before="0"/>
      </w:pPr>
      <w:r>
        <w:rPr>
          <w:b w:val="0"/>
        </w:rPr>
      </w:r>
    </w:p>
    <w:p>
      <w:pPr>
        <w:spacing w:after="100" w:before="0"/>
      </w:pPr>
      <w:r>
        <w:rPr>
          <w:b w:val="0"/>
        </w:rPr>
        <w:t>A. Saswati Sen</w:t>
      </w:r>
    </w:p>
    <w:p>
      <w:pPr>
        <w:spacing w:after="100" w:before="0"/>
      </w:pPr>
      <w:r>
        <w:rPr>
          <w:b w:val="0"/>
        </w:rPr>
        <w:t>B. Elam Endira Devi</w:t>
      </w:r>
    </w:p>
    <w:p>
      <w:pPr>
        <w:spacing w:after="100" w:before="0"/>
      </w:pPr>
      <w:r>
        <w:rPr>
          <w:b w:val="0"/>
        </w:rPr>
        <w:t>C. Birju Maharaj</w:t>
      </w:r>
    </w:p>
    <w:p>
      <w:pPr>
        <w:spacing w:after="100" w:before="0"/>
      </w:pPr>
      <w:r>
        <w:rPr>
          <w:b w:val="0"/>
        </w:rPr>
        <w:t>D. Sonal Mansingh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Sonal Mansingh is a prominent figure in Indian classical dance, specializing in Bharatanatyam and Odissi styles.</w:t>
      </w:r>
    </w:p>
    <w:p>
      <w:pPr>
        <w:spacing w:before="0"/>
      </w:pPr>
      <w:r>
        <w:rPr>
          <w:b w:val="0"/>
        </w:rPr>
      </w:r>
    </w:p>
    <w:p>
      <w:pPr>
        <w:spacing w:after="100" w:line="360" w:lineRule="auto" w:before="0"/>
      </w:pPr>
      <w:r>
        <w:rPr>
          <w:b w:val="0"/>
        </w:rPr>
        <w:t>30. Who among the following was the co-winner of Bharat Ratna with Lata Mangeskar in the year 2001?</w:t>
      </w:r>
    </w:p>
    <w:p>
      <w:pPr>
        <w:spacing w:before="0"/>
      </w:pPr>
      <w:r>
        <w:rPr>
          <w:b w:val="0"/>
        </w:rPr>
      </w:r>
    </w:p>
    <w:p>
      <w:pPr>
        <w:spacing w:after="100" w:before="0"/>
      </w:pPr>
      <w:r>
        <w:rPr>
          <w:b w:val="0"/>
        </w:rPr>
        <w:t>A. Bhimsen Joshi</w:t>
      </w:r>
    </w:p>
    <w:p>
      <w:pPr>
        <w:spacing w:after="100" w:before="0"/>
      </w:pPr>
      <w:r>
        <w:rPr>
          <w:b w:val="0"/>
        </w:rPr>
        <w:t>B. Asha Bhosle</w:t>
      </w:r>
    </w:p>
    <w:p>
      <w:pPr>
        <w:spacing w:after="100" w:before="0"/>
      </w:pPr>
      <w:r>
        <w:rPr>
          <w:b w:val="0"/>
        </w:rPr>
        <w:t>C. Ravi Shankar</w:t>
      </w:r>
    </w:p>
    <w:p>
      <w:pPr>
        <w:spacing w:after="100" w:before="0"/>
      </w:pPr>
      <w:r>
        <w:rPr>
          <w:b w:val="0"/>
        </w:rPr>
        <w:t>D. Bismillah Khan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Bismillah Khan, a legendary shehnai musician, co-won the Bharat Ratna with Lata Mangeshkar in 2001. The shehnai, a traditional Indian woodwind instrument, is prominent in North Indian weddings and religious ceremonies, largely due to Khan's influence.</w:t>
      </w:r>
    </w:p>
    <w:p>
      <w:pPr>
        <w:spacing w:before="0"/>
      </w:pPr>
      <w:r>
        <w:rPr>
          <w:b w:val="0"/>
        </w:rPr>
      </w:r>
    </w:p>
    <w:p>
      <w:pPr>
        <w:spacing w:after="100" w:line="360" w:lineRule="auto" w:before="0"/>
      </w:pPr>
      <w:r>
        <w:rPr>
          <w:b w:val="0"/>
        </w:rPr>
        <w:t>31. Uppalapu Shrinivas was a _________ player who was awarded with the Padma Shri in 1998.</w:t>
      </w:r>
    </w:p>
    <w:p>
      <w:pPr>
        <w:spacing w:before="0"/>
      </w:pPr>
      <w:r>
        <w:rPr>
          <w:b w:val="0"/>
        </w:rPr>
      </w:r>
    </w:p>
    <w:p>
      <w:pPr>
        <w:spacing w:after="100" w:before="0"/>
      </w:pPr>
      <w:r>
        <w:rPr>
          <w:b w:val="0"/>
        </w:rPr>
        <w:t>A. veena</w:t>
      </w:r>
    </w:p>
    <w:p>
      <w:pPr>
        <w:spacing w:after="100" w:before="0"/>
      </w:pPr>
      <w:r>
        <w:rPr>
          <w:b w:val="0"/>
        </w:rPr>
        <w:t>B. violin</w:t>
      </w:r>
    </w:p>
    <w:p>
      <w:pPr>
        <w:spacing w:after="100" w:before="0"/>
      </w:pPr>
      <w:r>
        <w:rPr>
          <w:b w:val="0"/>
        </w:rPr>
        <w:t>C. mandolin</w:t>
      </w:r>
    </w:p>
    <w:p>
      <w:pPr>
        <w:spacing w:after="100" w:before="0"/>
      </w:pPr>
      <w:r>
        <w:rPr>
          <w:b w:val="0"/>
        </w:rPr>
        <w:t>D. tabla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Uppalapu Shrinivas was a renowned mandolin player awarded the Padma Shri in 1998. He was known as the "Mandolin Maestro." Besides the Padma Shri, he received numerous other awards for his musical achievements.</w:t>
      </w:r>
    </w:p>
    <w:p>
      <w:pPr>
        <w:spacing w:before="0"/>
      </w:pPr>
      <w:r>
        <w:rPr>
          <w:b w:val="0"/>
        </w:rPr>
      </w:r>
    </w:p>
    <w:p>
      <w:pPr>
        <w:spacing w:after="100" w:line="360" w:lineRule="auto" w:before="0"/>
      </w:pPr>
      <w:r>
        <w:rPr>
          <w:b w:val="0"/>
        </w:rPr>
        <w:t>32. The ‘Shanti Swarup Bhatnagar (SSB) Prize for Science and Technology’ is given by the:</w:t>
      </w:r>
    </w:p>
    <w:p>
      <w:pPr>
        <w:spacing w:before="0"/>
      </w:pPr>
      <w:r>
        <w:rPr>
          <w:b w:val="0"/>
        </w:rPr>
      </w:r>
    </w:p>
    <w:p>
      <w:pPr>
        <w:spacing w:after="100" w:before="0"/>
      </w:pPr>
      <w:r>
        <w:rPr>
          <w:b w:val="0"/>
        </w:rPr>
        <w:t>A. Vigyan Prasar</w:t>
      </w:r>
    </w:p>
    <w:p>
      <w:pPr>
        <w:spacing w:after="100" w:before="0"/>
      </w:pPr>
      <w:r>
        <w:rPr>
          <w:b w:val="0"/>
        </w:rPr>
        <w:t>B. Council of Scientific and Industrial Research</w:t>
      </w:r>
    </w:p>
    <w:p>
      <w:pPr>
        <w:spacing w:after="100" w:before="0"/>
      </w:pPr>
      <w:r>
        <w:rPr>
          <w:b w:val="0"/>
        </w:rPr>
        <w:t>C. Birla Industrial and Technological Museum</w:t>
      </w:r>
    </w:p>
    <w:p>
      <w:pPr>
        <w:spacing w:after="100" w:before="0"/>
      </w:pPr>
      <w:r>
        <w:rPr>
          <w:b w:val="0"/>
        </w:rPr>
        <w:t>D. National Council for Science and Technology Communication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Council of Scientific and Industrial Research.</w:t>
      </w:r>
    </w:p>
    <w:p>
      <w:pPr>
        <w:spacing w:before="0"/>
      </w:pPr>
      <w:r>
        <w:rPr>
          <w:b w:val="0"/>
        </w:rPr>
        <w:t>• The ‘Shanti Swarup Bhatnagar (SSB) Prize for Science and Technology’ is a science award in India. It was awarded annually for outstanding contributions to science and technology.</w:t>
      </w:r>
    </w:p>
    <w:p>
      <w:pPr>
        <w:spacing w:before="0"/>
      </w:pPr>
      <w:r>
        <w:rPr>
          <w:b w:val="0"/>
        </w:rPr>
        <w:t>• It is one of the highest multidisciplinary science awards in India.</w:t>
      </w:r>
    </w:p>
    <w:p>
      <w:pPr>
        <w:spacing w:before="0"/>
      </w:pPr>
      <w:r>
        <w:rPr>
          <w:b w:val="0"/>
        </w:rPr>
        <w:t>• It is given by the Council of Scientific and Industrial Research.</w:t>
      </w:r>
    </w:p>
    <w:p>
      <w:pPr>
        <w:spacing w:before="0"/>
      </w:pPr>
      <w:r>
        <w:rPr>
          <w:b w:val="0"/>
        </w:rPr>
        <w:t>• The award is named after Shanti Swarup Bhatnagar. Shanti Swaroop Bhatnagar is popularly known as the "father of Research Laboratories in India".</w:t>
      </w:r>
    </w:p>
    <w:p>
      <w:pPr>
        <w:spacing w:before="0"/>
      </w:pPr>
      <w:r>
        <w:rPr>
          <w:b w:val="0"/>
        </w:rPr>
        <w:t>• He was the founding director-general of the Council of Scientific and Industrial Research.</w:t>
      </w:r>
    </w:p>
    <w:p>
      <w:pPr>
        <w:spacing w:before="0"/>
      </w:pPr>
      <w:r>
        <w:rPr>
          <w:b w:val="0"/>
        </w:rPr>
        <w:t>• It was first awarded in 1958.</w:t>
      </w:r>
    </w:p>
    <w:p>
      <w:pPr>
        <w:spacing w:before="0"/>
      </w:pPr>
      <w:r>
        <w:rPr>
          <w:b w:val="0"/>
        </w:rPr>
        <w:t>• Kariamanickam Srinivasa Krishnan was the first recipient of the Shanti Swarup Bhatnagar Prize.</w:t>
      </w:r>
    </w:p>
    <w:p>
      <w:pPr>
        <w:spacing w:before="0"/>
      </w:pPr>
      <w:r>
        <w:rPr>
          <w:b w:val="0"/>
        </w:rPr>
        <w:t>• Fourteen scientists were announced winners of the prestigious Shanti Swarup Bhatnagar Award in 2020.</w:t>
      </w:r>
    </w:p>
    <w:p>
      <w:pPr>
        <w:spacing w:before="0"/>
      </w:pPr>
      <w:r>
        <w:rPr>
          <w:b w:val="0"/>
        </w:rPr>
      </w:r>
    </w:p>
    <w:p>
      <w:pPr>
        <w:spacing w:after="100" w:line="360" w:lineRule="auto" w:before="0"/>
      </w:pPr>
      <w:r>
        <w:rPr>
          <w:b w:val="0"/>
        </w:rPr>
        <w:t>33. Who among the following classical dancers was rewarded with the Padma Vibhushan Award in 2003?</w:t>
      </w:r>
    </w:p>
    <w:p>
      <w:pPr>
        <w:spacing w:before="0"/>
      </w:pPr>
      <w:r>
        <w:rPr>
          <w:b w:val="0"/>
        </w:rPr>
      </w:r>
    </w:p>
    <w:p>
      <w:pPr>
        <w:spacing w:after="100" w:before="0"/>
      </w:pPr>
      <w:r>
        <w:rPr>
          <w:b w:val="0"/>
        </w:rPr>
        <w:t>A. Sonal Mansingh</w:t>
      </w:r>
    </w:p>
    <w:p>
      <w:pPr>
        <w:spacing w:after="100" w:before="0"/>
      </w:pPr>
      <w:r>
        <w:rPr>
          <w:b w:val="0"/>
        </w:rPr>
        <w:t>B. Kumudini Lakhia</w:t>
      </w:r>
    </w:p>
    <w:p>
      <w:pPr>
        <w:spacing w:after="100" w:before="0"/>
      </w:pPr>
      <w:r>
        <w:rPr>
          <w:b w:val="0"/>
        </w:rPr>
        <w:t>C. Shovana Narayan</w:t>
      </w:r>
    </w:p>
    <w:p>
      <w:pPr>
        <w:spacing w:after="100" w:before="0"/>
      </w:pPr>
      <w:r>
        <w:rPr>
          <w:b w:val="0"/>
        </w:rPr>
        <w:t>D. Sunayana Hazarilal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Sonal Mansingh, a renowned Indian classical dancer, was awarded the Padma Vibhushan in 2003, making her the first Indian woman dancer to receive this prestigious honor. She is known for her expertise in Bharatnatyam and Odissi and was also the youngest recipient of the Padma Bhushan in 1992.</w:t>
      </w:r>
    </w:p>
    <w:p>
      <w:pPr>
        <w:spacing w:before="0"/>
      </w:pPr>
      <w:r>
        <w:rPr>
          <w:b w:val="0"/>
        </w:rPr>
      </w:r>
    </w:p>
    <w:p>
      <w:pPr>
        <w:spacing w:after="100" w:line="360" w:lineRule="auto" w:before="0"/>
      </w:pPr>
      <w:r>
        <w:rPr>
          <w:b w:val="0"/>
        </w:rPr>
        <w:t>34. Who among the following was the first recipient of Padma Vibhushan?</w:t>
      </w:r>
    </w:p>
    <w:p>
      <w:pPr>
        <w:spacing w:before="0"/>
      </w:pPr>
      <w:r>
        <w:rPr>
          <w:b w:val="0"/>
        </w:rPr>
      </w:r>
    </w:p>
    <w:p>
      <w:pPr>
        <w:spacing w:after="100" w:before="0"/>
      </w:pPr>
      <w:r>
        <w:rPr>
          <w:b w:val="0"/>
        </w:rPr>
        <w:t>A. JRD Tata</w:t>
      </w:r>
    </w:p>
    <w:p>
      <w:pPr>
        <w:spacing w:after="100" w:before="0"/>
      </w:pPr>
      <w:r>
        <w:rPr>
          <w:b w:val="0"/>
        </w:rPr>
        <w:t>B. Satyendra Nath Bose</w:t>
      </w:r>
    </w:p>
    <w:p>
      <w:pPr>
        <w:spacing w:after="100" w:before="0"/>
      </w:pPr>
      <w:r>
        <w:rPr>
          <w:b w:val="0"/>
        </w:rPr>
        <w:t>C. Hargobind Khorana</w:t>
      </w:r>
    </w:p>
    <w:p>
      <w:pPr>
        <w:spacing w:after="100" w:before="0"/>
      </w:pPr>
      <w:r>
        <w:rPr>
          <w:b w:val="0"/>
        </w:rPr>
        <w:t>D. John Matthai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Satyendra Nath Bose was awarded the Padma Vibhushan award C. Rajagopalachari, Sarvepalli Radhakrishnan and C. V. Raman were awarded the Bharat Ratna award.</w:t>
      </w:r>
    </w:p>
    <w:p>
      <w:pPr>
        <w:spacing w:before="0"/>
      </w:pPr>
      <w:r>
        <w:rPr>
          <w:b w:val="0"/>
        </w:rPr>
        <w:t>• Rabindranath Tagore dedicated his book on science, “Visva-Parichay”, to Satyendra Nath Bose in 1937.</w:t>
      </w:r>
    </w:p>
    <w:p>
      <w:pPr>
        <w:spacing w:before="0"/>
      </w:pPr>
      <w:r>
        <w:rPr>
          <w:b w:val="0"/>
        </w:rPr>
        <w:t>• Satyanedranath Bose was honoured with the title Padma Vibhushan in 1954.</w:t>
      </w:r>
    </w:p>
    <w:p>
      <w:pPr>
        <w:spacing w:before="0"/>
      </w:pPr>
      <w:r>
        <w:rPr>
          <w:b w:val="0"/>
        </w:rPr>
      </w:r>
    </w:p>
    <w:p>
      <w:pPr>
        <w:spacing w:after="100" w:line="360" w:lineRule="auto" w:before="0"/>
      </w:pPr>
      <w:r>
        <w:rPr>
          <w:b w:val="0"/>
        </w:rPr>
        <w:t>35. Who among the following was awarded the Sansad Ratna Award 2023 and represents the Indian National Congress in Lok Sabha from West Bengal?</w:t>
      </w:r>
    </w:p>
    <w:p>
      <w:pPr>
        <w:spacing w:before="0"/>
      </w:pPr>
      <w:r>
        <w:rPr>
          <w:b w:val="0"/>
        </w:rPr>
      </w:r>
    </w:p>
    <w:p>
      <w:pPr>
        <w:spacing w:after="100" w:before="0"/>
      </w:pPr>
      <w:r>
        <w:rPr>
          <w:b w:val="0"/>
        </w:rPr>
        <w:t>A. Kuldeep Rai Sharma</w:t>
      </w:r>
    </w:p>
    <w:p>
      <w:pPr>
        <w:spacing w:after="100" w:before="0"/>
      </w:pPr>
      <w:r>
        <w:rPr>
          <w:b w:val="0"/>
        </w:rPr>
        <w:t>B. Adhir Ranjan Chowdhury</w:t>
      </w:r>
    </w:p>
    <w:p>
      <w:pPr>
        <w:spacing w:after="100" w:before="0"/>
      </w:pPr>
      <w:r>
        <w:rPr>
          <w:b w:val="0"/>
        </w:rPr>
        <w:t>C. Sudhir Gupta</w:t>
      </w:r>
    </w:p>
    <w:p>
      <w:pPr>
        <w:spacing w:after="100" w:before="0"/>
      </w:pPr>
      <w:r>
        <w:rPr>
          <w:b w:val="0"/>
        </w:rPr>
        <w:t>D. Bidyut Baran Mahato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Adhir Ranjan Chowdhury, representing the Baharampur constituency in West Bengal, was awarded the Sansad Ratna Award 2023 for his exemplary performance in legislative work. The award, instituted by Prime Point Foundation, recognizes MPs for contributions in debates, questions, private member bills, and attendance.</w:t>
      </w:r>
    </w:p>
    <w:p>
      <w:pPr>
        <w:spacing w:before="0"/>
      </w:pPr>
      <w:r>
        <w:rPr>
          <w:b w:val="0"/>
        </w:rPr>
      </w:r>
    </w:p>
    <w:p>
      <w:pPr>
        <w:spacing w:after="100" w:line="360" w:lineRule="auto" w:before="0"/>
      </w:pPr>
      <w:r>
        <w:rPr>
          <w:b w:val="0"/>
        </w:rPr>
        <w:t>36. Which Bharatanatyam dancer became the second youngest dancer to be honoured with the 'Padma Shri' award in 1991?</w:t>
      </w:r>
    </w:p>
    <w:p>
      <w:pPr>
        <w:spacing w:before="0"/>
      </w:pPr>
      <w:r>
        <w:rPr>
          <w:b w:val="0"/>
        </w:rPr>
      </w:r>
    </w:p>
    <w:p>
      <w:pPr>
        <w:spacing w:after="100" w:before="0"/>
      </w:pPr>
      <w:r>
        <w:rPr>
          <w:b w:val="0"/>
        </w:rPr>
        <w:t>A. Hema Malini</w:t>
      </w:r>
    </w:p>
    <w:p>
      <w:pPr>
        <w:spacing w:after="100" w:before="0"/>
      </w:pPr>
      <w:r>
        <w:rPr>
          <w:b w:val="0"/>
        </w:rPr>
        <w:t>B. Narthaki Nataraj</w:t>
      </w:r>
    </w:p>
    <w:p>
      <w:pPr>
        <w:spacing w:after="100" w:before="0"/>
      </w:pPr>
      <w:r>
        <w:rPr>
          <w:b w:val="0"/>
        </w:rPr>
        <w:t>C. Saroj Khan</w:t>
      </w:r>
    </w:p>
    <w:p>
      <w:pPr>
        <w:spacing w:after="100" w:before="0"/>
      </w:pPr>
      <w:r>
        <w:rPr>
          <w:b w:val="0"/>
        </w:rPr>
        <w:t>D. Alarmel Valli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Alarmel Valli is the Bharatanatyam dancer who became the second youngest dancer to receive the Padma Shri award in 1991. She is a renowned artist in India and has received numerous awards for her contributions to the art form. In addition to the Padma Shri, she has also been honored with the Padma Bhushan and the Sangeet Natak Akademi Award.</w:t>
      </w:r>
    </w:p>
    <w:p>
      <w:pPr>
        <w:spacing w:before="0"/>
      </w:pPr>
      <w:r>
        <w:rPr>
          <w:b w:val="0"/>
        </w:rPr>
      </w:r>
    </w:p>
    <w:p>
      <w:pPr>
        <w:spacing w:after="100" w:line="360" w:lineRule="auto" w:before="0"/>
      </w:pPr>
      <w:r>
        <w:rPr>
          <w:b w:val="0"/>
        </w:rPr>
        <w:t>37. Who among the following is the first table tennis player to win the Rajiv Gandhi Khel Ratna Award?</w:t>
      </w:r>
    </w:p>
    <w:p>
      <w:pPr>
        <w:spacing w:before="0"/>
      </w:pPr>
      <w:r>
        <w:rPr>
          <w:b w:val="0"/>
        </w:rPr>
      </w:r>
    </w:p>
    <w:p>
      <w:pPr>
        <w:spacing w:after="100" w:before="0"/>
      </w:pPr>
      <w:r>
        <w:rPr>
          <w:b w:val="0"/>
        </w:rPr>
        <w:t>A. Manika Batra</w:t>
      </w:r>
    </w:p>
    <w:p>
      <w:pPr>
        <w:spacing w:after="100" w:before="0"/>
      </w:pPr>
      <w:r>
        <w:rPr>
          <w:b w:val="0"/>
        </w:rPr>
        <w:t>B. Poulomi Ghatak</w:t>
      </w:r>
    </w:p>
    <w:p>
      <w:pPr>
        <w:spacing w:after="100" w:before="0"/>
      </w:pPr>
      <w:r>
        <w:rPr>
          <w:b w:val="0"/>
        </w:rPr>
        <w:t>C. Soumyajit Ghosh</w:t>
      </w:r>
    </w:p>
    <w:p>
      <w:pPr>
        <w:spacing w:after="100" w:before="0"/>
      </w:pPr>
      <w:r>
        <w:rPr>
          <w:b w:val="0"/>
        </w:rPr>
        <w:t>D. Sharath Kamal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Manika Batra. Key Points Additional Information</w:t>
      </w:r>
    </w:p>
    <w:p>
      <w:pPr>
        <w:spacing w:before="0"/>
      </w:pPr>
      <w:r>
        <w:rPr>
          <w:b w:val="0"/>
        </w:rPr>
        <w:t>• Manika Batra is the first table tennis player to win the Rajiv Gandhi Khel Ratna Award.</w:t>
      </w:r>
    </w:p>
    <w:p>
      <w:pPr>
        <w:spacing w:before="0"/>
      </w:pPr>
      <w:r>
        <w:rPr>
          <w:b w:val="0"/>
        </w:rPr>
        <w:t>• Manika Batra an Indian table tennis player hails from Narain Vihar, Delhi. She is the top-ranked table tennis player in India and ranked 50th in the world as of February 2022.</w:t>
      </w:r>
    </w:p>
    <w:p>
      <w:pPr>
        <w:spacing w:before="0"/>
      </w:pPr>
      <w:r>
        <w:rPr>
          <w:b w:val="0"/>
        </w:rPr>
        <w:t>• Other Awards: Dhyan Chand Khel Ratna Award.</w:t>
      </w:r>
    </w:p>
    <w:p>
      <w:pPr>
        <w:spacing w:before="0"/>
      </w:pPr>
      <w:r>
        <w:rPr>
          <w:b w:val="0"/>
        </w:rPr>
        <w:t>• Poulomi Ghatak an Indian table tennis player hails from West Bengal India who won three national junior champions.</w:t>
      </w:r>
    </w:p>
    <w:p>
      <w:pPr>
        <w:spacing w:before="0"/>
      </w:pPr>
      <w:r>
        <w:rPr>
          <w:b w:val="0"/>
        </w:rPr>
        <w:t>• Soumyajit Ghosh an Indian table tennis player hails from West Bengal India is the youngest player to qualify for London 2012 Olympics.</w:t>
      </w:r>
    </w:p>
    <w:p>
      <w:pPr>
        <w:spacing w:before="0"/>
      </w:pPr>
      <w:r>
        <w:rPr>
          <w:b w:val="0"/>
        </w:rPr>
        <w:t>• Sharath Kamal an Indian table tennis player hails from Tamil Nadu was awarded Padma Shri in the year 2019. He was the first Indian table tennis player to become nine times senior national champion.</w:t>
      </w:r>
    </w:p>
    <w:p>
      <w:pPr>
        <w:spacing w:before="0"/>
      </w:pPr>
      <w:r>
        <w:rPr>
          <w:b w:val="0"/>
        </w:rPr>
        <w:t>• He also received Arjuna Award in the year 2004.</w:t>
      </w:r>
    </w:p>
    <w:p>
      <w:pPr>
        <w:spacing w:before="0"/>
      </w:pPr>
      <w:r>
        <w:rPr>
          <w:b w:val="0"/>
        </w:rPr>
      </w:r>
    </w:p>
    <w:p>
      <w:pPr>
        <w:spacing w:after="100" w:line="360" w:lineRule="auto" w:before="0"/>
      </w:pPr>
      <w:r>
        <w:rPr>
          <w:b w:val="0"/>
        </w:rPr>
        <w:t>38. Who received the Vyas Samman for the novel "Patliputru Ki Samragi"?</w:t>
      </w:r>
    </w:p>
    <w:p>
      <w:pPr>
        <w:spacing w:before="0"/>
      </w:pPr>
      <w:r>
        <w:rPr>
          <w:b w:val="0"/>
        </w:rPr>
      </w:r>
    </w:p>
    <w:p>
      <w:pPr>
        <w:spacing w:after="100" w:before="0"/>
      </w:pPr>
      <w:r>
        <w:rPr>
          <w:b w:val="0"/>
        </w:rPr>
        <w:t>A. Prof. Sharad Pagare</w:t>
      </w:r>
    </w:p>
    <w:p>
      <w:pPr>
        <w:spacing w:after="100" w:before="0"/>
      </w:pPr>
      <w:r>
        <w:rPr>
          <w:b w:val="0"/>
        </w:rPr>
        <w:t>B. Vishwanath Tripathi</w:t>
      </w:r>
    </w:p>
    <w:p>
      <w:pPr>
        <w:spacing w:after="100" w:before="0"/>
      </w:pPr>
      <w:r>
        <w:rPr>
          <w:b w:val="0"/>
        </w:rPr>
        <w:t>C. Surendra Verma</w:t>
      </w:r>
    </w:p>
    <w:p>
      <w:pPr>
        <w:spacing w:after="100" w:before="0"/>
      </w:pPr>
      <w:r>
        <w:rPr>
          <w:b w:val="0"/>
        </w:rPr>
        <w:t>D. Dr. Sunita Jain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Professor Sharad Pagare received the Vyas Samman 2020 for his novel "Patliputra Ki Samragi," showcasing his remarkable contributions to Hindi literature. The award, instituted by KK Birla Foundation, honors works published in the past decade.</w:t>
      </w:r>
    </w:p>
    <w:p>
      <w:pPr>
        <w:spacing w:before="0"/>
      </w:pPr>
      <w:r>
        <w:rPr>
          <w:b w:val="0"/>
        </w:rPr>
      </w:r>
    </w:p>
    <w:p>
      <w:pPr>
        <w:spacing w:after="100" w:line="360" w:lineRule="auto" w:before="0"/>
      </w:pPr>
      <w:r>
        <w:rPr>
          <w:b w:val="0"/>
        </w:rPr>
        <w:t>39. Which Indian dancer won the Sangeet Natak Akademi Award in 2018 for String puppetry?</w:t>
      </w:r>
    </w:p>
    <w:p>
      <w:pPr>
        <w:spacing w:before="0"/>
      </w:pPr>
      <w:r>
        <w:rPr>
          <w:b w:val="0"/>
        </w:rPr>
      </w:r>
    </w:p>
    <w:p>
      <w:pPr>
        <w:spacing w:after="100" w:before="0"/>
      </w:pPr>
      <w:r>
        <w:rPr>
          <w:b w:val="0"/>
        </w:rPr>
        <w:t>A. Anupama Hoskere</w:t>
      </w:r>
    </w:p>
    <w:p>
      <w:pPr>
        <w:spacing w:after="100" w:before="0"/>
      </w:pPr>
      <w:r>
        <w:rPr>
          <w:b w:val="0"/>
        </w:rPr>
        <w:t>B. Surupa Sen</w:t>
      </w:r>
    </w:p>
    <w:p>
      <w:pPr>
        <w:spacing w:after="100" w:before="0"/>
      </w:pPr>
      <w:r>
        <w:rPr>
          <w:b w:val="0"/>
        </w:rPr>
        <w:t>C. Tapan Kumar Pattanayak</w:t>
      </w:r>
    </w:p>
    <w:p>
      <w:pPr>
        <w:spacing w:after="100" w:before="0"/>
      </w:pPr>
      <w:r>
        <w:rPr>
          <w:b w:val="0"/>
        </w:rPr>
        <w:t>D. Dr. Aruna Mohanty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Tapan Kumar Pattanayak, an esteemed Indian string puppetry artist, received the Sangeet Natak Akademi Award in 2018. Renowned for his innovative techniques, Pattanayak has significantly contributed to the traditional Indian art form of string puppetry, also known as thread puppetry, where puppets are manipulated using strings.</w:t>
      </w:r>
    </w:p>
    <w:p>
      <w:pPr>
        <w:spacing w:before="0"/>
      </w:pPr>
      <w:r>
        <w:rPr>
          <w:b w:val="0"/>
        </w:rPr>
      </w:r>
    </w:p>
    <w:p>
      <w:pPr>
        <w:spacing w:after="100" w:line="360" w:lineRule="auto" w:before="0"/>
      </w:pPr>
      <w:r>
        <w:rPr>
          <w:b w:val="0"/>
        </w:rPr>
        <w:t>40. Who among the following personalities in Indian music, won the Maharashtra Bhushan Award for the year 2020?</w:t>
      </w:r>
    </w:p>
    <w:p>
      <w:pPr>
        <w:spacing w:before="0"/>
      </w:pPr>
      <w:r>
        <w:rPr>
          <w:b w:val="0"/>
        </w:rPr>
      </w:r>
    </w:p>
    <w:p>
      <w:pPr>
        <w:spacing w:after="100" w:before="0"/>
      </w:pPr>
      <w:r>
        <w:rPr>
          <w:b w:val="0"/>
        </w:rPr>
        <w:t>A. Sunidhi Chauhan</w:t>
      </w:r>
    </w:p>
    <w:p>
      <w:pPr>
        <w:spacing w:after="100" w:before="0"/>
      </w:pPr>
      <w:r>
        <w:rPr>
          <w:b w:val="0"/>
        </w:rPr>
        <w:t>B. Alka Yagnik</w:t>
      </w:r>
    </w:p>
    <w:p>
      <w:pPr>
        <w:spacing w:after="100" w:before="0"/>
      </w:pPr>
      <w:r>
        <w:rPr>
          <w:b w:val="0"/>
        </w:rPr>
        <w:t>C. Shreya Ghoshal</w:t>
      </w:r>
    </w:p>
    <w:p>
      <w:pPr>
        <w:spacing w:after="100" w:before="0"/>
      </w:pPr>
      <w:r>
        <w:rPr>
          <w:b w:val="0"/>
        </w:rPr>
        <w:t>D. Asha Bhosle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Legendary singer Asha Bhosle will be honored with the prestigious Maharashtra Bhushan Award for the year 2020. Along with two National Awards in 1981 and 1986, she was also honoured with the Dadasaheb Phalke Award in 2000.The Maharashtra Bhushan Award was started in 1996.</w:t>
      </w:r>
    </w:p>
    <w:p>
      <w:pPr>
        <w:spacing w:before="0"/>
      </w:pPr>
      <w:r>
        <w:rPr>
          <w:b w:val="0"/>
        </w:rPr>
      </w:r>
    </w:p>
    <w:p>
      <w:pPr>
        <w:spacing w:after="100" w:line="360" w:lineRule="auto" w:before="0"/>
      </w:pPr>
      <w:r>
        <w:rPr>
          <w:b w:val="0"/>
        </w:rPr>
        <w:t>41. Padma Bhushan awardee Kumudini Lakhia is renowned for which of the following dance forms?</w:t>
      </w:r>
    </w:p>
    <w:p>
      <w:pPr>
        <w:spacing w:before="0"/>
      </w:pPr>
      <w:r>
        <w:rPr>
          <w:b w:val="0"/>
        </w:rPr>
      </w:r>
    </w:p>
    <w:p>
      <w:pPr>
        <w:spacing w:after="100" w:before="0"/>
      </w:pPr>
      <w:r>
        <w:rPr>
          <w:b w:val="0"/>
        </w:rPr>
        <w:t>A. Bharatanatyam</w:t>
      </w:r>
    </w:p>
    <w:p>
      <w:pPr>
        <w:spacing w:after="100" w:before="0"/>
      </w:pPr>
      <w:r>
        <w:rPr>
          <w:b w:val="0"/>
        </w:rPr>
        <w:t>B. Kathak</w:t>
      </w:r>
    </w:p>
    <w:p>
      <w:pPr>
        <w:spacing w:after="100" w:before="0"/>
      </w:pPr>
      <w:r>
        <w:rPr>
          <w:b w:val="0"/>
        </w:rPr>
        <w:t>C. Kuchipudi</w:t>
      </w:r>
    </w:p>
    <w:p>
      <w:pPr>
        <w:spacing w:after="100" w:before="0"/>
      </w:pPr>
      <w:r>
        <w:rPr>
          <w:b w:val="0"/>
        </w:rPr>
        <w:t>D. Odissi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Kumudini Lakhia is celebrated for her contributions to Kathak, a classical dance form originating from northern India, known for its intricate footwork, spins, and expressive gestures.</w:t>
      </w:r>
    </w:p>
    <w:p>
      <w:pPr>
        <w:spacing w:before="0"/>
      </w:pPr>
      <w:r>
        <w:rPr>
          <w:b w:val="0"/>
        </w:rPr>
      </w:r>
    </w:p>
    <w:p>
      <w:pPr>
        <w:spacing w:after="100" w:line="360" w:lineRule="auto" w:before="0"/>
      </w:pPr>
      <w:r>
        <w:rPr>
          <w:b w:val="0"/>
        </w:rPr>
        <w:t>42. India won the Border-Gavaskar trophy in 2023 by defeating ________ and qualified for the World Test championship Final.</w:t>
      </w:r>
    </w:p>
    <w:p>
      <w:pPr>
        <w:spacing w:before="0"/>
      </w:pPr>
      <w:r>
        <w:rPr>
          <w:b w:val="0"/>
        </w:rPr>
      </w:r>
    </w:p>
    <w:p>
      <w:pPr>
        <w:spacing w:after="100" w:before="0"/>
      </w:pPr>
      <w:r>
        <w:rPr>
          <w:b w:val="0"/>
        </w:rPr>
        <w:t>A. Sri Lanka</w:t>
      </w:r>
    </w:p>
    <w:p>
      <w:pPr>
        <w:spacing w:after="100" w:before="0"/>
      </w:pPr>
      <w:r>
        <w:rPr>
          <w:b w:val="0"/>
        </w:rPr>
        <w:t>B. New Zealand</w:t>
      </w:r>
    </w:p>
    <w:p>
      <w:pPr>
        <w:spacing w:after="100" w:before="0"/>
      </w:pPr>
      <w:r>
        <w:rPr>
          <w:b w:val="0"/>
        </w:rPr>
        <w:t>C. Australia</w:t>
      </w:r>
    </w:p>
    <w:p>
      <w:pPr>
        <w:spacing w:after="100" w:before="0"/>
      </w:pPr>
      <w:r>
        <w:rPr>
          <w:b w:val="0"/>
        </w:rPr>
        <w:t>D. South Africa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India won the Border-Gavaskar trophy 2023 by defeating Australia and qualified for the World Test championship Final. Border-Gavaskar trophy is a test cricket series played between India and Australia. The 2023 series was played in India and consisted of 4 test matches.</w:t>
      </w:r>
    </w:p>
    <w:p>
      <w:pPr>
        <w:spacing w:before="0"/>
      </w:pPr>
      <w:r>
        <w:rPr>
          <w:b w:val="0"/>
        </w:rPr>
      </w:r>
    </w:p>
    <w:p>
      <w:pPr>
        <w:spacing w:after="100" w:line="360" w:lineRule="auto" w:before="0"/>
      </w:pPr>
      <w:r>
        <w:rPr>
          <w:b w:val="0"/>
        </w:rPr>
        <w:t>43. The Ashok Chakra Class-III was renamed as the ______ in 1967.</w:t>
      </w:r>
    </w:p>
    <w:p>
      <w:pPr>
        <w:spacing w:before="0"/>
      </w:pPr>
      <w:r>
        <w:rPr>
          <w:b w:val="0"/>
        </w:rPr>
      </w:r>
    </w:p>
    <w:p>
      <w:pPr>
        <w:spacing w:after="100" w:before="0"/>
      </w:pPr>
      <w:r>
        <w:rPr>
          <w:b w:val="0"/>
        </w:rPr>
        <w:t>A. Shaurya Chakra</w:t>
      </w:r>
    </w:p>
    <w:p>
      <w:pPr>
        <w:spacing w:after="100" w:before="0"/>
      </w:pPr>
      <w:r>
        <w:rPr>
          <w:b w:val="0"/>
        </w:rPr>
        <w:t>B. Mahavir Chakra</w:t>
      </w:r>
    </w:p>
    <w:p>
      <w:pPr>
        <w:spacing w:after="100" w:before="0"/>
      </w:pPr>
      <w:r>
        <w:rPr>
          <w:b w:val="0"/>
        </w:rPr>
        <w:t>C. Kirti Chakra</w:t>
      </w:r>
    </w:p>
    <w:p>
      <w:pPr>
        <w:spacing w:after="100" w:before="0"/>
      </w:pPr>
      <w:r>
        <w:rPr>
          <w:b w:val="0"/>
        </w:rPr>
        <w:t>D. Vir Chakra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Shaurya Chakra. Key Points Additional Information</w:t>
      </w:r>
    </w:p>
    <w:p>
      <w:pPr>
        <w:spacing w:before="0"/>
      </w:pPr>
      <w:r>
        <w:rPr>
          <w:b w:val="0"/>
        </w:rPr>
        <w:t>• The Ashok Chakra Class-III was renamed as the Shaurya Chakra in 1967. The medal was originally established on 4 January 1952 as the "Ashoka Chakra, Class I".</w:t>
      </w:r>
    </w:p>
    <w:p>
      <w:pPr>
        <w:spacing w:before="0"/>
      </w:pPr>
      <w:r>
        <w:rPr>
          <w:b w:val="0"/>
        </w:rPr>
        <w:t>• As the first step of a three-class sequence of non-combatant bravery decorations.</w:t>
      </w:r>
    </w:p>
    <w:p>
      <w:pPr>
        <w:spacing w:before="0"/>
      </w:pPr>
      <w:r>
        <w:rPr>
          <w:b w:val="0"/>
        </w:rPr>
        <w:t>• In 1967, these decorations were removed from the "class-based" system and renamed as the Ashoka Chakra, and Shaurya Chakra.</w:t>
      </w:r>
    </w:p>
    <w:p>
      <w:pPr>
        <w:spacing w:before="0"/>
      </w:pPr>
      <w:r>
        <w:rPr>
          <w:b w:val="0"/>
        </w:rPr>
        <w:t>• The Ashoka Chakra is India's highest peacetime military decoration awarded for valour, courageous action or self-sacrifice away from the battlefield.</w:t>
      </w:r>
    </w:p>
    <w:p>
      <w:pPr>
        <w:spacing w:before="0"/>
      </w:pPr>
      <w:r>
        <w:rPr>
          <w:b w:val="0"/>
        </w:rPr>
        <w:t>• Flt. Lt. Suhas Biswas was the first Indian Air Force officer to be awarded the Ashoka Chakra.</w:t>
      </w:r>
    </w:p>
    <w:p>
      <w:pPr>
        <w:spacing w:before="0"/>
      </w:pPr>
      <w:r>
        <w:rPr>
          <w:b w:val="0"/>
        </w:rPr>
        <w:t>• A recipient can be awarded the Kirti Chakra or Shaurya Chakra in addition for separate acts of gallantry.</w:t>
      </w:r>
    </w:p>
    <w:p>
      <w:pPr>
        <w:spacing w:before="0"/>
      </w:pPr>
      <w:r>
        <w:rPr>
          <w:b w:val="0"/>
        </w:rPr>
        <w:t>• Hence, option 1 is correct.</w:t>
      </w:r>
    </w:p>
    <w:p>
      <w:pPr>
        <w:spacing w:before="0"/>
      </w:pPr>
      <w:r>
        <w:rPr>
          <w:b w:val="0"/>
        </w:rPr>
        <w:t>• Kirti Chakra : Kirti Chakra was known as Ashok Chakra, Class II before 1967.</w:t>
      </w:r>
    </w:p>
    <w:p>
      <w:pPr>
        <w:spacing w:before="0"/>
      </w:pPr>
      <w:r>
        <w:rPr>
          <w:b w:val="0"/>
        </w:rPr>
        <w:t>• The Kirti Chakra is an Indian military decoration awarded for valour, courageous action or self-sacrifice away from the field of battle.</w:t>
      </w:r>
    </w:p>
    <w:p>
      <w:pPr>
        <w:spacing w:before="0"/>
      </w:pPr>
      <w:r>
        <w:rPr>
          <w:b w:val="0"/>
        </w:rPr>
        <w:t>• It may be awarded to civilians as well as military personnel, including posthumous awards.</w:t>
      </w:r>
    </w:p>
    <w:p>
      <w:pPr>
        <w:spacing w:before="0"/>
      </w:pPr>
      <w:r>
        <w:rPr>
          <w:b w:val="0"/>
        </w:rPr>
        <w:t>• It is the peacetime equivalent of the Maha Vir Chakra.</w:t>
      </w:r>
    </w:p>
    <w:p>
      <w:pPr>
        <w:spacing w:before="0"/>
      </w:pPr>
      <w:r>
        <w:rPr>
          <w:b w:val="0"/>
        </w:rPr>
        <w:t>• Mahavir Chakra : The Maha Vir Chakra is the second-highest military decoration in India, after the Param Vir Chakra.</w:t>
      </w:r>
    </w:p>
    <w:p>
      <w:pPr>
        <w:spacing w:before="0"/>
      </w:pPr>
      <w:r>
        <w:rPr>
          <w:b w:val="0"/>
        </w:rPr>
        <w:t>• It is awarded for acts of conspicuous gallantry in the presence of the enemy, whether on land, at sea or in the air.</w:t>
      </w:r>
    </w:p>
    <w:p>
      <w:pPr>
        <w:spacing w:before="0"/>
      </w:pPr>
      <w:r>
        <w:rPr>
          <w:b w:val="0"/>
        </w:rPr>
        <w:t>• It replaced the British Distinguished Service Order.</w:t>
      </w:r>
    </w:p>
    <w:p>
      <w:pPr>
        <w:spacing w:before="0"/>
      </w:pPr>
      <w:r>
        <w:rPr>
          <w:b w:val="0"/>
        </w:rPr>
        <w:t>• The medal may be awarded posthumously.</w:t>
      </w:r>
    </w:p>
    <w:p>
      <w:pPr>
        <w:spacing w:before="0"/>
      </w:pPr>
      <w:r>
        <w:rPr>
          <w:b w:val="0"/>
        </w:rPr>
        <w:t>• Vir Chakra : Vir Chakra is an Indian gallantry award presented for acts of gallantry in the presence of the enemy on the battlefield.</w:t>
      </w:r>
    </w:p>
    <w:p>
      <w:pPr>
        <w:spacing w:before="0"/>
      </w:pPr>
      <w:r>
        <w:rPr>
          <w:b w:val="0"/>
        </w:rPr>
        <w:t>• It replaced the British Distinguished Service Cross, Military Cross and Distinguished Flying Cross.</w:t>
      </w:r>
    </w:p>
    <w:p>
      <w:pPr>
        <w:spacing w:before="0"/>
      </w:pPr>
      <w:r>
        <w:rPr>
          <w:b w:val="0"/>
        </w:rPr>
        <w:t>• Award of the decoration carries with it the right to use Vr.C. as a postnominal abbreviation.</w:t>
      </w:r>
    </w:p>
    <w:p>
      <w:pPr>
        <w:spacing w:before="0"/>
      </w:pPr>
      <w:r>
        <w:rPr>
          <w:b w:val="0"/>
        </w:rPr>
      </w:r>
    </w:p>
    <w:p>
      <w:pPr>
        <w:spacing w:after="100" w:line="360" w:lineRule="auto" w:before="0"/>
      </w:pPr>
      <w:r>
        <w:rPr>
          <w:b w:val="0"/>
        </w:rPr>
        <w:t>44. The Sangeet Natak Akademi Award for contribution to Performing Arts has been conferred on artists since the year ______.</w:t>
      </w:r>
    </w:p>
    <w:p>
      <w:pPr>
        <w:spacing w:before="0"/>
      </w:pPr>
      <w:r>
        <w:rPr>
          <w:b w:val="0"/>
        </w:rPr>
      </w:r>
    </w:p>
    <w:p>
      <w:pPr>
        <w:spacing w:after="100" w:before="0"/>
      </w:pPr>
      <w:r>
        <w:rPr>
          <w:b w:val="0"/>
        </w:rPr>
        <w:t>A. 1961</w:t>
      </w:r>
    </w:p>
    <w:p>
      <w:pPr>
        <w:spacing w:after="100" w:before="0"/>
      </w:pPr>
      <w:r>
        <w:rPr>
          <w:b w:val="0"/>
        </w:rPr>
        <w:t>B. 1950</w:t>
      </w:r>
    </w:p>
    <w:p>
      <w:pPr>
        <w:spacing w:after="100" w:before="0"/>
      </w:pPr>
      <w:r>
        <w:rPr>
          <w:b w:val="0"/>
        </w:rPr>
        <w:t>C. 1952</w:t>
      </w:r>
    </w:p>
    <w:p>
      <w:pPr>
        <w:spacing w:after="100" w:before="0"/>
      </w:pPr>
      <w:r>
        <w:rPr>
          <w:b w:val="0"/>
        </w:rPr>
        <w:t>D. 1959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1952. Key Points Confusion Points</w:t>
      </w:r>
    </w:p>
    <w:p>
      <w:pPr>
        <w:spacing w:before="0"/>
      </w:pPr>
      <w:r>
        <w:rPr>
          <w:b w:val="0"/>
        </w:rPr>
        <w:t>• Sangeet Natak Akademi (The National Academy of Music, Dance, and Drama in English) is the national level academy for performing arts set up by the Government of India.</w:t>
      </w:r>
    </w:p>
    <w:p>
      <w:pPr>
        <w:spacing w:before="0"/>
      </w:pPr>
      <w:r>
        <w:rPr>
          <w:b w:val="0"/>
        </w:rPr>
        <w:t>• It was set up by the Indian education ministry on 31 May 1952 and became functional the following year, with the appointment of its first chairman, Dr. P. V. Rajamannar.</w:t>
      </w:r>
    </w:p>
    <w:p>
      <w:pPr>
        <w:spacing w:before="0"/>
      </w:pPr>
      <w:r>
        <w:rPr>
          <w:b w:val="0"/>
        </w:rPr>
        <w:t>• Dr. Rajendra Prasad, the first President of India, inaugurated it on 28 January 1953 in a special function held in the Parliament House. The academy's Fellowship and Award are considered very prestigious.</w:t>
      </w:r>
    </w:p>
    <w:p>
      <w:pPr>
        <w:spacing w:before="0"/>
      </w:pPr>
      <w:r>
        <w:rPr>
          <w:b w:val="0"/>
        </w:rPr>
        <w:t>• In India, it functions as the headquarters of performing arts.</w:t>
      </w:r>
    </w:p>
    <w:p>
      <w:pPr>
        <w:spacing w:before="0"/>
      </w:pPr>
      <w:r>
        <w:rPr>
          <w:b w:val="0"/>
        </w:rPr>
        <w:t>• It presents the Sangeet Natak Akademi Awards which is the highest Indian recognition given to performing/practicing artists.</w:t>
      </w:r>
    </w:p>
    <w:p>
      <w:pPr>
        <w:spacing w:before="0"/>
      </w:pPr>
      <w:r>
        <w:rPr>
          <w:b w:val="0"/>
        </w:rPr>
        <w:t>• The Awards in Hindustani and Carnatic music were instituted as early as 1951, even before the Akademi was set up and these were known as Presidential Awards.</w:t>
      </w:r>
    </w:p>
    <w:p>
      <w:pPr>
        <w:spacing w:before="0"/>
      </w:pPr>
      <w:r>
        <w:rPr>
          <w:b w:val="0"/>
        </w:rPr>
        <w:t>• With the formation of the Akademi, the Awards came to be known as Sangeet Natak Akademi Awards and the investiture became the responsibility of the Akademi. The Presidential Awards for 1952 and 1953 were subsequently incorporated into the list of Sangeet Natak Akademi Awards.</w:t>
      </w:r>
    </w:p>
    <w:p>
      <w:pPr>
        <w:spacing w:before="0"/>
      </w:pPr>
      <w:r>
        <w:rPr>
          <w:b w:val="0"/>
        </w:rPr>
        <w:t>• The Sangeet Natak Akademi became functional in 1953 but the awards were started given under its name from 1952 onwards.</w:t>
      </w:r>
    </w:p>
    <w:p>
      <w:pPr>
        <w:spacing w:before="0"/>
      </w:pPr>
      <w:r>
        <w:rPr>
          <w:b w:val="0"/>
        </w:rPr>
      </w:r>
    </w:p>
    <w:p>
      <w:pPr>
        <w:spacing w:after="100" w:line="360" w:lineRule="auto" w:before="0"/>
      </w:pPr>
      <w:r>
        <w:rPr>
          <w:b w:val="0"/>
        </w:rPr>
        <w:t>45. Mrinalini Vikram Sarabhai, the Bharatanatyam and Kathakali legend has NOT received which of the following awards?</w:t>
      </w:r>
    </w:p>
    <w:p>
      <w:pPr>
        <w:spacing w:before="0"/>
      </w:pPr>
      <w:r>
        <w:rPr>
          <w:b w:val="0"/>
        </w:rPr>
      </w:r>
    </w:p>
    <w:p>
      <w:pPr>
        <w:spacing w:after="100" w:before="0"/>
      </w:pPr>
      <w:r>
        <w:rPr>
          <w:b w:val="0"/>
        </w:rPr>
        <w:t>A. Padma Bhushan</w:t>
      </w:r>
    </w:p>
    <w:p>
      <w:pPr>
        <w:spacing w:after="100" w:before="0"/>
      </w:pPr>
      <w:r>
        <w:rPr>
          <w:b w:val="0"/>
        </w:rPr>
        <w:t>B. Padma Shri</w:t>
      </w:r>
    </w:p>
    <w:p>
      <w:pPr>
        <w:spacing w:after="100" w:before="0"/>
      </w:pPr>
      <w:r>
        <w:rPr>
          <w:b w:val="0"/>
        </w:rPr>
        <w:t>C. Padma Vibhushan</w:t>
      </w:r>
    </w:p>
    <w:p>
      <w:pPr>
        <w:spacing w:after="100" w:before="0"/>
      </w:pPr>
      <w:r>
        <w:rPr>
          <w:b w:val="0"/>
        </w:rPr>
        <w:t>D. Sangeet Natak Akademi Award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Padma Vibhushan. Key Points Additional Information</w:t>
      </w:r>
    </w:p>
    <w:p>
      <w:pPr>
        <w:spacing w:before="0"/>
      </w:pPr>
      <w:r>
        <w:rPr>
          <w:b w:val="0"/>
        </w:rPr>
        <w:t>• Mrinalini Vikram Sarabhai Indian classical dancer and choreographer Mrinalini Vikram Sarabhai was well-known worldwide.</w:t>
      </w:r>
    </w:p>
    <w:p>
      <w:pPr>
        <w:spacing w:before="0"/>
      </w:pPr>
      <w:r>
        <w:rPr>
          <w:b w:val="0"/>
        </w:rPr>
        <w:t>• In the city of Ahmedabad, she was the founder and director of the Darpana Academy of Performing Arts, a school for teaching dance, theatre, music, and puppetry.</w:t>
      </w:r>
    </w:p>
    <w:p>
      <w:pPr>
        <w:spacing w:before="0"/>
      </w:pPr>
      <w:r>
        <w:rPr>
          <w:b w:val="0"/>
        </w:rPr>
        <w:t>• She was honoured with numerous honours and citations for her contributions to Kathakali and Bharatnatyam.</w:t>
      </w:r>
    </w:p>
    <w:p>
      <w:pPr>
        <w:spacing w:before="0"/>
      </w:pPr>
      <w:r>
        <w:rPr>
          <w:b w:val="0"/>
        </w:rPr>
        <w:t>• The Indian government presented Mrinalini Sarabhai with the Padma Shri Award in 1965 and the Padma Bhushan National Civil Award in 1992.</w:t>
      </w:r>
    </w:p>
    <w:p>
      <w:pPr>
        <w:spacing w:before="0"/>
      </w:pPr>
      <w:r>
        <w:rPr>
          <w:b w:val="0"/>
        </w:rPr>
        <w:t>• In 1990, she was nominated for the Executive Committee of the International Dance Council in Paris, and in 1994, the Sangeet Natak Akademi Fellowship was given to her in New Delhi.</w:t>
      </w:r>
    </w:p>
    <w:p>
      <w:pPr>
        <w:spacing w:before="0"/>
      </w:pPr>
      <w:r>
        <w:rPr>
          <w:b w:val="0"/>
        </w:rPr>
        <w:t>• Mrinalini Vikram Sarabhai, the Bharatanatyam and Kathakali legend has not received Padma Vibhushan.</w:t>
      </w:r>
    </w:p>
    <w:p>
      <w:pPr>
        <w:spacing w:before="0"/>
      </w:pPr>
      <w:r>
        <w:rPr>
          <w:b w:val="0"/>
        </w:rPr>
        <w:t>• Padma Vibhushan After the Bharat Ratna, the Padma Vibhushan ("Lotus Decoration") is the Republic of India's second-highest civilian honour.</w:t>
      </w:r>
    </w:p>
    <w:p>
      <w:pPr>
        <w:spacing w:before="0"/>
      </w:pPr>
      <w:r>
        <w:rPr>
          <w:b w:val="0"/>
        </w:rPr>
        <w:t>• The medal, which was established on January 2nd, 1954, is granted for "extraordinary and distinguished service."</w:t>
      </w:r>
    </w:p>
    <w:p>
      <w:pPr>
        <w:spacing w:before="0"/>
      </w:pPr>
      <w:r>
        <w:rPr>
          <w:b w:val="0"/>
        </w:rPr>
        <w:t>• All people, regardless of ethnicity, profession, status, or sexual orientation, are eligible for these honours.</w:t>
      </w:r>
    </w:p>
    <w:p>
      <w:pPr>
        <w:spacing w:before="0"/>
      </w:pPr>
      <w:r>
        <w:rPr>
          <w:b w:val="0"/>
        </w:rPr>
        <w:t>• The Padma Awards Committee, which the Prime Minister of India established, receives nominations for the honour between May 1 and September 15 of each year.</w:t>
      </w:r>
    </w:p>
    <w:p>
      <w:pPr>
        <w:spacing w:before="0"/>
      </w:pPr>
      <w:r>
        <w:rPr>
          <w:b w:val="0"/>
        </w:rPr>
        <w:t>• Satyendra Nath Bose, Nand Lal Bose, Zakir Hussain, Balasaheb Gangadhar Kher, Jigme Dorji Wangchuck, and V. K. Krishna Menon were the inaugural recipients of the prize, who were honoured in 1954.</w:t>
      </w:r>
    </w:p>
    <w:p>
      <w:pPr>
        <w:spacing w:before="0"/>
      </w:pPr>
      <w:r>
        <w:rPr>
          <w:b w:val="0"/>
        </w:rPr>
      </w:r>
    </w:p>
    <w:p>
      <w:pPr>
        <w:spacing w:after="100" w:line="360" w:lineRule="auto" w:before="0"/>
      </w:pPr>
      <w:r>
        <w:rPr>
          <w:b w:val="0"/>
        </w:rPr>
        <w:t>46. Bharatanatyam and Kuchipudi dancer Yamini Krishnamurthy was awarded which of the following awards in 2016?</w:t>
      </w:r>
    </w:p>
    <w:p>
      <w:pPr>
        <w:spacing w:before="0"/>
      </w:pPr>
      <w:r>
        <w:rPr>
          <w:b w:val="0"/>
        </w:rPr>
      </w:r>
    </w:p>
    <w:p>
      <w:pPr>
        <w:spacing w:after="100" w:before="0"/>
      </w:pPr>
      <w:r>
        <w:rPr>
          <w:b w:val="0"/>
        </w:rPr>
        <w:t>A. Padma Bhushan</w:t>
      </w:r>
    </w:p>
    <w:p>
      <w:pPr>
        <w:spacing w:after="100" w:before="0"/>
      </w:pPr>
      <w:r>
        <w:rPr>
          <w:b w:val="0"/>
        </w:rPr>
        <w:t>B. Padma Shri</w:t>
      </w:r>
    </w:p>
    <w:p>
      <w:pPr>
        <w:spacing w:after="100" w:before="0"/>
      </w:pPr>
      <w:r>
        <w:rPr>
          <w:b w:val="0"/>
        </w:rPr>
        <w:t>C. Tagore Puraskar</w:t>
      </w:r>
    </w:p>
    <w:p>
      <w:pPr>
        <w:spacing w:after="100" w:before="0"/>
      </w:pPr>
      <w:r>
        <w:rPr>
          <w:b w:val="0"/>
        </w:rPr>
        <w:t>D. Padma Vibhushan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Yamini Krishnamurthy, a renowned Bharatanatyam and Kuchipudi dancer, was awarded the Padma Vibhushan in 2016. She established the "Yamini school of Dance" and produced a unique dance program for Doordarshan. Throughout her career, she received numerous honors, including the Padma Shree and Padma Bhushan. Krishnamurthy is known as one of India's first classical dancers and received training in both Bharatanatyam and Kuchipudi. She was born in Andhra Pradesh and studied Bharatanatyam under Rukmini Devi Arundale. Krishnamurthy is a celebrated figure in the world of dance and has made significant contributions to the art form.</w:t>
      </w:r>
    </w:p>
    <w:p>
      <w:pPr>
        <w:spacing w:before="0"/>
      </w:pPr>
      <w:r>
        <w:rPr>
          <w:b w:val="0"/>
        </w:rPr>
      </w:r>
    </w:p>
    <w:p>
      <w:pPr>
        <w:spacing w:after="100" w:line="360" w:lineRule="auto" w:before="0"/>
      </w:pPr>
      <w:r>
        <w:rPr>
          <w:b w:val="0"/>
        </w:rPr>
        <w:t>47. Shovana Narayan, a famous Kathak dancer, received the ________ in 1992.</w:t>
      </w:r>
    </w:p>
    <w:p>
      <w:pPr>
        <w:spacing w:before="0"/>
      </w:pPr>
      <w:r>
        <w:rPr>
          <w:b w:val="0"/>
        </w:rPr>
      </w:r>
    </w:p>
    <w:p>
      <w:pPr>
        <w:spacing w:after="100" w:before="0"/>
      </w:pPr>
      <w:r>
        <w:rPr>
          <w:b w:val="0"/>
        </w:rPr>
        <w:t>A. Padma Bhushan</w:t>
      </w:r>
    </w:p>
    <w:p>
      <w:pPr>
        <w:spacing w:after="100" w:before="0"/>
      </w:pPr>
      <w:r>
        <w:rPr>
          <w:b w:val="0"/>
        </w:rPr>
        <w:t>B. Kalidas Samman</w:t>
      </w:r>
    </w:p>
    <w:p>
      <w:pPr>
        <w:spacing w:after="100" w:before="0"/>
      </w:pPr>
      <w:r>
        <w:rPr>
          <w:b w:val="0"/>
        </w:rPr>
        <w:t>C. Kabir Puraskar</w:t>
      </w:r>
    </w:p>
    <w:p>
      <w:pPr>
        <w:spacing w:after="100" w:before="0"/>
      </w:pPr>
      <w:r>
        <w:rPr>
          <w:b w:val="0"/>
        </w:rPr>
        <w:t>D. Padma Shri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Padma Shri. Key Points Additional Information</w:t>
      </w:r>
    </w:p>
    <w:p>
      <w:pPr>
        <w:spacing w:before="0"/>
      </w:pPr>
      <w:r>
        <w:rPr>
          <w:b w:val="0"/>
        </w:rPr>
        <w:t>• Shovana Narayan:- Shovana Narayan is a renowned Kathak dancer, who was born on 17 February 1949 in the state of West Bengal, India.</w:t>
      </w:r>
    </w:p>
    <w:p>
      <w:pPr>
        <w:spacing w:before="0"/>
      </w:pPr>
      <w:r>
        <w:rPr>
          <w:b w:val="0"/>
        </w:rPr>
        <w:t>• Shovana Narayan has received several accolades for her contribution to the field of dance, including the Padma Shri and the Sangeet Natak Akademi Award.</w:t>
      </w:r>
    </w:p>
    <w:p>
      <w:pPr>
        <w:spacing w:before="0"/>
      </w:pPr>
      <w:r>
        <w:rPr>
          <w:b w:val="0"/>
        </w:rPr>
        <w:t>• She has also been a part of several international dance festivals and has collaborated with renowned artists from across the world.</w:t>
      </w:r>
    </w:p>
    <w:p>
      <w:pPr>
        <w:spacing w:before="0"/>
      </w:pPr>
      <w:r>
        <w:rPr>
          <w:b w:val="0"/>
        </w:rPr>
        <w:t>• Padma Bhushan: The third-highest civilian honor in the Republic of India is the Padma Bhushan.</w:t>
      </w:r>
    </w:p>
    <w:p>
      <w:pPr>
        <w:spacing w:before="0"/>
      </w:pPr>
      <w:r>
        <w:rPr>
          <w:b w:val="0"/>
        </w:rPr>
        <w:t>• It was established on January 2nd, 1954.</w:t>
      </w:r>
    </w:p>
    <w:p>
      <w:pPr>
        <w:spacing w:before="0"/>
      </w:pPr>
      <w:r>
        <w:rPr>
          <w:b w:val="0"/>
        </w:rPr>
        <w:t>• The Indian Prime Minister appoints the Padma Awards Committee each year.</w:t>
      </w:r>
    </w:p>
    <w:p>
      <w:pPr>
        <w:spacing w:before="0"/>
      </w:pPr>
      <w:r>
        <w:rPr>
          <w:b w:val="0"/>
        </w:rPr>
        <w:t>• Between May 1 and September 15, submissions for the prize are accepted.</w:t>
      </w:r>
    </w:p>
    <w:p>
      <w:pPr>
        <w:spacing w:before="0"/>
      </w:pPr>
      <w:r>
        <w:rPr>
          <w:b w:val="0"/>
        </w:rPr>
        <w:t>• Kalidas Samman:- It is a prestigious award given by the Government of Madhya Pradesh, India, to individuals who have made outstanding contributions to the field of art.</w:t>
      </w:r>
    </w:p>
    <w:p>
      <w:pPr>
        <w:spacing w:before="0"/>
      </w:pPr>
      <w:r>
        <w:rPr>
          <w:b w:val="0"/>
        </w:rPr>
        <w:t>• The award is named after the ancient Indian poet and playwright Kalidasa, who is considered one of the greatest writers in the Sanskrit language.</w:t>
      </w:r>
    </w:p>
    <w:p>
      <w:pPr>
        <w:spacing w:before="0"/>
      </w:pPr>
      <w:r>
        <w:rPr>
          <w:b w:val="0"/>
        </w:rPr>
        <w:t>• Kabir Puraskar It is a national award given by the Government of India to individuals who have made outstanding contributions to the promotion of communal, caste, and ethnic harmony.</w:t>
      </w:r>
    </w:p>
    <w:p>
      <w:pPr>
        <w:spacing w:before="0"/>
      </w:pPr>
      <w:r>
        <w:rPr>
          <w:b w:val="0"/>
        </w:rPr>
        <w:t>• The award is named after the 15th-century Indian poet and mystic Kabir, who was a strong advocate for social justice and religious tolerance.</w:t>
      </w:r>
    </w:p>
    <w:p>
      <w:pPr>
        <w:spacing w:before="0"/>
      </w:pPr>
      <w:r>
        <w:rPr>
          <w:b w:val="0"/>
        </w:rPr>
      </w:r>
    </w:p>
    <w:p>
      <w:pPr>
        <w:spacing w:after="100" w:line="360" w:lineRule="auto" w:before="0"/>
      </w:pPr>
      <w:r>
        <w:rPr>
          <w:b w:val="0"/>
        </w:rPr>
        <w:t>48. The 'Amrita Devi Bishnoi National Award' is given for:</w:t>
      </w:r>
    </w:p>
    <w:p>
      <w:pPr>
        <w:spacing w:before="0"/>
      </w:pPr>
      <w:r>
        <w:rPr>
          <w:b w:val="0"/>
        </w:rPr>
      </w:r>
    </w:p>
    <w:p>
      <w:pPr>
        <w:spacing w:after="100" w:before="0"/>
      </w:pPr>
      <w:r>
        <w:rPr>
          <w:b w:val="0"/>
        </w:rPr>
        <w:t>A. Wildlife protection</w:t>
      </w:r>
    </w:p>
    <w:p>
      <w:pPr>
        <w:spacing w:after="100" w:before="0"/>
      </w:pPr>
      <w:r>
        <w:rPr>
          <w:b w:val="0"/>
        </w:rPr>
        <w:t>B. Energy protection</w:t>
      </w:r>
    </w:p>
    <w:p>
      <w:pPr>
        <w:spacing w:after="100" w:before="0"/>
      </w:pPr>
      <w:r>
        <w:rPr>
          <w:b w:val="0"/>
        </w:rPr>
        <w:t>C. Environment protection</w:t>
      </w:r>
    </w:p>
    <w:p>
      <w:pPr>
        <w:spacing w:after="100" w:before="0"/>
      </w:pPr>
      <w:r>
        <w:rPr>
          <w:b w:val="0"/>
        </w:rPr>
        <w:t>D. Biodiversity protection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king of Jodhpur in Rajasthan asked one of his ministers to arrange wood so that a new palace could be built in 1731. The minister and workers went to a forest near a village, inhabited by Bishnois, to cut down trees. Amrita Devi, a Bishnoi woman, displayed extraordinary bravery when she hugged a tree and dared the king's men to cut her before they cut the tree. For their bravery and commitment to safeguarding wildlife, recipients of the Amrita Devi Bishnoi Award are recognized.</w:t>
      </w:r>
    </w:p>
    <w:p>
      <w:pPr>
        <w:spacing w:before="0"/>
      </w:pPr>
      <w:r>
        <w:rPr>
          <w:b w:val="0"/>
        </w:rPr>
      </w:r>
    </w:p>
    <w:p>
      <w:pPr>
        <w:spacing w:after="100" w:line="360" w:lineRule="auto" w:before="0"/>
      </w:pPr>
      <w:r>
        <w:rPr>
          <w:b w:val="0"/>
        </w:rPr>
        <w:t>49. All of the following siblings have won the Dadasaheb Phalke Award, EXCEPT ______</w:t>
      </w:r>
    </w:p>
    <w:p>
      <w:pPr>
        <w:spacing w:before="0"/>
      </w:pPr>
      <w:r>
        <w:rPr>
          <w:b w:val="0"/>
        </w:rPr>
      </w:r>
    </w:p>
    <w:p>
      <w:pPr>
        <w:spacing w:after="100" w:before="0"/>
      </w:pPr>
      <w:r>
        <w:rPr>
          <w:b w:val="0"/>
        </w:rPr>
        <w:t>A. Lata Mangeshkar and Asha Bhosle</w:t>
      </w:r>
    </w:p>
    <w:p>
      <w:pPr>
        <w:spacing w:after="100" w:before="0"/>
      </w:pPr>
      <w:r>
        <w:rPr>
          <w:b w:val="0"/>
        </w:rPr>
        <w:t>B. B R Chopra and Yash Chopra</w:t>
      </w:r>
    </w:p>
    <w:p>
      <w:pPr>
        <w:spacing w:after="100" w:before="0"/>
      </w:pPr>
      <w:r>
        <w:rPr>
          <w:b w:val="0"/>
        </w:rPr>
        <w:t>C. Raj Kapoor and Shashi Kapoor</w:t>
      </w:r>
    </w:p>
    <w:p>
      <w:pPr>
        <w:spacing w:after="100" w:before="0"/>
      </w:pPr>
      <w:r>
        <w:rPr>
          <w:b w:val="0"/>
        </w:rPr>
        <w:t>D. Mahesh Bhatt and Vikram Bhatt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Mahesh Bhatt and Vikram Bhatt. Additional Information Important Points</w:t>
      </w:r>
    </w:p>
    <w:p>
      <w:pPr>
        <w:spacing w:before="0"/>
      </w:pPr>
      <w:r>
        <w:rPr>
          <w:b w:val="0"/>
        </w:rPr>
        <w:t>• The Dadasaheb Phalke Award has the reward of 10 Lac rupees and a golden Lotus.</w:t>
      </w:r>
    </w:p>
    <w:p>
      <w:pPr>
        <w:spacing w:before="0"/>
      </w:pPr>
      <w:r>
        <w:rPr>
          <w:b w:val="0"/>
        </w:rPr>
        <w:t>• The Dadasaheb Phalke Award is presented annually at the National Film Awards ceremony by the Directorate of Film Festivals.</w:t>
      </w:r>
    </w:p>
    <w:p>
      <w:pPr>
        <w:spacing w:before="0"/>
      </w:pPr>
      <w:r>
        <w:rPr>
          <w:b w:val="0"/>
        </w:rPr>
        <w:t>• Directorate of Film Festivals is an organisation set up by the Ministry of Information and Broadcasting.</w:t>
      </w:r>
    </w:p>
    <w:p>
      <w:pPr>
        <w:spacing w:before="0"/>
      </w:pPr>
      <w:r>
        <w:rPr>
          <w:b w:val="0"/>
        </w:rPr>
        <w:t>• It was first awarded in 1969 to Devika Rani.</w:t>
      </w:r>
    </w:p>
    <w:p>
      <w:pPr>
        <w:spacing w:before="0"/>
      </w:pPr>
      <w:r>
        <w:rPr>
          <w:b w:val="0"/>
        </w:rPr>
        <w:t>• Recently in 2019, It was awarded to Mr. Amitabh Bachchan</w:t>
      </w:r>
    </w:p>
    <w:p>
      <w:pPr>
        <w:spacing w:before="0"/>
      </w:pPr>
      <w:r>
        <w:rPr>
          <w:b w:val="0"/>
        </w:rPr>
        <w:t>• The award was introduced by the Government of India to commemorate Dadasaheb Phalke's contribution to Indian cinema in 1969.</w:t>
      </w:r>
    </w:p>
    <w:p>
      <w:pPr>
        <w:spacing w:before="0"/>
      </w:pPr>
      <w:r>
        <w:rPr>
          <w:b w:val="0"/>
        </w:rPr>
        <w:t>• Phalke was popularly known as and often regarded as "the father of Indian cinema".</w:t>
      </w:r>
    </w:p>
    <w:p>
      <w:pPr>
        <w:spacing w:before="0"/>
      </w:pPr>
      <w:r>
        <w:rPr>
          <w:b w:val="0"/>
        </w:rPr>
        <w:t>• The theme of the Event 2018 was “Child Safety”.</w:t>
      </w:r>
    </w:p>
    <w:p>
      <w:pPr>
        <w:spacing w:before="0"/>
      </w:pPr>
      <w:r>
        <w:rPr>
          <w:b w:val="0"/>
        </w:rPr>
      </w:r>
    </w:p>
    <w:p>
      <w:pPr>
        <w:spacing w:after="100" w:line="360" w:lineRule="auto" w:before="0"/>
      </w:pPr>
      <w:r>
        <w:rPr>
          <w:b w:val="0"/>
        </w:rPr>
        <w:t>50. For which of the following films, has Akshay Kumar won a National award?</w:t>
      </w:r>
    </w:p>
    <w:p>
      <w:pPr>
        <w:spacing w:before="0"/>
      </w:pPr>
      <w:r>
        <w:rPr>
          <w:b w:val="0"/>
        </w:rPr>
      </w:r>
    </w:p>
    <w:p>
      <w:pPr>
        <w:spacing w:after="100" w:before="0"/>
      </w:pPr>
      <w:r>
        <w:rPr>
          <w:b w:val="0"/>
        </w:rPr>
        <w:t>A. Raksha Bandhan</w:t>
      </w:r>
    </w:p>
    <w:p>
      <w:pPr>
        <w:spacing w:after="100" w:before="0"/>
      </w:pPr>
      <w:r>
        <w:rPr>
          <w:b w:val="0"/>
        </w:rPr>
        <w:t>B. Mission Mangal</w:t>
      </w:r>
    </w:p>
    <w:p>
      <w:pPr>
        <w:spacing w:after="100" w:before="0"/>
      </w:pPr>
      <w:r>
        <w:rPr>
          <w:b w:val="0"/>
        </w:rPr>
        <w:t>C. Rustom</w:t>
      </w:r>
    </w:p>
    <w:p>
      <w:pPr>
        <w:spacing w:after="100" w:before="0"/>
      </w:pPr>
      <w:r>
        <w:rPr>
          <w:b w:val="0"/>
        </w:rPr>
        <w:t>D. Bell Bottom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Akshay Kumar won the National award for Best Actor for "Rustom" at the 64th National Film Awards held on May 3, 2017. The awards are administered by the Indian government's Directorate of Film Festivals and presented in categories of Feature Films, Non-Feature Films, and Best Writing on Cinema. Established in 1954, it is the most prominent film award ceremony in India.</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