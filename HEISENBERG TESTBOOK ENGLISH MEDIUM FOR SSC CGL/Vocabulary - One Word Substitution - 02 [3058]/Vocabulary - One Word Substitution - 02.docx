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underlined group of words. Many people fought to put an end to slavery during the civil war.</w:t>
      </w:r>
    </w:p>
    <w:p>
      <w:pPr>
        <w:spacing w:before="0"/>
      </w:pPr>
      <w:r>
        <w:rPr>
          <w:b w:val="0"/>
        </w:rPr>
      </w:r>
    </w:p>
    <w:p>
      <w:pPr>
        <w:spacing w:after="100" w:before="0"/>
      </w:pPr>
      <w:r>
        <w:rPr>
          <w:b w:val="0"/>
        </w:rPr>
        <w:t>A. abolish</w:t>
      </w:r>
    </w:p>
    <w:p>
      <w:pPr>
        <w:spacing w:after="100" w:before="0"/>
      </w:pPr>
      <w:r>
        <w:rPr>
          <w:b w:val="0"/>
        </w:rPr>
        <w:t>B. absorb</w:t>
      </w:r>
    </w:p>
    <w:p>
      <w:pPr>
        <w:spacing w:after="100" w:before="0"/>
      </w:pPr>
      <w:r>
        <w:rPr>
          <w:b w:val="0"/>
        </w:rPr>
        <w:t>C. abide</w:t>
      </w:r>
    </w:p>
    <w:p>
      <w:pPr>
        <w:spacing w:after="100" w:before="0"/>
      </w:pPr>
      <w:r>
        <w:rPr>
          <w:b w:val="0"/>
        </w:rPr>
        <w:t>D. abduct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abolish. Key Points Therefore, the correct answer is: abolish. Additional Information Here are the other options explained along with their Hindi meanings and example sentences: Question: Select the option that can be used as a one-word substitute for the underlined group of words. Many people fought to put an end to slavery during the civil war. The correct answer is: abolish. ```</w:t>
      </w:r>
    </w:p>
    <w:p>
      <w:pPr>
        <w:spacing w:before="0"/>
      </w:pPr>
      <w:r>
        <w:rPr>
          <w:b w:val="0"/>
        </w:rPr>
        <w:t>• The word "abolish" means to formally put an end to a system, practice, or institution. (समाप्त करना) Example: The government decided to abolish the outdated laws.</w:t>
      </w:r>
    </w:p>
    <w:p>
      <w:pPr>
        <w:spacing w:before="0"/>
      </w:pPr>
      <w:r>
        <w:rPr>
          <w:b w:val="0"/>
        </w:rPr>
        <w:t>• "Abolish" is used to describe the act of ending slavery or any other system that is considered unjust or outdated. (समाप्त करना) Example: Many activists fought to abolish slavery during the civil war.</w:t>
      </w:r>
    </w:p>
    <w:p>
      <w:pPr>
        <w:spacing w:before="0"/>
      </w:pPr>
      <w:r>
        <w:rPr>
          <w:b w:val="0"/>
        </w:rPr>
        <w:t>• Absorb (अवशोषित करना): To take in or soak up (energy or a liquid or other substance) by chemical or physical action. Example: The sponge can absorb a lot of water.</w:t>
      </w:r>
    </w:p>
    <w:p>
      <w:pPr>
        <w:spacing w:before="0"/>
      </w:pPr>
      <w:r>
        <w:rPr>
          <w:b w:val="0"/>
        </w:rPr>
        <w:t>• Abide (पालन करना): To accept or act in accordance with (a rule, decision, or recommendation). Example: We must abide by the rules of the game.</w:t>
      </w:r>
    </w:p>
    <w:p>
      <w:pPr>
        <w:spacing w:before="0"/>
      </w:pPr>
      <w:r>
        <w:rPr>
          <w:b w:val="0"/>
        </w:rPr>
        <w:t>• Abduct (अपहरण करना): To take (someone) away illegally by force or deception; kidnap. Example: The child was abducted by a stranger.</w:t>
      </w:r>
    </w:p>
    <w:p>
      <w:pPr>
        <w:spacing w:before="0"/>
      </w:pPr>
      <w:r>
        <w:rPr>
          <w:b w:val="0"/>
        </w:rPr>
      </w:r>
    </w:p>
    <w:p>
      <w:pPr>
        <w:spacing w:after="100" w:line="360" w:lineRule="auto" w:before="0"/>
      </w:pPr>
      <w:r>
        <w:rPr>
          <w:b w:val="0"/>
        </w:rPr>
        <w:t>2. Select the option that can be used as a one-word substitute for the underlined group of words. He studies the subject known as the scientific study of insects.</w:t>
      </w:r>
    </w:p>
    <w:p>
      <w:pPr>
        <w:spacing w:before="0"/>
      </w:pPr>
      <w:r>
        <w:rPr>
          <w:b w:val="0"/>
        </w:rPr>
      </w:r>
    </w:p>
    <w:p>
      <w:pPr>
        <w:spacing w:after="100" w:before="0"/>
      </w:pPr>
      <w:r>
        <w:rPr>
          <w:b w:val="0"/>
        </w:rPr>
        <w:t>A. Entomology</w:t>
      </w:r>
    </w:p>
    <w:p>
      <w:pPr>
        <w:spacing w:after="100" w:before="0"/>
      </w:pPr>
      <w:r>
        <w:rPr>
          <w:b w:val="0"/>
        </w:rPr>
        <w:t>B. Alchemy</w:t>
      </w:r>
    </w:p>
    <w:p>
      <w:pPr>
        <w:spacing w:after="100" w:before="0"/>
      </w:pPr>
      <w:r>
        <w:rPr>
          <w:b w:val="0"/>
        </w:rPr>
        <w:t>C. Biology</w:t>
      </w:r>
    </w:p>
    <w:p>
      <w:pPr>
        <w:spacing w:after="100" w:before="0"/>
      </w:pPr>
      <w:r>
        <w:rPr>
          <w:b w:val="0"/>
        </w:rPr>
        <w:t>D. Etymology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Entomology. Key Points Therefore, the correct answer is: Entomology. Additional Information Here are the other options explained along with their Hindi meanings and example sentences:</w:t>
      </w:r>
    </w:p>
    <w:p>
      <w:pPr>
        <w:spacing w:before="0"/>
      </w:pPr>
      <w:r>
        <w:rPr>
          <w:b w:val="0"/>
        </w:rPr>
        <w:t>• "Entomology" is the branch of zoology concerned with the study of insects. It involves researching their development, anatomy, physiology, behavior, distribution, ecology, and classification. (कीट विज्ञान) Example: Entomologists may study the role of insects in spreading diseases or their importance in pollination.</w:t>
      </w:r>
    </w:p>
    <w:p>
      <w:pPr>
        <w:spacing w:before="0"/>
      </w:pPr>
      <w:r>
        <w:rPr>
          <w:b w:val="0"/>
        </w:rPr>
        <w:t>• Hence, the scientific study of insects is known as 'Entomology'.</w:t>
      </w:r>
    </w:p>
    <w:p>
      <w:pPr>
        <w:spacing w:before="0"/>
      </w:pPr>
      <w:r>
        <w:rPr>
          <w:b w:val="0"/>
        </w:rPr>
        <w:t>• Alchemy (रसायन विद्या): An early form of chemistry, with philosophic and magical associations, aimed at the transmutation of base metals into gold, the discovery of a universal cure for disease, and the discovery of a means of indefinitely prolonging life. Example: Alchemy is often considered the precursor to the modern science of chemistry.</w:t>
      </w:r>
    </w:p>
    <w:p>
      <w:pPr>
        <w:spacing w:before="0"/>
      </w:pPr>
      <w:r>
        <w:rPr>
          <w:b w:val="0"/>
        </w:rPr>
        <w:t>• Etymology (शब्द उत्पत्ति विज्ञान): The study of the origin of words and the way in which their meanings have changed throughout history. Example: Understanding the etymology of words can provide insight into the history and evolution of a language.</w:t>
      </w:r>
    </w:p>
    <w:p>
      <w:pPr>
        <w:spacing w:before="0"/>
      </w:pPr>
      <w:r>
        <w:rPr>
          <w:b w:val="0"/>
        </w:rPr>
        <w:t>• The subject "Biology" is a natural science concerned with the study of life and living organisms, including their structure, function, growth, evolution, distribution, and taxonomy. (जीव विज्ञान) Example: Studying biology helps us understand the living world and the ways its many species (including humans) function, evolve, and interact.</w:t>
      </w:r>
    </w:p>
    <w:p>
      <w:pPr>
        <w:spacing w:before="0"/>
      </w:pPr>
      <w:r>
        <w:rPr>
          <w:b w:val="0"/>
        </w:rPr>
      </w:r>
    </w:p>
    <w:p>
      <w:pPr>
        <w:spacing w:after="100" w:line="360" w:lineRule="auto" w:before="0"/>
      </w:pPr>
      <w:r>
        <w:rPr>
          <w:b w:val="0"/>
        </w:rPr>
        <w:t>3. Select the option that can be used as a one - word substitute for the underlined group of words. Kidney beans were boiled quickly when Nisha added a substance that speeds up a chemical reaction without being consumed by the reaction itself.</w:t>
      </w:r>
    </w:p>
    <w:p>
      <w:pPr>
        <w:spacing w:before="0"/>
      </w:pPr>
      <w:r>
        <w:rPr>
          <w:b w:val="0"/>
        </w:rPr>
      </w:r>
    </w:p>
    <w:p>
      <w:pPr>
        <w:spacing w:after="100" w:before="0"/>
      </w:pPr>
      <w:r>
        <w:rPr>
          <w:b w:val="0"/>
        </w:rPr>
        <w:t>A. reactant</w:t>
      </w:r>
    </w:p>
    <w:p>
      <w:pPr>
        <w:spacing w:after="100" w:before="0"/>
      </w:pPr>
      <w:r>
        <w:rPr>
          <w:b w:val="0"/>
        </w:rPr>
        <w:t>B. catalyst</w:t>
      </w:r>
    </w:p>
    <w:p>
      <w:pPr>
        <w:spacing w:after="100" w:before="0"/>
      </w:pPr>
      <w:r>
        <w:rPr>
          <w:b w:val="0"/>
        </w:rPr>
        <w:t>C. enzyme</w:t>
      </w:r>
    </w:p>
    <w:p>
      <w:pPr>
        <w:spacing w:after="100" w:before="0"/>
      </w:pPr>
      <w:r>
        <w:rPr>
          <w:b w:val="0"/>
        </w:rPr>
        <w:t>D. solute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Catalyst. Key Points Therefore, the correct answer is: Catalyst. Additional Information Here are the other options explained along with their Hindi meanings and example sentences:</w:t>
      </w:r>
    </w:p>
    <w:p>
      <w:pPr>
        <w:spacing w:before="0"/>
      </w:pPr>
      <w:r>
        <w:rPr>
          <w:b w:val="0"/>
        </w:rPr>
        <w:t>• The word "Reactant" refers to a substance that takes part in and undergoes change during a reaction. (प्रतिक्रियाशील पदार्थ) Example: Water is a reactant when it reacts with sodium to produce sodium hydroxide and hydrogen gas.</w:t>
      </w:r>
    </w:p>
    <w:p>
      <w:pPr>
        <w:spacing w:before="0"/>
      </w:pPr>
      <w:r>
        <w:rPr>
          <w:b w:val="0"/>
        </w:rPr>
        <w:t>• "Catalyst" is a substance that increases the rate of a chemical reaction without itself undergoing any permanent chemical change; it is critical for processes that require a lower activation energy. (उत्प्रेरक) Example: Enzymes are biological catalysts that accelerate reactions in the human body.</w:t>
      </w:r>
    </w:p>
    <w:p>
      <w:pPr>
        <w:spacing w:before="0"/>
      </w:pPr>
      <w:r>
        <w:rPr>
          <w:b w:val="0"/>
        </w:rPr>
        <w:t>• "Enzyme" is a type of protein that acts as a catalyst in living organisms, speeding up specific biochemical reactions. (एंजाइम) Example: The enzyme amylase helps in the breakdown of starch into sugars in the digestive system.</w:t>
      </w:r>
    </w:p>
    <w:p>
      <w:pPr>
        <w:spacing w:before="0"/>
      </w:pPr>
      <w:r>
        <w:rPr>
          <w:b w:val="0"/>
        </w:rPr>
        <w:t>• "Solute" is a substance dissolved in another substance, known as the solvent, to form a solution. (विलेय) Example: Salt is a solute that dissolves in water, the solvent, to form a saline solution.</w:t>
      </w:r>
    </w:p>
    <w:p>
      <w:pPr>
        <w:spacing w:before="0"/>
      </w:pPr>
      <w:r>
        <w:rPr>
          <w:b w:val="0"/>
        </w:rPr>
        <w:t>• Hence, we can infer that the substance that speeds up a chemical reaction without being consumed by the reaction itself is known as a 'Catalyst'.</w:t>
      </w:r>
    </w:p>
    <w:p>
      <w:pPr>
        <w:spacing w:before="0"/>
      </w:pPr>
      <w:r>
        <w:rPr>
          <w:b w:val="0"/>
        </w:rPr>
        <w:t>• Reactant (प्रतिक्रियाशील पदार्थ): A substance participating in a chemical reaction. Example: In the reaction between vinegar and baking soda, both are reactants that produce carbon dioxide.</w:t>
      </w:r>
    </w:p>
    <w:p>
      <w:pPr>
        <w:spacing w:before="0"/>
      </w:pPr>
      <w:r>
        <w:rPr>
          <w:b w:val="0"/>
        </w:rPr>
        <w:t>• Enzyme (एंजाइम): Biological molecules that significantly speed up the rate of virtually all of the chemical reactions that take place within cells. Example: Lactase is an enzyme that helps digest lactose, the sugar in milk.</w:t>
      </w:r>
    </w:p>
    <w:p>
      <w:pPr>
        <w:spacing w:before="0"/>
      </w:pPr>
      <w:r>
        <w:rPr>
          <w:b w:val="0"/>
        </w:rPr>
        <w:t>• Solute (विलेय): A substance dissolved in another substance, forming a solution. Example: When sugar is added to water, sugar acts as the solute.</w:t>
      </w:r>
    </w:p>
    <w:p>
      <w:pPr>
        <w:spacing w:before="0"/>
      </w:pPr>
      <w:r>
        <w:rPr>
          <w:b w:val="0"/>
        </w:rPr>
      </w:r>
    </w:p>
    <w:p>
      <w:pPr>
        <w:spacing w:after="100" w:line="360" w:lineRule="auto" w:before="0"/>
      </w:pPr>
      <w:r>
        <w:rPr>
          <w:b w:val="0"/>
        </w:rPr>
        <w:t>4. Select the option that can be used as a one-word substitute for the given group of words. One who eats human flesh</w:t>
      </w:r>
    </w:p>
    <w:p>
      <w:pPr>
        <w:spacing w:before="0"/>
      </w:pPr>
      <w:r>
        <w:rPr>
          <w:b w:val="0"/>
        </w:rPr>
      </w:r>
    </w:p>
    <w:p>
      <w:pPr>
        <w:spacing w:after="100" w:before="0"/>
      </w:pPr>
      <w:r>
        <w:rPr>
          <w:b w:val="0"/>
        </w:rPr>
        <w:t>A. Mammal</w:t>
      </w:r>
    </w:p>
    <w:p>
      <w:pPr>
        <w:spacing w:after="100" w:before="0"/>
      </w:pPr>
      <w:r>
        <w:rPr>
          <w:b w:val="0"/>
        </w:rPr>
        <w:t>B. Vegetarian</w:t>
      </w:r>
    </w:p>
    <w:p>
      <w:pPr>
        <w:spacing w:after="100" w:before="0"/>
      </w:pPr>
      <w:r>
        <w:rPr>
          <w:b w:val="0"/>
        </w:rPr>
        <w:t>C. Carnivore</w:t>
      </w:r>
    </w:p>
    <w:p>
      <w:pPr>
        <w:spacing w:after="100" w:before="0"/>
      </w:pPr>
      <w:r>
        <w:rPr>
          <w:b w:val="0"/>
        </w:rPr>
        <w:t>D. Cannibal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Cannibal. Key Points Therefore, the correct answer is: Cannibal. Additional Information Here are the other options explained along with their Hindi meanings and example sentences:</w:t>
      </w:r>
    </w:p>
    <w:p>
      <w:pPr>
        <w:spacing w:before="0"/>
      </w:pPr>
      <w:r>
        <w:rPr>
          <w:b w:val="0"/>
        </w:rPr>
        <w:t>• The word "Carnivore" refers to an animal that eats flesh. (मांसाहारी) Example: Lions and tigers are examples of carnivores that dominate the food chain in their habitats.</w:t>
      </w:r>
    </w:p>
    <w:p>
      <w:pPr>
        <w:spacing w:before="0"/>
      </w:pPr>
      <w:r>
        <w:rPr>
          <w:b w:val="0"/>
        </w:rPr>
        <w:t>• "Cannibal" specifically refers to an individual who eats the flesh of another individual of the same species, in this case, a human eating another human's flesh. (नरभक्षी) Example: Historical accounts occasionally mention cannibal tribes, although such practices are rare and widely condemned in modern society.</w:t>
      </w:r>
    </w:p>
    <w:p>
      <w:pPr>
        <w:spacing w:before="0"/>
      </w:pPr>
      <w:r>
        <w:rPr>
          <w:b w:val="0"/>
        </w:rPr>
        <w:t>• Hence, the term specifically indicating a person who eats human flesh is 'Cannibal'.</w:t>
      </w:r>
    </w:p>
    <w:p>
      <w:pPr>
        <w:spacing w:before="0"/>
      </w:pPr>
      <w:r>
        <w:rPr>
          <w:b w:val="0"/>
        </w:rPr>
        <w:t>• Mammal (स्तनपायी): A warm-blooded vertebrate animal of a class that is distinguished by the possession of hair or fur, the secretion of milk by females for the nourishment of the young, and (typically) the birth of live young. Example: Whales are among the largest mammals found in the ocean.</w:t>
      </w:r>
    </w:p>
    <w:p>
      <w:pPr>
        <w:spacing w:before="0"/>
      </w:pPr>
      <w:r>
        <w:rPr>
          <w:b w:val="0"/>
        </w:rPr>
        <w:t>• Vegetarian (शाकाहारी ): A person who does not eat meat, and sometimes other animal products, especially for moral, religious, or health reasons. Example: She has been a vegetarian for over ten years, choosing to avoid meat for health benefits.</w:t>
      </w:r>
    </w:p>
    <w:p>
      <w:pPr>
        <w:spacing w:before="0"/>
      </w:pPr>
      <w:r>
        <w:rPr>
          <w:b w:val="0"/>
        </w:rPr>
        <w:t>• Carnivore (मांसाहारी): An animal that feeds on flesh. Example: The cheetah, known for its speed, is a carnivore that preys on smaller animals in the savannah.</w:t>
      </w:r>
    </w:p>
    <w:p>
      <w:pPr>
        <w:spacing w:before="0"/>
      </w:pPr>
      <w:r>
        <w:rPr>
          <w:b w:val="0"/>
        </w:rPr>
      </w:r>
    </w:p>
    <w:p>
      <w:pPr>
        <w:spacing w:after="100" w:line="360" w:lineRule="auto" w:before="0"/>
      </w:pPr>
      <w:r>
        <w:rPr>
          <w:b w:val="0"/>
        </w:rPr>
        <w:t>5. Select the option that can be used as a one-word substitute for the given group of words. Free time; time at one’s own disposal</w:t>
      </w:r>
    </w:p>
    <w:p>
      <w:pPr>
        <w:spacing w:before="0"/>
      </w:pPr>
      <w:r>
        <w:rPr>
          <w:b w:val="0"/>
        </w:rPr>
      </w:r>
    </w:p>
    <w:p>
      <w:pPr>
        <w:spacing w:after="100" w:before="0"/>
      </w:pPr>
      <w:r>
        <w:rPr>
          <w:b w:val="0"/>
        </w:rPr>
        <w:t>A. Leisure</w:t>
      </w:r>
    </w:p>
    <w:p>
      <w:pPr>
        <w:spacing w:after="100" w:before="0"/>
      </w:pPr>
      <w:r>
        <w:rPr>
          <w:b w:val="0"/>
        </w:rPr>
        <w:t>B. Legible</w:t>
      </w:r>
    </w:p>
    <w:p>
      <w:pPr>
        <w:spacing w:after="100" w:before="0"/>
      </w:pPr>
      <w:r>
        <w:rPr>
          <w:b w:val="0"/>
        </w:rPr>
        <w:t>C. Lethal</w:t>
      </w:r>
    </w:p>
    <w:p>
      <w:pPr>
        <w:spacing w:after="100" w:before="0"/>
      </w:pPr>
      <w:r>
        <w:rPr>
          <w:b w:val="0"/>
        </w:rPr>
        <w:t>D. Legion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Leisure. Key Points Therefore, the correct answer is: Option 1. Additional Information Here are the other options explained along with their Hindi meanings and example sentences:</w:t>
      </w:r>
    </w:p>
    <w:p>
      <w:pPr>
        <w:spacing w:before="0"/>
      </w:pPr>
      <w:r>
        <w:rPr>
          <w:b w:val="0"/>
        </w:rPr>
        <w:t>• The phrase "Free time; time at one’s own disposal" refers to periods when one is not working or occupied; it is time available for hobbies and other activities that one enjoys. (खाली समय) Example: During my leisure time, I enjoy reading books and gardening.</w:t>
      </w:r>
    </w:p>
    <w:p>
      <w:pPr>
        <w:spacing w:before="0"/>
      </w:pPr>
      <w:r>
        <w:rPr>
          <w:b w:val="0"/>
        </w:rPr>
        <w:t>• "Leisure" directly matches the description of having free time or time at one's own disposal. It denotes time free from the demands of work or duty, where one can relax. (अवकाश) Example: She looks forward to the weekends for some leisure time away from her busy schedule.</w:t>
      </w:r>
    </w:p>
    <w:p>
      <w:pPr>
        <w:spacing w:before="0"/>
      </w:pPr>
      <w:r>
        <w:rPr>
          <w:b w:val="0"/>
        </w:rPr>
        <w:t>• Hence, based on the definition and context, 'Leisure' is the appropriate one-word substitute.</w:t>
      </w:r>
    </w:p>
    <w:p>
      <w:pPr>
        <w:spacing w:before="0"/>
      </w:pPr>
      <w:r>
        <w:rPr>
          <w:b w:val="0"/>
        </w:rPr>
        <w:t>• Legible (पठनीय): Capable of being read or deciphered, especially with ease. Example: His handwriting is clear and legible, making his notes easy to study from.</w:t>
      </w:r>
    </w:p>
    <w:p>
      <w:pPr>
        <w:spacing w:before="0"/>
      </w:pPr>
      <w:r>
        <w:rPr>
          <w:b w:val="0"/>
        </w:rPr>
        <w:t>• Lethal (घातक ): Sufficient to cause death; deadly. Example: The poison is highly lethal and can cause death within minutes.</w:t>
      </w:r>
    </w:p>
    <w:p>
      <w:pPr>
        <w:spacing w:before="0"/>
      </w:pPr>
      <w:r>
        <w:rPr>
          <w:b w:val="0"/>
        </w:rPr>
        <w:t>• Legion (लीजन): A large number of people or things. Example: Fans of the popular book series are legion, with millions around the world.</w:t>
      </w:r>
    </w:p>
    <w:p>
      <w:pPr>
        <w:spacing w:before="0"/>
      </w:pPr>
      <w:r>
        <w:rPr>
          <w:b w:val="0"/>
        </w:rPr>
      </w:r>
    </w:p>
    <w:p>
      <w:pPr>
        <w:spacing w:after="100" w:line="360" w:lineRule="auto" w:before="0"/>
      </w:pPr>
      <w:r>
        <w:rPr>
          <w:b w:val="0"/>
        </w:rPr>
        <w:t>6. Select the most appropriate option that can be used as a one-word substitute for the underlined segment in the following sentence. After the scandal, the king was left with no choice but to announce his act of renouncing the throne.</w:t>
      </w:r>
    </w:p>
    <w:p>
      <w:pPr>
        <w:spacing w:before="0"/>
      </w:pPr>
      <w:r>
        <w:rPr>
          <w:b w:val="0"/>
        </w:rPr>
      </w:r>
    </w:p>
    <w:p>
      <w:pPr>
        <w:spacing w:after="100" w:before="0"/>
      </w:pPr>
      <w:r>
        <w:rPr>
          <w:b w:val="0"/>
        </w:rPr>
        <w:t>A. coronation</w:t>
      </w:r>
    </w:p>
    <w:p>
      <w:pPr>
        <w:spacing w:after="100" w:before="0"/>
      </w:pPr>
      <w:r>
        <w:rPr>
          <w:b w:val="0"/>
        </w:rPr>
        <w:t>B. extradition</w:t>
      </w:r>
    </w:p>
    <w:p>
      <w:pPr>
        <w:spacing w:after="100" w:before="0"/>
      </w:pPr>
      <w:r>
        <w:rPr>
          <w:b w:val="0"/>
        </w:rPr>
        <w:t>C. exoneration</w:t>
      </w:r>
    </w:p>
    <w:p>
      <w:pPr>
        <w:spacing w:after="100" w:before="0"/>
      </w:pPr>
      <w:r>
        <w:rPr>
          <w:b w:val="0"/>
        </w:rPr>
        <w:t>D. abdication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Abdication means renouncing or giving up a high position or authority. Example: The monarch's unexpected abdication left the kingdom in a state of uncertainty and transition. It is the most appropriate one-word substitute for the underlined segment in the given sentence.</w:t>
      </w:r>
    </w:p>
    <w:p>
      <w:pPr>
        <w:spacing w:before="0"/>
      </w:pPr>
      <w:r>
        <w:rPr>
          <w:b w:val="0"/>
        </w:rPr>
      </w:r>
    </w:p>
    <w:p>
      <w:pPr>
        <w:spacing w:after="100" w:line="360" w:lineRule="auto" w:before="0"/>
      </w:pPr>
      <w:r>
        <w:rPr>
          <w:b w:val="0"/>
        </w:rPr>
        <w:t>7. Select the option that can be used as a one-word substitute for the given group of words. One who is new to some trade or profession</w:t>
      </w:r>
    </w:p>
    <w:p>
      <w:pPr>
        <w:spacing w:before="0"/>
      </w:pPr>
      <w:r>
        <w:rPr>
          <w:b w:val="0"/>
        </w:rPr>
      </w:r>
    </w:p>
    <w:p>
      <w:pPr>
        <w:spacing w:after="100" w:before="0"/>
      </w:pPr>
      <w:r>
        <w:rPr>
          <w:b w:val="0"/>
        </w:rPr>
        <w:t>A. Novice</w:t>
      </w:r>
    </w:p>
    <w:p>
      <w:pPr>
        <w:spacing w:after="100" w:before="0"/>
      </w:pPr>
      <w:r>
        <w:rPr>
          <w:b w:val="0"/>
        </w:rPr>
        <w:t>B. Philistine</w:t>
      </w:r>
    </w:p>
    <w:p>
      <w:pPr>
        <w:spacing w:after="100" w:before="0"/>
      </w:pPr>
      <w:r>
        <w:rPr>
          <w:b w:val="0"/>
        </w:rPr>
        <w:t>C. Martyr</w:t>
      </w:r>
    </w:p>
    <w:p>
      <w:pPr>
        <w:spacing w:after="100" w:before="0"/>
      </w:pPr>
      <w:r>
        <w:rPr>
          <w:b w:val="0"/>
        </w:rPr>
        <w:t>D. Omnipresent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'Novice'. Key Points Correct Answer: Novice. Additional Information</w:t>
      </w:r>
    </w:p>
    <w:p>
      <w:pPr>
        <w:spacing w:before="0"/>
      </w:pPr>
      <w:r>
        <w:rPr>
          <w:b w:val="0"/>
        </w:rPr>
        <w:t>• The most appropriate word for the given group of words is 'Novice'.</w:t>
      </w:r>
    </w:p>
    <w:p>
      <w:pPr>
        <w:spacing w:before="0"/>
      </w:pPr>
      <w:r>
        <w:rPr>
          <w:b w:val="0"/>
        </w:rPr>
        <w:t>• Novice: a person who is new and without experience in a certain job, situation, etc. (किसी विशेष काम, परिसि् थति आदि के लिए नया और अनुभवहीन व्यक्ति; नौसिखिया) Example: I'm just a novice at making videos.</w:t>
      </w:r>
    </w:p>
    <w:p>
      <w:pPr>
        <w:spacing w:before="0"/>
      </w:pPr>
      <w:r>
        <w:rPr>
          <w:b w:val="0"/>
        </w:rPr>
        <w:t>• Let's look at the meaning of other words: Philistine: a person who does not like, understand or enjoy the beauty of art, literature, music, etc. (कला, साहित्य, संगीत आदि के सौंदर्य को न समझनेवाला; संस्कारशून्य व्यक्ति; अशिक्षित मनुष्य)</w:t>
      </w:r>
    </w:p>
    <w:p>
      <w:pPr>
        <w:spacing w:before="0"/>
      </w:pPr>
      <w:r>
        <w:rPr>
          <w:b w:val="0"/>
        </w:rPr>
        <w:t>• Martyr: a person who is killed because of what he/she believes. (अपने विश् वासों के कारण आत् म-बलिदान करने वाला व्यक्ति; शहीद, बलिदानी)</w:t>
      </w:r>
    </w:p>
    <w:p>
      <w:pPr>
        <w:spacing w:before="0"/>
      </w:pPr>
      <w:r>
        <w:rPr>
          <w:b w:val="0"/>
        </w:rPr>
        <w:t>• Omnipresent: present everywhere at the same time. (सभी जगह मौजूद; सर्वव्यापी)</w:t>
      </w:r>
    </w:p>
    <w:p>
      <w:pPr>
        <w:spacing w:before="0"/>
      </w:pPr>
      <w:r>
        <w:rPr>
          <w:b w:val="0"/>
        </w:rPr>
      </w:r>
    </w:p>
    <w:p>
      <w:pPr>
        <w:spacing w:after="100" w:line="360" w:lineRule="auto" w:before="0"/>
      </w:pPr>
      <w:r>
        <w:rPr>
          <w:b w:val="0"/>
        </w:rPr>
        <w:t>8. Select the most appropriate option that can be used as a one-word substitute for the underlined segment in the following sentence. The basketball player was a formidable opponent because he was able to use both his left and right hands equally well.</w:t>
      </w:r>
    </w:p>
    <w:p>
      <w:pPr>
        <w:spacing w:before="0"/>
      </w:pPr>
      <w:r>
        <w:rPr>
          <w:b w:val="0"/>
        </w:rPr>
      </w:r>
    </w:p>
    <w:p>
      <w:pPr>
        <w:spacing w:after="100" w:before="0"/>
      </w:pPr>
      <w:r>
        <w:rPr>
          <w:b w:val="0"/>
        </w:rPr>
        <w:t>A. equipoised</w:t>
      </w:r>
    </w:p>
    <w:p>
      <w:pPr>
        <w:spacing w:after="100" w:before="0"/>
      </w:pPr>
      <w:r>
        <w:rPr>
          <w:b w:val="0"/>
        </w:rPr>
        <w:t>B. dexterous</w:t>
      </w:r>
    </w:p>
    <w:p>
      <w:pPr>
        <w:spacing w:after="100" w:before="0"/>
      </w:pPr>
      <w:r>
        <w:rPr>
          <w:b w:val="0"/>
        </w:rPr>
        <w:t>C. ambidextrous</w:t>
      </w:r>
    </w:p>
    <w:p>
      <w:pPr>
        <w:spacing w:after="100" w:before="0"/>
      </w:pPr>
      <w:r>
        <w:rPr>
          <w:b w:val="0"/>
        </w:rPr>
        <w:t>D. ambivalent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Ambidextrous. Ambidextrous refers to the ability to use both hands equally well. In the sentence, "ambidextrous" is used to describe the basketball player's ability to perform tasks with both hands efficiently.</w:t>
      </w:r>
    </w:p>
    <w:p>
      <w:pPr>
        <w:spacing w:before="0"/>
      </w:pPr>
      <w:r>
        <w:rPr>
          <w:b w:val="0"/>
        </w:rPr>
      </w:r>
    </w:p>
    <w:p>
      <w:pPr>
        <w:spacing w:after="100" w:line="360" w:lineRule="auto" w:before="0"/>
      </w:pPr>
      <w:r>
        <w:rPr>
          <w:b w:val="0"/>
        </w:rPr>
        <w:t>9. Select the option that can be used as a one-word substitute for the given group of words. An amount of money that is paid at one time</w:t>
      </w:r>
    </w:p>
    <w:p>
      <w:pPr>
        <w:spacing w:before="0"/>
      </w:pPr>
      <w:r>
        <w:rPr>
          <w:b w:val="0"/>
        </w:rPr>
      </w:r>
    </w:p>
    <w:p>
      <w:pPr>
        <w:spacing w:after="100" w:before="0"/>
      </w:pPr>
      <w:r>
        <w:rPr>
          <w:b w:val="0"/>
        </w:rPr>
        <w:t>A. Advanced amount</w:t>
      </w:r>
    </w:p>
    <w:p>
      <w:pPr>
        <w:spacing w:after="100" w:before="0"/>
      </w:pPr>
      <w:r>
        <w:rPr>
          <w:b w:val="0"/>
        </w:rPr>
        <w:t>B. Credit</w:t>
      </w:r>
    </w:p>
    <w:p>
      <w:pPr>
        <w:spacing w:after="100" w:before="0"/>
      </w:pPr>
      <w:r>
        <w:rPr>
          <w:b w:val="0"/>
        </w:rPr>
        <w:t>C. Lump sum</w:t>
      </w:r>
    </w:p>
    <w:p>
      <w:pPr>
        <w:spacing w:after="100" w:before="0"/>
      </w:pPr>
      <w:r>
        <w:rPr>
          <w:b w:val="0"/>
        </w:rPr>
        <w:t>D. Mortgage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Lump sum Key Points Therefore, the correct answer is option 3. Additional Information</w:t>
      </w:r>
    </w:p>
    <w:p>
      <w:pPr>
        <w:spacing w:before="0"/>
      </w:pPr>
      <w:r>
        <w:rPr>
          <w:b w:val="0"/>
        </w:rPr>
        <w:t>• The one-word substitute for the given group of words is "Lump sum."</w:t>
      </w:r>
    </w:p>
    <w:p>
      <w:pPr>
        <w:spacing w:before="0"/>
      </w:pPr>
      <w:r>
        <w:rPr>
          <w:b w:val="0"/>
        </w:rPr>
        <w:t>• "An amount of money" can be condensed into a single term "Lump."</w:t>
      </w:r>
    </w:p>
    <w:p>
      <w:pPr>
        <w:spacing w:before="0"/>
      </w:pPr>
      <w:r>
        <w:rPr>
          <w:b w:val="0"/>
        </w:rPr>
        <w:t>• "That is paid at one time" can be summarized as "sum."</w:t>
      </w:r>
    </w:p>
    <w:p>
      <w:pPr>
        <w:spacing w:before="0"/>
      </w:pPr>
      <w:r>
        <w:rPr>
          <w:b w:val="0"/>
        </w:rPr>
        <w:t>• Therefore, "Lump sum" effectively represents the concept of an amount of money paid at one time.</w:t>
      </w:r>
    </w:p>
    <w:p>
      <w:pPr>
        <w:spacing w:before="0"/>
      </w:pPr>
      <w:r>
        <w:rPr>
          <w:b w:val="0"/>
        </w:rPr>
        <w:t>• It's a common term used in financial contexts to refer to a single, large payment made at once, rather than in instalments or over time.</w:t>
      </w:r>
    </w:p>
    <w:p>
      <w:pPr>
        <w:spacing w:before="0"/>
      </w:pPr>
      <w:r>
        <w:rPr>
          <w:b w:val="0"/>
        </w:rPr>
        <w:t>• Advanced amount: A sum of money that is paid or provided in advance before it is due or before work has been completed.</w:t>
      </w:r>
    </w:p>
    <w:p>
      <w:pPr>
        <w:spacing w:before="0"/>
      </w:pPr>
      <w:r>
        <w:rPr>
          <w:b w:val="0"/>
        </w:rPr>
        <w:t>• Credit: The ability of a person or entity to borrow money with the understanding that it will be repaid at a later date.</w:t>
      </w:r>
    </w:p>
    <w:p>
      <w:pPr>
        <w:spacing w:before="0"/>
      </w:pPr>
      <w:r>
        <w:rPr>
          <w:b w:val="0"/>
        </w:rPr>
        <w:t>• Mortgage: A loan that is taken out to purchase real estate, typically a home.</w:t>
      </w:r>
    </w:p>
    <w:p>
      <w:pPr>
        <w:spacing w:before="0"/>
      </w:pPr>
      <w:r>
        <w:rPr>
          <w:b w:val="0"/>
        </w:rPr>
      </w:r>
    </w:p>
    <w:p>
      <w:pPr>
        <w:spacing w:after="100" w:line="360" w:lineRule="auto" w:before="0"/>
      </w:pPr>
      <w:r>
        <w:rPr>
          <w:b w:val="0"/>
        </w:rPr>
        <w:t>10. Direction: Select the word that means the same as the group of words underlined in the given sentence. Vatsal is a lover and collector of books.</w:t>
      </w:r>
    </w:p>
    <w:p>
      <w:pPr>
        <w:spacing w:before="0"/>
      </w:pPr>
      <w:r>
        <w:rPr>
          <w:b w:val="0"/>
        </w:rPr>
      </w:r>
    </w:p>
    <w:p>
      <w:pPr>
        <w:spacing w:after="100" w:before="0"/>
      </w:pPr>
      <w:r>
        <w:rPr>
          <w:b w:val="0"/>
        </w:rPr>
        <w:t>A. anglophile</w:t>
      </w:r>
    </w:p>
    <w:p>
      <w:pPr>
        <w:spacing w:after="100" w:before="0"/>
      </w:pPr>
      <w:r>
        <w:rPr>
          <w:b w:val="0"/>
        </w:rPr>
        <w:t>B. recluse</w:t>
      </w:r>
    </w:p>
    <w:p>
      <w:pPr>
        <w:spacing w:after="100" w:before="0"/>
      </w:pPr>
      <w:r>
        <w:rPr>
          <w:b w:val="0"/>
        </w:rPr>
        <w:t>C. bibliophile</w:t>
      </w:r>
    </w:p>
    <w:p>
      <w:pPr>
        <w:spacing w:after="100" w:before="0"/>
      </w:pPr>
      <w:r>
        <w:rPr>
          <w:b w:val="0"/>
        </w:rPr>
        <w:t>D. polyglot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'bibliophile' means a person who loves and collects books. The root word 'biblio' means book, and 'phile' means lover of. It is a noun and can be used to describe someone's hobby or interest. Example: My friend is a bibliophile and has a huge collection of rare books.</w:t>
      </w:r>
    </w:p>
    <w:p>
      <w:pPr>
        <w:spacing w:before="0"/>
      </w:pPr>
      <w:r>
        <w:rPr>
          <w:b w:val="0"/>
        </w:rPr>
      </w:r>
    </w:p>
    <w:p>
      <w:pPr>
        <w:spacing w:after="100" w:line="360" w:lineRule="auto" w:before="0"/>
      </w:pPr>
      <w:r>
        <w:rPr>
          <w:b w:val="0"/>
        </w:rPr>
        <w:t>11. Direction: Select the option that can be used as a one-word substitute for the given group of words. The theory or philosophy of law</w:t>
      </w:r>
    </w:p>
    <w:p>
      <w:pPr>
        <w:spacing w:before="0"/>
      </w:pPr>
      <w:r>
        <w:rPr>
          <w:b w:val="0"/>
        </w:rPr>
      </w:r>
    </w:p>
    <w:p>
      <w:pPr>
        <w:spacing w:after="100" w:before="0"/>
      </w:pPr>
      <w:r>
        <w:rPr>
          <w:b w:val="0"/>
        </w:rPr>
        <w:t>A. Jurisprudence</w:t>
      </w:r>
    </w:p>
    <w:p>
      <w:pPr>
        <w:spacing w:after="100" w:before="0"/>
      </w:pPr>
      <w:r>
        <w:rPr>
          <w:b w:val="0"/>
        </w:rPr>
        <w:t>B. Pacifism</w:t>
      </w:r>
    </w:p>
    <w:p>
      <w:pPr>
        <w:spacing w:after="100" w:before="0"/>
      </w:pPr>
      <w:r>
        <w:rPr>
          <w:b w:val="0"/>
        </w:rPr>
        <w:t>C. Cosmology</w:t>
      </w:r>
    </w:p>
    <w:p>
      <w:pPr>
        <w:spacing w:after="100" w:before="0"/>
      </w:pPr>
      <w:r>
        <w:rPr>
          <w:b w:val="0"/>
        </w:rPr>
        <w:t>D. Philia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"Jurisprudence" is the theory or philosophy of law. Example: They were a part of a living, evolving tradition of jurisprudence which accepted contradictions within its fold. It comes from the Latin word 'juris prudentia', which means 'knowledge of law'. It involves the study of legal systems, principles, and theories.</w:t>
      </w:r>
    </w:p>
    <w:p>
      <w:pPr>
        <w:spacing w:before="0"/>
      </w:pPr>
      <w:r>
        <w:rPr>
          <w:b w:val="0"/>
        </w:rPr>
      </w:r>
    </w:p>
    <w:p>
      <w:pPr>
        <w:spacing w:after="100" w:line="360" w:lineRule="auto" w:before="0"/>
      </w:pPr>
      <w:r>
        <w:rPr>
          <w:b w:val="0"/>
        </w:rPr>
        <w:t>12. Direction: Select the option that can be used as a one-word substitute for the given group of words. Showing or having skill, especially with the hands.</w:t>
      </w:r>
    </w:p>
    <w:p>
      <w:pPr>
        <w:spacing w:before="0"/>
      </w:pPr>
      <w:r>
        <w:rPr>
          <w:b w:val="0"/>
        </w:rPr>
      </w:r>
    </w:p>
    <w:p>
      <w:pPr>
        <w:spacing w:after="100" w:before="0"/>
      </w:pPr>
      <w:r>
        <w:rPr>
          <w:b w:val="0"/>
        </w:rPr>
        <w:t>A. Insomniac</w:t>
      </w:r>
    </w:p>
    <w:p>
      <w:pPr>
        <w:spacing w:after="100" w:before="0"/>
      </w:pPr>
      <w:r>
        <w:rPr>
          <w:b w:val="0"/>
        </w:rPr>
        <w:t>B. Meticulous</w:t>
      </w:r>
    </w:p>
    <w:p>
      <w:pPr>
        <w:spacing w:after="100" w:before="0"/>
      </w:pPr>
      <w:r>
        <w:rPr>
          <w:b w:val="0"/>
        </w:rPr>
        <w:t>C. Pertinent</w:t>
      </w:r>
    </w:p>
    <w:p>
      <w:pPr>
        <w:spacing w:after="100" w:before="0"/>
      </w:pPr>
      <w:r>
        <w:rPr>
          <w:b w:val="0"/>
        </w:rPr>
        <w:t>D. Dexterous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"Dexterous" means showing or having skill, especially with the hands. Example: The chef's dexterous hands were able to create a beautiful and delicious meal. It is derived from the Latin word "dexter", which means "right" or "skillful."</w:t>
      </w:r>
    </w:p>
    <w:p>
      <w:pPr>
        <w:spacing w:before="0"/>
      </w:pPr>
      <w:r>
        <w:rPr>
          <w:b w:val="0"/>
        </w:rPr>
      </w:r>
    </w:p>
    <w:p>
      <w:pPr>
        <w:spacing w:after="100" w:line="360" w:lineRule="auto" w:before="0"/>
      </w:pPr>
      <w:r>
        <w:rPr>
          <w:b w:val="0"/>
        </w:rPr>
        <w:t>13. Direction: Select the option that can be used as a one-word substitute for the given group of words. A group of people, typically with vehicles or animals, travelling together</w:t>
      </w:r>
    </w:p>
    <w:p>
      <w:pPr>
        <w:spacing w:before="0"/>
      </w:pPr>
      <w:r>
        <w:rPr>
          <w:b w:val="0"/>
        </w:rPr>
      </w:r>
    </w:p>
    <w:p>
      <w:pPr>
        <w:spacing w:after="100" w:before="0"/>
      </w:pPr>
      <w:r>
        <w:rPr>
          <w:b w:val="0"/>
        </w:rPr>
        <w:t>A. Alibi</w:t>
      </w:r>
    </w:p>
    <w:p>
      <w:pPr>
        <w:spacing w:after="100" w:before="0"/>
      </w:pPr>
      <w:r>
        <w:rPr>
          <w:b w:val="0"/>
        </w:rPr>
        <w:t>B. Anachronism Troupe</w:t>
      </w:r>
    </w:p>
    <w:p>
      <w:pPr>
        <w:spacing w:after="100" w:before="0"/>
      </w:pPr>
      <w:r>
        <w:rPr>
          <w:b w:val="0"/>
        </w:rPr>
        <w:t>C. Caravan</w:t>
      </w:r>
    </w:p>
    <w:p>
      <w:pPr>
        <w:spacing w:after="100" w:before="0"/>
      </w:pPr>
      <w:r>
        <w:rPr>
          <w:b w:val="0"/>
        </w:rPr>
        <w:t>D. Bohemian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"Caravan" is a noun that means a group of people, typically with vehicles or animals, travelling together. Example: The caravan of traders traveled through the desert. It is a one-word substitute for "a group of people, typically with vehicles or animals, travelling together."</w:t>
      </w:r>
    </w:p>
    <w:p>
      <w:pPr>
        <w:spacing w:before="0"/>
      </w:pPr>
      <w:r>
        <w:rPr>
          <w:b w:val="0"/>
        </w:rPr>
      </w:r>
    </w:p>
    <w:p>
      <w:pPr>
        <w:spacing w:after="100" w:line="360" w:lineRule="auto" w:before="0"/>
      </w:pPr>
      <w:r>
        <w:rPr>
          <w:b w:val="0"/>
        </w:rPr>
        <w:t>14. Direction: Select the option that can be used as a one - word substitute for the given group of words. A lover of mankind</w:t>
      </w:r>
    </w:p>
    <w:p>
      <w:pPr>
        <w:spacing w:before="0"/>
      </w:pPr>
      <w:r>
        <w:rPr>
          <w:b w:val="0"/>
        </w:rPr>
      </w:r>
    </w:p>
    <w:p>
      <w:pPr>
        <w:spacing w:after="100" w:before="0"/>
      </w:pPr>
      <w:r>
        <w:rPr>
          <w:b w:val="0"/>
        </w:rPr>
        <w:t>A. Misanthrope</w:t>
      </w:r>
    </w:p>
    <w:p>
      <w:pPr>
        <w:spacing w:after="100" w:before="0"/>
      </w:pPr>
      <w:r>
        <w:rPr>
          <w:b w:val="0"/>
        </w:rPr>
        <w:t>B. Philanthropist</w:t>
      </w:r>
    </w:p>
    <w:p>
      <w:pPr>
        <w:spacing w:after="100" w:before="0"/>
      </w:pPr>
      <w:r>
        <w:rPr>
          <w:b w:val="0"/>
        </w:rPr>
        <w:t>C. Narcissist</w:t>
      </w:r>
    </w:p>
    <w:p>
      <w:pPr>
        <w:spacing w:after="100" w:before="0"/>
      </w:pPr>
      <w:r>
        <w:rPr>
          <w:b w:val="0"/>
        </w:rPr>
        <w:t>D. Lexicographer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"Philanthropist" is a noun that refers to a person who loves mankind and is actively involved in promoting human welfare. Example: Bill Gates is a well-known philanthropist who has donated billions of dollars to various charities and causes. The word is derived from the Greek words 'philos' meaning 'loving' and 'anthropos' meaning 'human being'. So, a lover of mankind is called Philanthropist.</w:t>
      </w:r>
    </w:p>
    <w:p>
      <w:pPr>
        <w:spacing w:before="0"/>
      </w:pPr>
      <w:r>
        <w:rPr>
          <w:b w:val="0"/>
        </w:rPr>
      </w:r>
    </w:p>
    <w:p>
      <w:pPr>
        <w:spacing w:after="100" w:line="360" w:lineRule="auto" w:before="0"/>
      </w:pPr>
      <w:r>
        <w:rPr>
          <w:b w:val="0"/>
        </w:rPr>
        <w:t>15. Direction: Select the option that can be used as a one-word substitute for the given group of words. The character and atmosphere of a place</w:t>
      </w:r>
    </w:p>
    <w:p>
      <w:pPr>
        <w:spacing w:before="0"/>
      </w:pPr>
      <w:r>
        <w:rPr>
          <w:b w:val="0"/>
        </w:rPr>
      </w:r>
    </w:p>
    <w:p>
      <w:pPr>
        <w:spacing w:after="100" w:before="0"/>
      </w:pPr>
      <w:r>
        <w:rPr>
          <w:b w:val="0"/>
        </w:rPr>
        <w:t>A. Haven</w:t>
      </w:r>
    </w:p>
    <w:p>
      <w:pPr>
        <w:spacing w:after="100" w:before="0"/>
      </w:pPr>
      <w:r>
        <w:rPr>
          <w:b w:val="0"/>
        </w:rPr>
        <w:t>B. Cartography</w:t>
      </w:r>
    </w:p>
    <w:p>
      <w:pPr>
        <w:spacing w:after="100" w:before="0"/>
      </w:pPr>
      <w:r>
        <w:rPr>
          <w:b w:val="0"/>
        </w:rPr>
        <w:t>C. Ligament</w:t>
      </w:r>
    </w:p>
    <w:p>
      <w:pPr>
        <w:spacing w:after="100" w:before="0"/>
      </w:pPr>
      <w:r>
        <w:rPr>
          <w:b w:val="0"/>
        </w:rPr>
        <w:t>D. Ambience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"Ambience" is a noun that refers to the character and atmosphere of a place. It is often used to describe the overall feeling or mood of a setting. Example: The ambience of the restaurant was cozy and romantic, with dim lighting and soft music. So, the character and atmosphere of a place is called "Ambience."</w:t>
      </w:r>
    </w:p>
    <w:p>
      <w:pPr>
        <w:spacing w:before="0"/>
      </w:pPr>
      <w:r>
        <w:rPr>
          <w:b w:val="0"/>
        </w:rPr>
      </w:r>
    </w:p>
    <w:p>
      <w:pPr>
        <w:spacing w:after="100" w:line="360" w:lineRule="auto" w:before="0"/>
      </w:pPr>
      <w:r>
        <w:rPr>
          <w:b w:val="0"/>
        </w:rPr>
        <w:t>16. Direction: Select the option that can be used as a one-word substitute for the given group of words. Done without conscious control; unintentional</w:t>
      </w:r>
    </w:p>
    <w:p>
      <w:pPr>
        <w:spacing w:before="0"/>
      </w:pPr>
      <w:r>
        <w:rPr>
          <w:b w:val="0"/>
        </w:rPr>
      </w:r>
    </w:p>
    <w:p>
      <w:pPr>
        <w:spacing w:after="100" w:before="0"/>
      </w:pPr>
      <w:r>
        <w:rPr>
          <w:b w:val="0"/>
        </w:rPr>
        <w:t>A. Invincible</w:t>
      </w:r>
    </w:p>
    <w:p>
      <w:pPr>
        <w:spacing w:after="100" w:before="0"/>
      </w:pPr>
      <w:r>
        <w:rPr>
          <w:b w:val="0"/>
        </w:rPr>
        <w:t>B. Involuntary</w:t>
      </w:r>
    </w:p>
    <w:p>
      <w:pPr>
        <w:spacing w:after="100" w:before="0"/>
      </w:pPr>
      <w:r>
        <w:rPr>
          <w:b w:val="0"/>
        </w:rPr>
        <w:t>C. Invitro</w:t>
      </w:r>
    </w:p>
    <w:p>
      <w:pPr>
        <w:spacing w:after="100" w:before="0"/>
      </w:pPr>
      <w:r>
        <w:rPr>
          <w:b w:val="0"/>
        </w:rPr>
        <w:t>D. Invoke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"Involuntary" means done without conscious control or unintentional. Example: His involuntary reaction to the loud noise startled everyone in the room. The word is derived from the Latin word "involuntarius" which means "not done of one's own free will."</w:t>
      </w:r>
    </w:p>
    <w:p>
      <w:pPr>
        <w:spacing w:before="0"/>
      </w:pPr>
      <w:r>
        <w:rPr>
          <w:b w:val="0"/>
        </w:rPr>
      </w:r>
    </w:p>
    <w:p>
      <w:pPr>
        <w:spacing w:after="100" w:line="360" w:lineRule="auto" w:before="0"/>
      </w:pPr>
      <w:r>
        <w:rPr>
          <w:b w:val="0"/>
        </w:rPr>
        <w:t>17. Direction: Select the option that can be used as a one-word substitute for the given group of words. One who is bad in spellings</w:t>
      </w:r>
    </w:p>
    <w:p>
      <w:pPr>
        <w:spacing w:before="0"/>
      </w:pPr>
      <w:r>
        <w:rPr>
          <w:b w:val="0"/>
        </w:rPr>
      </w:r>
    </w:p>
    <w:p>
      <w:pPr>
        <w:spacing w:after="100" w:before="0"/>
      </w:pPr>
      <w:r>
        <w:rPr>
          <w:b w:val="0"/>
        </w:rPr>
        <w:t>A. Cartographer</w:t>
      </w:r>
    </w:p>
    <w:p>
      <w:pPr>
        <w:spacing w:after="100" w:before="0"/>
      </w:pPr>
      <w:r>
        <w:rPr>
          <w:b w:val="0"/>
        </w:rPr>
        <w:t>B. Cacographer</w:t>
      </w:r>
    </w:p>
    <w:p>
      <w:pPr>
        <w:spacing w:after="100" w:before="0"/>
      </w:pPr>
      <w:r>
        <w:rPr>
          <w:b w:val="0"/>
        </w:rPr>
        <w:t>C. Chauffeur</w:t>
      </w:r>
    </w:p>
    <w:p>
      <w:pPr>
        <w:spacing w:after="100" w:before="0"/>
      </w:pPr>
      <w:r>
        <w:rPr>
          <w:b w:val="0"/>
        </w:rPr>
        <w:t>D. Calligrapher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"Cacographer" is a person who is bad in spellings. Example: The teacher was frustrated with the cacographer's spelling errors. The word comes from the Greek words "kakos" meaning "bad" and "graphos" meaning "writing."</w:t>
      </w:r>
    </w:p>
    <w:p>
      <w:pPr>
        <w:spacing w:before="0"/>
      </w:pPr>
      <w:r>
        <w:rPr>
          <w:b w:val="0"/>
        </w:rPr>
      </w:r>
    </w:p>
    <w:p>
      <w:pPr>
        <w:spacing w:after="100" w:line="360" w:lineRule="auto" w:before="0"/>
      </w:pPr>
      <w:r>
        <w:rPr>
          <w:b w:val="0"/>
        </w:rPr>
        <w:t>18. Direction: Select the option that can be used as a one-word substitute for the given group of words. One’s relatives or family, related</w:t>
      </w:r>
    </w:p>
    <w:p>
      <w:pPr>
        <w:spacing w:before="0"/>
      </w:pPr>
      <w:r>
        <w:rPr>
          <w:b w:val="0"/>
        </w:rPr>
      </w:r>
    </w:p>
    <w:p>
      <w:pPr>
        <w:spacing w:after="100" w:before="0"/>
      </w:pPr>
      <w:r>
        <w:rPr>
          <w:b w:val="0"/>
        </w:rPr>
        <w:t>A. Kilt</w:t>
      </w:r>
    </w:p>
    <w:p>
      <w:pPr>
        <w:spacing w:after="100" w:before="0"/>
      </w:pPr>
      <w:r>
        <w:rPr>
          <w:b w:val="0"/>
        </w:rPr>
        <w:t>B. Kindle</w:t>
      </w:r>
    </w:p>
    <w:p>
      <w:pPr>
        <w:spacing w:after="100" w:before="0"/>
      </w:pPr>
      <w:r>
        <w:rPr>
          <w:b w:val="0"/>
        </w:rPr>
        <w:t>C. Kin</w:t>
      </w:r>
    </w:p>
    <w:p>
      <w:pPr>
        <w:spacing w:after="100" w:before="0"/>
      </w:pPr>
      <w:r>
        <w:rPr>
          <w:b w:val="0"/>
        </w:rPr>
        <w:t>D. Kine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"Kin" is a one-word substitute for the group of words 'One's relatives or family, related'. It is a noun and can be used to refer to one's family or relatives. Example: He invited all his kin to the wedding.</w:t>
      </w:r>
    </w:p>
    <w:p>
      <w:pPr>
        <w:spacing w:before="0"/>
      </w:pPr>
      <w:r>
        <w:rPr>
          <w:b w:val="0"/>
        </w:rPr>
      </w:r>
    </w:p>
    <w:p>
      <w:pPr>
        <w:spacing w:after="100" w:line="360" w:lineRule="auto" w:before="0"/>
      </w:pPr>
      <w:r>
        <w:rPr>
          <w:b w:val="0"/>
        </w:rPr>
        <w:t>19. Direction: Select the option that can be used as a one-word substitute for the given group of words. A life history of a person written by himself</w:t>
      </w:r>
    </w:p>
    <w:p>
      <w:pPr>
        <w:spacing w:before="0"/>
      </w:pPr>
      <w:r>
        <w:rPr>
          <w:b w:val="0"/>
        </w:rPr>
      </w:r>
    </w:p>
    <w:p>
      <w:pPr>
        <w:spacing w:after="100" w:before="0"/>
      </w:pPr>
      <w:r>
        <w:rPr>
          <w:b w:val="0"/>
        </w:rPr>
        <w:t>A. Biography</w:t>
      </w:r>
    </w:p>
    <w:p>
      <w:pPr>
        <w:spacing w:after="100" w:before="0"/>
      </w:pPr>
      <w:r>
        <w:rPr>
          <w:b w:val="0"/>
        </w:rPr>
        <w:t>B. Epic</w:t>
      </w:r>
    </w:p>
    <w:p>
      <w:pPr>
        <w:spacing w:after="100" w:before="0"/>
      </w:pPr>
      <w:r>
        <w:rPr>
          <w:b w:val="0"/>
        </w:rPr>
        <w:t>C. Story</w:t>
      </w:r>
    </w:p>
    <w:p>
      <w:pPr>
        <w:spacing w:after="100" w:before="0"/>
      </w:pPr>
      <w:r>
        <w:rPr>
          <w:b w:val="0"/>
        </w:rPr>
        <w:t>D. Autobiography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"Autobiography" is a one-word substitute for the given group of words. It is a written account of one's own life, written by the person themselves. The word "auto" means self, and "bio" means life, so autobiography literally means "self-life-writing." Example: Tony Blair's autobiography was a bestseller.</w:t>
      </w:r>
    </w:p>
    <w:p>
      <w:pPr>
        <w:spacing w:before="0"/>
      </w:pPr>
      <w:r>
        <w:rPr>
          <w:b w:val="0"/>
        </w:rPr>
      </w:r>
    </w:p>
    <w:p>
      <w:pPr>
        <w:spacing w:after="100" w:line="360" w:lineRule="auto" w:before="0"/>
      </w:pPr>
      <w:r>
        <w:rPr>
          <w:b w:val="0"/>
        </w:rPr>
        <w:t>20. Direction: Select the option that can be used as a one-word substitute for the given group of words. Argue loudly about unimportant things</w:t>
      </w:r>
    </w:p>
    <w:p>
      <w:pPr>
        <w:spacing w:before="0"/>
      </w:pPr>
      <w:r>
        <w:rPr>
          <w:b w:val="0"/>
        </w:rPr>
      </w:r>
    </w:p>
    <w:p>
      <w:pPr>
        <w:spacing w:after="100" w:before="0"/>
      </w:pPr>
      <w:r>
        <w:rPr>
          <w:b w:val="0"/>
        </w:rPr>
        <w:t>A. Maintain</w:t>
      </w:r>
    </w:p>
    <w:p>
      <w:pPr>
        <w:spacing w:after="100" w:before="0"/>
      </w:pPr>
      <w:r>
        <w:rPr>
          <w:b w:val="0"/>
        </w:rPr>
        <w:t>B. Disagree</w:t>
      </w:r>
    </w:p>
    <w:p>
      <w:pPr>
        <w:spacing w:after="100" w:before="0"/>
      </w:pPr>
      <w:r>
        <w:rPr>
          <w:b w:val="0"/>
        </w:rPr>
        <w:t>C. Agree</w:t>
      </w:r>
    </w:p>
    <w:p>
      <w:pPr>
        <w:spacing w:after="100" w:before="0"/>
      </w:pPr>
      <w:r>
        <w:rPr>
          <w:b w:val="0"/>
        </w:rPr>
        <w:t>D. Squabble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"Squabble" means to argue or quarrel noisily over a trivial matter. Example: Polly and Susie were having a squabble about who was going to hold the dog's lead. It is a one-word substitute for "argue loudly about unimportant things."</w:t>
      </w:r>
    </w:p>
    <w:p>
      <w:pPr>
        <w:spacing w:before="0"/>
      </w:pPr>
      <w:r>
        <w:rPr>
          <w:b w:val="0"/>
        </w:rPr>
      </w:r>
    </w:p>
    <w:p>
      <w:pPr>
        <w:spacing w:after="100" w:line="360" w:lineRule="auto" w:before="0"/>
      </w:pPr>
      <w:r>
        <w:rPr>
          <w:b w:val="0"/>
        </w:rPr>
        <w:t>21. Choose the correct meaning of the underlined word in the given sentence. When I was in Class 5, I won the first prize in extempore at my school.</w:t>
      </w:r>
    </w:p>
    <w:p>
      <w:pPr>
        <w:spacing w:before="0"/>
      </w:pPr>
      <w:r>
        <w:rPr>
          <w:b w:val="0"/>
        </w:rPr>
      </w:r>
    </w:p>
    <w:p>
      <w:pPr>
        <w:spacing w:after="100" w:before="0"/>
      </w:pPr>
      <w:r>
        <w:rPr>
          <w:b w:val="0"/>
        </w:rPr>
        <w:t>A. A short piece of writing on a subject</w:t>
      </w:r>
    </w:p>
    <w:p>
      <w:pPr>
        <w:spacing w:after="100" w:before="0"/>
      </w:pPr>
      <w:r>
        <w:rPr>
          <w:b w:val="0"/>
        </w:rPr>
        <w:t>B. A sports event</w:t>
      </w:r>
    </w:p>
    <w:p>
      <w:pPr>
        <w:spacing w:after="100" w:before="0"/>
      </w:pPr>
      <w:r>
        <w:rPr>
          <w:b w:val="0"/>
        </w:rPr>
        <w:t>C. A speech delivered without prior preparation or rehearsal</w:t>
      </w:r>
    </w:p>
    <w:p>
      <w:pPr>
        <w:spacing w:after="100" w:before="0"/>
      </w:pPr>
      <w:r>
        <w:rPr>
          <w:b w:val="0"/>
        </w:rPr>
        <w:t>D. A dramatic performance on stage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speech delivered without prior preparation or rehearsal Key Points Therefore, the correct answer is option 3.</w:t>
      </w:r>
    </w:p>
    <w:p>
      <w:pPr>
        <w:spacing w:before="0"/>
      </w:pPr>
      <w:r>
        <w:rPr>
          <w:b w:val="0"/>
        </w:rPr>
        <w:t>• Extempore: A speech delivered without prior preparation or rehearsal. (बिना तैयारी के) Example: The speaker delivered an impressive extempore speech on a topic suggested by the audience.</w:t>
      </w:r>
    </w:p>
    <w:p>
      <w:pPr>
        <w:spacing w:before="0"/>
      </w:pPr>
      <w:r>
        <w:rPr>
          <w:b w:val="0"/>
        </w:rPr>
        <w:t>• In the context of the sentence, the speaker is referring to winning the first prize in an 'extempore' competition during their time in Class 5.</w:t>
      </w:r>
    </w:p>
    <w:p>
      <w:pPr>
        <w:spacing w:before="0"/>
      </w:pPr>
      <w:r>
        <w:rPr>
          <w:b w:val="0"/>
        </w:rPr>
        <w:t>• This indicates that the competition involved speaking or performing without prior preparation, suggesting an impromptu or spontaneous nature.</w:t>
      </w:r>
    </w:p>
    <w:p>
      <w:pPr>
        <w:spacing w:before="0"/>
      </w:pPr>
      <w:r>
        <w:rPr>
          <w:b w:val="0"/>
        </w:rPr>
      </w:r>
    </w:p>
    <w:p>
      <w:pPr>
        <w:spacing w:after="100" w:line="360" w:lineRule="auto" w:before="0"/>
      </w:pPr>
      <w:r>
        <w:rPr>
          <w:b w:val="0"/>
        </w:rPr>
        <w:t>22. Choose the word that can substitute the given group of words. Exaggerated claims, not meant to be taken seriously</w:t>
      </w:r>
    </w:p>
    <w:p>
      <w:pPr>
        <w:spacing w:before="0"/>
      </w:pPr>
      <w:r>
        <w:rPr>
          <w:b w:val="0"/>
        </w:rPr>
      </w:r>
    </w:p>
    <w:p>
      <w:pPr>
        <w:spacing w:after="100" w:before="0"/>
      </w:pPr>
      <w:r>
        <w:rPr>
          <w:b w:val="0"/>
        </w:rPr>
        <w:t>A. Hyperpyrexia</w:t>
      </w:r>
    </w:p>
    <w:p>
      <w:pPr>
        <w:spacing w:after="100" w:before="0"/>
      </w:pPr>
      <w:r>
        <w:rPr>
          <w:b w:val="0"/>
        </w:rPr>
        <w:t>B. Hyperbole</w:t>
      </w:r>
    </w:p>
    <w:p>
      <w:pPr>
        <w:spacing w:after="100" w:before="0"/>
      </w:pPr>
      <w:r>
        <w:rPr>
          <w:b w:val="0"/>
        </w:rPr>
        <w:t>C. Hypergamy</w:t>
      </w:r>
    </w:p>
    <w:p>
      <w:pPr>
        <w:spacing w:after="100" w:before="0"/>
      </w:pPr>
      <w:r>
        <w:rPr>
          <w:b w:val="0"/>
        </w:rPr>
        <w:t>D. Hyperreal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'Hyperbole'. Key Points Therefore, the correct answer is: 'Hyperbole'. Additional Information</w:t>
      </w:r>
    </w:p>
    <w:p>
      <w:pPr>
        <w:spacing w:before="0"/>
      </w:pPr>
      <w:r>
        <w:rPr>
          <w:b w:val="0"/>
        </w:rPr>
        <w:t>• The correct word that can substitute the given group of words 'Exaggerated claims, not meant to be taken seriously' is 'Hyperbole'.</w:t>
      </w:r>
    </w:p>
    <w:p>
      <w:pPr>
        <w:spacing w:before="0"/>
      </w:pPr>
      <w:r>
        <w:rPr>
          <w:b w:val="0"/>
        </w:rPr>
        <w:t>• Hyperbole (अतिशयोक्ति) is a figure of speech in which exaggeration is used for emphasis or dramatic effect.</w:t>
      </w:r>
    </w:p>
    <w:p>
      <w:pPr>
        <w:spacing w:before="0"/>
      </w:pPr>
      <w:r>
        <w:rPr>
          <w:b w:val="0"/>
        </w:rPr>
        <w:t>• It's commonly used in everyday conversation, literature, and advertising to add color and emphasis to the language.</w:t>
      </w:r>
    </w:p>
    <w:p>
      <w:pPr>
        <w:spacing w:before="0"/>
      </w:pPr>
      <w:r>
        <w:rPr>
          <w:b w:val="0"/>
        </w:rPr>
        <w:t>• Let's look at the other words: Hyperpyrexia (अतिज्वर) is a medical term for an extremely high body temperature or fever, usually above 41.5 °C (106.7 °F).</w:t>
      </w:r>
    </w:p>
    <w:p>
      <w:pPr>
        <w:spacing w:before="0"/>
      </w:pPr>
      <w:r>
        <w:rPr>
          <w:b w:val="0"/>
        </w:rPr>
        <w:t>• Hypergamy (उच्च विवाह) refers to the act or practice of marrying a person of higher social rank or status than oneself. It's a social phenomenon and a term often used in sociological and evolutionary psychology contexts.</w:t>
      </w:r>
    </w:p>
    <w:p>
      <w:pPr>
        <w:spacing w:before="0"/>
      </w:pPr>
      <w:r>
        <w:rPr>
          <w:b w:val="0"/>
        </w:rPr>
        <w:t>• Hyperreal (अत्यधिक वास्तविक) is a term often used in arts and philosophy to describe an extreme form of realism that blends reality with fantasy or fiction.</w:t>
      </w:r>
    </w:p>
    <w:p>
      <w:pPr>
        <w:spacing w:before="0"/>
      </w:pPr>
      <w:r>
        <w:rPr>
          <w:b w:val="0"/>
        </w:rPr>
      </w:r>
    </w:p>
    <w:p>
      <w:pPr>
        <w:spacing w:after="100" w:line="360" w:lineRule="auto" w:before="0"/>
      </w:pPr>
      <w:r>
        <w:rPr>
          <w:b w:val="0"/>
        </w:rPr>
        <w:t>23. Choose the word that can substitute the given group of words. A child born after the death of his father</w:t>
      </w:r>
    </w:p>
    <w:p>
      <w:pPr>
        <w:spacing w:before="0"/>
      </w:pPr>
      <w:r>
        <w:rPr>
          <w:b w:val="0"/>
        </w:rPr>
      </w:r>
    </w:p>
    <w:p>
      <w:pPr>
        <w:spacing w:after="100" w:before="0"/>
      </w:pPr>
      <w:r>
        <w:rPr>
          <w:b w:val="0"/>
        </w:rPr>
        <w:t>A. Orphan</w:t>
      </w:r>
    </w:p>
    <w:p>
      <w:pPr>
        <w:spacing w:after="100" w:before="0"/>
      </w:pPr>
      <w:r>
        <w:rPr>
          <w:b w:val="0"/>
        </w:rPr>
        <w:t>B. Pseudonym</w:t>
      </w:r>
    </w:p>
    <w:p>
      <w:pPr>
        <w:spacing w:after="100" w:before="0"/>
      </w:pPr>
      <w:r>
        <w:rPr>
          <w:b w:val="0"/>
        </w:rPr>
        <w:t>C. Posthumous</w:t>
      </w:r>
    </w:p>
    <w:p>
      <w:pPr>
        <w:spacing w:after="100" w:before="0"/>
      </w:pPr>
      <w:r>
        <w:rPr>
          <w:b w:val="0"/>
        </w:rPr>
        <w:t>D. Bigot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'Posthumous'. Key Points Therefore, the correct answer is: 'Posthumous'. Additional Information</w:t>
      </w:r>
    </w:p>
    <w:p>
      <w:pPr>
        <w:spacing w:before="0"/>
      </w:pPr>
      <w:r>
        <w:rPr>
          <w:b w:val="0"/>
        </w:rPr>
        <w:t>• A "posthumous" child is a term used to refer to a child who is born after the death of his or her father.</w:t>
      </w:r>
    </w:p>
    <w:p>
      <w:pPr>
        <w:spacing w:before="0"/>
      </w:pPr>
      <w:r>
        <w:rPr>
          <w:b w:val="0"/>
        </w:rPr>
        <w:t>• The term originates from Latin 'posthumus' which means "born after the father's death".</w:t>
      </w:r>
    </w:p>
    <w:p>
      <w:pPr>
        <w:spacing w:before="0"/>
      </w:pPr>
      <w:r>
        <w:rPr>
          <w:b w:val="0"/>
        </w:rPr>
        <w:t>• Let's now look at the other words: 'Orphan': An orphan is a child whose parents are dead, unknown, or have permanently abandoned them. (अनाथ)</w:t>
      </w:r>
    </w:p>
    <w:p>
      <w:pPr>
        <w:spacing w:before="0"/>
      </w:pPr>
      <w:r>
        <w:rPr>
          <w:b w:val="0"/>
        </w:rPr>
        <w:t>• 'Pseudonym': A pseudonym is a fictitious name, especially one used by an author. (उपनाम)</w:t>
      </w:r>
    </w:p>
    <w:p>
      <w:pPr>
        <w:spacing w:before="0"/>
      </w:pPr>
      <w:r>
        <w:rPr>
          <w:b w:val="0"/>
        </w:rPr>
        <w:t>• 'Bigot': A bigot is a person who is intolerant towards those holding different opinions. (कट्टर)</w:t>
      </w:r>
    </w:p>
    <w:p>
      <w:pPr>
        <w:spacing w:before="0"/>
      </w:pPr>
      <w:r>
        <w:rPr>
          <w:b w:val="0"/>
        </w:rPr>
      </w:r>
    </w:p>
    <w:p>
      <w:pPr>
        <w:spacing w:after="100" w:line="360" w:lineRule="auto" w:before="0"/>
      </w:pPr>
      <w:r>
        <w:rPr>
          <w:b w:val="0"/>
        </w:rPr>
        <w:t>24. Choose the word that can substitute the given group of words. A fall of water from a great height</w:t>
      </w:r>
    </w:p>
    <w:p>
      <w:pPr>
        <w:spacing w:before="0"/>
      </w:pPr>
      <w:r>
        <w:rPr>
          <w:b w:val="0"/>
        </w:rPr>
      </w:r>
    </w:p>
    <w:p>
      <w:pPr>
        <w:spacing w:after="100" w:before="0"/>
      </w:pPr>
      <w:r>
        <w:rPr>
          <w:b w:val="0"/>
        </w:rPr>
        <w:t>A. River</w:t>
      </w:r>
    </w:p>
    <w:p>
      <w:pPr>
        <w:spacing w:after="100" w:before="0"/>
      </w:pPr>
      <w:r>
        <w:rPr>
          <w:b w:val="0"/>
        </w:rPr>
        <w:t>B. Stream</w:t>
      </w:r>
    </w:p>
    <w:p>
      <w:pPr>
        <w:spacing w:after="100" w:before="0"/>
      </w:pPr>
      <w:r>
        <w:rPr>
          <w:b w:val="0"/>
        </w:rPr>
        <w:t>C. Typhoon</w:t>
      </w:r>
    </w:p>
    <w:p>
      <w:pPr>
        <w:spacing w:after="100" w:before="0"/>
      </w:pPr>
      <w:r>
        <w:rPr>
          <w:b w:val="0"/>
        </w:rPr>
        <w:t>D. Cascade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'Cascade'. Key Points The correct answer is: 'Cascade'. Additional Information</w:t>
      </w:r>
    </w:p>
    <w:p>
      <w:pPr>
        <w:spacing w:before="0"/>
      </w:pPr>
      <w:r>
        <w:rPr>
          <w:b w:val="0"/>
        </w:rPr>
        <w:t>• The word that can substitute the phrase "a fall of water from a great height" is "cascade."</w:t>
      </w:r>
    </w:p>
    <w:p>
      <w:pPr>
        <w:spacing w:before="0"/>
      </w:pPr>
      <w:r>
        <w:rPr>
          <w:b w:val="0"/>
        </w:rPr>
        <w:t>• "Cascade" is a noun that refers to a small waterfall, typically one of several that fall in stages down a steep rocky slope.(झरना)</w:t>
      </w:r>
    </w:p>
    <w:p>
      <w:pPr>
        <w:spacing w:before="0"/>
      </w:pPr>
      <w:r>
        <w:rPr>
          <w:b w:val="0"/>
        </w:rPr>
        <w:t>• It can also be used more generally to describe anything that falls or rushes forth in large quantities.</w:t>
      </w:r>
    </w:p>
    <w:p>
      <w:pPr>
        <w:spacing w:before="0"/>
      </w:pPr>
      <w:r>
        <w:rPr>
          <w:b w:val="0"/>
        </w:rPr>
        <w:t>• Let's look at the other options: "River" - A river is a large, flowing body of water that usually empties into a sea or ocean.(नदी)</w:t>
      </w:r>
    </w:p>
    <w:p>
      <w:pPr>
        <w:spacing w:before="0"/>
      </w:pPr>
      <w:r>
        <w:rPr>
          <w:b w:val="0"/>
        </w:rPr>
        <w:t>• "Stream" - A stream is a small, narrow river, but it does not inherently imply a fall of water from a height.(नाला)</w:t>
      </w:r>
    </w:p>
    <w:p>
      <w:pPr>
        <w:spacing w:before="0"/>
      </w:pPr>
      <w:r>
        <w:rPr>
          <w:b w:val="0"/>
        </w:rPr>
        <w:t>• "Typhoon" - A typhoon is a mature tropical cyclone that develops in the western part of the North Pacific Ocean. (तूफ़ान)</w:t>
      </w:r>
    </w:p>
    <w:p>
      <w:pPr>
        <w:spacing w:before="0"/>
      </w:pPr>
      <w:r>
        <w:rPr>
          <w:b w:val="0"/>
        </w:rPr>
      </w:r>
    </w:p>
    <w:p>
      <w:pPr>
        <w:spacing w:after="100" w:line="360" w:lineRule="auto" w:before="0"/>
      </w:pPr>
      <w:r>
        <w:rPr>
          <w:b w:val="0"/>
        </w:rPr>
        <w:t>25. Choose the word that can substitute the given group of words. A leader who sways his followers by his oratory</w:t>
      </w:r>
    </w:p>
    <w:p>
      <w:pPr>
        <w:spacing w:before="0"/>
      </w:pPr>
      <w:r>
        <w:rPr>
          <w:b w:val="0"/>
        </w:rPr>
      </w:r>
    </w:p>
    <w:p>
      <w:pPr>
        <w:spacing w:after="100" w:before="0"/>
      </w:pPr>
      <w:r>
        <w:rPr>
          <w:b w:val="0"/>
        </w:rPr>
        <w:t>A. Fugitive</w:t>
      </w:r>
    </w:p>
    <w:p>
      <w:pPr>
        <w:spacing w:after="100" w:before="0"/>
      </w:pPr>
      <w:r>
        <w:rPr>
          <w:b w:val="0"/>
        </w:rPr>
        <w:t>B. Narcissist</w:t>
      </w:r>
    </w:p>
    <w:p>
      <w:pPr>
        <w:spacing w:after="100" w:before="0"/>
      </w:pPr>
      <w:r>
        <w:rPr>
          <w:b w:val="0"/>
        </w:rPr>
        <w:t>C. Impostor</w:t>
      </w:r>
    </w:p>
    <w:p>
      <w:pPr>
        <w:spacing w:after="100" w:before="0"/>
      </w:pPr>
      <w:r>
        <w:rPr>
          <w:b w:val="0"/>
        </w:rPr>
        <w:t>D. Demagogue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"Demagogue". Key Points Therefore, the correct answer is: 'Demagogue'. Additional Information</w:t>
      </w:r>
    </w:p>
    <w:p>
      <w:pPr>
        <w:spacing w:before="0"/>
      </w:pPr>
      <w:r>
        <w:rPr>
          <w:b w:val="0"/>
        </w:rPr>
        <w:t>• A "Demagogue" is a leader who gains popularity in a democracy by exploiting emotions, prejudices, and ignorance to arouse some against others, whipping up the passions of the crowd and shutting down reasoned deliberation.</w:t>
      </w:r>
    </w:p>
    <w:p>
      <w:pPr>
        <w:spacing w:before="0"/>
      </w:pPr>
      <w:r>
        <w:rPr>
          <w:b w:val="0"/>
        </w:rPr>
        <w:t>• This term perfectly suits the given phrase "a leader who sways his followers by his oratory".</w:t>
      </w:r>
    </w:p>
    <w:p>
      <w:pPr>
        <w:spacing w:before="0"/>
      </w:pPr>
      <w:r>
        <w:rPr>
          <w:b w:val="0"/>
        </w:rPr>
        <w:t>• Now, let's look at the other options: "Fugitive" (भगोड़ा) - This refers to a person who has escaped from a place or is in hiding, especially to avoid arrest or persecution.</w:t>
      </w:r>
    </w:p>
    <w:p>
      <w:pPr>
        <w:spacing w:before="0"/>
      </w:pPr>
      <w:r>
        <w:rPr>
          <w:b w:val="0"/>
        </w:rPr>
        <w:t>• "Narcissist" (आत्मसंस्थ) - This refers to a person who has an excessive interest in or admiration of themselves.</w:t>
      </w:r>
    </w:p>
    <w:p>
      <w:pPr>
        <w:spacing w:before="0"/>
      </w:pPr>
      <w:r>
        <w:rPr>
          <w:b w:val="0"/>
        </w:rPr>
        <w:t>• "Impostor" (धोखेबाज़) - This is a person who pretends to be someone else in order to deceive others, especially for fraudulent gain.</w:t>
      </w:r>
    </w:p>
    <w:p>
      <w:pPr>
        <w:spacing w:before="0"/>
      </w:pPr>
      <w:r>
        <w:rPr>
          <w:b w:val="0"/>
        </w:rPr>
      </w:r>
    </w:p>
    <w:p>
      <w:pPr>
        <w:spacing w:after="100" w:line="360" w:lineRule="auto" w:before="0"/>
      </w:pPr>
      <w:r>
        <w:rPr>
          <w:b w:val="0"/>
        </w:rPr>
        <w:t>26. Choose the word that can substitute the given group of words. Belonging to the same kind</w:t>
      </w:r>
    </w:p>
    <w:p>
      <w:pPr>
        <w:spacing w:before="0"/>
      </w:pPr>
      <w:r>
        <w:rPr>
          <w:b w:val="0"/>
        </w:rPr>
      </w:r>
    </w:p>
    <w:p>
      <w:pPr>
        <w:spacing w:after="100" w:before="0"/>
      </w:pPr>
      <w:r>
        <w:rPr>
          <w:b w:val="0"/>
        </w:rPr>
        <w:t>A. Sebaceous</w:t>
      </w:r>
    </w:p>
    <w:p>
      <w:pPr>
        <w:spacing w:after="100" w:before="0"/>
      </w:pPr>
      <w:r>
        <w:rPr>
          <w:b w:val="0"/>
        </w:rPr>
        <w:t>B. Heterogeneous</w:t>
      </w:r>
    </w:p>
    <w:p>
      <w:pPr>
        <w:spacing w:after="100" w:before="0"/>
      </w:pPr>
      <w:r>
        <w:rPr>
          <w:b w:val="0"/>
        </w:rPr>
        <w:t>C. Homogeneous</w:t>
      </w:r>
    </w:p>
    <w:p>
      <w:pPr>
        <w:spacing w:after="100" w:before="0"/>
      </w:pPr>
      <w:r>
        <w:rPr>
          <w:b w:val="0"/>
        </w:rPr>
        <w:t>D. Casserole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 Homogeneous '. Key Points Therefore, the correct answer is: 'Homogeneous'. Additional Information</w:t>
      </w:r>
    </w:p>
    <w:p>
      <w:pPr>
        <w:spacing w:before="0"/>
      </w:pPr>
      <w:r>
        <w:rPr>
          <w:b w:val="0"/>
        </w:rPr>
        <w:t>• The correct word that can substitute the group of words "Belonging to the same kind" is "Homogeneous."</w:t>
      </w:r>
    </w:p>
    <w:p>
      <w:pPr>
        <w:spacing w:before="0"/>
      </w:pPr>
      <w:r>
        <w:rPr>
          <w:b w:val="0"/>
        </w:rPr>
        <w:t>• "Homogeneous" describes something that is made up of elements of the same kind or that have the same properties.(समरूप).</w:t>
      </w:r>
    </w:p>
    <w:p>
      <w:pPr>
        <w:spacing w:before="0"/>
      </w:pPr>
      <w:r>
        <w:rPr>
          <w:b w:val="0"/>
        </w:rPr>
        <w:t>• "Sebaceous" relates to oil or fat, specifically to the secretion of sebum, a substance produced by the sebaceous glands in the skin. (वसायुक्त)</w:t>
      </w:r>
    </w:p>
    <w:p>
      <w:pPr>
        <w:spacing w:before="0"/>
      </w:pPr>
      <w:r>
        <w:rPr>
          <w:b w:val="0"/>
        </w:rPr>
        <w:t>• "Heterogeneous" is used to describe a group that contains items or individuals of different types. (विषम).</w:t>
      </w:r>
    </w:p>
    <w:p>
      <w:pPr>
        <w:spacing w:before="0"/>
      </w:pPr>
      <w:r>
        <w:rPr>
          <w:b w:val="0"/>
        </w:rPr>
        <w:t>• "Casserole" is a type of dish, both a type of food and the container it's cooked in. It's usually a hearty, slowly cooked meal that is baked in the oven.(कैसरोल).</w:t>
      </w:r>
    </w:p>
    <w:p>
      <w:pPr>
        <w:spacing w:before="0"/>
      </w:pPr>
      <w:r>
        <w:rPr>
          <w:b w:val="0"/>
        </w:rPr>
      </w:r>
    </w:p>
    <w:p>
      <w:pPr>
        <w:spacing w:after="100" w:line="360" w:lineRule="auto" w:before="0"/>
      </w:pPr>
      <w:r>
        <w:rPr>
          <w:b w:val="0"/>
        </w:rPr>
        <w:t>27. Choose the word that can substitute the given group of words. A lover of good food</w:t>
      </w:r>
    </w:p>
    <w:p>
      <w:pPr>
        <w:spacing w:before="0"/>
      </w:pPr>
      <w:r>
        <w:rPr>
          <w:b w:val="0"/>
        </w:rPr>
      </w:r>
    </w:p>
    <w:p>
      <w:pPr>
        <w:spacing w:after="100" w:before="0"/>
      </w:pPr>
      <w:r>
        <w:rPr>
          <w:b w:val="0"/>
        </w:rPr>
        <w:t>A. Esoteric</w:t>
      </w:r>
    </w:p>
    <w:p>
      <w:pPr>
        <w:spacing w:after="100" w:before="0"/>
      </w:pPr>
      <w:r>
        <w:rPr>
          <w:b w:val="0"/>
        </w:rPr>
        <w:t>B. Chauvinist</w:t>
      </w:r>
    </w:p>
    <w:p>
      <w:pPr>
        <w:spacing w:after="100" w:before="0"/>
      </w:pPr>
      <w:r>
        <w:rPr>
          <w:b w:val="0"/>
        </w:rPr>
        <w:t>C. Gourmand</w:t>
      </w:r>
    </w:p>
    <w:p>
      <w:pPr>
        <w:spacing w:after="100" w:before="0"/>
      </w:pPr>
      <w:r>
        <w:rPr>
          <w:b w:val="0"/>
        </w:rPr>
        <w:t>D. Ergophile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'Gourmand'. Key Points Therefore, the correct answer is: 'Gourmand' Additional Information</w:t>
      </w:r>
    </w:p>
    <w:p>
      <w:pPr>
        <w:spacing w:before="0"/>
      </w:pPr>
      <w:r>
        <w:rPr>
          <w:b w:val="0"/>
        </w:rPr>
        <w:t>• The group of words "A lover of good food" is best substituted by the word "Gourmand".</w:t>
      </w:r>
    </w:p>
    <w:p>
      <w:pPr>
        <w:spacing w:before="0"/>
      </w:pPr>
      <w:r>
        <w:rPr>
          <w:b w:val="0"/>
        </w:rPr>
        <w:t>• Gourmand: A gourmand is a person who enjoys eating and often eats too much, but specifically, they are people who appreciate and have a great interest in good food.(भोजन प्रेमी)</w:t>
      </w:r>
    </w:p>
    <w:p>
      <w:pPr>
        <w:spacing w:before="0"/>
      </w:pPr>
      <w:r>
        <w:rPr>
          <w:b w:val="0"/>
        </w:rPr>
        <w:t>• Esoteric: This word is used to describe something that is intended for or likely to be understood by only a small number of people with a specialized knowledge or interest.(गुप्त)</w:t>
      </w:r>
    </w:p>
    <w:p>
      <w:pPr>
        <w:spacing w:before="0"/>
      </w:pPr>
      <w:r>
        <w:rPr>
          <w:b w:val="0"/>
        </w:rPr>
        <w:t>• Chauvinist: A chauvinist is a person displaying aggressive or exaggerated patriotism, or biased devotion to any group or cause to which they belong.(अंधराष्ट्रवादी)</w:t>
      </w:r>
    </w:p>
    <w:p>
      <w:pPr>
        <w:spacing w:before="0"/>
      </w:pPr>
      <w:r>
        <w:rPr>
          <w:b w:val="0"/>
        </w:rPr>
        <w:t>• Ergophile: An ergophile is someone who loves work and is motivated by a strong willingness to work.(काम प्रेमी)</w:t>
      </w:r>
    </w:p>
    <w:p>
      <w:pPr>
        <w:spacing w:before="0"/>
      </w:pPr>
      <w:r>
        <w:rPr>
          <w:b w:val="0"/>
        </w:rPr>
      </w:r>
    </w:p>
    <w:p>
      <w:pPr>
        <w:spacing w:after="100" w:line="360" w:lineRule="auto" w:before="0"/>
      </w:pPr>
      <w:r>
        <w:rPr>
          <w:b w:val="0"/>
        </w:rPr>
        <w:t>28. Select the most appropriate 'one word' for the expression given below. Something that is no longer in use.</w:t>
      </w:r>
    </w:p>
    <w:p>
      <w:pPr>
        <w:spacing w:before="0"/>
      </w:pPr>
      <w:r>
        <w:rPr>
          <w:b w:val="0"/>
        </w:rPr>
      </w:r>
    </w:p>
    <w:p>
      <w:pPr>
        <w:spacing w:after="100" w:before="0"/>
      </w:pPr>
      <w:r>
        <w:rPr>
          <w:b w:val="0"/>
        </w:rPr>
        <w:t>A. Absolute</w:t>
      </w:r>
    </w:p>
    <w:p>
      <w:pPr>
        <w:spacing w:after="100" w:before="0"/>
      </w:pPr>
      <w:r>
        <w:rPr>
          <w:b w:val="0"/>
        </w:rPr>
        <w:t>B. Vogue</w:t>
      </w:r>
    </w:p>
    <w:p>
      <w:pPr>
        <w:spacing w:after="100" w:before="0"/>
      </w:pPr>
      <w:r>
        <w:rPr>
          <w:b w:val="0"/>
        </w:rPr>
        <w:t>C. Obsolete</w:t>
      </w:r>
    </w:p>
    <w:p>
      <w:pPr>
        <w:spacing w:after="100" w:before="0"/>
      </w:pPr>
      <w:r>
        <w:rPr>
          <w:b w:val="0"/>
        </w:rPr>
        <w:t>D. Contemporary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'Obsolete'. Key Points Therefore, the correct answer is: 'Obsolete'. Additional Information</w:t>
      </w:r>
    </w:p>
    <w:p>
      <w:pPr>
        <w:spacing w:before="0"/>
      </w:pPr>
      <w:r>
        <w:rPr>
          <w:b w:val="0"/>
        </w:rPr>
        <w:t>• The correct answer is "Obsolete".</w:t>
      </w:r>
    </w:p>
    <w:p>
      <w:pPr>
        <w:spacing w:before="0"/>
      </w:pPr>
      <w:r>
        <w:rPr>
          <w:b w:val="0"/>
        </w:rPr>
        <w:t>• "Obsolete" refers to something that is no longer produced or used; out of date.(अप्रचलित)</w:t>
      </w:r>
    </w:p>
    <w:p>
      <w:pPr>
        <w:spacing w:before="0"/>
      </w:pPr>
      <w:r>
        <w:rPr>
          <w:b w:val="0"/>
        </w:rPr>
        <w:t>• This term perfectly describes something that is no longer in use.</w:t>
      </w:r>
    </w:p>
    <w:p>
      <w:pPr>
        <w:spacing w:before="0"/>
      </w:pPr>
      <w:r>
        <w:rPr>
          <w:b w:val="0"/>
        </w:rPr>
        <w:t>• "Absolute" (सम्पूर्ण, पूर्ण) generally means total, complete, or not limited by anything.</w:t>
      </w:r>
    </w:p>
    <w:p>
      <w:pPr>
        <w:spacing w:before="0"/>
      </w:pPr>
      <w:r>
        <w:rPr>
          <w:b w:val="0"/>
        </w:rPr>
        <w:t>• "Vogue" (फैशन, प्रचलन में) refers to the prevailing fashion or style at a particular time. It represents something that is in use or popular at a particular time, which is the opposite of what the prompt is asking for.</w:t>
      </w:r>
    </w:p>
    <w:p>
      <w:pPr>
        <w:spacing w:before="0"/>
      </w:pPr>
      <w:r>
        <w:rPr>
          <w:b w:val="0"/>
        </w:rPr>
        <w:t>• "Contemporary" (समकालीन) refers to something happening or existing now, or belonging to the same time or period.</w:t>
      </w:r>
    </w:p>
    <w:p>
      <w:pPr>
        <w:spacing w:before="0"/>
      </w:pPr>
      <w:r>
        <w:rPr>
          <w:b w:val="0"/>
        </w:rPr>
      </w:r>
    </w:p>
    <w:p>
      <w:pPr>
        <w:spacing w:after="100" w:line="360" w:lineRule="auto" w:before="0"/>
      </w:pPr>
      <w:r>
        <w:rPr>
          <w:b w:val="0"/>
        </w:rPr>
        <w:t>29. Choose the word that can substitute the given group of words. One who adapts oneself readily to various situations</w:t>
      </w:r>
    </w:p>
    <w:p>
      <w:pPr>
        <w:spacing w:before="0"/>
      </w:pPr>
      <w:r>
        <w:rPr>
          <w:b w:val="0"/>
        </w:rPr>
      </w:r>
    </w:p>
    <w:p>
      <w:pPr>
        <w:spacing w:after="100" w:before="0"/>
      </w:pPr>
      <w:r>
        <w:rPr>
          <w:b w:val="0"/>
        </w:rPr>
        <w:t>A. Versatile</w:t>
      </w:r>
    </w:p>
    <w:p>
      <w:pPr>
        <w:spacing w:after="100" w:before="0"/>
      </w:pPr>
      <w:r>
        <w:rPr>
          <w:b w:val="0"/>
        </w:rPr>
        <w:t>B. Orthodox</w:t>
      </w:r>
    </w:p>
    <w:p>
      <w:pPr>
        <w:spacing w:after="100" w:before="0"/>
      </w:pPr>
      <w:r>
        <w:rPr>
          <w:b w:val="0"/>
        </w:rPr>
        <w:t>C. Fastidious</w:t>
      </w:r>
    </w:p>
    <w:p>
      <w:pPr>
        <w:spacing w:after="100" w:before="0"/>
      </w:pPr>
      <w:r>
        <w:rPr>
          <w:b w:val="0"/>
        </w:rPr>
        <w:t>D. Ardent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'Versatile'. Key Points Therefore, the correct answer is: 'Versatile'. Additional Information</w:t>
      </w:r>
    </w:p>
    <w:p>
      <w:pPr>
        <w:spacing w:before="0"/>
      </w:pPr>
      <w:r>
        <w:rPr>
          <w:b w:val="0"/>
        </w:rPr>
        <w:t>• The given group of words "One who adapts oneself readily to various situations" refers to a person who is able to adjust or adapt to new situations, tasks, or environments easily and quickly.</w:t>
      </w:r>
    </w:p>
    <w:p>
      <w:pPr>
        <w:spacing w:before="0"/>
      </w:pPr>
      <w:r>
        <w:rPr>
          <w:b w:val="0"/>
        </w:rPr>
        <w:t>• The correct answer is "Versatile".</w:t>
      </w:r>
    </w:p>
    <w:p>
      <w:pPr>
        <w:spacing w:before="0"/>
      </w:pPr>
      <w:r>
        <w:rPr>
          <w:b w:val="0"/>
        </w:rPr>
        <w:t>• Versatile refers to someone or something that is capable of or adapted for turning easily from one to another of various tasks, fields of endeavor, etc.(बहुमुखी)</w:t>
      </w:r>
    </w:p>
    <w:p>
      <w:pPr>
        <w:spacing w:before="0"/>
      </w:pPr>
      <w:r>
        <w:rPr>
          <w:b w:val="0"/>
        </w:rPr>
        <w:t>• Let's explain all the given words with their Hindi and English meanings: "Orthodox" refers to conforming to established doctrine especially in religion, traditional or conventional.(परंपरागत)</w:t>
      </w:r>
    </w:p>
    <w:p>
      <w:pPr>
        <w:spacing w:before="0"/>
      </w:pPr>
      <w:r>
        <w:rPr>
          <w:b w:val="0"/>
        </w:rPr>
        <w:t>• "Fastidious" refers to someone who pays great attention to detail because they want everything to be just right, or has high standards.(सूक्ष्मदर्शी)</w:t>
      </w:r>
    </w:p>
    <w:p>
      <w:pPr>
        <w:spacing w:before="0"/>
      </w:pPr>
      <w:r>
        <w:rPr>
          <w:b w:val="0"/>
        </w:rPr>
        <w:t>• "Ardent" means enthusiastic or passionate about something. (उत्साही)</w:t>
      </w:r>
    </w:p>
    <w:p>
      <w:pPr>
        <w:spacing w:before="0"/>
      </w:pPr>
      <w:r>
        <w:rPr>
          <w:b w:val="0"/>
        </w:rPr>
      </w:r>
    </w:p>
    <w:p>
      <w:pPr>
        <w:spacing w:after="100" w:line="360" w:lineRule="auto" w:before="0"/>
      </w:pPr>
      <w:r>
        <w:rPr>
          <w:b w:val="0"/>
        </w:rPr>
        <w:t>30. Select the most appropriate 'one word' for the expression given below. A place where public records are preserved.</w:t>
      </w:r>
    </w:p>
    <w:p>
      <w:pPr>
        <w:spacing w:before="0"/>
      </w:pPr>
      <w:r>
        <w:rPr>
          <w:b w:val="0"/>
        </w:rPr>
      </w:r>
    </w:p>
    <w:p>
      <w:pPr>
        <w:spacing w:after="100" w:before="0"/>
      </w:pPr>
      <w:r>
        <w:rPr>
          <w:b w:val="0"/>
        </w:rPr>
        <w:t>A. Archive</w:t>
      </w:r>
    </w:p>
    <w:p>
      <w:pPr>
        <w:spacing w:after="100" w:before="0"/>
      </w:pPr>
      <w:r>
        <w:rPr>
          <w:b w:val="0"/>
        </w:rPr>
        <w:t>B. Library</w:t>
      </w:r>
    </w:p>
    <w:p>
      <w:pPr>
        <w:spacing w:after="100" w:before="0"/>
      </w:pPr>
      <w:r>
        <w:rPr>
          <w:b w:val="0"/>
        </w:rPr>
        <w:t>C. Court Room</w:t>
      </w:r>
    </w:p>
    <w:p>
      <w:pPr>
        <w:spacing w:after="100" w:before="0"/>
      </w:pPr>
      <w:r>
        <w:rPr>
          <w:b w:val="0"/>
        </w:rPr>
        <w:t>D. Diary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'Archive'. Key Points Therefore, the correct answer is: 'Archive'. Additional Information</w:t>
      </w:r>
    </w:p>
    <w:p>
      <w:pPr>
        <w:spacing w:before="0"/>
      </w:pPr>
      <w:r>
        <w:rPr>
          <w:b w:val="0"/>
        </w:rPr>
        <w:t>• The correct answer is "Archive".</w:t>
      </w:r>
    </w:p>
    <w:p>
      <w:pPr>
        <w:spacing w:before="0"/>
      </w:pPr>
      <w:r>
        <w:rPr>
          <w:b w:val="0"/>
        </w:rPr>
        <w:t>• An "Archive" is a place where public records or historical documents are preserved.(अभिलेखागार)</w:t>
      </w:r>
    </w:p>
    <w:p>
      <w:pPr>
        <w:spacing w:before="0"/>
      </w:pPr>
      <w:r>
        <w:rPr>
          <w:b w:val="0"/>
        </w:rPr>
        <w:t>• This is the most appropriate word for the expression given.</w:t>
      </w:r>
    </w:p>
    <w:p>
      <w:pPr>
        <w:spacing w:before="0"/>
      </w:pPr>
      <w:r>
        <w:rPr>
          <w:b w:val="0"/>
        </w:rPr>
        <w:t>• A "Library" (पुस्तकालय) is a place where collections of books, periodicals, and sometimes films and recorded music are kept for use but not typically for sale.</w:t>
      </w:r>
    </w:p>
    <w:p>
      <w:pPr>
        <w:spacing w:before="0"/>
      </w:pPr>
      <w:r>
        <w:rPr>
          <w:b w:val="0"/>
        </w:rPr>
        <w:t>• A "Court Room" (अदालत कक्ष) is a place where legal proceedings (such as trials) take place. It is a part of a courthouse where a judge presides over cases.</w:t>
      </w:r>
    </w:p>
    <w:p>
      <w:pPr>
        <w:spacing w:before="0"/>
      </w:pPr>
      <w:r>
        <w:rPr>
          <w:b w:val="0"/>
        </w:rPr>
        <w:t>• A "Diary" (डायरी) is a record with discrete entries arranged by date reporting on what has happened over the course of a day or other period. It is typically a personal record, not a public one.</w:t>
      </w:r>
    </w:p>
    <w:p>
      <w:pPr>
        <w:spacing w:before="0"/>
      </w:pPr>
      <w:r>
        <w:rPr>
          <w:b w:val="0"/>
        </w:rPr>
      </w:r>
    </w:p>
    <w:p>
      <w:pPr>
        <w:spacing w:after="100" w:line="360" w:lineRule="auto" w:before="0"/>
      </w:pPr>
      <w:r>
        <w:rPr>
          <w:b w:val="0"/>
        </w:rPr>
        <w:t>31. Choose the word that can substitute the given group of words. A person who has given up their beliefs</w:t>
      </w:r>
    </w:p>
    <w:p>
      <w:pPr>
        <w:spacing w:before="0"/>
      </w:pPr>
      <w:r>
        <w:rPr>
          <w:b w:val="0"/>
        </w:rPr>
      </w:r>
    </w:p>
    <w:p>
      <w:pPr>
        <w:spacing w:after="100" w:before="0"/>
      </w:pPr>
      <w:r>
        <w:rPr>
          <w:b w:val="0"/>
        </w:rPr>
        <w:t>A. Misanthrope</w:t>
      </w:r>
    </w:p>
    <w:p>
      <w:pPr>
        <w:spacing w:after="100" w:before="0"/>
      </w:pPr>
      <w:r>
        <w:rPr>
          <w:b w:val="0"/>
        </w:rPr>
        <w:t>B. Versatile</w:t>
      </w:r>
    </w:p>
    <w:p>
      <w:pPr>
        <w:spacing w:after="100" w:before="0"/>
      </w:pPr>
      <w:r>
        <w:rPr>
          <w:b w:val="0"/>
        </w:rPr>
        <w:t>C. Apostate</w:t>
      </w:r>
    </w:p>
    <w:p>
      <w:pPr>
        <w:spacing w:after="100" w:before="0"/>
      </w:pPr>
      <w:r>
        <w:rPr>
          <w:b w:val="0"/>
        </w:rPr>
        <w:t>D. Crusade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'Apostate'. Key Points Therefore, the correct answer is: 'Apostate'. Additional Information</w:t>
      </w:r>
    </w:p>
    <w:p>
      <w:pPr>
        <w:spacing w:before="0"/>
      </w:pPr>
      <w:r>
        <w:rPr>
          <w:b w:val="0"/>
        </w:rPr>
        <w:t>• The given group of words, "A person who has given up their beliefs" can be substituted by the word "Apostate".</w:t>
      </w:r>
    </w:p>
    <w:p>
      <w:pPr>
        <w:spacing w:before="0"/>
      </w:pPr>
      <w:r>
        <w:rPr>
          <w:b w:val="0"/>
        </w:rPr>
        <w:t>• "Apostate" means a person who renounces a religious or political belief or principle.(धर्मत्यागी)</w:t>
      </w:r>
    </w:p>
    <w:p>
      <w:pPr>
        <w:spacing w:before="0"/>
      </w:pPr>
      <w:r>
        <w:rPr>
          <w:b w:val="0"/>
        </w:rPr>
        <w:t>• This is the most appropriate word as it directly denotes a person who has abandoned their previous religious, political, or other beliefs.</w:t>
      </w:r>
    </w:p>
    <w:p>
      <w:pPr>
        <w:spacing w:before="0"/>
      </w:pPr>
      <w:r>
        <w:rPr>
          <w:b w:val="0"/>
        </w:rPr>
        <w:t>• Let's look at the other options: "Misanthrope" refers to a person who dislikes humankind and avoids human society. (मनुष्य द्वेषी)</w:t>
      </w:r>
    </w:p>
    <w:p>
      <w:pPr>
        <w:spacing w:before="0"/>
      </w:pPr>
      <w:r>
        <w:rPr>
          <w:b w:val="0"/>
        </w:rPr>
        <w:t>• "Versatile" is used to describe something or someone that is capable of doing many things competently or a person who has many different skills.(बहुमुखी)</w:t>
      </w:r>
    </w:p>
    <w:p>
      <w:pPr>
        <w:spacing w:before="0"/>
      </w:pPr>
      <w:r>
        <w:rPr>
          <w:b w:val="0"/>
        </w:rPr>
        <w:t>• "Crusade" is a term that usually refers to a vigorous campaign for political, social, or religious change.(धर्मयुद्ध)</w:t>
      </w:r>
    </w:p>
    <w:p>
      <w:pPr>
        <w:spacing w:before="0"/>
      </w:pPr>
      <w:r>
        <w:rPr>
          <w:b w:val="0"/>
        </w:rPr>
      </w:r>
    </w:p>
    <w:p>
      <w:pPr>
        <w:spacing w:after="100" w:line="360" w:lineRule="auto" w:before="0"/>
      </w:pPr>
      <w:r>
        <w:rPr>
          <w:b w:val="0"/>
        </w:rPr>
        <w:t>32. Select the most appropriate 'one word' for the expression given below. A person who can speak multiple languages.</w:t>
      </w:r>
    </w:p>
    <w:p>
      <w:pPr>
        <w:spacing w:before="0"/>
      </w:pPr>
      <w:r>
        <w:rPr>
          <w:b w:val="0"/>
        </w:rPr>
      </w:r>
    </w:p>
    <w:p>
      <w:pPr>
        <w:spacing w:after="100" w:before="0"/>
      </w:pPr>
      <w:r>
        <w:rPr>
          <w:b w:val="0"/>
        </w:rPr>
        <w:t>A. Minaret</w:t>
      </w:r>
    </w:p>
    <w:p>
      <w:pPr>
        <w:spacing w:after="100" w:before="0"/>
      </w:pPr>
      <w:r>
        <w:rPr>
          <w:b w:val="0"/>
        </w:rPr>
        <w:t>B. Polyglot</w:t>
      </w:r>
    </w:p>
    <w:p>
      <w:pPr>
        <w:spacing w:after="100" w:before="0"/>
      </w:pPr>
      <w:r>
        <w:rPr>
          <w:b w:val="0"/>
        </w:rPr>
        <w:t>C. Spire</w:t>
      </w:r>
    </w:p>
    <w:p>
      <w:pPr>
        <w:spacing w:after="100" w:before="0"/>
      </w:pPr>
      <w:r>
        <w:rPr>
          <w:b w:val="0"/>
        </w:rPr>
        <w:t>D. Intestate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'Polyglot'. Key Points Therefore, the correct answer is: 'Polyglot'. Additional Information</w:t>
      </w:r>
    </w:p>
    <w:p>
      <w:pPr>
        <w:spacing w:before="0"/>
      </w:pPr>
      <w:r>
        <w:rPr>
          <w:b w:val="0"/>
        </w:rPr>
        <w:t>• The correct answer is 2) "Polyglot".</w:t>
      </w:r>
    </w:p>
    <w:p>
      <w:pPr>
        <w:spacing w:before="0"/>
      </w:pPr>
      <w:r>
        <w:rPr>
          <w:b w:val="0"/>
        </w:rPr>
        <w:t>• A "Polyglot" is a person who knows and is able to use several languages.(बहुभाषी)</w:t>
      </w:r>
    </w:p>
    <w:p>
      <w:pPr>
        <w:spacing w:before="0"/>
      </w:pPr>
      <w:r>
        <w:rPr>
          <w:b w:val="0"/>
        </w:rPr>
        <w:t>• Here are the explanations for all the options: "Minaret" - A tall slender tower, typically part of a mosque, with a balcony from which a muezzin calls Muslims to prayer. (मीनार)</w:t>
      </w:r>
    </w:p>
    <w:p>
      <w:pPr>
        <w:spacing w:before="0"/>
      </w:pPr>
      <w:r>
        <w:rPr>
          <w:b w:val="0"/>
        </w:rPr>
        <w:t>• "Spire" - A tall, pointed structure on top of a building, especially a church.(शिखर)</w:t>
      </w:r>
    </w:p>
    <w:p>
      <w:pPr>
        <w:spacing w:before="0"/>
      </w:pPr>
      <w:r>
        <w:rPr>
          <w:b w:val="0"/>
        </w:rPr>
        <w:t>• "Intestate" - A person who has died without leaving a will.(अविवाशी)</w:t>
      </w:r>
    </w:p>
    <w:p>
      <w:pPr>
        <w:spacing w:before="0"/>
      </w:pPr>
      <w:r>
        <w:rPr>
          <w:b w:val="0"/>
        </w:rPr>
      </w:r>
    </w:p>
    <w:p>
      <w:pPr>
        <w:spacing w:after="100" w:line="360" w:lineRule="auto" w:before="0"/>
      </w:pPr>
      <w:r>
        <w:rPr>
          <w:b w:val="0"/>
        </w:rPr>
        <w:t>33. Select the most appropriate one-word substitution for the given group of words. The violation or profanation of anything sacred or held sacred</w:t>
      </w:r>
    </w:p>
    <w:p>
      <w:pPr>
        <w:spacing w:before="0"/>
      </w:pPr>
      <w:r>
        <w:rPr>
          <w:b w:val="0"/>
        </w:rPr>
      </w:r>
    </w:p>
    <w:p>
      <w:pPr>
        <w:spacing w:after="100" w:before="0"/>
      </w:pPr>
      <w:r>
        <w:rPr>
          <w:b w:val="0"/>
        </w:rPr>
        <w:t>A. Pious</w:t>
      </w:r>
    </w:p>
    <w:p>
      <w:pPr>
        <w:spacing w:after="100" w:before="0"/>
      </w:pPr>
      <w:r>
        <w:rPr>
          <w:b w:val="0"/>
        </w:rPr>
        <w:t>B. Sacramental</w:t>
      </w:r>
    </w:p>
    <w:p>
      <w:pPr>
        <w:spacing w:after="100" w:before="0"/>
      </w:pPr>
      <w:r>
        <w:rPr>
          <w:b w:val="0"/>
        </w:rPr>
        <w:t>C. Holy</w:t>
      </w:r>
    </w:p>
    <w:p>
      <w:pPr>
        <w:spacing w:after="100" w:before="0"/>
      </w:pPr>
      <w:r>
        <w:rPr>
          <w:b w:val="0"/>
        </w:rPr>
        <w:t>D. Sacrilege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'Sacrilege'. Key Points Therefore, the correct answer is: 'Sacrilege'. Additional Information</w:t>
      </w:r>
    </w:p>
    <w:p>
      <w:pPr>
        <w:spacing w:before="0"/>
      </w:pPr>
      <w:r>
        <w:rPr>
          <w:b w:val="0"/>
        </w:rPr>
        <w:t>• The most appropriate one-word substitution for 'the violation or profanation of anything sacred or held sacred' is: 'Sacrilege'</w:t>
      </w:r>
    </w:p>
    <w:p>
      <w:pPr>
        <w:spacing w:before="0"/>
      </w:pPr>
      <w:r>
        <w:rPr>
          <w:b w:val="0"/>
        </w:rPr>
        <w:t>• 'Sacrilege' refers to the violation or misuse of what is regarded as sacred.(पवित्रता का उल्लंघन)</w:t>
      </w:r>
    </w:p>
    <w:p>
      <w:pPr>
        <w:spacing w:before="0"/>
      </w:pPr>
      <w:r>
        <w:rPr>
          <w:b w:val="0"/>
        </w:rPr>
        <w:t>• Here are explanations for the rest of the words: Pious - showing reverence for a deity and devotion to the worship of a deity.(धार्मिक)</w:t>
      </w:r>
    </w:p>
    <w:p>
      <w:pPr>
        <w:spacing w:before="0"/>
      </w:pPr>
      <w:r>
        <w:rPr>
          <w:b w:val="0"/>
        </w:rPr>
        <w:t>• Sacramental - relating to or constituting a sacrament, rite, or act of Christian worship.(संस्कार सम्बन्धी)</w:t>
      </w:r>
    </w:p>
    <w:p>
      <w:pPr>
        <w:spacing w:before="0"/>
      </w:pPr>
      <w:r>
        <w:rPr>
          <w:b w:val="0"/>
        </w:rPr>
        <w:t>• Holy - dedicated or consecrated to God or a religious purpose; sacred.(पवित्र)</w:t>
      </w:r>
    </w:p>
    <w:p>
      <w:pPr>
        <w:spacing w:before="0"/>
      </w:pPr>
      <w:r>
        <w:rPr>
          <w:b w:val="0"/>
        </w:rPr>
      </w:r>
    </w:p>
    <w:p>
      <w:pPr>
        <w:spacing w:after="100" w:line="360" w:lineRule="auto" w:before="0"/>
      </w:pPr>
      <w:r>
        <w:rPr>
          <w:b w:val="0"/>
        </w:rPr>
        <w:t>34. Select the most appropriate one-word substitution for the given group of words. One who is a centre of attraction</w:t>
      </w:r>
    </w:p>
    <w:p>
      <w:pPr>
        <w:spacing w:before="0"/>
      </w:pPr>
      <w:r>
        <w:rPr>
          <w:b w:val="0"/>
        </w:rPr>
      </w:r>
    </w:p>
    <w:p>
      <w:pPr>
        <w:spacing w:after="100" w:before="0"/>
      </w:pPr>
      <w:r>
        <w:rPr>
          <w:b w:val="0"/>
        </w:rPr>
        <w:t>A. Exposure</w:t>
      </w:r>
    </w:p>
    <w:p>
      <w:pPr>
        <w:spacing w:after="100" w:before="0"/>
      </w:pPr>
      <w:r>
        <w:rPr>
          <w:b w:val="0"/>
        </w:rPr>
        <w:t>B. Cynosure</w:t>
      </w:r>
    </w:p>
    <w:p>
      <w:pPr>
        <w:spacing w:after="100" w:before="0"/>
      </w:pPr>
      <w:r>
        <w:rPr>
          <w:b w:val="0"/>
        </w:rPr>
        <w:t>C. Commissure</w:t>
      </w:r>
    </w:p>
    <w:p>
      <w:pPr>
        <w:spacing w:after="100" w:before="0"/>
      </w:pPr>
      <w:r>
        <w:rPr>
          <w:b w:val="0"/>
        </w:rPr>
        <w:t>D. Censure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'Cynosure'. Key Points Therefore, the correct answer is: 'Cynosure'. Additional Information</w:t>
      </w:r>
    </w:p>
    <w:p>
      <w:pPr>
        <w:spacing w:before="0"/>
      </w:pPr>
      <w:r>
        <w:rPr>
          <w:b w:val="0"/>
        </w:rPr>
        <w:t>• The phrase "One who is a centre of attraction" refers to someone who draws or garners a lot of attention or interest from others.(ध्यान का केंद्र)</w:t>
      </w:r>
    </w:p>
    <w:p>
      <w:pPr>
        <w:spacing w:before="0"/>
      </w:pPr>
      <w:r>
        <w:rPr>
          <w:b w:val="0"/>
        </w:rPr>
        <w:t>• Cynosure - which refers to a person or thing that is the center of attention or admiration.</w:t>
      </w:r>
    </w:p>
    <w:p>
      <w:pPr>
        <w:spacing w:before="0"/>
      </w:pPr>
      <w:r>
        <w:rPr>
          <w:b w:val="0"/>
        </w:rPr>
        <w:t>• Here are explanations for the rest of the words: Exposure - refers to the state of being exposed to contact with something, such as a harmful or pleasant environment, or to public attention.(प्रकटीकरण)</w:t>
      </w:r>
    </w:p>
    <w:p>
      <w:pPr>
        <w:spacing w:before="0"/>
      </w:pPr>
      <w:r>
        <w:rPr>
          <w:b w:val="0"/>
        </w:rPr>
        <w:t>• Commissure - is a term used in anatomy to denote a site of union or junction. (योग स्थल)</w:t>
      </w:r>
    </w:p>
    <w:p>
      <w:pPr>
        <w:spacing w:before="0"/>
      </w:pPr>
      <w:r>
        <w:rPr>
          <w:b w:val="0"/>
        </w:rPr>
        <w:t>• Censure - refers to the expression of severe disapproval, typically in a formal statement.(निन्दा)</w:t>
      </w:r>
    </w:p>
    <w:p>
      <w:pPr>
        <w:spacing w:before="0"/>
      </w:pPr>
      <w:r>
        <w:rPr>
          <w:b w:val="0"/>
        </w:rPr>
      </w:r>
    </w:p>
    <w:p>
      <w:pPr>
        <w:spacing w:after="100" w:line="360" w:lineRule="auto" w:before="0"/>
      </w:pPr>
      <w:r>
        <w:rPr>
          <w:b w:val="0"/>
        </w:rPr>
        <w:t>35. Choose the word that can substitute the given group of words. A game that results neither in victory nor in defeat</w:t>
      </w:r>
    </w:p>
    <w:p>
      <w:pPr>
        <w:spacing w:before="0"/>
      </w:pPr>
      <w:r>
        <w:rPr>
          <w:b w:val="0"/>
        </w:rPr>
      </w:r>
    </w:p>
    <w:p>
      <w:pPr>
        <w:spacing w:after="100" w:before="0"/>
      </w:pPr>
      <w:r>
        <w:rPr>
          <w:b w:val="0"/>
        </w:rPr>
        <w:t>A. Void</w:t>
      </w:r>
    </w:p>
    <w:p>
      <w:pPr>
        <w:spacing w:after="100" w:before="0"/>
      </w:pPr>
      <w:r>
        <w:rPr>
          <w:b w:val="0"/>
        </w:rPr>
        <w:t>B. Cynic</w:t>
      </w:r>
    </w:p>
    <w:p>
      <w:pPr>
        <w:spacing w:after="100" w:before="0"/>
      </w:pPr>
      <w:r>
        <w:rPr>
          <w:b w:val="0"/>
        </w:rPr>
        <w:t>C. Draw</w:t>
      </w:r>
    </w:p>
    <w:p>
      <w:pPr>
        <w:spacing w:after="100" w:before="0"/>
      </w:pPr>
      <w:r>
        <w:rPr>
          <w:b w:val="0"/>
        </w:rPr>
        <w:t>D. Fawn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'Draw'. Key Points Therefore, the correct answer is: 'Draw'. Additional Information</w:t>
      </w:r>
    </w:p>
    <w:p>
      <w:pPr>
        <w:spacing w:before="0"/>
      </w:pPr>
      <w:r>
        <w:rPr>
          <w:b w:val="0"/>
        </w:rPr>
        <w:t>• The group of words "A game that results neither in victory nor in defeat" can be substituted with the word "Draw".</w:t>
      </w:r>
    </w:p>
    <w:p>
      <w:pPr>
        <w:spacing w:before="0"/>
      </w:pPr>
      <w:r>
        <w:rPr>
          <w:b w:val="0"/>
        </w:rPr>
        <w:t>• A "Draw" refers to a game or contest that ends without a winner because the scores or results are equal.(बराबरी)</w:t>
      </w:r>
    </w:p>
    <w:p>
      <w:pPr>
        <w:spacing w:before="0"/>
      </w:pPr>
      <w:r>
        <w:rPr>
          <w:b w:val="0"/>
        </w:rPr>
        <w:t>• Let's examine the other options: Void: This means not valid or legally binding, or a completely empty space. (रिक्त)</w:t>
      </w:r>
    </w:p>
    <w:p>
      <w:pPr>
        <w:spacing w:before="0"/>
      </w:pPr>
      <w:r>
        <w:rPr>
          <w:b w:val="0"/>
        </w:rPr>
        <w:t>• Cynic: This is a person who believes that people are motivated purely by self-interest rather than acting for honorable or unselfish reasons.(निंदक)</w:t>
      </w:r>
    </w:p>
    <w:p>
      <w:pPr>
        <w:spacing w:before="0"/>
      </w:pPr>
      <w:r>
        <w:rPr>
          <w:b w:val="0"/>
        </w:rPr>
        <w:t>• Fawn: This could mean a young deer or a light yellowish-brown color, or as a verb, it means to give a servile display of exaggerated flattery or affection.(हिरण का बच्चा or खुशामदी)</w:t>
      </w:r>
    </w:p>
    <w:p>
      <w:pPr>
        <w:spacing w:before="0"/>
      </w:pPr>
      <w:r>
        <w:rPr>
          <w:b w:val="0"/>
        </w:rPr>
      </w:r>
    </w:p>
    <w:p>
      <w:pPr>
        <w:spacing w:after="100" w:line="360" w:lineRule="auto" w:before="0"/>
      </w:pPr>
      <w:r>
        <w:rPr>
          <w:b w:val="0"/>
        </w:rPr>
        <w:t>36. Select the most appropriate one-word substitution for the given group of words. Someone who avoids other people's company.</w:t>
      </w:r>
    </w:p>
    <w:p>
      <w:pPr>
        <w:spacing w:before="0"/>
      </w:pPr>
      <w:r>
        <w:rPr>
          <w:b w:val="0"/>
        </w:rPr>
      </w:r>
    </w:p>
    <w:p>
      <w:pPr>
        <w:spacing w:after="100" w:before="0"/>
      </w:pPr>
      <w:r>
        <w:rPr>
          <w:b w:val="0"/>
        </w:rPr>
        <w:t>A. Amiable</w:t>
      </w:r>
    </w:p>
    <w:p>
      <w:pPr>
        <w:spacing w:after="100" w:before="0"/>
      </w:pPr>
      <w:r>
        <w:rPr>
          <w:b w:val="0"/>
        </w:rPr>
        <w:t>B. Gregarious</w:t>
      </w:r>
    </w:p>
    <w:p>
      <w:pPr>
        <w:spacing w:after="100" w:before="0"/>
      </w:pPr>
      <w:r>
        <w:rPr>
          <w:b w:val="0"/>
        </w:rPr>
        <w:t>C. Reclusive</w:t>
      </w:r>
    </w:p>
    <w:p>
      <w:pPr>
        <w:spacing w:after="100" w:before="0"/>
      </w:pPr>
      <w:r>
        <w:rPr>
          <w:b w:val="0"/>
        </w:rPr>
        <w:t>D. Amicable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group words ''Someone who avoids other people's company'' can be substituted with the word "Reclusive". "Reclusive" refers to a person who lives in voluntary seclusion from the public and society. Example: Jane was known for her reclusive nature; she rarely attended parties and preferred to spend her weekends reading books in her cozy apartment.</w:t>
      </w:r>
    </w:p>
    <w:p>
      <w:pPr>
        <w:spacing w:before="0"/>
      </w:pPr>
      <w:r>
        <w:rPr>
          <w:b w:val="0"/>
        </w:rPr>
      </w:r>
    </w:p>
    <w:p>
      <w:pPr>
        <w:spacing w:after="100" w:line="360" w:lineRule="auto" w:before="0"/>
      </w:pPr>
      <w:r>
        <w:rPr>
          <w:b w:val="0"/>
        </w:rPr>
        <w:t>37. Choose the word that can substitute the given group of words. Lion like characteristics</w:t>
      </w:r>
    </w:p>
    <w:p>
      <w:pPr>
        <w:spacing w:before="0"/>
      </w:pPr>
      <w:r>
        <w:rPr>
          <w:b w:val="0"/>
        </w:rPr>
      </w:r>
    </w:p>
    <w:p>
      <w:pPr>
        <w:spacing w:after="100" w:before="0"/>
      </w:pPr>
      <w:r>
        <w:rPr>
          <w:b w:val="0"/>
        </w:rPr>
        <w:t>A. Leonine</w:t>
      </w:r>
    </w:p>
    <w:p>
      <w:pPr>
        <w:spacing w:after="100" w:before="0"/>
      </w:pPr>
      <w:r>
        <w:rPr>
          <w:b w:val="0"/>
        </w:rPr>
        <w:t>B. Feline</w:t>
      </w:r>
    </w:p>
    <w:p>
      <w:pPr>
        <w:spacing w:after="100" w:before="0"/>
      </w:pPr>
      <w:r>
        <w:rPr>
          <w:b w:val="0"/>
        </w:rPr>
        <w:t>C. Porcine</w:t>
      </w:r>
    </w:p>
    <w:p>
      <w:pPr>
        <w:spacing w:after="100" w:before="0"/>
      </w:pPr>
      <w:r>
        <w:rPr>
          <w:b w:val="0"/>
        </w:rPr>
        <w:t>D. Lionize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'Leonine'. Key Points Therefore, the correct answer is: 'Leonine'. Additional Information</w:t>
      </w:r>
    </w:p>
    <w:p>
      <w:pPr>
        <w:spacing w:before="0"/>
      </w:pPr>
      <w:r>
        <w:rPr>
          <w:b w:val="0"/>
        </w:rPr>
        <w:t>• The phrase "Lion like characteristics" refers to attributes or qualities that are similar to those of a lion.</w:t>
      </w:r>
    </w:p>
    <w:p>
      <w:pPr>
        <w:spacing w:before="0"/>
      </w:pPr>
      <w:r>
        <w:rPr>
          <w:b w:val="0"/>
        </w:rPr>
        <w:t>• Leonine: "Leonine" comes from 'leo', the Latin word for lion, and it specifically refers to characteristics or attributes similar to those of a lion. (सिंह समान)</w:t>
      </w:r>
    </w:p>
    <w:p>
      <w:pPr>
        <w:spacing w:before="0"/>
      </w:pPr>
      <w:r>
        <w:rPr>
          <w:b w:val="0"/>
        </w:rPr>
        <w:t>• Let's examine all the options one by one: Feline: This term refers to the cat family (Felidae), which includes not just domestic cats but also larger cats like lions and tigers. (बिल्ली संबंधी)</w:t>
      </w:r>
    </w:p>
    <w:p>
      <w:pPr>
        <w:spacing w:before="0"/>
      </w:pPr>
      <w:r>
        <w:rPr>
          <w:b w:val="0"/>
        </w:rPr>
        <w:t>• Porcine: This term is related to pigs and does not pertain to characteristics of a lion. It comes from the Latin word 'porcus', meaning pig. (सुअर संबंधी)</w:t>
      </w:r>
    </w:p>
    <w:p>
      <w:pPr>
        <w:spacing w:before="0"/>
      </w:pPr>
      <w:r>
        <w:rPr>
          <w:b w:val="0"/>
        </w:rPr>
        <w:t>• Lionize: This is a verb that means to treat someone as a celebrity or to give a lot of public attention and approval.(प्रशंसा करना)</w:t>
      </w:r>
    </w:p>
    <w:p>
      <w:pPr>
        <w:spacing w:before="0"/>
      </w:pPr>
      <w:r>
        <w:rPr>
          <w:b w:val="0"/>
        </w:rPr>
      </w:r>
    </w:p>
    <w:p>
      <w:pPr>
        <w:spacing w:after="100" w:line="360" w:lineRule="auto" w:before="0"/>
      </w:pPr>
      <w:r>
        <w:rPr>
          <w:b w:val="0"/>
        </w:rPr>
        <w:t>38. Choose the word that can substitute the given group of words. The origin or birth of a thing</w:t>
      </w:r>
    </w:p>
    <w:p>
      <w:pPr>
        <w:spacing w:before="0"/>
      </w:pPr>
      <w:r>
        <w:rPr>
          <w:b w:val="0"/>
        </w:rPr>
      </w:r>
    </w:p>
    <w:p>
      <w:pPr>
        <w:spacing w:after="100" w:before="0"/>
      </w:pPr>
      <w:r>
        <w:rPr>
          <w:b w:val="0"/>
        </w:rPr>
        <w:t>A. Genesis</w:t>
      </w:r>
    </w:p>
    <w:p>
      <w:pPr>
        <w:spacing w:after="100" w:before="0"/>
      </w:pPr>
      <w:r>
        <w:rPr>
          <w:b w:val="0"/>
        </w:rPr>
        <w:t>B. Culmination</w:t>
      </w:r>
    </w:p>
    <w:p>
      <w:pPr>
        <w:spacing w:after="100" w:before="0"/>
      </w:pPr>
      <w:r>
        <w:rPr>
          <w:b w:val="0"/>
        </w:rPr>
        <w:t>C. Coda</w:t>
      </w:r>
    </w:p>
    <w:p>
      <w:pPr>
        <w:spacing w:after="100" w:before="0"/>
      </w:pPr>
      <w:r>
        <w:rPr>
          <w:b w:val="0"/>
        </w:rPr>
        <w:t>D. Quietus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'Genesis' is commonly used to describe the beginning or starting point of a process, event, or entity. Example: The birth of the internet was the genesis of a revolutionary era,</w:t>
      </w:r>
    </w:p>
    <w:p>
      <w:pPr>
        <w:spacing w:before="0"/>
      </w:pPr>
      <w:r>
        <w:rPr>
          <w:b w:val="0"/>
        </w:rPr>
      </w:r>
    </w:p>
    <w:p>
      <w:pPr>
        <w:spacing w:after="100" w:line="360" w:lineRule="auto" w:before="0"/>
      </w:pPr>
      <w:r>
        <w:rPr>
          <w:b w:val="0"/>
        </w:rPr>
        <w:t>39. Select the most appropriate one-word substitution for the given group of words. A person who attacks or criticizes cherished beliefs or institutions.</w:t>
      </w:r>
    </w:p>
    <w:p>
      <w:pPr>
        <w:spacing w:before="0"/>
      </w:pPr>
      <w:r>
        <w:rPr>
          <w:b w:val="0"/>
        </w:rPr>
      </w:r>
    </w:p>
    <w:p>
      <w:pPr>
        <w:spacing w:after="100" w:before="0"/>
      </w:pPr>
      <w:r>
        <w:rPr>
          <w:b w:val="0"/>
        </w:rPr>
        <w:t>A. Iconoclast</w:t>
      </w:r>
    </w:p>
    <w:p>
      <w:pPr>
        <w:spacing w:after="100" w:before="0"/>
      </w:pPr>
      <w:r>
        <w:rPr>
          <w:b w:val="0"/>
        </w:rPr>
        <w:t>B. Impregnable</w:t>
      </w:r>
    </w:p>
    <w:p>
      <w:pPr>
        <w:spacing w:after="100" w:before="0"/>
      </w:pPr>
      <w:r>
        <w:rPr>
          <w:b w:val="0"/>
        </w:rPr>
        <w:t>C. Immoral</w:t>
      </w:r>
    </w:p>
    <w:p>
      <w:pPr>
        <w:spacing w:after="100" w:before="0"/>
      </w:pPr>
      <w:r>
        <w:rPr>
          <w:b w:val="0"/>
        </w:rPr>
        <w:t>D. Insolvent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'Iconoclast' is a person who attacks cherished beliefs or institutions. Examples: The successful entrepreneur is an iconoclast who is not afraid to introduce something new to the market.</w:t>
      </w:r>
    </w:p>
    <w:p>
      <w:pPr>
        <w:spacing w:before="0"/>
      </w:pPr>
      <w:r>
        <w:rPr>
          <w:b w:val="0"/>
        </w:rPr>
      </w:r>
    </w:p>
    <w:p>
      <w:pPr>
        <w:spacing w:after="100" w:line="360" w:lineRule="auto" w:before="0"/>
      </w:pPr>
      <w:r>
        <w:rPr>
          <w:b w:val="0"/>
        </w:rPr>
        <w:t>40. Select the most appropriate 'one word' for the expression given below. Fear of heights.</w:t>
      </w:r>
    </w:p>
    <w:p>
      <w:pPr>
        <w:spacing w:before="0"/>
      </w:pPr>
      <w:r>
        <w:rPr>
          <w:b w:val="0"/>
        </w:rPr>
      </w:r>
    </w:p>
    <w:p>
      <w:pPr>
        <w:spacing w:after="100" w:before="0"/>
      </w:pPr>
      <w:r>
        <w:rPr>
          <w:b w:val="0"/>
        </w:rPr>
        <w:t>A. Agoraphobia</w:t>
      </w:r>
    </w:p>
    <w:p>
      <w:pPr>
        <w:spacing w:after="100" w:before="0"/>
      </w:pPr>
      <w:r>
        <w:rPr>
          <w:b w:val="0"/>
        </w:rPr>
        <w:t>B. Claustrophobia</w:t>
      </w:r>
    </w:p>
    <w:p>
      <w:pPr>
        <w:spacing w:after="100" w:before="0"/>
      </w:pPr>
      <w:r>
        <w:rPr>
          <w:b w:val="0"/>
        </w:rPr>
        <w:t>C. Acrophobia</w:t>
      </w:r>
    </w:p>
    <w:p>
      <w:pPr>
        <w:spacing w:after="100" w:before="0"/>
      </w:pPr>
      <w:r>
        <w:rPr>
          <w:b w:val="0"/>
        </w:rPr>
        <w:t>D. Homophobia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'Acrophobia' is the fear of heights.example: Sarah has acrophobia, so even climbing a ladder or looking out of a high-rise window makes her extremely anxious and dizzy.</w:t>
      </w:r>
    </w:p>
    <w:p>
      <w:pPr>
        <w:spacing w:before="0"/>
      </w:pPr>
      <w:r>
        <w:rPr>
          <w:b w:val="0"/>
        </w:rPr>
      </w:r>
    </w:p>
    <w:p>
      <w:pPr>
        <w:spacing w:after="100" w:line="360" w:lineRule="auto" w:before="0"/>
      </w:pPr>
      <w:r>
        <w:rPr>
          <w:b w:val="0"/>
        </w:rPr>
        <w:t>41. Choose the word that can substitute the given group of words. One who feeds on plants only</w:t>
      </w:r>
    </w:p>
    <w:p>
      <w:pPr>
        <w:spacing w:before="0"/>
      </w:pPr>
      <w:r>
        <w:rPr>
          <w:b w:val="0"/>
        </w:rPr>
      </w:r>
    </w:p>
    <w:p>
      <w:pPr>
        <w:spacing w:after="100" w:before="0"/>
      </w:pPr>
      <w:r>
        <w:rPr>
          <w:b w:val="0"/>
        </w:rPr>
        <w:t>A. Vermivorous</w:t>
      </w:r>
    </w:p>
    <w:p>
      <w:pPr>
        <w:spacing w:after="100" w:before="0"/>
      </w:pPr>
      <w:r>
        <w:rPr>
          <w:b w:val="0"/>
        </w:rPr>
        <w:t>B. Carnivorous</w:t>
      </w:r>
    </w:p>
    <w:p>
      <w:pPr>
        <w:spacing w:after="100" w:before="0"/>
      </w:pPr>
      <w:r>
        <w:rPr>
          <w:b w:val="0"/>
        </w:rPr>
        <w:t>C. Omnivorous</w:t>
      </w:r>
    </w:p>
    <w:p>
      <w:pPr>
        <w:spacing w:after="100" w:before="0"/>
      </w:pPr>
      <w:r>
        <w:rPr>
          <w:b w:val="0"/>
        </w:rPr>
        <w:t>D. Herbivorous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'Herbivorous' refers to an organism that eats only plants. Example- Gorillas are primarily herbivorous, eating leaves and stems of shrubs.</w:t>
      </w:r>
    </w:p>
    <w:p>
      <w:pPr>
        <w:spacing w:before="0"/>
      </w:pPr>
      <w:r>
        <w:rPr>
          <w:b w:val="0"/>
        </w:rPr>
      </w:r>
    </w:p>
    <w:p>
      <w:pPr>
        <w:spacing w:after="100" w:line="360" w:lineRule="auto" w:before="0"/>
      </w:pPr>
      <w:r>
        <w:rPr>
          <w:b w:val="0"/>
        </w:rPr>
        <w:t>42. Choose the word that can substitute the given group of words. A person who is interested in material gains and is hostile to art/culture</w:t>
      </w:r>
    </w:p>
    <w:p>
      <w:pPr>
        <w:spacing w:before="0"/>
      </w:pPr>
      <w:r>
        <w:rPr>
          <w:b w:val="0"/>
        </w:rPr>
      </w:r>
    </w:p>
    <w:p>
      <w:pPr>
        <w:spacing w:after="100" w:before="0"/>
      </w:pPr>
      <w:r>
        <w:rPr>
          <w:b w:val="0"/>
        </w:rPr>
        <w:t>A. Perfectionist</w:t>
      </w:r>
    </w:p>
    <w:p>
      <w:pPr>
        <w:spacing w:after="100" w:before="0"/>
      </w:pPr>
      <w:r>
        <w:rPr>
          <w:b w:val="0"/>
        </w:rPr>
        <w:t>B. Sage</w:t>
      </w:r>
    </w:p>
    <w:p>
      <w:pPr>
        <w:spacing w:after="100" w:before="0"/>
      </w:pPr>
      <w:r>
        <w:rPr>
          <w:b w:val="0"/>
        </w:rPr>
        <w:t>C. Philistine</w:t>
      </w:r>
    </w:p>
    <w:p>
      <w:pPr>
        <w:spacing w:after="100" w:before="0"/>
      </w:pPr>
      <w:r>
        <w:rPr>
          <w:b w:val="0"/>
        </w:rPr>
        <w:t>D. Egghead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'Philistine' is a term used to describe a person who is indifferent or hostile to artistic and cultural values. It also refers to a person whose interests are primarily material and conventional. Example: I am a complete Philistine when it comes to paintings.</w:t>
      </w:r>
    </w:p>
    <w:p>
      <w:pPr>
        <w:spacing w:before="0"/>
      </w:pPr>
      <w:r>
        <w:rPr>
          <w:b w:val="0"/>
        </w:rPr>
      </w:r>
    </w:p>
    <w:p>
      <w:pPr>
        <w:spacing w:after="100" w:line="360" w:lineRule="auto" w:before="0"/>
      </w:pPr>
      <w:r>
        <w:rPr>
          <w:b w:val="0"/>
        </w:rPr>
        <w:t>43. Choose the word that can substitute the given group of words. A substance for killing algae</w:t>
      </w:r>
    </w:p>
    <w:p>
      <w:pPr>
        <w:spacing w:before="0"/>
      </w:pPr>
      <w:r>
        <w:rPr>
          <w:b w:val="0"/>
        </w:rPr>
      </w:r>
    </w:p>
    <w:p>
      <w:pPr>
        <w:spacing w:after="100" w:before="0"/>
      </w:pPr>
      <w:r>
        <w:rPr>
          <w:b w:val="0"/>
        </w:rPr>
        <w:t>A. Algaecide</w:t>
      </w:r>
    </w:p>
    <w:p>
      <w:pPr>
        <w:spacing w:after="100" w:before="0"/>
      </w:pPr>
      <w:r>
        <w:rPr>
          <w:b w:val="0"/>
        </w:rPr>
        <w:t>B. Prepuce</w:t>
      </w:r>
    </w:p>
    <w:p>
      <w:pPr>
        <w:spacing w:after="100" w:before="0"/>
      </w:pPr>
      <w:r>
        <w:rPr>
          <w:b w:val="0"/>
        </w:rPr>
        <w:t>C. Fungicide</w:t>
      </w:r>
    </w:p>
    <w:p>
      <w:pPr>
        <w:spacing w:after="100" w:before="0"/>
      </w:pPr>
      <w:r>
        <w:rPr>
          <w:b w:val="0"/>
        </w:rPr>
        <w:t>D. Ruthenium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'algaecide' is a substance that kills algae. It's often used in pools, ponds, and other bodies of water to control or prevent the growth of algae.example: The pond's water was clear and algae-free, thanks to the regular application of an effective algaecide</w:t>
      </w:r>
    </w:p>
    <w:p>
      <w:pPr>
        <w:spacing w:before="0"/>
      </w:pPr>
      <w:r>
        <w:rPr>
          <w:b w:val="0"/>
        </w:rPr>
      </w:r>
    </w:p>
    <w:p>
      <w:pPr>
        <w:spacing w:after="100" w:line="360" w:lineRule="auto" w:before="0"/>
      </w:pPr>
      <w:r>
        <w:rPr>
          <w:b w:val="0"/>
        </w:rPr>
        <w:t>44. Choose the word that can substitute the given group of words. One that cannot be harmed/wounded</w:t>
      </w:r>
    </w:p>
    <w:p>
      <w:pPr>
        <w:spacing w:before="0"/>
      </w:pPr>
      <w:r>
        <w:rPr>
          <w:b w:val="0"/>
        </w:rPr>
      </w:r>
    </w:p>
    <w:p>
      <w:pPr>
        <w:spacing w:after="100" w:before="0"/>
      </w:pPr>
      <w:r>
        <w:rPr>
          <w:b w:val="0"/>
        </w:rPr>
        <w:t>A. Mortal</w:t>
      </w:r>
    </w:p>
    <w:p>
      <w:pPr>
        <w:spacing w:after="100" w:before="0"/>
      </w:pPr>
      <w:r>
        <w:rPr>
          <w:b w:val="0"/>
        </w:rPr>
        <w:t>B. Mystic</w:t>
      </w:r>
    </w:p>
    <w:p>
      <w:pPr>
        <w:spacing w:after="100" w:before="0"/>
      </w:pPr>
      <w:r>
        <w:rPr>
          <w:b w:val="0"/>
        </w:rPr>
        <w:t>C. Invulnerable</w:t>
      </w:r>
    </w:p>
    <w:p>
      <w:pPr>
        <w:spacing w:after="100" w:before="0"/>
      </w:pPr>
      <w:r>
        <w:rPr>
          <w:b w:val="0"/>
        </w:rPr>
        <w:t>D. Bigot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'Invulnerable' means incapable of being wounded, hurt, or damaged. Example: She sounds invulnerable, not because she's powerful but because she's so darned nice.</w:t>
      </w:r>
    </w:p>
    <w:p>
      <w:pPr>
        <w:spacing w:before="0"/>
      </w:pPr>
      <w:r>
        <w:rPr>
          <w:b w:val="0"/>
        </w:rPr>
      </w:r>
    </w:p>
    <w:p>
      <w:pPr>
        <w:spacing w:after="100" w:line="360" w:lineRule="auto" w:before="0"/>
      </w:pPr>
      <w:r>
        <w:rPr>
          <w:b w:val="0"/>
        </w:rPr>
        <w:t>45. Choose the word that can substitute the given group of words. One who looks at the dark side of life</w:t>
      </w:r>
    </w:p>
    <w:p>
      <w:pPr>
        <w:spacing w:before="0"/>
      </w:pPr>
      <w:r>
        <w:rPr>
          <w:b w:val="0"/>
        </w:rPr>
      </w:r>
    </w:p>
    <w:p>
      <w:pPr>
        <w:spacing w:after="100" w:before="0"/>
      </w:pPr>
      <w:r>
        <w:rPr>
          <w:b w:val="0"/>
        </w:rPr>
        <w:t>A. Libertine</w:t>
      </w:r>
    </w:p>
    <w:p>
      <w:pPr>
        <w:spacing w:after="100" w:before="0"/>
      </w:pPr>
      <w:r>
        <w:rPr>
          <w:b w:val="0"/>
        </w:rPr>
        <w:t>B. Pessimist</w:t>
      </w:r>
    </w:p>
    <w:p>
      <w:pPr>
        <w:spacing w:after="100" w:before="0"/>
      </w:pPr>
      <w:r>
        <w:rPr>
          <w:b w:val="0"/>
        </w:rPr>
        <w:t>C. Anarchist</w:t>
      </w:r>
    </w:p>
    <w:p>
      <w:pPr>
        <w:spacing w:after="100" w:before="0"/>
      </w:pPr>
      <w:r>
        <w:rPr>
          <w:b w:val="0"/>
        </w:rPr>
        <w:t>D. Extrovert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'Pessimist'. Key Points Therefore, the correct answer is: 'Pessimist'.</w:t>
      </w:r>
    </w:p>
    <w:p>
      <w:pPr>
        <w:spacing w:before="0"/>
      </w:pPr>
      <w:r>
        <w:rPr>
          <w:b w:val="0"/>
        </w:rPr>
        <w:t>• "Pessimist" is a person who habitually or systematically expects the worst outcome or has a negative outlook on life or a specific situation.(निराशावादी)</w:t>
      </w:r>
    </w:p>
    <w:p>
      <w:pPr>
        <w:spacing w:before="0"/>
      </w:pPr>
      <w:r>
        <w:rPr>
          <w:b w:val="0"/>
        </w:rPr>
        <w:t>• Explanation of other options: Libertine: A libertine is a person who leads an immoral or unrestrained lifestyle, often disregarding social norms or moral principles.</w:t>
      </w:r>
    </w:p>
    <w:p>
      <w:pPr>
        <w:spacing w:before="0"/>
      </w:pPr>
      <w:r>
        <w:rPr>
          <w:b w:val="0"/>
        </w:rPr>
        <w:t>• Anarchist: An anarchist is a person who believes in the absence of government or authority, advocating for a society based on voluntary cooperation and absence of hierarchy.</w:t>
      </w:r>
    </w:p>
    <w:p>
      <w:pPr>
        <w:spacing w:before="0"/>
      </w:pPr>
      <w:r>
        <w:rPr>
          <w:b w:val="0"/>
        </w:rPr>
        <w:t>• Extrovert: An extrovert is a person who is outgoing, sociable, and energized by being around others.</w:t>
      </w:r>
    </w:p>
    <w:p>
      <w:pPr>
        <w:spacing w:before="0"/>
      </w:pPr>
      <w:r>
        <w:rPr>
          <w:b w:val="0"/>
        </w:rPr>
      </w:r>
    </w:p>
    <w:p>
      <w:pPr>
        <w:spacing w:after="100" w:line="360" w:lineRule="auto" w:before="0"/>
      </w:pPr>
      <w:r>
        <w:rPr>
          <w:b w:val="0"/>
        </w:rPr>
        <w:t>46. Select the most appropriate one-word substitution for the given group of words. A person who has escaped from captivity or is in hiding.</w:t>
      </w:r>
    </w:p>
    <w:p>
      <w:pPr>
        <w:spacing w:before="0"/>
      </w:pPr>
      <w:r>
        <w:rPr>
          <w:b w:val="0"/>
        </w:rPr>
      </w:r>
    </w:p>
    <w:p>
      <w:pPr>
        <w:spacing w:after="100" w:before="0"/>
      </w:pPr>
      <w:r>
        <w:rPr>
          <w:b w:val="0"/>
        </w:rPr>
        <w:t>A. Farce</w:t>
      </w:r>
    </w:p>
    <w:p>
      <w:pPr>
        <w:spacing w:after="100" w:before="0"/>
      </w:pPr>
      <w:r>
        <w:rPr>
          <w:b w:val="0"/>
        </w:rPr>
        <w:t>B. Fugitive</w:t>
      </w:r>
    </w:p>
    <w:p>
      <w:pPr>
        <w:spacing w:after="100" w:before="0"/>
      </w:pPr>
      <w:r>
        <w:rPr>
          <w:b w:val="0"/>
        </w:rPr>
        <w:t>C. Fastidious</w:t>
      </w:r>
    </w:p>
    <w:p>
      <w:pPr>
        <w:spacing w:after="100" w:before="0"/>
      </w:pPr>
      <w:r>
        <w:rPr>
          <w:b w:val="0"/>
        </w:rPr>
        <w:t>D. Fanatic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Fugitive: A person who has escaped from captivity or is in hiding. Example: He fled bail to become a fugitive from justice.</w:t>
      </w:r>
    </w:p>
    <w:p>
      <w:pPr>
        <w:spacing w:before="0"/>
      </w:pPr>
      <w:r>
        <w:rPr>
          <w:b w:val="0"/>
        </w:rPr>
      </w:r>
    </w:p>
    <w:p>
      <w:pPr>
        <w:spacing w:after="100" w:line="360" w:lineRule="auto" w:before="0"/>
      </w:pPr>
      <w:r>
        <w:rPr>
          <w:b w:val="0"/>
        </w:rPr>
        <w:t>47. Choose the word that can substitute the given group of words. Incapable of being read</w:t>
      </w:r>
    </w:p>
    <w:p>
      <w:pPr>
        <w:spacing w:before="0"/>
      </w:pPr>
      <w:r>
        <w:rPr>
          <w:b w:val="0"/>
        </w:rPr>
      </w:r>
    </w:p>
    <w:p>
      <w:pPr>
        <w:spacing w:after="100" w:before="0"/>
      </w:pPr>
      <w:r>
        <w:rPr>
          <w:b w:val="0"/>
        </w:rPr>
        <w:t>A. Illegible</w:t>
      </w:r>
    </w:p>
    <w:p>
      <w:pPr>
        <w:spacing w:after="100" w:before="0"/>
      </w:pPr>
      <w:r>
        <w:rPr>
          <w:b w:val="0"/>
        </w:rPr>
        <w:t>B. Comprehensive</w:t>
      </w:r>
    </w:p>
    <w:p>
      <w:pPr>
        <w:spacing w:after="100" w:before="0"/>
      </w:pPr>
      <w:r>
        <w:rPr>
          <w:b w:val="0"/>
        </w:rPr>
        <w:t>C. Decipherable</w:t>
      </w:r>
    </w:p>
    <w:p>
      <w:pPr>
        <w:spacing w:after="100" w:before="0"/>
      </w:pPr>
      <w:r>
        <w:rPr>
          <w:b w:val="0"/>
        </w:rPr>
        <w:t>D. Corrupt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'Illegible' means difficult or impossible to read due to poor handwriting, faintness, or other factors that make the text unclear or indiscernible. Example: It was tied up with string and read in scribbled, almost illegible, penmanship.</w:t>
      </w:r>
    </w:p>
    <w:p>
      <w:pPr>
        <w:spacing w:before="0"/>
      </w:pPr>
      <w:r>
        <w:rPr>
          <w:b w:val="0"/>
        </w:rPr>
      </w:r>
    </w:p>
    <w:p>
      <w:pPr>
        <w:spacing w:after="100" w:line="360" w:lineRule="auto" w:before="0"/>
      </w:pPr>
      <w:r>
        <w:rPr>
          <w:b w:val="0"/>
        </w:rPr>
        <w:t>48. Choose the word that can substitute the given sentence. The art of identifying a disease from its signs and symptoms</w:t>
      </w:r>
    </w:p>
    <w:p>
      <w:pPr>
        <w:spacing w:before="0"/>
      </w:pPr>
      <w:r>
        <w:rPr>
          <w:b w:val="0"/>
        </w:rPr>
      </w:r>
    </w:p>
    <w:p>
      <w:pPr>
        <w:spacing w:after="100" w:before="0"/>
      </w:pPr>
      <w:r>
        <w:rPr>
          <w:b w:val="0"/>
        </w:rPr>
        <w:t>A. Biopsy</w:t>
      </w:r>
    </w:p>
    <w:p>
      <w:pPr>
        <w:spacing w:after="100" w:before="0"/>
      </w:pPr>
      <w:r>
        <w:rPr>
          <w:b w:val="0"/>
        </w:rPr>
        <w:t>B. Diagnosis</w:t>
      </w:r>
    </w:p>
    <w:p>
      <w:pPr>
        <w:spacing w:after="100" w:before="0"/>
      </w:pPr>
      <w:r>
        <w:rPr>
          <w:b w:val="0"/>
        </w:rPr>
        <w:t>C. Prognosis</w:t>
      </w:r>
    </w:p>
    <w:p>
      <w:pPr>
        <w:spacing w:after="100" w:before="0"/>
      </w:pPr>
      <w:r>
        <w:rPr>
          <w:b w:val="0"/>
        </w:rPr>
        <w:t>D. Autopsy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Diagnosis: The word "Diagnosis" accurately represents the act of identifying a disease or medical condition based on the signs, symptoms, and examination of a patient. For example The doctor made a diagnosis of pneumonia based on the patient's symptoms and a chest X-ray.</w:t>
      </w:r>
    </w:p>
    <w:p>
      <w:pPr>
        <w:spacing w:before="0"/>
      </w:pPr>
      <w:r>
        <w:rPr>
          <w:b w:val="0"/>
        </w:rPr>
      </w:r>
    </w:p>
    <w:p>
      <w:pPr>
        <w:spacing w:after="100" w:line="360" w:lineRule="auto" w:before="0"/>
      </w:pPr>
      <w:r>
        <w:rPr>
          <w:b w:val="0"/>
        </w:rPr>
        <w:t>49. Select the most appropriate one-word substitution for the given group of words. Feeling or expressing overwhelming happiness or joyful excitement.</w:t>
      </w:r>
    </w:p>
    <w:p>
      <w:pPr>
        <w:spacing w:before="0"/>
      </w:pPr>
      <w:r>
        <w:rPr>
          <w:b w:val="0"/>
        </w:rPr>
      </w:r>
    </w:p>
    <w:p>
      <w:pPr>
        <w:spacing w:after="100" w:before="0"/>
      </w:pPr>
      <w:r>
        <w:rPr>
          <w:b w:val="0"/>
        </w:rPr>
        <w:t>A. Escalate</w:t>
      </w:r>
    </w:p>
    <w:p>
      <w:pPr>
        <w:spacing w:after="100" w:before="0"/>
      </w:pPr>
      <w:r>
        <w:rPr>
          <w:b w:val="0"/>
        </w:rPr>
        <w:t>B. Ecstatic</w:t>
      </w:r>
    </w:p>
    <w:p>
      <w:pPr>
        <w:spacing w:after="100" w:before="0"/>
      </w:pPr>
      <w:r>
        <w:rPr>
          <w:b w:val="0"/>
        </w:rPr>
        <w:t>C. Intricate</w:t>
      </w:r>
    </w:p>
    <w:p>
      <w:pPr>
        <w:spacing w:after="100" w:before="0"/>
      </w:pPr>
      <w:r>
        <w:rPr>
          <w:b w:val="0"/>
        </w:rPr>
        <w:t>D. Scintillating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"Ecstatic" accurately represents the described state of overwhelming happiness or joyful excitement. It refers to a feeling of extreme joy or delight, often accompanied by an intense emotional response. For example: She was ecstatic when she received the news of her promotion.</w:t>
      </w:r>
    </w:p>
    <w:p>
      <w:pPr>
        <w:spacing w:before="0"/>
      </w:pPr>
      <w:r>
        <w:rPr>
          <w:b w:val="0"/>
        </w:rPr>
      </w:r>
    </w:p>
    <w:p>
      <w:pPr>
        <w:spacing w:after="100" w:line="360" w:lineRule="auto" w:before="0"/>
      </w:pPr>
      <w:r>
        <w:rPr>
          <w:b w:val="0"/>
        </w:rPr>
        <w:t>50. Choose the word that can substitute the given group of words. The animals of a particular region</w:t>
      </w:r>
    </w:p>
    <w:p>
      <w:pPr>
        <w:spacing w:before="0"/>
      </w:pPr>
      <w:r>
        <w:rPr>
          <w:b w:val="0"/>
        </w:rPr>
      </w:r>
    </w:p>
    <w:p>
      <w:pPr>
        <w:spacing w:after="100" w:before="0"/>
      </w:pPr>
      <w:r>
        <w:rPr>
          <w:b w:val="0"/>
        </w:rPr>
        <w:t>A. Phylum</w:t>
      </w:r>
    </w:p>
    <w:p>
      <w:pPr>
        <w:spacing w:after="100" w:before="0"/>
      </w:pPr>
      <w:r>
        <w:rPr>
          <w:b w:val="0"/>
        </w:rPr>
        <w:t>B. Blossom</w:t>
      </w:r>
    </w:p>
    <w:p>
      <w:pPr>
        <w:spacing w:after="100" w:before="0"/>
      </w:pPr>
      <w:r>
        <w:rPr>
          <w:b w:val="0"/>
        </w:rPr>
        <w:t>C. Fauna</w:t>
      </w:r>
    </w:p>
    <w:p>
      <w:pPr>
        <w:spacing w:after="100" w:before="0"/>
      </w:pPr>
      <w:r>
        <w:rPr>
          <w:b w:val="0"/>
        </w:rPr>
        <w:t>D. Flora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'Fauna' refers to the animal life or the collection of animal species present in a particular region or time period. It includes all the animals, both vertebrates and invertebrates, found in a specific area or ecosystem.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