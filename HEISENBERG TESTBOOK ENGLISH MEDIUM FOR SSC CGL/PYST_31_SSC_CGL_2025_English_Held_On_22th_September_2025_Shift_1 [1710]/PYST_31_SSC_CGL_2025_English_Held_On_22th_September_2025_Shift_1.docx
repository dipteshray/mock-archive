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SENTIENT</w:t>
      </w:r>
    </w:p>
    <w:p>
      <w:pPr>
        <w:spacing w:before="0"/>
      </w:pPr>
      <w:r>
        <w:rPr>
          <w:b w:val="0"/>
        </w:rPr>
      </w:r>
    </w:p>
    <w:p>
      <w:pPr>
        <w:spacing w:after="100" w:before="0"/>
      </w:pPr>
      <w:r>
        <w:rPr>
          <w:b w:val="0"/>
        </w:rPr>
        <w:t>A. Lifeless</w:t>
      </w:r>
    </w:p>
    <w:p>
      <w:pPr>
        <w:spacing w:after="100" w:before="0"/>
      </w:pPr>
      <w:r>
        <w:rPr>
          <w:b w:val="0"/>
        </w:rPr>
        <w:t>B. Dead</w:t>
      </w:r>
    </w:p>
    <w:p>
      <w:pPr>
        <w:spacing w:after="100" w:before="0"/>
      </w:pPr>
      <w:r>
        <w:rPr>
          <w:b w:val="0"/>
        </w:rPr>
        <w:t>C. Unaware</w:t>
      </w:r>
    </w:p>
    <w:p>
      <w:pPr>
        <w:spacing w:after="100" w:before="0"/>
      </w:pPr>
      <w:r>
        <w:rPr>
          <w:b w:val="0"/>
        </w:rPr>
        <w:t>D. Conscious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Conscious . Key Points Correct sentence: The word 'sentient' means 'conscious,' indicating the ability to perceive or feel things.. Additional Information</w:t>
      </w:r>
    </w:p>
    <w:p>
      <w:pPr>
        <w:spacing w:before="0"/>
      </w:pPr>
      <w:r>
        <w:rPr>
          <w:b w:val="0"/>
        </w:rPr>
        <w:t>• The word 'Sentient' refers to the ability to perceive, feel, or be conscious of things.</w:t>
      </w:r>
    </w:p>
    <w:p>
      <w:pPr>
        <w:spacing w:before="0"/>
      </w:pPr>
      <w:r>
        <w:rPr>
          <w:b w:val="0"/>
        </w:rPr>
        <w:t>• Among the options provided: Option 1 – Lifeless: This is incorrect as it means "without life or consciousness," which is the opposite of 'sentient.'</w:t>
      </w:r>
    </w:p>
    <w:p>
      <w:pPr>
        <w:spacing w:before="0"/>
      </w:pPr>
      <w:r>
        <w:rPr>
          <w:b w:val="0"/>
        </w:rPr>
        <w:t>• Option 2 – Dead: This is incorrect because it implies lack of awareness or life, which contradicts the meaning of 'sentient.'</w:t>
      </w:r>
    </w:p>
    <w:p>
      <w:pPr>
        <w:spacing w:before="0"/>
      </w:pPr>
      <w:r>
        <w:rPr>
          <w:b w:val="0"/>
        </w:rPr>
        <w:t>• Option 3 – Unaware: This is incorrect as it means lacking awareness, which is not synonymous with 'sentient.'</w:t>
      </w:r>
    </w:p>
    <w:p>
      <w:pPr>
        <w:spacing w:before="0"/>
      </w:pPr>
      <w:r>
        <w:rPr>
          <w:b w:val="0"/>
        </w:rPr>
        <w:t>• Option 4 – Conscious: This is correct as it aligns with the definition of 'sentient,' meaning aware or able to perceive things.</w:t>
      </w:r>
    </w:p>
    <w:p>
      <w:pPr>
        <w:spacing w:before="0"/>
      </w:pPr>
      <w:r>
        <w:rPr>
          <w:b w:val="0"/>
        </w:rPr>
        <w:t>• Therefore, the most appropriate synonym for 'sentient' is 'Conscious.'</w:t>
      </w:r>
    </w:p>
    <w:p>
      <w:pPr>
        <w:spacing w:before="0"/>
      </w:pPr>
      <w:r>
        <w:rPr>
          <w:b w:val="0"/>
        </w:rPr>
        <w:t>• Antonyms of 'Sentient': Lifeless</w:t>
      </w:r>
    </w:p>
    <w:p>
      <w:pPr>
        <w:spacing w:before="0"/>
      </w:pPr>
      <w:r>
        <w:rPr>
          <w:b w:val="0"/>
        </w:rPr>
        <w:t>• Dead</w:t>
      </w:r>
    </w:p>
    <w:p>
      <w:pPr>
        <w:spacing w:before="0"/>
      </w:pPr>
      <w:r>
        <w:rPr>
          <w:b w:val="0"/>
        </w:rPr>
        <w:t>• Unaware</w:t>
      </w:r>
    </w:p>
    <w:p>
      <w:pPr>
        <w:spacing w:before="0"/>
      </w:pPr>
      <w:r>
        <w:rPr>
          <w:b w:val="0"/>
        </w:rPr>
        <w:t>• Examples of 'Sentient' in a Sentence: Humans are sentient beings capable of experiencing a wide range of emotions.</w:t>
      </w:r>
    </w:p>
    <w:p>
      <w:pPr>
        <w:spacing w:before="0"/>
      </w:pPr>
      <w:r>
        <w:rPr>
          <w:b w:val="0"/>
        </w:rPr>
        <w:t>• The robot appeared sentient, responding to commands with surprising accuracy.</w:t>
      </w:r>
    </w:p>
    <w:p>
      <w:pPr>
        <w:spacing w:before="0"/>
      </w:pPr>
      <w:r>
        <w:rPr>
          <w:b w:val="0"/>
        </w:rPr>
      </w:r>
    </w:p>
    <w:p>
      <w:pPr>
        <w:spacing w:after="100" w:line="360" w:lineRule="auto" w:before="0"/>
      </w:pPr>
      <w:r>
        <w:rPr>
          <w:b w:val="0"/>
        </w:rPr>
        <w:t>2. Select the most appropriate antonym of the given word. Dissemble</w:t>
      </w:r>
    </w:p>
    <w:p>
      <w:pPr>
        <w:spacing w:before="0"/>
      </w:pPr>
      <w:r>
        <w:rPr>
          <w:b w:val="0"/>
        </w:rPr>
      </w:r>
    </w:p>
    <w:p>
      <w:pPr>
        <w:spacing w:after="100" w:before="0"/>
      </w:pPr>
      <w:r>
        <w:rPr>
          <w:b w:val="0"/>
        </w:rPr>
        <w:t>A. Disguise</w:t>
      </w:r>
    </w:p>
    <w:p>
      <w:pPr>
        <w:spacing w:after="100" w:before="0"/>
      </w:pPr>
      <w:r>
        <w:rPr>
          <w:b w:val="0"/>
        </w:rPr>
        <w:t>B. Reveal</w:t>
      </w:r>
    </w:p>
    <w:p>
      <w:pPr>
        <w:spacing w:after="100" w:before="0"/>
      </w:pPr>
      <w:r>
        <w:rPr>
          <w:b w:val="0"/>
        </w:rPr>
        <w:t>C. Obscure</w:t>
      </w:r>
    </w:p>
    <w:p>
      <w:pPr>
        <w:spacing w:after="100" w:before="0"/>
      </w:pPr>
      <w:r>
        <w:rPr>
          <w:b w:val="0"/>
        </w:rPr>
        <w:t>D. Pretend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Reveal . Key Points Correct word: Reveal, as it is the most appropriate antonym of Dissemble. Additional Information</w:t>
      </w:r>
    </w:p>
    <w:p>
      <w:pPr>
        <w:spacing w:before="0"/>
      </w:pPr>
      <w:r>
        <w:rPr>
          <w:b w:val="0"/>
        </w:rPr>
        <w:t>• The word Dissemble means to conceal or hide one's true motives, feelings, or beliefs. Synonyms include disguise, pretend, or obscure.</w:t>
      </w:r>
    </w:p>
    <w:p>
      <w:pPr>
        <w:spacing w:before="0"/>
      </w:pPr>
      <w:r>
        <w:rPr>
          <w:b w:val="0"/>
        </w:rPr>
        <w:t>• The antonym of Dissemble would be a word that conveys the opposite meaning: to show, reveal, or make something clear.</w:t>
      </w:r>
    </w:p>
    <w:p>
      <w:pPr>
        <w:spacing w:before="0"/>
      </w:pPr>
      <w:r>
        <w:rPr>
          <w:b w:val="0"/>
        </w:rPr>
        <w:t>• Among the given options: Option 1: Disguise - Synonym, meaning to conceal or hide.</w:t>
      </w:r>
    </w:p>
    <w:p>
      <w:pPr>
        <w:spacing w:before="0"/>
      </w:pPr>
      <w:r>
        <w:rPr>
          <w:b w:val="0"/>
        </w:rPr>
        <w:t>• Option 2: Reveal - Antonym, meaning to show or make known.</w:t>
      </w:r>
    </w:p>
    <w:p>
      <w:pPr>
        <w:spacing w:before="0"/>
      </w:pPr>
      <w:r>
        <w:rPr>
          <w:b w:val="0"/>
        </w:rPr>
        <w:t>• Option 3: Obscure - Synonym, meaning to make unclear or hide.</w:t>
      </w:r>
    </w:p>
    <w:p>
      <w:pPr>
        <w:spacing w:before="0"/>
      </w:pPr>
      <w:r>
        <w:rPr>
          <w:b w:val="0"/>
        </w:rPr>
        <w:t>• Option 4: Pretend - Synonym, meaning to act in a deceptive way.</w:t>
      </w:r>
    </w:p>
    <w:p>
      <w:pPr>
        <w:spacing w:before="0"/>
      </w:pPr>
      <w:r>
        <w:rPr>
          <w:b w:val="0"/>
        </w:rPr>
        <w:t>• Synonyms of Dissemble: Conceal, mask, feign, camouflage.</w:t>
      </w:r>
    </w:p>
    <w:p>
      <w:pPr>
        <w:spacing w:before="0"/>
      </w:pPr>
      <w:r>
        <w:rPr>
          <w:b w:val="0"/>
        </w:rPr>
        <w:t>• Antonyms of Dissemble: Reveal, disclose, expose, uncover.</w:t>
      </w:r>
    </w:p>
    <w:p>
      <w:pPr>
        <w:spacing w:before="0"/>
      </w:pPr>
      <w:r>
        <w:rPr>
          <w:b w:val="0"/>
        </w:rPr>
      </w:r>
    </w:p>
    <w:p>
      <w:pPr>
        <w:spacing w:after="100" w:line="360" w:lineRule="auto" w:before="0"/>
      </w:pPr>
      <w:r>
        <w:rPr>
          <w:b w:val="0"/>
        </w:rPr>
        <w:t>3. Choose the correct meaning of idiom: Cook someone's goose</w:t>
      </w:r>
    </w:p>
    <w:p>
      <w:pPr>
        <w:spacing w:before="0"/>
      </w:pPr>
      <w:r>
        <w:rPr>
          <w:b w:val="0"/>
        </w:rPr>
      </w:r>
    </w:p>
    <w:p>
      <w:pPr>
        <w:spacing w:after="100" w:before="0"/>
      </w:pPr>
      <w:r>
        <w:rPr>
          <w:b w:val="0"/>
        </w:rPr>
        <w:t>A. Help someone succeed</w:t>
      </w:r>
    </w:p>
    <w:p>
      <w:pPr>
        <w:spacing w:after="100" w:before="0"/>
      </w:pPr>
      <w:r>
        <w:rPr>
          <w:b w:val="0"/>
        </w:rPr>
        <w:t>B. Ruin someone's plans or prospects</w:t>
      </w:r>
    </w:p>
    <w:p>
      <w:pPr>
        <w:spacing w:after="100" w:before="0"/>
      </w:pPr>
      <w:r>
        <w:rPr>
          <w:b w:val="0"/>
        </w:rPr>
        <w:t>C. Save someone from trouble</w:t>
      </w:r>
    </w:p>
    <w:p>
      <w:pPr>
        <w:spacing w:after="100" w:before="0"/>
      </w:pPr>
      <w:r>
        <w:rPr>
          <w:b w:val="0"/>
        </w:rPr>
        <w:t>D. Make fun of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Ruin someone's plans or prospects . Key Points Correct sentence: The idiom "Cook someone's goose" means to ruin someone's plans or prospects. Additional Information</w:t>
      </w:r>
    </w:p>
    <w:p>
      <w:pPr>
        <w:spacing w:before="0"/>
      </w:pPr>
      <w:r>
        <w:rPr>
          <w:b w:val="0"/>
        </w:rPr>
        <w:t>• The idiom "Cook someone's goose" means to ruin someone's plans or prospects of success.</w:t>
      </w:r>
    </w:p>
    <w:p>
      <w:pPr>
        <w:spacing w:before="0"/>
      </w:pPr>
      <w:r>
        <w:rPr>
          <w:b w:val="0"/>
        </w:rPr>
        <w:t>• It is commonly used to describe a situation where someone's hopes or efforts are unexpectedly destroyed.</w:t>
      </w:r>
    </w:p>
    <w:p>
      <w:pPr>
        <w:spacing w:before="0"/>
      </w:pPr>
      <w:r>
        <w:rPr>
          <w:b w:val="0"/>
        </w:rPr>
        <w:t>• For example: "When the manager found out about Tom's dishonesty, it really cooked his goose for the promotion."</w:t>
      </w:r>
    </w:p>
    <w:p>
      <w:pPr>
        <w:spacing w:before="0"/>
      </w:pPr>
      <w:r>
        <w:rPr>
          <w:b w:val="0"/>
        </w:rPr>
        <w:t>• Origin of the idiom: The exact origin of the idiom is unclear, but it is believed to have originated in the 16th century. One theory suggests it refers to an old tale where the cooking of a goose symbolizes ruining someone's success or plans.</w:t>
      </w:r>
    </w:p>
    <w:p>
      <w:pPr>
        <w:spacing w:before="0"/>
      </w:pPr>
      <w:r>
        <w:rPr>
          <w:b w:val="0"/>
        </w:rPr>
        <w:t>• Usage Tips: Use this idiom in informal situations to convey the idea of someone's efforts being thwarted.</w:t>
      </w:r>
    </w:p>
    <w:p>
      <w:pPr>
        <w:spacing w:before="0"/>
      </w:pPr>
      <w:r>
        <w:rPr>
          <w:b w:val="0"/>
        </w:rPr>
        <w:t>• It can also be used humorously to describe lighthearted situations.</w:t>
      </w:r>
    </w:p>
    <w:p>
      <w:pPr>
        <w:spacing w:before="0"/>
      </w:pPr>
      <w:r>
        <w:rPr>
          <w:b w:val="0"/>
        </w:rPr>
      </w:r>
    </w:p>
    <w:p>
      <w:pPr>
        <w:spacing w:after="100" w:line="360" w:lineRule="auto" w:before="0"/>
      </w:pPr>
      <w:r>
        <w:rPr>
          <w:b w:val="0"/>
        </w:rPr>
        <w:t>4. Choose the correct meaning of idiom: To sup with the devil</w:t>
      </w:r>
    </w:p>
    <w:p>
      <w:pPr>
        <w:spacing w:before="0"/>
      </w:pPr>
      <w:r>
        <w:rPr>
          <w:b w:val="0"/>
        </w:rPr>
      </w:r>
    </w:p>
    <w:p>
      <w:pPr>
        <w:spacing w:after="100" w:before="0"/>
      </w:pPr>
      <w:r>
        <w:rPr>
          <w:b w:val="0"/>
        </w:rPr>
        <w:t>A. To confess in secret</w:t>
      </w:r>
    </w:p>
    <w:p>
      <w:pPr>
        <w:spacing w:after="100" w:before="0"/>
      </w:pPr>
      <w:r>
        <w:rPr>
          <w:b w:val="0"/>
        </w:rPr>
        <w:t>B. To act with false modesty</w:t>
      </w:r>
    </w:p>
    <w:p>
      <w:pPr>
        <w:spacing w:after="100" w:before="0"/>
      </w:pPr>
      <w:r>
        <w:rPr>
          <w:b w:val="0"/>
        </w:rPr>
        <w:t>C. To collaborate with someone morally compromised</w:t>
      </w:r>
    </w:p>
    <w:p>
      <w:pPr>
        <w:spacing w:after="100" w:before="0"/>
      </w:pPr>
      <w:r>
        <w:rPr>
          <w:b w:val="0"/>
        </w:rPr>
        <w:t>D. To punish without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to collaborate with someone morally compromised . Key Points Example: He knew that working with the corrupt official was risky, but he decided to sup with the devil to get the project approved. Additional Information</w:t>
      </w:r>
    </w:p>
    <w:p>
      <w:pPr>
        <w:spacing w:before="0"/>
      </w:pPr>
      <w:r>
        <w:rPr>
          <w:b w:val="0"/>
        </w:rPr>
        <w:t>• The idiom "To sup with the devil" means to associate or collaborate with someone who is morally compromised or dangerous.</w:t>
      </w:r>
    </w:p>
    <w:p>
      <w:pPr>
        <w:spacing w:before="0"/>
      </w:pPr>
      <w:r>
        <w:rPr>
          <w:b w:val="0"/>
        </w:rPr>
        <w:t>• It implies engaging in dealings with someone who has questionable ethics or intentions, often requiring caution and compromise.</w:t>
      </w:r>
    </w:p>
    <w:p>
      <w:pPr>
        <w:spacing w:before="0"/>
      </w:pPr>
      <w:r>
        <w:rPr>
          <w:b w:val="0"/>
        </w:rPr>
        <w:t>• The correct option is '3', as it accurately captures the meaning of the idiom.</w:t>
      </w:r>
    </w:p>
    <w:p>
      <w:pPr>
        <w:spacing w:before="0"/>
      </w:pPr>
      <w:r>
        <w:rPr>
          <w:b w:val="0"/>
        </w:rPr>
        <w:t>• Origin of the Idiom: The phrase originates from the proverb, "He who sups with the devil should have a long spoon," which cautions against associating with morally dubious individuals.</w:t>
      </w:r>
    </w:p>
    <w:p>
      <w:pPr>
        <w:spacing w:before="0"/>
      </w:pPr>
      <w:r>
        <w:rPr>
          <w:b w:val="0"/>
        </w:rPr>
        <w:t>• Usage Tip: The idiom is often used metaphorically in situations where compromise or caution is required.</w:t>
      </w:r>
    </w:p>
    <w:p>
      <w:pPr>
        <w:spacing w:before="0"/>
      </w:pPr>
      <w:r>
        <w:rPr>
          <w:b w:val="0"/>
        </w:rPr>
      </w:r>
    </w:p>
    <w:p>
      <w:pPr>
        <w:spacing w:after="100" w:line="360" w:lineRule="auto" w:before="0"/>
      </w:pPr>
      <w:r>
        <w:rPr>
          <w:b w:val="0"/>
        </w:rPr>
        <w:t>5. Select the correct spelling of a word meaning 'having a strong, regular beat'.</w:t>
      </w:r>
    </w:p>
    <w:p>
      <w:pPr>
        <w:spacing w:before="0"/>
      </w:pPr>
      <w:r>
        <w:rPr>
          <w:b w:val="0"/>
        </w:rPr>
      </w:r>
    </w:p>
    <w:p>
      <w:pPr>
        <w:spacing w:after="100" w:before="0"/>
      </w:pPr>
      <w:r>
        <w:rPr>
          <w:b w:val="0"/>
        </w:rPr>
        <w:t>A. Rythmic</w:t>
      </w:r>
    </w:p>
    <w:p>
      <w:pPr>
        <w:spacing w:after="100" w:before="0"/>
      </w:pPr>
      <w:r>
        <w:rPr>
          <w:b w:val="0"/>
        </w:rPr>
        <w:t>B. Rhythmic</w:t>
      </w:r>
    </w:p>
    <w:p>
      <w:pPr>
        <w:spacing w:after="100" w:before="0"/>
      </w:pPr>
      <w:r>
        <w:rPr>
          <w:b w:val="0"/>
        </w:rPr>
        <w:t>C. Rhythimic</w:t>
      </w:r>
    </w:p>
    <w:p>
      <w:pPr>
        <w:spacing w:after="100" w:before="0"/>
      </w:pPr>
      <w:r>
        <w:rPr>
          <w:b w:val="0"/>
        </w:rPr>
        <w:t>D. Rhytmic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Rhythmic . Key Points Correct sentence: The correct spelling of the word meaning 'having a strong, regular beat' is Rhythmic. Additional Information</w:t>
      </w:r>
    </w:p>
    <w:p>
      <w:pPr>
        <w:spacing w:before="0"/>
      </w:pPr>
      <w:r>
        <w:rPr>
          <w:b w:val="0"/>
        </w:rPr>
        <w:t>• The word that means 'having a strong, regular beat' is Rhythmic.</w:t>
      </w:r>
    </w:p>
    <w:p>
      <w:pPr>
        <w:spacing w:before="0"/>
      </w:pPr>
      <w:r>
        <w:rPr>
          <w:b w:val="0"/>
        </w:rPr>
        <w:t>• Among the options, only option 2) Rhythmic is the correct spelling.</w:t>
      </w:r>
    </w:p>
    <w:p>
      <w:pPr>
        <w:spacing w:before="0"/>
      </w:pPr>
      <w:r>
        <w:rPr>
          <w:b w:val="0"/>
        </w:rPr>
        <w:t>• The other options contain incorrect spellings of the word:</w:t>
      </w:r>
    </w:p>
    <w:p>
      <w:pPr>
        <w:spacing w:before="0"/>
      </w:pPr>
      <w:r>
        <w:rPr>
          <w:b w:val="0"/>
        </w:rPr>
        <w:t>• Rythmic (Option 1) is missing an 'h' after the 'R'.</w:t>
      </w:r>
    </w:p>
    <w:p>
      <w:pPr>
        <w:spacing w:before="0"/>
      </w:pPr>
      <w:r>
        <w:rPr>
          <w:b w:val="0"/>
        </w:rPr>
        <w:t>• Rhythimic (Option 3) has an extra 'i' after 'h'.</w:t>
      </w:r>
    </w:p>
    <w:p>
      <w:pPr>
        <w:spacing w:before="0"/>
      </w:pPr>
      <w:r>
        <w:rPr>
          <w:b w:val="0"/>
        </w:rPr>
        <w:t>• Rhytmic (Option 4) omits the second 'h' altogether.</w:t>
      </w:r>
    </w:p>
    <w:p>
      <w:pPr>
        <w:spacing w:before="0"/>
      </w:pPr>
      <w:r>
        <w:rPr>
          <w:b w:val="0"/>
        </w:rPr>
        <w:t>• The word Rhythmic is derived from 'Rhythm,' which refers to a pattern of sounds or beats in music or movement.</w:t>
      </w:r>
    </w:p>
    <w:p>
      <w:pPr>
        <w:spacing w:before="0"/>
      </w:pPr>
      <w:r>
        <w:rPr>
          <w:b w:val="0"/>
        </w:rPr>
        <w:t>• Correct spelling is essential to ensure clarity and proper understanding, especially in written communication.</w:t>
      </w:r>
    </w:p>
    <w:p>
      <w:pPr>
        <w:spacing w:before="0"/>
      </w:pPr>
      <w:r>
        <w:rPr>
          <w:b w:val="0"/>
        </w:rPr>
      </w:r>
    </w:p>
    <w:p>
      <w:pPr>
        <w:spacing w:after="100" w:line="360" w:lineRule="auto" w:before="0"/>
      </w:pPr>
      <w:r>
        <w:rPr>
          <w:b w:val="0"/>
        </w:rPr>
        <w:t>6. Select the correct spelling of a word meaning 'undoubtedly true'.</w:t>
      </w:r>
    </w:p>
    <w:p>
      <w:pPr>
        <w:spacing w:before="0"/>
      </w:pPr>
      <w:r>
        <w:rPr>
          <w:b w:val="0"/>
        </w:rPr>
      </w:r>
    </w:p>
    <w:p>
      <w:pPr>
        <w:spacing w:after="100" w:before="0"/>
      </w:pPr>
      <w:r>
        <w:rPr>
          <w:b w:val="0"/>
        </w:rPr>
        <w:t>A. Incontrovertible</w:t>
      </w:r>
    </w:p>
    <w:p>
      <w:pPr>
        <w:spacing w:after="100" w:before="0"/>
      </w:pPr>
      <w:r>
        <w:rPr>
          <w:b w:val="0"/>
        </w:rPr>
        <w:t>B. Incontrovartible</w:t>
      </w:r>
    </w:p>
    <w:p>
      <w:pPr>
        <w:spacing w:after="100" w:before="0"/>
      </w:pPr>
      <w:r>
        <w:rPr>
          <w:b w:val="0"/>
        </w:rPr>
        <w:t>C. Incontrovatible</w:t>
      </w:r>
    </w:p>
    <w:p>
      <w:pPr>
        <w:spacing w:after="100" w:before="0"/>
      </w:pPr>
      <w:r>
        <w:rPr>
          <w:b w:val="0"/>
        </w:rPr>
        <w:t>D. Incontrovurtible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Incontrovertible. Key Points Correct sentence: The statement is undoubtedly true, making it incontrovertible. Additional Information</w:t>
      </w:r>
    </w:p>
    <w:p>
      <w:pPr>
        <w:spacing w:before="0"/>
      </w:pPr>
      <w:r>
        <w:rPr>
          <w:b w:val="0"/>
        </w:rPr>
        <w:t>• The word meaning 'undoubtedly true' is incontrovertible, which means something that cannot be disputed or denied.</w:t>
      </w:r>
    </w:p>
    <w:p>
      <w:pPr>
        <w:spacing w:before="0"/>
      </w:pPr>
      <w:r>
        <w:rPr>
          <w:b w:val="0"/>
        </w:rPr>
        <w:t>• Among the options provided, Option 1: Incontrovertible is the correct spelling.</w:t>
      </w:r>
    </w:p>
    <w:p>
      <w:pPr>
        <w:spacing w:before="0"/>
      </w:pPr>
      <w:r>
        <w:rPr>
          <w:b w:val="0"/>
        </w:rPr>
        <w:t>• Incorrect spellings in the other options: Option 2: Incontrovartible – Incorrect spelling.</w:t>
      </w:r>
    </w:p>
    <w:p>
      <w:pPr>
        <w:spacing w:before="0"/>
      </w:pPr>
      <w:r>
        <w:rPr>
          <w:b w:val="0"/>
        </w:rPr>
        <w:t>• Option 3: Incontrovatible – Incorrect spelling.</w:t>
      </w:r>
    </w:p>
    <w:p>
      <w:pPr>
        <w:spacing w:before="0"/>
      </w:pPr>
      <w:r>
        <w:rPr>
          <w:b w:val="0"/>
        </w:rPr>
        <w:t>• Option 4: Incontrovurtible – Incorrect spelling.</w:t>
      </w:r>
    </w:p>
    <w:p>
      <w:pPr>
        <w:spacing w:before="0"/>
      </w:pPr>
      <w:r>
        <w:rPr>
          <w:b w:val="0"/>
        </w:rPr>
        <w:t>• The word incontrovertible is often used in formal contexts to emphasize the absolute truth or certainty of a fact or argument.</w:t>
      </w:r>
    </w:p>
    <w:p>
      <w:pPr>
        <w:spacing w:before="0"/>
      </w:pPr>
      <w:r>
        <w:rPr>
          <w:b w:val="0"/>
        </w:rPr>
        <w:t>• Synonyms include indisputable, irrefutable, and unquestionable.</w:t>
      </w:r>
    </w:p>
    <w:p>
      <w:pPr>
        <w:spacing w:before="0"/>
      </w:pPr>
      <w:r>
        <w:rPr>
          <w:b w:val="0"/>
        </w:rPr>
      </w:r>
    </w:p>
    <w:p>
      <w:pPr>
        <w:spacing w:after="100" w:line="360" w:lineRule="auto" w:before="0"/>
      </w:pPr>
      <w:r>
        <w:rPr>
          <w:b w:val="0"/>
        </w:rPr>
        <w:t>7. Choose the correct one-word substitute for: 'Fear of confined spaces'.</w:t>
      </w:r>
    </w:p>
    <w:p>
      <w:pPr>
        <w:spacing w:before="0"/>
      </w:pPr>
      <w:r>
        <w:rPr>
          <w:b w:val="0"/>
        </w:rPr>
      </w:r>
    </w:p>
    <w:p>
      <w:pPr>
        <w:spacing w:after="100" w:before="0"/>
      </w:pPr>
      <w:r>
        <w:rPr>
          <w:b w:val="0"/>
        </w:rPr>
        <w:t>A. Agoraphobia</w:t>
      </w:r>
    </w:p>
    <w:p>
      <w:pPr>
        <w:spacing w:after="100" w:before="0"/>
      </w:pPr>
      <w:r>
        <w:rPr>
          <w:b w:val="0"/>
        </w:rPr>
        <w:t>B. Hydrophobia</w:t>
      </w:r>
    </w:p>
    <w:p>
      <w:pPr>
        <w:spacing w:after="100" w:before="0"/>
      </w:pPr>
      <w:r>
        <w:rPr>
          <w:b w:val="0"/>
        </w:rPr>
        <w:t>C. Claustrophobia</w:t>
      </w:r>
    </w:p>
    <w:p>
      <w:pPr>
        <w:spacing w:after="100" w:before="0"/>
      </w:pPr>
      <w:r>
        <w:rPr>
          <w:b w:val="0"/>
        </w:rPr>
        <w:t>D. Acrophobia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Claustrophobia . Key Points Correct Answer: The correct one-word substitute for 'Fear of confined spaces' is Claustrophobia. Additional Information</w:t>
      </w:r>
    </w:p>
    <w:p>
      <w:pPr>
        <w:spacing w:before="0"/>
      </w:pPr>
      <w:r>
        <w:rPr>
          <w:b w:val="0"/>
        </w:rPr>
        <w:t>• The term 'Claustrophobia' refers to the irrational fear of confined or enclosed spaces.</w:t>
      </w:r>
    </w:p>
    <w:p>
      <w:pPr>
        <w:spacing w:before="0"/>
      </w:pPr>
      <w:r>
        <w:rPr>
          <w:b w:val="0"/>
        </w:rPr>
        <w:t>• Let’s analyze the options: Option 1: Agoraphobia - It is the fear of open or crowded spaces, not confined spaces.</w:t>
      </w:r>
    </w:p>
    <w:p>
      <w:pPr>
        <w:spacing w:before="0"/>
      </w:pPr>
      <w:r>
        <w:rPr>
          <w:b w:val="0"/>
        </w:rPr>
        <w:t>• Option 2: Hydrophobia - It refers to the fear of water.</w:t>
      </w:r>
    </w:p>
    <w:p>
      <w:pPr>
        <w:spacing w:before="0"/>
      </w:pPr>
      <w:r>
        <w:rPr>
          <w:b w:val="0"/>
        </w:rPr>
        <w:t>• Option 3: Claustrophobia - This is the correct answer as it specifically denotes the fear of confined spaces.</w:t>
      </w:r>
    </w:p>
    <w:p>
      <w:pPr>
        <w:spacing w:before="0"/>
      </w:pPr>
      <w:r>
        <w:rPr>
          <w:b w:val="0"/>
        </w:rPr>
        <w:t>• Option 4: Acrophobia - It refers to the fear of heights.</w:t>
      </w:r>
    </w:p>
    <w:p>
      <w:pPr>
        <w:spacing w:before="0"/>
      </w:pPr>
      <w:r>
        <w:rPr>
          <w:b w:val="0"/>
        </w:rPr>
        <w:t>• Claustrophobia is one of the most common specific phobias and can cause panic attacks or feelings of anxiety in enclosed spaces such as elevators, small rooms, or crowded areas.</w:t>
      </w:r>
    </w:p>
    <w:p>
      <w:pPr>
        <w:spacing w:before="0"/>
      </w:pPr>
      <w:r>
        <w:rPr>
          <w:b w:val="0"/>
        </w:rPr>
        <w:t>• It is classified as an anxiety disorder and can be treated through therapies like cognitive-behavioral therapy (CBT) or exposure therapy.</w:t>
      </w:r>
    </w:p>
    <w:p>
      <w:pPr>
        <w:spacing w:before="0"/>
      </w:pPr>
      <w:r>
        <w:rPr>
          <w:b w:val="0"/>
        </w:rPr>
      </w:r>
    </w:p>
    <w:p>
      <w:pPr>
        <w:spacing w:after="100" w:line="360" w:lineRule="auto" w:before="0"/>
      </w:pPr>
      <w:r>
        <w:rPr>
          <w:b w:val="0"/>
        </w:rPr>
        <w:t>8. Choose the correct one-word substitute for: 'A place where coins are made'.</w:t>
      </w:r>
    </w:p>
    <w:p>
      <w:pPr>
        <w:spacing w:before="0"/>
      </w:pPr>
      <w:r>
        <w:rPr>
          <w:b w:val="0"/>
        </w:rPr>
      </w:r>
    </w:p>
    <w:p>
      <w:pPr>
        <w:spacing w:after="100" w:before="0"/>
      </w:pPr>
      <w:r>
        <w:rPr>
          <w:b w:val="0"/>
        </w:rPr>
        <w:t>A. Smithy</w:t>
      </w:r>
    </w:p>
    <w:p>
      <w:pPr>
        <w:spacing w:after="100" w:before="0"/>
      </w:pPr>
      <w:r>
        <w:rPr>
          <w:b w:val="0"/>
        </w:rPr>
        <w:t>B. Foundry</w:t>
      </w:r>
    </w:p>
    <w:p>
      <w:pPr>
        <w:spacing w:after="100" w:before="0"/>
      </w:pPr>
      <w:r>
        <w:rPr>
          <w:b w:val="0"/>
        </w:rPr>
        <w:t>C. Mint</w:t>
      </w:r>
    </w:p>
    <w:p>
      <w:pPr>
        <w:spacing w:after="100" w:before="0"/>
      </w:pPr>
      <w:r>
        <w:rPr>
          <w:b w:val="0"/>
        </w:rPr>
        <w:t>D. Furnace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Mint . Key Points Correct sentence: A place where coins are made is called a Mint. Additional Information</w:t>
      </w:r>
    </w:p>
    <w:p>
      <w:pPr>
        <w:spacing w:before="0"/>
      </w:pPr>
      <w:r>
        <w:rPr>
          <w:b w:val="0"/>
        </w:rPr>
        <w:t>• The given question asks for a one-word substitute for the phrase "A place where coins are made."</w:t>
      </w:r>
    </w:p>
    <w:p>
      <w:pPr>
        <w:spacing w:before="0"/>
      </w:pPr>
      <w:r>
        <w:rPr>
          <w:b w:val="0"/>
        </w:rPr>
        <w:t>• The correct word for this is "Mint".</w:t>
      </w:r>
    </w:p>
    <w:p>
      <w:pPr>
        <w:spacing w:before="0"/>
      </w:pPr>
      <w:r>
        <w:rPr>
          <w:b w:val="0"/>
        </w:rPr>
        <w:t>• Here’s an explanation for why the other options are incorrect: Smithy: A workshop where metal is forged, usually by a blacksmith.</w:t>
      </w:r>
    </w:p>
    <w:p>
      <w:pPr>
        <w:spacing w:before="0"/>
      </w:pPr>
      <w:r>
        <w:rPr>
          <w:b w:val="0"/>
        </w:rPr>
        <w:t>• Foundry: A workshop for casting metal.</w:t>
      </w:r>
    </w:p>
    <w:p>
      <w:pPr>
        <w:spacing w:before="0"/>
      </w:pPr>
      <w:r>
        <w:rPr>
          <w:b w:val="0"/>
        </w:rPr>
        <w:t>• Furnace: An enclosed structure for heating materials, often used for smelting or burning.</w:t>
      </w:r>
    </w:p>
    <w:p>
      <w:pPr>
        <w:spacing w:before="0"/>
      </w:pPr>
      <w:r>
        <w:rPr>
          <w:b w:val="0"/>
        </w:rPr>
        <w:t>• Minting Process: Coins are manufactured in a mint using processes such as casting, stamping, and pressing.</w:t>
      </w:r>
    </w:p>
    <w:p>
      <w:pPr>
        <w:spacing w:before="0"/>
      </w:pPr>
      <w:r>
        <w:rPr>
          <w:b w:val="0"/>
        </w:rPr>
        <w:t>• The design, weight, and materials of coins are usually regulated by the government.</w:t>
      </w:r>
    </w:p>
    <w:p>
      <w:pPr>
        <w:spacing w:before="0"/>
      </w:pPr>
      <w:r>
        <w:rPr>
          <w:b w:val="0"/>
        </w:rPr>
        <w:t>• Historical Context: The concept of mints dates back to ancient civilizations, including the Greeks and Romans, where coins were struck manually.</w:t>
      </w:r>
    </w:p>
    <w:p>
      <w:pPr>
        <w:spacing w:before="0"/>
      </w:pPr>
      <w:r>
        <w:rPr>
          <w:b w:val="0"/>
        </w:rPr>
      </w:r>
    </w:p>
    <w:p>
      <w:pPr>
        <w:spacing w:after="100" w:line="360" w:lineRule="auto" w:before="0"/>
      </w:pPr>
      <w:r>
        <w:rPr>
          <w:b w:val="0"/>
        </w:rPr>
        <w:t>9. What should come in the place of blank number (1)?</w:t>
      </w:r>
    </w:p>
    <w:p>
      <w:pPr>
        <w:spacing w:before="0"/>
      </w:pPr>
      <w:r>
        <w:rPr>
          <w:b w:val="0"/>
        </w:rPr>
      </w:r>
    </w:p>
    <w:p>
      <w:pPr>
        <w:spacing w:after="100" w:before="0"/>
      </w:pPr>
      <w:r>
        <w:rPr>
          <w:b w:val="0"/>
        </w:rPr>
        <w:t>A. artifacts</w:t>
      </w:r>
    </w:p>
    <w:p>
      <w:pPr>
        <w:spacing w:after="100" w:before="0"/>
      </w:pPr>
      <w:r>
        <w:rPr>
          <w:b w:val="0"/>
        </w:rPr>
        <w:t>B. lubricants</w:t>
      </w:r>
    </w:p>
    <w:p>
      <w:pPr>
        <w:spacing w:after="100" w:before="0"/>
      </w:pPr>
      <w:r>
        <w:rPr>
          <w:b w:val="0"/>
        </w:rPr>
        <w:t>C. monologues</w:t>
      </w:r>
    </w:p>
    <w:p>
      <w:pPr>
        <w:spacing w:after="100" w:before="0"/>
      </w:pPr>
      <w:r>
        <w:rPr>
          <w:b w:val="0"/>
        </w:rPr>
        <w:t>D. alignments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'lubricants'. Key Points Therefore, the correct answer is 'Option 2'.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____. In this semantic economy, language ceases to be revelatory and becomes performative. Reports teeter on euphemism; declarations bristle with procedural piety. Crises are not named; they are (3) ____ into 'developmental challenges.' The grammar of suffering is bleached, even as the facts remain uncompromising. What emerges is not truth, but a choreography of credibility—an affective simulation of care. Meanwhile, epistemic asymmetries persist: indigenous knowledge is (4) ____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critiques the "sustainability discourse," arguing that language is being used to smooth over problems rather than solve them. The blank is immediately followed by the explanatory phrase: "terms engineered more for reputational lubrication than ecological redress."</w:t>
      </w:r>
    </w:p>
    <w:p>
      <w:pPr>
        <w:spacing w:before="0"/>
      </w:pPr>
      <w:r>
        <w:rPr>
          <w:b w:val="0"/>
        </w:rPr>
        <w:t>• "Lubricants" (स्नेहक/चिकना करने वाली चीज़ें) fits perfectly because it mirrors the author's later use of "lubrication." In this metaphorical sense, "managerial lubricants" are words that make corporate or political operations run smoothly by avoiding friction, criticism, or hard truths.</w:t>
      </w:r>
    </w:p>
    <w:p>
      <w:pPr>
        <w:spacing w:before="0"/>
      </w:pPr>
      <w:r>
        <w:rPr>
          <w:b w:val="0"/>
        </w:rPr>
        <w:t>• "Artifacts" (कलाकृतियाँ) refers to objects made by humans, often of historical interest. While language can be a cultural artifact, it doesn't fit the specific metaphor of smoothing over reputation or "redress."</w:t>
      </w:r>
    </w:p>
    <w:p>
      <w:pPr>
        <w:spacing w:before="0"/>
      </w:pPr>
      <w:r>
        <w:rPr>
          <w:b w:val="0"/>
        </w:rPr>
        <w:t>• "Monologues" (स्वगत कथन) refers to long speeches by one person. While the discourse might feel one-sided, it doesn't align with the imagery of "engineering" and "lubrication" established in the sentence.</w:t>
      </w:r>
    </w:p>
    <w:p>
      <w:pPr>
        <w:spacing w:before="0"/>
      </w:pPr>
      <w:r>
        <w:rPr>
          <w:b w:val="0"/>
        </w:rPr>
        <w:t>• "Alignments" (संरेखण) refers to the position of agreement or alliance. While managers love "alignment," the passage is specifically focusing on the function of the words themselves as tools to ease reputational pressure.</w:t>
      </w:r>
    </w:p>
    <w:p>
      <w:pPr>
        <w:spacing w:before="0"/>
      </w:pPr>
      <w:r>
        <w:rPr>
          <w:b w:val="0"/>
        </w:rPr>
        <w:t>• Ossified (अस्थिभूत/जड़ हो जाना): To become rigid or fixed in attitude or habit; literally, to turn into bone. Here, it means the language of sustainability has become stagnant and meaningless.</w:t>
      </w:r>
    </w:p>
    <w:p>
      <w:pPr>
        <w:spacing w:before="0"/>
      </w:pPr>
      <w:r>
        <w:rPr>
          <w:b w:val="0"/>
        </w:rPr>
        <w:t>• Ecological Redress: Remedy or compensation for environmental damage. The author argues we are getting "lubricants" (smooth talk) instead of actual "redress" (fixing the problem).</w:t>
      </w:r>
    </w:p>
    <w:p>
      <w:pPr>
        <w:spacing w:before="0"/>
      </w:pPr>
      <w:r>
        <w:rPr>
          <w:b w:val="0"/>
        </w:rPr>
        <w:t>• Lexicon: The vocabulary of a person, language, or branch of knowledge.</w:t>
      </w:r>
    </w:p>
    <w:p>
      <w:pPr>
        <w:spacing w:before="0"/>
      </w:pPr>
      <w:r>
        <w:rPr>
          <w:b w:val="0"/>
        </w:rPr>
      </w:r>
    </w:p>
    <w:p>
      <w:pPr>
        <w:spacing w:after="100" w:line="360" w:lineRule="auto" w:before="0"/>
      </w:pPr>
      <w:r>
        <w:rPr>
          <w:b w:val="0"/>
        </w:rPr>
        <w:t>10. What should come in the place of blank number (2)?</w:t>
      </w:r>
    </w:p>
    <w:p>
      <w:pPr>
        <w:spacing w:before="0"/>
      </w:pPr>
      <w:r>
        <w:rPr>
          <w:b w:val="0"/>
        </w:rPr>
      </w:r>
    </w:p>
    <w:p>
      <w:pPr>
        <w:spacing w:after="100" w:before="0"/>
      </w:pPr>
      <w:r>
        <w:rPr>
          <w:b w:val="0"/>
        </w:rPr>
        <w:t>A. rhetoric</w:t>
      </w:r>
    </w:p>
    <w:p>
      <w:pPr>
        <w:spacing w:after="100" w:before="0"/>
      </w:pPr>
      <w:r>
        <w:rPr>
          <w:b w:val="0"/>
        </w:rPr>
        <w:t>B. science</w:t>
      </w:r>
    </w:p>
    <w:p>
      <w:pPr>
        <w:spacing w:after="100" w:before="0"/>
      </w:pPr>
      <w:r>
        <w:rPr>
          <w:b w:val="0"/>
        </w:rPr>
        <w:t>C. sovereignty</w:t>
      </w:r>
    </w:p>
    <w:p>
      <w:pPr>
        <w:spacing w:after="100" w:before="0"/>
      </w:pPr>
      <w:r>
        <w:rPr>
          <w:b w:val="0"/>
        </w:rPr>
        <w:t>D. urgency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'rhetoric'. Key Points Therefore, the correct answer is 'Option 1'.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____ into 'developmental challenges.' The grammar of suffering is bleached, even as the facts remain uncompromising. What emerges is not truth, but a choreography of credibility—an affective simulation of care. Meanwhile, epistemic asymmetries persist: indigenous knowledge is (4) ____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critiques how language in sustainability has been manipulated. The blank follows the phrase "their meanings stretched until they acquire the elasticity of (2) ____."</w:t>
      </w:r>
    </w:p>
    <w:p>
      <w:pPr>
        <w:spacing w:before="0"/>
      </w:pPr>
      <w:r>
        <w:rPr>
          <w:b w:val="0"/>
        </w:rPr>
        <w:t>• "Rhetoric" (वक्रपटुता/शब्दआडंबर) refers to language designed to have a persuasive or impressive effect, but which is often regarded as lacking in sincerity or meaningful content. The "elasticity of rhetoric" suggests that these words are stretched to mean whatever the user wants them to mean, losing their original substance.</w:t>
      </w:r>
    </w:p>
    <w:p>
      <w:pPr>
        <w:spacing w:before="0"/>
      </w:pPr>
      <w:r>
        <w:rPr>
          <w:b w:val="0"/>
        </w:rPr>
        <w:t>• "Science" (विज्ञान) is based on empirical evidence and rigid definitions. It is the opposite of "elastic" or "stretched" in the context of this critique.</w:t>
      </w:r>
    </w:p>
    <w:p>
      <w:pPr>
        <w:spacing w:before="0"/>
      </w:pPr>
      <w:r>
        <w:rPr>
          <w:b w:val="0"/>
        </w:rPr>
        <w:t>• "Sovereignty" (संप्रभुता) refers to supreme power or authority. It does not fit the metaphorical description of "elasticity" or "semantic economy" discussed here.</w:t>
      </w:r>
    </w:p>
    <w:p>
      <w:pPr>
        <w:spacing w:before="0"/>
      </w:pPr>
      <w:r>
        <w:rPr>
          <w:b w:val="0"/>
        </w:rPr>
        <w:t>• "Urgency" (निवार्यता/जल्दबाजी) refers to the need for immediate action. While the passage mentions planetary precarity, "urgency" is not a quality that possess "elasticity" in a linguistic sense; rather, the author argues the discourse is avoiding actual urgency.</w:t>
      </w:r>
    </w:p>
    <w:p>
      <w:pPr>
        <w:spacing w:before="0"/>
      </w:pPr>
      <w:r>
        <w:rPr>
          <w:b w:val="0"/>
        </w:rPr>
        <w:t>• Semantic Economy: A term used here to describe how the value and meaning of words are traded, inflated, or devalued like a currency.</w:t>
      </w:r>
    </w:p>
    <w:p>
      <w:pPr>
        <w:spacing w:before="0"/>
      </w:pPr>
      <w:r>
        <w:rPr>
          <w:b w:val="0"/>
        </w:rPr>
        <w:t>• Performative Language: Language that functions as an act or a show rather than a means of communicating truth or driving actual change.</w:t>
      </w:r>
    </w:p>
    <w:p>
      <w:pPr>
        <w:spacing w:before="0"/>
      </w:pPr>
      <w:r>
        <w:rPr>
          <w:b w:val="0"/>
        </w:rPr>
        <w:t>• Precarity (अनिश्चितता): A state of persistent insecurity. In this context, "planetary precarity" refers to the fragile state of the Earth's ecosystems.</w:t>
      </w:r>
    </w:p>
    <w:p>
      <w:pPr>
        <w:spacing w:before="0"/>
      </w:pPr>
      <w:r>
        <w:rPr>
          <w:b w:val="0"/>
        </w:rPr>
      </w:r>
    </w:p>
    <w:p>
      <w:pPr>
        <w:spacing w:after="100" w:line="360" w:lineRule="auto" w:before="0"/>
      </w:pPr>
      <w:r>
        <w:rPr>
          <w:b w:val="0"/>
        </w:rPr>
        <w:t>11. What should come in the place of blank number (3)?</w:t>
      </w:r>
    </w:p>
    <w:p>
      <w:pPr>
        <w:spacing w:before="0"/>
      </w:pPr>
      <w:r>
        <w:rPr>
          <w:b w:val="0"/>
        </w:rPr>
      </w:r>
    </w:p>
    <w:p>
      <w:pPr>
        <w:spacing w:after="100" w:before="0"/>
      </w:pPr>
      <w:r>
        <w:rPr>
          <w:b w:val="0"/>
        </w:rPr>
        <w:t>A. confronted</w:t>
      </w:r>
    </w:p>
    <w:p>
      <w:pPr>
        <w:spacing w:after="100" w:before="0"/>
      </w:pPr>
      <w:r>
        <w:rPr>
          <w:b w:val="0"/>
        </w:rPr>
        <w:t>B. domesticated</w:t>
      </w:r>
    </w:p>
    <w:p>
      <w:pPr>
        <w:spacing w:after="100" w:before="0"/>
      </w:pPr>
      <w:r>
        <w:rPr>
          <w:b w:val="0"/>
        </w:rPr>
        <w:t>C. pluralized</w:t>
      </w:r>
    </w:p>
    <w:p>
      <w:pPr>
        <w:spacing w:after="100" w:before="0"/>
      </w:pPr>
      <w:r>
        <w:rPr>
          <w:b w:val="0"/>
        </w:rPr>
        <w:t>D. aggravated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'domesticated'. Key Points Therefore, the correct answer is 'Option 2'.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domesticated into 'developmental challenges.' The grammar of suffering is bleached, even as the facts remain uncompromising. What emerges is not truth, but a choreography of credibility—an affective simulation of care. Meanwhile, epistemic asymmetries persist: indigenous knowledge is (4) ____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critiques how harsh realities are softened by corporate and political language. The blank describes what happens when "Crises" are turned into "developmental challenges."</w:t>
      </w:r>
    </w:p>
    <w:p>
      <w:pPr>
        <w:spacing w:before="0"/>
      </w:pPr>
      <w:r>
        <w:rPr>
          <w:b w:val="0"/>
        </w:rPr>
        <w:t>• "Domesticated" (पालतू बनाना/वश में करना) metaphorically means to take something wild, dangerous, or uncontrollable (like a "crisis") and make it tame, manageable, and non-threatening. Turning a crisis into a mere "challenge" is a way of domesticating the problem so it fits within existing administrative systems.</w:t>
      </w:r>
    </w:p>
    <w:p>
      <w:pPr>
        <w:spacing w:before="0"/>
      </w:pPr>
      <w:r>
        <w:rPr>
          <w:b w:val="0"/>
        </w:rPr>
        <w:t>• "Confronted" (सामना करना) means to face a problem directly. The passage argues the opposite—that the language is used to avoid naming or facing the crisis truly.</w:t>
      </w:r>
    </w:p>
    <w:p>
      <w:pPr>
        <w:spacing w:before="0"/>
      </w:pPr>
      <w:r>
        <w:rPr>
          <w:b w:val="0"/>
        </w:rPr>
        <w:t>• "Pluralized" (बहुवचन बनाना) means to make something plural or diverse. This does not fit the context of changing the nature of how a crisis is perceived.</w:t>
      </w:r>
    </w:p>
    <w:p>
      <w:pPr>
        <w:spacing w:before="0"/>
      </w:pPr>
      <w:r>
        <w:rPr>
          <w:b w:val="0"/>
        </w:rPr>
        <w:t>• "Aggravated" (बदतर करना) means to make a problem worse. While the situation might be getting worse, the language used in the reports is trying to make it sound better/safer, which is why "domesticated" is the right fit for the "semantic economy" described.</w:t>
      </w:r>
    </w:p>
    <w:p>
      <w:pPr>
        <w:spacing w:before="0"/>
      </w:pPr>
      <w:r>
        <w:rPr>
          <w:b w:val="0"/>
        </w:rPr>
        <w:t>• Bleached: The author uses this word to suggest that the "color" (the pain, urgency, and reality) of suffering is removed by sterile, clinical language.</w:t>
      </w:r>
    </w:p>
    <w:p>
      <w:pPr>
        <w:spacing w:before="0"/>
      </w:pPr>
      <w:r>
        <w:rPr>
          <w:b w:val="0"/>
        </w:rPr>
        <w:t>• Euphemism (मंगलभाषण): A mild or indirect word or expression substituted for one considered to be too harsh or blunt when referring to something unpleasant or embarrassing.</w:t>
      </w:r>
    </w:p>
    <w:p>
      <w:pPr>
        <w:spacing w:before="0"/>
      </w:pPr>
      <w:r>
        <w:rPr>
          <w:b w:val="0"/>
        </w:rPr>
        <w:t>• Procedural Piety: This refers to an insincere devotion to "processes" and "rules" that makes an organization look like it's doing the right thing without actually making a difference.</w:t>
      </w:r>
    </w:p>
    <w:p>
      <w:pPr>
        <w:spacing w:before="0"/>
      </w:pPr>
      <w:r>
        <w:rPr>
          <w:b w:val="0"/>
        </w:rPr>
      </w:r>
    </w:p>
    <w:p>
      <w:pPr>
        <w:spacing w:after="100" w:line="360" w:lineRule="auto" w:before="0"/>
      </w:pPr>
      <w:r>
        <w:rPr>
          <w:b w:val="0"/>
        </w:rPr>
        <w:t>12. What should come in the place of blank number (4)?</w:t>
      </w:r>
    </w:p>
    <w:p>
      <w:pPr>
        <w:spacing w:before="0"/>
      </w:pPr>
      <w:r>
        <w:rPr>
          <w:b w:val="0"/>
        </w:rPr>
      </w:r>
    </w:p>
    <w:p>
      <w:pPr>
        <w:spacing w:after="100" w:before="0"/>
      </w:pPr>
      <w:r>
        <w:rPr>
          <w:b w:val="0"/>
        </w:rPr>
        <w:t>A. silenced</w:t>
      </w:r>
    </w:p>
    <w:p>
      <w:pPr>
        <w:spacing w:after="100" w:before="0"/>
      </w:pPr>
      <w:r>
        <w:rPr>
          <w:b w:val="0"/>
        </w:rPr>
        <w:t>B. extracted</w:t>
      </w:r>
    </w:p>
    <w:p>
      <w:pPr>
        <w:spacing w:after="100" w:before="0"/>
      </w:pPr>
      <w:r>
        <w:rPr>
          <w:b w:val="0"/>
        </w:rPr>
        <w:t>C. tokenized</w:t>
      </w:r>
    </w:p>
    <w:p>
      <w:pPr>
        <w:spacing w:after="100" w:before="0"/>
      </w:pPr>
      <w:r>
        <w:rPr>
          <w:b w:val="0"/>
        </w:rPr>
        <w:t>D. discarded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'tokenized'. Key Points Therefore, the correct answer is 'Option 3'.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domesticated into 'developmental challenges.' The grammar of suffering is bleached, even as the facts remain uncompromising. What emerges is not truth, but a choreography of credibility—an affective simulation of care. Meanwhile, epistemic asymmetries persist: indigenous knowledge is (4) tokenized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discusses "epistemic asymmetries"—a fancy way of saying an imbalance in whose knowledge is valued. The blank describes how indigenous knowledge is treated when it is called "local insight."</w:t>
      </w:r>
    </w:p>
    <w:p>
      <w:pPr>
        <w:spacing w:before="0"/>
      </w:pPr>
      <w:r>
        <w:rPr>
          <w:b w:val="0"/>
        </w:rPr>
        <w:t>• The text specifies that this knowledge is "offered just enough space to decorate, never to reorient." This is the definition of tokenism.</w:t>
      </w:r>
    </w:p>
    <w:p>
      <w:pPr>
        <w:spacing w:before="0"/>
      </w:pPr>
      <w:r>
        <w:rPr>
          <w:b w:val="0"/>
        </w:rPr>
        <w:t>• "Tokenized" (सांकेतिक तौर पर शामिल करना) means making only a symbolic effort to be inclusive. By treating indigenous knowledge as a "decoration" rather than a guiding principle, it is being used as a "token" to make the discourse look diverse without giving it real power.</w:t>
      </w:r>
    </w:p>
    <w:p>
      <w:pPr>
        <w:spacing w:before="0"/>
      </w:pPr>
      <w:r>
        <w:rPr>
          <w:b w:val="0"/>
        </w:rPr>
        <w:t>• "Silenced" (खामोश करना) and "Discarded" (खारिज करना) imply total removal. However, the passage says it is given "just enough space to decorate," so it isn't completely gone—it's just being used superficially.</w:t>
      </w:r>
    </w:p>
    <w:p>
      <w:pPr>
        <w:spacing w:before="0"/>
      </w:pPr>
      <w:r>
        <w:rPr>
          <w:b w:val="0"/>
        </w:rPr>
        <w:t>• "Extracted" (निकालना) means to take something out by force or effort. While indigenous knowledge is often extracted, the specific focus here is on its role in the conversation as a decoration, which points directly to "tokenized."</w:t>
      </w:r>
    </w:p>
    <w:p>
      <w:pPr>
        <w:spacing w:before="0"/>
      </w:pPr>
      <w:r>
        <w:rPr>
          <w:b w:val="0"/>
        </w:rPr>
        <w:t>• Epistemic Asymmetry: A situation where one system of knowledge (usually Western/managerial) is treated as superior to others (like indigenous or traditional knowledge).</w:t>
      </w:r>
    </w:p>
    <w:p>
      <w:pPr>
        <w:spacing w:before="0"/>
      </w:pPr>
      <w:r>
        <w:rPr>
          <w:b w:val="0"/>
        </w:rPr>
        <w:t>• Choreography of Credibility: A metaphor suggesting that organizations are just "performing" the steps to look trustworthy rather than being truly honest.</w:t>
      </w:r>
    </w:p>
    <w:p>
      <w:pPr>
        <w:spacing w:before="0"/>
      </w:pPr>
      <w:r>
        <w:rPr>
          <w:b w:val="0"/>
        </w:rPr>
        <w:t>• Communiqué (विज्ञप्ति): An official announcement or reporting, usually in the context of international diplomacy.</w:t>
      </w:r>
    </w:p>
    <w:p>
      <w:pPr>
        <w:spacing w:before="0"/>
      </w:pPr>
      <w:r>
        <w:rPr>
          <w:b w:val="0"/>
        </w:rPr>
      </w:r>
    </w:p>
    <w:p>
      <w:pPr>
        <w:spacing w:after="100" w:line="360" w:lineRule="auto" w:before="0"/>
      </w:pPr>
      <w:r>
        <w:rPr>
          <w:b w:val="0"/>
        </w:rPr>
        <w:t>13. What should come in the place of blank number (5)?</w:t>
      </w:r>
    </w:p>
    <w:p>
      <w:pPr>
        <w:spacing w:before="0"/>
      </w:pPr>
      <w:r>
        <w:rPr>
          <w:b w:val="0"/>
        </w:rPr>
      </w:r>
    </w:p>
    <w:p>
      <w:pPr>
        <w:spacing w:after="100" w:before="0"/>
      </w:pPr>
      <w:r>
        <w:rPr>
          <w:b w:val="0"/>
        </w:rPr>
        <w:t>A. inflation</w:t>
      </w:r>
    </w:p>
    <w:p>
      <w:pPr>
        <w:spacing w:after="100" w:before="0"/>
      </w:pPr>
      <w:r>
        <w:rPr>
          <w:b w:val="0"/>
        </w:rPr>
        <w:t>B. camouflage</w:t>
      </w:r>
    </w:p>
    <w:p>
      <w:pPr>
        <w:spacing w:after="100" w:before="0"/>
      </w:pPr>
      <w:r>
        <w:rPr>
          <w:b w:val="0"/>
        </w:rPr>
        <w:t>C. paralysis</w:t>
      </w:r>
    </w:p>
    <w:p>
      <w:pPr>
        <w:spacing w:after="100" w:before="0"/>
      </w:pPr>
      <w:r>
        <w:rPr>
          <w:b w:val="0"/>
        </w:rPr>
        <w:t>D. betrayal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'camouflage'. Key Points Therefore, the correct answer is 'Option 2'.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domesticated into 'developmental challenges.' The grammar of suffering is bleached, even as the facts remain uncompromising. What emerges is not truth, but a choreography of credibility—an affective simulation of care. Meanwhile, epistemic asymmetries persist: indigenous knowledge is (4) tokenized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camouflage masquerading as progress. Additional Information</w:t>
      </w:r>
    </w:p>
    <w:p>
      <w:pPr>
        <w:spacing w:before="0"/>
      </w:pPr>
      <w:r>
        <w:rPr>
          <w:b w:val="0"/>
        </w:rPr>
        <w:t>• The final sentence summarizes the author's critique: the current use of language is a deception. The blank is part of the phrase "semantic (5) ____ masquerading as progress."</w:t>
      </w:r>
    </w:p>
    <w:p>
      <w:pPr>
        <w:spacing w:before="0"/>
      </w:pPr>
      <w:r>
        <w:rPr>
          <w:b w:val="0"/>
        </w:rPr>
        <w:t>• "Camouflage" (छलावरण/कपट-वेष) refers to the use of materials or coloring to hide something or make it blend into its surroundings. In this "semantic" (language-based) context, it means using fancy, "green" words to hide the fact that no real progress is being made. This aligns perfectly with the earlier mentions of "lubrication," "launder," and "simulation."</w:t>
      </w:r>
    </w:p>
    <w:p>
      <w:pPr>
        <w:spacing w:before="0"/>
      </w:pPr>
      <w:r>
        <w:rPr>
          <w:b w:val="0"/>
        </w:rPr>
        <w:t>• "Inflation" (मुद्रास्फीति/वृद्धि) refers to something becoming larger or more numerous. While the author mentions meanings being "stretched," the core of the final punchline is about deception, not just the quantity of words.</w:t>
      </w:r>
    </w:p>
    <w:p>
      <w:pPr>
        <w:spacing w:before="0"/>
      </w:pPr>
      <w:r>
        <w:rPr>
          <w:b w:val="0"/>
        </w:rPr>
        <w:t>• "Paralysis" (पक्षाघात/जड़ता) means the inability to act. While the discourse might lead to a lack of action, the word "masquerading" (disguising) requires a noun that implies a cover-up or a disguise, which "camouflage" provides.</w:t>
      </w:r>
    </w:p>
    <w:p>
      <w:pPr>
        <w:spacing w:before="0"/>
      </w:pPr>
      <w:r>
        <w:rPr>
          <w:b w:val="0"/>
        </w:rPr>
        <w:t>• "Betrayal" (विश्वासघात) is an emotionally charged word. While the author is critical, the passage focuses on the mechanical and structural way language is used as a tool for optics, making "semantic camouflage" a more precise technical fit for the literary tone of the text.</w:t>
      </w:r>
    </w:p>
    <w:p>
      <w:pPr>
        <w:spacing w:before="0"/>
      </w:pPr>
      <w:r>
        <w:rPr>
          <w:b w:val="0"/>
        </w:rPr>
        <w:t>• Stewardship (प्रबंधन): The job of supervising or taking care of something, such as an organization or property. Here, it refers to truly taking care of the planet.</w:t>
      </w:r>
    </w:p>
    <w:p>
      <w:pPr>
        <w:spacing w:before="0"/>
      </w:pPr>
      <w:r>
        <w:rPr>
          <w:b w:val="0"/>
        </w:rPr>
        <w:t>• Optics (दृष्टिकोण): In a political context, this refers to how an event or statement is perceived by the public. The author argues we are too obsessed with looking good ("optics") rather than doing good.</w:t>
      </w:r>
    </w:p>
    <w:p>
      <w:pPr>
        <w:spacing w:before="0"/>
      </w:pPr>
      <w:r>
        <w:rPr>
          <w:b w:val="0"/>
        </w:rPr>
        <w:t>• Semantic: Relating to meaning in language or logic.</w:t>
      </w:r>
    </w:p>
    <w:p>
      <w:pPr>
        <w:spacing w:before="0"/>
      </w:pPr>
      <w:r>
        <w:rPr>
          <w:b w:val="0"/>
        </w:rPr>
      </w:r>
    </w:p>
    <w:p>
      <w:pPr>
        <w:spacing w:after="100" w:line="360" w:lineRule="auto" w:before="0"/>
      </w:pPr>
      <w:r>
        <w:rPr>
          <w:b w:val="0"/>
        </w:rPr>
        <w:t>14. Select the correct option: The director objected to the scene, deeming it ____ gratuitous for a family audience.</w:t>
      </w:r>
    </w:p>
    <w:p>
      <w:pPr>
        <w:spacing w:before="0"/>
      </w:pPr>
      <w:r>
        <w:rPr>
          <w:b w:val="0"/>
        </w:rPr>
      </w:r>
    </w:p>
    <w:p>
      <w:pPr>
        <w:spacing w:after="100" w:before="0"/>
      </w:pPr>
      <w:r>
        <w:rPr>
          <w:b w:val="0"/>
        </w:rPr>
        <w:t>A. far</w:t>
      </w:r>
    </w:p>
    <w:p>
      <w:pPr>
        <w:spacing w:after="100" w:before="0"/>
      </w:pPr>
      <w:r>
        <w:rPr>
          <w:b w:val="0"/>
        </w:rPr>
        <w:t>B. much</w:t>
      </w:r>
    </w:p>
    <w:p>
      <w:pPr>
        <w:spacing w:after="100" w:before="0"/>
      </w:pPr>
      <w:r>
        <w:rPr>
          <w:b w:val="0"/>
        </w:rPr>
        <w:t>C. too</w:t>
      </w:r>
    </w:p>
    <w:p>
      <w:pPr>
        <w:spacing w:after="100" w:before="0"/>
      </w:pPr>
      <w:r>
        <w:rPr>
          <w:b w:val="0"/>
        </w:rPr>
        <w:t>D. 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too . Key Points Correct sentence: The director objected to the scene, deeming it too gratuitous for a family audience. Additional Information</w:t>
      </w:r>
    </w:p>
    <w:p>
      <w:pPr>
        <w:spacing w:before="0"/>
      </w:pPr>
      <w:r>
        <w:rPr>
          <w:b w:val="0"/>
        </w:rPr>
        <w:t>• The sentence requires an adjective modifier that conveys excessiveness, making the scene unsuitable for a family audience.</w:t>
      </w:r>
    </w:p>
    <w:p>
      <w:pPr>
        <w:spacing w:before="0"/>
      </w:pPr>
      <w:r>
        <w:rPr>
          <w:b w:val="0"/>
        </w:rPr>
        <w:t>• "Too" is the correct choice because it expresses the idea of being excessively gratuitous, which aligns with the director's objection.</w:t>
      </w:r>
    </w:p>
    <w:p>
      <w:pPr>
        <w:spacing w:before="0"/>
      </w:pPr>
      <w:r>
        <w:rPr>
          <w:b w:val="0"/>
        </w:rPr>
        <w:t>• Other options like "far," "much," "very," do not appropriately convey the intended meaning of excessiveness in this context.</w:t>
      </w:r>
    </w:p>
    <w:p>
      <w:pPr>
        <w:spacing w:before="0"/>
      </w:pPr>
      <w:r>
        <w:rPr>
          <w:b w:val="0"/>
        </w:rPr>
        <w:t>• Usage of "Too": "Too" is used to indicate a higher degree than what is desirable, suitable, or possible.</w:t>
      </w:r>
    </w:p>
    <w:p>
      <w:pPr>
        <w:spacing w:before="0"/>
      </w:pPr>
      <w:r>
        <w:rPr>
          <w:b w:val="0"/>
        </w:rPr>
        <w:t>• Example: The soup is too hot to eat.</w:t>
      </w:r>
    </w:p>
    <w:p>
      <w:pPr>
        <w:spacing w:before="0"/>
      </w:pPr>
      <w:r>
        <w:rPr>
          <w:b w:val="0"/>
        </w:rPr>
        <w:t>• Usage of "Very": "Very" is used to emphasize the degree of an adjective but does not imply excessiveness.</w:t>
      </w:r>
    </w:p>
    <w:p>
      <w:pPr>
        <w:spacing w:before="0"/>
      </w:pPr>
      <w:r>
        <w:rPr>
          <w:b w:val="0"/>
        </w:rPr>
        <w:t>• Example: The scene is very emotional.</w:t>
      </w:r>
    </w:p>
    <w:p>
      <w:pPr>
        <w:spacing w:before="0"/>
      </w:pPr>
      <w:r>
        <w:rPr>
          <w:b w:val="0"/>
        </w:rPr>
      </w:r>
    </w:p>
    <w:p>
      <w:pPr>
        <w:spacing w:after="100" w:line="360" w:lineRule="auto" w:before="0"/>
      </w:pPr>
      <w:r>
        <w:rPr>
          <w:b w:val="0"/>
        </w:rPr>
        <w:t>15. Select the correct option: The advisory committee issued a set of guidelines so meticulously worded that any deviation would be tantamount ____ defiance.</w:t>
      </w:r>
    </w:p>
    <w:p>
      <w:pPr>
        <w:spacing w:before="0"/>
      </w:pPr>
      <w:r>
        <w:rPr>
          <w:b w:val="0"/>
        </w:rPr>
      </w:r>
    </w:p>
    <w:p>
      <w:pPr>
        <w:spacing w:after="100" w:before="0"/>
      </w:pPr>
      <w:r>
        <w:rPr>
          <w:b w:val="0"/>
        </w:rPr>
        <w:t>A. with</w:t>
      </w:r>
    </w:p>
    <w:p>
      <w:pPr>
        <w:spacing w:after="100" w:before="0"/>
      </w:pPr>
      <w:r>
        <w:rPr>
          <w:b w:val="0"/>
        </w:rPr>
        <w:t>B. to</w:t>
      </w:r>
    </w:p>
    <w:p>
      <w:pPr>
        <w:spacing w:after="100" w:before="0"/>
      </w:pPr>
      <w:r>
        <w:rPr>
          <w:b w:val="0"/>
        </w:rPr>
        <w:t>C. for</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 Key Points Correct sentence: The advisory committee issued a set of guidelines so meticulously worded that any deviation would be tantamount to defiance. Additional Information</w:t>
      </w:r>
    </w:p>
    <w:p>
      <w:pPr>
        <w:spacing w:before="0"/>
      </w:pPr>
      <w:r>
        <w:rPr>
          <w:b w:val="0"/>
        </w:rPr>
        <w:t>• The phrase "tantamount to" is a fixed expression in English and is used to mean "equivalent to" or "having the same effect as."</w:t>
      </w:r>
    </w:p>
    <w:p>
      <w:pPr>
        <w:spacing w:before="0"/>
      </w:pPr>
      <w:r>
        <w:rPr>
          <w:b w:val="0"/>
        </w:rPr>
        <w:t>• In the given sentence, the correct word to fill the blank is "to," because it completes the idiomatic expression "tantamount to defiance."</w:t>
      </w:r>
    </w:p>
    <w:p>
      <w:pPr>
        <w:spacing w:before="0"/>
      </w:pPr>
      <w:r>
        <w:rPr>
          <w:b w:val="0"/>
        </w:rPr>
        <w:t>• Other options like "with," "for," or "at" do not fit the idiomatic usage or context of the sentence.</w:t>
      </w:r>
    </w:p>
    <w:p>
      <w:pPr>
        <w:spacing w:before="0"/>
      </w:pPr>
      <w:r>
        <w:rPr>
          <w:b w:val="0"/>
        </w:rPr>
        <w:t>• Idiom Explanation: The word "tantamount" is typically followed by "to" and is used to indicate that something is equivalent in seriousness or effect to another thing.</w:t>
      </w:r>
    </w:p>
    <w:p>
      <w:pPr>
        <w:spacing w:before="0"/>
      </w:pPr>
      <w:r>
        <w:rPr>
          <w:b w:val="0"/>
        </w:rPr>
        <w:t>• Example: "His refusal to apologize was tantamount to an admission of guilt."</w:t>
      </w:r>
    </w:p>
    <w:p>
      <w:pPr>
        <w:spacing w:before="0"/>
      </w:pPr>
      <w:r>
        <w:rPr>
          <w:b w:val="0"/>
        </w:rPr>
        <w:t>• Common Usage: This phrase is often used in formal or legal contexts.</w:t>
      </w:r>
    </w:p>
    <w:p>
      <w:pPr>
        <w:spacing w:before="0"/>
      </w:pPr>
      <w:r>
        <w:rPr>
          <w:b w:val="0"/>
        </w:rPr>
        <w:t>• It emphasizes the gravity of a situation or action by equating it with another.</w:t>
      </w:r>
    </w:p>
    <w:p>
      <w:pPr>
        <w:spacing w:before="0"/>
      </w:pPr>
      <w:r>
        <w:rPr>
          <w:b w:val="0"/>
        </w:rPr>
      </w:r>
    </w:p>
    <w:p>
      <w:pPr>
        <w:spacing w:after="100" w:line="360" w:lineRule="auto" w:before="0"/>
      </w:pPr>
      <w:r>
        <w:rPr>
          <w:b w:val="0"/>
        </w:rPr>
        <w:t>16. Find the part of the sentence that contains an error: Neither the manager nor the employees (1)/ has submitted (2)/ their performance logs (3)/ for the current quarter.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has submitted should be have submitted . Key Points Correct sentence: Neither the manager nor the employees have submitted their performance logs for the current quarter. Additional Information</w:t>
      </w:r>
    </w:p>
    <w:p>
      <w:pPr>
        <w:spacing w:before="0"/>
      </w:pPr>
      <w:r>
        <w:rPr>
          <w:b w:val="0"/>
        </w:rPr>
        <w:t>• The sentence uses the correlative conjunction "Neither...nor." When this is used, the verb agrees with the subject closest to it.</w:t>
      </w:r>
    </w:p>
    <w:p>
      <w:pPr>
        <w:spacing w:before="0"/>
      </w:pPr>
      <w:r>
        <w:rPr>
          <w:b w:val="0"/>
        </w:rPr>
        <w:t>• In the given sentence, the subject closest to the verb "has" is "employees," which is plural.</w:t>
      </w:r>
    </w:p>
    <w:p>
      <w:pPr>
        <w:spacing w:before="0"/>
      </w:pPr>
      <w:r>
        <w:rPr>
          <w:b w:val="0"/>
        </w:rPr>
        <w:t>• Since the subject is plural, the verb must also be plural. Therefore, "has submitted" should be replaced with "have submitted."</w:t>
      </w:r>
    </w:p>
    <w:p>
      <w:pPr>
        <w:spacing w:before="0"/>
      </w:pPr>
      <w:r>
        <w:rPr>
          <w:b w:val="0"/>
        </w:rPr>
        <w:t>• Subject-Verb Agreement with Correlative Conjunctions: When using "either...or" or "neither...nor," the verb agrees with the nearest subject.</w:t>
      </w:r>
    </w:p>
    <w:p>
      <w:pPr>
        <w:spacing w:before="0"/>
      </w:pPr>
      <w:r>
        <w:rPr>
          <w:b w:val="0"/>
        </w:rPr>
        <w:t>• Example: Either the teacher or the students are responsible for the decorations.</w:t>
      </w:r>
    </w:p>
    <w:p>
      <w:pPr>
        <w:spacing w:before="0"/>
      </w:pPr>
      <w:r>
        <w:rPr>
          <w:b w:val="0"/>
        </w:rPr>
        <w:t>• If the nearest subject is singular, the verb is singular; if plural, the verb is plural.</w:t>
      </w:r>
    </w:p>
    <w:p>
      <w:pPr>
        <w:spacing w:before="0"/>
      </w:pPr>
      <w:r>
        <w:rPr>
          <w:b w:val="0"/>
        </w:rPr>
        <w:t>• Common Errors: Using a singular verb with a plural subject, or vice versa, is a frequent mistake in such constructions.</w:t>
      </w:r>
    </w:p>
    <w:p>
      <w:pPr>
        <w:spacing w:before="0"/>
      </w:pPr>
      <w:r>
        <w:rPr>
          <w:b w:val="0"/>
        </w:rPr>
        <w:t>• Always identify the nearest subject to ensure proper verb agreement.</w:t>
      </w:r>
    </w:p>
    <w:p>
      <w:pPr>
        <w:spacing w:before="0"/>
      </w:pPr>
      <w:r>
        <w:rPr>
          <w:b w:val="0"/>
        </w:rPr>
      </w:r>
    </w:p>
    <w:p>
      <w:pPr>
        <w:spacing w:after="100" w:line="360" w:lineRule="auto" w:before="0"/>
      </w:pPr>
      <w:r>
        <w:rPr>
          <w:b w:val="0"/>
        </w:rPr>
        <w:t>17. Change the following from active to passive: Historians considered the reforms emblematic of the regime's insecurity.</w:t>
      </w:r>
    </w:p>
    <w:p>
      <w:pPr>
        <w:spacing w:before="0"/>
      </w:pPr>
      <w:r>
        <w:rPr>
          <w:b w:val="0"/>
        </w:rPr>
      </w:r>
    </w:p>
    <w:p>
      <w:pPr>
        <w:spacing w:after="100" w:before="0"/>
      </w:pPr>
      <w:r>
        <w:rPr>
          <w:b w:val="0"/>
        </w:rPr>
        <w:t>A. The reforms were emblematic of the regime's insecurity.</w:t>
      </w:r>
    </w:p>
    <w:p>
      <w:pPr>
        <w:spacing w:after="100" w:before="0"/>
      </w:pPr>
      <w:r>
        <w:rPr>
          <w:b w:val="0"/>
        </w:rPr>
        <w:t>B. The reforms were considered emblematic of the regime's insecurity by historians.</w:t>
      </w:r>
    </w:p>
    <w:p>
      <w:pPr>
        <w:spacing w:after="100" w:before="0"/>
      </w:pPr>
      <w:r>
        <w:rPr>
          <w:b w:val="0"/>
        </w:rPr>
        <w:t>C. The regime's insecurity was considered to be shown by reforms.</w:t>
      </w:r>
    </w:p>
    <w:p>
      <w:pPr>
        <w:spacing w:after="100" w:before="0"/>
      </w:pPr>
      <w:r>
        <w:rPr>
          <w:b w:val="0"/>
        </w:rPr>
        <w:t>D. Emblematic reforms were considered part of regime insecurity.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reforms were considered emblematic of the regime's insecurity by historians. . Key Points Correct sentence: The reforms were considered emblematic of the regime's insecurity by historians. Additional Information</w:t>
      </w:r>
    </w:p>
    <w:p>
      <w:pPr>
        <w:spacing w:before="0"/>
      </w:pPr>
      <w:r>
        <w:rPr>
          <w:b w:val="0"/>
        </w:rPr>
        <w:t>• The given sentence is in the active voice, where the subject (Historians) performs the action (considered).</w:t>
      </w:r>
    </w:p>
    <w:p>
      <w:pPr>
        <w:spacing w:before="0"/>
      </w:pPr>
      <w:r>
        <w:rPr>
          <w:b w:val="0"/>
        </w:rPr>
        <w:t>• To convert the sentence to the passive voice, the object of the active voice sentence (the reforms) becomes the subject of the passive voice sentence.</w:t>
      </w:r>
    </w:p>
    <w:p>
      <w:pPr>
        <w:spacing w:before="0"/>
      </w:pPr>
      <w:r>
        <w:rPr>
          <w:b w:val="0"/>
        </w:rPr>
        <w:t>• The verb is changed to the passive form using “were considered” (past tense of "to be" + past participle of the verb).</w:t>
      </w:r>
    </w:p>
    <w:p>
      <w:pPr>
        <w:spacing w:before="0"/>
      </w:pPr>
      <w:r>
        <w:rPr>
          <w:b w:val="0"/>
        </w:rPr>
        <w:t>• The agent (historians) is introduced at the end of the sentence with the preposition “by.”</w:t>
      </w:r>
    </w:p>
    <w:p>
      <w:pPr>
        <w:spacing w:before="0"/>
      </w:pPr>
      <w:r>
        <w:rPr>
          <w:b w:val="0"/>
        </w:rPr>
        <w:t>• Active Voice: The subject performs the action. For example, "Historians considered the reforms emblematic of the regime's insecurity."</w:t>
      </w:r>
    </w:p>
    <w:p>
      <w:pPr>
        <w:spacing w:before="0"/>
      </w:pPr>
      <w:r>
        <w:rPr>
          <w:b w:val="0"/>
        </w:rPr>
        <w:t>• Passive Voice: The subject receives the action. For example, "The reforms were considered emblematic of the regime's insecurity by historians."</w:t>
      </w:r>
    </w:p>
    <w:p>
      <w:pPr>
        <w:spacing w:before="0"/>
      </w:pPr>
      <w:r>
        <w:rPr>
          <w:b w:val="0"/>
        </w:rPr>
        <w:t>• Structure of Passive Voice: Object (from active voice) + to be (in the correct tense) + past participle + by + agent (optional).</w:t>
      </w:r>
    </w:p>
    <w:p>
      <w:pPr>
        <w:spacing w:before="0"/>
      </w:pPr>
      <w:r>
        <w:rPr>
          <w:b w:val="0"/>
        </w:rPr>
      </w:r>
    </w:p>
    <w:p>
      <w:pPr>
        <w:spacing w:after="100" w:line="360" w:lineRule="auto" w:before="0"/>
      </w:pPr>
      <w:r>
        <w:rPr>
          <w:b w:val="0"/>
        </w:rPr>
        <w:t>18. Select the sentence containing the homonym of the highlighted word: The monk documented the breviarium with precise annotations.</w:t>
      </w:r>
    </w:p>
    <w:p>
      <w:pPr>
        <w:spacing w:before="0"/>
      </w:pPr>
      <w:r>
        <w:rPr>
          <w:b w:val="0"/>
        </w:rPr>
      </w:r>
    </w:p>
    <w:p>
      <w:pPr>
        <w:spacing w:after="100" w:before="0"/>
      </w:pPr>
      <w:r>
        <w:rPr>
          <w:b w:val="0"/>
        </w:rPr>
        <w:t>A. The breviarium contained psalms for daily recitation.</w:t>
      </w:r>
    </w:p>
    <w:p>
      <w:pPr>
        <w:spacing w:after="100" w:before="0"/>
      </w:pPr>
      <w:r>
        <w:rPr>
          <w:b w:val="0"/>
        </w:rPr>
        <w:t>B. The scholar studied a Gothic breviarium from Prague.</w:t>
      </w:r>
    </w:p>
    <w:p>
      <w:pPr>
        <w:spacing w:after="100" w:before="0"/>
      </w:pPr>
      <w:r>
        <w:rPr>
          <w:b w:val="0"/>
        </w:rPr>
        <w:t>C. The technician calibrated the breviarium using voltmeters.</w:t>
      </w:r>
    </w:p>
    <w:p>
      <w:pPr>
        <w:spacing w:after="100" w:before="0"/>
      </w:pPr>
      <w:r>
        <w:rPr>
          <w:b w:val="0"/>
        </w:rPr>
        <w:t>D. The Liturgist chanted directly from the breviarium.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technician calibrated the breviarium using voltmeters. . Key Points Correct sentence: The technician calibrated the breviarium using voltmeters. Additional Information</w:t>
      </w:r>
    </w:p>
    <w:p>
      <w:pPr>
        <w:spacing w:before="0"/>
      </w:pPr>
      <w:r>
        <w:rPr>
          <w:b w:val="0"/>
        </w:rPr>
        <w:t>• The question requires identifying the sentence containing a homonym of the highlighted word "breviarium."</w:t>
      </w:r>
    </w:p>
    <w:p>
      <w:pPr>
        <w:spacing w:before="0"/>
      </w:pPr>
      <w:r>
        <w:rPr>
          <w:b w:val="0"/>
        </w:rPr>
        <w:t>• A homonym is a word that has the same spelling or pronunciation as another word but has a different meaning.</w:t>
      </w:r>
    </w:p>
    <w:p>
      <w:pPr>
        <w:spacing w:before="0"/>
      </w:pPr>
      <w:r>
        <w:rPr>
          <w:b w:val="0"/>
        </w:rPr>
        <w:t>• In the context of the question, "breviarium" is a Latin term for a religious or liturgical book containing prayers and psalms.</w:t>
      </w:r>
    </w:p>
    <w:p>
      <w:pPr>
        <w:spacing w:before="0"/>
      </w:pPr>
      <w:r>
        <w:rPr>
          <w:b w:val="0"/>
        </w:rPr>
        <w:t>• However, in option 3, the word "breviarium" is used with a completely different meaning, referring to a technical or scientific device requiring calibration.</w:t>
      </w:r>
    </w:p>
    <w:p>
      <w:pPr>
        <w:spacing w:before="0"/>
      </w:pPr>
      <w:r>
        <w:rPr>
          <w:b w:val="0"/>
        </w:rPr>
        <w:t>• This makes option 3 the correct answer, as it uses the word as a homonym with a distinct meaning.</w:t>
      </w:r>
    </w:p>
    <w:p>
      <w:pPr>
        <w:spacing w:before="0"/>
      </w:pPr>
      <w:r>
        <w:rPr>
          <w:b w:val="0"/>
        </w:rPr>
        <w:t>• Examples of Homonyms: Bat: A flying mammal or a piece of sports equipment.</w:t>
      </w:r>
    </w:p>
    <w:p>
      <w:pPr>
        <w:spacing w:before="0"/>
      </w:pPr>
      <w:r>
        <w:rPr>
          <w:b w:val="0"/>
        </w:rPr>
        <w:t>• Bank: A financial institution or the side of a river.</w:t>
      </w:r>
    </w:p>
    <w:p>
      <w:pPr>
        <w:spacing w:before="0"/>
      </w:pPr>
      <w:r>
        <w:rPr>
          <w:b w:val="0"/>
        </w:rPr>
        <w:t>• Well: A source of water or to be in good health.</w:t>
      </w:r>
    </w:p>
    <w:p>
      <w:pPr>
        <w:spacing w:before="0"/>
      </w:pPr>
      <w:r>
        <w:rPr>
          <w:b w:val="0"/>
        </w:rPr>
        <w:t>• Purpose of Homonyms in Language: Homonyms add depth and richness to the language.</w:t>
      </w:r>
    </w:p>
    <w:p>
      <w:pPr>
        <w:spacing w:before="0"/>
      </w:pPr>
      <w:r>
        <w:rPr>
          <w:b w:val="0"/>
        </w:rPr>
        <w:t>• They can create humor, ambiguity, or poetic effects in writing and speech.</w:t>
      </w:r>
    </w:p>
    <w:p>
      <w:pPr>
        <w:spacing w:before="0"/>
      </w:pPr>
      <w:r>
        <w:rPr>
          <w:b w:val="0"/>
        </w:rPr>
      </w:r>
    </w:p>
    <w:p>
      <w:pPr>
        <w:spacing w:after="100" w:line="360" w:lineRule="auto" w:before="0"/>
      </w:pPr>
      <w:r>
        <w:rPr>
          <w:b w:val="0"/>
        </w:rPr>
        <w:t>19. Convert the sentence provided below from its passive voice structure to an active voice structure: A bonus will be given to all employees by the management next month.</w:t>
      </w:r>
    </w:p>
    <w:p>
      <w:pPr>
        <w:spacing w:before="0"/>
      </w:pPr>
      <w:r>
        <w:rPr>
          <w:b w:val="0"/>
        </w:rPr>
      </w:r>
    </w:p>
    <w:p>
      <w:pPr>
        <w:spacing w:after="100" w:before="0"/>
      </w:pPr>
      <w:r>
        <w:rPr>
          <w:b w:val="0"/>
        </w:rPr>
        <w:t>A. The management gives a bonus to all employees.</w:t>
      </w:r>
    </w:p>
    <w:p>
      <w:pPr>
        <w:spacing w:after="100" w:before="0"/>
      </w:pPr>
      <w:r>
        <w:rPr>
          <w:b w:val="0"/>
        </w:rPr>
        <w:t>B. The management had given a bonus to all employees.</w:t>
      </w:r>
    </w:p>
    <w:p>
      <w:pPr>
        <w:spacing w:after="100" w:before="0"/>
      </w:pPr>
      <w:r>
        <w:rPr>
          <w:b w:val="0"/>
        </w:rPr>
        <w:t>C. The management will give a bonus to all employees next month.</w:t>
      </w:r>
    </w:p>
    <w:p>
      <w:pPr>
        <w:spacing w:after="100" w:before="0"/>
      </w:pPr>
      <w:r>
        <w:rPr>
          <w:b w:val="0"/>
        </w:rPr>
        <w:t>D. A bonus was given by the management to all employees.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management will give a bonus to all employees next month . Key Points Correct sentence: The management will give a bonus to all employees next month. Additional Information</w:t>
      </w:r>
    </w:p>
    <w:p>
      <w:pPr>
        <w:spacing w:before="0"/>
      </w:pPr>
      <w:r>
        <w:rPr>
          <w:b w:val="0"/>
        </w:rPr>
        <w:t>• The given sentence is in passive voice.</w:t>
      </w:r>
    </w:p>
    <w:p>
      <w:pPr>
        <w:spacing w:before="0"/>
      </w:pPr>
      <w:r>
        <w:rPr>
          <w:b w:val="0"/>
        </w:rPr>
        <w:t>• In passive voice, the subject receives the action rather than performing it.</w:t>
      </w:r>
    </w:p>
    <w:p>
      <w:pPr>
        <w:spacing w:before="0"/>
      </w:pPr>
      <w:r>
        <w:rPr>
          <w:b w:val="0"/>
        </w:rPr>
        <w:t>• To convert the sentence into active voice, the subject performing the action (management) must come first, followed by the verb and then the object.</w:t>
      </w:r>
    </w:p>
    <w:p>
      <w:pPr>
        <w:spacing w:before="0"/>
      </w:pPr>
      <w:r>
        <w:rPr>
          <w:b w:val="0"/>
        </w:rPr>
        <w:t>• In the active voice structure, the verb tense remains the same. Since the passive sentence uses "will be given," the active sentence uses "will give."</w:t>
      </w:r>
    </w:p>
    <w:p>
      <w:pPr>
        <w:spacing w:before="0"/>
      </w:pPr>
      <w:r>
        <w:rPr>
          <w:b w:val="0"/>
        </w:rPr>
        <w:t>• Active Voice: Structure: Subject + verb + object.</w:t>
      </w:r>
    </w:p>
    <w:p>
      <w:pPr>
        <w:spacing w:before="0"/>
      </w:pPr>
      <w:r>
        <w:rPr>
          <w:b w:val="0"/>
        </w:rPr>
        <w:t>• Example: The teacher explains the topic.</w:t>
      </w:r>
    </w:p>
    <w:p>
      <w:pPr>
        <w:spacing w:before="0"/>
      </w:pPr>
      <w:r>
        <w:rPr>
          <w:b w:val="0"/>
        </w:rPr>
        <w:t>• Usage: Focuses on the subject performing the action.</w:t>
      </w:r>
    </w:p>
    <w:p>
      <w:pPr>
        <w:spacing w:before="0"/>
      </w:pPr>
      <w:r>
        <w:rPr>
          <w:b w:val="0"/>
        </w:rPr>
        <w:t>• Passive Voice: Structure: Object + auxiliary verb (be) + past participle + (by + subject).</w:t>
      </w:r>
    </w:p>
    <w:p>
      <w:pPr>
        <w:spacing w:before="0"/>
      </w:pPr>
      <w:r>
        <w:rPr>
          <w:b w:val="0"/>
        </w:rPr>
        <w:t>• Example: The topic is explained by the teacher.</w:t>
      </w:r>
    </w:p>
    <w:p>
      <w:pPr>
        <w:spacing w:before="0"/>
      </w:pPr>
      <w:r>
        <w:rPr>
          <w:b w:val="0"/>
        </w:rPr>
        <w:t>• Usage: Focuses on the action or the receiver of the action rather than the performer.</w:t>
      </w:r>
    </w:p>
    <w:p>
      <w:pPr>
        <w:spacing w:before="0"/>
      </w:pPr>
      <w:r>
        <w:rPr>
          <w:b w:val="0"/>
        </w:rPr>
      </w:r>
    </w:p>
    <w:p>
      <w:pPr>
        <w:spacing w:after="100" w:line="360" w:lineRule="auto" w:before="0"/>
      </w:pPr>
      <w:r>
        <w:rPr>
          <w:b w:val="0"/>
        </w:rPr>
        <w:t>20. Choose the most suitable option to replace the highlighted part of the sentence: The man died by a heart attack.</w:t>
      </w:r>
    </w:p>
    <w:p>
      <w:pPr>
        <w:spacing w:before="0"/>
      </w:pPr>
      <w:r>
        <w:rPr>
          <w:b w:val="0"/>
        </w:rPr>
      </w:r>
    </w:p>
    <w:p>
      <w:pPr>
        <w:spacing w:after="100" w:before="0"/>
      </w:pPr>
      <w:r>
        <w:rPr>
          <w:b w:val="0"/>
        </w:rPr>
        <w:t>A. is died with</w:t>
      </w:r>
    </w:p>
    <w:p>
      <w:pPr>
        <w:spacing w:after="100" w:before="0"/>
      </w:pPr>
      <w:r>
        <w:rPr>
          <w:b w:val="0"/>
        </w:rPr>
        <w:t>B. died of</w:t>
      </w:r>
    </w:p>
    <w:p>
      <w:pPr>
        <w:spacing w:after="100" w:before="0"/>
      </w:pPr>
      <w:r>
        <w:rPr>
          <w:b w:val="0"/>
        </w:rPr>
        <w:t>C. was died due to</w:t>
      </w:r>
    </w:p>
    <w:p>
      <w:pPr>
        <w:spacing w:after="100" w:before="0"/>
      </w:pPr>
      <w:r>
        <w:rPr>
          <w:b w:val="0"/>
        </w:rPr>
        <w:t>D. dead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died of . Key Points Correct sentence: The man died of a heart attack. Additional Information</w:t>
      </w:r>
    </w:p>
    <w:p>
      <w:pPr>
        <w:spacing w:before="0"/>
      </w:pPr>
      <w:r>
        <w:rPr>
          <w:b w:val="0"/>
        </w:rPr>
        <w:t>• The phrase "died by" is incorrect in the context of describing a cause of death. Instead, the phrase "died of" is the correct expression when referring to the specific cause of death, such as a heart attack, disease, or illness.</w:t>
      </w:r>
    </w:p>
    <w:p>
      <w:pPr>
        <w:spacing w:before="0"/>
      </w:pPr>
      <w:r>
        <w:rPr>
          <w:b w:val="0"/>
        </w:rPr>
        <w:t>• Option 1 (is died with) is grammatically incorrect and does not follow the correct verb structure.</w:t>
      </w:r>
    </w:p>
    <w:p>
      <w:pPr>
        <w:spacing w:before="0"/>
      </w:pPr>
      <w:r>
        <w:rPr>
          <w:b w:val="0"/>
        </w:rPr>
        <w:t>• Option 3 (was died due to) is incorrect because the use of "was died" is grammatically wrong; "died" is an intransitive verb and does not take auxiliary verbs like "was."</w:t>
      </w:r>
    </w:p>
    <w:p>
      <w:pPr>
        <w:spacing w:before="0"/>
      </w:pPr>
      <w:r>
        <w:rPr>
          <w:b w:val="0"/>
        </w:rPr>
        <w:t>• Option 4 (dead from) is incorrect because "dead" is an adjective, and it does not fit the grammatical structure of the sentence.</w:t>
      </w:r>
    </w:p>
    <w:p>
      <w:pPr>
        <w:spacing w:before="0"/>
      </w:pPr>
      <w:r>
        <w:rPr>
          <w:b w:val="0"/>
        </w:rPr>
        <w:t>• The phrase "died of" is typically used to describe the medical or physiological cause of death, such as "died of cancer" or "died of old age."</w:t>
      </w:r>
    </w:p>
    <w:p>
      <w:pPr>
        <w:spacing w:before="0"/>
      </w:pPr>
      <w:r>
        <w:rPr>
          <w:b w:val="0"/>
        </w:rPr>
        <w:t>• The phrase "died from" is used when referring to external causes of death, such as "died from injuries" or "died from a car accident."</w:t>
      </w:r>
    </w:p>
    <w:p>
      <w:pPr>
        <w:spacing w:before="0"/>
      </w:pPr>
      <w:r>
        <w:rPr>
          <w:b w:val="0"/>
        </w:rPr>
      </w:r>
    </w:p>
    <w:p>
      <w:pPr>
        <w:spacing w:after="100" w:line="360" w:lineRule="auto" w:before="0"/>
      </w:pPr>
      <w:r>
        <w:rPr>
          <w:b w:val="0"/>
        </w:rPr>
        <w:t>21. Choose the most suitable option to replace the highlighted part of the sentence: The police is investigating the matter seriously.</w:t>
      </w:r>
    </w:p>
    <w:p>
      <w:pPr>
        <w:spacing w:before="0"/>
      </w:pPr>
      <w:r>
        <w:rPr>
          <w:b w:val="0"/>
        </w:rPr>
      </w:r>
    </w:p>
    <w:p>
      <w:pPr>
        <w:spacing w:after="100" w:before="0"/>
      </w:pPr>
      <w:r>
        <w:rPr>
          <w:b w:val="0"/>
        </w:rPr>
        <w:t>A. are investigating the matter seriously</w:t>
      </w:r>
    </w:p>
    <w:p>
      <w:pPr>
        <w:spacing w:after="100" w:before="0"/>
      </w:pPr>
      <w:r>
        <w:rPr>
          <w:b w:val="0"/>
        </w:rPr>
        <w:t>B. investigates the matter</w:t>
      </w:r>
    </w:p>
    <w:p>
      <w:pPr>
        <w:spacing w:after="100" w:before="0"/>
      </w:pPr>
      <w:r>
        <w:rPr>
          <w:b w:val="0"/>
        </w:rPr>
        <w:t>C. were investigating seriously the matter</w:t>
      </w:r>
    </w:p>
    <w:p>
      <w:pPr>
        <w:spacing w:after="100" w:before="0"/>
      </w:pPr>
      <w:r>
        <w:rPr>
          <w:b w:val="0"/>
        </w:rPr>
        <w:t>D. is in investigation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are investigating the matter seriously . Key Points Correct sentence: The police are investigating the matter seriously. Additional Information</w:t>
      </w:r>
    </w:p>
    <w:p>
      <w:pPr>
        <w:spacing w:before="0"/>
      </w:pPr>
      <w:r>
        <w:rPr>
          <w:b w:val="0"/>
        </w:rPr>
        <w:t>• The subject in the sentence is "The police," which is a collective noun that is treated as plural in standard English usage.</w:t>
      </w:r>
    </w:p>
    <w:p>
      <w:pPr>
        <w:spacing w:before="0"/>
      </w:pPr>
      <w:r>
        <w:rPr>
          <w:b w:val="0"/>
        </w:rPr>
        <w:t>• Hence, the verb should agree with the plural subject. The correct verb form is "are" instead of "is".</w:t>
      </w:r>
    </w:p>
    <w:p>
      <w:pPr>
        <w:spacing w:before="0"/>
      </w:pPr>
      <w:r>
        <w:rPr>
          <w:b w:val="0"/>
        </w:rPr>
        <w:t>• The correct sentence should read: "The police are investigating the matter seriously."</w:t>
      </w:r>
    </w:p>
    <w:p>
      <w:pPr>
        <w:spacing w:before="0"/>
      </w:pPr>
      <w:r>
        <w:rPr>
          <w:b w:val="0"/>
        </w:rPr>
        <w:t>• Other options are incorrect because: Option 2: "investigates the matter" – Incorrect because it uses the singular verb "investigates" with a plural subject.</w:t>
      </w:r>
    </w:p>
    <w:p>
      <w:pPr>
        <w:spacing w:before="0"/>
      </w:pPr>
      <w:r>
        <w:rPr>
          <w:b w:val="0"/>
        </w:rPr>
        <w:t>• Option 3: "were investigating seriously the matter" – Incorrect because the tense is changed unnecessarily, and word order is awkward.</w:t>
      </w:r>
    </w:p>
    <w:p>
      <w:pPr>
        <w:spacing w:before="0"/>
      </w:pPr>
      <w:r>
        <w:rPr>
          <w:b w:val="0"/>
        </w:rPr>
        <w:t>• Option 4: "is in investigation" – Incorrect because it changes the meaning and structure of the sentence.</w:t>
      </w:r>
    </w:p>
    <w:p>
      <w:pPr>
        <w:spacing w:before="0"/>
      </w:pPr>
      <w:r>
        <w:rPr>
          <w:b w:val="0"/>
        </w:rPr>
        <w:t>• Collective nouns: In British English, collective nouns such as "police," "team," "family," etc., are treated as plural and take plural verbs.</w:t>
      </w:r>
    </w:p>
    <w:p>
      <w:pPr>
        <w:spacing w:before="0"/>
      </w:pPr>
      <w:r>
        <w:rPr>
          <w:b w:val="0"/>
        </w:rPr>
        <w:t>• In American English, they are sometimes treated as singular, but "police" is always plural.</w:t>
      </w:r>
    </w:p>
    <w:p>
      <w:pPr>
        <w:spacing w:before="0"/>
      </w:pPr>
      <w:r>
        <w:rPr>
          <w:b w:val="0"/>
        </w:rPr>
        <w:t>• Subject-Verb Agreement: Always ensure the verb matches the number (singular or plural) of the subject in the sentence.</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geologist explained that tectonic shifts were inevitable.</w:t>
      </w:r>
    </w:p>
    <w:p>
      <w:pPr>
        <w:spacing w:before="0"/>
      </w:pPr>
      <w:r>
        <w:rPr>
          <w:b w:val="0"/>
        </w:rPr>
      </w:r>
    </w:p>
    <w:p>
      <w:pPr>
        <w:spacing w:after="100" w:before="0"/>
      </w:pPr>
      <w:r>
        <w:rPr>
          <w:b w:val="0"/>
        </w:rPr>
        <w:t>A. The geologist said, "Tectonic shifts are inevitable."</w:t>
      </w:r>
    </w:p>
    <w:p>
      <w:pPr>
        <w:spacing w:after="100" w:before="0"/>
      </w:pPr>
      <w:r>
        <w:rPr>
          <w:b w:val="0"/>
        </w:rPr>
        <w:t>B. "Tectonic shifts were inevitable," said the geologist.</w:t>
      </w:r>
    </w:p>
    <w:p>
      <w:pPr>
        <w:spacing w:after="100" w:before="0"/>
      </w:pPr>
      <w:r>
        <w:rPr>
          <w:b w:val="0"/>
        </w:rPr>
        <w:t>C. The geologist explained, "Tectonic shifts will occur."</w:t>
      </w:r>
    </w:p>
    <w:p>
      <w:pPr>
        <w:spacing w:after="100" w:before="0"/>
      </w:pPr>
      <w:r>
        <w:rPr>
          <w:b w:val="0"/>
        </w:rPr>
        <w:t>D. "Inevitably, tectonic shifts occur,"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standard grammar rules, the past simple tense 'were' in indirect speech corresponds to the present simple tense 'are' in direct speech. Therefore, Option 1 is the correct transformation.</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Rita said, "Alas! I am ruined."</w:t>
      </w:r>
    </w:p>
    <w:p>
      <w:pPr>
        <w:spacing w:before="0"/>
      </w:pPr>
      <w:r>
        <w:rPr>
          <w:b w:val="0"/>
        </w:rPr>
      </w:r>
    </w:p>
    <w:p>
      <w:pPr>
        <w:spacing w:after="100" w:before="0"/>
      </w:pPr>
      <w:r>
        <w:rPr>
          <w:b w:val="0"/>
        </w:rPr>
        <w:t>A. Rita said she was ruined.</w:t>
      </w:r>
    </w:p>
    <w:p>
      <w:pPr>
        <w:spacing w:after="100" w:before="0"/>
      </w:pPr>
      <w:r>
        <w:rPr>
          <w:b w:val="0"/>
        </w:rPr>
        <w:t>B. Rita exclaimed with sorrow that she was ruined.</w:t>
      </w:r>
    </w:p>
    <w:p>
      <w:pPr>
        <w:spacing w:after="100" w:before="0"/>
      </w:pPr>
      <w:r>
        <w:rPr>
          <w:b w:val="0"/>
        </w:rPr>
        <w:t>C. Rita said that she ruined.</w:t>
      </w:r>
    </w:p>
    <w:p>
      <w:pPr>
        <w:spacing w:after="100" w:before="0"/>
      </w:pPr>
      <w:r>
        <w:rPr>
          <w:b w:val="0"/>
        </w:rPr>
        <w:t>D. Rita exclaimed sadly that I am ruined.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Rita exclaimed with sorrow that she was ruined. Key Points Correct sentence: Rita exclaimed with sorrow that she was ruined. Additional Information</w:t>
      </w:r>
    </w:p>
    <w:p>
      <w:pPr>
        <w:spacing w:before="0"/>
      </w:pPr>
      <w:r>
        <w:rPr>
          <w:b w:val="0"/>
        </w:rPr>
        <w:t>• The given sentence is in direct speech, and the task is to convert it into indirect speech.</w:t>
      </w:r>
    </w:p>
    <w:p>
      <w:pPr>
        <w:spacing w:before="0"/>
      </w:pPr>
      <w:r>
        <w:rPr>
          <w:b w:val="0"/>
        </w:rPr>
        <w:t>• In the direct speech, the phrase "Alas!" is an expression of sorrow, so it must be conveyed as "exclaimed with sorrow" in the indirect speech.</w:t>
      </w:r>
    </w:p>
    <w:p>
      <w:pPr>
        <w:spacing w:before="0"/>
      </w:pPr>
      <w:r>
        <w:rPr>
          <w:b w:val="0"/>
        </w:rPr>
        <w:t>• The pronoun "I" in the direct speech is changed to "she" in the indirect speech to match the subject "Rita."</w:t>
      </w:r>
    </w:p>
    <w:p>
      <w:pPr>
        <w:spacing w:before="0"/>
      </w:pPr>
      <w:r>
        <w:rPr>
          <w:b w:val="0"/>
        </w:rPr>
        <w:t>• The tense in the indirect speech follows the rule of sequence of tenses, so "am" is changed to "was."</w:t>
      </w:r>
    </w:p>
    <w:p>
      <w:pPr>
        <w:spacing w:before="0"/>
      </w:pPr>
      <w:r>
        <w:rPr>
          <w:b w:val="0"/>
        </w:rPr>
        <w:t>• While converting from direct to indirect speech, expressions of emotions like "Alas!" (sorrow) or "Hurrah!" (joy) are replaced by phrases such as "exclaimed with sorrow" or "exclaimed with joy."</w:t>
      </w:r>
    </w:p>
    <w:p>
      <w:pPr>
        <w:spacing w:before="0"/>
      </w:pPr>
      <w:r>
        <w:rPr>
          <w:b w:val="0"/>
        </w:rPr>
        <w:t>• Pronouns in direct speech are adjusted to match the subject of the reporting verb in indirect speech.</w:t>
      </w:r>
    </w:p>
    <w:p>
      <w:pPr>
        <w:spacing w:before="0"/>
      </w:pPr>
      <w:r>
        <w:rPr>
          <w:b w:val="0"/>
        </w:rPr>
        <w:t>• The tense of the verb is typically shifted back in time (present to past) in indirect speech.</w:t>
      </w:r>
    </w:p>
    <w:p>
      <w:pPr>
        <w:spacing w:before="0"/>
      </w:pPr>
      <w:r>
        <w:rPr>
          <w:b w:val="0"/>
        </w:rPr>
        <w:t>• Option 1 and 3 fail to capture the emotional tone of "Alas!" while Option 4 incorrectly uses "I" instead of "she."</w:t>
      </w:r>
    </w:p>
    <w:p>
      <w:pPr>
        <w:spacing w:before="0"/>
      </w:pPr>
      <w:r>
        <w:rPr>
          <w:b w:val="0"/>
        </w:rPr>
      </w:r>
    </w:p>
    <w:p>
      <w:pPr>
        <w:spacing w:after="100" w:line="360" w:lineRule="auto" w:before="0"/>
      </w:pPr>
      <w:r>
        <w:rPr>
          <w:b w:val="0"/>
        </w:rPr>
        <w:t>24. Rearrange the following sentences to form a meaningful passage: 1. The Renaissance marked a revival of classical learning. 2. Artists focused on realism and human emotion. 3. Patronage from wealthy families fueled cultural output. 4. This period reshaped Europe's intellectual landscape.</w:t>
      </w:r>
    </w:p>
    <w:p>
      <w:pPr>
        <w:spacing w:before="0"/>
      </w:pPr>
      <w:r>
        <w:rPr>
          <w:b w:val="0"/>
        </w:rPr>
      </w:r>
    </w:p>
    <w:p>
      <w:pPr>
        <w:spacing w:after="100" w:before="0"/>
      </w:pPr>
      <w:r>
        <w:rPr>
          <w:b w:val="0"/>
        </w:rPr>
        <w:t>A. 1-3-2-4</w:t>
      </w:r>
    </w:p>
    <w:p>
      <w:pPr>
        <w:spacing w:after="100" w:before="0"/>
      </w:pPr>
      <w:r>
        <w:rPr>
          <w:b w:val="0"/>
        </w:rPr>
        <w:t>B. 2-1-3-4</w:t>
      </w:r>
    </w:p>
    <w:p>
      <w:pPr>
        <w:spacing w:after="100" w:before="0"/>
      </w:pPr>
      <w:r>
        <w:rPr>
          <w:b w:val="0"/>
        </w:rPr>
        <w:t>C. 2-3-1-4</w:t>
      </w:r>
    </w:p>
    <w:p>
      <w:pPr>
        <w:spacing w:after="100" w:before="0"/>
      </w:pPr>
      <w:r>
        <w:rPr>
          <w:b w:val="0"/>
        </w:rPr>
        <w:t>D. 1-2-3-4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1-3-2-4. Key Points Correct sequence: 1-3-2-4. Additional Information</w:t>
      </w:r>
    </w:p>
    <w:p>
      <w:pPr>
        <w:spacing w:before="0"/>
      </w:pPr>
      <w:r>
        <w:rPr>
          <w:b w:val="0"/>
        </w:rPr>
        <w:t>• The passage is about the Renaissance and its impact. To create a meaningful sequence, we need to focus on the logical flow of ideas.</w:t>
      </w:r>
    </w:p>
    <w:p>
      <w:pPr>
        <w:spacing w:before="0"/>
      </w:pPr>
      <w:r>
        <w:rPr>
          <w:b w:val="0"/>
        </w:rPr>
        <w:t>• Sentence 1 introduces the Renaissance as a revival of classical learning, setting the historical context.</w:t>
      </w:r>
    </w:p>
    <w:p>
      <w:pPr>
        <w:spacing w:before="0"/>
      </w:pPr>
      <w:r>
        <w:rPr>
          <w:b w:val="0"/>
        </w:rPr>
        <w:t>• Sentence 3 follows logically as it explains how wealthy families supported this cultural resurgence through patronage.</w:t>
      </w:r>
    </w:p>
    <w:p>
      <w:pPr>
        <w:spacing w:before="0"/>
      </w:pPr>
      <w:r>
        <w:rPr>
          <w:b w:val="0"/>
        </w:rPr>
        <w:t>• Sentence 2 describes the artistic focus of the period, which was influenced by this patronage.</w:t>
      </w:r>
    </w:p>
    <w:p>
      <w:pPr>
        <w:spacing w:before="0"/>
      </w:pPr>
      <w:r>
        <w:rPr>
          <w:b w:val="0"/>
        </w:rPr>
        <w:t>• Sentence 4 concludes by summarizing the broader impact of the Renaissance on Europe’s intellectual landscape.</w:t>
      </w:r>
    </w:p>
    <w:p>
      <w:pPr>
        <w:spacing w:before="0"/>
      </w:pPr>
      <w:r>
        <w:rPr>
          <w:b w:val="0"/>
        </w:rPr>
        <w:t>• The Renaissance was a period of cultural rebirth in Europe, spanning roughly from the 14th to the 17th century.</w:t>
      </w:r>
    </w:p>
    <w:p>
      <w:pPr>
        <w:spacing w:before="0"/>
      </w:pPr>
      <w:r>
        <w:rPr>
          <w:b w:val="0"/>
        </w:rPr>
        <w:t>• It emphasized a return to classical antiquity, with significant advancements in art, science, and literature.</w:t>
      </w:r>
    </w:p>
    <w:p>
      <w:pPr>
        <w:spacing w:before="0"/>
      </w:pPr>
      <w:r>
        <w:rPr>
          <w:b w:val="0"/>
        </w:rPr>
        <w:t>• Wealthy patrons like the Medici family played a crucial role in supporting artists and scholars of the time.</w:t>
      </w:r>
    </w:p>
    <w:p>
      <w:pPr>
        <w:spacing w:before="0"/>
      </w:pPr>
      <w:r>
        <w:rPr>
          <w:b w:val="0"/>
        </w:rPr>
        <w:t>• Realism, human emotion, and exploration of intellectual ideas became central themes in Renaissance art and thought.</w:t>
      </w:r>
    </w:p>
    <w:p>
      <w:pPr>
        <w:spacing w:before="0"/>
      </w:pPr>
      <w:r>
        <w:rPr>
          <w:b w:val="0"/>
        </w:rPr>
      </w:r>
    </w:p>
    <w:p>
      <w:pPr>
        <w:spacing w:after="100" w:line="360" w:lineRule="auto" w:before="0"/>
      </w:pPr>
      <w:r>
        <w:rPr>
          <w:b w:val="0"/>
        </w:rPr>
        <w:t>25. Rearrange the following sentences in correct order to make a logical passage. 1. This led to significant breakthroughs in medicine. 2. The discovery of penicillin marked a new era. 3. It revolutionized the treatment of bacterial infections. 4. Many previously fatal diseases became curable.</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Key Points Correct sequence: 2-3-4-1. Additional Information</w:t>
      </w:r>
    </w:p>
    <w:p>
      <w:pPr>
        <w:spacing w:before="0"/>
      </w:pPr>
      <w:r>
        <w:rPr>
          <w:b w:val="0"/>
        </w:rPr>
        <w:t>• The passage revolves around the discovery of penicillin and its impact on medicine and bacterial infections.</w:t>
      </w:r>
    </w:p>
    <w:p>
      <w:pPr>
        <w:spacing w:before="0"/>
      </w:pPr>
      <w:r>
        <w:rPr>
          <w:b w:val="0"/>
        </w:rPr>
        <w:t>• Sentence 2 begins the passage as it introduces the discovery of penicillin, marking a new era.</w:t>
      </w:r>
    </w:p>
    <w:p>
      <w:pPr>
        <w:spacing w:before="0"/>
      </w:pPr>
      <w:r>
        <w:rPr>
          <w:b w:val="0"/>
        </w:rPr>
        <w:t>• Sentence 3 follows logically as it explains how the discovery revolutionized the treatment of bacterial infections.</w:t>
      </w:r>
    </w:p>
    <w:p>
      <w:pPr>
        <w:spacing w:before="0"/>
      </w:pPr>
      <w:r>
        <w:rPr>
          <w:b w:val="0"/>
        </w:rPr>
        <w:t>• Sentence 4 discusses the result of this revolution, stating that many previously fatal diseases became curable.</w:t>
      </w:r>
    </w:p>
    <w:p>
      <w:pPr>
        <w:spacing w:before="0"/>
      </w:pPr>
      <w:r>
        <w:rPr>
          <w:b w:val="0"/>
        </w:rPr>
        <w:t>• Sentence 1 concludes the passage by summarizing the breakthroughs in medicine that stemmed from this discovery.</w:t>
      </w:r>
    </w:p>
    <w:p>
      <w:pPr>
        <w:spacing w:before="0"/>
      </w:pPr>
      <w:r>
        <w:rPr>
          <w:b w:val="0"/>
        </w:rPr>
        <w:t>• This type of question tests your ability to logically order sentences to form a coherent passage.</w:t>
      </w:r>
    </w:p>
    <w:p>
      <w:pPr>
        <w:spacing w:before="0"/>
      </w:pPr>
      <w:r>
        <w:rPr>
          <w:b w:val="0"/>
        </w:rPr>
        <w:t>• Look for introductory sentences (like Sentence 2 in this case) to identify the starting point.</w:t>
      </w:r>
    </w:p>
    <w:p>
      <w:pPr>
        <w:spacing w:before="0"/>
      </w:pPr>
      <w:r>
        <w:rPr>
          <w:b w:val="0"/>
        </w:rPr>
        <w:t>• Follow the logical flow of ideas by identifying cause-and-effect relationships between sentences.</w:t>
      </w:r>
    </w:p>
    <w:p>
      <w:pPr>
        <w:spacing w:before="0"/>
      </w:pPr>
      <w:r>
        <w:rPr>
          <w:b w:val="0"/>
        </w:rPr>
        <w:t>• Concluding sentences often summarize the topic or highlight the overall impact (Sentence 1 in this case).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