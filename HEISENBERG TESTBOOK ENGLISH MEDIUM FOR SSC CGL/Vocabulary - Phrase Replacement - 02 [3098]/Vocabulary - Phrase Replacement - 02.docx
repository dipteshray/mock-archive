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idiom from the options to replace the underlined segment in the given sentence. After his business failed, he had to reduce spending and adjust to a frugal lifestyle.</w:t>
      </w:r>
    </w:p>
    <w:p>
      <w:pPr>
        <w:spacing w:before="0"/>
      </w:pPr>
      <w:r>
        <w:rPr>
          <w:b w:val="0"/>
        </w:rPr>
      </w:r>
    </w:p>
    <w:p>
      <w:pPr>
        <w:spacing w:after="100" w:before="0"/>
      </w:pPr>
      <w:r>
        <w:rPr>
          <w:b w:val="0"/>
        </w:rPr>
        <w:t>A. tighten his belt</w:t>
      </w:r>
    </w:p>
    <w:p>
      <w:pPr>
        <w:spacing w:after="100" w:before="0"/>
      </w:pPr>
      <w:r>
        <w:rPr>
          <w:b w:val="0"/>
        </w:rPr>
        <w:t>B. hit the nail on the head</w:t>
      </w:r>
    </w:p>
    <w:p>
      <w:pPr>
        <w:spacing w:after="100" w:before="0"/>
      </w:pPr>
      <w:r>
        <w:rPr>
          <w:b w:val="0"/>
        </w:rPr>
        <w:t>C. let the cat out of the bag</w:t>
      </w:r>
    </w:p>
    <w:p>
      <w:pPr>
        <w:spacing w:after="100" w:before="0"/>
      </w:pPr>
      <w:r>
        <w:rPr>
          <w:b w:val="0"/>
        </w:rPr>
        <w:t>D. kick the bucket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"tighten his belt." Additional Information Here are the other options explained along with their Hindi meanings and example sentences:</w:t>
      </w:r>
    </w:p>
    <w:p>
      <w:pPr>
        <w:spacing w:before="0"/>
      </w:pPr>
      <w:r>
        <w:rPr>
          <w:b w:val="0"/>
        </w:rPr>
        <w:t>• The word "tighten his belt" means to reduce spending and live more frugally. (अपने खर्चों में कटौती करना) Example: With the recent financial crisis, many families have had to tighten their belts.</w:t>
      </w:r>
    </w:p>
    <w:p>
      <w:pPr>
        <w:spacing w:before="0"/>
      </w:pPr>
      <w:r>
        <w:rPr>
          <w:b w:val="0"/>
        </w:rPr>
        <w:t>• "tighten his belt" is the most appropriate idiom to replace the underlined segment in the given sentence. (अपने खर्चों में कटौती करना) Example: After his business failed, he had to tighten his belt and adjust to a frugal lifestyle.</w:t>
      </w:r>
    </w:p>
    <w:p>
      <w:pPr>
        <w:spacing w:before="0"/>
      </w:pPr>
      <w:r>
        <w:rPr>
          <w:b w:val="0"/>
        </w:rPr>
        <w:t>• Hit the nail on the head (सटीक बात करना): To describe exactly what is causing a situation or problem. Example: When she said that we need to improve our marketing strategy, she really hit the nail on the head.</w:t>
      </w:r>
    </w:p>
    <w:p>
      <w:pPr>
        <w:spacing w:before="0"/>
      </w:pPr>
      <w:r>
        <w:rPr>
          <w:b w:val="0"/>
        </w:rPr>
        <w:t>• Let the cat out of the bag (राज़ खोलना): To reveal a secret or a surprise by accident. Example: He let the cat out of the bag about their surprise party.</w:t>
      </w:r>
    </w:p>
    <w:p>
      <w:pPr>
        <w:spacing w:before="0"/>
      </w:pPr>
      <w:r>
        <w:rPr>
          <w:b w:val="0"/>
        </w:rPr>
        <w:t>• Kick the bucket (मर जाना): To die. Example: The old man finally kicked the bucket after a long illness.</w:t>
      </w:r>
    </w:p>
    <w:p>
      <w:pPr>
        <w:spacing w:before="0"/>
      </w:pPr>
      <w:r>
        <w:rPr>
          <w:b w:val="0"/>
        </w:rPr>
      </w:r>
    </w:p>
    <w:p>
      <w:pPr>
        <w:spacing w:after="100" w:line="360" w:lineRule="auto" w:before="0"/>
      </w:pPr>
      <w:r>
        <w:rPr>
          <w:b w:val="0"/>
        </w:rPr>
        <w:t>2. Select the most appropriate synonym of the underlined word. The sun was shining bright and intense in the sky.</w:t>
      </w:r>
    </w:p>
    <w:p>
      <w:pPr>
        <w:spacing w:before="0"/>
      </w:pPr>
      <w:r>
        <w:rPr>
          <w:b w:val="0"/>
        </w:rPr>
      </w:r>
    </w:p>
    <w:p>
      <w:pPr>
        <w:spacing w:after="100" w:before="0"/>
      </w:pPr>
      <w:r>
        <w:rPr>
          <w:b w:val="0"/>
        </w:rPr>
        <w:t>A. Weak</w:t>
      </w:r>
    </w:p>
    <w:p>
      <w:pPr>
        <w:spacing w:after="100" w:before="0"/>
      </w:pPr>
      <w:r>
        <w:rPr>
          <w:b w:val="0"/>
        </w:rPr>
        <w:t>B. Subtle</w:t>
      </w:r>
    </w:p>
    <w:p>
      <w:pPr>
        <w:spacing w:after="100" w:before="0"/>
      </w:pPr>
      <w:r>
        <w:rPr>
          <w:b w:val="0"/>
        </w:rPr>
        <w:t>C. Mild</w:t>
      </w:r>
    </w:p>
    <w:p>
      <w:pPr>
        <w:spacing w:after="100" w:before="0"/>
      </w:pPr>
      <w:r>
        <w:rPr>
          <w:b w:val="0"/>
        </w:rPr>
        <w:t>D. Strong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Strong. The word "intense" refers to something that is very great, extreme, or forceful in degree. The meanings of the other words are: Weak: Lacking physical strength or energy; Subtle: Not loud, bright, or noticeable; Mild: Moderate in type or degree.</w:t>
      </w:r>
    </w:p>
    <w:p>
      <w:pPr>
        <w:spacing w:before="0"/>
      </w:pPr>
      <w:r>
        <w:rPr>
          <w:b w:val="0"/>
        </w:rPr>
      </w:r>
    </w:p>
    <w:p>
      <w:pPr>
        <w:spacing w:after="100" w:line="360" w:lineRule="auto" w:before="0"/>
      </w:pPr>
      <w:r>
        <w:rPr>
          <w:b w:val="0"/>
        </w:rPr>
        <w:t>3. Select the most appropriate option that can substitute the underlined segment in the given sentence. Irene went to office every single day by walk.</w:t>
      </w:r>
    </w:p>
    <w:p>
      <w:pPr>
        <w:spacing w:before="0"/>
      </w:pPr>
      <w:r>
        <w:rPr>
          <w:b w:val="0"/>
        </w:rPr>
      </w:r>
    </w:p>
    <w:p>
      <w:pPr>
        <w:spacing w:after="100" w:before="0"/>
      </w:pPr>
      <w:r>
        <w:rPr>
          <w:b w:val="0"/>
        </w:rPr>
        <w:t>A. every day single by walk</w:t>
      </w:r>
    </w:p>
    <w:p>
      <w:pPr>
        <w:spacing w:after="100" w:before="0"/>
      </w:pPr>
      <w:r>
        <w:rPr>
          <w:b w:val="0"/>
        </w:rPr>
        <w:t>B. every single day walk</w:t>
      </w:r>
    </w:p>
    <w:p>
      <w:pPr>
        <w:spacing w:after="100" w:before="0"/>
      </w:pPr>
      <w:r>
        <w:rPr>
          <w:b w:val="0"/>
        </w:rPr>
        <w:t>C. every single day on foot</w:t>
      </w:r>
    </w:p>
    <w:p>
      <w:pPr>
        <w:spacing w:after="100" w:before="0"/>
      </w:pPr>
      <w:r>
        <w:rPr>
          <w:b w:val="0"/>
        </w:rPr>
        <w:t>D. every single day on walk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and in the underlined phrase the use of the phrase "by walk" is incorrect. It should be replaced with "on foot" which means to go somewhere by walking instead of using some vehicles. Thus, the correct phrase will be "every single day on foot."</w:t>
      </w:r>
    </w:p>
    <w:p>
      <w:pPr>
        <w:spacing w:before="0"/>
      </w:pPr>
      <w:r>
        <w:rPr>
          <w:b w:val="0"/>
        </w:rPr>
      </w:r>
    </w:p>
    <w:p>
      <w:pPr>
        <w:spacing w:after="100" w:line="360" w:lineRule="auto" w:before="0"/>
      </w:pPr>
      <w:r>
        <w:rPr>
          <w:b w:val="0"/>
        </w:rPr>
        <w:t>4. Select the word segment that can substitute the bracketed word segment correctly and complete the sentence meaningfully. The minister promised to provide free laptops to the public if his (party came in power).</w:t>
      </w:r>
    </w:p>
    <w:p>
      <w:pPr>
        <w:spacing w:before="0"/>
      </w:pPr>
      <w:r>
        <w:rPr>
          <w:b w:val="0"/>
        </w:rPr>
      </w:r>
    </w:p>
    <w:p>
      <w:pPr>
        <w:spacing w:after="100" w:before="0"/>
      </w:pPr>
      <w:r>
        <w:rPr>
          <w:b w:val="0"/>
        </w:rPr>
        <w:t>A. party loses the election</w:t>
      </w:r>
    </w:p>
    <w:p>
      <w:pPr>
        <w:spacing w:after="100" w:before="0"/>
      </w:pPr>
      <w:r>
        <w:rPr>
          <w:b w:val="0"/>
        </w:rPr>
        <w:t>B. he loses the election</w:t>
      </w:r>
    </w:p>
    <w:p>
      <w:pPr>
        <w:spacing w:after="100" w:before="0"/>
      </w:pPr>
      <w:r>
        <w:rPr>
          <w:b w:val="0"/>
        </w:rPr>
        <w:t>C. party forms the government</w:t>
      </w:r>
    </w:p>
    <w:p>
      <w:pPr>
        <w:spacing w:after="100" w:before="0"/>
      </w:pPr>
      <w:r>
        <w:rPr>
          <w:b w:val="0"/>
        </w:rPr>
        <w:t>D. he comes to a party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we can infer that the correct phrase to substitute 'party came in power' is 'party forms the government'. Additional Information Here are the other options explained along with their Hindi meanings and example sentences:</w:t>
      </w:r>
    </w:p>
    <w:p>
      <w:pPr>
        <w:spacing w:before="0"/>
      </w:pPr>
      <w:r>
        <w:rPr>
          <w:b w:val="0"/>
        </w:rPr>
        <w:t>• The phrase "party came in power" means that a political party has won the election and is now in control of the government. (पार्टी सत्ता में आई) Example: When the party came in power, they immediately started implementing their policies.</w:t>
      </w:r>
    </w:p>
    <w:p>
      <w:pPr>
        <w:spacing w:before="0"/>
      </w:pPr>
      <w:r>
        <w:rPr>
          <w:b w:val="0"/>
        </w:rPr>
        <w:t>• "party forms the government" refers to the same situation where a political party has won the election and is now responsible for governing the country. (पार्टी सरकार बनाती है) Example: If the party forms the government, they plan to introduce new educational reforms.</w:t>
      </w:r>
    </w:p>
    <w:p>
      <w:pPr>
        <w:spacing w:before="0"/>
      </w:pPr>
      <w:r>
        <w:rPr>
          <w:b w:val="0"/>
        </w:rPr>
        <w:t>• Option 1: party loses the election (पार्टी चुनाव हार जाती है): This means the political party did not win the election. Example: If the party loses the election, they will not be able to implement their manifesto.</w:t>
      </w:r>
    </w:p>
    <w:p>
      <w:pPr>
        <w:spacing w:before="0"/>
      </w:pPr>
      <w:r>
        <w:rPr>
          <w:b w:val="0"/>
        </w:rPr>
        <w:t>• Option 2: he loses the election (वह चुनाव हार जाता है): This means the individual candidate did not win the election. Example: If he loses the election, he will not be able to serve his constituency.</w:t>
      </w:r>
    </w:p>
    <w:p>
      <w:pPr>
        <w:spacing w:before="0"/>
      </w:pPr>
      <w:r>
        <w:rPr>
          <w:b w:val="0"/>
        </w:rPr>
        <w:t>• Option 4: he comes to a party (वह एक पार्टी में आता है): This means the individual attended a social gathering. Example: He comes to a party every weekend to relax and socialize.</w:t>
      </w:r>
    </w:p>
    <w:p>
      <w:pPr>
        <w:spacing w:before="0"/>
      </w:pPr>
      <w:r>
        <w:rPr>
          <w:b w:val="0"/>
        </w:rPr>
      </w:r>
    </w:p>
    <w:p>
      <w:pPr>
        <w:spacing w:after="100" w:line="360" w:lineRule="auto" w:before="0"/>
      </w:pPr>
      <w:r>
        <w:rPr>
          <w:b w:val="0"/>
        </w:rPr>
        <w:t>5. Directions: Select the most appropriate segment to substitute the underlined segment of the given sentence. In the jungle, I saw a group of lions.</w:t>
      </w:r>
    </w:p>
    <w:p>
      <w:pPr>
        <w:spacing w:before="0"/>
      </w:pPr>
      <w:r>
        <w:rPr>
          <w:b w:val="0"/>
        </w:rPr>
      </w:r>
    </w:p>
    <w:p>
      <w:pPr>
        <w:spacing w:after="100" w:before="0"/>
      </w:pPr>
      <w:r>
        <w:rPr>
          <w:b w:val="0"/>
        </w:rPr>
        <w:t>A. a school of lions</w:t>
      </w:r>
    </w:p>
    <w:p>
      <w:pPr>
        <w:spacing w:after="100" w:before="0"/>
      </w:pPr>
      <w:r>
        <w:rPr>
          <w:b w:val="0"/>
        </w:rPr>
        <w:t>B. a herd of lions</w:t>
      </w:r>
    </w:p>
    <w:p>
      <w:pPr>
        <w:spacing w:after="100" w:before="0"/>
      </w:pPr>
      <w:r>
        <w:rPr>
          <w:b w:val="0"/>
        </w:rPr>
        <w:t>C. a ﬂock of lions</w:t>
      </w:r>
    </w:p>
    <w:p>
      <w:pPr>
        <w:spacing w:after="100" w:before="0"/>
      </w:pPr>
      <w:r>
        <w:rPr>
          <w:b w:val="0"/>
        </w:rPr>
        <w:t>D. a pride of lions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pride of lions". Key Points Additional Information</w:t>
      </w:r>
    </w:p>
    <w:p>
      <w:pPr>
        <w:spacing w:before="0"/>
      </w:pPr>
      <w:r>
        <w:rPr>
          <w:b w:val="0"/>
        </w:rPr>
        <w:t>• A group of lions is called a pride.</w:t>
      </w:r>
    </w:p>
    <w:p>
      <w:pPr>
        <w:spacing w:before="0"/>
      </w:pPr>
      <w:r>
        <w:rPr>
          <w:b w:val="0"/>
        </w:rPr>
        <w:t>• From the given options, the fourth option is similar in meaning to the underlined segment.</w:t>
      </w:r>
    </w:p>
    <w:p>
      <w:pPr>
        <w:spacing w:before="0"/>
      </w:pPr>
      <w:r>
        <w:rPr>
          <w:b w:val="0"/>
        </w:rPr>
        <w:t>• Pride means a group of lions forming a social unit.</w:t>
      </w:r>
    </w:p>
    <w:p>
      <w:pPr>
        <w:spacing w:before="0"/>
      </w:pPr>
      <w:r>
        <w:rPr>
          <w:b w:val="0"/>
        </w:rPr>
        <w:t>• Hence, the correct answer is option 4.</w:t>
      </w:r>
    </w:p>
    <w:p>
      <w:pPr>
        <w:spacing w:before="0"/>
      </w:pPr>
      <w:r>
        <w:rPr>
          <w:b w:val="0"/>
        </w:rPr>
        <w:t>• A school is an institution at which instruction is given in a particular discipline.</w:t>
      </w:r>
    </w:p>
    <w:p>
      <w:pPr>
        <w:spacing w:before="0"/>
      </w:pPr>
      <w:r>
        <w:rPr>
          <w:b w:val="0"/>
        </w:rPr>
        <w:t>• A herd is a large group of animals, especially hoofed mammals (deer, sheep, goats, cattle) that live together or are kept together as livestock.</w:t>
      </w:r>
    </w:p>
    <w:p>
      <w:pPr>
        <w:spacing w:before="0"/>
      </w:pPr>
      <w:r>
        <w:rPr>
          <w:b w:val="0"/>
        </w:rPr>
        <w:t>• A flock is a number of birds of one kind feeding, resting, or travelling together.</w:t>
      </w:r>
    </w:p>
    <w:p>
      <w:pPr>
        <w:spacing w:before="0"/>
      </w:pPr>
      <w:r>
        <w:rPr>
          <w:b w:val="0"/>
        </w:rPr>
      </w:r>
    </w:p>
    <w:p>
      <w:pPr>
        <w:spacing w:after="100" w:line="360" w:lineRule="auto" w:before="0"/>
      </w:pPr>
      <w:r>
        <w:rPr>
          <w:b w:val="0"/>
        </w:rPr>
        <w:t>6. Choose the option that can substitute the underlined segment correctly and complete the meaning of the sentence. Navika is a superb and impressive child in her class.</w:t>
      </w:r>
    </w:p>
    <w:p>
      <w:pPr>
        <w:spacing w:before="0"/>
      </w:pPr>
      <w:r>
        <w:rPr>
          <w:b w:val="0"/>
        </w:rPr>
      </w:r>
    </w:p>
    <w:p>
      <w:pPr>
        <w:spacing w:after="100" w:before="0"/>
      </w:pPr>
      <w:r>
        <w:rPr>
          <w:b w:val="0"/>
        </w:rPr>
        <w:t>A. Splendid</w:t>
      </w:r>
    </w:p>
    <w:p>
      <w:pPr>
        <w:spacing w:after="100" w:before="0"/>
      </w:pPr>
      <w:r>
        <w:rPr>
          <w:b w:val="0"/>
        </w:rPr>
        <w:t>B. Brilliant</w:t>
      </w:r>
    </w:p>
    <w:p>
      <w:pPr>
        <w:spacing w:after="100" w:before="0"/>
      </w:pPr>
      <w:r>
        <w:rPr>
          <w:b w:val="0"/>
        </w:rPr>
        <w:t>C. Dazzling</w:t>
      </w:r>
    </w:p>
    <w:p>
      <w:pPr>
        <w:spacing w:after="100" w:before="0"/>
      </w:pPr>
      <w:r>
        <w:rPr>
          <w:b w:val="0"/>
        </w:rPr>
        <w:t>D. Vivid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'Brilliant'. Key Points Correct Answer: Navika is a brilliant child in her class. Additional Information</w:t>
      </w:r>
    </w:p>
    <w:p>
      <w:pPr>
        <w:spacing w:before="0"/>
      </w:pPr>
      <w:r>
        <w:rPr>
          <w:b w:val="0"/>
        </w:rPr>
        <w:t>• The most appropriate word for the underlined part is 'Brilliant'.</w:t>
      </w:r>
    </w:p>
    <w:p>
      <w:pPr>
        <w:spacing w:before="0"/>
      </w:pPr>
      <w:r>
        <w:rPr>
          <w:b w:val="0"/>
        </w:rPr>
        <w:t>• Brilliant: extremely intelligent or skilled. (अत्यंत बुद्धिमान या कुशल) Example: She seemed to have a brilliant career ahead of her</w:t>
      </w:r>
    </w:p>
    <w:p>
      <w:pPr>
        <w:spacing w:before="0"/>
      </w:pPr>
      <w:r>
        <w:rPr>
          <w:b w:val="0"/>
        </w:rPr>
        <w:t>• The correct collocation here is brilliant. We say 'a brilliant student' rather than 'a splendid/dazzling/vivid student'.</w:t>
      </w:r>
    </w:p>
    <w:p>
      <w:pPr>
        <w:spacing w:before="0"/>
      </w:pPr>
      <w:r>
        <w:rPr>
          <w:b w:val="0"/>
        </w:rPr>
        <w:t>• Thus, the correct answer is Option 2.</w:t>
      </w:r>
    </w:p>
    <w:p>
      <w:pPr>
        <w:spacing w:before="0"/>
      </w:pPr>
      <w:r>
        <w:rPr>
          <w:b w:val="0"/>
        </w:rPr>
        <w:t>• Let's look at the meaning of other words: Splendid: very good; excellent. (बहुत अच् छा; अत् युत्तम)</w:t>
      </w:r>
    </w:p>
    <w:p>
      <w:pPr>
        <w:spacing w:before="0"/>
      </w:pPr>
      <w:r>
        <w:rPr>
          <w:b w:val="0"/>
        </w:rPr>
        <w:t>• Dazzling: extremely bright, especially so as to blind the eyes temporarily. (चौंधिया देने वाला)</w:t>
      </w:r>
    </w:p>
    <w:p>
      <w:pPr>
        <w:spacing w:before="0"/>
      </w:pPr>
      <w:r>
        <w:rPr>
          <w:b w:val="0"/>
        </w:rPr>
        <w:t>• Vivid: having or producing a strong, clear picture in your mind. [सजीव और सुस् पष् ट (प्रभाव होने व उत् पन् न करने वाला)]</w:t>
      </w:r>
    </w:p>
    <w:p>
      <w:pPr>
        <w:spacing w:before="0"/>
      </w:pPr>
      <w:r>
        <w:rPr>
          <w:b w:val="0"/>
        </w:rPr>
      </w:r>
    </w:p>
    <w:p>
      <w:pPr>
        <w:spacing w:after="100" w:line="360" w:lineRule="auto" w:before="0"/>
      </w:pPr>
      <w:r>
        <w:rPr>
          <w:b w:val="0"/>
        </w:rPr>
        <w:t>7. Select the correct option to substitute the underlined segment in the given sentence. If no substitution is required, select 'No substitution'. The train left before I reached the station.</w:t>
      </w:r>
    </w:p>
    <w:p>
      <w:pPr>
        <w:spacing w:before="0"/>
      </w:pPr>
      <w:r>
        <w:rPr>
          <w:b w:val="0"/>
        </w:rPr>
      </w:r>
    </w:p>
    <w:p>
      <w:pPr>
        <w:spacing w:after="100" w:before="0"/>
      </w:pPr>
      <w:r>
        <w:rPr>
          <w:b w:val="0"/>
        </w:rPr>
        <w:t>A. left before I had reached</w:t>
      </w:r>
    </w:p>
    <w:p>
      <w:pPr>
        <w:spacing w:after="100" w:before="0"/>
      </w:pPr>
      <w:r>
        <w:rPr>
          <w:b w:val="0"/>
        </w:rPr>
        <w:t>B. had left before I reached</w:t>
      </w:r>
    </w:p>
    <w:p>
      <w:pPr>
        <w:spacing w:after="100" w:before="0"/>
      </w:pPr>
      <w:r>
        <w:rPr>
          <w:b w:val="0"/>
        </w:rPr>
        <w:t>C. left before I have reached</w:t>
      </w:r>
    </w:p>
    <w:p>
      <w:pPr>
        <w:spacing w:after="100" w:before="0"/>
      </w:pPr>
      <w:r>
        <w:rPr>
          <w:b w:val="0"/>
        </w:rPr>
        <w:t>D. No substitution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w:t>
      </w:r>
    </w:p>
    <w:p>
      <w:pPr>
        <w:spacing w:before="0"/>
      </w:pPr>
      <w:r>
        <w:rPr>
          <w:b w:val="0"/>
        </w:rPr>
        <w:t>• The sentence describes two past events: the train leaving and the speaker reaching the station.</w:t>
      </w:r>
    </w:p>
    <w:p>
      <w:pPr>
        <w:spacing w:before="0"/>
      </w:pPr>
      <w:r>
        <w:rPr>
          <w:b w:val="0"/>
        </w:rPr>
        <w:t>• To show that the train leaving happened before the speaker reached the station, we use the past perfect tense for the earlier action. Hence, "had left" is correct.</w:t>
      </w:r>
    </w:p>
    <w:p>
      <w:pPr>
        <w:spacing w:before="0"/>
      </w:pPr>
      <w:r>
        <w:rPr>
          <w:b w:val="0"/>
        </w:rPr>
        <w:t>• The correct sentence should be: "The train had left before I reached the station."</w:t>
      </w:r>
    </w:p>
    <w:p>
      <w:pPr>
        <w:spacing w:before="0"/>
      </w:pPr>
      <w:r>
        <w:rPr>
          <w:b w:val="0"/>
        </w:rPr>
        <w:t>• Thus, "had left before I reached" is the correct substitution.</w:t>
      </w:r>
    </w:p>
    <w:p>
      <w:pPr>
        <w:spacing w:before="0"/>
      </w:pPr>
      <w:r>
        <w:rPr>
          <w:b w:val="0"/>
        </w:rPr>
      </w:r>
    </w:p>
    <w:p>
      <w:pPr>
        <w:spacing w:after="100" w:line="360" w:lineRule="auto" w:before="0"/>
      </w:pPr>
      <w:r>
        <w:rPr>
          <w:b w:val="0"/>
        </w:rPr>
        <w:t>8. Select the most appropriate option to substitute the underlined segment in the given sentence. Anyone reading these lines will thought that the writer is very sad.</w:t>
      </w:r>
    </w:p>
    <w:p>
      <w:pPr>
        <w:spacing w:before="0"/>
      </w:pPr>
      <w:r>
        <w:rPr>
          <w:b w:val="0"/>
        </w:rPr>
      </w:r>
    </w:p>
    <w:p>
      <w:pPr>
        <w:spacing w:after="100" w:before="0"/>
      </w:pPr>
      <w:r>
        <w:rPr>
          <w:b w:val="0"/>
        </w:rPr>
        <w:t>A. will have think that the writer is</w:t>
      </w:r>
    </w:p>
    <w:p>
      <w:pPr>
        <w:spacing w:after="100" w:before="0"/>
      </w:pPr>
      <w:r>
        <w:rPr>
          <w:b w:val="0"/>
        </w:rPr>
        <w:t>B. are think that the writer has</w:t>
      </w:r>
    </w:p>
    <w:p>
      <w:pPr>
        <w:spacing w:after="100" w:before="0"/>
      </w:pPr>
      <w:r>
        <w:rPr>
          <w:b w:val="0"/>
        </w:rPr>
        <w:t>C. have thinking that the writer is</w:t>
      </w:r>
    </w:p>
    <w:p>
      <w:pPr>
        <w:spacing w:after="100" w:before="0"/>
      </w:pPr>
      <w:r>
        <w:rPr>
          <w:b w:val="0"/>
        </w:rPr>
        <w:t>D. will think that the writer 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Will think that the writer is. Key Points Correct Sentence: Anyone reading these lines will think that the writer is very sad.</w:t>
      </w:r>
    </w:p>
    <w:p>
      <w:pPr>
        <w:spacing w:before="0"/>
      </w:pPr>
      <w:r>
        <w:rPr>
          <w:b w:val="0"/>
        </w:rPr>
        <w:t>• The correct option to substitute the underlined segment in the given sentence is "will think that the writer is."</w:t>
      </w:r>
    </w:p>
    <w:p>
      <w:pPr>
        <w:spacing w:before="0"/>
      </w:pPr>
      <w:r>
        <w:rPr>
          <w:b w:val="0"/>
        </w:rPr>
        <w:t>• The original sentence is in the present continuous tense ("reading"), so we need a future tense to indicate a future event.</w:t>
      </w:r>
    </w:p>
    <w:p>
      <w:pPr>
        <w:spacing w:before="0"/>
      </w:pPr>
      <w:r>
        <w:rPr>
          <w:b w:val="0"/>
        </w:rPr>
        <w:t>• "Will think" is the correct future tense to use here, as it indicates that the action (thinking) will occur in the future.</w:t>
      </w:r>
    </w:p>
    <w:p>
      <w:pPr>
        <w:spacing w:before="0"/>
      </w:pPr>
      <w:r>
        <w:rPr>
          <w:b w:val="0"/>
        </w:rPr>
        <w:t>• The other options either use the wrong tense or incorrect verb forms.</w:t>
      </w:r>
    </w:p>
    <w:p>
      <w:pPr>
        <w:spacing w:before="0"/>
      </w:pPr>
      <w:r>
        <w:rPr>
          <w:b w:val="0"/>
        </w:rPr>
        <w:t>• Option 1 uses "will have think," which is grammatically incorrect.</w:t>
      </w:r>
    </w:p>
    <w:p>
      <w:pPr>
        <w:spacing w:before="0"/>
      </w:pPr>
      <w:r>
        <w:rPr>
          <w:b w:val="0"/>
        </w:rPr>
        <w:t>• Option 2 uses "are think," which is also incorrect.</w:t>
      </w:r>
    </w:p>
    <w:p>
      <w:pPr>
        <w:spacing w:before="0"/>
      </w:pPr>
      <w:r>
        <w:rPr>
          <w:b w:val="0"/>
        </w:rPr>
        <w:t>• Option 3 uses "have thinking," which is the present perfect tense and is not appropriate for this sentence.</w:t>
      </w:r>
    </w:p>
    <w:p>
      <w:pPr>
        <w:spacing w:before="0"/>
      </w:pPr>
      <w:r>
        <w:rPr>
          <w:b w:val="0"/>
        </w:rPr>
        <w:t>• Therefore, option 4 is the most appropriate and grammatically correct option.</w:t>
      </w:r>
    </w:p>
    <w:p>
      <w:pPr>
        <w:spacing w:before="0"/>
      </w:pPr>
      <w:r>
        <w:rPr>
          <w:b w:val="0"/>
        </w:rPr>
      </w:r>
    </w:p>
    <w:p>
      <w:pPr>
        <w:spacing w:after="100" w:line="360" w:lineRule="auto" w:before="0"/>
      </w:pPr>
      <w:r>
        <w:rPr>
          <w:b w:val="0"/>
        </w:rPr>
        <w:t>9. Select the most appropriate option that can substitute the underlined segment in the given sentence. If there is no need to substitute it, select ‘No substitution’. He is feeding a male dog and female dog</w:t>
      </w:r>
    </w:p>
    <w:p>
      <w:pPr>
        <w:spacing w:before="0"/>
      </w:pPr>
      <w:r>
        <w:rPr>
          <w:b w:val="0"/>
        </w:rPr>
      </w:r>
    </w:p>
    <w:p>
      <w:pPr>
        <w:spacing w:after="100" w:before="0"/>
      </w:pPr>
      <w:r>
        <w:rPr>
          <w:b w:val="0"/>
        </w:rPr>
        <w:t>A. a dog and puppy</w:t>
      </w:r>
    </w:p>
    <w:p>
      <w:pPr>
        <w:spacing w:after="100" w:before="0"/>
      </w:pPr>
      <w:r>
        <w:rPr>
          <w:b w:val="0"/>
        </w:rPr>
        <w:t>B. a dog and a bitch</w:t>
      </w:r>
    </w:p>
    <w:p>
      <w:pPr>
        <w:spacing w:after="100" w:before="0"/>
      </w:pPr>
      <w:r>
        <w:rPr>
          <w:b w:val="0"/>
        </w:rPr>
        <w:t>C. a male dog and lady dog</w:t>
      </w:r>
    </w:p>
    <w:p>
      <w:pPr>
        <w:spacing w:after="100" w:before="0"/>
      </w:pPr>
      <w:r>
        <w:rPr>
          <w:b w:val="0"/>
        </w:rPr>
        <w:t>D. No substitution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dog and a bitch. This option is grammatically correct because "bitch" is the proper term for a female dog, making the sentence precise and accurate.</w:t>
      </w:r>
    </w:p>
    <w:p>
      <w:pPr>
        <w:spacing w:before="0"/>
      </w:pPr>
      <w:r>
        <w:rPr>
          <w:b w:val="0"/>
        </w:rPr>
      </w:r>
    </w:p>
    <w:p>
      <w:pPr>
        <w:spacing w:after="100" w:line="360" w:lineRule="auto" w:before="0"/>
      </w:pPr>
      <w:r>
        <w:rPr>
          <w:b w:val="0"/>
        </w:rPr>
        <w:t>10. Select the most appropriate option that can substitute the underlined segment in the given sentence. If there is no need to substitute it, select ‘No substitution’. If his father will give money, he will buy a sports bike.</w:t>
      </w:r>
    </w:p>
    <w:p>
      <w:pPr>
        <w:spacing w:before="0"/>
      </w:pPr>
      <w:r>
        <w:rPr>
          <w:b w:val="0"/>
        </w:rPr>
      </w:r>
    </w:p>
    <w:p>
      <w:pPr>
        <w:spacing w:after="100" w:before="0"/>
      </w:pPr>
      <w:r>
        <w:rPr>
          <w:b w:val="0"/>
        </w:rPr>
        <w:t>A. No substitution</w:t>
      </w:r>
    </w:p>
    <w:p>
      <w:pPr>
        <w:spacing w:after="100" w:before="0"/>
      </w:pPr>
      <w:r>
        <w:rPr>
          <w:b w:val="0"/>
        </w:rPr>
        <w:t>B. If his father give money</w:t>
      </w:r>
    </w:p>
    <w:p>
      <w:pPr>
        <w:spacing w:after="100" w:before="0"/>
      </w:pPr>
      <w:r>
        <w:rPr>
          <w:b w:val="0"/>
        </w:rPr>
        <w:t>C. If his father gave money</w:t>
      </w:r>
    </w:p>
    <w:p>
      <w:pPr>
        <w:spacing w:after="100" w:before="0"/>
      </w:pPr>
      <w:r>
        <w:rPr>
          <w:b w:val="0"/>
        </w:rPr>
        <w:t>D. If his father gives money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"will give" implies a future action but in conditional sentences, we use the present simple tense in the if-clause to indicate a future possibility. (भविष्य की संभावना बताने के लिए 'if-clause' में वर्तमान काल का उपयोग किया जाता है।) Example: If it rains, we will stay indoors.</w:t>
      </w:r>
    </w:p>
    <w:p>
      <w:pPr>
        <w:spacing w:before="0"/>
      </w:pPr>
      <w:r>
        <w:rPr>
          <w:b w:val="0"/>
        </w:rPr>
        <w:t>• "Gives" is the correct present simple tense form used in conditional sentences to indicate a future event. (वर्तमान सरल काल का सही रूप है जो भविष्य की घटना को इंगित करता है।) Example: If she gives permission, we will go on the trip.</w:t>
      </w:r>
    </w:p>
    <w:p>
      <w:pPr>
        <w:spacing w:before="0"/>
      </w:pPr>
      <w:r>
        <w:rPr>
          <w:b w:val="0"/>
        </w:rPr>
        <w:t>• Hence, we can infer that the correct form is 'If his father gives money'.</w:t>
      </w:r>
    </w:p>
    <w:p>
      <w:pPr>
        <w:spacing w:before="0"/>
      </w:pPr>
      <w:r>
        <w:rPr>
          <w:b w:val="0"/>
        </w:rPr>
        <w:t>• Option 1: No substitution (कोई प्रतिस्थापन नहीं): This option suggests that the original sentence is correct, which it is not. Example: No substitution is needed when the sentence is already correct.</w:t>
      </w:r>
    </w:p>
    <w:p>
      <w:pPr>
        <w:spacing w:before="0"/>
      </w:pPr>
      <w:r>
        <w:rPr>
          <w:b w:val="0"/>
        </w:rPr>
        <w:t>• Option 2: If his father give money (अगर उसके पिता पैसा दे): Incorrect subject-verb agreement as 'father' is singular and should be followed by 'gives'. Example: If he give me the keys, I will drive. (Incorrect)</w:t>
      </w:r>
    </w:p>
    <w:p>
      <w:pPr>
        <w:spacing w:before="0"/>
      </w:pPr>
      <w:r>
        <w:rPr>
          <w:b w:val="0"/>
        </w:rPr>
        <w:t>• Option 3: If his father gave money (अगर उसके पिता ने पैसा दिया): This implies a past action and does not fit the future conditional context. Example: If he gave me the keys, I would drive. (Past conditional)</w:t>
      </w:r>
    </w:p>
    <w:p>
      <w:pPr>
        <w:spacing w:before="0"/>
      </w:pPr>
      <w:r>
        <w:rPr>
          <w:b w:val="0"/>
        </w:rPr>
      </w:r>
    </w:p>
    <w:p>
      <w:pPr>
        <w:spacing w:after="100" w:line="360" w:lineRule="auto" w:before="0"/>
      </w:pPr>
      <w:r>
        <w:rPr>
          <w:b w:val="0"/>
        </w:rPr>
        <w:t>11. Select the most appropriate option that can substitute the underlined segment in the given sentence. Peter was the last to know that she had been cheating of him.</w:t>
      </w:r>
    </w:p>
    <w:p>
      <w:pPr>
        <w:spacing w:before="0"/>
      </w:pPr>
      <w:r>
        <w:rPr>
          <w:b w:val="0"/>
        </w:rPr>
      </w:r>
    </w:p>
    <w:p>
      <w:pPr>
        <w:spacing w:after="100" w:before="0"/>
      </w:pPr>
      <w:r>
        <w:rPr>
          <w:b w:val="0"/>
        </w:rPr>
        <w:t>A. cheating in him</w:t>
      </w:r>
    </w:p>
    <w:p>
      <w:pPr>
        <w:spacing w:after="100" w:before="0"/>
      </w:pPr>
      <w:r>
        <w:rPr>
          <w:b w:val="0"/>
        </w:rPr>
        <w:t>B. cheating on him</w:t>
      </w:r>
    </w:p>
    <w:p>
      <w:pPr>
        <w:spacing w:after="100" w:before="0"/>
      </w:pPr>
      <w:r>
        <w:rPr>
          <w:b w:val="0"/>
        </w:rPr>
        <w:t>C. cheating up him</w:t>
      </w:r>
    </w:p>
    <w:p>
      <w:pPr>
        <w:spacing w:after="100" w:before="0"/>
      </w:pPr>
      <w:r>
        <w:rPr>
          <w:b w:val="0"/>
        </w:rPr>
        <w:t>D. cheat of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"cheating" means acting dishonestly or unfairly in order to gain an advantage, especially in a game or examination. (धोखा देना) Example: He was caught cheating during the exam.</w:t>
      </w:r>
    </w:p>
    <w:p>
      <w:pPr>
        <w:spacing w:before="0"/>
      </w:pPr>
      <w:r>
        <w:rPr>
          <w:b w:val="0"/>
        </w:rPr>
        <w:t>• "Cheating on him" refers to being unfaithful to him in a romantic relationship. (धोखा देना) Example: She was cheating on him with his best friend.</w:t>
      </w:r>
    </w:p>
    <w:p>
      <w:pPr>
        <w:spacing w:before="0"/>
      </w:pPr>
      <w:r>
        <w:rPr>
          <w:b w:val="0"/>
        </w:rPr>
        <w:t>• Cheating in him (उसमें धोखा देना): This phrase is grammatically incorrect and does not convey a meaningful sense in English.</w:t>
      </w:r>
    </w:p>
    <w:p>
      <w:pPr>
        <w:spacing w:before="0"/>
      </w:pPr>
      <w:r>
        <w:rPr>
          <w:b w:val="0"/>
        </w:rPr>
        <w:t>• Cheating up him (उसके ऊपर धोखा देना): This phrase is also grammatically incorrect and not used in standard English.</w:t>
      </w:r>
    </w:p>
    <w:p>
      <w:pPr>
        <w:spacing w:before="0"/>
      </w:pPr>
      <w:r>
        <w:rPr>
          <w:b w:val="0"/>
        </w:rPr>
        <w:t>• Cheat of him (उससे धोखा देना): This phrase could imply depriving him of something through deceit, but it is not the correct usage in the context of romantic unfaithfulness.</w:t>
      </w:r>
    </w:p>
    <w:p>
      <w:pPr>
        <w:spacing w:before="0"/>
      </w:pPr>
      <w:r>
        <w:rPr>
          <w:b w:val="0"/>
        </w:rPr>
      </w:r>
    </w:p>
    <w:p>
      <w:pPr>
        <w:spacing w:after="100" w:line="360" w:lineRule="auto" w:before="0"/>
      </w:pPr>
      <w:r>
        <w:rPr>
          <w:b w:val="0"/>
        </w:rPr>
        <w:t>12. Select the most appropriate option to substitute the underlined segment in the following sentence. A gift from my teacher on the eve of the new year was a complete surprise.</w:t>
      </w:r>
    </w:p>
    <w:p>
      <w:pPr>
        <w:spacing w:before="0"/>
      </w:pPr>
      <w:r>
        <w:rPr>
          <w:b w:val="0"/>
        </w:rPr>
      </w:r>
    </w:p>
    <w:p>
      <w:pPr>
        <w:spacing w:after="100" w:before="0"/>
      </w:pPr>
      <w:r>
        <w:rPr>
          <w:b w:val="0"/>
        </w:rPr>
        <w:t>A. like a cat on hot bricks</w:t>
      </w:r>
    </w:p>
    <w:p>
      <w:pPr>
        <w:spacing w:after="100" w:before="0"/>
      </w:pPr>
      <w:r>
        <w:rPr>
          <w:b w:val="0"/>
        </w:rPr>
        <w:t>B. like striking one’s colours</w:t>
      </w:r>
    </w:p>
    <w:p>
      <w:pPr>
        <w:spacing w:after="100" w:before="0"/>
      </w:pPr>
      <w:r>
        <w:rPr>
          <w:b w:val="0"/>
        </w:rPr>
        <w:t>C. spilling of beans</w:t>
      </w:r>
    </w:p>
    <w:p>
      <w:pPr>
        <w:spacing w:after="100" w:before="0"/>
      </w:pPr>
      <w:r>
        <w:rPr>
          <w:b w:val="0"/>
        </w:rPr>
        <w:t>D. a bolt from the blue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a bolt from the blue. Additional Information Here are the other options explained along with their Hindi meanings and example sentences:</w:t>
      </w:r>
    </w:p>
    <w:p>
      <w:pPr>
        <w:spacing w:before="0"/>
      </w:pPr>
      <w:r>
        <w:rPr>
          <w:b w:val="0"/>
        </w:rPr>
        <w:t>• The phrase "a bolt from the blue" means a sudden and unexpected event or piece of news. (आकस्मिक घटना या समाचार) Example: The news of his resignation came as a bolt from the blue.</w:t>
      </w:r>
    </w:p>
    <w:p>
      <w:pPr>
        <w:spacing w:before="0"/>
      </w:pPr>
      <w:r>
        <w:rPr>
          <w:b w:val="0"/>
        </w:rPr>
        <w:t>• "A gift from my teacher on the eve of the new year was a complete surprise." This sentence suggests that the gift was unexpected and sudden. Example: The sudden announcement of the bonus was a bolt from the blue for all the employees.</w:t>
      </w:r>
    </w:p>
    <w:p>
      <w:pPr>
        <w:spacing w:before="0"/>
      </w:pPr>
      <w:r>
        <w:rPr>
          <w:b w:val="0"/>
        </w:rPr>
        <w:t>• Like a cat on hot bricks (बेचैन): Extremely nervous or restless. Example: She was like a cat on hot bricks waiting for the exam results.</w:t>
      </w:r>
    </w:p>
    <w:p>
      <w:pPr>
        <w:spacing w:before="0"/>
      </w:pPr>
      <w:r>
        <w:rPr>
          <w:b w:val="0"/>
        </w:rPr>
        <w:t>• Like striking one’s colours (हार मानना): To surrender or give up. Example: After a long debate, he finally struck his colours and agreed to the terms.</w:t>
      </w:r>
    </w:p>
    <w:p>
      <w:pPr>
        <w:spacing w:before="0"/>
      </w:pPr>
      <w:r>
        <w:rPr>
          <w:b w:val="0"/>
        </w:rPr>
        <w:t>• Spilling of beans (राज़ खोलना): To reveal a secret. Example: He accidentally spilled the beans about the surprise party.</w:t>
      </w:r>
    </w:p>
    <w:p>
      <w:pPr>
        <w:spacing w:before="0"/>
      </w:pPr>
      <w:r>
        <w:rPr>
          <w:b w:val="0"/>
        </w:rPr>
      </w:r>
    </w:p>
    <w:p>
      <w:pPr>
        <w:spacing w:after="100" w:line="360" w:lineRule="auto" w:before="0"/>
      </w:pPr>
      <w:r>
        <w:rPr>
          <w:b w:val="0"/>
        </w:rPr>
        <w:t>13. Select the sentence which has no spelling error.</w:t>
      </w:r>
    </w:p>
    <w:p>
      <w:pPr>
        <w:spacing w:before="0"/>
      </w:pPr>
      <w:r>
        <w:rPr>
          <w:b w:val="0"/>
        </w:rPr>
      </w:r>
    </w:p>
    <w:p>
      <w:pPr>
        <w:spacing w:after="100" w:before="0"/>
      </w:pPr>
      <w:r>
        <w:rPr>
          <w:b w:val="0"/>
        </w:rPr>
        <w:t>A. Gupta empire posed a competetoin to the invaders in ancient India.</w:t>
      </w:r>
    </w:p>
    <w:p>
      <w:pPr>
        <w:spacing w:after="100" w:before="0"/>
      </w:pPr>
      <w:r>
        <w:rPr>
          <w:b w:val="0"/>
        </w:rPr>
        <w:t>B. Neeta represented Global School in the state level debate competition.</w:t>
      </w:r>
    </w:p>
    <w:p>
      <w:pPr>
        <w:spacing w:after="100" w:before="0"/>
      </w:pPr>
      <w:r>
        <w:rPr>
          <w:b w:val="0"/>
        </w:rPr>
        <w:t>C. There is a high market compettion due to the advent of online shopping.</w:t>
      </w:r>
    </w:p>
    <w:p>
      <w:pPr>
        <w:spacing w:after="100" w:before="0"/>
      </w:pPr>
      <w:r>
        <w:rPr>
          <w:b w:val="0"/>
        </w:rPr>
        <w:t>D. The cooking compitition was judged by the head chef of Garland Hotels.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with no spelling error is 'Neeta represented Global School in the state level debate competition.' Key Points</w:t>
      </w:r>
    </w:p>
    <w:p>
      <w:pPr>
        <w:spacing w:before="0"/>
      </w:pPr>
      <w:r>
        <w:rPr>
          <w:b w:val="0"/>
        </w:rPr>
        <w:t>• The word competition which means the activity or condition of striving to gain or win something by defeating or establishing superiority over others has been incorrectly spelled in options 1, 3 and 4. Option 1 - competetoin</w:t>
      </w:r>
    </w:p>
    <w:p>
      <w:pPr>
        <w:spacing w:before="0"/>
      </w:pPr>
      <w:r>
        <w:rPr>
          <w:b w:val="0"/>
        </w:rPr>
        <w:t>• Option 3 - compettion</w:t>
      </w:r>
    </w:p>
    <w:p>
      <w:pPr>
        <w:spacing w:before="0"/>
      </w:pPr>
      <w:r>
        <w:rPr>
          <w:b w:val="0"/>
        </w:rPr>
        <w:t>• Option 4 - compitition</w:t>
      </w:r>
    </w:p>
    <w:p>
      <w:pPr>
        <w:spacing w:before="0"/>
      </w:pPr>
      <w:r>
        <w:rPr>
          <w:b w:val="0"/>
        </w:rPr>
        <w:t>• Only option 2 has the correct spelling for the word, making it the correct answer.</w:t>
      </w:r>
    </w:p>
    <w:p>
      <w:pPr>
        <w:spacing w:before="0"/>
      </w:pPr>
      <w:r>
        <w:rPr>
          <w:b w:val="0"/>
        </w:rPr>
      </w:r>
    </w:p>
    <w:p>
      <w:pPr>
        <w:spacing w:after="100" w:line="360" w:lineRule="auto" w:before="0"/>
      </w:pPr>
      <w:r>
        <w:rPr>
          <w:b w:val="0"/>
        </w:rPr>
        <w:t>14. Select the most appropriate option that can substitute the underlined segment in the given sentence. The manager complained that Sheetal's email was not up to the standard for the company.</w:t>
      </w:r>
    </w:p>
    <w:p>
      <w:pPr>
        <w:spacing w:before="0"/>
      </w:pPr>
      <w:r>
        <w:rPr>
          <w:b w:val="0"/>
        </w:rPr>
      </w:r>
    </w:p>
    <w:p>
      <w:pPr>
        <w:spacing w:after="100" w:before="0"/>
      </w:pPr>
      <w:r>
        <w:rPr>
          <w:b w:val="0"/>
        </w:rPr>
        <w:t>A. up to the mark</w:t>
      </w:r>
    </w:p>
    <w:p>
      <w:pPr>
        <w:spacing w:after="100" w:before="0"/>
      </w:pPr>
      <w:r>
        <w:rPr>
          <w:b w:val="0"/>
        </w:rPr>
        <w:t>B. an uphill task</w:t>
      </w:r>
    </w:p>
    <w:p>
      <w:pPr>
        <w:spacing w:after="100" w:before="0"/>
      </w:pPr>
      <w:r>
        <w:rPr>
          <w:b w:val="0"/>
        </w:rPr>
        <w:t>C. up and doing</w:t>
      </w:r>
    </w:p>
    <w:p>
      <w:pPr>
        <w:spacing w:after="100" w:before="0"/>
      </w:pPr>
      <w:r>
        <w:rPr>
          <w:b w:val="0"/>
        </w:rPr>
        <w:t>D. under the nose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"up to the mark". Key Points Therefore, the correct answer is: Option 1. Additional Information Here are the other options explained along with their Hindi meanings and example sentences:</w:t>
      </w:r>
    </w:p>
    <w:p>
      <w:pPr>
        <w:spacing w:before="0"/>
      </w:pPr>
      <w:r>
        <w:rPr>
          <w:b w:val="0"/>
        </w:rPr>
        <w:t>• The word "up to the mark" means to meet the required standard or quality; satisfactory or acceptable. (मानक के अनुरूप) Example: The teacher felt that the student's essay was not up to the mark and needed improvement.</w:t>
      </w:r>
    </w:p>
    <w:p>
      <w:pPr>
        <w:spacing w:before="0"/>
      </w:pPr>
      <w:r>
        <w:rPr>
          <w:b w:val="0"/>
        </w:rPr>
        <w:t>• The given phrase "up to the standard" also means meeting the required level or quality but is less commonly used in comparison to "up to the mark." (मानक के अनुरूप) Example: The hotel facilities were up to the standard expected by international travelers.</w:t>
      </w:r>
    </w:p>
    <w:p>
      <w:pPr>
        <w:spacing w:before="0"/>
      </w:pPr>
      <w:r>
        <w:rPr>
          <w:b w:val="0"/>
        </w:rPr>
        <w:t>• Both phrases imply the same meaning, but "up to the mark" is more appropriate and widely used in this context.</w:t>
      </w:r>
    </w:p>
    <w:p>
      <w:pPr>
        <w:spacing w:before="0"/>
      </w:pPr>
      <w:r>
        <w:rPr>
          <w:b w:val="0"/>
        </w:rPr>
        <w:t>• Option 2: an uphill task (दुर्लभ कार्य): Refers to a task that is very challenging or difficult to accomplish. Example: Completing the project in such a short time will be an uphill task.</w:t>
      </w:r>
    </w:p>
    <w:p>
      <w:pPr>
        <w:spacing w:before="0"/>
      </w:pPr>
      <w:r>
        <w:rPr>
          <w:b w:val="0"/>
        </w:rPr>
        <w:t>• Option 3: up and doing (सक्रिय): Refers to being active and energetic in getting things done. Example: After her recovery, she was up and doing, ready to tackle new challenges.</w:t>
      </w:r>
    </w:p>
    <w:p>
      <w:pPr>
        <w:spacing w:before="0"/>
      </w:pPr>
      <w:r>
        <w:rPr>
          <w:b w:val="0"/>
        </w:rPr>
        <w:t>• Option 4: under the nose (आंखों के सामने): Refers to something happening right in front of someone without them noticing. Example: The thief stole the wallet under the nose of the security guard.</w:t>
      </w:r>
    </w:p>
    <w:p>
      <w:pPr>
        <w:spacing w:before="0"/>
      </w:pPr>
      <w:r>
        <w:rPr>
          <w:b w:val="0"/>
        </w:rPr>
      </w:r>
    </w:p>
    <w:p>
      <w:pPr>
        <w:spacing w:after="100" w:line="360" w:lineRule="auto" w:before="0"/>
      </w:pPr>
      <w:r>
        <w:rPr>
          <w:b w:val="0"/>
        </w:rPr>
        <w:t>15. Select the most appropriate option that can substitute the underlined segment in the given sentence. Last night, I failed to sleep because of some familiar issues that couldn’t be avoided.</w:t>
      </w:r>
    </w:p>
    <w:p>
      <w:pPr>
        <w:spacing w:before="0"/>
      </w:pPr>
      <w:r>
        <w:rPr>
          <w:b w:val="0"/>
        </w:rPr>
      </w:r>
    </w:p>
    <w:p>
      <w:pPr>
        <w:spacing w:after="100" w:before="0"/>
      </w:pPr>
      <w:r>
        <w:rPr>
          <w:b w:val="0"/>
        </w:rPr>
        <w:t>A. unthinkable</w:t>
      </w:r>
    </w:p>
    <w:p>
      <w:pPr>
        <w:spacing w:after="100" w:before="0"/>
      </w:pPr>
      <w:r>
        <w:rPr>
          <w:b w:val="0"/>
        </w:rPr>
        <w:t>B. unsolvable</w:t>
      </w:r>
    </w:p>
    <w:p>
      <w:pPr>
        <w:spacing w:after="100" w:before="0"/>
      </w:pPr>
      <w:r>
        <w:rPr>
          <w:b w:val="0"/>
        </w:rPr>
        <w:t>C. inevitable</w:t>
      </w:r>
    </w:p>
    <w:p>
      <w:pPr>
        <w:spacing w:after="100" w:before="0"/>
      </w:pPr>
      <w:r>
        <w:rPr>
          <w:b w:val="0"/>
        </w:rPr>
        <w:t>D. incapable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sentence is "Last night, I failed to sleep because of some familiar issues that were inevitable" Additional Information</w:t>
      </w:r>
    </w:p>
    <w:p>
      <w:pPr>
        <w:spacing w:before="0"/>
      </w:pPr>
      <w:r>
        <w:rPr>
          <w:b w:val="0"/>
        </w:rPr>
        <w:t>• In the given sentence, the word 'inevitable' is the most appropriate choice.</w:t>
      </w:r>
    </w:p>
    <w:p>
      <w:pPr>
        <w:spacing w:before="0"/>
      </w:pPr>
      <w:r>
        <w:rPr>
          <w:b w:val="0"/>
        </w:rPr>
        <w:t>• The word 'inevitable' means unavoidable, which fits the context of the sentence better than the other options.</w:t>
      </w:r>
    </w:p>
    <w:p>
      <w:pPr>
        <w:spacing w:before="0"/>
      </w:pPr>
      <w:r>
        <w:rPr>
          <w:b w:val="0"/>
        </w:rPr>
        <w:t>• The other options do not convey the same meaning. For example: Unthinkable: Not capable of being imagined or grasped mentally.</w:t>
      </w:r>
    </w:p>
    <w:p>
      <w:pPr>
        <w:spacing w:before="0"/>
      </w:pPr>
      <w:r>
        <w:rPr>
          <w:b w:val="0"/>
        </w:rPr>
        <w:t>• Unsolvable: Not able to be solved.</w:t>
      </w:r>
    </w:p>
    <w:p>
      <w:pPr>
        <w:spacing w:before="0"/>
      </w:pPr>
      <w:r>
        <w:rPr>
          <w:b w:val="0"/>
        </w:rPr>
        <w:t>• Incapable: Not having the ability, qualification, or strength to perform a specified act or function.</w:t>
      </w:r>
    </w:p>
    <w:p>
      <w:pPr>
        <w:spacing w:before="0"/>
      </w:pPr>
      <w:r>
        <w:rPr>
          <w:b w:val="0"/>
        </w:rPr>
        <w:t>• Understanding the context of a sentence is crucial in selecting the most appropriate word.</w:t>
      </w:r>
    </w:p>
    <w:p>
      <w:pPr>
        <w:spacing w:before="0"/>
      </w:pPr>
      <w:r>
        <w:rPr>
          <w:b w:val="0"/>
        </w:rPr>
        <w:t>• It's important to consider the exact meaning and nuance of each word option.</w:t>
      </w:r>
    </w:p>
    <w:p>
      <w:pPr>
        <w:spacing w:before="0"/>
      </w:pPr>
      <w:r>
        <w:rPr>
          <w:b w:val="0"/>
        </w:rPr>
      </w:r>
    </w:p>
    <w:p>
      <w:pPr>
        <w:spacing w:after="100" w:line="360" w:lineRule="auto" w:before="0"/>
      </w:pPr>
      <w:r>
        <w:rPr>
          <w:b w:val="0"/>
        </w:rPr>
        <w:t>16. Select the most appropriate option that can substitute the underlined segment in the given sentence. During the preparation for competitive exams, Meena avoided going to parties.</w:t>
      </w:r>
    </w:p>
    <w:p>
      <w:pPr>
        <w:spacing w:before="0"/>
      </w:pPr>
      <w:r>
        <w:rPr>
          <w:b w:val="0"/>
        </w:rPr>
      </w:r>
    </w:p>
    <w:p>
      <w:pPr>
        <w:spacing w:after="100" w:before="0"/>
      </w:pPr>
      <w:r>
        <w:rPr>
          <w:b w:val="0"/>
        </w:rPr>
        <w:t>A. cracked a joke</w:t>
      </w:r>
    </w:p>
    <w:p>
      <w:pPr>
        <w:spacing w:after="100" w:before="0"/>
      </w:pPr>
      <w:r>
        <w:rPr>
          <w:b w:val="0"/>
        </w:rPr>
        <w:t>B. steered clear of</w:t>
      </w:r>
    </w:p>
    <w:p>
      <w:pPr>
        <w:spacing w:after="100" w:before="0"/>
      </w:pPr>
      <w:r>
        <w:rPr>
          <w:b w:val="0"/>
        </w:rPr>
        <w:t>C. fired a cracker</w:t>
      </w:r>
    </w:p>
    <w:p>
      <w:pPr>
        <w:spacing w:after="100" w:before="0"/>
      </w:pPr>
      <w:r>
        <w:rPr>
          <w:b w:val="0"/>
        </w:rPr>
        <w:t>D. whispered a secret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phrase "steered clear of" is the most appropriate substitution for "avoided" in the given sentence. Additional Information Here are the other options explained along with their Hindi meanings and example sentences:</w:t>
      </w:r>
    </w:p>
    <w:p>
      <w:pPr>
        <w:spacing w:before="0"/>
      </w:pPr>
      <w:r>
        <w:rPr>
          <w:b w:val="0"/>
        </w:rPr>
        <w:t>• The phrase "avoided" means to stay away from someone or something deliberately. (से बचना) Example: She avoided the busy streets during rush hour.</w:t>
      </w:r>
    </w:p>
    <w:p>
      <w:pPr>
        <w:spacing w:before="0"/>
      </w:pPr>
      <w:r>
        <w:rPr>
          <w:b w:val="0"/>
        </w:rPr>
        <w:t>• "Steered clear of" is a synonym for "avoided" and means to deliberately avoid someone or something. (से दूर रहना) Example: He steered clear of the argument to avoid any confrontation.</w:t>
      </w:r>
    </w:p>
    <w:p>
      <w:pPr>
        <w:spacing w:before="0"/>
      </w:pPr>
      <w:r>
        <w:rPr>
          <w:b w:val="0"/>
        </w:rPr>
        <w:t>• Cracked a joke (मजाक किया): To tell a joke or make a witty remark. Example: He cracked a joke to lighten the mood during the meeting.</w:t>
      </w:r>
    </w:p>
    <w:p>
      <w:pPr>
        <w:spacing w:before="0"/>
      </w:pPr>
      <w:r>
        <w:rPr>
          <w:b w:val="0"/>
        </w:rPr>
        <w:t>• Fired a cracker (पटाखा जलाया): To set off a firecracker. Example: They fired a cracker to celebrate the festival.</w:t>
      </w:r>
    </w:p>
    <w:p>
      <w:pPr>
        <w:spacing w:before="0"/>
      </w:pPr>
      <w:r>
        <w:rPr>
          <w:b w:val="0"/>
        </w:rPr>
        <w:t>• Whispered a secret (राज़ बताया): To quietly tell someone a secret. Example: She whispered a secret to her friend during the class.</w:t>
      </w:r>
    </w:p>
    <w:p>
      <w:pPr>
        <w:spacing w:before="0"/>
      </w:pPr>
      <w:r>
        <w:rPr>
          <w:b w:val="0"/>
        </w:rPr>
      </w:r>
    </w:p>
    <w:p>
      <w:pPr>
        <w:spacing w:after="100" w:line="360" w:lineRule="auto" w:before="0"/>
      </w:pPr>
      <w:r>
        <w:rPr>
          <w:b w:val="0"/>
        </w:rPr>
        <w:t>17. Select the most appropriate option that can substitute the underlined segment in the given sentence. The commanders entered by force into terrorists’ camp.</w:t>
      </w:r>
    </w:p>
    <w:p>
      <w:pPr>
        <w:spacing w:before="0"/>
      </w:pPr>
      <w:r>
        <w:rPr>
          <w:b w:val="0"/>
        </w:rPr>
      </w:r>
    </w:p>
    <w:p>
      <w:pPr>
        <w:spacing w:after="100" w:before="0"/>
      </w:pPr>
      <w:r>
        <w:rPr>
          <w:b w:val="0"/>
        </w:rPr>
        <w:t>A. broke down</w:t>
      </w:r>
    </w:p>
    <w:p>
      <w:pPr>
        <w:spacing w:after="100" w:before="0"/>
      </w:pPr>
      <w:r>
        <w:rPr>
          <w:b w:val="0"/>
        </w:rPr>
        <w:t>B. broke with</w:t>
      </w:r>
    </w:p>
    <w:p>
      <w:pPr>
        <w:spacing w:after="100" w:before="0"/>
      </w:pPr>
      <w:r>
        <w:rPr>
          <w:b w:val="0"/>
        </w:rPr>
        <w:t>C. broke into</w:t>
      </w:r>
    </w:p>
    <w:p>
      <w:pPr>
        <w:spacing w:after="100" w:before="0"/>
      </w:pPr>
      <w:r>
        <w:rPr>
          <w:b w:val="0"/>
        </w:rPr>
        <w:t>D. broke off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"Broke into" means to enter a place forcibly or illegally. Example: Last night, someone broke into our house by smashing a window. In the given sentence, the commanders forcefully entered the terrorists' camp, so "broke into" is the most appropriate option.</w:t>
      </w:r>
    </w:p>
    <w:p>
      <w:pPr>
        <w:spacing w:before="0"/>
      </w:pPr>
      <w:r>
        <w:rPr>
          <w:b w:val="0"/>
        </w:rPr>
      </w:r>
    </w:p>
    <w:p>
      <w:pPr>
        <w:spacing w:after="100" w:line="360" w:lineRule="auto" w:before="0"/>
      </w:pPr>
      <w:r>
        <w:rPr>
          <w:b w:val="0"/>
        </w:rPr>
        <w:t>18. Select the most appropriate option to substitute the underlined segment in the given sentence. If there is no need to substitute it, select No improvement. The student's knowing of the subject astonished the teacher.</w:t>
      </w:r>
    </w:p>
    <w:p>
      <w:pPr>
        <w:spacing w:before="0"/>
      </w:pPr>
      <w:r>
        <w:rPr>
          <w:b w:val="0"/>
        </w:rPr>
      </w:r>
    </w:p>
    <w:p>
      <w:pPr>
        <w:spacing w:after="100" w:before="0"/>
      </w:pPr>
      <w:r>
        <w:rPr>
          <w:b w:val="0"/>
        </w:rPr>
        <w:t>A. No improvement</w:t>
      </w:r>
    </w:p>
    <w:p>
      <w:pPr>
        <w:spacing w:after="100" w:before="0"/>
      </w:pPr>
      <w:r>
        <w:rPr>
          <w:b w:val="0"/>
        </w:rPr>
        <w:t>B. students knowledge</w:t>
      </w:r>
    </w:p>
    <w:p>
      <w:pPr>
        <w:spacing w:after="100" w:before="0"/>
      </w:pPr>
      <w:r>
        <w:rPr>
          <w:b w:val="0"/>
        </w:rPr>
        <w:t>C. student's knowledge</w:t>
      </w:r>
    </w:p>
    <w:p>
      <w:pPr>
        <w:spacing w:after="100" w:before="0"/>
      </w:pPr>
      <w:r>
        <w:rPr>
          <w:b w:val="0"/>
        </w:rPr>
        <w:t>D. students knowing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phrase 'student's knowing' should be replaced with knowledge. 'Knowing' present continuous form is incorrect. The abstract noun 'knowledge' is the correct fit. As the sentence further talks about the teacher being astonished, it would be subject knowledge only. This the correct sentence will be: The student's knowledge of the subject astonished the teacher.</w:t>
      </w:r>
    </w:p>
    <w:p>
      <w:pPr>
        <w:spacing w:before="0"/>
      </w:pPr>
      <w:r>
        <w:rPr>
          <w:b w:val="0"/>
        </w:rPr>
      </w:r>
    </w:p>
    <w:p>
      <w:pPr>
        <w:spacing w:after="100" w:line="360" w:lineRule="auto" w:before="0"/>
      </w:pPr>
      <w:r>
        <w:rPr>
          <w:b w:val="0"/>
        </w:rPr>
        <w:t>19. Select the most appropriate option to substitute the underlined segment in the given sentence. Teja is a successful businessman; he always makes hay when the moon shines.</w:t>
      </w:r>
    </w:p>
    <w:p>
      <w:pPr>
        <w:spacing w:before="0"/>
      </w:pPr>
      <w:r>
        <w:rPr>
          <w:b w:val="0"/>
        </w:rPr>
      </w:r>
    </w:p>
    <w:p>
      <w:pPr>
        <w:spacing w:after="100" w:before="0"/>
      </w:pPr>
      <w:r>
        <w:rPr>
          <w:b w:val="0"/>
        </w:rPr>
        <w:t>A. makes hay while the sun sets</w:t>
      </w:r>
    </w:p>
    <w:p>
      <w:pPr>
        <w:spacing w:after="100" w:before="0"/>
      </w:pPr>
      <w:r>
        <w:rPr>
          <w:b w:val="0"/>
        </w:rPr>
        <w:t>B. makes hay while the sun shines</w:t>
      </w:r>
    </w:p>
    <w:p>
      <w:pPr>
        <w:spacing w:after="100" w:before="0"/>
      </w:pPr>
      <w:r>
        <w:rPr>
          <w:b w:val="0"/>
        </w:rPr>
        <w:t>C. makes hey while the moon rises</w:t>
      </w:r>
    </w:p>
    <w:p>
      <w:pPr>
        <w:spacing w:after="100" w:before="0"/>
      </w:pPr>
      <w:r>
        <w:rPr>
          <w:b w:val="0"/>
        </w:rPr>
        <w:t>D. makes hay while the stars twinkle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suggested substitution, "he always makes hay when the sun shines," adheres more closely to the conventional idiom. The phrase "when the sun shines" reinforces the idea of utilizing favorable conditions for one's benefit.</w:t>
      </w:r>
    </w:p>
    <w:p>
      <w:pPr>
        <w:spacing w:before="0"/>
      </w:pPr>
      <w:r>
        <w:rPr>
          <w:b w:val="0"/>
        </w:rPr>
      </w:r>
    </w:p>
    <w:p>
      <w:pPr>
        <w:spacing w:after="100" w:line="360" w:lineRule="auto" w:before="0"/>
      </w:pPr>
      <w:r>
        <w:rPr>
          <w:b w:val="0"/>
        </w:rPr>
        <w:t>20. Select the most appropriate idiom to replace the underlined segment.He thinks his new plan will undoubtedly produce the desired result.</w:t>
      </w:r>
    </w:p>
    <w:p>
      <w:pPr>
        <w:spacing w:before="0"/>
      </w:pPr>
      <w:r>
        <w:rPr>
          <w:b w:val="0"/>
        </w:rPr>
      </w:r>
    </w:p>
    <w:p>
      <w:pPr>
        <w:spacing w:after="100" w:before="0"/>
      </w:pPr>
      <w:r>
        <w:rPr>
          <w:b w:val="0"/>
        </w:rPr>
        <w:t>A. bear fruit</w:t>
      </w:r>
    </w:p>
    <w:p>
      <w:pPr>
        <w:spacing w:after="100" w:before="0"/>
      </w:pPr>
      <w:r>
        <w:rPr>
          <w:b w:val="0"/>
        </w:rPr>
        <w:t>B. go suck a lemon</w:t>
      </w:r>
    </w:p>
    <w:p>
      <w:pPr>
        <w:spacing w:after="100" w:before="0"/>
      </w:pPr>
      <w:r>
        <w:rPr>
          <w:b w:val="0"/>
        </w:rPr>
        <w:t>C. sour grapes</w:t>
      </w:r>
    </w:p>
    <w:p>
      <w:pPr>
        <w:spacing w:after="100" w:before="0"/>
      </w:pPr>
      <w:r>
        <w:rPr>
          <w:b w:val="0"/>
        </w:rPr>
        <w:t>D. go pear-shaped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bear fruit. Key Points Therefore, the correct answer is: bear fruit. Additional Information Here are the other options explained along with their Hindi meanings and example sentences:</w:t>
      </w:r>
    </w:p>
    <w:p>
      <w:pPr>
        <w:spacing w:before="0"/>
      </w:pPr>
      <w:r>
        <w:rPr>
          <w:b w:val="0"/>
        </w:rPr>
        <w:t>• The word "bear fruit" means to produce successful results or yield the desired outcome. (फल देना)</w:t>
      </w:r>
    </w:p>
    <w:p>
      <w:pPr>
        <w:spacing w:before="0"/>
      </w:pPr>
      <w:r>
        <w:rPr>
          <w:b w:val="0"/>
        </w:rPr>
        <w:t>• Example: Her hard work and perseverance finally bore fruit when she received the promotion.</w:t>
      </w:r>
    </w:p>
    <w:p>
      <w:pPr>
        <w:spacing w:before="0"/>
      </w:pPr>
      <w:r>
        <w:rPr>
          <w:b w:val="0"/>
        </w:rPr>
        <w:t>• The given word "desired result" refers to the outcome or effect that someone hopes to achieve. (वांछित परिणाम)</w:t>
      </w:r>
    </w:p>
    <w:p>
      <w:pPr>
        <w:spacing w:before="0"/>
      </w:pPr>
      <w:r>
        <w:rPr>
          <w:b w:val="0"/>
        </w:rPr>
        <w:t>• Example: The new marketing strategy is expected to bring the desired result for the company.</w:t>
      </w:r>
    </w:p>
    <w:p>
      <w:pPr>
        <w:spacing w:before="0"/>
      </w:pPr>
      <w:r>
        <w:rPr>
          <w:b w:val="0"/>
        </w:rPr>
        <w:t>• Go suck a lemon (नींबू चूसने जाओ): A rude phrase used to dismiss someone or express irritation.</w:t>
      </w:r>
    </w:p>
    <w:p>
      <w:pPr>
        <w:spacing w:before="0"/>
      </w:pPr>
      <w:r>
        <w:rPr>
          <w:b w:val="0"/>
        </w:rPr>
        <w:t>• Example: When he kept bothering her, she told him to go suck a lemon.</w:t>
      </w:r>
    </w:p>
    <w:p>
      <w:pPr>
        <w:spacing w:before="0"/>
      </w:pPr>
      <w:r>
        <w:rPr>
          <w:b w:val="0"/>
        </w:rPr>
        <w:t>• Sour grapes (खट्टे अंगूर): Refers to a situation where someone pretends to dislike something they cannot have.</w:t>
      </w:r>
    </w:p>
    <w:p>
      <w:pPr>
        <w:spacing w:before="0"/>
      </w:pPr>
      <w:r>
        <w:rPr>
          <w:b w:val="0"/>
        </w:rPr>
        <w:t>• Example: After failing to win the competition, he said it wasn't important anyway, which seemed like sour grapes.</w:t>
      </w:r>
    </w:p>
    <w:p>
      <w:pPr>
        <w:spacing w:before="0"/>
      </w:pPr>
      <w:r>
        <w:rPr>
          <w:b w:val="0"/>
        </w:rPr>
        <w:t>• Go pear-shaped (बिगड़ जाना): Refers to a situation going wrong or failing unexpectedly.</w:t>
      </w:r>
    </w:p>
    <w:p>
      <w:pPr>
        <w:spacing w:before="0"/>
      </w:pPr>
      <w:r>
        <w:rPr>
          <w:b w:val="0"/>
        </w:rPr>
        <w:t>• Example: The project went pear-shaped when the team missed the deadline.</w:t>
      </w:r>
    </w:p>
    <w:p>
      <w:pPr>
        <w:spacing w:before="0"/>
      </w:pPr>
      <w:r>
        <w:rPr>
          <w:b w:val="0"/>
        </w:rPr>
      </w:r>
    </w:p>
    <w:p>
      <w:pPr>
        <w:spacing w:after="100" w:line="360" w:lineRule="auto" w:before="0"/>
      </w:pPr>
      <w:r>
        <w:rPr>
          <w:b w:val="0"/>
        </w:rPr>
        <w:t>21. Direction: Select the most appropriate option to substitute the underlined segment in the given sentence. Dowry completely violates women's rights and denies them similar opportunities in society.</w:t>
      </w:r>
    </w:p>
    <w:p>
      <w:pPr>
        <w:spacing w:before="0"/>
      </w:pPr>
      <w:r>
        <w:rPr>
          <w:b w:val="0"/>
        </w:rPr>
      </w:r>
    </w:p>
    <w:p>
      <w:pPr>
        <w:spacing w:after="100" w:before="0"/>
      </w:pPr>
      <w:r>
        <w:rPr>
          <w:b w:val="0"/>
        </w:rPr>
        <w:t>A. an equal standing</w:t>
      </w:r>
    </w:p>
    <w:p>
      <w:pPr>
        <w:spacing w:after="100" w:before="0"/>
      </w:pPr>
      <w:r>
        <w:rPr>
          <w:b w:val="0"/>
        </w:rPr>
        <w:t>B. an appropriate desire</w:t>
      </w:r>
    </w:p>
    <w:p>
      <w:pPr>
        <w:spacing w:after="100" w:before="0"/>
      </w:pPr>
      <w:r>
        <w:rPr>
          <w:b w:val="0"/>
        </w:rPr>
        <w:t>C. an increasing honour</w:t>
      </w:r>
    </w:p>
    <w:p>
      <w:pPr>
        <w:spacing w:after="100" w:before="0"/>
      </w:pPr>
      <w:r>
        <w:rPr>
          <w:b w:val="0"/>
        </w:rPr>
        <w:t>D. an accurate place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"Similar opportunities" means same chances. Example: We got similar opportunities in our college. "Equal standing" means having the same rights, opportunities, and status as others. Example: We should be provided with equal standing in all the fields. This is the most appropriate option because it accurately reflects the idea that dowry denies women equal opportunities in society.</w:t>
      </w:r>
    </w:p>
    <w:p>
      <w:pPr>
        <w:spacing w:before="0"/>
      </w:pPr>
      <w:r>
        <w:rPr>
          <w:b w:val="0"/>
        </w:rPr>
      </w:r>
    </w:p>
    <w:p>
      <w:pPr>
        <w:spacing w:after="100" w:line="360" w:lineRule="auto" w:before="0"/>
      </w:pPr>
      <w:r>
        <w:rPr>
          <w:b w:val="0"/>
        </w:rPr>
        <w:t>22. In question four alternatives are given for the underlined Idiom/Phrase in the sentence. Choose the alternative which best expresses the meaning of the Idiom/Phrase. In life, there will be many situations where you have to choose between the devil and the deep blue sea</w:t>
      </w:r>
    </w:p>
    <w:p>
      <w:pPr>
        <w:spacing w:before="0"/>
      </w:pPr>
      <w:r>
        <w:rPr>
          <w:b w:val="0"/>
        </w:rPr>
      </w:r>
    </w:p>
    <w:p>
      <w:pPr>
        <w:spacing w:after="100" w:before="0"/>
      </w:pPr>
      <w:r>
        <w:rPr>
          <w:b w:val="0"/>
        </w:rPr>
        <w:t>A. To be in dilemma to choose</w:t>
      </w:r>
    </w:p>
    <w:p>
      <w:pPr>
        <w:spacing w:after="100" w:before="0"/>
      </w:pPr>
      <w:r>
        <w:rPr>
          <w:b w:val="0"/>
        </w:rPr>
        <w:t>B. To be in the deep sea</w:t>
      </w:r>
    </w:p>
    <w:p>
      <w:pPr>
        <w:spacing w:after="100" w:before="0"/>
      </w:pPr>
      <w:r>
        <w:rPr>
          <w:b w:val="0"/>
        </w:rPr>
        <w:t>C. To be in a good condition</w:t>
      </w:r>
    </w:p>
    <w:p>
      <w:pPr>
        <w:spacing w:after="100" w:before="0"/>
      </w:pPr>
      <w:r>
        <w:rPr>
          <w:b w:val="0"/>
        </w:rPr>
        <w:t>D. To choose wisely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phrase "between the devil and the deep blue sea" means to be in a difficult situation where one has to choose between two undesirable options. (असमंजस में होना) Example: When his boss asked him to lie to the clients or lose his job, he felt like he was between the devil and the deep blue sea.</w:t>
      </w:r>
    </w:p>
    <w:p>
      <w:pPr>
        <w:spacing w:before="0"/>
      </w:pPr>
      <w:r>
        <w:rPr>
          <w:b w:val="0"/>
        </w:rPr>
        <w:t>• "To be in dilemma to choose" refers to being in a state of uncertainty or perplexity, especially when required to make a choice between equally unfavorable options. (चुनने में असमंजस) Example: She was in a dilemma to choose between staying in her hometown or moving to a new city for a job.</w:t>
      </w:r>
    </w:p>
    <w:p>
      <w:pPr>
        <w:spacing w:before="0"/>
      </w:pPr>
      <w:r>
        <w:rPr>
          <w:b w:val="0"/>
        </w:rPr>
        <w:t>• To be in the deep sea (गहरे समुद्र में होना): Literally means to be in the deep part of the sea, but doesn't fit the context of the idiom. Example: The sailors found themselves in the deep sea during the storm.</w:t>
      </w:r>
    </w:p>
    <w:p>
      <w:pPr>
        <w:spacing w:before="0"/>
      </w:pPr>
      <w:r>
        <w:rPr>
          <w:b w:val="0"/>
        </w:rPr>
        <w:t>• To be in a good condition (अच्छी स्थिति में होना): Means to be in a favorable or positive state. Example: After the repairs, the car was in a good condition.</w:t>
      </w:r>
    </w:p>
    <w:p>
      <w:pPr>
        <w:spacing w:before="0"/>
      </w:pPr>
      <w:r>
        <w:rPr>
          <w:b w:val="0"/>
        </w:rPr>
        <w:t>• To choose wisely (सावधानी से चुनना): Means to make a choice with careful consideration. Example: It’s important to choose wisely when making significant life decisions.</w:t>
      </w:r>
    </w:p>
    <w:p>
      <w:pPr>
        <w:spacing w:before="0"/>
      </w:pPr>
      <w:r>
        <w:rPr>
          <w:b w:val="0"/>
        </w:rPr>
      </w:r>
    </w:p>
    <w:p>
      <w:pPr>
        <w:spacing w:after="100" w:line="360" w:lineRule="auto" w:before="0"/>
      </w:pPr>
      <w:r>
        <w:rPr>
          <w:b w:val="0"/>
        </w:rPr>
        <w:t>23. Select the most appropriate option that can substitute the underlined segment in the given sentence. Unemployment has become a fiery question of the day.</w:t>
      </w:r>
    </w:p>
    <w:p>
      <w:pPr>
        <w:spacing w:before="0"/>
      </w:pPr>
      <w:r>
        <w:rPr>
          <w:b w:val="0"/>
        </w:rPr>
      </w:r>
    </w:p>
    <w:p>
      <w:pPr>
        <w:spacing w:after="100" w:before="0"/>
      </w:pPr>
      <w:r>
        <w:rPr>
          <w:b w:val="0"/>
        </w:rPr>
        <w:t>A. become a burning question</w:t>
      </w:r>
    </w:p>
    <w:p>
      <w:pPr>
        <w:spacing w:after="100" w:before="0"/>
      </w:pPr>
      <w:r>
        <w:rPr>
          <w:b w:val="0"/>
        </w:rPr>
        <w:t>B. become a freezing question</w:t>
      </w:r>
    </w:p>
    <w:p>
      <w:pPr>
        <w:spacing w:after="100" w:before="0"/>
      </w:pPr>
      <w:r>
        <w:rPr>
          <w:b w:val="0"/>
        </w:rPr>
        <w:t>C. become a furious question</w:t>
      </w:r>
    </w:p>
    <w:p>
      <w:pPr>
        <w:spacing w:after="100" w:before="0"/>
      </w:pPr>
      <w:r>
        <w:rPr>
          <w:b w:val="0"/>
        </w:rPr>
        <w:t>D. become a flaming question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'become a burning question'. Key Points Correct Sentence: Unemployment has become a burning question of the day. Additional Information</w:t>
      </w:r>
    </w:p>
    <w:p>
      <w:pPr>
        <w:spacing w:before="0"/>
      </w:pPr>
      <w:r>
        <w:rPr>
          <w:b w:val="0"/>
        </w:rPr>
        <w:t>• The word 'fiery' means consisting of fire. Example- The helicopter crashed in a fiery explosion.</w:t>
      </w:r>
    </w:p>
    <w:p>
      <w:pPr>
        <w:spacing w:before="0"/>
      </w:pPr>
      <w:r>
        <w:rPr>
          <w:b w:val="0"/>
        </w:rPr>
        <w:t>• Burning question is a collocation that means something that people have strong opinions about and think is very important. Example: The burning question is: can the Internet be regulated?</w:t>
      </w:r>
    </w:p>
    <w:p>
      <w:pPr>
        <w:spacing w:before="0"/>
      </w:pPr>
      <w:r>
        <w:rPr>
          <w:b w:val="0"/>
        </w:rPr>
        <w:t>• Thus, the correct answer is Option 1.</w:t>
      </w:r>
    </w:p>
    <w:p>
      <w:pPr>
        <w:spacing w:before="0"/>
      </w:pPr>
      <w:r>
        <w:rPr>
          <w:b w:val="0"/>
        </w:rPr>
        <w:t>• The word 'fiery' is also used to mean someone having a passionate or quick-tempered nature. Example- She is a fiery imaginative Aries.</w:t>
      </w:r>
    </w:p>
    <w:p>
      <w:pPr>
        <w:spacing w:before="0"/>
      </w:pPr>
      <w:r>
        <w:rPr>
          <w:b w:val="0"/>
        </w:rPr>
      </w:r>
    </w:p>
    <w:p>
      <w:pPr>
        <w:spacing w:after="100" w:line="360" w:lineRule="auto" w:before="0"/>
      </w:pPr>
      <w:r>
        <w:rPr>
          <w:b w:val="0"/>
        </w:rPr>
        <w:t>24. Select the most appropriate option that can replace the underlined word in the following sentence. The incorrigible optimism displayed by Aishwarya in difficult situations turned out her to be a favourite among her friends.</w:t>
      </w:r>
    </w:p>
    <w:p>
      <w:pPr>
        <w:spacing w:before="0"/>
      </w:pPr>
      <w:r>
        <w:rPr>
          <w:b w:val="0"/>
        </w:rPr>
      </w:r>
    </w:p>
    <w:p>
      <w:pPr>
        <w:spacing w:after="100" w:before="0"/>
      </w:pPr>
      <w:r>
        <w:rPr>
          <w:b w:val="0"/>
        </w:rPr>
        <w:t>A. translucent</w:t>
      </w:r>
    </w:p>
    <w:p>
      <w:pPr>
        <w:spacing w:after="100" w:before="0"/>
      </w:pPr>
      <w:r>
        <w:rPr>
          <w:b w:val="0"/>
        </w:rPr>
        <w:t>B. illustrious</w:t>
      </w:r>
    </w:p>
    <w:p>
      <w:pPr>
        <w:spacing w:after="100" w:before="0"/>
      </w:pPr>
      <w:r>
        <w:rPr>
          <w:b w:val="0"/>
        </w:rPr>
        <w:t>C. unchanged</w:t>
      </w:r>
    </w:p>
    <w:p>
      <w:pPr>
        <w:spacing w:after="100" w:before="0"/>
      </w:pPr>
      <w:r>
        <w:rPr>
          <w:b w:val="0"/>
        </w:rPr>
        <w:t>D. barefooted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Incorrigible means incapable of being corrected, reformed, or improved. Example: Despite numerous interventions and counselling sessions, his incorrigible behaviour continued. Marked option Unchanged means not altered, modified, or varied; remaining the same over a period of time. Example: The landscape remained unchanged for decades.</w:t>
      </w:r>
    </w:p>
    <w:p>
      <w:pPr>
        <w:spacing w:before="0"/>
      </w:pPr>
      <w:r>
        <w:rPr>
          <w:b w:val="0"/>
        </w:rPr>
      </w:r>
    </w:p>
    <w:p>
      <w:pPr>
        <w:spacing w:after="100" w:line="360" w:lineRule="auto" w:before="0"/>
      </w:pPr>
      <w:r>
        <w:rPr>
          <w:b w:val="0"/>
        </w:rPr>
        <w:t>25. A word in the following sentence is INCORRECTLY spelt. Select that word from the given options. SpaceX is an American aerospace manufacturer, space transportation services and communications corporation headquartared in Hawthorne, California.</w:t>
      </w:r>
    </w:p>
    <w:p>
      <w:pPr>
        <w:spacing w:before="0"/>
      </w:pPr>
      <w:r>
        <w:rPr>
          <w:b w:val="0"/>
        </w:rPr>
      </w:r>
    </w:p>
    <w:p>
      <w:pPr>
        <w:spacing w:after="100" w:before="0"/>
      </w:pPr>
      <w:r>
        <w:rPr>
          <w:b w:val="0"/>
        </w:rPr>
        <w:t>A. headquartared</w:t>
      </w:r>
    </w:p>
    <w:p>
      <w:pPr>
        <w:spacing w:after="100" w:before="0"/>
      </w:pPr>
      <w:r>
        <w:rPr>
          <w:b w:val="0"/>
        </w:rPr>
        <w:t>B. transportation</w:t>
      </w:r>
    </w:p>
    <w:p>
      <w:pPr>
        <w:spacing w:after="100" w:before="0"/>
      </w:pPr>
      <w:r>
        <w:rPr>
          <w:b w:val="0"/>
        </w:rPr>
        <w:t>C. aerospace</w:t>
      </w:r>
    </w:p>
    <w:p>
      <w:pPr>
        <w:spacing w:after="100" w:before="0"/>
      </w:pPr>
      <w:r>
        <w:rPr>
          <w:b w:val="0"/>
        </w:rPr>
        <w:t>D. manufacturer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"headquartared" is incorrectly spelt and should be "headquartered".</w:t>
      </w:r>
    </w:p>
    <w:p>
      <w:pPr>
        <w:spacing w:before="0"/>
      </w:pPr>
      <w:r>
        <w:rPr>
          <w:b w:val="0"/>
        </w:rPr>
        <w:t>• "Headquartered" means having the main office or centre of operations in a particular place. (मुख्यालय)</w:t>
      </w:r>
    </w:p>
    <w:p>
      <w:pPr>
        <w:spacing w:before="0"/>
      </w:pPr>
      <w:r>
        <w:rPr>
          <w:b w:val="0"/>
        </w:rPr>
        <w:t>• Example: The company's main office is headquartered in New York City.</w:t>
      </w:r>
    </w:p>
    <w:p>
      <w:pPr>
        <w:spacing w:before="0"/>
      </w:pPr>
      <w:r>
        <w:rPr>
          <w:b w:val="0"/>
        </w:rPr>
        <w:t>• Transportation (परिवहन): The action of transporting someone or something or the process of being transported. Example: The city has an efficient public transportation system.</w:t>
      </w:r>
    </w:p>
    <w:p>
      <w:pPr>
        <w:spacing w:before="0"/>
      </w:pPr>
      <w:r>
        <w:rPr>
          <w:b w:val="0"/>
        </w:rPr>
        <w:t>• Aerospace (अंतरिक्ष): The branch of technology and industry concerned with aviation and space flight. Example: He is an engineer in the aerospace industry.</w:t>
      </w:r>
    </w:p>
    <w:p>
      <w:pPr>
        <w:spacing w:before="0"/>
      </w:pPr>
      <w:r>
        <w:rPr>
          <w:b w:val="0"/>
        </w:rPr>
        <w:t>• Manufacturer (निर्माता): A person or company that makes goods for sale. Example: The manufacturer produces high-quality electronic devices.</w:t>
      </w:r>
    </w:p>
    <w:p>
      <w:pPr>
        <w:spacing w:before="0"/>
      </w:pPr>
      <w:r>
        <w:rPr>
          <w:b w:val="0"/>
        </w:rPr>
      </w:r>
    </w:p>
    <w:p>
      <w:pPr>
        <w:spacing w:after="100" w:line="360" w:lineRule="auto" w:before="0"/>
      </w:pPr>
      <w:r>
        <w:rPr>
          <w:b w:val="0"/>
        </w:rPr>
        <w:t>26. Direction: Select the most appropriate option to substitute the underlined word and make it meaningful. The government has finally agreed to wave the entertainment tax on the movie.</w:t>
      </w:r>
    </w:p>
    <w:p>
      <w:pPr>
        <w:spacing w:before="0"/>
      </w:pPr>
      <w:r>
        <w:rPr>
          <w:b w:val="0"/>
        </w:rPr>
      </w:r>
    </w:p>
    <w:p>
      <w:pPr>
        <w:spacing w:after="100" w:before="0"/>
      </w:pPr>
      <w:r>
        <w:rPr>
          <w:b w:val="0"/>
        </w:rPr>
        <w:t>A. waive</w:t>
      </w:r>
    </w:p>
    <w:p>
      <w:pPr>
        <w:spacing w:after="100" w:before="0"/>
      </w:pPr>
      <w:r>
        <w:rPr>
          <w:b w:val="0"/>
        </w:rPr>
        <w:t>B. wager</w:t>
      </w:r>
    </w:p>
    <w:p>
      <w:pPr>
        <w:spacing w:after="100" w:before="0"/>
      </w:pPr>
      <w:r>
        <w:rPr>
          <w:b w:val="0"/>
        </w:rPr>
        <w:t>C. waiver</w:t>
      </w:r>
    </w:p>
    <w:p>
      <w:pPr>
        <w:spacing w:after="100" w:before="0"/>
      </w:pPr>
      <w:r>
        <w:rPr>
          <w:b w:val="0"/>
        </w:rPr>
        <w:t>D. web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"Wave" means to move your hand from side to side in the air, usually to attract somebody’s attention or as you meet or leave somebody. Example: I leant out of the window and waved goodbye to my friends. The error in the sentence is the use of "wave" instead of "waive." The word "Waive" means to say officially that a rule, etc. need not be obeyed; to say officially that you no longer have a right to something. Example: The bank manager waived the charge, as we were old and valued customers. Correct sentence: The government has finally agreed to waive the entertainment tax on the movie.</w:t>
      </w:r>
    </w:p>
    <w:p>
      <w:pPr>
        <w:spacing w:before="0"/>
      </w:pPr>
      <w:r>
        <w:rPr>
          <w:b w:val="0"/>
        </w:rPr>
      </w:r>
    </w:p>
    <w:p>
      <w:pPr>
        <w:spacing w:after="100" w:line="360" w:lineRule="auto" w:before="0"/>
      </w:pPr>
      <w:r>
        <w:rPr>
          <w:b w:val="0"/>
        </w:rPr>
        <w:t>27. Select the most appropriate idiom that can substitute the underlined segment in the given sentence. We need to make sure that criminals like these get more from the authorities than a very mild punishment.</w:t>
      </w:r>
    </w:p>
    <w:p>
      <w:pPr>
        <w:spacing w:before="0"/>
      </w:pPr>
      <w:r>
        <w:rPr>
          <w:b w:val="0"/>
        </w:rPr>
      </w:r>
    </w:p>
    <w:p>
      <w:pPr>
        <w:spacing w:after="100" w:before="0"/>
      </w:pPr>
      <w:r>
        <w:rPr>
          <w:b w:val="0"/>
        </w:rPr>
        <w:t>A. a slap on the wrist</w:t>
      </w:r>
    </w:p>
    <w:p>
      <w:pPr>
        <w:spacing w:after="100" w:before="0"/>
      </w:pPr>
      <w:r>
        <w:rPr>
          <w:b w:val="0"/>
        </w:rPr>
        <w:t>B. an axe to grind</w:t>
      </w:r>
    </w:p>
    <w:p>
      <w:pPr>
        <w:spacing w:after="100" w:before="0"/>
      </w:pPr>
      <w:r>
        <w:rPr>
          <w:b w:val="0"/>
        </w:rPr>
        <w:t>C. a blessing in disguise</w:t>
      </w:r>
    </w:p>
    <w:p>
      <w:pPr>
        <w:spacing w:after="100" w:before="0"/>
      </w:pPr>
      <w:r>
        <w:rPr>
          <w:b w:val="0"/>
        </w:rPr>
        <w:t>D. a taste of their own medicine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idiom for the given phrase is: a slap on the wrist. Additional Information Here are the other options explained along with their Hindi meanings and example sentences:</w:t>
      </w:r>
    </w:p>
    <w:p>
      <w:pPr>
        <w:spacing w:before="0"/>
      </w:pPr>
      <w:r>
        <w:rPr>
          <w:b w:val="0"/>
        </w:rPr>
        <w:t>• The idiom "a slap on the wrist" means a very mild or light punishment. (हल्की सजा) Example: The CEO received nothing more than a slap on the wrist for his involvement in the scandal.</w:t>
      </w:r>
    </w:p>
    <w:p>
      <w:pPr>
        <w:spacing w:before="0"/>
      </w:pPr>
      <w:r>
        <w:rPr>
          <w:b w:val="0"/>
        </w:rPr>
        <w:t>• "an axe to grind" refers to having a personal issue or grievance with someone. (कोई व्यक्तिगत शिकायत होना) Example: She has an axe to grind with her former employer, which is why she is so critical of them.</w:t>
      </w:r>
    </w:p>
    <w:p>
      <w:pPr>
        <w:spacing w:before="0"/>
      </w:pPr>
      <w:r>
        <w:rPr>
          <w:b w:val="0"/>
        </w:rPr>
        <w:t>• "a blessing in disguise" refers to something that initially seems bad but turns out to be good. (छुपा हुआ वरदान) Example: Losing that job was a blessing in disguise; it gave me the push I needed to start my own business.</w:t>
      </w:r>
    </w:p>
    <w:p>
      <w:pPr>
        <w:spacing w:before="0"/>
      </w:pPr>
      <w:r>
        <w:rPr>
          <w:b w:val="0"/>
        </w:rPr>
        <w:t>• "a taste of their own medicine" means to treat someone the same unpleasant way they have treated others. (जैसे को तैसा) Example: After years of bullying others, he finally got a taste of his own medicine.</w:t>
      </w:r>
    </w:p>
    <w:p>
      <w:pPr>
        <w:spacing w:before="0"/>
      </w:pPr>
      <w:r>
        <w:rPr>
          <w:b w:val="0"/>
        </w:rPr>
        <w:t>• an axe to grind (कोई व्यक्तिगत शिकायत होना): Having a personal issue or grievance with someone. Example: She has an axe to grind with her former employer, which is why she is so critical of them.</w:t>
      </w:r>
    </w:p>
    <w:p>
      <w:pPr>
        <w:spacing w:before="0"/>
      </w:pPr>
      <w:r>
        <w:rPr>
          <w:b w:val="0"/>
        </w:rPr>
        <w:t>• a blessing in disguise (छुपा हुआ वरदान): Something that initially seems bad but turns out to be good. Example: Losing that job was a blessing in disguise; it gave me the push I needed to start my own business.</w:t>
      </w:r>
    </w:p>
    <w:p>
      <w:pPr>
        <w:spacing w:before="0"/>
      </w:pPr>
      <w:r>
        <w:rPr>
          <w:b w:val="0"/>
        </w:rPr>
        <w:t>• a taste of their own medicine (जैसे को तैसा): Treating someone the same unpleasant way they have treated others. Example: After years of bullying others, he finally got a taste of his own medicine.</w:t>
      </w:r>
    </w:p>
    <w:p>
      <w:pPr>
        <w:spacing w:before="0"/>
      </w:pPr>
      <w:r>
        <w:rPr>
          <w:b w:val="0"/>
        </w:rPr>
      </w:r>
    </w:p>
    <w:p>
      <w:pPr>
        <w:spacing w:after="100" w:line="360" w:lineRule="auto" w:before="0"/>
      </w:pPr>
      <w:r>
        <w:rPr>
          <w:b w:val="0"/>
        </w:rPr>
        <w:t>28. Select the most appropriate option that can substitute the underlined segment in the given sentence. I like all games instead of cricket.</w:t>
      </w:r>
    </w:p>
    <w:p>
      <w:pPr>
        <w:spacing w:before="0"/>
      </w:pPr>
      <w:r>
        <w:rPr>
          <w:b w:val="0"/>
        </w:rPr>
      </w:r>
    </w:p>
    <w:p>
      <w:pPr>
        <w:spacing w:after="100" w:before="0"/>
      </w:pPr>
      <w:r>
        <w:rPr>
          <w:b w:val="0"/>
        </w:rPr>
        <w:t>A. rather</w:t>
      </w:r>
    </w:p>
    <w:p>
      <w:pPr>
        <w:spacing w:after="100" w:before="0"/>
      </w:pPr>
      <w:r>
        <w:rPr>
          <w:b w:val="0"/>
        </w:rPr>
        <w:t>B. exclude</w:t>
      </w:r>
    </w:p>
    <w:p>
      <w:pPr>
        <w:spacing w:after="100" w:before="0"/>
      </w:pPr>
      <w:r>
        <w:rPr>
          <w:b w:val="0"/>
        </w:rPr>
        <w:t>C. object</w:t>
      </w:r>
    </w:p>
    <w:p>
      <w:pPr>
        <w:spacing w:after="100" w:before="0"/>
      </w:pPr>
      <w:r>
        <w:rPr>
          <w:b w:val="0"/>
        </w:rPr>
        <w:t>D. except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'except'. Key Points</w:t>
      </w:r>
    </w:p>
    <w:p>
      <w:pPr>
        <w:spacing w:before="0"/>
      </w:pPr>
      <w:r>
        <w:rPr>
          <w:b w:val="0"/>
        </w:rPr>
        <w:t>• The most appropriate option that can substitute the underlined segment "instead of" in the given sentence is: except.</w:t>
      </w:r>
    </w:p>
    <w:p>
      <w:pPr>
        <w:spacing w:before="0"/>
      </w:pPr>
      <w:r>
        <w:rPr>
          <w:b w:val="0"/>
        </w:rPr>
        <w:t>• Explanation: "Instead of" means "in place of" or "as an alternative to."</w:t>
      </w:r>
    </w:p>
    <w:p>
      <w:pPr>
        <w:spacing w:before="0"/>
      </w:pPr>
      <w:r>
        <w:rPr>
          <w:b w:val="0"/>
        </w:rPr>
        <w:t>• "Except" is used to indicate exclusion or exclusion from a set or group.</w:t>
      </w:r>
    </w:p>
    <w:p>
      <w:pPr>
        <w:spacing w:before="0"/>
      </w:pPr>
      <w:r>
        <w:rPr>
          <w:b w:val="0"/>
        </w:rPr>
        <w:t>• In the context of the sentence, the speaker is expressing a preference for all games except cricket.</w:t>
      </w:r>
    </w:p>
    <w:p>
      <w:pPr>
        <w:spacing w:before="0"/>
      </w:pPr>
      <w:r>
        <w:rPr>
          <w:b w:val="0"/>
        </w:rPr>
        <w:t>• Option 4, "except," correctly conveys this meaning, indicating that cricket is the only game not liked by the speaker.</w:t>
      </w:r>
    </w:p>
    <w:p>
      <w:pPr>
        <w:spacing w:before="0"/>
      </w:pPr>
      <w:r>
        <w:rPr>
          <w:b w:val="0"/>
        </w:rPr>
        <w:t>• Options 1 ("rather"), 2 ("exclude"), and 3 ("object") do not convey the intended meaning of preference or exclusion as effectively as option 4 does. Therefore, option 4 is the most appropriate choice.</w:t>
      </w:r>
    </w:p>
    <w:p>
      <w:pPr>
        <w:spacing w:before="0"/>
      </w:pPr>
      <w:r>
        <w:rPr>
          <w:b w:val="0"/>
        </w:rPr>
      </w:r>
    </w:p>
    <w:p>
      <w:pPr>
        <w:spacing w:after="100" w:line="360" w:lineRule="auto" w:before="0"/>
      </w:pPr>
      <w:r>
        <w:rPr>
          <w:b w:val="0"/>
        </w:rPr>
        <w:t>29. Select the most appropriate option that can substitute the underlined segment in the given sentence. Extreme sadness and pitiful cries of people filled the whole atmosphere.</w:t>
      </w:r>
    </w:p>
    <w:p>
      <w:pPr>
        <w:spacing w:before="0"/>
      </w:pPr>
      <w:r>
        <w:rPr>
          <w:b w:val="0"/>
        </w:rPr>
      </w:r>
    </w:p>
    <w:p>
      <w:pPr>
        <w:spacing w:after="100" w:before="0"/>
      </w:pPr>
      <w:r>
        <w:rPr>
          <w:b w:val="0"/>
        </w:rPr>
        <w:t>A. The loud cries</w:t>
      </w:r>
    </w:p>
    <w:p>
      <w:pPr>
        <w:spacing w:after="100" w:before="0"/>
      </w:pPr>
      <w:r>
        <w:rPr>
          <w:b w:val="0"/>
        </w:rPr>
        <w:t>B. The continuous cries</w:t>
      </w:r>
    </w:p>
    <w:p>
      <w:pPr>
        <w:spacing w:after="100" w:before="0"/>
      </w:pPr>
      <w:r>
        <w:rPr>
          <w:b w:val="0"/>
        </w:rPr>
        <w:t>C. The effecting cries</w:t>
      </w:r>
    </w:p>
    <w:p>
      <w:pPr>
        <w:spacing w:after="100" w:before="0"/>
      </w:pPr>
      <w:r>
        <w:rPr>
          <w:b w:val="0"/>
        </w:rPr>
        <w:t>D. The heart rending cries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heart-rending cries Key Points Hence, the correct answer is option 4. Corrected sentence: The heart-rending cries of people filled the whole atmosphere.</w:t>
      </w:r>
    </w:p>
    <w:p>
      <w:pPr>
        <w:spacing w:before="0"/>
      </w:pPr>
      <w:r>
        <w:rPr>
          <w:b w:val="0"/>
        </w:rPr>
        <w:t>• Let us look at the meaning of the given words for 'cries'. Loud: Making a lot of noise; not quiet. (उच्च स्वर)</w:t>
      </w:r>
    </w:p>
    <w:p>
      <w:pPr>
        <w:spacing w:before="0"/>
      </w:pPr>
      <w:r>
        <w:rPr>
          <w:b w:val="0"/>
        </w:rPr>
        <w:t>• Continuous: Without a pause or interruption. (निरंतर)</w:t>
      </w:r>
    </w:p>
    <w:p>
      <w:pPr>
        <w:spacing w:before="0"/>
      </w:pPr>
      <w:r>
        <w:rPr>
          <w:b w:val="0"/>
        </w:rPr>
        <w:t>• Effecting: Cause something to happen; bring about. (प्रभावशाली)</w:t>
      </w:r>
    </w:p>
    <w:p>
      <w:pPr>
        <w:spacing w:before="0"/>
      </w:pPr>
      <w:r>
        <w:rPr>
          <w:b w:val="0"/>
        </w:rPr>
        <w:t>• Heart-rending: To make or feel very sad. (बहुत दुखी करना या महसूस करना)</w:t>
      </w:r>
    </w:p>
    <w:p>
      <w:pPr>
        <w:spacing w:before="0"/>
      </w:pPr>
      <w:r>
        <w:rPr>
          <w:b w:val="0"/>
        </w:rPr>
        <w:t>• So, according to the meaning of the given words "heart-rending" is the most appropriate word that can substitute "Extreme sadness and pitiful."</w:t>
      </w:r>
    </w:p>
    <w:p>
      <w:pPr>
        <w:spacing w:before="0"/>
      </w:pPr>
      <w:r>
        <w:rPr>
          <w:b w:val="0"/>
        </w:rPr>
        <w:t>• The implied meaning of the sentence is: People's heartbreaking sobs overwhelmed the entire space.</w:t>
      </w:r>
    </w:p>
    <w:p>
      <w:pPr>
        <w:spacing w:before="0"/>
      </w:pPr>
      <w:r>
        <w:rPr>
          <w:b w:val="0"/>
        </w:rPr>
        <w:t>• Therefore, according to the sentence option 4 is the correct answer.</w:t>
      </w:r>
    </w:p>
    <w:p>
      <w:pPr>
        <w:spacing w:before="0"/>
      </w:pPr>
      <w:r>
        <w:rPr>
          <w:b w:val="0"/>
        </w:rPr>
      </w:r>
    </w:p>
    <w:p>
      <w:pPr>
        <w:spacing w:after="100" w:line="360" w:lineRule="auto" w:before="0"/>
      </w:pPr>
      <w:r>
        <w:rPr>
          <w:b w:val="0"/>
        </w:rPr>
        <w:t>30. Select the most appropriate option that can substitute the underlined segment in the given sentence. The Indian independence movement sought to establish the conceptions of freedom and social welfare as the goals of an independent Indian state, resulting in Fundamental Rights and Directive Principles.</w:t>
      </w:r>
    </w:p>
    <w:p>
      <w:pPr>
        <w:spacing w:before="0"/>
      </w:pPr>
      <w:r>
        <w:rPr>
          <w:b w:val="0"/>
        </w:rPr>
      </w:r>
    </w:p>
    <w:p>
      <w:pPr>
        <w:spacing w:after="100" w:before="0"/>
      </w:pPr>
      <w:r>
        <w:rPr>
          <w:b w:val="0"/>
        </w:rPr>
        <w:t>A. procedures of free mind</w:t>
      </w:r>
    </w:p>
    <w:p>
      <w:pPr>
        <w:spacing w:after="100" w:before="0"/>
      </w:pPr>
      <w:r>
        <w:rPr>
          <w:b w:val="0"/>
        </w:rPr>
        <w:t>B. concepts of liberty</w:t>
      </w:r>
    </w:p>
    <w:p>
      <w:pPr>
        <w:spacing w:after="100" w:before="0"/>
      </w:pPr>
      <w:r>
        <w:rPr>
          <w:b w:val="0"/>
        </w:rPr>
        <w:t>C. symbols of victory</w:t>
      </w:r>
    </w:p>
    <w:p>
      <w:pPr>
        <w:spacing w:after="100" w:before="0"/>
      </w:pPr>
      <w:r>
        <w:rPr>
          <w:b w:val="0"/>
        </w:rPr>
        <w:t>D. methods to sympathise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discusses how the Indian independence movement had precise aspirations for an independent India. "Conceptions of freedom and social welfare" were the aims. The term "conceptions" may be substituted with "concepts" without altering the sentence's meaning. Because "liberty" is synonymous with "freedom," hence, "concepts of liberty" is a suitable replacement.</w:t>
      </w:r>
    </w:p>
    <w:p>
      <w:pPr>
        <w:spacing w:before="0"/>
      </w:pPr>
      <w:r>
        <w:rPr>
          <w:b w:val="0"/>
        </w:rPr>
      </w:r>
    </w:p>
    <w:p>
      <w:pPr>
        <w:spacing w:after="100" w:line="360" w:lineRule="auto" w:before="0"/>
      </w:pPr>
      <w:r>
        <w:rPr>
          <w:b w:val="0"/>
        </w:rPr>
        <w:t>31. Select the most appropriate option that can substitute the underlined words in the given sentence. Students were asked to write the historical events in the order of their occurrence.</w:t>
      </w:r>
    </w:p>
    <w:p>
      <w:pPr>
        <w:spacing w:before="0"/>
      </w:pPr>
      <w:r>
        <w:rPr>
          <w:b w:val="0"/>
        </w:rPr>
      </w:r>
    </w:p>
    <w:p>
      <w:pPr>
        <w:spacing w:after="100" w:before="0"/>
      </w:pPr>
      <w:r>
        <w:rPr>
          <w:b w:val="0"/>
        </w:rPr>
        <w:t>A. aesthetic order</w:t>
      </w:r>
    </w:p>
    <w:p>
      <w:pPr>
        <w:spacing w:after="100" w:before="0"/>
      </w:pPr>
      <w:r>
        <w:rPr>
          <w:b w:val="0"/>
        </w:rPr>
        <w:t>B. historic order</w:t>
      </w:r>
    </w:p>
    <w:p>
      <w:pPr>
        <w:spacing w:after="100" w:before="0"/>
      </w:pPr>
      <w:r>
        <w:rPr>
          <w:b w:val="0"/>
        </w:rPr>
        <w:t>C. chronological order</w:t>
      </w:r>
    </w:p>
    <w:p>
      <w:pPr>
        <w:spacing w:after="100" w:before="0"/>
      </w:pPr>
      <w:r>
        <w:rPr>
          <w:b w:val="0"/>
        </w:rPr>
        <w:t>D. diachronic order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'chronological order'. Key Points Therefore, the correct answer is 'Option 3'. Additional Information</w:t>
      </w:r>
    </w:p>
    <w:p>
      <w:pPr>
        <w:spacing w:before="0"/>
      </w:pPr>
      <w:r>
        <w:rPr>
          <w:b w:val="0"/>
        </w:rPr>
        <w:t>• The underlined phrase "the order of their occurrence" in the sentence refers to arranging events according to the time at which they happened.</w:t>
      </w:r>
    </w:p>
    <w:p>
      <w:pPr>
        <w:spacing w:before="0"/>
      </w:pPr>
      <w:r>
        <w:rPr>
          <w:b w:val="0"/>
        </w:rPr>
        <w:t>• The term that most accurately aligns with this description is "chronological order" (कालक्रमानुसार). Example: The museum exhibits are arranged in chronological order to better represent history.</w:t>
      </w:r>
    </w:p>
    <w:p>
      <w:pPr>
        <w:spacing w:before="0"/>
      </w:pPr>
      <w:r>
        <w:rPr>
          <w:b w:val="0"/>
        </w:rPr>
        <w:t>• "Chronological order" denotes the arrangement of events by their time of occurrence from the earliest to the latest.</w:t>
      </w:r>
    </w:p>
    <w:p>
      <w:pPr>
        <w:spacing w:before="0"/>
      </w:pPr>
      <w:r>
        <w:rPr>
          <w:b w:val="0"/>
        </w:rPr>
        <w:t>• Hence, the correct answer is chronological order.</w:t>
      </w:r>
    </w:p>
    <w:p>
      <w:pPr>
        <w:spacing w:before="0"/>
      </w:pPr>
      <w:r>
        <w:rPr>
          <w:b w:val="0"/>
        </w:rPr>
        <w:t>• Aesthetic order: Refers to arrangement based on beauty or art (सौंदर्यात्मक क्रम).</w:t>
      </w:r>
    </w:p>
    <w:p>
      <w:pPr>
        <w:spacing w:before="0"/>
      </w:pPr>
      <w:r>
        <w:rPr>
          <w:b w:val="0"/>
        </w:rPr>
        <w:t>• Historic order: This isn't a commonly used term in this context. It might imply order based on historical importance but does not specifically denote time sequence. (ऐतिहासिक क्रम)</w:t>
      </w:r>
    </w:p>
    <w:p>
      <w:pPr>
        <w:spacing w:before="0"/>
      </w:pPr>
      <w:r>
        <w:rPr>
          <w:b w:val="0"/>
        </w:rPr>
        <w:t>• Diachronic order: Pertains to the study or analysis of historical changes across time but is less common and specific than chronological order for indicating the sequence of events based on time. (कालानुक्रमिक क्रम)</w:t>
      </w:r>
    </w:p>
    <w:p>
      <w:pPr>
        <w:spacing w:before="0"/>
      </w:pPr>
      <w:r>
        <w:rPr>
          <w:b w:val="0"/>
        </w:rPr>
      </w:r>
    </w:p>
    <w:p>
      <w:pPr>
        <w:spacing w:after="100" w:line="360" w:lineRule="auto" w:before="0"/>
      </w:pPr>
      <w:r>
        <w:rPr>
          <w:b w:val="0"/>
        </w:rPr>
        <w:t>32. Select the most appropriate option to replace the underlined segment in the given sentence. They spoke about the political turmoil in the state.</w:t>
      </w:r>
    </w:p>
    <w:p>
      <w:pPr>
        <w:spacing w:before="0"/>
      </w:pPr>
      <w:r>
        <w:rPr>
          <w:b w:val="0"/>
        </w:rPr>
      </w:r>
    </w:p>
    <w:p>
      <w:pPr>
        <w:spacing w:after="100" w:before="0"/>
      </w:pPr>
      <w:r>
        <w:rPr>
          <w:b w:val="0"/>
        </w:rPr>
        <w:t>A. expressed</w:t>
      </w:r>
    </w:p>
    <w:p>
      <w:pPr>
        <w:spacing w:after="100" w:before="0"/>
      </w:pPr>
      <w:r>
        <w:rPr>
          <w:b w:val="0"/>
        </w:rPr>
        <w:t>B. said</w:t>
      </w:r>
    </w:p>
    <w:p>
      <w:pPr>
        <w:spacing w:after="100" w:before="0"/>
      </w:pPr>
      <w:r>
        <w:rPr>
          <w:b w:val="0"/>
        </w:rPr>
        <w:t>C. talked</w:t>
      </w:r>
    </w:p>
    <w:p>
      <w:pPr>
        <w:spacing w:after="100" w:before="0"/>
      </w:pPr>
      <w:r>
        <w:rPr>
          <w:b w:val="0"/>
        </w:rPr>
        <w:t>D. stated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'talked'. Talked means communication by spoken words, conversation or discussion. Example- Two men talked in the bar. The given sentence implies that the persons were discussing about the political turmoil in the state. Correct Sentence: They talked about the political turmoil in the state.</w:t>
      </w:r>
    </w:p>
    <w:p>
      <w:pPr>
        <w:spacing w:before="0"/>
      </w:pPr>
      <w:r>
        <w:rPr>
          <w:b w:val="0"/>
        </w:rPr>
      </w:r>
    </w:p>
    <w:p>
      <w:pPr>
        <w:spacing w:after="100" w:line="360" w:lineRule="auto" w:before="0"/>
      </w:pPr>
      <w:r>
        <w:rPr>
          <w:b w:val="0"/>
        </w:rPr>
        <w:t>33. Select the most appropriate option that can substitute the highlighted words in the given sentence. His interpretation of the facts was impressive.</w:t>
      </w:r>
    </w:p>
    <w:p>
      <w:pPr>
        <w:spacing w:before="0"/>
      </w:pPr>
      <w:r>
        <w:rPr>
          <w:b w:val="0"/>
        </w:rPr>
      </w:r>
    </w:p>
    <w:p>
      <w:pPr>
        <w:spacing w:after="100" w:before="0"/>
      </w:pPr>
      <w:r>
        <w:rPr>
          <w:b w:val="0"/>
        </w:rPr>
        <w:t>A. understands of realities</w:t>
      </w:r>
    </w:p>
    <w:p>
      <w:pPr>
        <w:spacing w:after="100" w:before="0"/>
      </w:pPr>
      <w:r>
        <w:rPr>
          <w:b w:val="0"/>
        </w:rPr>
        <w:t>B. understand of realities</w:t>
      </w:r>
    </w:p>
    <w:p>
      <w:pPr>
        <w:spacing w:after="100" w:before="0"/>
      </w:pPr>
      <w:r>
        <w:rPr>
          <w:b w:val="0"/>
        </w:rPr>
        <w:t>C. understood of realities</w:t>
      </w:r>
    </w:p>
    <w:p>
      <w:pPr>
        <w:spacing w:after="100" w:before="0"/>
      </w:pPr>
      <w:r>
        <w:rPr>
          <w:b w:val="0"/>
        </w:rPr>
        <w:t>D. understanding of realities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phrase "interpretation of the facts" means the act of explaining or understanding the meaning of facts. (तथ्यों की व्याख्या) Example: His interpretation of the facts was both insightful and thorough.</w:t>
      </w:r>
    </w:p>
    <w:p>
      <w:pPr>
        <w:spacing w:before="0"/>
      </w:pPr>
      <w:r>
        <w:rPr>
          <w:b w:val="0"/>
        </w:rPr>
        <w:t>• "Understanding of realities" refers to the comprehension or grasp of real situations or facts. (वास्तविकताओं की समझ) Example: Her understanding of realities helped her navigate complex social issues.</w:t>
      </w:r>
    </w:p>
    <w:p>
      <w:pPr>
        <w:spacing w:before="0"/>
      </w:pPr>
      <w:r>
        <w:rPr>
          <w:b w:val="0"/>
        </w:rPr>
        <w:t>• understands of realities (वास्तविकताओं को समझता है): Incorrect form of the phrase. Example: He understands of realities is a grammatically incorrect sentence.</w:t>
      </w:r>
    </w:p>
    <w:p>
      <w:pPr>
        <w:spacing w:before="0"/>
      </w:pPr>
      <w:r>
        <w:rPr>
          <w:b w:val="0"/>
        </w:rPr>
        <w:t>• understand of realities (वास्तविकताओं को समझना): Incorrect form of the phrase. Example: To understand of realities, one must pay attention to details is a grammatically incorrect sentence.</w:t>
      </w:r>
    </w:p>
    <w:p>
      <w:pPr>
        <w:spacing w:before="0"/>
      </w:pPr>
      <w:r>
        <w:rPr>
          <w:b w:val="0"/>
        </w:rPr>
        <w:t>• understood of realities (वास्तविकताओं को समझा): Incorrect form of the phrase. Example: She understood of realities is a grammatically incorrect sentence.</w:t>
      </w:r>
    </w:p>
    <w:p>
      <w:pPr>
        <w:spacing w:before="0"/>
      </w:pPr>
      <w:r>
        <w:rPr>
          <w:b w:val="0"/>
        </w:rPr>
      </w:r>
    </w:p>
    <w:p>
      <w:pPr>
        <w:spacing w:after="100" w:line="360" w:lineRule="auto" w:before="0"/>
      </w:pPr>
      <w:r>
        <w:rPr>
          <w:b w:val="0"/>
        </w:rPr>
        <w:t>34. Select the most appropriate option to substitute the underlined segment in the following sentence. There was some drawing-pins in my desk.</w:t>
      </w:r>
    </w:p>
    <w:p>
      <w:pPr>
        <w:spacing w:before="0"/>
      </w:pPr>
      <w:r>
        <w:rPr>
          <w:b w:val="0"/>
        </w:rPr>
      </w:r>
    </w:p>
    <w:p>
      <w:pPr>
        <w:spacing w:after="100" w:before="0"/>
      </w:pPr>
      <w:r>
        <w:rPr>
          <w:b w:val="0"/>
        </w:rPr>
        <w:t>A. There are some</w:t>
      </w:r>
    </w:p>
    <w:p>
      <w:pPr>
        <w:spacing w:after="100" w:before="0"/>
      </w:pPr>
      <w:r>
        <w:rPr>
          <w:b w:val="0"/>
        </w:rPr>
        <w:t>B. There is some</w:t>
      </w:r>
    </w:p>
    <w:p>
      <w:pPr>
        <w:spacing w:after="100" w:before="0"/>
      </w:pPr>
      <w:r>
        <w:rPr>
          <w:b w:val="0"/>
        </w:rPr>
        <w:t>C. There has some</w:t>
      </w:r>
    </w:p>
    <w:p>
      <w:pPr>
        <w:spacing w:after="100" w:before="0"/>
      </w:pPr>
      <w:r>
        <w:rPr>
          <w:b w:val="0"/>
        </w:rPr>
        <w:t>D. Theirs some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In the given sentence, "drawing-pins" is a plural noun, so "are" should be used instead of "is". Additional Information Here are the other options explained along with their Hindi meanings and example sentences:</w:t>
      </w:r>
    </w:p>
    <w:p>
      <w:pPr>
        <w:spacing w:before="0"/>
      </w:pPr>
      <w:r>
        <w:rPr>
          <w:b w:val="0"/>
        </w:rPr>
        <w:t>• The word "are" is a present tense form of the verb "to be" used with plural subjects. (हैं) Example: There are many books on the shelf.</w:t>
      </w:r>
    </w:p>
    <w:p>
      <w:pPr>
        <w:spacing w:before="0"/>
      </w:pPr>
      <w:r>
        <w:rPr>
          <w:b w:val="0"/>
        </w:rPr>
        <w:t>• "is" is a present tense form of the verb "to be" used with singular subjects. (है) Example: There is a cat on the roof.</w:t>
      </w:r>
    </w:p>
    <w:p>
      <w:pPr>
        <w:spacing w:before="0"/>
      </w:pPr>
      <w:r>
        <w:rPr>
          <w:b w:val="0"/>
        </w:rPr>
        <w:t>• There is some (वहाँ कुछ है): Incorrect because "is" is used with singular subjects. Example: There is some water in the bottle.</w:t>
      </w:r>
    </w:p>
    <w:p>
      <w:pPr>
        <w:spacing w:before="0"/>
      </w:pPr>
      <w:r>
        <w:rPr>
          <w:b w:val="0"/>
        </w:rPr>
        <w:t>• There has some (वहाँ कुछ है): Incorrect because "has" is not used in this context. Example: There has been some progress.</w:t>
      </w:r>
    </w:p>
    <w:p>
      <w:pPr>
        <w:spacing w:before="0"/>
      </w:pPr>
      <w:r>
        <w:rPr>
          <w:b w:val="0"/>
        </w:rPr>
        <w:t>• Theirs some (उनका कुछ): Incorrect because "theirs" is a possessive pronoun and does not fit the context. Example: Theirs is the house on the corner.</w:t>
      </w:r>
    </w:p>
    <w:p>
      <w:pPr>
        <w:spacing w:before="0"/>
      </w:pPr>
      <w:r>
        <w:rPr>
          <w:b w:val="0"/>
        </w:rPr>
      </w:r>
    </w:p>
    <w:p>
      <w:pPr>
        <w:spacing w:after="100" w:line="360" w:lineRule="auto" w:before="0"/>
      </w:pPr>
      <w:r>
        <w:rPr>
          <w:b w:val="0"/>
        </w:rPr>
        <w:t>35. Select the most appropriate option that can substitute the underlined segment in the given sentence. He lived on the bank of a mighty river, broad and deep, that have always silently rolling on to a vast undiscovered ocean.</w:t>
      </w:r>
    </w:p>
    <w:p>
      <w:pPr>
        <w:spacing w:before="0"/>
      </w:pPr>
      <w:r>
        <w:rPr>
          <w:b w:val="0"/>
        </w:rPr>
      </w:r>
    </w:p>
    <w:p>
      <w:pPr>
        <w:spacing w:after="100" w:before="0"/>
      </w:pPr>
      <w:r>
        <w:rPr>
          <w:b w:val="0"/>
        </w:rPr>
        <w:t>A. that were always silently rolling</w:t>
      </w:r>
    </w:p>
    <w:p>
      <w:pPr>
        <w:spacing w:after="100" w:before="0"/>
      </w:pPr>
      <w:r>
        <w:rPr>
          <w:b w:val="0"/>
        </w:rPr>
        <w:t>B. which was always silently rolling</w:t>
      </w:r>
    </w:p>
    <w:p>
      <w:pPr>
        <w:spacing w:after="100" w:before="0"/>
      </w:pPr>
      <w:r>
        <w:rPr>
          <w:b w:val="0"/>
        </w:rPr>
        <w:t>C. what has always silently rolling</w:t>
      </w:r>
    </w:p>
    <w:p>
      <w:pPr>
        <w:spacing w:after="100" w:before="0"/>
      </w:pPr>
      <w:r>
        <w:rPr>
          <w:b w:val="0"/>
        </w:rPr>
        <w:t>D. which were always silently rolling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statement is "He lived on the bank of a mighty river, broad and deep, which was always silently rolling on to a vast undiscovered ocean." Additional Information Here are the other options explained along with their Hindi meanings and example sentences:</w:t>
      </w:r>
    </w:p>
    <w:p>
      <w:pPr>
        <w:spacing w:before="0"/>
      </w:pPr>
      <w:r>
        <w:rPr>
          <w:b w:val="0"/>
        </w:rPr>
        <w:t>• The word "which" is used to introduce a clause giving further information about something mentioned. (जो) Example: The book, which I bought yesterday, is already proving to be interesting.</w:t>
      </w:r>
    </w:p>
    <w:p>
      <w:pPr>
        <w:spacing w:before="0"/>
      </w:pPr>
      <w:r>
        <w:rPr>
          <w:b w:val="0"/>
        </w:rPr>
        <w:t>• "was" is the past tense of "is," and is used with singular nouns. (था/थी/थे) Example: She was happy with her exam results.</w:t>
      </w:r>
    </w:p>
    <w:p>
      <w:pPr>
        <w:spacing w:before="0"/>
      </w:pPr>
      <w:r>
        <w:rPr>
          <w:b w:val="0"/>
        </w:rPr>
        <w:t>• In the given sentence, since "river" is a singular noun, the correct verb form "was" should be used.</w:t>
      </w:r>
    </w:p>
    <w:p>
      <w:pPr>
        <w:spacing w:before="0"/>
      </w:pPr>
      <w:r>
        <w:rPr>
          <w:b w:val="0"/>
        </w:rPr>
        <w:t>• Therefore, the correct answer is: which was always silently rolling.</w:t>
      </w:r>
    </w:p>
    <w:p>
      <w:pPr>
        <w:spacing w:before="0"/>
      </w:pPr>
      <w:r>
        <w:rPr>
          <w:b w:val="0"/>
        </w:rPr>
        <w:t>• that were always silently rolling (जो हमेशा चुपचाप लुढ़क रहे थे): Incorrect as "that" and "were" do not match the singular noun "river." Example: The cars that were parked outside belonged to the guests.</w:t>
      </w:r>
    </w:p>
    <w:p>
      <w:pPr>
        <w:spacing w:before="0"/>
      </w:pPr>
      <w:r>
        <w:rPr>
          <w:b w:val="0"/>
        </w:rPr>
        <w:t>• what has always silently rolling (क्या हमेशा चुपचाप लुढ़क रहा है): Incorrect as "what has" does not fit grammatically. Example: What has been troubling you?</w:t>
      </w:r>
    </w:p>
    <w:p>
      <w:pPr>
        <w:spacing w:before="0"/>
      </w:pPr>
      <w:r>
        <w:rPr>
          <w:b w:val="0"/>
        </w:rPr>
        <w:t>• which were always silently rolling (जो हमेशा चुपचाप लुढ़कते रहते थे): Incorrect as "were" does not match the singular noun "river." Example: The documents which were left on the table were classified.</w:t>
      </w:r>
    </w:p>
    <w:p>
      <w:pPr>
        <w:spacing w:before="0"/>
      </w:pPr>
      <w:r>
        <w:rPr>
          <w:b w:val="0"/>
        </w:rPr>
      </w:r>
    </w:p>
    <w:p>
      <w:pPr>
        <w:spacing w:after="100" w:line="360" w:lineRule="auto" w:before="0"/>
      </w:pPr>
      <w:r>
        <w:rPr>
          <w:b w:val="0"/>
        </w:rPr>
        <w:t>36. Direction: Select the most appropriate option that can substitute the underlined segment in the given sentence. The division of labour is the second strategy to possess money.</w:t>
      </w:r>
    </w:p>
    <w:p>
      <w:pPr>
        <w:spacing w:before="0"/>
      </w:pPr>
      <w:r>
        <w:rPr>
          <w:b w:val="0"/>
        </w:rPr>
      </w:r>
    </w:p>
    <w:p>
      <w:pPr>
        <w:spacing w:after="100" w:before="0"/>
      </w:pPr>
      <w:r>
        <w:rPr>
          <w:b w:val="0"/>
        </w:rPr>
        <w:t>A. to build wealth</w:t>
      </w:r>
    </w:p>
    <w:p>
      <w:pPr>
        <w:spacing w:after="100" w:before="0"/>
      </w:pPr>
      <w:r>
        <w:rPr>
          <w:b w:val="0"/>
        </w:rPr>
        <w:t>B. to make physique</w:t>
      </w:r>
    </w:p>
    <w:p>
      <w:pPr>
        <w:spacing w:after="100" w:before="0"/>
      </w:pPr>
      <w:r>
        <w:rPr>
          <w:b w:val="0"/>
        </w:rPr>
        <w:t>C. to give support</w:t>
      </w:r>
    </w:p>
    <w:p>
      <w:pPr>
        <w:spacing w:after="100" w:before="0"/>
      </w:pPr>
      <w:r>
        <w:rPr>
          <w:b w:val="0"/>
        </w:rPr>
        <w:t>D. to make strategy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meaning of the phrase "to possess something" means to have, earn or own something. Example: I want to possess my home. The meaning of the phrase "to build wealth" means to earn money : to make a profit. Example: The club build wealth by selling advertisements in the newsletter. So, "possess money" can be replaced with "to build wealth."</w:t>
      </w:r>
    </w:p>
    <w:p>
      <w:pPr>
        <w:spacing w:before="0"/>
      </w:pPr>
      <w:r>
        <w:rPr>
          <w:b w:val="0"/>
        </w:rPr>
      </w:r>
    </w:p>
    <w:p>
      <w:pPr>
        <w:spacing w:after="100" w:line="360" w:lineRule="auto" w:before="0"/>
      </w:pPr>
      <w:r>
        <w:rPr>
          <w:b w:val="0"/>
        </w:rPr>
        <w:t>37. Select the most appropriate option that can substitute the underlined segment in the given sentence. Dhruv’s anger blazed of uncontrollably.</w:t>
      </w:r>
    </w:p>
    <w:p>
      <w:pPr>
        <w:spacing w:before="0"/>
      </w:pPr>
      <w:r>
        <w:rPr>
          <w:b w:val="0"/>
        </w:rPr>
      </w:r>
    </w:p>
    <w:p>
      <w:pPr>
        <w:spacing w:after="100" w:before="0"/>
      </w:pPr>
      <w:r>
        <w:rPr>
          <w:b w:val="0"/>
        </w:rPr>
        <w:t>A. anger blazed after</w:t>
      </w:r>
    </w:p>
    <w:p>
      <w:pPr>
        <w:spacing w:after="100" w:before="0"/>
      </w:pPr>
      <w:r>
        <w:rPr>
          <w:b w:val="0"/>
        </w:rPr>
        <w:t>B. anger blazed up</w:t>
      </w:r>
    </w:p>
    <w:p>
      <w:pPr>
        <w:spacing w:after="100" w:before="0"/>
      </w:pPr>
      <w:r>
        <w:rPr>
          <w:b w:val="0"/>
        </w:rPr>
        <w:t>C. anger blazed into</w:t>
      </w:r>
    </w:p>
    <w:p>
      <w:pPr>
        <w:spacing w:after="100" w:before="0"/>
      </w:pPr>
      <w:r>
        <w:rPr>
          <w:b w:val="0"/>
        </w:rPr>
        <w:t>D. anger blazed onwards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'anger blazed up'. Key Points Therefore, the correct answer is: Option 2 i.e. 'anger blazed up'. Additional Information Here are the other options explained along with their Hindi meanings and example sentences:</w:t>
      </w:r>
    </w:p>
    <w:p>
      <w:pPr>
        <w:spacing w:before="0"/>
      </w:pPr>
      <w:r>
        <w:rPr>
          <w:b w:val="0"/>
        </w:rPr>
        <w:t>• The word "blazed" means to burn fiercely or brightly; it can also refer to something that is displayed intensely. (जल उठना) Example: The campfire blazed brightly in the night, providing warmth to the campers.</w:t>
      </w:r>
    </w:p>
    <w:p>
      <w:pPr>
        <w:spacing w:before="0"/>
      </w:pPr>
      <w:r>
        <w:rPr>
          <w:b w:val="0"/>
        </w:rPr>
        <w:t>• "Blazed up" refers to the sudden or intense outburst of something, usually fire or emotion. (भड़क उठना) Example: His anger blazed up when he heard the unfair decision.</w:t>
      </w:r>
    </w:p>
    <w:p>
      <w:pPr>
        <w:spacing w:before="0"/>
      </w:pPr>
      <w:r>
        <w:rPr>
          <w:b w:val="0"/>
        </w:rPr>
        <w:t>• Hence, we can infer that the correct phrase is 'anger blazed up'.</w:t>
      </w:r>
    </w:p>
    <w:p>
      <w:pPr>
        <w:spacing w:before="0"/>
      </w:pPr>
      <w:r>
        <w:rPr>
          <w:b w:val="0"/>
        </w:rPr>
        <w:t>• anger blazed after (क्रोध बाद में भड़क उठा): This phrase is incorrect as it suggests a sequence of events rather than an immediate reaction. Example: His anger blazed after he learned the truth, but this is not the same context as the sentence given.</w:t>
      </w:r>
    </w:p>
    <w:p>
      <w:pPr>
        <w:spacing w:before="0"/>
      </w:pPr>
      <w:r>
        <w:rPr>
          <w:b w:val="0"/>
        </w:rPr>
        <w:t>• anger blazed into (क्रोध में बदल गया): This phrase is incorrect as it implies transformation rather than an outburst. Example: His frustration blazed into anger, but it changes the meaning of the original sentence.</w:t>
      </w:r>
    </w:p>
    <w:p>
      <w:pPr>
        <w:spacing w:before="0"/>
      </w:pPr>
      <w:r>
        <w:rPr>
          <w:b w:val="0"/>
        </w:rPr>
        <w:t>• anger blazed onwards (क्रोध आगे बढ़ गया): This phrase is incorrect as it suggests continuation rather than an outburst. Example: His anger blazed onwards, but it does not fit the context of the original sentence.</w:t>
      </w:r>
    </w:p>
    <w:p>
      <w:pPr>
        <w:spacing w:before="0"/>
      </w:pPr>
      <w:r>
        <w:rPr>
          <w:b w:val="0"/>
        </w:rPr>
      </w:r>
    </w:p>
    <w:p>
      <w:pPr>
        <w:spacing w:after="100" w:line="360" w:lineRule="auto" w:before="0"/>
      </w:pPr>
      <w:r>
        <w:rPr>
          <w:b w:val="0"/>
        </w:rPr>
        <w:t>38. Select the most appropriate word segment for the underlined word in the given sentence. Pintu has been advised to reduce smoking by his family doctor.</w:t>
      </w:r>
    </w:p>
    <w:p>
      <w:pPr>
        <w:spacing w:before="0"/>
      </w:pPr>
      <w:r>
        <w:rPr>
          <w:b w:val="0"/>
        </w:rPr>
      </w:r>
    </w:p>
    <w:p>
      <w:pPr>
        <w:spacing w:after="100" w:before="0"/>
      </w:pPr>
      <w:r>
        <w:rPr>
          <w:b w:val="0"/>
        </w:rPr>
        <w:t>A. cut down</w:t>
      </w:r>
    </w:p>
    <w:p>
      <w:pPr>
        <w:spacing w:after="100" w:before="0"/>
      </w:pPr>
      <w:r>
        <w:rPr>
          <w:b w:val="0"/>
        </w:rPr>
        <w:t>B. less down</w:t>
      </w:r>
    </w:p>
    <w:p>
      <w:pPr>
        <w:spacing w:after="100" w:before="0"/>
      </w:pPr>
      <w:r>
        <w:rPr>
          <w:b w:val="0"/>
        </w:rPr>
        <w:t>C. lower down</w:t>
      </w:r>
    </w:p>
    <w:p>
      <w:pPr>
        <w:spacing w:after="100" w:before="0"/>
      </w:pPr>
      <w:r>
        <w:rPr>
          <w:b w:val="0"/>
        </w:rPr>
        <w:t>D. up down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Reduce: to make something less or smaller in quantity, price, size, etc. Cut down: phrasal verb of cut; reduce the size, amount, or quantity of something. Example: The doctor advised me to cut down my sugar intake.</w:t>
      </w:r>
    </w:p>
    <w:p>
      <w:pPr>
        <w:spacing w:before="0"/>
      </w:pPr>
      <w:r>
        <w:rPr>
          <w:b w:val="0"/>
        </w:rPr>
      </w:r>
    </w:p>
    <w:p>
      <w:pPr>
        <w:spacing w:after="100" w:line="360" w:lineRule="auto" w:before="0"/>
      </w:pPr>
      <w:r>
        <w:rPr>
          <w:b w:val="0"/>
        </w:rPr>
        <w:t>39. Select the most appropriate option that can substitute the underlined segment in the given sentence. Vihaan is clumsy at dancing.</w:t>
      </w:r>
    </w:p>
    <w:p>
      <w:pPr>
        <w:spacing w:before="0"/>
      </w:pPr>
      <w:r>
        <w:rPr>
          <w:b w:val="0"/>
        </w:rPr>
      </w:r>
    </w:p>
    <w:p>
      <w:pPr>
        <w:spacing w:after="100" w:before="0"/>
      </w:pPr>
      <w:r>
        <w:rPr>
          <w:b w:val="0"/>
        </w:rPr>
        <w:t>A. easy handed</w:t>
      </w:r>
    </w:p>
    <w:p>
      <w:pPr>
        <w:spacing w:after="100" w:before="0"/>
      </w:pPr>
      <w:r>
        <w:rPr>
          <w:b w:val="0"/>
        </w:rPr>
        <w:t>B. all thumbs</w:t>
      </w:r>
    </w:p>
    <w:p>
      <w:pPr>
        <w:spacing w:after="100" w:before="0"/>
      </w:pPr>
      <w:r>
        <w:rPr>
          <w:b w:val="0"/>
        </w:rPr>
        <w:t>C. heavy duty</w:t>
      </w:r>
    </w:p>
    <w:p>
      <w:pPr>
        <w:spacing w:after="100" w:before="0"/>
      </w:pPr>
      <w:r>
        <w:rPr>
          <w:b w:val="0"/>
        </w:rPr>
        <w:t>D. master skill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we can infer that the phrase 'all thumbs' is an appropriate substitute for 'clumsy'. Additional Information Here are the other options explained along with their Hindi meanings and example sentences:</w:t>
      </w:r>
    </w:p>
    <w:p>
      <w:pPr>
        <w:spacing w:before="0"/>
      </w:pPr>
      <w:r>
        <w:rPr>
          <w:b w:val="0"/>
        </w:rPr>
        <w:t>• The word "clumsy" means awkward in movement or handling things. (अनाड़ी) Example: He is so clumsy that he often drops his phone.</w:t>
      </w:r>
    </w:p>
    <w:p>
      <w:pPr>
        <w:spacing w:before="0"/>
      </w:pPr>
      <w:r>
        <w:rPr>
          <w:b w:val="0"/>
        </w:rPr>
        <w:t>• "All thumbs" refers to being clumsy or awkward, especially with one's hands. (अनाड़ी) Example: Whenever he tries to fix something, he is all thumbs and makes it worse.</w:t>
      </w:r>
    </w:p>
    <w:p>
      <w:pPr>
        <w:spacing w:before="0"/>
      </w:pPr>
      <w:r>
        <w:rPr>
          <w:b w:val="0"/>
        </w:rPr>
        <w:t>• Easy handed (सहज हाथों वाला): This term isn't commonly used in English to describe someone's dexterity or skill.</w:t>
      </w:r>
    </w:p>
    <w:p>
      <w:pPr>
        <w:spacing w:before="0"/>
      </w:pPr>
      <w:r>
        <w:rPr>
          <w:b w:val="0"/>
        </w:rPr>
        <w:t>• Heavy duty (भारी काम): Refers to something that is designed to withstand hard use or great strain. Example: This is a heavy-duty machine that can handle intense workloads.</w:t>
      </w:r>
    </w:p>
    <w:p>
      <w:pPr>
        <w:spacing w:before="0"/>
      </w:pPr>
      <w:r>
        <w:rPr>
          <w:b w:val="0"/>
        </w:rPr>
        <w:t>• Master skill (मास्टर कौशल): Refers to having a high level of proficiency or expertise in a particular skill. Example: She has master skill in playing the violin.</w:t>
      </w:r>
    </w:p>
    <w:p>
      <w:pPr>
        <w:spacing w:before="0"/>
      </w:pPr>
      <w:r>
        <w:rPr>
          <w:b w:val="0"/>
        </w:rPr>
      </w:r>
    </w:p>
    <w:p>
      <w:pPr>
        <w:spacing w:after="100" w:line="360" w:lineRule="auto" w:before="0"/>
      </w:pPr>
      <w:r>
        <w:rPr>
          <w:b w:val="0"/>
        </w:rPr>
        <w:t>40. Select the most appropriate option that can substitute the underlined words in the given sentence. The principal posted all the staff rules in black and white.</w:t>
      </w:r>
    </w:p>
    <w:p>
      <w:pPr>
        <w:spacing w:before="0"/>
      </w:pPr>
      <w:r>
        <w:rPr>
          <w:b w:val="0"/>
        </w:rPr>
      </w:r>
    </w:p>
    <w:p>
      <w:pPr>
        <w:spacing w:after="100" w:before="0"/>
      </w:pPr>
      <w:r>
        <w:rPr>
          <w:b w:val="0"/>
        </w:rPr>
        <w:t>A. on chart</w:t>
      </w:r>
    </w:p>
    <w:p>
      <w:pPr>
        <w:spacing w:after="100" w:before="0"/>
      </w:pPr>
      <w:r>
        <w:rPr>
          <w:b w:val="0"/>
        </w:rPr>
        <w:t>B. on board</w:t>
      </w:r>
    </w:p>
    <w:p>
      <w:pPr>
        <w:spacing w:after="100" w:before="0"/>
      </w:pPr>
      <w:r>
        <w:rPr>
          <w:b w:val="0"/>
        </w:rPr>
        <w:t>C. in writing</w:t>
      </w:r>
    </w:p>
    <w:p>
      <w:pPr>
        <w:spacing w:after="100" w:before="0"/>
      </w:pPr>
      <w:r>
        <w:rPr>
          <w:b w:val="0"/>
        </w:rPr>
        <w:t>D. in coloured print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 writing Key Points Thus, option 3 is the correct answer.</w:t>
      </w:r>
    </w:p>
    <w:p>
      <w:pPr>
        <w:spacing w:before="0"/>
      </w:pPr>
      <w:r>
        <w:rPr>
          <w:b w:val="0"/>
        </w:rPr>
        <w:t>• The phrase "in black and white" is an idiomatic expression that means something is put in writing, typically in a clear and straightforward manner. (लिखित में) Example: The contract clearly stated the terms and conditions in black and white.</w:t>
      </w:r>
    </w:p>
    <w:p>
      <w:pPr>
        <w:spacing w:before="0"/>
      </w:pPr>
      <w:r>
        <w:rPr>
          <w:b w:val="0"/>
        </w:rPr>
        <w:t>• "In writing" is a direct and precise substitute for "in black and white" in this context. (लिखित में)</w:t>
      </w:r>
    </w:p>
    <w:p>
      <w:pPr>
        <w:spacing w:before="0"/>
      </w:pPr>
      <w:r>
        <w:rPr>
          <w:b w:val="0"/>
        </w:rPr>
        <w:t>• It implies that the staff rules were officially documented, possibly on paper or in a written format. (इसका अर्थ है कि स्टाफ नियमों को औपचारिक रूप से दस्तावेज में दर्ज किया गया था, संभवतः कागज पर या लिखित प्रारूप में।)</w:t>
      </w:r>
    </w:p>
    <w:p>
      <w:pPr>
        <w:spacing w:before="0"/>
      </w:pPr>
      <w:r>
        <w:rPr>
          <w:b w:val="0"/>
        </w:rPr>
        <w:t>• Substituted sentence: The principal posted all the staff rules in writing.</w:t>
      </w:r>
    </w:p>
    <w:p>
      <w:pPr>
        <w:spacing w:before="0"/>
      </w:pPr>
      <w:r>
        <w:rPr>
          <w:b w:val="0"/>
        </w:rPr>
      </w:r>
    </w:p>
    <w:p>
      <w:pPr>
        <w:spacing w:after="100" w:line="360" w:lineRule="auto" w:before="0"/>
      </w:pPr>
      <w:r>
        <w:rPr>
          <w:b w:val="0"/>
        </w:rPr>
        <w:t>41. Direction: Choose the option that means the same as the underlined segment. His deep study of the case uncovered more problems.</w:t>
      </w:r>
    </w:p>
    <w:p>
      <w:pPr>
        <w:spacing w:before="0"/>
      </w:pPr>
      <w:r>
        <w:rPr>
          <w:b w:val="0"/>
        </w:rPr>
      </w:r>
    </w:p>
    <w:p>
      <w:pPr>
        <w:spacing w:after="100" w:before="0"/>
      </w:pPr>
      <w:r>
        <w:rPr>
          <w:b w:val="0"/>
        </w:rPr>
        <w:t>A. opened Pandora's box</w:t>
      </w:r>
    </w:p>
    <w:p>
      <w:pPr>
        <w:spacing w:after="100" w:before="0"/>
      </w:pPr>
      <w:r>
        <w:rPr>
          <w:b w:val="0"/>
        </w:rPr>
        <w:t>B. opened conversation</w:t>
      </w:r>
    </w:p>
    <w:p>
      <w:pPr>
        <w:spacing w:after="100" w:before="0"/>
      </w:pPr>
      <w:r>
        <w:rPr>
          <w:b w:val="0"/>
        </w:rPr>
        <w:t>C. opened a season on</w:t>
      </w:r>
    </w:p>
    <w:p>
      <w:pPr>
        <w:spacing w:after="100" w:before="0"/>
      </w:pPr>
      <w:r>
        <w:rPr>
          <w:b w:val="0"/>
        </w:rPr>
        <w:t>D. opened the fire 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option, which means the same as the underlined segment "uncovered more problems" is "opened Pandora's box." This idiom means to reveal a situation that leads to a series of unforeseen and usually problematic consequences, which aligns with the idea of uncovering more problems during the deep study of a case. Example: Her decision to investigate further opened Pandora's box of complications.</w:t>
      </w:r>
    </w:p>
    <w:p>
      <w:pPr>
        <w:spacing w:before="0"/>
      </w:pPr>
      <w:r>
        <w:rPr>
          <w:b w:val="0"/>
        </w:rPr>
      </w:r>
    </w:p>
    <w:p>
      <w:pPr>
        <w:spacing w:after="100" w:line="360" w:lineRule="auto" w:before="0"/>
      </w:pPr>
      <w:r>
        <w:rPr>
          <w:b w:val="0"/>
        </w:rPr>
        <w:t>42. Select the most appropriate option that can substitute the underlined segment in the given sentence. The boy watched a sci-fi movie in the lieu of playing in the game zone.</w:t>
      </w:r>
    </w:p>
    <w:p>
      <w:pPr>
        <w:spacing w:before="0"/>
      </w:pPr>
      <w:r>
        <w:rPr>
          <w:b w:val="0"/>
        </w:rPr>
      </w:r>
    </w:p>
    <w:p>
      <w:pPr>
        <w:spacing w:after="100" w:before="0"/>
      </w:pPr>
      <w:r>
        <w:rPr>
          <w:b w:val="0"/>
        </w:rPr>
        <w:t>A. in lieu off playing</w:t>
      </w:r>
    </w:p>
    <w:p>
      <w:pPr>
        <w:spacing w:after="100" w:before="0"/>
      </w:pPr>
      <w:r>
        <w:rPr>
          <w:b w:val="0"/>
        </w:rPr>
        <w:t>B. in lieu of play</w:t>
      </w:r>
    </w:p>
    <w:p>
      <w:pPr>
        <w:spacing w:after="100" w:before="0"/>
      </w:pPr>
      <w:r>
        <w:rPr>
          <w:b w:val="0"/>
        </w:rPr>
        <w:t>C. on lieu of playing</w:t>
      </w:r>
    </w:p>
    <w:p>
      <w:pPr>
        <w:spacing w:after="100" w:before="0"/>
      </w:pPr>
      <w:r>
        <w:rPr>
          <w:b w:val="0"/>
        </w:rPr>
        <w:t>D. in lieu of playing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Hence, the correct phrase "in lieu of playing" means instead of engaging in the activity of playing. Additional Information Here are the other options explained along with their Hindi meanings and example sentences:</w:t>
      </w:r>
    </w:p>
    <w:p>
      <w:pPr>
        <w:spacing w:before="0"/>
      </w:pPr>
      <w:r>
        <w:rPr>
          <w:b w:val="0"/>
        </w:rPr>
        <w:t>• The phrase "in lieu of" means instead of or in place of something. (के बजाय) Example: She offered to cook dinner in lieu of paying rent.</w:t>
      </w:r>
    </w:p>
    <w:p>
      <w:pPr>
        <w:spacing w:before="0"/>
      </w:pPr>
      <w:r>
        <w:rPr>
          <w:b w:val="0"/>
        </w:rPr>
        <w:t>• "Playing" refers to engaging in an activity for enjoyment or recreation. (खेलना) Example: The children spent the afternoon playing in the park.</w:t>
      </w:r>
    </w:p>
    <w:p>
      <w:pPr>
        <w:spacing w:before="0"/>
      </w:pPr>
      <w:r>
        <w:rPr>
          <w:b w:val="0"/>
        </w:rPr>
        <w:t>• Option 1: in lieu off playing (के बजाय): This is grammatically incorrect because "off" is a wrong preposition in this context. Example: Incorrect usage: He went to the library in lieu off playing football.</w:t>
      </w:r>
    </w:p>
    <w:p>
      <w:pPr>
        <w:spacing w:before="0"/>
      </w:pPr>
      <w:r>
        <w:rPr>
          <w:b w:val="0"/>
        </w:rPr>
        <w:t>• Option 2: in lieu of play (के बजाय): This is grammatically incorrect because "play" should be in its gerund form "playing" to fit the context. Example: Incorrect usage: She chose to study in lieu of play.</w:t>
      </w:r>
    </w:p>
    <w:p>
      <w:pPr>
        <w:spacing w:before="0"/>
      </w:pPr>
      <w:r>
        <w:rPr>
          <w:b w:val="0"/>
        </w:rPr>
        <w:t>• Option 3: on lieu of playing (के बजाय): This is grammatically incorrect because "on" is a wrong preposition in this context. Example: Incorrect usage: He read a book on lieu of playing video games.</w:t>
      </w:r>
    </w:p>
    <w:p>
      <w:pPr>
        <w:spacing w:before="0"/>
      </w:pPr>
      <w:r>
        <w:rPr>
          <w:b w:val="0"/>
        </w:rPr>
      </w:r>
    </w:p>
    <w:p>
      <w:pPr>
        <w:spacing w:after="100" w:line="360" w:lineRule="auto" w:before="0"/>
      </w:pPr>
      <w:r>
        <w:rPr>
          <w:b w:val="0"/>
        </w:rPr>
        <w:t>43. Select the most appropriate word segment for the underlined word in the given sentence. Pintu has been advised to reduce smoking by his family doctor.</w:t>
      </w:r>
    </w:p>
    <w:p>
      <w:pPr>
        <w:spacing w:before="0"/>
      </w:pPr>
      <w:r>
        <w:rPr>
          <w:b w:val="0"/>
        </w:rPr>
      </w:r>
    </w:p>
    <w:p>
      <w:pPr>
        <w:spacing w:after="100" w:before="0"/>
      </w:pPr>
      <w:r>
        <w:rPr>
          <w:b w:val="0"/>
        </w:rPr>
        <w:t>A. lower down</w:t>
      </w:r>
    </w:p>
    <w:p>
      <w:pPr>
        <w:spacing w:after="100" w:before="0"/>
      </w:pPr>
      <w:r>
        <w:rPr>
          <w:b w:val="0"/>
        </w:rPr>
        <w:t>B. up down</w:t>
      </w:r>
    </w:p>
    <w:p>
      <w:pPr>
        <w:spacing w:after="100" w:before="0"/>
      </w:pPr>
      <w:r>
        <w:rPr>
          <w:b w:val="0"/>
        </w:rPr>
        <w:t>C. less down</w:t>
      </w:r>
    </w:p>
    <w:p>
      <w:pPr>
        <w:spacing w:after="100" w:before="0"/>
      </w:pPr>
      <w:r>
        <w:rPr>
          <w:b w:val="0"/>
        </w:rPr>
        <w:t>D. cut down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cut down. Meaning of "reduce": To make smaller or less in amount, degree, or size. Meaning of "cut down": To decrease or lessen something, typically an activity or consumption. Relation: "Cut down" is a commonly used phrase to express reducing or decreasing something, aligning well with the context of smoking reduction in the sentence.</w:t>
      </w:r>
    </w:p>
    <w:p>
      <w:pPr>
        <w:spacing w:before="0"/>
      </w:pPr>
      <w:r>
        <w:rPr>
          <w:b w:val="0"/>
        </w:rPr>
      </w:r>
    </w:p>
    <w:p>
      <w:pPr>
        <w:spacing w:after="100" w:line="360" w:lineRule="auto" w:before="0"/>
      </w:pPr>
      <w:r>
        <w:rPr>
          <w:b w:val="0"/>
        </w:rPr>
        <w:t>44. Select the most appropriate option that can substitute the underlined segment in the given sentence. At his wit’s end, he decided to return to his parents as he was unable to cope with the stress of adjusting at a new place.</w:t>
      </w:r>
    </w:p>
    <w:p>
      <w:pPr>
        <w:spacing w:before="0"/>
      </w:pPr>
      <w:r>
        <w:rPr>
          <w:b w:val="0"/>
        </w:rPr>
      </w:r>
    </w:p>
    <w:p>
      <w:pPr>
        <w:spacing w:after="100" w:before="0"/>
      </w:pPr>
      <w:r>
        <w:rPr>
          <w:b w:val="0"/>
        </w:rPr>
        <w:t>A. Taking all notes</w:t>
      </w:r>
    </w:p>
    <w:p>
      <w:pPr>
        <w:spacing w:after="100" w:before="0"/>
      </w:pPr>
      <w:r>
        <w:rPr>
          <w:b w:val="0"/>
        </w:rPr>
        <w:t>B. After thinking</w:t>
      </w:r>
    </w:p>
    <w:p>
      <w:pPr>
        <w:spacing w:after="100" w:before="0"/>
      </w:pPr>
      <w:r>
        <w:rPr>
          <w:b w:val="0"/>
        </w:rPr>
        <w:t>C. Not knowing what to do</w:t>
      </w:r>
    </w:p>
    <w:p>
      <w:pPr>
        <w:spacing w:after="100" w:before="0"/>
      </w:pPr>
      <w:r>
        <w:rPr>
          <w:b w:val="0"/>
        </w:rPr>
        <w:t>D. Deciding after contemplation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phrase "At his wit’s end" means being so worried or confused by a problem that you do not know what to do next. (समझ में न आना) Example: She was at her wit's end trying to figure out how to fix the computer.</w:t>
      </w:r>
    </w:p>
    <w:p>
      <w:pPr>
        <w:spacing w:before="0"/>
      </w:pPr>
      <w:r>
        <w:rPr>
          <w:b w:val="0"/>
        </w:rPr>
        <w:t>• "Not knowing what to do" refers to a state of confusion or indecision, similar to being at one's wit's end. (क्या करना है यह न जानते हुए) Example: Not knowing what to do, he sat down and started to think deeply about his next steps.</w:t>
      </w:r>
    </w:p>
    <w:p>
      <w:pPr>
        <w:spacing w:before="0"/>
      </w:pPr>
      <w:r>
        <w:rPr>
          <w:b w:val="0"/>
        </w:rPr>
        <w:t>• Hence, we can infer that 'At his wit’s end' can be substituted with 'Not knowing what to do'.</w:t>
      </w:r>
    </w:p>
    <w:p>
      <w:pPr>
        <w:spacing w:before="0"/>
      </w:pPr>
      <w:r>
        <w:rPr>
          <w:b w:val="0"/>
        </w:rPr>
        <w:t>• Taking all notes (सभी नोट्स लेना): The act of making written notes of important information. Example: Taking all notes during the lecture helped him prepare for the exam.</w:t>
      </w:r>
    </w:p>
    <w:p>
      <w:pPr>
        <w:spacing w:before="0"/>
      </w:pPr>
      <w:r>
        <w:rPr>
          <w:b w:val="0"/>
        </w:rPr>
        <w:t>• After thinking (सोचने के बाद): Following a period of thought or consideration. Example: After thinking for a while, she decided to accept the job offer.</w:t>
      </w:r>
    </w:p>
    <w:p>
      <w:pPr>
        <w:spacing w:before="0"/>
      </w:pPr>
      <w:r>
        <w:rPr>
          <w:b w:val="0"/>
        </w:rPr>
        <w:t>• Deciding after contemplation (विचार करने के बाद निर्णय लेना): Making a decision after careful thought or consideration. Example: Deciding after contemplation, he chose to move to a new city.</w:t>
      </w:r>
    </w:p>
    <w:p>
      <w:pPr>
        <w:spacing w:before="0"/>
      </w:pPr>
      <w:r>
        <w:rPr>
          <w:b w:val="0"/>
        </w:rPr>
      </w:r>
    </w:p>
    <w:p>
      <w:pPr>
        <w:spacing w:after="100" w:line="360" w:lineRule="auto" w:before="0"/>
      </w:pPr>
      <w:r>
        <w:rPr>
          <w:b w:val="0"/>
        </w:rPr>
        <w:t>45. Select the most appropriate option to substitute the underlined segment in the given sentence. If there is no need to substitute it, select ‘No substitution required’. You should live throughout your means.</w:t>
      </w:r>
    </w:p>
    <w:p>
      <w:pPr>
        <w:spacing w:before="0"/>
      </w:pPr>
      <w:r>
        <w:rPr>
          <w:b w:val="0"/>
        </w:rPr>
      </w:r>
    </w:p>
    <w:p>
      <w:pPr>
        <w:spacing w:after="100" w:before="0"/>
      </w:pPr>
      <w:r>
        <w:rPr>
          <w:b w:val="0"/>
        </w:rPr>
        <w:t>A. No substitution required</w:t>
      </w:r>
    </w:p>
    <w:p>
      <w:pPr>
        <w:spacing w:after="100" w:before="0"/>
      </w:pPr>
      <w:r>
        <w:rPr>
          <w:b w:val="0"/>
        </w:rPr>
        <w:t>B. among</w:t>
      </w:r>
    </w:p>
    <w:p>
      <w:pPr>
        <w:spacing w:after="100" w:before="0"/>
      </w:pPr>
      <w:r>
        <w:rPr>
          <w:b w:val="0"/>
        </w:rPr>
        <w:t>C. within</w:t>
      </w:r>
    </w:p>
    <w:p>
      <w:pPr>
        <w:spacing w:after="100" w:before="0"/>
      </w:pPr>
      <w:r>
        <w:rPr>
          <w:b w:val="0"/>
        </w:rPr>
        <w:t>D. between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'within'. Key Points Correct Sentence: You should live within your means.</w:t>
      </w:r>
    </w:p>
    <w:p>
      <w:pPr>
        <w:spacing w:before="0"/>
      </w:pPr>
      <w:r>
        <w:rPr>
          <w:b w:val="0"/>
        </w:rPr>
        <w:t>• In the given sentence the underlined part is grammatically incorrect.</w:t>
      </w:r>
    </w:p>
    <w:p>
      <w:pPr>
        <w:spacing w:before="0"/>
      </w:pPr>
      <w:r>
        <w:rPr>
          <w:b w:val="0"/>
        </w:rPr>
        <w:t>• Here, 'within' should be used instead of 'throughout'.</w:t>
      </w:r>
    </w:p>
    <w:p>
      <w:pPr>
        <w:spacing w:before="0"/>
      </w:pPr>
      <w:r>
        <w:rPr>
          <w:b w:val="0"/>
        </w:rPr>
        <w:t>• 'live within your means' is an idiomatic expression.</w:t>
      </w:r>
    </w:p>
    <w:p>
      <w:pPr>
        <w:spacing w:before="0"/>
      </w:pPr>
      <w:r>
        <w:rPr>
          <w:b w:val="0"/>
        </w:rPr>
        <w:t>• It means 'to spend money only on what one can afford'. (कम या केवल उतना ही पैसा खर्च करने के लिए जितना कोई कमा रहा है या भुगतान करने में सक्षम है; अपने बजट से अधिक या कर्ज में जाने से बचना) Example: He began to save money when he finally learned to live within his means.</w:t>
      </w:r>
    </w:p>
    <w:p>
      <w:pPr>
        <w:spacing w:before="0"/>
      </w:pPr>
      <w:r>
        <w:rPr>
          <w:b w:val="0"/>
        </w:rPr>
        <w:t>• Hence, 'within' should be used.</w:t>
      </w:r>
    </w:p>
    <w:p>
      <w:pPr>
        <w:spacing w:before="0"/>
      </w:pPr>
      <w:r>
        <w:rPr>
          <w:b w:val="0"/>
        </w:rPr>
      </w:r>
    </w:p>
    <w:p>
      <w:pPr>
        <w:spacing w:after="100" w:line="360" w:lineRule="auto" w:before="0"/>
      </w:pPr>
      <w:r>
        <w:rPr>
          <w:b w:val="0"/>
        </w:rPr>
        <w:t>46. Improve the bracketed part of the sentence. (Attention) is better than cure.</w:t>
      </w:r>
    </w:p>
    <w:p>
      <w:pPr>
        <w:spacing w:before="0"/>
      </w:pPr>
      <w:r>
        <w:rPr>
          <w:b w:val="0"/>
        </w:rPr>
      </w:r>
    </w:p>
    <w:p>
      <w:pPr>
        <w:spacing w:after="100" w:before="0"/>
      </w:pPr>
      <w:r>
        <w:rPr>
          <w:b w:val="0"/>
        </w:rPr>
        <w:t>A. Examination</w:t>
      </w:r>
    </w:p>
    <w:p>
      <w:pPr>
        <w:spacing w:after="100" w:before="0"/>
      </w:pPr>
      <w:r>
        <w:rPr>
          <w:b w:val="0"/>
        </w:rPr>
        <w:t>B. Prevention</w:t>
      </w:r>
    </w:p>
    <w:p>
      <w:pPr>
        <w:spacing w:after="100" w:before="0"/>
      </w:pPr>
      <w:r>
        <w:rPr>
          <w:b w:val="0"/>
        </w:rPr>
        <w:t>C. Creation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Cure = to repair something that has gone bad or wrong. If we prevent something from going wrong, it won't need to be cured. Hence, Option 2) Prevention is the correct answer.</w:t>
      </w:r>
    </w:p>
    <w:p>
      <w:pPr>
        <w:spacing w:before="0"/>
      </w:pPr>
      <w:r>
        <w:rPr>
          <w:b w:val="0"/>
        </w:rPr>
      </w:r>
    </w:p>
    <w:p>
      <w:pPr>
        <w:spacing w:after="100" w:line="360" w:lineRule="auto" w:before="0"/>
      </w:pPr>
      <w:r>
        <w:rPr>
          <w:b w:val="0"/>
        </w:rPr>
        <w:t>47. Select the word segment that substitutes (replaces) the bracketed word segment correctly and completes the sentence meaningfully. Select the option 'no correction required' if the sentence is correct as given. We've made extraordinary (flowering as a) society in that regard.</w:t>
      </w:r>
    </w:p>
    <w:p>
      <w:pPr>
        <w:spacing w:before="0"/>
      </w:pPr>
      <w:r>
        <w:rPr>
          <w:b w:val="0"/>
        </w:rPr>
      </w:r>
    </w:p>
    <w:p>
      <w:pPr>
        <w:spacing w:after="100" w:before="0"/>
      </w:pPr>
      <w:r>
        <w:rPr>
          <w:b w:val="0"/>
        </w:rPr>
        <w:t>A. progress as a</w:t>
      </w:r>
    </w:p>
    <w:p>
      <w:pPr>
        <w:spacing w:after="100" w:before="0"/>
      </w:pPr>
      <w:r>
        <w:rPr>
          <w:b w:val="0"/>
        </w:rPr>
        <w:t>B. advance as a</w:t>
      </w:r>
    </w:p>
    <w:p>
      <w:pPr>
        <w:spacing w:after="100" w:before="0"/>
      </w:pPr>
      <w:r>
        <w:rPr>
          <w:b w:val="0"/>
        </w:rPr>
        <w:t>C. improvement by a</w:t>
      </w:r>
    </w:p>
    <w:p>
      <w:pPr>
        <w:spacing w:after="100" w:before="0"/>
      </w:pPr>
      <w:r>
        <w:rPr>
          <w:b w:val="0"/>
        </w:rPr>
        <w:t>D. No correction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'progress as a' Key Points Therefore, the correct answer is: 'progress as a'. The correct sentence is: We've made extraordinary progress as a society in that regard. Additional Information</w:t>
      </w:r>
    </w:p>
    <w:p>
      <w:pPr>
        <w:spacing w:before="0"/>
      </w:pPr>
      <w:r>
        <w:rPr>
          <w:b w:val="0"/>
        </w:rPr>
        <w:t>• Here the sentence wants to say we've made extraordinary development or improvement as a society.</w:t>
      </w:r>
    </w:p>
    <w:p>
      <w:pPr>
        <w:spacing w:before="0"/>
      </w:pPr>
      <w:r>
        <w:rPr>
          <w:b w:val="0"/>
        </w:rPr>
        <w:t>• So, the correct answer should have a meaning that is similar to 'development or improvement'.</w:t>
      </w:r>
    </w:p>
    <w:p>
      <w:pPr>
        <w:spacing w:before="0"/>
      </w:pPr>
      <w:r>
        <w:rPr>
          <w:b w:val="0"/>
        </w:rPr>
        <w:t>• Flowering means the action of producing flowers. For Example - The clematis can be grown to coincide with the flowering of the roses</w:t>
      </w:r>
    </w:p>
    <w:p>
      <w:pPr>
        <w:spacing w:before="0"/>
      </w:pPr>
      <w:r>
        <w:rPr>
          <w:b w:val="0"/>
        </w:rPr>
        <w:t>• So, this is not appropriate here.</w:t>
      </w:r>
    </w:p>
    <w:p>
      <w:pPr>
        <w:spacing w:before="0"/>
      </w:pPr>
      <w:r>
        <w:rPr>
          <w:b w:val="0"/>
        </w:rPr>
        <w:t>• Progress means development towards an improved or more advanced condition. For Example - We are making progress towards equal rights</w:t>
      </w:r>
    </w:p>
    <w:p>
      <w:pPr>
        <w:spacing w:before="0"/>
      </w:pPr>
      <w:r>
        <w:rPr>
          <w:b w:val="0"/>
        </w:rPr>
        <w:t>• So, the most appropriate phrase to replace the bracketed portion is 'progress as a'.</w:t>
      </w:r>
    </w:p>
    <w:p>
      <w:pPr>
        <w:spacing w:before="0"/>
      </w:pPr>
      <w:r>
        <w:rPr>
          <w:b w:val="0"/>
        </w:rPr>
        <w:t>• Let's discuss the other options: 'Improvement by a' is incorrect here because normally 'by' is used in the passive voice but the given sentence is in the active voice.</w:t>
      </w:r>
    </w:p>
    <w:p>
      <w:pPr>
        <w:spacing w:before="0"/>
      </w:pPr>
      <w:r>
        <w:rPr>
          <w:b w:val="0"/>
        </w:rPr>
        <w:t>• 'Advance as a' is also not suitable in the context of the sentence.</w:t>
      </w:r>
    </w:p>
    <w:p>
      <w:pPr>
        <w:spacing w:before="0"/>
      </w:pPr>
      <w:r>
        <w:rPr>
          <w:b w:val="0"/>
        </w:rPr>
        <w:t>• So, they are not appropriate to replace the bracketed portion.</w:t>
      </w:r>
    </w:p>
    <w:p>
      <w:pPr>
        <w:spacing w:before="0"/>
      </w:pPr>
      <w:r>
        <w:rPr>
          <w:b w:val="0"/>
        </w:rPr>
      </w:r>
    </w:p>
    <w:p>
      <w:pPr>
        <w:spacing w:after="100" w:line="360" w:lineRule="auto" w:before="0"/>
      </w:pPr>
      <w:r>
        <w:rPr>
          <w:b w:val="0"/>
        </w:rPr>
        <w:t>48. Select the most appropriate option that can substitute the underlined segment in the given sentence. If there is no need to substitute it, select ‘No substitution required’. He has come out on a brilliant idea of taking us to Jodhpur for the weekend.</w:t>
      </w:r>
    </w:p>
    <w:p>
      <w:pPr>
        <w:spacing w:before="0"/>
      </w:pPr>
      <w:r>
        <w:rPr>
          <w:b w:val="0"/>
        </w:rPr>
      </w:r>
    </w:p>
    <w:p>
      <w:pPr>
        <w:spacing w:after="100" w:before="0"/>
      </w:pPr>
      <w:r>
        <w:rPr>
          <w:b w:val="0"/>
        </w:rPr>
        <w:t>A. across to</w:t>
      </w:r>
    </w:p>
    <w:p>
      <w:pPr>
        <w:spacing w:after="100" w:before="0"/>
      </w:pPr>
      <w:r>
        <w:rPr>
          <w:b w:val="0"/>
        </w:rPr>
        <w:t>B. up with</w:t>
      </w:r>
    </w:p>
    <w:p>
      <w:pPr>
        <w:spacing w:after="100" w:before="0"/>
      </w:pPr>
      <w:r>
        <w:rPr>
          <w:b w:val="0"/>
        </w:rPr>
        <w:t>C. No substitution required</w:t>
      </w:r>
    </w:p>
    <w:p>
      <w:pPr>
        <w:spacing w:after="100" w:before="0"/>
      </w:pPr>
      <w:r>
        <w:rPr>
          <w:b w:val="0"/>
        </w:rPr>
        <w:t>D. over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"up with" Key Points</w:t>
      </w:r>
    </w:p>
    <w:p>
      <w:pPr>
        <w:spacing w:before="0"/>
      </w:pPr>
      <w:r>
        <w:rPr>
          <w:b w:val="0"/>
        </w:rPr>
        <w:t>• Let's see the meaning of the word "out on" and other words given in the options. Out on means intent on having. Example:- Everyone was getting bored and he came out on of having a tea break.</w:t>
      </w:r>
    </w:p>
    <w:p>
      <w:pPr>
        <w:spacing w:before="0"/>
      </w:pPr>
      <w:r>
        <w:rPr>
          <w:b w:val="0"/>
        </w:rPr>
        <w:t>• Up With means an exclamation expressing support for a stated person or thing. Example:- His brother comes up with strong support for her.</w:t>
      </w:r>
    </w:p>
    <w:p>
      <w:pPr>
        <w:spacing w:before="0"/>
      </w:pPr>
      <w:r>
        <w:rPr>
          <w:b w:val="0"/>
        </w:rPr>
        <w:t>• Over to means extending directly upwards from. Example:- I saw flames over Berlin</w:t>
      </w:r>
    </w:p>
    <w:p>
      <w:pPr>
        <w:spacing w:before="0"/>
      </w:pPr>
      <w:r>
        <w:rPr>
          <w:b w:val="0"/>
        </w:rPr>
        <w:t>• Hence, according to the meaning of the sentence the correct answer is the option no 2.</w:t>
      </w:r>
    </w:p>
    <w:p>
      <w:pPr>
        <w:spacing w:before="0"/>
      </w:pPr>
      <w:r>
        <w:rPr>
          <w:b w:val="0"/>
        </w:rPr>
      </w:r>
    </w:p>
    <w:p>
      <w:pPr>
        <w:spacing w:after="100" w:line="360" w:lineRule="auto" w:before="0"/>
      </w:pPr>
      <w:r>
        <w:rPr>
          <w:b w:val="0"/>
        </w:rPr>
        <w:t>49. Direction: Select the most appropriate option that can substitute the underlined segment in the given sentence. Polyethylene terephthalate, one of the most often recycled plastics and the material used in the majority of water and soda bottles, can be transformed into everything from polyester fabric to automotive parts.</w:t>
      </w:r>
    </w:p>
    <w:p>
      <w:pPr>
        <w:spacing w:before="0"/>
      </w:pPr>
      <w:r>
        <w:rPr>
          <w:b w:val="0"/>
        </w:rPr>
      </w:r>
    </w:p>
    <w:p>
      <w:pPr>
        <w:spacing w:after="100" w:before="0"/>
      </w:pPr>
      <w:r>
        <w:rPr>
          <w:b w:val="0"/>
        </w:rPr>
        <w:t>A. might be placed</w:t>
      </w:r>
    </w:p>
    <w:p>
      <w:pPr>
        <w:spacing w:after="100" w:before="0"/>
      </w:pPr>
      <w:r>
        <w:rPr>
          <w:b w:val="0"/>
        </w:rPr>
        <w:t>B. might be evolved</w:t>
      </w:r>
    </w:p>
    <w:p>
      <w:pPr>
        <w:spacing w:after="100" w:before="0"/>
      </w:pPr>
      <w:r>
        <w:rPr>
          <w:b w:val="0"/>
        </w:rPr>
        <w:t>C. may be converted</w:t>
      </w:r>
    </w:p>
    <w:p>
      <w:pPr>
        <w:spacing w:after="100" w:before="0"/>
      </w:pPr>
      <w:r>
        <w:rPr>
          <w:b w:val="0"/>
        </w:rPr>
        <w:t>D. may be devaluated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reason for selecting "may be converted" as the most appropriate option lies in the context of the sentence. The sentence is discussing the versatility of polyethylene terephthalate (PET) and how it can be transformed into various products. The word "converted" is suitable in this context because it accurately reflects the process of changing or transforming one form into another, which aligns with the idea of transforming PET into different products like polyester fabric and automotive parts.</w:t>
      </w:r>
    </w:p>
    <w:p>
      <w:pPr>
        <w:spacing w:before="0"/>
      </w:pPr>
      <w:r>
        <w:rPr>
          <w:b w:val="0"/>
        </w:rPr>
      </w:r>
    </w:p>
    <w:p>
      <w:pPr>
        <w:spacing w:after="100" w:line="360" w:lineRule="auto" w:before="0"/>
      </w:pPr>
      <w:r>
        <w:rPr>
          <w:b w:val="0"/>
        </w:rPr>
        <w:t>50. Choose the option which means the same as the underlined segment. The boss wanted to finish the case before the arrival of the Inspection team.</w:t>
      </w:r>
    </w:p>
    <w:p>
      <w:pPr>
        <w:spacing w:before="0"/>
      </w:pPr>
      <w:r>
        <w:rPr>
          <w:b w:val="0"/>
        </w:rPr>
      </w:r>
    </w:p>
    <w:p>
      <w:pPr>
        <w:spacing w:after="100" w:before="0"/>
      </w:pPr>
      <w:r>
        <w:rPr>
          <w:b w:val="0"/>
        </w:rPr>
        <w:t>A. be over and done with</w:t>
      </w:r>
    </w:p>
    <w:p>
      <w:pPr>
        <w:spacing w:after="100" w:before="0"/>
      </w:pPr>
      <w:r>
        <w:rPr>
          <w:b w:val="0"/>
        </w:rPr>
        <w:t>B. be over one’s head</w:t>
      </w:r>
    </w:p>
    <w:p>
      <w:pPr>
        <w:spacing w:after="100" w:before="0"/>
      </w:pPr>
      <w:r>
        <w:rPr>
          <w:b w:val="0"/>
        </w:rPr>
        <w:t>C. be over and over</w:t>
      </w:r>
    </w:p>
    <w:p>
      <w:pPr>
        <w:spacing w:after="100" w:before="0"/>
      </w:pPr>
      <w:r>
        <w:rPr>
          <w:b w:val="0"/>
        </w:rPr>
        <w:t>D. be over a barrel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'be over and done with'. Key Points Therefore, the correct answer is- 'be over and done with'. Additional Information</w:t>
      </w:r>
    </w:p>
    <w:p>
      <w:pPr>
        <w:spacing w:before="0"/>
      </w:pPr>
      <w:r>
        <w:rPr>
          <w:b w:val="0"/>
        </w:rPr>
        <w:t>• "Finish" means to complete or conclude, similar to "be over and done with" something, implying a task is fully completed.</w:t>
      </w:r>
    </w:p>
    <w:p>
      <w:pPr>
        <w:spacing w:before="0"/>
      </w:pPr>
      <w:r>
        <w:rPr>
          <w:b w:val="0"/>
        </w:rPr>
        <w:t>• The context requires task completion before an event, aligning with the finality suggested by "be over and done with".</w:t>
      </w:r>
    </w:p>
    <w:p>
      <w:pPr>
        <w:spacing w:before="0"/>
      </w:pPr>
      <w:r>
        <w:rPr>
          <w:b w:val="0"/>
        </w:rPr>
        <w:t>• The urgency of completing the task before the Inspection team's arrival matches the notion of wanting something to be "over and done with".</w:t>
      </w:r>
    </w:p>
    <w:p>
      <w:pPr>
        <w:spacing w:before="0"/>
      </w:pPr>
      <w:r>
        <w:rPr>
          <w:b w:val="0"/>
        </w:rPr>
        <w:t>• Option 2) "be over one’s head" indicates being overwhelmed, not finishing a task.</w:t>
      </w:r>
    </w:p>
    <w:p>
      <w:pPr>
        <w:spacing w:before="0"/>
      </w:pPr>
      <w:r>
        <w:rPr>
          <w:b w:val="0"/>
        </w:rPr>
        <w:t>• Option 3) "be over and over" suggests repetition, not completion.</w:t>
      </w:r>
    </w:p>
    <w:p>
      <w:pPr>
        <w:spacing w:before="0"/>
      </w:pPr>
      <w:r>
        <w:rPr>
          <w:b w:val="0"/>
        </w:rPr>
        <w:t>• Option 4) "be over a barrel" describes a disadvantageous situation, unrelated to task completion.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