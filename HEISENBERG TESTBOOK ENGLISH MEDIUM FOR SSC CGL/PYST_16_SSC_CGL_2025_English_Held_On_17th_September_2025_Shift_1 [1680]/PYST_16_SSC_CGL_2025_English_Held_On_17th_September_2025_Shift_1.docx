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LUMINOUS</w:t>
      </w:r>
    </w:p>
    <w:p>
      <w:pPr>
        <w:spacing w:before="0"/>
      </w:pPr>
      <w:r>
        <w:rPr>
          <w:b w:val="0"/>
        </w:rPr>
      </w:r>
    </w:p>
    <w:p>
      <w:pPr>
        <w:spacing w:after="100" w:before="0"/>
      </w:pPr>
      <w:r>
        <w:rPr>
          <w:b w:val="0"/>
        </w:rPr>
        <w:t>A. Dull</w:t>
      </w:r>
    </w:p>
    <w:p>
      <w:pPr>
        <w:spacing w:after="100" w:before="0"/>
      </w:pPr>
      <w:r>
        <w:rPr>
          <w:b w:val="0"/>
        </w:rPr>
        <w:t>B. Dim</w:t>
      </w:r>
    </w:p>
    <w:p>
      <w:pPr>
        <w:spacing w:after="100" w:before="0"/>
      </w:pPr>
      <w:r>
        <w:rPr>
          <w:b w:val="0"/>
        </w:rPr>
        <w:t>C. Opaque</w:t>
      </w:r>
    </w:p>
    <w:p>
      <w:pPr>
        <w:spacing w:after="100" w:before="0"/>
      </w:pPr>
      <w:r>
        <w:rPr>
          <w:b w:val="0"/>
        </w:rPr>
        <w:t>D. Radiant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Radiant. The word "Luminous" refers to something that is bright or shining. The meanings of the other words are: Dull: Lacking brightness; Dim: Not shining brightly; Opaque: Not transparent.</w:t>
      </w:r>
    </w:p>
    <w:p>
      <w:pPr>
        <w:spacing w:before="0"/>
      </w:pPr>
      <w:r>
        <w:rPr>
          <w:b w:val="0"/>
        </w:rPr>
      </w:r>
    </w:p>
    <w:p>
      <w:pPr>
        <w:spacing w:after="100" w:line="360" w:lineRule="auto" w:before="0"/>
      </w:pPr>
      <w:r>
        <w:rPr>
          <w:b w:val="0"/>
        </w:rPr>
        <w:t>2. Select the most appropriate synonym of the given word: EXIGUOUS</w:t>
      </w:r>
    </w:p>
    <w:p>
      <w:pPr>
        <w:spacing w:before="0"/>
      </w:pPr>
      <w:r>
        <w:rPr>
          <w:b w:val="0"/>
        </w:rPr>
      </w:r>
    </w:p>
    <w:p>
      <w:pPr>
        <w:spacing w:after="100" w:before="0"/>
      </w:pPr>
      <w:r>
        <w:rPr>
          <w:b w:val="0"/>
        </w:rPr>
        <w:t>A. Scanty</w:t>
      </w:r>
    </w:p>
    <w:p>
      <w:pPr>
        <w:spacing w:after="100" w:before="0"/>
      </w:pPr>
      <w:r>
        <w:rPr>
          <w:b w:val="0"/>
        </w:rPr>
        <w:t>B. Huge</w:t>
      </w:r>
    </w:p>
    <w:p>
      <w:pPr>
        <w:spacing w:after="100" w:before="0"/>
      </w:pPr>
      <w:r>
        <w:rPr>
          <w:b w:val="0"/>
        </w:rPr>
        <w:t>C. Excessive</w:t>
      </w:r>
    </w:p>
    <w:p>
      <w:pPr>
        <w:spacing w:after="100" w:before="0"/>
      </w:pPr>
      <w:r>
        <w:rPr>
          <w:b w:val="0"/>
        </w:rPr>
        <w:t>D. Abundant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Scanty. The word "Exiguous" refers to something that is very small in size or amount. The meanings of the other words are: Huge: Extremely large; Excessive: More than necessary; Abundant: Plentiful or available in large quantities.</w:t>
      </w:r>
    </w:p>
    <w:p>
      <w:pPr>
        <w:spacing w:before="0"/>
      </w:pPr>
      <w:r>
        <w:rPr>
          <w:b w:val="0"/>
        </w:rPr>
      </w:r>
    </w:p>
    <w:p>
      <w:pPr>
        <w:spacing w:after="100" w:line="360" w:lineRule="auto" w:before="0"/>
      </w:pPr>
      <w:r>
        <w:rPr>
          <w:b w:val="0"/>
        </w:rPr>
        <w:t>3. Select the most appropriate antonym of the given word. Abrogate.</w:t>
      </w:r>
    </w:p>
    <w:p>
      <w:pPr>
        <w:spacing w:before="0"/>
      </w:pPr>
      <w:r>
        <w:rPr>
          <w:b w:val="0"/>
        </w:rPr>
      </w:r>
    </w:p>
    <w:p>
      <w:pPr>
        <w:spacing w:after="100" w:before="0"/>
      </w:pPr>
      <w:r>
        <w:rPr>
          <w:b w:val="0"/>
        </w:rPr>
        <w:t>A. Abolish</w:t>
      </w:r>
    </w:p>
    <w:p>
      <w:pPr>
        <w:spacing w:after="100" w:before="0"/>
      </w:pPr>
      <w:r>
        <w:rPr>
          <w:b w:val="0"/>
        </w:rPr>
        <w:t>B. Revoke</w:t>
      </w:r>
    </w:p>
    <w:p>
      <w:pPr>
        <w:spacing w:after="100" w:before="0"/>
      </w:pPr>
      <w:r>
        <w:rPr>
          <w:b w:val="0"/>
        </w:rPr>
        <w:t>C. Uphold</w:t>
      </w:r>
    </w:p>
    <w:p>
      <w:pPr>
        <w:spacing w:after="100" w:before="0"/>
      </w:pPr>
      <w:r>
        <w:rPr>
          <w:b w:val="0"/>
        </w:rPr>
        <w:t>D. Annul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Uphold. "Abrogate" means to repeal or formally do away with a law or agreement, whereas "Uphold" means to support, maintain, or confirm it. The meanings of the other words are: Abolish: To formally put an end to a system or practice; Revoke: To cancel or rescind a decree or decision; Annul: To declare something invalid or void.</w:t>
      </w:r>
    </w:p>
    <w:p>
      <w:pPr>
        <w:spacing w:before="0"/>
      </w:pPr>
      <w:r>
        <w:rPr>
          <w:b w:val="0"/>
        </w:rPr>
      </w:r>
    </w:p>
    <w:p>
      <w:pPr>
        <w:spacing w:after="100" w:line="360" w:lineRule="auto" w:before="0"/>
      </w:pPr>
      <w:r>
        <w:rPr>
          <w:b w:val="0"/>
        </w:rPr>
        <w:t>4. Choose the correct meaning of idiom: To chew the cud of reflection</w:t>
      </w:r>
    </w:p>
    <w:p>
      <w:pPr>
        <w:spacing w:before="0"/>
      </w:pPr>
      <w:r>
        <w:rPr>
          <w:b w:val="0"/>
        </w:rPr>
      </w:r>
    </w:p>
    <w:p>
      <w:pPr>
        <w:spacing w:after="100" w:before="0"/>
      </w:pPr>
      <w:r>
        <w:rPr>
          <w:b w:val="0"/>
        </w:rPr>
        <w:t>A. Eating slowly</w:t>
      </w:r>
    </w:p>
    <w:p>
      <w:pPr>
        <w:spacing w:after="100" w:before="0"/>
      </w:pPr>
      <w:r>
        <w:rPr>
          <w:b w:val="0"/>
        </w:rPr>
        <w:t>B. Daydreaming without focus</w:t>
      </w:r>
    </w:p>
    <w:p>
      <w:pPr>
        <w:spacing w:after="100" w:before="0"/>
      </w:pPr>
      <w:r>
        <w:rPr>
          <w:b w:val="0"/>
        </w:rPr>
        <w:t>C. Pondering deeply</w:t>
      </w:r>
    </w:p>
    <w:p>
      <w:pPr>
        <w:spacing w:after="100" w:before="0"/>
      </w:pPr>
      <w:r>
        <w:rPr>
          <w:b w:val="0"/>
        </w:rPr>
        <w:t>D. Mentally preparing for battle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Pondering deeply. Meaning: The idiom "to chew the cud" refers to the way certain animals regurgitate and re-chew their food; metaphorically, "to chew the cud of reflection" means to think over something slowly, carefully, and at great length.</w:t>
      </w:r>
    </w:p>
    <w:p>
      <w:pPr>
        <w:spacing w:before="0"/>
      </w:pPr>
      <w:r>
        <w:rPr>
          <w:b w:val="0"/>
        </w:rPr>
      </w:r>
    </w:p>
    <w:p>
      <w:pPr>
        <w:spacing w:after="100" w:line="360" w:lineRule="auto" w:before="0"/>
      </w:pPr>
      <w:r>
        <w:rPr>
          <w:b w:val="0"/>
        </w:rPr>
        <w:t>5. Choose the correct spelling of a word meaning 'witty, clever, and verbally skillful'.</w:t>
      </w:r>
    </w:p>
    <w:p>
      <w:pPr>
        <w:spacing w:before="0"/>
      </w:pPr>
      <w:r>
        <w:rPr>
          <w:b w:val="0"/>
        </w:rPr>
      </w:r>
    </w:p>
    <w:p>
      <w:pPr>
        <w:spacing w:after="100" w:before="0"/>
      </w:pPr>
      <w:r>
        <w:rPr>
          <w:b w:val="0"/>
        </w:rPr>
        <w:t>A. Persiflage</w:t>
      </w:r>
    </w:p>
    <w:p>
      <w:pPr>
        <w:spacing w:after="100" w:before="0"/>
      </w:pPr>
      <w:r>
        <w:rPr>
          <w:b w:val="0"/>
        </w:rPr>
        <w:t>B. Persiphledge</w:t>
      </w:r>
    </w:p>
    <w:p>
      <w:pPr>
        <w:spacing w:after="100" w:before="0"/>
      </w:pPr>
      <w:r>
        <w:rPr>
          <w:b w:val="0"/>
        </w:rPr>
        <w:t>C. Pursiflage</w:t>
      </w:r>
    </w:p>
    <w:p>
      <w:pPr>
        <w:spacing w:after="100" w:before="0"/>
      </w:pPr>
      <w:r>
        <w:rPr>
          <w:b w:val="0"/>
        </w:rPr>
        <w:t>D. Persiflagee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Persiflage. Meaning: Light and slightly contemptuous mockery or banter; light, bantering talk. The options B, C, and D are incorrect spellings of the word.</w:t>
      </w:r>
    </w:p>
    <w:p>
      <w:pPr>
        <w:spacing w:before="0"/>
      </w:pPr>
      <w:r>
        <w:rPr>
          <w:b w:val="0"/>
        </w:rPr>
      </w:r>
    </w:p>
    <w:p>
      <w:pPr>
        <w:spacing w:after="100" w:line="360" w:lineRule="auto" w:before="0"/>
      </w:pPr>
      <w:r>
        <w:rPr>
          <w:b w:val="0"/>
        </w:rPr>
        <w:t>6. Find the word that is spelled correctly and means the quality of being sarcastic in a bitter way.</w:t>
      </w:r>
    </w:p>
    <w:p>
      <w:pPr>
        <w:spacing w:before="0"/>
      </w:pPr>
      <w:r>
        <w:rPr>
          <w:b w:val="0"/>
        </w:rPr>
      </w:r>
    </w:p>
    <w:p>
      <w:pPr>
        <w:spacing w:after="100" w:before="0"/>
      </w:pPr>
      <w:r>
        <w:rPr>
          <w:b w:val="0"/>
        </w:rPr>
        <w:t>A. Causticity</w:t>
      </w:r>
    </w:p>
    <w:p>
      <w:pPr>
        <w:spacing w:after="100" w:before="0"/>
      </w:pPr>
      <w:r>
        <w:rPr>
          <w:b w:val="0"/>
        </w:rPr>
        <w:t>B. Costicity</w:t>
      </w:r>
    </w:p>
    <w:p>
      <w:pPr>
        <w:spacing w:after="100" w:before="0"/>
      </w:pPr>
      <w:r>
        <w:rPr>
          <w:b w:val="0"/>
        </w:rPr>
        <w:t>C. Cawstic</w:t>
      </w:r>
    </w:p>
    <w:p>
      <w:pPr>
        <w:spacing w:after="100" w:before="0"/>
      </w:pPr>
      <w:r>
        <w:rPr>
          <w:b w:val="0"/>
        </w:rPr>
        <w:t>D. Caustisity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Causticity. Meaning: The quality of being sarcastic in a bitter or scathing way. It is derived from the word 'caustic', which refers to a substance that can burn or corrode, or metaphorically, to speech that is biting or critical. The other options (Costicity, Cawstic, Caustisity) are incorrect spellings of the word or its root.</w:t>
      </w:r>
    </w:p>
    <w:p>
      <w:pPr>
        <w:spacing w:before="0"/>
      </w:pPr>
      <w:r>
        <w:rPr>
          <w:b w:val="0"/>
        </w:rPr>
      </w:r>
    </w:p>
    <w:p>
      <w:pPr>
        <w:spacing w:after="100" w:line="360" w:lineRule="auto" w:before="0"/>
      </w:pPr>
      <w:r>
        <w:rPr>
          <w:b w:val="0"/>
        </w:rPr>
        <w:t>7. Choose the correct one-word substitute for: 'A person who supports change'.</w:t>
      </w:r>
    </w:p>
    <w:p>
      <w:pPr>
        <w:spacing w:before="0"/>
      </w:pPr>
      <w:r>
        <w:rPr>
          <w:b w:val="0"/>
        </w:rPr>
      </w:r>
    </w:p>
    <w:p>
      <w:pPr>
        <w:spacing w:after="100" w:before="0"/>
      </w:pPr>
      <w:r>
        <w:rPr>
          <w:b w:val="0"/>
        </w:rPr>
        <w:t>A. Conservative</w:t>
      </w:r>
    </w:p>
    <w:p>
      <w:pPr>
        <w:spacing w:after="100" w:before="0"/>
      </w:pPr>
      <w:r>
        <w:rPr>
          <w:b w:val="0"/>
        </w:rPr>
        <w:t>B. Radical</w:t>
      </w:r>
    </w:p>
    <w:p>
      <w:pPr>
        <w:spacing w:after="100" w:before="0"/>
      </w:pPr>
      <w:r>
        <w:rPr>
          <w:b w:val="0"/>
        </w:rPr>
        <w:t>C. Reformer</w:t>
      </w:r>
    </w:p>
    <w:p>
      <w:pPr>
        <w:spacing w:after="100" w:before="0"/>
      </w:pPr>
      <w:r>
        <w:rPr>
          <w:b w:val="0"/>
        </w:rPr>
        <w:t>D. Constitutionalist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Reformer. It refers to a person who advocates for or works to bring about change, typically for improvement. The meanings of the rest of the words are: Conservative: One who resists change; Radical: One who advocates for extreme change; Constitutionalist: One who supports a constitution.</w:t>
      </w:r>
    </w:p>
    <w:p>
      <w:pPr>
        <w:spacing w:before="0"/>
      </w:pPr>
      <w:r>
        <w:rPr>
          <w:b w:val="0"/>
        </w:rPr>
      </w:r>
    </w:p>
    <w:p>
      <w:pPr>
        <w:spacing w:after="100" w:line="360" w:lineRule="auto" w:before="0"/>
      </w:pPr>
      <w:r>
        <w:rPr>
          <w:b w:val="0"/>
        </w:rPr>
        <w:t>8. Choose the correct one-word substitute for: 'Extremely old-fashioned; belonging to a time before the biblical flood'.</w:t>
      </w:r>
    </w:p>
    <w:p>
      <w:pPr>
        <w:spacing w:before="0"/>
      </w:pPr>
      <w:r>
        <w:rPr>
          <w:b w:val="0"/>
        </w:rPr>
      </w:r>
    </w:p>
    <w:p>
      <w:pPr>
        <w:spacing w:after="100" w:before="0"/>
      </w:pPr>
      <w:r>
        <w:rPr>
          <w:b w:val="0"/>
        </w:rPr>
        <w:t>A. Tale</w:t>
      </w:r>
    </w:p>
    <w:p>
      <w:pPr>
        <w:spacing w:after="100" w:before="0"/>
      </w:pPr>
      <w:r>
        <w:rPr>
          <w:b w:val="0"/>
        </w:rPr>
        <w:t>B. Obsolete</w:t>
      </w:r>
    </w:p>
    <w:p>
      <w:pPr>
        <w:spacing w:after="100" w:before="0"/>
      </w:pPr>
      <w:r>
        <w:rPr>
          <w:b w:val="0"/>
        </w:rPr>
        <w:t>C. Antediluvian</w:t>
      </w:r>
    </w:p>
    <w:p>
      <w:pPr>
        <w:spacing w:after="100" w:before="0"/>
      </w:pPr>
      <w:r>
        <w:rPr>
          <w:b w:val="0"/>
        </w:rPr>
        <w:t>D. Medieval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Antediluvian. It refers to the period before the biblical flood or something extremely old-fashioned. The meanings of the rest of the words are: Tale: A story; Obsolete: No longer in use; Medieval: Relating to the Middle Ages.</w:t>
      </w:r>
    </w:p>
    <w:p>
      <w:pPr>
        <w:spacing w:before="0"/>
      </w:pPr>
      <w:r>
        <w:rPr>
          <w:b w:val="0"/>
        </w:rPr>
      </w:r>
    </w:p>
    <w:p>
      <w:pPr>
        <w:spacing w:after="100" w:line="360" w:lineRule="auto" w:before="0"/>
      </w:pPr>
      <w:r>
        <w:rPr>
          <w:b w:val="0"/>
        </w:rPr>
        <w:t>9. Choose the correct option: The anthropologist's findings were considered so controversial that they were initially ______.</w:t>
      </w:r>
    </w:p>
    <w:p>
      <w:pPr>
        <w:spacing w:before="0"/>
      </w:pPr>
      <w:r>
        <w:rPr>
          <w:b w:val="0"/>
        </w:rPr>
      </w:r>
    </w:p>
    <w:p>
      <w:pPr>
        <w:spacing w:after="100" w:before="0"/>
      </w:pPr>
      <w:r>
        <w:rPr>
          <w:b w:val="0"/>
        </w:rPr>
        <w:t>A. disregarded</w:t>
      </w:r>
    </w:p>
    <w:p>
      <w:pPr>
        <w:spacing w:after="100" w:before="0"/>
      </w:pPr>
      <w:r>
        <w:rPr>
          <w:b w:val="0"/>
        </w:rPr>
        <w:t>B. celebrated</w:t>
      </w:r>
    </w:p>
    <w:p>
      <w:pPr>
        <w:spacing w:after="100" w:before="0"/>
      </w:pPr>
      <w:r>
        <w:rPr>
          <w:b w:val="0"/>
        </w:rPr>
        <w:t>C. acclaimed</w:t>
      </w:r>
    </w:p>
    <w:p>
      <w:pPr>
        <w:spacing w:after="100" w:before="0"/>
      </w:pPr>
      <w:r>
        <w:rPr>
          <w:b w:val="0"/>
        </w:rPr>
        <w:t>D. adopted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disregarded. Meaning: Disregarded means ignored or paid no attention to. Context: The sentence indicates that the findings were controversial, suggesting they were initially met with skepticism or rejection. "Disregarded" fits this context as it implies the findings were not acknowledged or accepted.</w:t>
      </w:r>
    </w:p>
    <w:p>
      <w:pPr>
        <w:spacing w:before="0"/>
      </w:pPr>
      <w:r>
        <w:rPr>
          <w:b w:val="0"/>
        </w:rPr>
      </w:r>
    </w:p>
    <w:p>
      <w:pPr>
        <w:spacing w:after="100" w:line="360" w:lineRule="auto" w:before="0"/>
      </w:pPr>
      <w:r>
        <w:rPr>
          <w:b w:val="0"/>
        </w:rPr>
        <w:t>10. Find the part of the sentence that contains an error: The draft policy outlines (1)/ that each employee must adhere to (2)/ the code of conduct (3)/ irrespective of their position.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word "their" in option 4 is incorrect because it refers to "each employee," which is singular. It should be replaced with "his or her" for grammatical correctness.</w:t>
      </w:r>
    </w:p>
    <w:p>
      <w:pPr>
        <w:spacing w:before="0"/>
      </w:pPr>
      <w:r>
        <w:rPr>
          <w:b w:val="0"/>
        </w:rPr>
      </w:r>
    </w:p>
    <w:p>
      <w:pPr>
        <w:spacing w:after="100" w:line="360" w:lineRule="auto" w:before="0"/>
      </w:pPr>
      <w:r>
        <w:rPr>
          <w:b w:val="0"/>
        </w:rPr>
        <w:t>11. Change the following from active to passive: They were showing the movie at 7 pm.</w:t>
      </w:r>
    </w:p>
    <w:p>
      <w:pPr>
        <w:spacing w:before="0"/>
      </w:pPr>
      <w:r>
        <w:rPr>
          <w:b w:val="0"/>
        </w:rPr>
      </w:r>
    </w:p>
    <w:p>
      <w:pPr>
        <w:spacing w:after="100" w:before="0"/>
      </w:pPr>
      <w:r>
        <w:rPr>
          <w:b w:val="0"/>
        </w:rPr>
        <w:t>A. The movie is shown at 7 pm.</w:t>
      </w:r>
    </w:p>
    <w:p>
      <w:pPr>
        <w:spacing w:after="100" w:before="0"/>
      </w:pPr>
      <w:r>
        <w:rPr>
          <w:b w:val="0"/>
        </w:rPr>
        <w:t>B. The movie was shown at 7 pm.</w:t>
      </w:r>
    </w:p>
    <w:p>
      <w:pPr>
        <w:spacing w:after="100" w:before="0"/>
      </w:pPr>
      <w:r>
        <w:rPr>
          <w:b w:val="0"/>
        </w:rPr>
        <w:t>C. The movie was being shown at 7 pm.</w:t>
      </w:r>
    </w:p>
    <w:p>
      <w:pPr>
        <w:spacing w:after="100" w:before="0"/>
      </w:pPr>
      <w:r>
        <w:rPr>
          <w:b w:val="0"/>
        </w:rPr>
        <w:t>D. The movie has been shown at 7 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movie was being shown at 7 pm. The conversion is Active to Passive. Explanation: The Active voice in the question is in Past Continuous (Subject + was/were + V1-ing + Object). Thus, the Passive voice will also be in Past Continuous (Object of the active voice (Subjective case) + was/were + being + V3 + by + Subject of the active voice (Objective case)).</w:t>
      </w:r>
    </w:p>
    <w:p>
      <w:pPr>
        <w:spacing w:before="0"/>
      </w:pPr>
      <w:r>
        <w:rPr>
          <w:b w:val="0"/>
        </w:rPr>
      </w:r>
    </w:p>
    <w:p>
      <w:pPr>
        <w:spacing w:after="100" w:line="360" w:lineRule="auto" w:before="0"/>
      </w:pPr>
      <w:r>
        <w:rPr>
          <w:b w:val="0"/>
        </w:rPr>
        <w:t>12. Find the part of the sentence that contains an error: Rarely had the court encountered a petition (1)/ so devoid of legal merit, nor so conspicuously intended (2)/ to attract media attention rather than judicial remedy.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"Nor" is incorrectly used after "Rarely had." It should be replaced with "and" for proper conjunction and grammatical alignment in the sentence.</w:t>
      </w:r>
    </w:p>
    <w:p>
      <w:pPr>
        <w:spacing w:before="0"/>
      </w:pPr>
      <w:r>
        <w:rPr>
          <w:b w:val="0"/>
        </w:rPr>
      </w:r>
    </w:p>
    <w:p>
      <w:pPr>
        <w:spacing w:after="100" w:line="360" w:lineRule="auto" w:before="0"/>
      </w:pPr>
      <w:r>
        <w:rPr>
          <w:b w:val="0"/>
        </w:rPr>
        <w:t>13. Select the sentence containing the homonym of the highlighted word: The bishop condemned the act as simony, citing canonical law.</w:t>
      </w:r>
    </w:p>
    <w:p>
      <w:pPr>
        <w:spacing w:before="0"/>
      </w:pPr>
      <w:r>
        <w:rPr>
          <w:b w:val="0"/>
        </w:rPr>
      </w:r>
    </w:p>
    <w:p>
      <w:pPr>
        <w:spacing w:after="100" w:before="0"/>
      </w:pPr>
      <w:r>
        <w:rPr>
          <w:b w:val="0"/>
        </w:rPr>
        <w:t>A. The preacher was accused of simony for charging for blessings.</w:t>
      </w:r>
    </w:p>
    <w:p>
      <w:pPr>
        <w:spacing w:after="100" w:before="0"/>
      </w:pPr>
      <w:r>
        <w:rPr>
          <w:b w:val="0"/>
        </w:rPr>
        <w:t>B. The court equated indulgence-selling with simony.</w:t>
      </w:r>
    </w:p>
    <w:p>
      <w:pPr>
        <w:spacing w:after="100" w:before="0"/>
      </w:pPr>
      <w:r>
        <w:rPr>
          <w:b w:val="0"/>
        </w:rPr>
        <w:t>C. The alchemist failed to explain the simony in his formulas.</w:t>
      </w:r>
    </w:p>
    <w:p>
      <w:pPr>
        <w:spacing w:after="100" w:before="0"/>
      </w:pPr>
      <w:r>
        <w:rPr>
          <w:b w:val="0"/>
        </w:rPr>
        <w:t>D. Simony was rampant in medieval ecclesiastical courts.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alchemist failed to explain the simony in his formulas. In the original sentence, "simony" refers to trading sacred or ecclesiastical privileges, whereas option 3 uses the term in a non-religious context. Options 1, 2, and 4 all maintain the canonical meaning relating to church corruption and commercialized blessings.</w:t>
      </w:r>
    </w:p>
    <w:p>
      <w:pPr>
        <w:spacing w:before="0"/>
      </w:pPr>
      <w:r>
        <w:rPr>
          <w:b w:val="0"/>
        </w:rPr>
      </w:r>
    </w:p>
    <w:p>
      <w:pPr>
        <w:spacing w:after="100" w:line="360" w:lineRule="auto" w:before="0"/>
      </w:pPr>
      <w:r>
        <w:rPr>
          <w:b w:val="0"/>
        </w:rPr>
        <w:t>14. Convert the sentence provided below from its passive voice structure to an active voice structure: A decision has been taken to have the proposal reviewed by an external panel.</w:t>
      </w:r>
    </w:p>
    <w:p>
      <w:pPr>
        <w:spacing w:before="0"/>
      </w:pPr>
      <w:r>
        <w:rPr>
          <w:b w:val="0"/>
        </w:rPr>
      </w:r>
    </w:p>
    <w:p>
      <w:pPr>
        <w:spacing w:after="100" w:before="0"/>
      </w:pPr>
      <w:r>
        <w:rPr>
          <w:b w:val="0"/>
        </w:rPr>
        <w:t>A. An external panel has reviewed the proposal.</w:t>
      </w:r>
    </w:p>
    <w:p>
      <w:pPr>
        <w:spacing w:after="100" w:before="0"/>
      </w:pPr>
      <w:r>
        <w:rPr>
          <w:b w:val="0"/>
        </w:rPr>
        <w:t>B. The proposal is being reviewed by an external panel.</w:t>
      </w:r>
    </w:p>
    <w:p>
      <w:pPr>
        <w:spacing w:after="100" w:before="0"/>
      </w:pPr>
      <w:r>
        <w:rPr>
          <w:b w:val="0"/>
        </w:rPr>
        <w:t>C. They have decided to get the proposal reviewed by an external panel.</w:t>
      </w:r>
    </w:p>
    <w:p>
      <w:pPr>
        <w:spacing w:after="100" w:before="0"/>
      </w:pPr>
      <w:r>
        <w:rPr>
          <w:b w:val="0"/>
        </w:rPr>
        <w:t>D. The proposal was reviewed by the panel as per the decision.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have decided to get the proposal reviewed by an external panel. The conversion is Passive to Active. Explanation: The sentence in the question is in the Passive voice, where the subject is not explicitly mentioned, and the action is emphasized. In the correct active voice conversion, the implied subject "They" is introduced, and the structure is rearranged to make the subject perform the action. The original passive voice sentence ("A decision has been taken to have the proposal reviewed by an external panel") is transformed into an active voice sentence where "They" (the subject) are actively deciding the action ("to get the proposal reviewed"). This maintains the context of the original sentence while changing its grammatical structure to active voice.</w:t>
      </w:r>
    </w:p>
    <w:p>
      <w:pPr>
        <w:spacing w:before="0"/>
      </w:pPr>
      <w:r>
        <w:rPr>
          <w:b w:val="0"/>
        </w:rPr>
      </w:r>
    </w:p>
    <w:p>
      <w:pPr>
        <w:spacing w:after="100" w:line="360" w:lineRule="auto" w:before="0"/>
      </w:pPr>
      <w:r>
        <w:rPr>
          <w:b w:val="0"/>
        </w:rPr>
        <w:t>15. Choose the most suitable option to replace the highlighted part of the sentence: She is confident to win the match.</w:t>
      </w:r>
    </w:p>
    <w:p>
      <w:pPr>
        <w:spacing w:before="0"/>
      </w:pPr>
      <w:r>
        <w:rPr>
          <w:b w:val="0"/>
        </w:rPr>
      </w:r>
    </w:p>
    <w:p>
      <w:pPr>
        <w:spacing w:after="100" w:before="0"/>
      </w:pPr>
      <w:r>
        <w:rPr>
          <w:b w:val="0"/>
        </w:rPr>
        <w:t>A. of to win</w:t>
      </w:r>
    </w:p>
    <w:p>
      <w:pPr>
        <w:spacing w:after="100" w:before="0"/>
      </w:pPr>
      <w:r>
        <w:rPr>
          <w:b w:val="0"/>
        </w:rPr>
        <w:t>B. that she wins</w:t>
      </w:r>
    </w:p>
    <w:p>
      <w:pPr>
        <w:spacing w:after="100" w:before="0"/>
      </w:pPr>
      <w:r>
        <w:rPr>
          <w:b w:val="0"/>
        </w:rPr>
        <w:t>C. of winning the match</w:t>
      </w:r>
    </w:p>
    <w:p>
      <w:pPr>
        <w:spacing w:after="100" w:before="0"/>
      </w:pPr>
      <w:r>
        <w:rPr>
          <w:b w:val="0"/>
        </w:rPr>
        <w:t>D. on winning match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(of winning the match) is correct because the adjective "confident" is typically followed by the preposition "of" and a gerund (the -ing form of the verb) or a noun phrase. While we often use "to + infinitive" with many adjectives (e.g., "She is happy to help"), "confident" follows a specific idiomatic pattern in English. Saying "confident to win" is a common error; the standard expression is "confident of winning".</w:t>
      </w:r>
    </w:p>
    <w:p>
      <w:pPr>
        <w:spacing w:before="0"/>
      </w:pPr>
      <w:r>
        <w:rPr>
          <w:b w:val="0"/>
        </w:rPr>
      </w:r>
    </w:p>
    <w:p>
      <w:pPr>
        <w:spacing w:after="100" w:line="360" w:lineRule="auto" w:before="0"/>
      </w:pPr>
      <w:r>
        <w:rPr>
          <w:b w:val="0"/>
        </w:rPr>
        <w:t>16. What tension does the passage highlight regarding the global adoption of Yoga?</w:t>
      </w:r>
    </w:p>
    <w:p>
      <w:pPr>
        <w:spacing w:before="0"/>
      </w:pPr>
      <w:r>
        <w:rPr>
          <w:b w:val="0"/>
        </w:rPr>
      </w:r>
    </w:p>
    <w:p>
      <w:pPr>
        <w:spacing w:after="100" w:before="0"/>
      </w:pPr>
      <w:r>
        <w:rPr>
          <w:b w:val="0"/>
        </w:rPr>
        <w:t>A. Lack of flexibility</w:t>
      </w:r>
    </w:p>
    <w:p>
      <w:pPr>
        <w:spacing w:after="100" w:before="0"/>
      </w:pPr>
      <w:r>
        <w:rPr>
          <w:b w:val="0"/>
        </w:rPr>
        <w:t>B. Loss of its philosophical essence</w:t>
      </w:r>
    </w:p>
    <w:p>
      <w:pPr>
        <w:spacing w:after="100" w:before="0"/>
      </w:pPr>
      <w:r>
        <w:rPr>
          <w:b w:val="0"/>
        </w:rPr>
        <w:t>C. Shortage of teachers</w:t>
      </w:r>
    </w:p>
    <w:p>
      <w:pPr>
        <w:spacing w:after="100" w:before="0"/>
      </w:pPr>
      <w:r>
        <w:rPr>
          <w:b w:val="0"/>
        </w:rPr>
        <w:t>D. Over-regulation by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Loss of its philosophical essence. Key Points Therefore, the correct answer is Option 2. Correct Explanation: "Yoga, traditionally a holistic discipline integrating physical, mental, and spiritual practices, has often seen its philosophical roots overshadowed by its emphasis on physical postures in its global adaptation." Additional Information</w:t>
      </w:r>
    </w:p>
    <w:p>
      <w:pPr>
        <w:spacing w:before="0"/>
      </w:pPr>
      <w:r>
        <w:rPr>
          <w:b w:val="0"/>
        </w:rPr>
        <w:t>• The passage emphasizes that the global adoption of Yoga has led to a loss of its philosophical essence in some contexts.</w:t>
      </w:r>
    </w:p>
    <w:p>
      <w:pPr>
        <w:spacing w:before="0"/>
      </w:pPr>
      <w:r>
        <w:rPr>
          <w:b w:val="0"/>
        </w:rPr>
        <w:t>• Yoga, traditionally rooted in spiritual and philosophical teachings, is often reduced to mere physical exercise in its globalized form.</w:t>
      </w:r>
    </w:p>
    <w:p>
      <w:pPr>
        <w:spacing w:before="0"/>
      </w:pPr>
      <w:r>
        <w:rPr>
          <w:b w:val="0"/>
        </w:rPr>
        <w:t>• The commercialization and adaptation of Yoga for modern practices have diluted its original principles and deeper meanings.</w:t>
      </w:r>
    </w:p>
    <w:p>
      <w:pPr>
        <w:spacing w:before="0"/>
      </w:pPr>
      <w:r>
        <w:rPr>
          <w:b w:val="0"/>
        </w:rPr>
        <w:t>• This shift highlights the tension between preserving Yoga's cultural heritage and adapting it to contemporary lifestyles.</w:t>
      </w:r>
    </w:p>
    <w:p>
      <w:pPr>
        <w:spacing w:before="0"/>
      </w:pPr>
      <w:r>
        <w:rPr>
          <w:b w:val="0"/>
        </w:rPr>
        <w:t>• Option 1: Lack of flexibility – While flexibility is associated with Yoga, the primary concern highlighted in the passage is not physical flexibility but the loss of its philosophical essence.</w:t>
      </w:r>
    </w:p>
    <w:p>
      <w:pPr>
        <w:spacing w:before="0"/>
      </w:pPr>
      <w:r>
        <w:rPr>
          <w:b w:val="0"/>
        </w:rPr>
        <w:t>• Option 3: Shortage of teachers – The passage does not discuss the availability or shortage of Yoga instructors.</w:t>
      </w:r>
    </w:p>
    <w:p>
      <w:pPr>
        <w:spacing w:before="0"/>
      </w:pPr>
      <w:r>
        <w:rPr>
          <w:b w:val="0"/>
        </w:rPr>
        <w:t>• Option 4: Over-regulation by India – There is no mention of regulation or over-regulation by India in the passage.</w:t>
      </w:r>
    </w:p>
    <w:p>
      <w:pPr>
        <w:spacing w:before="0"/>
      </w:pPr>
      <w:r>
        <w:rPr>
          <w:b w:val="0"/>
        </w:rPr>
      </w:r>
    </w:p>
    <w:p>
      <w:pPr>
        <w:spacing w:after="100" w:line="360" w:lineRule="auto" w:before="0"/>
      </w:pPr>
      <w:r>
        <w:rPr>
          <w:b w:val="0"/>
        </w:rPr>
        <w:t>17. Which of the following best reflects the Ayurvedic approach to disease?</w:t>
      </w:r>
    </w:p>
    <w:p>
      <w:pPr>
        <w:spacing w:before="0"/>
      </w:pPr>
      <w:r>
        <w:rPr>
          <w:b w:val="0"/>
        </w:rPr>
      </w:r>
    </w:p>
    <w:p>
      <w:pPr>
        <w:spacing w:after="100" w:before="0"/>
      </w:pPr>
      <w:r>
        <w:rPr>
          <w:b w:val="0"/>
        </w:rPr>
        <w:t>A. Eradicating bacteria via antibiotics</w:t>
      </w:r>
    </w:p>
    <w:p>
      <w:pPr>
        <w:spacing w:after="100" w:before="0"/>
      </w:pPr>
      <w:r>
        <w:rPr>
          <w:b w:val="0"/>
        </w:rPr>
        <w:t>B. Using synthetic drugs for immediate relief</w:t>
      </w:r>
    </w:p>
    <w:p>
      <w:pPr>
        <w:spacing w:after="100" w:before="0"/>
      </w:pPr>
      <w:r>
        <w:rPr>
          <w:b w:val="0"/>
        </w:rPr>
        <w:t>C. Restoring internal bodily balance through lifestyle</w:t>
      </w:r>
    </w:p>
    <w:p>
      <w:pPr>
        <w:spacing w:after="100" w:before="0"/>
      </w:pPr>
      <w:r>
        <w:rPr>
          <w:b w:val="0"/>
        </w:rPr>
        <w:t>D. Targeting genetic mutations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Restoring internal bodily balance through lifestyle. Key Points Therefore, the correct answer is Option 3. Explanation: Ayurveda emphasizes achieving harmony in the body through natural methods like proper nutrition, mindfulness, and herbal therapies, rather than relying on quick fixes or invasive treatments. Additional Information</w:t>
      </w:r>
    </w:p>
    <w:p>
      <w:pPr>
        <w:spacing w:before="0"/>
      </w:pPr>
      <w:r>
        <w:rPr>
          <w:b w:val="0"/>
        </w:rPr>
        <w:t>• Ayurveda focuses on restoring the internal balance of the body and mind, rather than targeting external pathogens or symptoms directly.</w:t>
      </w:r>
    </w:p>
    <w:p>
      <w:pPr>
        <w:spacing w:before="0"/>
      </w:pPr>
      <w:r>
        <w:rPr>
          <w:b w:val="0"/>
        </w:rPr>
        <w:t>• This approach involves holistic practices such as diet, exercise, meditation, and herbal remedies to enhance overall well-being.</w:t>
      </w:r>
    </w:p>
    <w:p>
      <w:pPr>
        <w:spacing w:before="0"/>
      </w:pPr>
      <w:r>
        <w:rPr>
          <w:b w:val="0"/>
        </w:rPr>
        <w:t>• Unlike conventional medicine, Ayurveda aims to treat the root cause of disease by addressing lifestyle and environmental factors.</w:t>
      </w:r>
    </w:p>
    <w:p>
      <w:pPr>
        <w:spacing w:before="0"/>
      </w:pPr>
      <w:r>
        <w:rPr>
          <w:b w:val="0"/>
        </w:rPr>
        <w:t>• Options involving antibiotics, synthetic drugs, or genetic mutation targeting reflect methods of modern medicine, not Ayurveda.</w:t>
      </w:r>
    </w:p>
    <w:p>
      <w:pPr>
        <w:spacing w:before="0"/>
      </w:pPr>
      <w:r>
        <w:rPr>
          <w:b w:val="0"/>
        </w:rPr>
        <w:t>• Option 1: Eradicating bacteria via antibiotics – This reflects conventional medicine rather than Ayurveda.</w:t>
      </w:r>
    </w:p>
    <w:p>
      <w:pPr>
        <w:spacing w:before="0"/>
      </w:pPr>
      <w:r>
        <w:rPr>
          <w:b w:val="0"/>
        </w:rPr>
        <w:t>• Option 2: Using synthetic drugs for immediate relief – Ayurvedic practices do not rely on synthetic drugs but focus on long-term balance.</w:t>
      </w:r>
    </w:p>
    <w:p>
      <w:pPr>
        <w:spacing w:before="0"/>
      </w:pPr>
      <w:r>
        <w:rPr>
          <w:b w:val="0"/>
        </w:rPr>
        <w:t>• Option 4: Targeting genetic mutations – This approach is part of modern genetic research and does not align with Ayurveda's principles.</w:t>
      </w:r>
    </w:p>
    <w:p>
      <w:pPr>
        <w:spacing w:before="0"/>
      </w:pPr>
      <w:r>
        <w:rPr>
          <w:b w:val="0"/>
        </w:rPr>
      </w:r>
    </w:p>
    <w:p>
      <w:pPr>
        <w:spacing w:after="100" w:line="360" w:lineRule="auto" w:before="0"/>
      </w:pPr>
      <w:r>
        <w:rPr>
          <w:b w:val="0"/>
        </w:rPr>
        <w:t>18. What is a potential danger of state patronage of AYUSH systems, as per the passage?</w:t>
      </w:r>
    </w:p>
    <w:p>
      <w:pPr>
        <w:spacing w:before="0"/>
      </w:pPr>
      <w:r>
        <w:rPr>
          <w:b w:val="0"/>
        </w:rPr>
      </w:r>
    </w:p>
    <w:p>
      <w:pPr>
        <w:spacing w:after="100" w:before="0"/>
      </w:pPr>
      <w:r>
        <w:rPr>
          <w:b w:val="0"/>
        </w:rPr>
        <w:t>A. High cost of medicine</w:t>
      </w:r>
    </w:p>
    <w:p>
      <w:pPr>
        <w:spacing w:after="100" w:before="0"/>
      </w:pPr>
      <w:r>
        <w:rPr>
          <w:b w:val="0"/>
        </w:rPr>
        <w:t>B. Increased rural unemployment</w:t>
      </w:r>
    </w:p>
    <w:p>
      <w:pPr>
        <w:spacing w:after="100" w:before="0"/>
      </w:pPr>
      <w:r>
        <w:rPr>
          <w:b w:val="0"/>
        </w:rPr>
        <w:t>C. Marginalization of traditional knowledge holders</w:t>
      </w:r>
    </w:p>
    <w:p>
      <w:pPr>
        <w:spacing w:after="100" w:before="0"/>
      </w:pPr>
      <w:r>
        <w:rPr>
          <w:b w:val="0"/>
        </w:rPr>
        <w:t>D. Overdependence on foreign investment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Marginalization of traditional knowledge holders. Key Points Additional Information</w:t>
      </w:r>
    </w:p>
    <w:p>
      <w:pPr>
        <w:spacing w:before="0"/>
      </w:pPr>
      <w:r>
        <w:rPr>
          <w:b w:val="0"/>
        </w:rPr>
        <w:t>• State patronage of AYUSH systems can lead to the marginalization of traditional knowledge holders.</w:t>
      </w:r>
    </w:p>
    <w:p>
      <w:pPr>
        <w:spacing w:before="0"/>
      </w:pPr>
      <w:r>
        <w:rPr>
          <w:b w:val="0"/>
        </w:rPr>
        <w:t>• Traditional knowledge holders often rely on oral traditions and grassroots practices, which may not align with state-sponsored frameworks.</w:t>
      </w:r>
    </w:p>
    <w:p>
      <w:pPr>
        <w:spacing w:before="0"/>
      </w:pPr>
      <w:r>
        <w:rPr>
          <w:b w:val="0"/>
        </w:rPr>
        <w:t>• This marginalization can reduce the visibility and importance of their contributions to the healthcare system.</w:t>
      </w:r>
    </w:p>
    <w:p>
      <w:pPr>
        <w:spacing w:before="0"/>
      </w:pPr>
      <w:r>
        <w:rPr>
          <w:b w:val="0"/>
        </w:rPr>
        <w:t>• Hence, the correct answer is Option 3: Marginalization of traditional knowledge holders.</w:t>
      </w:r>
    </w:p>
    <w:p>
      <w:pPr>
        <w:spacing w:before="0"/>
      </w:pPr>
      <w:r>
        <w:rPr>
          <w:b w:val="0"/>
        </w:rPr>
        <w:t>• Option 1: High cost of medicine – While this may be a concern in some cases, it is not directly related to state patronage of AYUSH systems.</w:t>
      </w:r>
    </w:p>
    <w:p>
      <w:pPr>
        <w:spacing w:before="0"/>
      </w:pPr>
      <w:r>
        <w:rPr>
          <w:b w:val="0"/>
        </w:rPr>
        <w:t>• Option 2: Increased rural unemployment – This issue does not directly tie into the dangers of state patronage of AYUSH systems.</w:t>
      </w:r>
    </w:p>
    <w:p>
      <w:pPr>
        <w:spacing w:before="0"/>
      </w:pPr>
      <w:r>
        <w:rPr>
          <w:b w:val="0"/>
        </w:rPr>
        <w:t>• Option 4: Overdependence on foreign investment – This is not relevant to the context of AYUSH systems.</w:t>
      </w:r>
    </w:p>
    <w:p>
      <w:pPr>
        <w:spacing w:before="0"/>
      </w:pPr>
      <w:r>
        <w:rPr>
          <w:b w:val="0"/>
        </w:rPr>
        <w:t>• Correct Answer: Option 3 – The marginalization of traditional knowledge holders is a specific concern arising from state patronage.</w:t>
      </w:r>
    </w:p>
    <w:p>
      <w:pPr>
        <w:spacing w:before="0"/>
      </w:pPr>
      <w:r>
        <w:rPr>
          <w:b w:val="0"/>
        </w:rPr>
      </w:r>
    </w:p>
    <w:p>
      <w:pPr>
        <w:spacing w:after="100" w:line="360" w:lineRule="auto" w:before="0"/>
      </w:pPr>
      <w:r>
        <w:rPr>
          <w:b w:val="0"/>
        </w:rPr>
        <w:t>19. What stance does the author take on integrating traditional medicine with modern healthcare?</w:t>
      </w:r>
    </w:p>
    <w:p>
      <w:pPr>
        <w:spacing w:before="0"/>
      </w:pPr>
      <w:r>
        <w:rPr>
          <w:b w:val="0"/>
        </w:rPr>
      </w:r>
    </w:p>
    <w:p>
      <w:pPr>
        <w:spacing w:after="100" w:before="0"/>
      </w:pPr>
      <w:r>
        <w:rPr>
          <w:b w:val="0"/>
        </w:rPr>
        <w:t>A. Traditional medicine must replace allopathy</w:t>
      </w:r>
    </w:p>
    <w:p>
      <w:pPr>
        <w:spacing w:after="100" w:before="0"/>
      </w:pPr>
      <w:r>
        <w:rPr>
          <w:b w:val="0"/>
        </w:rPr>
        <w:t>B. Modern science is superior to traditional systems</w:t>
      </w:r>
    </w:p>
    <w:p>
      <w:pPr>
        <w:spacing w:after="100" w:before="0"/>
      </w:pPr>
      <w:r>
        <w:rPr>
          <w:b w:val="0"/>
        </w:rPr>
        <w:t>C. Integration is possible with humility and standards</w:t>
      </w:r>
    </w:p>
    <w:p>
      <w:pPr>
        <w:spacing w:after="100" w:before="0"/>
      </w:pPr>
      <w:r>
        <w:rPr>
          <w:b w:val="0"/>
        </w:rPr>
        <w:t>D. The two should remain completely separate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Integration is possible with humility and standards. Key Points Therefore, the correct answer is Option 3. Correct Interpretation: The author's stance supports integration with humility and standards, highlighting the potential for collaboration between traditional and modern healthcare systems. Additional Information</w:t>
      </w:r>
    </w:p>
    <w:p>
      <w:pPr>
        <w:spacing w:before="0"/>
      </w:pPr>
      <w:r>
        <w:rPr>
          <w:b w:val="0"/>
        </w:rPr>
        <w:t>• The author emphasizes the importance of humility and mutual respect in integrating traditional medicine with modern healthcare.</w:t>
      </w:r>
    </w:p>
    <w:p>
      <w:pPr>
        <w:spacing w:before="0"/>
      </w:pPr>
      <w:r>
        <w:rPr>
          <w:b w:val="0"/>
        </w:rPr>
        <w:t>• Integration requires establishing standards that ensure safety, efficacy, and consistency in treatment.</w:t>
      </w:r>
    </w:p>
    <w:p>
      <w:pPr>
        <w:spacing w:before="0"/>
      </w:pPr>
      <w:r>
        <w:rPr>
          <w:b w:val="0"/>
        </w:rPr>
        <w:t>• Neither traditional medicine nor modern science is viewed as superior; instead, both systems can complement each other when approached thoughtfully.</w:t>
      </w:r>
    </w:p>
    <w:p>
      <w:pPr>
        <w:spacing w:before="0"/>
      </w:pPr>
      <w:r>
        <w:rPr>
          <w:b w:val="0"/>
        </w:rPr>
        <w:t>• A complete separation of the two systems or outright replacement is not advocated by the author.</w:t>
      </w:r>
    </w:p>
    <w:p>
      <w:pPr>
        <w:spacing w:before="0"/>
      </w:pPr>
      <w:r>
        <w:rPr>
          <w:b w:val="0"/>
        </w:rPr>
        <w:t>• Option 1: "Traditional medicine must replace allopathy" – This is not the author's stance as the focus is on integration rather than replacement.</w:t>
      </w:r>
    </w:p>
    <w:p>
      <w:pPr>
        <w:spacing w:before="0"/>
      </w:pPr>
      <w:r>
        <w:rPr>
          <w:b w:val="0"/>
        </w:rPr>
        <w:t>• Option 2: "Modern science is superior to traditional systems" – The author does not advocate superiority of either system.</w:t>
      </w:r>
    </w:p>
    <w:p>
      <w:pPr>
        <w:spacing w:before="0"/>
      </w:pPr>
      <w:r>
        <w:rPr>
          <w:b w:val="0"/>
        </w:rPr>
        <w:t>• Option 4: "The two should remain completely separate" – The author does not support complete separation, instead suggesting collaboration.</w:t>
      </w:r>
    </w:p>
    <w:p>
      <w:pPr>
        <w:spacing w:before="0"/>
      </w:pPr>
      <w:r>
        <w:rPr>
          <w:b w:val="0"/>
        </w:rPr>
      </w:r>
    </w:p>
    <w:p>
      <w:pPr>
        <w:spacing w:after="100" w:line="360" w:lineRule="auto" w:before="0"/>
      </w:pPr>
      <w:r>
        <w:rPr>
          <w:b w:val="0"/>
        </w:rPr>
        <w:t>20. According to the passage, what is required for the survival and relevance of Yoga and traditional medicine in modern India?</w:t>
      </w:r>
    </w:p>
    <w:p>
      <w:pPr>
        <w:spacing w:before="0"/>
      </w:pPr>
      <w:r>
        <w:rPr>
          <w:b w:val="0"/>
        </w:rPr>
      </w:r>
    </w:p>
    <w:p>
      <w:pPr>
        <w:spacing w:after="100" w:before="0"/>
      </w:pPr>
      <w:r>
        <w:rPr>
          <w:b w:val="0"/>
        </w:rPr>
        <w:t>A. Blind national pride</w:t>
      </w:r>
    </w:p>
    <w:p>
      <w:pPr>
        <w:spacing w:after="100" w:before="0"/>
      </w:pPr>
      <w:r>
        <w:rPr>
          <w:b w:val="0"/>
        </w:rPr>
        <w:t>B. Scientific rejection of tradition</w:t>
      </w:r>
    </w:p>
    <w:p>
      <w:pPr>
        <w:spacing w:after="100" w:before="0"/>
      </w:pPr>
      <w:r>
        <w:rPr>
          <w:b w:val="0"/>
        </w:rPr>
        <w:t>C. Dialogical integration of ancient and modern systems</w:t>
      </w:r>
    </w:p>
    <w:p>
      <w:pPr>
        <w:spacing w:after="100" w:before="0"/>
      </w:pPr>
      <w:r>
        <w:rPr>
          <w:b w:val="0"/>
        </w:rPr>
        <w:t>D. Exclusive use of foreign validation techniques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Dialogical integration of ancient and modern systems. Key Points Therefore, the correct answer is Option 3. Explanation: The dialogical integration approach promotes collaboration between traditional and modern systems, fostering innovation and preserving heritage. Additional Information</w:t>
      </w:r>
    </w:p>
    <w:p>
      <w:pPr>
        <w:spacing w:before="0"/>
      </w:pPr>
      <w:r>
        <w:rPr>
          <w:b w:val="0"/>
        </w:rPr>
        <w:t>• The survival and relevance of Yoga and traditional medicine in modern India require a dialogical integration of ancient and modern systems.</w:t>
      </w:r>
    </w:p>
    <w:p>
      <w:pPr>
        <w:spacing w:before="0"/>
      </w:pPr>
      <w:r>
        <w:rPr>
          <w:b w:val="0"/>
        </w:rPr>
        <w:t>• This approach ensures that traditional practices are scientifically validated while retaining their cultural significance.</w:t>
      </w:r>
    </w:p>
    <w:p>
      <w:pPr>
        <w:spacing w:before="0"/>
      </w:pPr>
      <w:r>
        <w:rPr>
          <w:b w:val="0"/>
        </w:rPr>
        <w:t>• Blind national pride or exclusive use of foreign validation techniques may hinder this integration.</w:t>
      </w:r>
    </w:p>
    <w:p>
      <w:pPr>
        <w:spacing w:before="0"/>
      </w:pPr>
      <w:r>
        <w:rPr>
          <w:b w:val="0"/>
        </w:rPr>
        <w:t>• Scientific rejection of tradition can lead to the loss of valuable knowledge systems.</w:t>
      </w:r>
    </w:p>
    <w:p>
      <w:pPr>
        <w:spacing w:before="0"/>
      </w:pPr>
      <w:r>
        <w:rPr>
          <w:b w:val="0"/>
        </w:rPr>
        <w:t>• Blind national pride: This can lead to an unscientific approach that may undermine credibility.</w:t>
      </w:r>
    </w:p>
    <w:p>
      <w:pPr>
        <w:spacing w:before="0"/>
      </w:pPr>
      <w:r>
        <w:rPr>
          <w:b w:val="0"/>
        </w:rPr>
        <w:t>• Scientific rejection of tradition: Dismissal of ancient practices without evaluation can result in loss of valuable knowledge.</w:t>
      </w:r>
    </w:p>
    <w:p>
      <w:pPr>
        <w:spacing w:before="0"/>
      </w:pPr>
      <w:r>
        <w:rPr>
          <w:b w:val="0"/>
        </w:rPr>
        <w:t>• Exclusive use of foreign validation techniques: Sole reliance on external validation may fail to capture the cultural essence of traditional practices.</w:t>
      </w:r>
    </w:p>
    <w:p>
      <w:pPr>
        <w:spacing w:before="0"/>
      </w:pPr>
      <w:r>
        <w:rPr>
          <w:b w:val="0"/>
        </w:rPr>
      </w:r>
    </w:p>
    <w:p>
      <w:pPr>
        <w:spacing w:after="100" w:line="360" w:lineRule="auto" w:before="0"/>
      </w:pPr>
      <w:r>
        <w:rPr>
          <w:b w:val="0"/>
        </w:rPr>
        <w:t>21. A sentence is provided in direct speech. From the four given options, choose the one that most accurately conveys the sentence in its corresponding indirect speech. He said to me, "You should work harder."</w:t>
      </w:r>
    </w:p>
    <w:p>
      <w:pPr>
        <w:spacing w:before="0"/>
      </w:pPr>
      <w:r>
        <w:rPr>
          <w:b w:val="0"/>
        </w:rPr>
      </w:r>
    </w:p>
    <w:p>
      <w:pPr>
        <w:spacing w:after="100" w:before="0"/>
      </w:pPr>
      <w:r>
        <w:rPr>
          <w:b w:val="0"/>
        </w:rPr>
        <w:t>A. He said me that I should work harder.</w:t>
      </w:r>
    </w:p>
    <w:p>
      <w:pPr>
        <w:spacing w:after="100" w:before="0"/>
      </w:pPr>
      <w:r>
        <w:rPr>
          <w:b w:val="0"/>
        </w:rPr>
        <w:t>B. He told me that I should work harder.</w:t>
      </w:r>
    </w:p>
    <w:p>
      <w:pPr>
        <w:spacing w:after="100" w:before="0"/>
      </w:pPr>
      <w:r>
        <w:rPr>
          <w:b w:val="0"/>
        </w:rPr>
        <w:t>C. He told me that you should work harder.</w:t>
      </w:r>
    </w:p>
    <w:p>
      <w:pPr>
        <w:spacing w:after="100" w:before="0"/>
      </w:pPr>
      <w:r>
        <w:rPr>
          <w:b w:val="0"/>
        </w:rPr>
        <w:t>D. He told that I should work harder.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told me that I should work harder. The change in tense is: No change in modal verb "should," as it remains consistent in both direct and indirect speech.</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The scientist said, "We have been working on this project for months."</w:t>
      </w:r>
    </w:p>
    <w:p>
      <w:pPr>
        <w:spacing w:before="0"/>
      </w:pPr>
      <w:r>
        <w:rPr>
          <w:b w:val="0"/>
        </w:rPr>
      </w:r>
    </w:p>
    <w:p>
      <w:pPr>
        <w:spacing w:after="100" w:before="0"/>
      </w:pPr>
      <w:r>
        <w:rPr>
          <w:b w:val="0"/>
        </w:rPr>
        <w:t>A. The scientist said they had been working on that project for months.</w:t>
      </w:r>
    </w:p>
    <w:p>
      <w:pPr>
        <w:spacing w:after="100" w:before="0"/>
      </w:pPr>
      <w:r>
        <w:rPr>
          <w:b w:val="0"/>
        </w:rPr>
        <w:t>B. The scientist said they have been working on this project for months.</w:t>
      </w:r>
    </w:p>
    <w:p>
      <w:pPr>
        <w:spacing w:after="100" w:before="0"/>
      </w:pPr>
      <w:r>
        <w:rPr>
          <w:b w:val="0"/>
        </w:rPr>
        <w:t>C. The scientist said that they were working on that project.</w:t>
      </w:r>
    </w:p>
    <w:p>
      <w:pPr>
        <w:spacing w:after="100" w:before="0"/>
      </w:pPr>
      <w:r>
        <w:rPr>
          <w:b w:val="0"/>
        </w:rPr>
        <w:t>D. The scientist said that we had worked on this project.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scientist said they had been working on that project for months. Change in tense: Present Perfect Continuous ("have been working") is converted into Past Perfect Continuous ("had been working").</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The diplomat said that only after the ceasefire would negotiations begin.</w:t>
      </w:r>
    </w:p>
    <w:p>
      <w:pPr>
        <w:spacing w:before="0"/>
      </w:pPr>
      <w:r>
        <w:rPr>
          <w:b w:val="0"/>
        </w:rPr>
      </w:r>
    </w:p>
    <w:p>
      <w:pPr>
        <w:spacing w:after="100" w:before="0"/>
      </w:pPr>
      <w:r>
        <w:rPr>
          <w:b w:val="0"/>
        </w:rPr>
        <w:t>A. "Negotiations begin only after the ceasefire," said the diplomat.</w:t>
      </w:r>
    </w:p>
    <w:p>
      <w:pPr>
        <w:spacing w:after="100" w:before="0"/>
      </w:pPr>
      <w:r>
        <w:rPr>
          <w:b w:val="0"/>
        </w:rPr>
        <w:t>B. "Only after the ceasefire, negotiations would begin," said the diplomat.</w:t>
      </w:r>
    </w:p>
    <w:p>
      <w:pPr>
        <w:spacing w:after="100" w:before="0"/>
      </w:pPr>
      <w:r>
        <w:rPr>
          <w:b w:val="0"/>
        </w:rPr>
        <w:t>C. "Only after the ceasefire will negotiations begin," said the diplomat.</w:t>
      </w:r>
    </w:p>
    <w:p>
      <w:pPr>
        <w:spacing w:after="100" w:before="0"/>
      </w:pPr>
      <w:r>
        <w:rPr>
          <w:b w:val="0"/>
        </w:rPr>
        <w:t>D. "Negotiations would begin once the ceasefire is announced," said the diplomat.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after the ceasefire will negotiations begin," said the diplomat. Change in tense: Future-in-the-Past (would + V1) in indirect speech is converted into Simple Future (will + V1) in direct speech.</w:t>
      </w:r>
    </w:p>
    <w:p>
      <w:pPr>
        <w:spacing w:before="0"/>
      </w:pPr>
      <w:r>
        <w:rPr>
          <w:b w:val="0"/>
        </w:rPr>
      </w:r>
    </w:p>
    <w:p>
      <w:pPr>
        <w:spacing w:after="100" w:line="360" w:lineRule="auto" w:before="0"/>
      </w:pPr>
      <w:r>
        <w:rPr>
          <w:b w:val="0"/>
        </w:rPr>
        <w:t>24. Rearrange the following sentences in correct order to make a logical passage. 1. The blueprint is finalized after approval from stakeholders. 2. First, a basic framework is proposed. 3. Then revisions are made after discussions. 4. Finally, execution begins as per plan.</w:t>
      </w:r>
    </w:p>
    <w:p>
      <w:pPr>
        <w:spacing w:before="0"/>
      </w:pPr>
      <w:r>
        <w:rPr>
          <w:b w:val="0"/>
        </w:rPr>
      </w:r>
    </w:p>
    <w:p>
      <w:pPr>
        <w:spacing w:after="100" w:before="0"/>
      </w:pPr>
      <w:r>
        <w:rPr>
          <w:b w:val="0"/>
        </w:rPr>
        <w:t>A. 2-3-1-4</w:t>
      </w:r>
    </w:p>
    <w:p>
      <w:pPr>
        <w:spacing w:after="100" w:before="0"/>
      </w:pPr>
      <w:r>
        <w:rPr>
          <w:b w:val="0"/>
        </w:rPr>
        <w:t>B. 1-3-2-4</w:t>
      </w:r>
    </w:p>
    <w:p>
      <w:pPr>
        <w:spacing w:after="100" w:before="0"/>
      </w:pPr>
      <w:r>
        <w:rPr>
          <w:b w:val="0"/>
        </w:rPr>
        <w:t>C. 3-2-1-4</w:t>
      </w:r>
    </w:p>
    <w:p>
      <w:pPr>
        <w:spacing w:after="100" w:before="0"/>
      </w:pPr>
      <w:r>
        <w:rPr>
          <w:b w:val="0"/>
        </w:rPr>
        <w:t>D. 2-1-3-4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2-3-1-4. The chronology follows a logical flow of events: - Sentence 2 introduces the beginning of the process with a basic framework being proposed. - Sentence 3 follows by describing the iterative step where discussions lead to revisions. - Sentence 1 comes next, indicating stakeholder approval and finalization of the blueprint. - Sentence 4 concludes with the execution phase as per the finalized plan. The correct answer's position (2-3-1-4) is accurate because it reflects the natural progression of creating, revising, finalizing, and implementing a plan. Each step logically builds on the previous one.</w:t>
      </w:r>
    </w:p>
    <w:p>
      <w:pPr>
        <w:spacing w:before="0"/>
      </w:pPr>
      <w:r>
        <w:rPr>
          <w:b w:val="0"/>
        </w:rPr>
      </w:r>
    </w:p>
    <w:p>
      <w:pPr>
        <w:spacing w:after="100" w:line="360" w:lineRule="auto" w:before="0"/>
      </w:pPr>
      <w:r>
        <w:rPr>
          <w:b w:val="0"/>
        </w:rPr>
        <w:t>25. Rearrange the following sentences to form a coherent paragraph: 1. A central tenet of this approach is the concept of a "class," which acts as a blueprint for creating objects. 2. Object-Oriented Programming (OOP) is a programming paradigm based on the concept of "objects," which can contain data and code. 3. This allows a programmer to specify the structure and behavior of an object-oriented program. 4. The key advantage of this approach is that it models real-world entities, making complex systems easier to manage and debug.</w:t>
      </w:r>
    </w:p>
    <w:p>
      <w:pPr>
        <w:spacing w:before="0"/>
      </w:pPr>
      <w:r>
        <w:rPr>
          <w:b w:val="0"/>
        </w:rPr>
      </w:r>
    </w:p>
    <w:p>
      <w:pPr>
        <w:spacing w:after="100" w:before="0"/>
      </w:pPr>
      <w:r>
        <w:rPr>
          <w:b w:val="0"/>
        </w:rPr>
        <w:t>A. 2, 1, 3, 4</w:t>
      </w:r>
    </w:p>
    <w:p>
      <w:pPr>
        <w:spacing w:after="100" w:before="0"/>
      </w:pPr>
      <w:r>
        <w:rPr>
          <w:b w:val="0"/>
        </w:rPr>
        <w:t>B. 4, 3, 2, 1</w:t>
      </w:r>
    </w:p>
    <w:p>
      <w:pPr>
        <w:spacing w:after="100" w:before="0"/>
      </w:pPr>
      <w:r>
        <w:rPr>
          <w:b w:val="0"/>
        </w:rPr>
        <w:t>C. 3, 1, 4, 2</w:t>
      </w:r>
    </w:p>
    <w:p>
      <w:pPr>
        <w:spacing w:after="100" w:before="0"/>
      </w:pPr>
      <w:r>
        <w:rPr>
          <w:b w:val="0"/>
        </w:rPr>
        <w:t>D.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Sentence 2 introduces Object-Oriented Programming (OOP) and its foundational concept of "objects." Sentence 1 explains the "class" as a critical blueprint concept in OOP. Sentence 3 elaborates on how this concept allows programmers to define structure and behavior. Sentence 4 highlights the main advantage of OOP, tying it back to its practical utility. The chronology follows logically because Sentence 2 establishes the main topic, Sentence 1 provides a key detail, Sentence 3 describes its practical application, and Sentence 4 concludes with the benefit. This structure ensures a coherent flow from introduction to conclusion.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