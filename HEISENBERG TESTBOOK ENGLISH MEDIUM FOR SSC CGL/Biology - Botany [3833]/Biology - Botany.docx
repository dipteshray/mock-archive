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species of grass named _____ is on the verge of extinction due to its insensitivity towards the environment.</w:t>
      </w:r>
    </w:p>
    <w:p>
      <w:pPr>
        <w:spacing w:before="0"/>
      </w:pPr>
      <w:r>
        <w:rPr>
          <w:b w:val="0"/>
        </w:rPr>
      </w:r>
    </w:p>
    <w:p>
      <w:pPr>
        <w:spacing w:after="100" w:before="0"/>
      </w:pPr>
      <w:r>
        <w:rPr>
          <w:b w:val="0"/>
        </w:rPr>
        <w:t>A. Helianthus annuus</w:t>
      </w:r>
    </w:p>
    <w:p>
      <w:pPr>
        <w:spacing w:after="100" w:before="0"/>
      </w:pPr>
      <w:r>
        <w:rPr>
          <w:b w:val="0"/>
        </w:rPr>
        <w:t>B. Saccharum officinarum</w:t>
      </w:r>
    </w:p>
    <w:p>
      <w:pPr>
        <w:spacing w:after="100" w:before="0"/>
      </w:pPr>
      <w:r>
        <w:rPr>
          <w:b w:val="0"/>
        </w:rPr>
        <w:t>C. Hubbardia heptaneuron</w:t>
      </w:r>
    </w:p>
    <w:p>
      <w:pPr>
        <w:spacing w:after="100" w:before="0"/>
      </w:pPr>
      <w:r>
        <w:rPr>
          <w:b w:val="0"/>
        </w:rPr>
        <w:t>D. Bellis perennis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Hubbardia heptaneuron, a grass species, is at risk of extinction due to its sensitivity to the environment. India's biodiversity faces threats, and conservation efforts are crucial to protect endangered species and preserve biodiversity. Common sunflower, Saccharum officinarum, and Bellis perennis are not currently endangered.</w:t>
      </w:r>
    </w:p>
    <w:p>
      <w:pPr>
        <w:spacing w:before="0"/>
      </w:pPr>
      <w:r>
        <w:rPr>
          <w:b w:val="0"/>
        </w:rPr>
      </w:r>
    </w:p>
    <w:p>
      <w:pPr>
        <w:spacing w:after="100" w:line="360" w:lineRule="auto" w:before="0"/>
      </w:pPr>
      <w:r>
        <w:rPr>
          <w:b w:val="0"/>
        </w:rPr>
        <w:t>2. What is the branch of agriculture called that deals with garden crops - generally fruits, vegetables and ornamental plants?</w:t>
      </w:r>
    </w:p>
    <w:p>
      <w:pPr>
        <w:spacing w:before="0"/>
      </w:pPr>
      <w:r>
        <w:rPr>
          <w:b w:val="0"/>
        </w:rPr>
      </w:r>
    </w:p>
    <w:p>
      <w:pPr>
        <w:spacing w:after="100" w:before="0"/>
      </w:pPr>
      <w:r>
        <w:rPr>
          <w:b w:val="0"/>
        </w:rPr>
        <w:t>A. Horticulture</w:t>
      </w:r>
    </w:p>
    <w:p>
      <w:pPr>
        <w:spacing w:after="100" w:before="0"/>
      </w:pPr>
      <w:r>
        <w:rPr>
          <w:b w:val="0"/>
        </w:rPr>
        <w:t>B. Sericulture</w:t>
      </w:r>
    </w:p>
    <w:p>
      <w:pPr>
        <w:spacing w:after="100" w:before="0"/>
      </w:pPr>
      <w:r>
        <w:rPr>
          <w:b w:val="0"/>
        </w:rPr>
        <w:t>C. Permaculture</w:t>
      </w:r>
    </w:p>
    <w:p>
      <w:pPr>
        <w:spacing w:after="100" w:before="0"/>
      </w:pPr>
      <w:r>
        <w:rPr>
          <w:b w:val="0"/>
        </w:rPr>
        <w:t>D. Floriculture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Horticulture is the branch of agriculture called that deals with garden crops - generally fruits, vegetables and ornamental plants. Horticulture may be defined as the Science and art of growing fruits, vegetables, and flowers, and crops like spices condiments, and other plantation crops. It is a science of cultivation of Garden plants.</w:t>
      </w:r>
    </w:p>
    <w:p>
      <w:pPr>
        <w:spacing w:before="0"/>
      </w:pPr>
      <w:r>
        <w:rPr>
          <w:b w:val="0"/>
        </w:rPr>
      </w:r>
    </w:p>
    <w:p>
      <w:pPr>
        <w:spacing w:after="100" w:line="360" w:lineRule="auto" w:before="0"/>
      </w:pPr>
      <w:r>
        <w:rPr>
          <w:b w:val="0"/>
        </w:rPr>
        <w:t>3. The carbon and energy requirements of autotrophic organisms are met through the process of ______.</w:t>
      </w:r>
    </w:p>
    <w:p>
      <w:pPr>
        <w:spacing w:before="0"/>
      </w:pPr>
      <w:r>
        <w:rPr>
          <w:b w:val="0"/>
        </w:rPr>
      </w:r>
    </w:p>
    <w:p>
      <w:pPr>
        <w:spacing w:after="100" w:before="0"/>
      </w:pPr>
      <w:r>
        <w:rPr>
          <w:b w:val="0"/>
        </w:rPr>
        <w:t>A. Photoautotrophs</w:t>
      </w:r>
    </w:p>
    <w:p>
      <w:pPr>
        <w:spacing w:after="100" w:before="0"/>
      </w:pPr>
      <w:r>
        <w:rPr>
          <w:b w:val="0"/>
        </w:rPr>
        <w:t>B. Photosynthesis</w:t>
      </w:r>
    </w:p>
    <w:p>
      <w:pPr>
        <w:spacing w:after="100" w:before="0"/>
      </w:pPr>
      <w:r>
        <w:rPr>
          <w:b w:val="0"/>
        </w:rPr>
        <w:t>C. Hibernation</w:t>
      </w:r>
    </w:p>
    <w:p>
      <w:pPr>
        <w:spacing w:after="100" w:before="0"/>
      </w:pPr>
      <w:r>
        <w:rPr>
          <w:b w:val="0"/>
        </w:rPr>
        <w:t>D. Biosynthesis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Photosynthesis. Additional Information</w:t>
      </w:r>
    </w:p>
    <w:p>
      <w:pPr>
        <w:spacing w:before="0"/>
      </w:pPr>
      <w:r>
        <w:rPr>
          <w:b w:val="0"/>
        </w:rPr>
        <w:t>• Autotrophic organisms are those that prepare their own food.</w:t>
      </w:r>
    </w:p>
    <w:p>
      <w:pPr>
        <w:spacing w:before="0"/>
      </w:pPr>
      <w:r>
        <w:rPr>
          <w:b w:val="0"/>
        </w:rPr>
        <w:t>• The chloroplast helps in preparing food.</w:t>
      </w:r>
    </w:p>
    <w:p>
      <w:pPr>
        <w:spacing w:before="0"/>
      </w:pPr>
      <w:r>
        <w:rPr>
          <w:b w:val="0"/>
        </w:rPr>
        <w:t>• They obtain energy from inorganic sources by converting light energy into chemical energy.</w:t>
      </w:r>
    </w:p>
    <w:p>
      <w:pPr>
        <w:spacing w:before="0"/>
      </w:pPr>
      <w:r>
        <w:rPr>
          <w:b w:val="0"/>
        </w:rPr>
        <w:t>• Carbon and energy requirements of autotrophic organisms are fulfilled by photosynthesis.</w:t>
      </w:r>
    </w:p>
    <w:p>
      <w:pPr>
        <w:spacing w:before="0"/>
      </w:pPr>
      <w:r>
        <w:rPr>
          <w:b w:val="0"/>
        </w:rPr>
        <w:t>• Organisms that generate energy using light are Photoautotrophs. Essentially, photoautotrophs make their own food, which is how they can live and reproduce.</w:t>
      </w:r>
    </w:p>
    <w:p>
      <w:pPr>
        <w:spacing w:before="0"/>
      </w:pPr>
      <w:r>
        <w:rPr>
          <w:b w:val="0"/>
        </w:rPr>
        <w:t>• Hibernation refers to a season of heterothermy that is characterized by low body temperature, slow breathing and heart rate, and low metabolic rate.</w:t>
      </w:r>
    </w:p>
    <w:p>
      <w:pPr>
        <w:spacing w:before="0"/>
      </w:pPr>
      <w:r>
        <w:rPr>
          <w:b w:val="0"/>
        </w:rPr>
      </w:r>
    </w:p>
    <w:p>
      <w:pPr>
        <w:spacing w:after="100" w:line="360" w:lineRule="auto" w:before="0"/>
      </w:pPr>
      <w:r>
        <w:rPr>
          <w:b w:val="0"/>
        </w:rPr>
        <w:t>4. Name a common ingredient made from the starchy part of corn kernels used as a thickening agent for gravies, marinades, sauces, soups and casseroles.</w:t>
      </w:r>
    </w:p>
    <w:p>
      <w:pPr>
        <w:spacing w:before="0"/>
      </w:pPr>
      <w:r>
        <w:rPr>
          <w:b w:val="0"/>
        </w:rPr>
      </w:r>
    </w:p>
    <w:p>
      <w:pPr>
        <w:spacing w:after="100" w:before="0"/>
      </w:pPr>
      <w:r>
        <w:rPr>
          <w:b w:val="0"/>
        </w:rPr>
        <w:t>A. Corn starch</w:t>
      </w:r>
    </w:p>
    <w:p>
      <w:pPr>
        <w:spacing w:after="100" w:before="0"/>
      </w:pPr>
      <w:r>
        <w:rPr>
          <w:b w:val="0"/>
        </w:rPr>
        <w:t>B. Gelatine</w:t>
      </w:r>
    </w:p>
    <w:p>
      <w:pPr>
        <w:spacing w:after="100" w:before="0"/>
      </w:pPr>
      <w:r>
        <w:rPr>
          <w:b w:val="0"/>
        </w:rPr>
        <w:t>C. Potato starch</w:t>
      </w:r>
    </w:p>
    <w:p>
      <w:pPr>
        <w:spacing w:after="100" w:before="0"/>
      </w:pPr>
      <w:r>
        <w:rPr>
          <w:b w:val="0"/>
        </w:rPr>
        <w:t>D. Pectin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Corn starch. Key Points Additional Information</w:t>
      </w:r>
    </w:p>
    <w:p>
      <w:pPr>
        <w:spacing w:before="0"/>
      </w:pPr>
      <w:r>
        <w:rPr>
          <w:b w:val="0"/>
        </w:rPr>
        <w:t>• The starch is obtained from the endosperm of the kernel.</w:t>
      </w:r>
    </w:p>
    <w:p>
      <w:pPr>
        <w:spacing w:before="0"/>
      </w:pPr>
      <w:r>
        <w:rPr>
          <w:b w:val="0"/>
        </w:rPr>
        <w:t>• These endosperms are ground into a fine, white powder.</w:t>
      </w:r>
    </w:p>
    <w:p>
      <w:pPr>
        <w:spacing w:before="0"/>
      </w:pPr>
      <w:r>
        <w:rPr>
          <w:b w:val="0"/>
        </w:rPr>
        <w:t>• Corn starch is a common food ingredient.</w:t>
      </w:r>
    </w:p>
    <w:p>
      <w:pPr>
        <w:spacing w:before="0"/>
      </w:pPr>
      <w:r>
        <w:rPr>
          <w:b w:val="0"/>
        </w:rPr>
        <w:t>• Corn starch is often used as a thickening agent.</w:t>
      </w:r>
    </w:p>
    <w:p>
      <w:pPr>
        <w:spacing w:before="0"/>
      </w:pPr>
      <w:r>
        <w:rPr>
          <w:b w:val="0"/>
        </w:rPr>
        <w:t>• Corn starch consists of amylose and amylopectin.</w:t>
      </w:r>
    </w:p>
    <w:p>
      <w:pPr>
        <w:spacing w:before="0"/>
      </w:pPr>
      <w:r>
        <w:rPr>
          <w:b w:val="0"/>
        </w:rPr>
        <w:t>• Gelatine is brittle when dry and rubbery when moist.</w:t>
      </w:r>
    </w:p>
    <w:p>
      <w:pPr>
        <w:spacing w:before="0"/>
      </w:pPr>
      <w:r>
        <w:rPr>
          <w:b w:val="0"/>
        </w:rPr>
        <w:t>• Potato starch is a starch extracted from potatoes.</w:t>
      </w:r>
    </w:p>
    <w:p>
      <w:pPr>
        <w:spacing w:before="0"/>
      </w:pPr>
      <w:r>
        <w:rPr>
          <w:b w:val="0"/>
        </w:rPr>
        <w:t>• Pectin was first isolated and described in 1825 by Henri Braconnot.</w:t>
      </w:r>
    </w:p>
    <w:p>
      <w:pPr>
        <w:spacing w:before="0"/>
      </w:pPr>
      <w:r>
        <w:rPr>
          <w:b w:val="0"/>
        </w:rPr>
      </w:r>
    </w:p>
    <w:p>
      <w:pPr>
        <w:spacing w:after="100" w:line="360" w:lineRule="auto" w:before="0"/>
      </w:pPr>
      <w:r>
        <w:rPr>
          <w:b w:val="0"/>
        </w:rPr>
        <w:t>5. Which of the following are non-vascular flowerless plants in the taxonomic division of Bryophyta?</w:t>
      </w:r>
    </w:p>
    <w:p>
      <w:pPr>
        <w:spacing w:before="0"/>
      </w:pPr>
      <w:r>
        <w:rPr>
          <w:b w:val="0"/>
        </w:rPr>
      </w:r>
    </w:p>
    <w:p>
      <w:pPr>
        <w:spacing w:after="100" w:before="0"/>
      </w:pPr>
      <w:r>
        <w:rPr>
          <w:b w:val="0"/>
        </w:rPr>
        <w:t>A. Mosses</w:t>
      </w:r>
    </w:p>
    <w:p>
      <w:pPr>
        <w:spacing w:after="100" w:before="0"/>
      </w:pPr>
      <w:r>
        <w:rPr>
          <w:b w:val="0"/>
        </w:rPr>
        <w:t>B. Pines</w:t>
      </w:r>
    </w:p>
    <w:p>
      <w:pPr>
        <w:spacing w:after="100" w:before="0"/>
      </w:pPr>
      <w:r>
        <w:rPr>
          <w:b w:val="0"/>
        </w:rPr>
        <w:t>C. Pea plant</w:t>
      </w:r>
    </w:p>
    <w:p>
      <w:pPr>
        <w:spacing w:after="100" w:before="0"/>
      </w:pPr>
      <w:r>
        <w:rPr>
          <w:b w:val="0"/>
        </w:rPr>
        <w:t>D. Ferns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Mosses. Key Points Additional Information</w:t>
      </w:r>
    </w:p>
    <w:p>
      <w:pPr>
        <w:spacing w:before="0"/>
      </w:pPr>
      <w:r>
        <w:rPr>
          <w:b w:val="0"/>
        </w:rPr>
        <w:t>• Mosses In the taxonomic group of Bryophyta, mosses are tiny, non-vascular plants without flowers.</w:t>
      </w:r>
    </w:p>
    <w:p>
      <w:pPr>
        <w:spacing w:before="0"/>
      </w:pPr>
      <w:r>
        <w:rPr>
          <w:b w:val="0"/>
        </w:rPr>
        <w:t>• Bryophyta is another name for the parent group of mosses, liverworts, and hornworts known as bryophytes.</w:t>
      </w:r>
    </w:p>
    <w:p>
      <w:pPr>
        <w:spacing w:before="0"/>
      </w:pPr>
      <w:r>
        <w:rPr>
          <w:b w:val="0"/>
        </w:rPr>
        <w:t>• Mosses generally form dense, green mats or clumps in moist or shaded areas.</w:t>
      </w:r>
    </w:p>
    <w:p>
      <w:pPr>
        <w:spacing w:before="0"/>
      </w:pPr>
      <w:r>
        <w:rPr>
          <w:b w:val="0"/>
        </w:rPr>
        <w:t>• The simple leaves of individual plants are often only one cell thick and attached to a stem that may or may not have branches.</w:t>
      </w:r>
    </w:p>
    <w:p>
      <w:pPr>
        <w:spacing w:before="0"/>
      </w:pPr>
      <w:r>
        <w:rPr>
          <w:b w:val="0"/>
        </w:rPr>
        <w:t>• The stem's function in transporting water and nutrients is generally very limited.</w:t>
      </w:r>
    </w:p>
    <w:p>
      <w:pPr>
        <w:spacing w:before="0"/>
      </w:pPr>
      <w:r>
        <w:rPr>
          <w:b w:val="0"/>
        </w:rPr>
        <w:t>• While certain species of these plants have conducting tissues, these are typically underdeveloped and physically distinct from the same tissue seen in vascular plants.</w:t>
      </w:r>
    </w:p>
    <w:p>
      <w:pPr>
        <w:spacing w:before="0"/>
      </w:pPr>
      <w:r>
        <w:rPr>
          <w:b w:val="0"/>
        </w:rPr>
        <w:t>• Mosses do not produce seeds; instead, they produce sporophytes, which have unbranched stalks and a single capsule bearing spores at the top.</w:t>
      </w:r>
    </w:p>
    <w:p>
      <w:pPr>
        <w:spacing w:before="0"/>
      </w:pPr>
      <w:r>
        <w:rPr>
          <w:b w:val="0"/>
        </w:rPr>
        <w:t>• Although other species are significantly larger, they are typically 0.2–10 cm (0.1–3.9 in) tall.</w:t>
      </w:r>
    </w:p>
    <w:p>
      <w:pPr>
        <w:spacing w:before="0"/>
      </w:pPr>
      <w:r>
        <w:rPr>
          <w:b w:val="0"/>
        </w:rPr>
        <w:t>• The world's tallest moss, Dawsonia, may reach a height of 50 cm (20 in).</w:t>
      </w:r>
    </w:p>
    <w:p>
      <w:pPr>
        <w:spacing w:before="0"/>
      </w:pPr>
      <w:r>
        <w:rPr>
          <w:b w:val="0"/>
        </w:rPr>
        <w:t>• Bryophyta The word "Bryophyta" derives from the Greek words "Bryon" (moss) and "python" (plants), respectively.</w:t>
      </w:r>
    </w:p>
    <w:p>
      <w:pPr>
        <w:spacing w:before="0"/>
      </w:pPr>
      <w:r>
        <w:rPr>
          <w:b w:val="0"/>
        </w:rPr>
        <w:t>• Embryophytes like mosses, hornworts, and liverworts are members of the Bryophyta class.</w:t>
      </w:r>
    </w:p>
    <w:p>
      <w:pPr>
        <w:spacing w:before="0"/>
      </w:pPr>
      <w:r>
        <w:rPr>
          <w:b w:val="0"/>
        </w:rPr>
        <w:t>• These are the little plants that flourish in moist, shaded environments.</w:t>
      </w:r>
    </w:p>
    <w:p>
      <w:pPr>
        <w:spacing w:before="0"/>
      </w:pPr>
      <w:r>
        <w:rPr>
          <w:b w:val="0"/>
        </w:rPr>
        <w:t>• They don't include vascular tissues.</w:t>
      </w:r>
    </w:p>
    <w:p>
      <w:pPr>
        <w:spacing w:before="0"/>
      </w:pPr>
      <w:r>
        <w:rPr>
          <w:b w:val="0"/>
        </w:rPr>
        <w:t>• Rather than making flowers and seeds, they reproduce by spores.</w:t>
      </w:r>
    </w:p>
    <w:p>
      <w:pPr>
        <w:spacing w:before="0"/>
      </w:pPr>
      <w:r>
        <w:rPr>
          <w:b w:val="0"/>
        </w:rPr>
        <w:t>• Bryophytes have a diverse spectrum of morphologies and ecologies despite the fact that most do not have complicated tissue organisation.</w:t>
      </w:r>
    </w:p>
    <w:p>
      <w:pPr>
        <w:spacing w:before="0"/>
      </w:pPr>
      <w:r>
        <w:rPr>
          <w:b w:val="0"/>
        </w:rPr>
        <w:t>• Although bryophytes are terrestrial plants they need water to complete their life cycle when they reproduce sexually, which is why they are referred to as "amphibians of the plant kingdom."</w:t>
      </w:r>
    </w:p>
    <w:p>
      <w:pPr>
        <w:spacing w:before="0"/>
      </w:pPr>
      <w:r>
        <w:rPr>
          <w:b w:val="0"/>
        </w:rPr>
      </w:r>
    </w:p>
    <w:p>
      <w:pPr>
        <w:spacing w:after="100" w:line="360" w:lineRule="auto" w:before="0"/>
      </w:pPr>
      <w:r>
        <w:rPr>
          <w:b w:val="0"/>
        </w:rPr>
        <w:t>6. What do you call the water holding compounds produced in large quantities by marine brown and red algae?</w:t>
      </w:r>
    </w:p>
    <w:p>
      <w:pPr>
        <w:spacing w:before="0"/>
      </w:pPr>
      <w:r>
        <w:rPr>
          <w:b w:val="0"/>
        </w:rPr>
      </w:r>
    </w:p>
    <w:p>
      <w:pPr>
        <w:spacing w:after="100" w:before="0"/>
      </w:pPr>
      <w:r>
        <w:rPr>
          <w:b w:val="0"/>
        </w:rPr>
        <w:t>A. Lipids</w:t>
      </w:r>
    </w:p>
    <w:p>
      <w:pPr>
        <w:spacing w:after="100" w:before="0"/>
      </w:pPr>
      <w:r>
        <w:rPr>
          <w:b w:val="0"/>
        </w:rPr>
        <w:t>B. Carbohydrates</w:t>
      </w:r>
    </w:p>
    <w:p>
      <w:pPr>
        <w:spacing w:after="100" w:before="0"/>
      </w:pPr>
      <w:r>
        <w:rPr>
          <w:b w:val="0"/>
        </w:rPr>
        <w:t>C. Hydrocolloids</w:t>
      </w:r>
    </w:p>
    <w:p>
      <w:pPr>
        <w:spacing w:after="100" w:before="0"/>
      </w:pPr>
      <w:r>
        <w:rPr>
          <w:b w:val="0"/>
        </w:rPr>
        <w:t>D. Gelatin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Hydrocolloids. Key Points Additional Information</w:t>
      </w:r>
    </w:p>
    <w:p>
      <w:pPr>
        <w:spacing w:before="0"/>
      </w:pPr>
      <w:r>
        <w:rPr>
          <w:b w:val="0"/>
        </w:rPr>
        <w:t>• Certain marine brown and red algae produce large amounts of hydrocolloids (water holding substances), e.g., algin (brown algae), and carrageenin (red algae) are used commercially.</w:t>
      </w:r>
    </w:p>
    <w:p>
      <w:pPr>
        <w:spacing w:before="0"/>
      </w:pPr>
      <w:r>
        <w:rPr>
          <w:b w:val="0"/>
        </w:rPr>
        <w:t>• Hydrocolloids are a class of food additives with broad applications in the food industry to develop structure in food ingredients.</w:t>
      </w:r>
    </w:p>
    <w:p>
      <w:pPr>
        <w:spacing w:before="0"/>
      </w:pPr>
      <w:r>
        <w:rPr>
          <w:b w:val="0"/>
        </w:rPr>
        <w:t>• Hydrocolloids can be synthetic, plant-based, or animal-based.</w:t>
      </w:r>
    </w:p>
    <w:p>
      <w:pPr>
        <w:spacing w:before="0"/>
      </w:pPr>
      <w:r>
        <w:rPr>
          <w:b w:val="0"/>
        </w:rPr>
        <w:t>• Increasing consumer awareness has led to the use of natural food ingredients derived from natural sources, making algae-derived hydrocolloids more appealing nowadays.</w:t>
      </w:r>
    </w:p>
    <w:p>
      <w:pPr>
        <w:spacing w:before="0"/>
      </w:pPr>
      <w:r>
        <w:rPr>
          <w:b w:val="0"/>
        </w:rPr>
        <w:t>• Algae-derived hydrocolloids such as carrageenan, agar, and alginate are widely used in the food industry as a thickening, gelling, and emulsifying agents.</w:t>
      </w:r>
    </w:p>
    <w:p>
      <w:pPr>
        <w:spacing w:before="0"/>
      </w:pPr>
      <w:r>
        <w:rPr>
          <w:b w:val="0"/>
        </w:rPr>
        <w:t>• Algae are the most abundant primary producers, and algae-derived hydrocolloids are high-value thickening, gelling, and emulsifying agents, which have reached 100,000 tons of annual global production and exceeded US$ 1.1 billion of gross market value.</w:t>
      </w:r>
    </w:p>
    <w:p>
      <w:pPr>
        <w:spacing w:before="0"/>
      </w:pPr>
      <w:r>
        <w:rPr>
          <w:b w:val="0"/>
        </w:rPr>
        <w:t>• A lipid is any of various organic compounds that are insoluble in water. They include fats, waxes, oils, hormones, and certain components of membranes and function as energy-storage molecules and chemical messengers.</w:t>
      </w:r>
    </w:p>
    <w:p>
      <w:pPr>
        <w:spacing w:before="0"/>
      </w:pPr>
      <w:r>
        <w:rPr>
          <w:b w:val="0"/>
        </w:rPr>
        <w:t>• Carbohydrates, or carbs, are sugar molecules. Along with proteins and fats, carbohydrates are one of three main nutrients found in foods and drinks. Your body breaks down carbohydrates into glucose.</w:t>
      </w:r>
    </w:p>
    <w:p>
      <w:pPr>
        <w:spacing w:before="0"/>
      </w:pPr>
      <w:r>
        <w:rPr>
          <w:b w:val="0"/>
        </w:rPr>
        <w:t>• Gelatin is a protein made from animal collagen, usually from cows and pigs. It's commonly used to make capsules, cosmetics, ointments, and foods.</w:t>
      </w:r>
    </w:p>
    <w:p>
      <w:pPr>
        <w:spacing w:before="0"/>
      </w:pPr>
      <w:r>
        <w:rPr>
          <w:b w:val="0"/>
        </w:rPr>
      </w:r>
    </w:p>
    <w:p>
      <w:pPr>
        <w:spacing w:after="100" w:line="360" w:lineRule="auto" w:before="0"/>
      </w:pPr>
      <w:r>
        <w:rPr>
          <w:b w:val="0"/>
        </w:rPr>
        <w:t>7. Certain plants have green and tender stems. They are usually short and may not have many branches. What are they called as?</w:t>
      </w:r>
    </w:p>
    <w:p>
      <w:pPr>
        <w:spacing w:before="0"/>
      </w:pPr>
      <w:r>
        <w:rPr>
          <w:b w:val="0"/>
        </w:rPr>
      </w:r>
    </w:p>
    <w:p>
      <w:pPr>
        <w:spacing w:after="100" w:before="0"/>
      </w:pPr>
      <w:r>
        <w:rPr>
          <w:b w:val="0"/>
        </w:rPr>
        <w:t>A. Herbs</w:t>
      </w:r>
    </w:p>
    <w:p>
      <w:pPr>
        <w:spacing w:after="100" w:before="0"/>
      </w:pPr>
      <w:r>
        <w:rPr>
          <w:b w:val="0"/>
        </w:rPr>
        <w:t>B. Shrubs</w:t>
      </w:r>
    </w:p>
    <w:p>
      <w:pPr>
        <w:spacing w:after="100" w:before="0"/>
      </w:pPr>
      <w:r>
        <w:rPr>
          <w:b w:val="0"/>
        </w:rPr>
        <w:t>C. Trees</w:t>
      </w:r>
    </w:p>
    <w:p>
      <w:pPr>
        <w:spacing w:after="100" w:before="0"/>
      </w:pPr>
      <w:r>
        <w:rPr>
          <w:b w:val="0"/>
        </w:rPr>
        <w:t>D. Creepers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Herbs are small, seed-bearing plants with soft stems. They are usually short and may not have many branches. Their green and tender stem differentiate them from other plant categories like trees or shrubs. Herbs usually have medicinal, culinary, or aromatic qualities.</w:t>
      </w:r>
    </w:p>
    <w:p>
      <w:pPr>
        <w:spacing w:before="0"/>
      </w:pPr>
      <w:r>
        <w:rPr>
          <w:b w:val="0"/>
        </w:rPr>
      </w:r>
    </w:p>
    <w:p>
      <w:pPr>
        <w:spacing w:after="100" w:line="360" w:lineRule="auto" w:before="0"/>
      </w:pPr>
      <w:r>
        <w:rPr>
          <w:b w:val="0"/>
        </w:rPr>
        <w:t>8. Which plant tissue is responsible for the transportation of water and minerals from the soil to the stems and leaves?</w:t>
      </w:r>
    </w:p>
    <w:p>
      <w:pPr>
        <w:spacing w:before="0"/>
      </w:pPr>
      <w:r>
        <w:rPr>
          <w:b w:val="0"/>
        </w:rPr>
      </w:r>
    </w:p>
    <w:p>
      <w:pPr>
        <w:spacing w:after="100" w:before="0"/>
      </w:pPr>
      <w:r>
        <w:rPr>
          <w:b w:val="0"/>
        </w:rPr>
        <w:t>A. Parenchyma</w:t>
      </w:r>
    </w:p>
    <w:p>
      <w:pPr>
        <w:spacing w:after="100" w:before="0"/>
      </w:pPr>
      <w:r>
        <w:rPr>
          <w:b w:val="0"/>
        </w:rPr>
        <w:t>B. Xylem</w:t>
      </w:r>
    </w:p>
    <w:p>
      <w:pPr>
        <w:spacing w:after="100" w:before="0"/>
      </w:pPr>
      <w:r>
        <w:rPr>
          <w:b w:val="0"/>
        </w:rPr>
        <w:t>C. Collenchyma</w:t>
      </w:r>
    </w:p>
    <w:p>
      <w:pPr>
        <w:spacing w:after="100" w:before="0"/>
      </w:pPr>
      <w:r>
        <w:rPr>
          <w:b w:val="0"/>
        </w:rPr>
        <w:t>D. Phloem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Xylem. Key Points Additional Information</w:t>
      </w:r>
    </w:p>
    <w:p>
      <w:pPr>
        <w:spacing w:before="0"/>
      </w:pPr>
      <w:r>
        <w:rPr>
          <w:b w:val="0"/>
        </w:rPr>
        <w:t>• Xylem: This is the vascular tissue in plants that conducts water and dissolved nutrients upward from the root and also helps to form the woody element in the stem.</w:t>
      </w:r>
    </w:p>
    <w:p>
      <w:pPr>
        <w:spacing w:before="0"/>
      </w:pPr>
      <w:r>
        <w:rPr>
          <w:b w:val="0"/>
        </w:rPr>
        <w:t>• The main function of xylem is to transport water, but it also transports some nutrients through the plant.</w:t>
      </w:r>
    </w:p>
    <w:p>
      <w:pPr>
        <w:spacing w:before="0"/>
      </w:pPr>
      <w:r>
        <w:rPr>
          <w:b w:val="0"/>
        </w:rPr>
        <w:t>• Parenchyma: This is the most common type of plant tissue found in the soft parts of plants.</w:t>
      </w:r>
    </w:p>
    <w:p>
      <w:pPr>
        <w:spacing w:before="0"/>
      </w:pPr>
      <w:r>
        <w:rPr>
          <w:b w:val="0"/>
        </w:rPr>
        <w:t>• It is responsible for the plant's metabolic functions, such as photosynthesis, storage of starch, fats and oils, and helps in the healing and repair of wounds.</w:t>
      </w:r>
    </w:p>
    <w:p>
      <w:pPr>
        <w:spacing w:before="0"/>
      </w:pPr>
      <w:r>
        <w:rPr>
          <w:b w:val="0"/>
        </w:rPr>
        <w:t>• Collenchyma: This tissue gives support to the plant and is usually found in layers beneath the epidermis.</w:t>
      </w:r>
    </w:p>
    <w:p>
      <w:pPr>
        <w:spacing w:before="0"/>
      </w:pPr>
      <w:r>
        <w:rPr>
          <w:b w:val="0"/>
        </w:rPr>
        <w:t>• Collenchyma cells are elongated cells with thickened cell walls that provide structure and support for the plant, particularly in regions of new growth.</w:t>
      </w:r>
    </w:p>
    <w:p>
      <w:pPr>
        <w:spacing w:before="0"/>
      </w:pPr>
      <w:r>
        <w:rPr>
          <w:b w:val="0"/>
        </w:rPr>
        <w:t>• Phloem: This is the living tissue that transports the soluble organic compounds made during photosynthesis and known as photosynthates, in particular, sugar, from leaves to the rest of the plant where needed.</w:t>
      </w:r>
    </w:p>
    <w:p>
      <w:pPr>
        <w:spacing w:before="0"/>
      </w:pPr>
      <w:r>
        <w:rPr>
          <w:b w:val="0"/>
        </w:rPr>
        <w:t>• This process is called translocation.</w:t>
      </w:r>
    </w:p>
    <w:p>
      <w:pPr>
        <w:spacing w:before="0"/>
      </w:pPr>
      <w:r>
        <w:rPr>
          <w:b w:val="0"/>
        </w:rPr>
      </w:r>
    </w:p>
    <w:p>
      <w:pPr>
        <w:spacing w:after="100" w:line="360" w:lineRule="auto" w:before="0"/>
      </w:pPr>
      <w:r>
        <w:rPr>
          <w:b w:val="0"/>
        </w:rPr>
        <w:t>9. Which part of the flower is colorful and attracts insects?</w:t>
      </w:r>
    </w:p>
    <w:p>
      <w:pPr>
        <w:spacing w:before="0"/>
      </w:pPr>
      <w:r>
        <w:rPr>
          <w:b w:val="0"/>
        </w:rPr>
      </w:r>
    </w:p>
    <w:p>
      <w:pPr>
        <w:spacing w:after="100" w:before="0"/>
      </w:pPr>
      <w:r>
        <w:rPr>
          <w:b w:val="0"/>
        </w:rPr>
        <w:t>A. Sepals</w:t>
      </w:r>
    </w:p>
    <w:p>
      <w:pPr>
        <w:spacing w:after="100" w:before="0"/>
      </w:pPr>
      <w:r>
        <w:rPr>
          <w:b w:val="0"/>
        </w:rPr>
        <w:t>B. Petals</w:t>
      </w:r>
    </w:p>
    <w:p>
      <w:pPr>
        <w:spacing w:after="100" w:before="0"/>
      </w:pPr>
      <w:r>
        <w:rPr>
          <w:b w:val="0"/>
        </w:rPr>
        <w:t>C. Pistil</w:t>
      </w:r>
    </w:p>
    <w:p>
      <w:pPr>
        <w:spacing w:after="100" w:before="0"/>
      </w:pPr>
      <w:r>
        <w:rPr>
          <w:b w:val="0"/>
        </w:rPr>
        <w:t>D. Stamens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Petals are colorful leaf like structures of the plant that surround the male and female reproductive organs of the plant.</w:t>
      </w:r>
    </w:p>
    <w:p>
      <w:pPr>
        <w:spacing w:before="0"/>
      </w:pPr>
      <w:r>
        <w:rPr>
          <w:b w:val="0"/>
        </w:rPr>
        <w:t>• They are colorful and therefore attract bees and humming birds which helps in pollination.</w:t>
      </w:r>
    </w:p>
    <w:p>
      <w:pPr>
        <w:spacing w:before="0"/>
      </w:pPr>
      <w:r>
        <w:rPr>
          <w:b w:val="0"/>
        </w:rPr>
      </w:r>
    </w:p>
    <w:p>
      <w:pPr>
        <w:spacing w:after="100" w:line="360" w:lineRule="auto" w:before="0"/>
      </w:pPr>
      <w:r>
        <w:rPr>
          <w:b w:val="0"/>
        </w:rPr>
        <w:t>10. Autotrophic mode of nutrition requires ___________.</w:t>
      </w:r>
    </w:p>
    <w:p>
      <w:pPr>
        <w:spacing w:before="0"/>
      </w:pPr>
      <w:r>
        <w:rPr>
          <w:b w:val="0"/>
        </w:rPr>
      </w:r>
    </w:p>
    <w:p>
      <w:pPr>
        <w:spacing w:after="100" w:before="0"/>
      </w:pPr>
      <w:r>
        <w:rPr>
          <w:b w:val="0"/>
        </w:rPr>
        <w:t>A. Methane</w:t>
      </w:r>
    </w:p>
    <w:p>
      <w:pPr>
        <w:spacing w:after="100" w:before="0"/>
      </w:pPr>
      <w:r>
        <w:rPr>
          <w:b w:val="0"/>
        </w:rPr>
        <w:t>B. Carbon dioxide, Water, Chlorophyll and Sunlight</w:t>
      </w:r>
    </w:p>
    <w:p>
      <w:pPr>
        <w:spacing w:after="100" w:before="0"/>
      </w:pPr>
      <w:r>
        <w:rPr>
          <w:b w:val="0"/>
        </w:rPr>
        <w:t>C. Carbon monoxide and Water</w:t>
      </w:r>
    </w:p>
    <w:p>
      <w:pPr>
        <w:spacing w:after="100" w:before="0"/>
      </w:pPr>
      <w:r>
        <w:rPr>
          <w:b w:val="0"/>
        </w:rPr>
        <w:t>D. Chlorophyll and Oxygen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Autotrophic nutrition involves organisms synthesizing their own food. It requires sunlight, carbon dioxide, water, and chlorophyll for photosynthesis. Plants are autotrophs, unlike heterotrophs (humans/animals) who depend on others for food. Various heterotrophic modes include holozoic (solid food intake), parasitic (nutrition from hosts), and saprophytic (nutrition from decaying matter).</w:t>
      </w:r>
    </w:p>
    <w:p>
      <w:pPr>
        <w:spacing w:before="0"/>
      </w:pPr>
      <w:r>
        <w:rPr>
          <w:b w:val="0"/>
        </w:rPr>
      </w:r>
    </w:p>
    <w:p>
      <w:pPr>
        <w:spacing w:after="100" w:line="360" w:lineRule="auto" w:before="0"/>
      </w:pPr>
      <w:r>
        <w:rPr>
          <w:b w:val="0"/>
        </w:rPr>
        <w:t>11. Which is the only one major process through which oxygen is returned to the atmosphere?</w:t>
      </w:r>
    </w:p>
    <w:p>
      <w:pPr>
        <w:spacing w:before="0"/>
      </w:pPr>
      <w:r>
        <w:rPr>
          <w:b w:val="0"/>
        </w:rPr>
      </w:r>
    </w:p>
    <w:p>
      <w:pPr>
        <w:spacing w:after="100" w:before="0"/>
      </w:pPr>
      <w:r>
        <w:rPr>
          <w:b w:val="0"/>
        </w:rPr>
        <w:t>A. Combustion</w:t>
      </w:r>
    </w:p>
    <w:p>
      <w:pPr>
        <w:spacing w:after="100" w:before="0"/>
      </w:pPr>
      <w:r>
        <w:rPr>
          <w:b w:val="0"/>
        </w:rPr>
        <w:t>B. Respiration</w:t>
      </w:r>
    </w:p>
    <w:p>
      <w:pPr>
        <w:spacing w:after="100" w:before="0"/>
      </w:pPr>
      <w:r>
        <w:rPr>
          <w:b w:val="0"/>
        </w:rPr>
        <w:t>C. Formation of oxides of nitrogen</w:t>
      </w:r>
    </w:p>
    <w:p>
      <w:pPr>
        <w:spacing w:after="100" w:before="0"/>
      </w:pPr>
      <w:r>
        <w:rPr>
          <w:b w:val="0"/>
        </w:rPr>
        <w:t>D. Photosynthesis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addresses the process returning oxygen to the atmosphere. Photosynthesis, occurring in green plants, uses water, carbon dioxide, and minerals to produce energy-storing compounds while releasing oxygen. This vital process sustains atmospheric oxygen levels essential for life on Earth.</w:t>
      </w:r>
    </w:p>
    <w:p>
      <w:pPr>
        <w:spacing w:before="0"/>
      </w:pPr>
      <w:r>
        <w:rPr>
          <w:b w:val="0"/>
        </w:rPr>
      </w:r>
    </w:p>
    <w:p>
      <w:pPr>
        <w:spacing w:after="100" w:line="360" w:lineRule="auto" w:before="0"/>
      </w:pPr>
      <w:r>
        <w:rPr>
          <w:b w:val="0"/>
        </w:rPr>
        <w:t>12. Which of the following wavelength of light is absorbed the most for photosynthesis?</w:t>
      </w:r>
    </w:p>
    <w:p>
      <w:pPr>
        <w:spacing w:before="0"/>
      </w:pPr>
      <w:r>
        <w:rPr>
          <w:b w:val="0"/>
        </w:rPr>
      </w:r>
    </w:p>
    <w:p>
      <w:pPr>
        <w:spacing w:after="100" w:before="0"/>
      </w:pPr>
      <w:r>
        <w:rPr>
          <w:b w:val="0"/>
        </w:rPr>
        <w:t>A. White light</w:t>
      </w:r>
    </w:p>
    <w:p>
      <w:pPr>
        <w:spacing w:after="100" w:before="0"/>
      </w:pPr>
      <w:r>
        <w:rPr>
          <w:b w:val="0"/>
        </w:rPr>
        <w:t>B. Blue light</w:t>
      </w:r>
    </w:p>
    <w:p>
      <w:pPr>
        <w:spacing w:after="100" w:before="0"/>
      </w:pPr>
      <w:r>
        <w:rPr>
          <w:b w:val="0"/>
        </w:rPr>
        <w:t>C. Green light</w:t>
      </w:r>
    </w:p>
    <w:p>
      <w:pPr>
        <w:spacing w:after="100" w:before="0"/>
      </w:pPr>
      <w:r>
        <w:rPr>
          <w:b w:val="0"/>
        </w:rPr>
        <w:t>D. Orange 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Blue light is absorbed by the carotenoids, which further pass the energy to the chlorophyll. Red light is known to be the most effective wavelength of light in photosynthesis since both the photosystems absorb light of the wavelength in the red region, that is, in 680 and 700 nm respectively.</w:t>
      </w:r>
    </w:p>
    <w:p>
      <w:pPr>
        <w:spacing w:before="0"/>
      </w:pPr>
      <w:r>
        <w:rPr>
          <w:b w:val="0"/>
        </w:rPr>
      </w:r>
    </w:p>
    <w:p>
      <w:pPr>
        <w:spacing w:after="100" w:line="360" w:lineRule="auto" w:before="0"/>
      </w:pPr>
      <w:r>
        <w:rPr>
          <w:b w:val="0"/>
        </w:rPr>
        <w:t>13. All green plants and certain blue-green algae which can produce food by photosynthesis are called the _____.</w:t>
      </w:r>
    </w:p>
    <w:p>
      <w:pPr>
        <w:spacing w:before="0"/>
      </w:pPr>
      <w:r>
        <w:rPr>
          <w:b w:val="0"/>
        </w:rPr>
      </w:r>
    </w:p>
    <w:p>
      <w:pPr>
        <w:spacing w:after="100" w:before="0"/>
      </w:pPr>
      <w:r>
        <w:rPr>
          <w:b w:val="0"/>
        </w:rPr>
        <w:t>A. Consumers</w:t>
      </w:r>
    </w:p>
    <w:p>
      <w:pPr>
        <w:spacing w:after="100" w:before="0"/>
      </w:pPr>
      <w:r>
        <w:rPr>
          <w:b w:val="0"/>
        </w:rPr>
        <w:t>B. Producers</w:t>
      </w:r>
    </w:p>
    <w:p>
      <w:pPr>
        <w:spacing w:after="100" w:before="0"/>
      </w:pPr>
      <w:r>
        <w:rPr>
          <w:b w:val="0"/>
        </w:rPr>
        <w:t>C. Decomposers</w:t>
      </w:r>
    </w:p>
    <w:p>
      <w:pPr>
        <w:spacing w:after="100" w:before="0"/>
      </w:pPr>
      <w:r>
        <w:rPr>
          <w:b w:val="0"/>
        </w:rPr>
        <w:t>D. Bacteria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autotroph is an organism that can produce its own food using light, water, carbon dioxide, or other chemicals. Because autotrophs produce their own food, they are sometimes called producers. Most autotrophs use a process called photosynthesis to make their food.</w:t>
      </w:r>
    </w:p>
    <w:p>
      <w:pPr>
        <w:spacing w:before="0"/>
      </w:pPr>
      <w:r>
        <w:rPr>
          <w:b w:val="0"/>
        </w:rPr>
      </w:r>
    </w:p>
    <w:p>
      <w:pPr>
        <w:spacing w:after="100" w:line="360" w:lineRule="auto" w:before="0"/>
      </w:pPr>
      <w:r>
        <w:rPr>
          <w:b w:val="0"/>
        </w:rPr>
        <w:t>14. Which of the following processes keeps plants cool?</w:t>
      </w:r>
    </w:p>
    <w:p>
      <w:pPr>
        <w:spacing w:before="0"/>
      </w:pPr>
      <w:r>
        <w:rPr>
          <w:b w:val="0"/>
        </w:rPr>
      </w:r>
    </w:p>
    <w:p>
      <w:pPr>
        <w:spacing w:after="100" w:before="0"/>
      </w:pPr>
      <w:r>
        <w:rPr>
          <w:b w:val="0"/>
        </w:rPr>
        <w:t>A. Transpiration</w:t>
      </w:r>
    </w:p>
    <w:p>
      <w:pPr>
        <w:spacing w:after="100" w:before="0"/>
      </w:pPr>
      <w:r>
        <w:rPr>
          <w:b w:val="0"/>
        </w:rPr>
        <w:t>B. Tropisms</w:t>
      </w:r>
    </w:p>
    <w:p>
      <w:pPr>
        <w:spacing w:after="100" w:before="0"/>
      </w:pPr>
      <w:r>
        <w:rPr>
          <w:b w:val="0"/>
        </w:rPr>
        <w:t>C. Photosynthesis</w:t>
      </w:r>
    </w:p>
    <w:p>
      <w:pPr>
        <w:spacing w:after="100" w:before="0"/>
      </w:pPr>
      <w:r>
        <w:rPr>
          <w:b w:val="0"/>
        </w:rPr>
        <w:t>D. Germination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Plants cool themselves by performing Transpiration process. When the surrounding atmosphere heats up, plants will often release excess water into the air from their leaves. By releasing evaporated water, plants cool themselves and the surrounding environment.</w:t>
      </w:r>
    </w:p>
    <w:p>
      <w:pPr>
        <w:spacing w:before="0"/>
      </w:pPr>
      <w:r>
        <w:rPr>
          <w:b w:val="0"/>
        </w:rPr>
      </w:r>
    </w:p>
    <w:p>
      <w:pPr>
        <w:spacing w:after="100" w:line="360" w:lineRule="auto" w:before="0"/>
      </w:pPr>
      <w:r>
        <w:rPr>
          <w:b w:val="0"/>
        </w:rPr>
        <w:t>15. To grow more than one crop on a piece of land during the year is known as __________.</w:t>
      </w:r>
    </w:p>
    <w:p>
      <w:pPr>
        <w:spacing w:before="0"/>
      </w:pPr>
      <w:r>
        <w:rPr>
          <w:b w:val="0"/>
        </w:rPr>
      </w:r>
    </w:p>
    <w:p>
      <w:pPr>
        <w:spacing w:after="100" w:before="0"/>
      </w:pPr>
      <w:r>
        <w:rPr>
          <w:b w:val="0"/>
        </w:rPr>
        <w:t>A. Intercropping</w:t>
      </w:r>
    </w:p>
    <w:p>
      <w:pPr>
        <w:spacing w:after="100" w:before="0"/>
      </w:pPr>
      <w:r>
        <w:rPr>
          <w:b w:val="0"/>
        </w:rPr>
        <w:t>B. Multiple cropping</w:t>
      </w:r>
    </w:p>
    <w:p>
      <w:pPr>
        <w:spacing w:after="100" w:before="0"/>
      </w:pPr>
      <w:r>
        <w:rPr>
          <w:b w:val="0"/>
        </w:rPr>
        <w:t>C. Mixed cropping</w:t>
      </w:r>
    </w:p>
    <w:p>
      <w:pPr>
        <w:spacing w:after="100" w:before="0"/>
      </w:pPr>
      <w:r>
        <w:rPr>
          <w:b w:val="0"/>
        </w:rPr>
        <w:t>D. No option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grow more than one crop on a piece of land during the year is known as Multiple cropping Intercropping To grow multiple crops for producing a greater yield on a piece of land Multiple cropping To grow more than one crops on a piece of land Mixed cropping To grow two or more crops simultaneously on a piece of the same land</w:t>
      </w:r>
    </w:p>
    <w:p>
      <w:pPr>
        <w:spacing w:before="0"/>
      </w:pPr>
      <w:r>
        <w:rPr>
          <w:b w:val="0"/>
        </w:rPr>
      </w:r>
    </w:p>
    <w:p>
      <w:pPr>
        <w:spacing w:after="100" w:line="360" w:lineRule="auto" w:before="0"/>
      </w:pPr>
      <w:r>
        <w:rPr>
          <w:b w:val="0"/>
        </w:rPr>
        <w:t>16. Which of the following roots are not eaten?</w:t>
      </w:r>
    </w:p>
    <w:p>
      <w:pPr>
        <w:spacing w:before="0"/>
      </w:pPr>
      <w:r>
        <w:rPr>
          <w:b w:val="0"/>
        </w:rPr>
      </w:r>
    </w:p>
    <w:p>
      <w:pPr>
        <w:spacing w:after="100" w:before="0"/>
      </w:pPr>
      <w:r>
        <w:rPr>
          <w:b w:val="0"/>
        </w:rPr>
        <w:t>A. Carrot</w:t>
      </w:r>
    </w:p>
    <w:p>
      <w:pPr>
        <w:spacing w:after="100" w:before="0"/>
      </w:pPr>
      <w:r>
        <w:rPr>
          <w:b w:val="0"/>
        </w:rPr>
        <w:t>B. Tapioca</w:t>
      </w:r>
    </w:p>
    <w:p>
      <w:pPr>
        <w:spacing w:after="100" w:before="0"/>
      </w:pPr>
      <w:r>
        <w:rPr>
          <w:b w:val="0"/>
        </w:rPr>
        <w:t>C. Raddish</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which roots are not eaten. Wheat, a grass cultivated for its grains, is not an edible root. Its grains are used in making flour for bread and bakery products. In contrast, carrot, tapioca, and radish are edible roots commonly consumed as food.</w:t>
      </w:r>
    </w:p>
    <w:p>
      <w:pPr>
        <w:spacing w:before="0"/>
      </w:pPr>
      <w:r>
        <w:rPr>
          <w:b w:val="0"/>
        </w:rPr>
      </w:r>
    </w:p>
    <w:p>
      <w:pPr>
        <w:spacing w:after="100" w:line="360" w:lineRule="auto" w:before="0"/>
      </w:pPr>
      <w:r>
        <w:rPr>
          <w:b w:val="0"/>
        </w:rPr>
        <w:t>17. Which part of the plant conducts water?</w:t>
      </w:r>
    </w:p>
    <w:p>
      <w:pPr>
        <w:spacing w:before="0"/>
      </w:pPr>
      <w:r>
        <w:rPr>
          <w:b w:val="0"/>
        </w:rPr>
      </w:r>
    </w:p>
    <w:p>
      <w:pPr>
        <w:spacing w:after="100" w:before="0"/>
      </w:pPr>
      <w:r>
        <w:rPr>
          <w:b w:val="0"/>
        </w:rPr>
        <w:t>A. Leaves</w:t>
      </w:r>
    </w:p>
    <w:p>
      <w:pPr>
        <w:spacing w:after="100" w:before="0"/>
      </w:pPr>
      <w:r>
        <w:rPr>
          <w:b w:val="0"/>
        </w:rPr>
        <w:t>B. Fruits</w:t>
      </w:r>
    </w:p>
    <w:p>
      <w:pPr>
        <w:spacing w:after="100" w:before="0"/>
      </w:pPr>
      <w:r>
        <w:rPr>
          <w:b w:val="0"/>
        </w:rPr>
        <w:t>C. Flowers</w:t>
      </w:r>
    </w:p>
    <w:p>
      <w:pPr>
        <w:spacing w:after="100" w:before="0"/>
      </w:pPr>
      <w:r>
        <w:rPr>
          <w:b w:val="0"/>
        </w:rPr>
        <w:t>D. 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identifying the plant part responsible for water conduction. The stem transports water, minerals, and food using vascular tissues. Xylem carries water and minerals, while Phloem distributes synthesized food to other parts. This system ensures proper nourishment and hydration throughout the plant.</w:t>
      </w:r>
    </w:p>
    <w:p>
      <w:pPr>
        <w:spacing w:before="0"/>
      </w:pPr>
      <w:r>
        <w:rPr>
          <w:b w:val="0"/>
        </w:rPr>
      </w:r>
    </w:p>
    <w:p>
      <w:pPr>
        <w:spacing w:after="100" w:line="360" w:lineRule="auto" w:before="0"/>
      </w:pPr>
      <w:r>
        <w:rPr>
          <w:b w:val="0"/>
        </w:rPr>
        <w:t>18. Which type of plants has weak stems and take support on neighbouring structures to climb up?</w:t>
      </w:r>
    </w:p>
    <w:p>
      <w:pPr>
        <w:spacing w:before="0"/>
      </w:pPr>
      <w:r>
        <w:rPr>
          <w:b w:val="0"/>
        </w:rPr>
      </w:r>
    </w:p>
    <w:p>
      <w:pPr>
        <w:spacing w:after="100" w:before="0"/>
      </w:pPr>
      <w:r>
        <w:rPr>
          <w:b w:val="0"/>
        </w:rPr>
        <w:t>A. Shrubs</w:t>
      </w:r>
    </w:p>
    <w:p>
      <w:pPr>
        <w:spacing w:after="100" w:before="0"/>
      </w:pPr>
      <w:r>
        <w:rPr>
          <w:b w:val="0"/>
        </w:rPr>
        <w:t>B. Climbers</w:t>
      </w:r>
    </w:p>
    <w:p>
      <w:pPr>
        <w:spacing w:after="100" w:before="0"/>
      </w:pPr>
      <w:r>
        <w:rPr>
          <w:b w:val="0"/>
        </w:rPr>
        <w:t>C. Trees</w:t>
      </w:r>
    </w:p>
    <w:p>
      <w:pPr>
        <w:spacing w:after="100" w:before="0"/>
      </w:pPr>
      <w:r>
        <w:rPr>
          <w:b w:val="0"/>
        </w:rPr>
        <w:t>D. Herbs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Plants can be categorized in many ways, including by their size, structure, and other characteristics. A common way is to differentiate them into groups such as trees, shrubs, climbers, and herbs. Here's a basic description of each:</w:t>
      </w:r>
    </w:p>
    <w:p>
      <w:pPr>
        <w:spacing w:before="0"/>
      </w:pPr>
      <w:r>
        <w:rPr>
          <w:b w:val="0"/>
        </w:rPr>
        <w:t>• Climbers are a group of plants or vines which need the support of some kind as they have weak stems and hence take the support of neighboring structures to climb up.</w:t>
      </w:r>
    </w:p>
    <w:p>
      <w:pPr>
        <w:spacing w:before="0"/>
      </w:pPr>
      <w:r>
        <w:rPr>
          <w:b w:val="0"/>
        </w:rPr>
        <w:t>• Some examples of climbers are Money plant, Bougainvillea, Morning glory etc.</w:t>
      </w:r>
    </w:p>
    <w:p>
      <w:pPr>
        <w:spacing w:before="0"/>
      </w:pPr>
      <w:r>
        <w:rPr>
          <w:b w:val="0"/>
        </w:rPr>
        <w:t>• Trees: Trees are tall, woody plants usually with a single stem or trunk. They are generally distinguished by their size-typically they are over 10-15 feet tall. Some examples are oak, maple, and pine trees. Trees are an important part of our ecosystems as they provide habitats for a variety of organisms and play a significant role in producing oxygen through photosynthesis.</w:t>
      </w:r>
    </w:p>
    <w:p>
      <w:pPr>
        <w:spacing w:before="0"/>
      </w:pPr>
      <w:r>
        <w:rPr>
          <w:b w:val="0"/>
        </w:rPr>
        <w:t>• Shrubs: Shrubs, also known as bushes, are medium-sized, woody plants. Unlike trees, shrubs typically have several stems and are shorter. They are usually less than 10 feet tall. Examples include holly, lavender, and rose bushes.</w:t>
      </w:r>
    </w:p>
    <w:p>
      <w:pPr>
        <w:spacing w:before="0"/>
      </w:pPr>
      <w:r>
        <w:rPr>
          <w:b w:val="0"/>
        </w:rPr>
        <w:t>• Climbers: Climber plants, or vines, use support to grow upwards instead of growing erect independently like trees and shrubs. They may attach to structures, and other plants, or use aerial roots to climb. Some climbers like ivy can cover entire buildings or large trees, while others like sweet peas or grapevines are smaller.</w:t>
      </w:r>
    </w:p>
    <w:p>
      <w:pPr>
        <w:spacing w:before="0"/>
      </w:pPr>
      <w:r>
        <w:rPr>
          <w:b w:val="0"/>
        </w:rPr>
        <w:t>• Herbs: Herbaceous plants or herbs are non-woody, flowering plants. They are generally short-lived and may complete their lifecycle within one or two seasons. They can be annuals (live for one season), biennials (live for two seasons), or perennials (return year after year). Examples include grasses, ferns, wildflowers, and crops such as wheat and rice. In another definition, "herbs" are also plants used in medicine or for seasoning food, such as basil, mint, or rosemary, but these can be trees or shrubs as well.</w:t>
      </w:r>
    </w:p>
    <w:p>
      <w:pPr>
        <w:spacing w:before="0"/>
      </w:pPr>
      <w:r>
        <w:rPr>
          <w:b w:val="0"/>
        </w:rPr>
      </w:r>
    </w:p>
    <w:p>
      <w:pPr>
        <w:spacing w:after="100" w:line="360" w:lineRule="auto" w:before="0"/>
      </w:pPr>
      <w:r>
        <w:rPr>
          <w:b w:val="0"/>
        </w:rPr>
        <w:t>19. Exchange of gases occurs through which part of the plant tissue?</w:t>
      </w:r>
    </w:p>
    <w:p>
      <w:pPr>
        <w:spacing w:before="0"/>
      </w:pPr>
      <w:r>
        <w:rPr>
          <w:b w:val="0"/>
        </w:rPr>
      </w:r>
    </w:p>
    <w:p>
      <w:pPr>
        <w:spacing w:after="100" w:before="0"/>
      </w:pPr>
      <w:r>
        <w:rPr>
          <w:b w:val="0"/>
        </w:rPr>
        <w:t>A. Midrib</w:t>
      </w:r>
    </w:p>
    <w:p>
      <w:pPr>
        <w:spacing w:after="100" w:before="0"/>
      </w:pPr>
      <w:r>
        <w:rPr>
          <w:b w:val="0"/>
        </w:rPr>
        <w:t>B. Stomata</w:t>
      </w:r>
    </w:p>
    <w:p>
      <w:pPr>
        <w:spacing w:after="100" w:before="0"/>
      </w:pPr>
      <w:r>
        <w:rPr>
          <w:b w:val="0"/>
        </w:rPr>
        <w:t>C. Phloem</w:t>
      </w:r>
    </w:p>
    <w:p>
      <w:pPr>
        <w:spacing w:after="100" w:before="0"/>
      </w:pPr>
      <w:r>
        <w:rPr>
          <w:b w:val="0"/>
        </w:rPr>
        <w:t>D. Xylem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Stomata.</w:t>
      </w:r>
    </w:p>
    <w:p>
      <w:pPr>
        <w:spacing w:before="0"/>
      </w:pPr>
      <w:r>
        <w:rPr>
          <w:b w:val="0"/>
        </w:rPr>
        <w:t>• Stomata: It is a tiny pore found in the epidermis of leaves that is mainly used for the exchange of gases between plants and the atmosphere.</w:t>
      </w:r>
    </w:p>
    <w:p>
      <w:pPr>
        <w:spacing w:before="0"/>
      </w:pPr>
      <w:r>
        <w:rPr>
          <w:b w:val="0"/>
        </w:rPr>
        <w:t>• In many plants, stomata remain open during the day and closed at night.</w:t>
      </w:r>
    </w:p>
    <w:p>
      <w:pPr>
        <w:spacing w:before="0"/>
      </w:pPr>
      <w:r>
        <w:rPr>
          <w:b w:val="0"/>
        </w:rPr>
        <w:t>• Midrib: It is the central or main vein of a leaf that runs along the length of a plant thallus or lamina. It gives support to the leaf.</w:t>
      </w:r>
    </w:p>
    <w:p>
      <w:pPr>
        <w:spacing w:before="0"/>
      </w:pPr>
      <w:r>
        <w:rPr>
          <w:b w:val="0"/>
        </w:rPr>
        <w:t>• Phloem is a living tissue that transports food materials from leaves to other parts of the plant.</w:t>
      </w:r>
    </w:p>
    <w:p>
      <w:pPr>
        <w:spacing w:before="0"/>
      </w:pPr>
      <w:r>
        <w:rPr>
          <w:b w:val="0"/>
        </w:rPr>
        <w:t>• Xylem helps in the transport of water and dissolved minerals from the roots to the rest of the plant.</w:t>
      </w:r>
    </w:p>
    <w:p>
      <w:pPr>
        <w:spacing w:before="0"/>
      </w:pPr>
      <w:r>
        <w:rPr>
          <w:b w:val="0"/>
        </w:rPr>
      </w:r>
    </w:p>
    <w:p>
      <w:pPr>
        <w:spacing w:after="100" w:line="360" w:lineRule="auto" w:before="0"/>
      </w:pPr>
      <w:r>
        <w:rPr>
          <w:b w:val="0"/>
        </w:rPr>
        <w:t>20. Plants that don't have a well-differentiated body design are called ______.</w:t>
      </w:r>
    </w:p>
    <w:p>
      <w:pPr>
        <w:spacing w:before="0"/>
      </w:pPr>
      <w:r>
        <w:rPr>
          <w:b w:val="0"/>
        </w:rPr>
      </w:r>
    </w:p>
    <w:p>
      <w:pPr>
        <w:spacing w:after="100" w:before="0"/>
      </w:pPr>
      <w:r>
        <w:rPr>
          <w:b w:val="0"/>
        </w:rPr>
        <w:t>A. Fungi</w:t>
      </w:r>
    </w:p>
    <w:p>
      <w:pPr>
        <w:spacing w:after="100" w:before="0"/>
      </w:pPr>
      <w:r>
        <w:rPr>
          <w:b w:val="0"/>
        </w:rPr>
        <w:t>B. Thallophytes</w:t>
      </w:r>
    </w:p>
    <w:p>
      <w:pPr>
        <w:spacing w:after="100" w:before="0"/>
      </w:pPr>
      <w:r>
        <w:rPr>
          <w:b w:val="0"/>
        </w:rPr>
        <w:t>C. Bryophytes</w:t>
      </w:r>
    </w:p>
    <w:p>
      <w:pPr>
        <w:spacing w:after="100" w:before="0"/>
      </w:pPr>
      <w:r>
        <w:rPr>
          <w:b w:val="0"/>
        </w:rPr>
        <w:t>D. Gymnosperms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Plants lacking a well-differentiated body structure belong to Thallophyta, which are autotrophic in nature. Examples include Spirogyra and Laminaria. Bryophytes are non-vascular land plants, while Gymnosperms are cone-producing seed plants. Fungi are eukaryotic organisms, including yeasts and molds, but they are not categorized as plants.</w:t>
      </w:r>
    </w:p>
    <w:p>
      <w:pPr>
        <w:spacing w:before="0"/>
      </w:pPr>
      <w:r>
        <w:rPr>
          <w:b w:val="0"/>
        </w:rPr>
      </w:r>
    </w:p>
    <w:p>
      <w:pPr>
        <w:spacing w:after="100" w:line="360" w:lineRule="auto" w:before="0"/>
      </w:pPr>
      <w:r>
        <w:rPr>
          <w:b w:val="0"/>
        </w:rPr>
        <w:t>21. Roots absorb water and ______ from the soil.</w:t>
      </w:r>
    </w:p>
    <w:p>
      <w:pPr>
        <w:spacing w:before="0"/>
      </w:pPr>
      <w:r>
        <w:rPr>
          <w:b w:val="0"/>
        </w:rPr>
      </w:r>
    </w:p>
    <w:p>
      <w:pPr>
        <w:spacing w:after="100" w:before="0"/>
      </w:pPr>
      <w:r>
        <w:rPr>
          <w:b w:val="0"/>
        </w:rPr>
        <w:t>A. Minerals</w:t>
      </w:r>
    </w:p>
    <w:p>
      <w:pPr>
        <w:spacing w:after="100" w:before="0"/>
      </w:pPr>
      <w:r>
        <w:rPr>
          <w:b w:val="0"/>
        </w:rPr>
        <w:t>B. Proteins</w:t>
      </w:r>
    </w:p>
    <w:p>
      <w:pPr>
        <w:spacing w:after="100" w:before="0"/>
      </w:pPr>
      <w:r>
        <w:rPr>
          <w:b w:val="0"/>
        </w:rPr>
        <w:t>C. Carbohydrate</w:t>
      </w:r>
    </w:p>
    <w:p>
      <w:pPr>
        <w:spacing w:after="100" w:before="0"/>
      </w:pPr>
      <w:r>
        <w:rPr>
          <w:b w:val="0"/>
        </w:rPr>
        <w:t>D. Fat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Roots absorb water and minerals from the soil, which are transported to the plant through xylem. They also store food, aid in vegetative reproduction, and provide support and anchorage. Roots play a vital role in plant nutrition, stability, and reproduction, ensuring the plant's growth and survival.</w:t>
      </w:r>
    </w:p>
    <w:p>
      <w:pPr>
        <w:spacing w:before="0"/>
      </w:pPr>
      <w:r>
        <w:rPr>
          <w:b w:val="0"/>
        </w:rPr>
      </w:r>
    </w:p>
    <w:p>
      <w:pPr>
        <w:spacing w:after="100" w:line="360" w:lineRule="auto" w:before="0"/>
      </w:pPr>
      <w:r>
        <w:rPr>
          <w:b w:val="0"/>
        </w:rPr>
        <w:t>22. Pines are examples of ________.</w:t>
      </w:r>
    </w:p>
    <w:p>
      <w:pPr>
        <w:spacing w:before="0"/>
      </w:pPr>
      <w:r>
        <w:rPr>
          <w:b w:val="0"/>
        </w:rPr>
      </w:r>
    </w:p>
    <w:p>
      <w:pPr>
        <w:spacing w:after="100" w:before="0"/>
      </w:pPr>
      <w:r>
        <w:rPr>
          <w:b w:val="0"/>
        </w:rPr>
        <w:t>A. Gymnosperm</w:t>
      </w:r>
    </w:p>
    <w:p>
      <w:pPr>
        <w:spacing w:after="100" w:before="0"/>
      </w:pPr>
      <w:r>
        <w:rPr>
          <w:b w:val="0"/>
        </w:rPr>
        <w:t>B. Monocotyledonae</w:t>
      </w:r>
    </w:p>
    <w:p>
      <w:pPr>
        <w:spacing w:after="100" w:before="0"/>
      </w:pPr>
      <w:r>
        <w:rPr>
          <w:b w:val="0"/>
        </w:rPr>
        <w:t>C. Angiosperm</w:t>
      </w:r>
    </w:p>
    <w:p>
      <w:pPr>
        <w:spacing w:after="100" w:before="0"/>
      </w:pPr>
      <w:r>
        <w:rPr>
          <w:b w:val="0"/>
        </w:rPr>
        <w:t>D. Pteridophyta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Pines belong to Gymnosperms, a group of plants including trees and bushes. Gymnosperms are known for their significant diversity, with examples like the tallest Red Wood of California and the smallest Zamiamia pygmaea. These plants do not produce flowers and seeds are exposed, distinguishing them from Angiosperms.</w:t>
      </w:r>
    </w:p>
    <w:p>
      <w:pPr>
        <w:spacing w:before="0"/>
      </w:pPr>
      <w:r>
        <w:rPr>
          <w:b w:val="0"/>
        </w:rPr>
      </w:r>
    </w:p>
    <w:p>
      <w:pPr>
        <w:spacing w:after="100" w:line="360" w:lineRule="auto" w:before="0"/>
      </w:pPr>
      <w:r>
        <w:rPr>
          <w:b w:val="0"/>
        </w:rPr>
        <w:t>23. Plants with green and tender stems are called as_________.</w:t>
      </w:r>
    </w:p>
    <w:p>
      <w:pPr>
        <w:spacing w:before="0"/>
      </w:pPr>
      <w:r>
        <w:rPr>
          <w:b w:val="0"/>
        </w:rPr>
      </w:r>
    </w:p>
    <w:p>
      <w:pPr>
        <w:spacing w:after="100" w:before="0"/>
      </w:pPr>
      <w:r>
        <w:rPr>
          <w:b w:val="0"/>
        </w:rPr>
        <w:t>A. Herbs</w:t>
      </w:r>
    </w:p>
    <w:p>
      <w:pPr>
        <w:spacing w:after="100" w:before="0"/>
      </w:pPr>
      <w:r>
        <w:rPr>
          <w:b w:val="0"/>
        </w:rPr>
        <w:t>B. Shrubs</w:t>
      </w:r>
    </w:p>
    <w:p>
      <w:pPr>
        <w:spacing w:after="100" w:before="0"/>
      </w:pPr>
      <w:r>
        <w:rPr>
          <w:b w:val="0"/>
        </w:rPr>
        <w:t>C. Trees</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Plants with green and tender stems are called herbs, like tomatoes and wheat. Trees have branches high above the ground, while shrubs branch near the base. The question distinguishes plant types based on their stem characteristics.</w:t>
      </w:r>
    </w:p>
    <w:p>
      <w:pPr>
        <w:spacing w:before="0"/>
      </w:pPr>
      <w:r>
        <w:rPr>
          <w:b w:val="0"/>
        </w:rPr>
      </w:r>
    </w:p>
    <w:p>
      <w:pPr>
        <w:spacing w:after="100" w:line="360" w:lineRule="auto" w:before="0"/>
      </w:pPr>
      <w:r>
        <w:rPr>
          <w:b w:val="0"/>
        </w:rPr>
        <w:t>24. Which type of plants have their branches in the upper part of the stem, much above the ground?</w:t>
      </w:r>
    </w:p>
    <w:p>
      <w:pPr>
        <w:spacing w:before="0"/>
      </w:pPr>
      <w:r>
        <w:rPr>
          <w:b w:val="0"/>
        </w:rPr>
      </w:r>
    </w:p>
    <w:p>
      <w:pPr>
        <w:spacing w:after="100" w:before="0"/>
      </w:pPr>
      <w:r>
        <w:rPr>
          <w:b w:val="0"/>
        </w:rPr>
        <w:t>A. Shrubs</w:t>
      </w:r>
    </w:p>
    <w:p>
      <w:pPr>
        <w:spacing w:after="100" w:before="0"/>
      </w:pPr>
      <w:r>
        <w:rPr>
          <w:b w:val="0"/>
        </w:rPr>
        <w:t>B. Trees</w:t>
      </w:r>
    </w:p>
    <w:p>
      <w:pPr>
        <w:spacing w:after="100" w:before="0"/>
      </w:pPr>
      <w:r>
        <w:rPr>
          <w:b w:val="0"/>
        </w:rPr>
        <w:t>C. Herbs</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Trees. Explanation- Shrubs: Shrubs are medium-sized, woody plants taller than herbs and have multiple stems. However, they are smaller than trees. Their branches grow near the base, close to the ground and are usually dense and bushy. Examples include azaleas and boxwood. Trees: Trees are the largest plants, and they have a single woody stem or trunk that extends a significant distance above the ground before dividing into branches. The branches of trees primarily grow from the upper part of the stem, well above the ground. Mature trees are typically capable of withstanding all seasons. Examples include oak trees, maple trees, and pine trees. Herbs: Herbs are small, non-woody and flowering plants. They complete their life cycle in one or two seasons. The term "herb" is also used to describe plants that have medicinal properties or are used for their flavor or scent. Examples include grasses, wheat, and tulips.</w:t>
      </w:r>
    </w:p>
    <w:p>
      <w:pPr>
        <w:spacing w:before="0"/>
      </w:pPr>
      <w:r>
        <w:rPr>
          <w:b w:val="0"/>
        </w:rPr>
      </w:r>
    </w:p>
    <w:p>
      <w:pPr>
        <w:spacing w:after="100" w:line="360" w:lineRule="auto" w:before="0"/>
      </w:pPr>
      <w:r>
        <w:rPr>
          <w:b w:val="0"/>
        </w:rPr>
        <w:t>25. Which part of the plant helps in holding the plant firmly in the soil?</w:t>
      </w:r>
    </w:p>
    <w:p>
      <w:pPr>
        <w:spacing w:before="0"/>
      </w:pPr>
      <w:r>
        <w:rPr>
          <w:b w:val="0"/>
        </w:rPr>
      </w:r>
    </w:p>
    <w:p>
      <w:pPr>
        <w:spacing w:after="100" w:before="0"/>
      </w:pPr>
      <w:r>
        <w:rPr>
          <w:b w:val="0"/>
        </w:rPr>
        <w:t>A. Leaves</w:t>
      </w:r>
    </w:p>
    <w:p>
      <w:pPr>
        <w:spacing w:after="100" w:before="0"/>
      </w:pPr>
      <w:r>
        <w:rPr>
          <w:b w:val="0"/>
        </w:rPr>
        <w:t>B. Fruits</w:t>
      </w:r>
    </w:p>
    <w:p>
      <w:pPr>
        <w:spacing w:after="100" w:before="0"/>
      </w:pPr>
      <w:r>
        <w:rPr>
          <w:b w:val="0"/>
        </w:rPr>
        <w:t>C. Stem</w:t>
      </w:r>
    </w:p>
    <w:p>
      <w:pPr>
        <w:spacing w:after="100" w:before="0"/>
      </w:pPr>
      <w:r>
        <w:rPr>
          <w:b w:val="0"/>
        </w:rPr>
        <w:t>D. Roots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identifying the part of the plant that provides stability in the soil. Roots firmly anchor plants, absorb water and nutrients, and bind the soil. They are categorized into two types: Tap Roots and Fibrous Roots, playing a crucial role in the plant's growth and soil conservation.</w:t>
      </w:r>
    </w:p>
    <w:p>
      <w:pPr>
        <w:spacing w:before="0"/>
      </w:pPr>
      <w:r>
        <w:rPr>
          <w:b w:val="0"/>
        </w:rPr>
      </w:r>
    </w:p>
    <w:p>
      <w:pPr>
        <w:spacing w:after="100" w:line="360" w:lineRule="auto" w:before="0"/>
      </w:pPr>
      <w:r>
        <w:rPr>
          <w:b w:val="0"/>
        </w:rPr>
        <w:t>26. What is the main root of a plant known as?</w:t>
      </w:r>
    </w:p>
    <w:p>
      <w:pPr>
        <w:spacing w:before="0"/>
      </w:pPr>
      <w:r>
        <w:rPr>
          <w:b w:val="0"/>
        </w:rPr>
      </w:r>
    </w:p>
    <w:p>
      <w:pPr>
        <w:spacing w:after="100" w:before="0"/>
      </w:pPr>
      <w:r>
        <w:rPr>
          <w:b w:val="0"/>
        </w:rPr>
        <w:t>A. Tap root</w:t>
      </w:r>
    </w:p>
    <w:p>
      <w:pPr>
        <w:spacing w:after="100" w:before="0"/>
      </w:pPr>
      <w:r>
        <w:rPr>
          <w:b w:val="0"/>
        </w:rPr>
        <w:t>B. Lateral roots</w:t>
      </w:r>
    </w:p>
    <w:p>
      <w:pPr>
        <w:spacing w:after="100" w:before="0"/>
      </w:pPr>
      <w:r>
        <w:rPr>
          <w:b w:val="0"/>
        </w:rPr>
        <w:t>C. Fibrous roots</w:t>
      </w:r>
    </w:p>
    <w:p>
      <w:pPr>
        <w:spacing w:after="100" w:before="0"/>
      </w:pPr>
      <w:r>
        <w:rPr>
          <w:b w:val="0"/>
        </w:rPr>
        <w:t>D. Parasitic roots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main root of a plant is called the taproot. It originates from the radicle and grows downward into the soil. Taproots are characteristic of dicot plants, differentiating them from monocots, which have fibrous roots. This primary root system supports the plant's anchorage and nutrient absorption.</w:t>
      </w:r>
    </w:p>
    <w:p>
      <w:pPr>
        <w:spacing w:before="0"/>
      </w:pPr>
      <w:r>
        <w:rPr>
          <w:b w:val="0"/>
        </w:rPr>
      </w:r>
    </w:p>
    <w:p>
      <w:pPr>
        <w:spacing w:after="100" w:line="360" w:lineRule="auto" w:before="0"/>
      </w:pPr>
      <w:r>
        <w:rPr>
          <w:b w:val="0"/>
        </w:rPr>
        <w:t>27. Which among the following is the lowermost plants of the plant kingdom?</w:t>
      </w:r>
    </w:p>
    <w:p>
      <w:pPr>
        <w:spacing w:before="0"/>
      </w:pPr>
      <w:r>
        <w:rPr>
          <w:b w:val="0"/>
        </w:rPr>
      </w:r>
    </w:p>
    <w:p>
      <w:pPr>
        <w:spacing w:after="100" w:before="0"/>
      </w:pPr>
      <w:r>
        <w:rPr>
          <w:b w:val="0"/>
        </w:rPr>
        <w:t>A. Thallophyta</w:t>
      </w:r>
    </w:p>
    <w:p>
      <w:pPr>
        <w:spacing w:after="100" w:before="0"/>
      </w:pPr>
      <w:r>
        <w:rPr>
          <w:b w:val="0"/>
        </w:rPr>
        <w:t>B. Pteridophyta</w:t>
      </w:r>
    </w:p>
    <w:p>
      <w:pPr>
        <w:spacing w:after="100" w:before="0"/>
      </w:pPr>
      <w:r>
        <w:rPr>
          <w:b w:val="0"/>
        </w:rPr>
        <w:t>C. Phanerogamae</w:t>
      </w:r>
    </w:p>
    <w:p>
      <w:pPr>
        <w:spacing w:after="100" w:before="0"/>
      </w:pPr>
      <w:r>
        <w:rPr>
          <w:b w:val="0"/>
        </w:rPr>
        <w:t>D. Bryophyta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Thallophyta represents the lowermost plants in the plant kingdom. This group includes algae and fungi, characterized by their simple, undifferentiated bodies. Examples include Ulva, Chara, and Cladophora.</w:t>
      </w:r>
    </w:p>
    <w:p>
      <w:pPr>
        <w:spacing w:before="0"/>
      </w:pPr>
      <w:r>
        <w:rPr>
          <w:b w:val="0"/>
        </w:rPr>
      </w:r>
    </w:p>
    <w:p>
      <w:pPr>
        <w:spacing w:after="100" w:line="360" w:lineRule="auto" w:before="0"/>
      </w:pPr>
      <w:r>
        <w:rPr>
          <w:b w:val="0"/>
        </w:rPr>
        <w:t>28. Which of the following organisms reproduce by Spore Formation?</w:t>
      </w:r>
    </w:p>
    <w:p>
      <w:pPr>
        <w:spacing w:before="0"/>
      </w:pPr>
      <w:r>
        <w:rPr>
          <w:b w:val="0"/>
        </w:rPr>
      </w:r>
    </w:p>
    <w:p>
      <w:pPr>
        <w:spacing w:after="100" w:before="0"/>
      </w:pPr>
      <w:r>
        <w:rPr>
          <w:b w:val="0"/>
        </w:rPr>
        <w:t>A. Bryophyllum</w:t>
      </w:r>
    </w:p>
    <w:p>
      <w:pPr>
        <w:spacing w:after="100" w:before="0"/>
      </w:pPr>
      <w:r>
        <w:rPr>
          <w:b w:val="0"/>
        </w:rPr>
        <w:t>B. Planaria</w:t>
      </w:r>
    </w:p>
    <w:p>
      <w:pPr>
        <w:spacing w:after="100" w:before="0"/>
      </w:pPr>
      <w:r>
        <w:rPr>
          <w:b w:val="0"/>
        </w:rPr>
        <w:t>C. Rhizopus</w:t>
      </w:r>
    </w:p>
    <w:p>
      <w:pPr>
        <w:spacing w:after="100" w:before="0"/>
      </w:pPr>
      <w:r>
        <w:rPr>
          <w:b w:val="0"/>
        </w:rPr>
        <w:t>D. Plasmodium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organism reproducing by spore formation. Rhizopus, a fungus from Kingdom Fungi, reproduces via spore formation. Fungi are eukaryotic, chlorophyll-less, tissueless thallophytes. Planaria are flatworms from Animalia, while Plasmodium, a single-celled malarial parasite, does not reproduce by spore formation.</w:t>
      </w:r>
    </w:p>
    <w:p>
      <w:pPr>
        <w:spacing w:before="0"/>
      </w:pPr>
      <w:r>
        <w:rPr>
          <w:b w:val="0"/>
        </w:rPr>
      </w:r>
    </w:p>
    <w:p>
      <w:pPr>
        <w:spacing w:after="100" w:line="360" w:lineRule="auto" w:before="0"/>
      </w:pPr>
      <w:r>
        <w:rPr>
          <w:b w:val="0"/>
        </w:rPr>
        <w:t>29. Which plant tissue is responsible for transport of water and minerals from roots to the leaves?</w:t>
      </w:r>
    </w:p>
    <w:p>
      <w:pPr>
        <w:spacing w:before="0"/>
      </w:pPr>
      <w:r>
        <w:rPr>
          <w:b w:val="0"/>
        </w:rPr>
      </w:r>
    </w:p>
    <w:p>
      <w:pPr>
        <w:spacing w:after="100" w:before="0"/>
      </w:pPr>
      <w:r>
        <w:rPr>
          <w:b w:val="0"/>
        </w:rPr>
        <w:t>A. Xylem</w:t>
      </w:r>
    </w:p>
    <w:p>
      <w:pPr>
        <w:spacing w:after="100" w:before="0"/>
      </w:pPr>
      <w:r>
        <w:rPr>
          <w:b w:val="0"/>
        </w:rPr>
        <w:t>B. Pith</w:t>
      </w:r>
    </w:p>
    <w:p>
      <w:pPr>
        <w:spacing w:after="100" w:before="0"/>
      </w:pPr>
      <w:r>
        <w:rPr>
          <w:b w:val="0"/>
        </w:rPr>
        <w:t>C. Phloem</w:t>
      </w:r>
    </w:p>
    <w:p>
      <w:pPr>
        <w:spacing w:after="100" w:before="0"/>
      </w:pPr>
      <w:r>
        <w:rPr>
          <w:b w:val="0"/>
        </w:rPr>
        <w:t>D. Stomata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Characteristic Xylem Phloem Conduction Water and minerals from the root to body parts Prepared Food from leaves to body parts Strength Provides mechanical strength Do not provide mechanical strength Elements live Xylem parenchyma only Sieve tubes, companion cell, and phloem parenchyma Conduction direction Unidirectional Bidirectional Conducting channel Tracheids Sieve tubes</w:t>
      </w:r>
    </w:p>
    <w:p>
      <w:pPr>
        <w:spacing w:before="0"/>
      </w:pPr>
      <w:r>
        <w:rPr>
          <w:b w:val="0"/>
        </w:rPr>
        <w:t>• Xylem transports water and minerals from roots to the leaves.</w:t>
      </w:r>
    </w:p>
    <w:p>
      <w:pPr>
        <w:spacing w:before="0"/>
      </w:pPr>
      <w:r>
        <w:rPr>
          <w:b w:val="0"/>
        </w:rPr>
        <w:t>• Xylem vessels do not have cytoplasm and nuclei.</w:t>
      </w:r>
    </w:p>
    <w:p>
      <w:pPr>
        <w:spacing w:before="0"/>
      </w:pPr>
      <w:r>
        <w:rPr>
          <w:b w:val="0"/>
        </w:rPr>
        <w:t>• Phloem transports food and other substances.</w:t>
      </w:r>
    </w:p>
    <w:p>
      <w:pPr>
        <w:spacing w:before="0"/>
      </w:pPr>
      <w:r>
        <w:rPr>
          <w:b w:val="0"/>
        </w:rPr>
        <w:t>• Food in plants is made by using the process of photosynthesis.</w:t>
      </w:r>
    </w:p>
    <w:p>
      <w:pPr>
        <w:spacing w:before="0"/>
      </w:pPr>
      <w:r>
        <w:rPr>
          <w:b w:val="0"/>
        </w:rPr>
      </w:r>
    </w:p>
    <w:p>
      <w:pPr>
        <w:spacing w:after="100" w:line="360" w:lineRule="auto" w:before="0"/>
      </w:pPr>
      <w:r>
        <w:rPr>
          <w:b w:val="0"/>
        </w:rPr>
        <w:t>30. If all the tissues except xylem of the main stem of a plant are removed in a ring ________.</w:t>
      </w:r>
    </w:p>
    <w:p>
      <w:pPr>
        <w:spacing w:before="0"/>
      </w:pPr>
      <w:r>
        <w:rPr>
          <w:b w:val="0"/>
        </w:rPr>
      </w:r>
    </w:p>
    <w:p>
      <w:pPr>
        <w:spacing w:after="100" w:before="0"/>
      </w:pPr>
      <w:r>
        <w:rPr>
          <w:b w:val="0"/>
        </w:rPr>
        <w:t>A. The root dies ﬁrst</w:t>
      </w:r>
    </w:p>
    <w:p>
      <w:pPr>
        <w:spacing w:after="100" w:before="0"/>
      </w:pPr>
      <w:r>
        <w:rPr>
          <w:b w:val="0"/>
        </w:rPr>
        <w:t>B. The leaves die ﬁrst</w:t>
      </w:r>
    </w:p>
    <w:p>
      <w:pPr>
        <w:spacing w:after="100" w:before="0"/>
      </w:pPr>
      <w:r>
        <w:rPr>
          <w:b w:val="0"/>
        </w:rPr>
        <w:t>C. The root and leaves will die at the same time</w:t>
      </w:r>
    </w:p>
    <w:p>
      <w:pPr>
        <w:spacing w:after="100" w:before="0"/>
      </w:pPr>
      <w:r>
        <w:rPr>
          <w:b w:val="0"/>
        </w:rPr>
        <w:t>D. Neither the leaves nor the roots will die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If all the tissues except xylem of the main stem of a plant are removed in a ring then the roots die first.</w:t>
      </w:r>
    </w:p>
    <w:p>
      <w:pPr>
        <w:spacing w:before="0"/>
      </w:pPr>
      <w:r>
        <w:rPr>
          <w:b w:val="0"/>
        </w:rPr>
        <w:t>• Xylem and phloem are the two transport tissues in vascular plants.</w:t>
      </w:r>
    </w:p>
    <w:p>
      <w:pPr>
        <w:spacing w:before="0"/>
      </w:pPr>
      <w:r>
        <w:rPr>
          <w:b w:val="0"/>
        </w:rPr>
        <w:t>• The function of xylem is to transport water from roots to leaves and shoots.</w:t>
      </w:r>
    </w:p>
    <w:p>
      <w:pPr>
        <w:spacing w:before="0"/>
      </w:pPr>
      <w:r>
        <w:rPr>
          <w:b w:val="0"/>
        </w:rPr>
      </w:r>
    </w:p>
    <w:p>
      <w:pPr>
        <w:spacing w:after="100" w:line="360" w:lineRule="auto" w:before="0"/>
      </w:pPr>
      <w:r>
        <w:rPr>
          <w:b w:val="0"/>
        </w:rPr>
        <w:t>31. Study of fruits is called ________.</w:t>
      </w:r>
    </w:p>
    <w:p>
      <w:pPr>
        <w:spacing w:before="0"/>
      </w:pPr>
      <w:r>
        <w:rPr>
          <w:b w:val="0"/>
        </w:rPr>
      </w:r>
    </w:p>
    <w:p>
      <w:pPr>
        <w:spacing w:after="100" w:before="0"/>
      </w:pPr>
      <w:r>
        <w:rPr>
          <w:b w:val="0"/>
        </w:rPr>
        <w:t>A. Spermology</w:t>
      </w:r>
    </w:p>
    <w:p>
      <w:pPr>
        <w:spacing w:after="100" w:before="0"/>
      </w:pPr>
      <w:r>
        <w:rPr>
          <w:b w:val="0"/>
        </w:rPr>
        <w:t>B. Anthology</w:t>
      </w:r>
    </w:p>
    <w:p>
      <w:pPr>
        <w:spacing w:after="100" w:before="0"/>
      </w:pPr>
      <w:r>
        <w:rPr>
          <w:b w:val="0"/>
        </w:rPr>
        <w:t>C. Pedology</w:t>
      </w:r>
    </w:p>
    <w:p>
      <w:pPr>
        <w:spacing w:after="100" w:before="0"/>
      </w:pPr>
      <w:r>
        <w:rPr>
          <w:b w:val="0"/>
        </w:rPr>
        <w:t>D. Pomology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identifying the study of fruits. Pomology, a branch of botany, deals with fruit studies. Anthology refers to a collection of literary works, pedology is the study of soil, and spermology involves seed study. Thus, pomology is the correct term related to the study of fruits.</w:t>
      </w:r>
    </w:p>
    <w:p>
      <w:pPr>
        <w:spacing w:before="0"/>
      </w:pPr>
      <w:r>
        <w:rPr>
          <w:b w:val="0"/>
        </w:rPr>
      </w:r>
    </w:p>
    <w:p>
      <w:pPr>
        <w:spacing w:after="100" w:line="360" w:lineRule="auto" w:before="0"/>
      </w:pPr>
      <w:r>
        <w:rPr>
          <w:b w:val="0"/>
        </w:rPr>
        <w:t>32. How does pollination take place in maize?</w:t>
      </w:r>
    </w:p>
    <w:p>
      <w:pPr>
        <w:spacing w:before="0"/>
      </w:pPr>
      <w:r>
        <w:rPr>
          <w:b w:val="0"/>
        </w:rPr>
      </w:r>
    </w:p>
    <w:p>
      <w:pPr>
        <w:spacing w:after="100" w:before="0"/>
      </w:pPr>
      <w:r>
        <w:rPr>
          <w:b w:val="0"/>
        </w:rPr>
        <w:t>A. Self-pollination</w:t>
      </w:r>
    </w:p>
    <w:p>
      <w:pPr>
        <w:spacing w:after="100" w:before="0"/>
      </w:pPr>
      <w:r>
        <w:rPr>
          <w:b w:val="0"/>
        </w:rPr>
        <w:t>B. Pollination by insects</w:t>
      </w:r>
    </w:p>
    <w:p>
      <w:pPr>
        <w:spacing w:after="100" w:before="0"/>
      </w:pPr>
      <w:r>
        <w:rPr>
          <w:b w:val="0"/>
        </w:rPr>
        <w:t>C. Pollination by air</w:t>
      </w:r>
    </w:p>
    <w:p>
      <w:pPr>
        <w:spacing w:after="100" w:before="0"/>
      </w:pPr>
      <w:r>
        <w:rPr>
          <w:b w:val="0"/>
        </w:rPr>
        <w:t>D. Pollination by rain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Pollination in maize occurs through the wind. This is because the pollen is light and can be easily carried by wind from the anther to the stigma.</w:t>
      </w:r>
    </w:p>
    <w:p>
      <w:pPr>
        <w:spacing w:before="0"/>
      </w:pPr>
      <w:r>
        <w:rPr>
          <w:b w:val="0"/>
        </w:rPr>
        <w:t>• Pollination is a process which involves the transfer of pollen from the anther of one plant to the stigma of another plant or the same plant.</w:t>
      </w:r>
    </w:p>
    <w:p>
      <w:pPr>
        <w:spacing w:before="0"/>
      </w:pPr>
      <w:r>
        <w:rPr>
          <w:b w:val="0"/>
        </w:rPr>
        <w:t>• This process is essential for fertilization and production of seeds.</w:t>
      </w:r>
    </w:p>
    <w:p>
      <w:pPr>
        <w:spacing w:before="0"/>
      </w:pPr>
      <w:r>
        <w:rPr>
          <w:b w:val="0"/>
        </w:rPr>
      </w:r>
    </w:p>
    <w:p>
      <w:pPr>
        <w:spacing w:after="100" w:line="360" w:lineRule="auto" w:before="0"/>
      </w:pPr>
      <w:r>
        <w:rPr>
          <w:b w:val="0"/>
        </w:rPr>
        <w:t>33. In which process plants convert potential energy into kinetic energy?</w:t>
      </w:r>
    </w:p>
    <w:p>
      <w:pPr>
        <w:spacing w:before="0"/>
      </w:pPr>
      <w:r>
        <w:rPr>
          <w:b w:val="0"/>
        </w:rPr>
      </w:r>
    </w:p>
    <w:p>
      <w:pPr>
        <w:spacing w:after="100" w:before="0"/>
      </w:pPr>
      <w:r>
        <w:rPr>
          <w:b w:val="0"/>
        </w:rPr>
        <w:t>A. Absorption process</w:t>
      </w:r>
    </w:p>
    <w:p>
      <w:pPr>
        <w:spacing w:after="100" w:before="0"/>
      </w:pPr>
      <w:r>
        <w:rPr>
          <w:b w:val="0"/>
        </w:rPr>
        <w:t>B. Respiration</w:t>
      </w:r>
    </w:p>
    <w:p>
      <w:pPr>
        <w:spacing w:after="100" w:before="0"/>
      </w:pPr>
      <w:r>
        <w:rPr>
          <w:b w:val="0"/>
        </w:rPr>
        <w:t>C. Photosynthesis</w:t>
      </w:r>
    </w:p>
    <w:p>
      <w:pPr>
        <w:spacing w:after="100" w:before="0"/>
      </w:pPr>
      <w:r>
        <w:rPr>
          <w:b w:val="0"/>
        </w:rPr>
        <w:t>D. Reproduction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(Carbon dioxide)6CO_2 + (Water)6H_2 O [Chlorophyll]Sunlight (Carbohydrates)C_6H_12O_6 + (Oxygen)6O_2 Additional Information</w:t>
      </w:r>
    </w:p>
    <w:p>
      <w:pPr>
        <w:spacing w:before="0"/>
      </w:pPr>
      <w:r>
        <w:rPr>
          <w:b w:val="0"/>
        </w:rPr>
        <w:t>• Plants prepare their food by the process called photosynthesis.</w:t>
      </w:r>
    </w:p>
    <w:p>
      <w:pPr>
        <w:spacing w:before="0"/>
      </w:pPr>
      <w:r>
        <w:rPr>
          <w:b w:val="0"/>
        </w:rPr>
        <w:t>• During photosynthesis, plants trap solar energy or light energy with the help of chloroplast present in the green leaves and convert it into Chemical energy</w:t>
      </w:r>
    </w:p>
    <w:p>
      <w:pPr>
        <w:spacing w:before="0"/>
      </w:pPr>
      <w:r>
        <w:rPr>
          <w:b w:val="0"/>
        </w:rPr>
        <w:t>• This chemical energy stored in plants can be considered as the potential energy now when any animal eats the plants this stored potential energy is used by the animal in the form of kinetic energy as the animal can move</w:t>
      </w:r>
    </w:p>
    <w:p>
      <w:pPr>
        <w:spacing w:before="0"/>
      </w:pPr>
      <w:r>
        <w:rPr>
          <w:b w:val="0"/>
        </w:rPr>
        <w:t>• Thus, it can be said that the process by which process plants convert potential energy into kinetic energy is photosynthesis</w:t>
      </w:r>
    </w:p>
    <w:p>
      <w:pPr>
        <w:spacing w:before="0"/>
      </w:pPr>
      <w:r>
        <w:rPr>
          <w:b w:val="0"/>
        </w:rPr>
        <w:t>• The breaking of the C-C bonds of complex compounds through oxidation within the cells, leading to the release of a considerable amount of energy is called respiration</w:t>
      </w:r>
    </w:p>
    <w:p>
      <w:pPr>
        <w:spacing w:before="0"/>
      </w:pPr>
      <w:r>
        <w:rPr>
          <w:b w:val="0"/>
        </w:rPr>
        <w:t>• Reproduction is the biological process in which the organism gives rise to young ones or offsprings similar to itself.</w:t>
      </w:r>
    </w:p>
    <w:p>
      <w:pPr>
        <w:spacing w:before="0"/>
      </w:pPr>
      <w:r>
        <w:rPr>
          <w:b w:val="0"/>
        </w:rPr>
        <w:t>• The breakdown of complex components of food into simpler substances is called digestion.</w:t>
      </w:r>
    </w:p>
    <w:p>
      <w:pPr>
        <w:spacing w:before="0"/>
      </w:pPr>
      <w:r>
        <w:rPr>
          <w:b w:val="0"/>
        </w:rPr>
        <w:t>• The digested food can now pass into the blood vessels in the wall of the intestine, This process is called absorption.</w:t>
      </w:r>
    </w:p>
    <w:p>
      <w:pPr>
        <w:spacing w:before="0"/>
      </w:pPr>
      <w:r>
        <w:rPr>
          <w:b w:val="0"/>
        </w:rPr>
      </w:r>
    </w:p>
    <w:p>
      <w:pPr>
        <w:spacing w:after="100" w:line="360" w:lineRule="auto" w:before="0"/>
      </w:pPr>
      <w:r>
        <w:rPr>
          <w:b w:val="0"/>
        </w:rPr>
        <w:t>34. The outer cover of plant cell is called_____.</w:t>
      </w:r>
    </w:p>
    <w:p>
      <w:pPr>
        <w:spacing w:before="0"/>
      </w:pPr>
      <w:r>
        <w:rPr>
          <w:b w:val="0"/>
        </w:rPr>
      </w:r>
    </w:p>
    <w:p>
      <w:pPr>
        <w:spacing w:after="100" w:before="0"/>
      </w:pPr>
      <w:r>
        <w:rPr>
          <w:b w:val="0"/>
        </w:rPr>
        <w:t>A. Cell membrane</w:t>
      </w:r>
    </w:p>
    <w:p>
      <w:pPr>
        <w:spacing w:after="100" w:before="0"/>
      </w:pPr>
      <w:r>
        <w:rPr>
          <w:b w:val="0"/>
        </w:rPr>
        <w:t>B. Cell wall</w:t>
      </w:r>
    </w:p>
    <w:p>
      <w:pPr>
        <w:spacing w:after="100" w:before="0"/>
      </w:pPr>
      <w:r>
        <w:rPr>
          <w:b w:val="0"/>
        </w:rPr>
        <w:t>C. Tonoplast</w:t>
      </w:r>
    </w:p>
    <w:p>
      <w:pPr>
        <w:spacing w:after="100" w:before="0"/>
      </w:pPr>
      <w:r>
        <w:rPr>
          <w:b w:val="0"/>
        </w:rPr>
        <w:t>D. Endoplasmic reticulum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outer cover of a plant cell. The outer cover is the cell wall, a structural layer outside the cell membrane providing support and protection. It is tough, flexible, or rigid. Tonoplast refers to the vacuole layer, and the endoplasmic reticulum is a cell organelle.</w:t>
      </w:r>
    </w:p>
    <w:p>
      <w:pPr>
        <w:spacing w:before="0"/>
      </w:pPr>
      <w:r>
        <w:rPr>
          <w:b w:val="0"/>
        </w:rPr>
      </w:r>
    </w:p>
    <w:p>
      <w:pPr>
        <w:spacing w:after="100" w:line="360" w:lineRule="auto" w:before="0"/>
      </w:pPr>
      <w:r>
        <w:rPr>
          <w:b w:val="0"/>
        </w:rPr>
        <w:t>35. What is a mushroom?</w:t>
      </w:r>
    </w:p>
    <w:p>
      <w:pPr>
        <w:spacing w:before="0"/>
      </w:pPr>
      <w:r>
        <w:rPr>
          <w:b w:val="0"/>
        </w:rPr>
      </w:r>
    </w:p>
    <w:p>
      <w:pPr>
        <w:spacing w:after="100" w:before="0"/>
      </w:pPr>
      <w:r>
        <w:rPr>
          <w:b w:val="0"/>
        </w:rPr>
        <w:t>A. Fungi</w:t>
      </w:r>
    </w:p>
    <w:p>
      <w:pPr>
        <w:spacing w:after="100" w:before="0"/>
      </w:pPr>
      <w:r>
        <w:rPr>
          <w:b w:val="0"/>
        </w:rPr>
        <w:t>B. Plant</w:t>
      </w:r>
    </w:p>
    <w:p>
      <w:pPr>
        <w:spacing w:after="100" w:before="0"/>
      </w:pPr>
      <w:r>
        <w:rPr>
          <w:b w:val="0"/>
        </w:rPr>
        <w:t>C. Protist</w:t>
      </w:r>
    </w:p>
    <w:p>
      <w:pPr>
        <w:spacing w:after="100" w:before="0"/>
      </w:pPr>
      <w:r>
        <w:rPr>
          <w:b w:val="0"/>
        </w:rPr>
        <w:t>D. Bacteria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Fungi. Key Points Additional Information Name Kingdom Description Plant Plantae Protist Protista Bacteria Monera</w:t>
      </w:r>
    </w:p>
    <w:p>
      <w:pPr>
        <w:spacing w:before="0"/>
      </w:pPr>
      <w:r>
        <w:rPr>
          <w:b w:val="0"/>
        </w:rPr>
        <w:t>• Mushroom is a Fungi.</w:t>
      </w:r>
    </w:p>
    <w:p>
      <w:pPr>
        <w:spacing w:before="0"/>
      </w:pPr>
      <w:r>
        <w:rPr>
          <w:b w:val="0"/>
        </w:rPr>
        <w:t>• Scientific Name: "Agaricus bisporus" (Edible Mushroom).</w:t>
      </w:r>
    </w:p>
    <w:p>
      <w:pPr>
        <w:spacing w:before="0"/>
      </w:pPr>
      <w:r>
        <w:rPr>
          <w:b w:val="0"/>
        </w:rPr>
        <w:t>• Scientific Classification of Mushroom: Kingdom: Fungi</w:t>
      </w:r>
    </w:p>
    <w:p>
      <w:pPr>
        <w:spacing w:before="0"/>
      </w:pPr>
      <w:r>
        <w:rPr>
          <w:b w:val="0"/>
        </w:rPr>
        <w:t>• Phylum: Basidiomycota.</w:t>
      </w:r>
    </w:p>
    <w:p>
      <w:pPr>
        <w:spacing w:before="0"/>
      </w:pPr>
      <w:r>
        <w:rPr>
          <w:b w:val="0"/>
        </w:rPr>
        <w:t>• Any of various fungi having a stalk topped by a fleshy, often umbrella-shaped cap.</w:t>
      </w:r>
    </w:p>
    <w:p>
      <w:pPr>
        <w:spacing w:before="0"/>
      </w:pPr>
      <w:r>
        <w:rPr>
          <w:b w:val="0"/>
        </w:rPr>
        <w:t>• Ecology of Mushrooms: Sporophores: The spore-producing organ of a fungus or slime mold. Two types of Sporophores are: The term Mushroom is used to identify the edible sporophores,</w:t>
      </w:r>
    </w:p>
    <w:p>
      <w:pPr>
        <w:spacing w:before="0"/>
      </w:pPr>
      <w:r>
        <w:rPr>
          <w:b w:val="0"/>
        </w:rPr>
        <w:t>• The term Toadstool is often reserved for inedible or poisonous sporophores.</w:t>
      </w:r>
    </w:p>
    <w:p>
      <w:pPr>
        <w:spacing w:before="0"/>
      </w:pPr>
      <w:r>
        <w:rPr>
          <w:b w:val="0"/>
        </w:rPr>
        <w:t>• Parasites: Parasites grow on living trees and other plants, extracting their nutrients. They are also called the murderers among the mushrooms.</w:t>
      </w:r>
    </w:p>
    <w:p>
      <w:pPr>
        <w:spacing w:before="0"/>
      </w:pPr>
      <w:r>
        <w:rPr>
          <w:b w:val="0"/>
        </w:rPr>
        <w:t>• Mycorrhiza: Mycorrhiza forms a symbiotic association with the roots of living trees. They take sugars and nutrients from the tree, but they give back minerals and essential elements, enlarging the root system of their hosts.</w:t>
      </w:r>
    </w:p>
    <w:p>
      <w:pPr>
        <w:spacing w:before="0"/>
      </w:pPr>
      <w:r>
        <w:rPr>
          <w:b w:val="0"/>
        </w:rPr>
        <w:t>• Like, Porcini Mushrooms,</w:t>
      </w:r>
    </w:p>
    <w:p>
      <w:pPr>
        <w:spacing w:before="0"/>
      </w:pPr>
      <w:r>
        <w:rPr>
          <w:b w:val="0"/>
        </w:rPr>
        <w:t>• Chanterelles, and</w:t>
      </w:r>
    </w:p>
    <w:p>
      <w:pPr>
        <w:spacing w:before="0"/>
      </w:pPr>
      <w:r>
        <w:rPr>
          <w:b w:val="0"/>
        </w:rPr>
        <w:t>• Truffles.</w:t>
      </w:r>
    </w:p>
    <w:p>
      <w:pPr>
        <w:spacing w:before="0"/>
      </w:pPr>
      <w:r>
        <w:rPr>
          <w:b w:val="0"/>
        </w:rPr>
        <w:t>• Mushrooms contain no chlorophyll which means they can not photosynthesize.</w:t>
      </w:r>
    </w:p>
    <w:p>
      <w:pPr>
        <w:spacing w:before="0"/>
      </w:pPr>
      <w:r>
        <w:rPr>
          <w:b w:val="0"/>
        </w:rPr>
        <w:t>• Mushrooms are a low-calorie source of fibre, protein, and antioxidants.</w:t>
      </w:r>
    </w:p>
    <w:p>
      <w:pPr>
        <w:spacing w:before="0"/>
      </w:pPr>
      <w:r>
        <w:rPr>
          <w:b w:val="0"/>
        </w:rPr>
        <w:t>• Mushrooms are a good source of B vitamins.</w:t>
      </w:r>
    </w:p>
    <w:p>
      <w:pPr>
        <w:spacing w:before="0"/>
      </w:pPr>
      <w:r>
        <w:rPr>
          <w:b w:val="0"/>
        </w:rPr>
        <w:t>• Plant includes Chlorophyll containing eukaryotic organisms.</w:t>
      </w:r>
    </w:p>
    <w:p>
      <w:pPr>
        <w:spacing w:before="0"/>
      </w:pPr>
      <w:r>
        <w:rPr>
          <w:b w:val="0"/>
        </w:rPr>
        <w:t>• Cell wall made of cellulose.</w:t>
      </w:r>
    </w:p>
    <w:p>
      <w:pPr>
        <w:spacing w:before="0"/>
      </w:pPr>
      <w:r>
        <w:rPr>
          <w:b w:val="0"/>
        </w:rPr>
        <w:t>• Plant use photosynthesis to make their own food.</w:t>
      </w:r>
    </w:p>
    <w:p>
      <w:pPr>
        <w:spacing w:before="0"/>
      </w:pPr>
      <w:r>
        <w:rPr>
          <w:b w:val="0"/>
        </w:rPr>
        <w:t>• Types of Plants: Charophytes,</w:t>
      </w:r>
    </w:p>
    <w:p>
      <w:pPr>
        <w:spacing w:before="0"/>
      </w:pPr>
      <w:r>
        <w:rPr>
          <w:b w:val="0"/>
        </w:rPr>
        <w:t>• Seedless Vascular Plants,</w:t>
      </w:r>
    </w:p>
    <w:p>
      <w:pPr>
        <w:spacing w:before="0"/>
      </w:pPr>
      <w:r>
        <w:rPr>
          <w:b w:val="0"/>
        </w:rPr>
        <w:t>• Gymnosperms,</w:t>
      </w:r>
    </w:p>
    <w:p>
      <w:pPr>
        <w:spacing w:before="0"/>
      </w:pPr>
      <w:r>
        <w:rPr>
          <w:b w:val="0"/>
        </w:rPr>
        <w:t>• Angiosperms, and</w:t>
      </w:r>
    </w:p>
    <w:p>
      <w:pPr>
        <w:spacing w:before="0"/>
      </w:pPr>
      <w:r>
        <w:rPr>
          <w:b w:val="0"/>
        </w:rPr>
        <w:t>• Bryophytes.</w:t>
      </w:r>
    </w:p>
    <w:p>
      <w:pPr>
        <w:spacing w:before="0"/>
      </w:pPr>
      <w:r>
        <w:rPr>
          <w:b w:val="0"/>
        </w:rPr>
        <w:t>• A diverse taxonomic group and especially a kingdom of eukaryotic organisms that are unicellular.</w:t>
      </w:r>
    </w:p>
    <w:p>
      <w:pPr>
        <w:spacing w:before="0"/>
      </w:pPr>
      <w:r>
        <w:rPr>
          <w:b w:val="0"/>
        </w:rPr>
        <w:t>• Sometimes colonial or less often multicellular and that typically include the protozoans, most algae, and often some fungi like slime molds.</w:t>
      </w:r>
    </w:p>
    <w:p>
      <w:pPr>
        <w:spacing w:before="0"/>
      </w:pPr>
      <w:r>
        <w:rPr>
          <w:b w:val="0"/>
        </w:rPr>
        <w:t>• Bacteria are microscopic, single-celled organisms that thrive in diverse environments.</w:t>
      </w:r>
    </w:p>
    <w:p>
      <w:pPr>
        <w:spacing w:before="0"/>
      </w:pPr>
      <w:r>
        <w:rPr>
          <w:b w:val="0"/>
        </w:rPr>
        <w:t>• Bacteria are classified as prokaryotes, with a simple internal structure that lacks a nucleus, and contains DNA.</w:t>
      </w:r>
    </w:p>
    <w:p>
      <w:pPr>
        <w:spacing w:before="0"/>
      </w:pPr>
      <w:r>
        <w:rPr>
          <w:b w:val="0"/>
        </w:rPr>
        <w:t>• Types of Bacteria: Archaebacteria,</w:t>
      </w:r>
    </w:p>
    <w:p>
      <w:pPr>
        <w:spacing w:before="0"/>
      </w:pPr>
      <w:r>
        <w:rPr>
          <w:b w:val="0"/>
        </w:rPr>
        <w:t>• Eubacteria.</w:t>
      </w:r>
    </w:p>
    <w:p>
      <w:pPr>
        <w:spacing w:before="0"/>
      </w:pPr>
      <w:r>
        <w:rPr>
          <w:b w:val="0"/>
        </w:rPr>
      </w:r>
    </w:p>
    <w:p>
      <w:pPr>
        <w:spacing w:after="100" w:line="360" w:lineRule="auto" w:before="0"/>
      </w:pPr>
      <w:r>
        <w:rPr>
          <w:b w:val="0"/>
        </w:rPr>
        <w:t>36. The edible part of an onion is __________.</w:t>
      </w:r>
    </w:p>
    <w:p>
      <w:pPr>
        <w:spacing w:before="0"/>
      </w:pPr>
      <w:r>
        <w:rPr>
          <w:b w:val="0"/>
        </w:rPr>
      </w:r>
    </w:p>
    <w:p>
      <w:pPr>
        <w:spacing w:after="100" w:before="0"/>
      </w:pPr>
      <w:r>
        <w:rPr>
          <w:b w:val="0"/>
        </w:rPr>
        <w:t>A. Modified root</w:t>
      </w:r>
    </w:p>
    <w:p>
      <w:pPr>
        <w:spacing w:after="100" w:before="0"/>
      </w:pPr>
      <w:r>
        <w:rPr>
          <w:b w:val="0"/>
        </w:rPr>
        <w:t>B. Aerial flower</w:t>
      </w:r>
    </w:p>
    <w:p>
      <w:pPr>
        <w:spacing w:after="100" w:before="0"/>
      </w:pPr>
      <w:r>
        <w:rPr>
          <w:b w:val="0"/>
        </w:rPr>
        <w:t>C. Aerial stem</w:t>
      </w:r>
    </w:p>
    <w:p>
      <w:pPr>
        <w:spacing w:after="100" w:before="0"/>
      </w:pPr>
      <w:r>
        <w:rPr>
          <w:b w:val="0"/>
        </w:rPr>
        <w:t>D. Fleshy leaves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fleshy leaves of an onion are its consumable part.</w:t>
      </w:r>
    </w:p>
    <w:p>
      <w:pPr>
        <w:spacing w:before="0"/>
      </w:pPr>
      <w:r>
        <w:rPr>
          <w:b w:val="0"/>
        </w:rPr>
        <w:t>• As a whole the onion is a bulb, which is a short modified form of a stem which is surrounded by these fleshy leaves that store food for the onion shoots.</w:t>
      </w:r>
    </w:p>
    <w:p>
      <w:pPr>
        <w:spacing w:before="0"/>
      </w:pPr>
      <w:r>
        <w:rPr>
          <w:b w:val="0"/>
        </w:rPr>
      </w:r>
    </w:p>
    <w:p>
      <w:pPr>
        <w:spacing w:after="100" w:line="360" w:lineRule="auto" w:before="0"/>
      </w:pPr>
      <w:r>
        <w:rPr>
          <w:b w:val="0"/>
        </w:rPr>
        <w:t>37. Which among the following is NOT a micronutrient for plants?</w:t>
      </w:r>
    </w:p>
    <w:p>
      <w:pPr>
        <w:spacing w:before="0"/>
      </w:pPr>
      <w:r>
        <w:rPr>
          <w:b w:val="0"/>
        </w:rPr>
      </w:r>
    </w:p>
    <w:p>
      <w:pPr>
        <w:spacing w:after="100" w:before="0"/>
      </w:pPr>
      <w:r>
        <w:rPr>
          <w:b w:val="0"/>
        </w:rPr>
        <w:t>A. Boron</w:t>
      </w:r>
    </w:p>
    <w:p>
      <w:pPr>
        <w:spacing w:after="100" w:before="0"/>
      </w:pPr>
      <w:r>
        <w:rPr>
          <w:b w:val="0"/>
        </w:rPr>
        <w:t>B. Copper</w:t>
      </w:r>
    </w:p>
    <w:p>
      <w:pPr>
        <w:spacing w:after="100" w:before="0"/>
      </w:pPr>
      <w:r>
        <w:rPr>
          <w:b w:val="0"/>
        </w:rPr>
        <w:t>C. Iron</w:t>
      </w:r>
    </w:p>
    <w:p>
      <w:pPr>
        <w:spacing w:after="100" w:before="0"/>
      </w:pPr>
      <w:r>
        <w:rPr>
          <w:b w:val="0"/>
        </w:rPr>
        <w:t>D. Nitrogen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Nitrogen is not a micronutrient for plants from the options listed above. Micronutrients are those elements that are required by the plants in small quantities for their proper functioning. Nitrogen is a macronutrient, which means it is required in much larger quantities. It is a major component of chlorophyll, which is the pigment responsible for photosynthesis.</w:t>
      </w:r>
    </w:p>
    <w:p>
      <w:pPr>
        <w:spacing w:before="0"/>
      </w:pPr>
      <w:r>
        <w:rPr>
          <w:b w:val="0"/>
        </w:rPr>
      </w:r>
    </w:p>
    <w:p>
      <w:pPr>
        <w:spacing w:after="100" w:line="360" w:lineRule="auto" w:before="0"/>
      </w:pPr>
      <w:r>
        <w:rPr>
          <w:b w:val="0"/>
        </w:rPr>
        <w:t>38. What is the most responsible factor for plant diseases?</w:t>
      </w:r>
    </w:p>
    <w:p>
      <w:pPr>
        <w:spacing w:before="0"/>
      </w:pPr>
      <w:r>
        <w:rPr>
          <w:b w:val="0"/>
        </w:rPr>
      </w:r>
    </w:p>
    <w:p>
      <w:pPr>
        <w:spacing w:after="100" w:before="0"/>
      </w:pPr>
      <w:r>
        <w:rPr>
          <w:b w:val="0"/>
        </w:rPr>
        <w:t>A. Fungus</w:t>
      </w:r>
    </w:p>
    <w:p>
      <w:pPr>
        <w:spacing w:after="100" w:before="0"/>
      </w:pPr>
      <w:r>
        <w:rPr>
          <w:b w:val="0"/>
        </w:rPr>
        <w:t>B. Bacterium</w:t>
      </w:r>
    </w:p>
    <w:p>
      <w:pPr>
        <w:spacing w:after="100" w:before="0"/>
      </w:pPr>
      <w:r>
        <w:rPr>
          <w:b w:val="0"/>
        </w:rPr>
        <w:t>C. Virus</w:t>
      </w:r>
    </w:p>
    <w:p>
      <w:pPr>
        <w:spacing w:after="100" w:before="0"/>
      </w:pPr>
      <w:r>
        <w:rPr>
          <w:b w:val="0"/>
        </w:rPr>
        <w:t>D. Protozoa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 pathogenic fungi are the primary cause of plant diseases. They thrive in living or dead plant tissue, reproducing sexually and asexually under favorable conditions. Fungi can infect the whole plant or specific parts. Bacteria also cause diseases, spreading between plants, with symptoms like overgrowth, cankers, and soft rots.</w:t>
      </w:r>
    </w:p>
    <w:p>
      <w:pPr>
        <w:spacing w:before="0"/>
      </w:pPr>
      <w:r>
        <w:rPr>
          <w:b w:val="0"/>
        </w:rPr>
      </w:r>
    </w:p>
    <w:p>
      <w:pPr>
        <w:spacing w:after="100" w:line="360" w:lineRule="auto" w:before="0"/>
      </w:pPr>
      <w:r>
        <w:rPr>
          <w:b w:val="0"/>
        </w:rPr>
        <w:t>39. Which is a flowerless, spore-producing plant that is usually a thin, horn - like, or needle - like capsule with spores that develops from a flat, green leaf?</w:t>
      </w:r>
    </w:p>
    <w:p>
      <w:pPr>
        <w:spacing w:before="0"/>
      </w:pPr>
      <w:r>
        <w:rPr>
          <w:b w:val="0"/>
        </w:rPr>
      </w:r>
    </w:p>
    <w:p>
      <w:pPr>
        <w:spacing w:after="100" w:before="0"/>
      </w:pPr>
      <w:r>
        <w:rPr>
          <w:b w:val="0"/>
        </w:rPr>
        <w:t>A. Hornwort</w:t>
      </w:r>
    </w:p>
    <w:p>
      <w:pPr>
        <w:spacing w:after="100" w:before="0"/>
      </w:pPr>
      <w:r>
        <w:rPr>
          <w:b w:val="0"/>
        </w:rPr>
        <w:t>B. Chara</w:t>
      </w:r>
    </w:p>
    <w:p>
      <w:pPr>
        <w:spacing w:after="100" w:before="0"/>
      </w:pPr>
      <w:r>
        <w:rPr>
          <w:b w:val="0"/>
        </w:rPr>
        <w:t>C. Celandine</w:t>
      </w:r>
    </w:p>
    <w:p>
      <w:pPr>
        <w:spacing w:after="100" w:before="0"/>
      </w:pPr>
      <w:r>
        <w:rPr>
          <w:b w:val="0"/>
        </w:rPr>
        <w:t>D. Riccia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hornwort is a type of plant that belongs to the division Anthocerotophyta.</w:t>
      </w:r>
    </w:p>
    <w:p>
      <w:pPr>
        <w:spacing w:before="0"/>
      </w:pPr>
      <w:r>
        <w:rPr>
          <w:b w:val="0"/>
        </w:rPr>
      </w:r>
    </w:p>
    <w:p>
      <w:pPr>
        <w:spacing w:after="100" w:line="360" w:lineRule="auto" w:before="0"/>
      </w:pPr>
      <w:r>
        <w:rPr>
          <w:b w:val="0"/>
        </w:rPr>
        <w:t>40. What is the root-like structure at the base of an algae (seaweed) that binds the algae to a hard substrate like a stone?</w:t>
      </w:r>
    </w:p>
    <w:p>
      <w:pPr>
        <w:spacing w:before="0"/>
      </w:pPr>
      <w:r>
        <w:rPr>
          <w:b w:val="0"/>
        </w:rPr>
      </w:r>
    </w:p>
    <w:p>
      <w:pPr>
        <w:spacing w:after="100" w:before="0"/>
      </w:pPr>
      <w:r>
        <w:rPr>
          <w:b w:val="0"/>
        </w:rPr>
        <w:t>A. Holdfast</w:t>
      </w:r>
    </w:p>
    <w:p>
      <w:pPr>
        <w:spacing w:after="100" w:before="0"/>
      </w:pPr>
      <w:r>
        <w:rPr>
          <w:b w:val="0"/>
        </w:rPr>
        <w:t>B. Midrib</w:t>
      </w:r>
    </w:p>
    <w:p>
      <w:pPr>
        <w:spacing w:after="100" w:before="0"/>
      </w:pPr>
      <w:r>
        <w:rPr>
          <w:b w:val="0"/>
        </w:rPr>
        <w:t>C. Stipe</w:t>
      </w:r>
    </w:p>
    <w:p>
      <w:pPr>
        <w:spacing w:after="100" w:before="0"/>
      </w:pPr>
      <w:r>
        <w:rPr>
          <w:b w:val="0"/>
        </w:rPr>
        <w:t>D. Frond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root-like structure at the base of an alga that anchors it to a hard substrate is called the holdfast, which functions solely for attachment and not nutrient extraction. Other parts of seaweed include the stipe, which is the stalk between the holdfast and blade, resembling a stem, and the frond, which refers to the stipe and blade collectively. Seaweeds typically grow densely on rocky shores or in shallow waters, and they are valuable to humans for uses such as fertilizers and sources of polysaccharides. The midrib, distinct from these parts, is the central vein of a leaf.</w:t>
      </w:r>
    </w:p>
    <w:p>
      <w:pPr>
        <w:spacing w:before="0"/>
      </w:pPr>
      <w:r>
        <w:rPr>
          <w:b w:val="0"/>
        </w:rPr>
      </w:r>
    </w:p>
    <w:p>
      <w:pPr>
        <w:spacing w:after="100" w:line="360" w:lineRule="auto" w:before="0"/>
      </w:pPr>
      <w:r>
        <w:rPr>
          <w:b w:val="0"/>
        </w:rPr>
        <w:t>41. Eugenol is a major component of:</w:t>
      </w:r>
    </w:p>
    <w:p>
      <w:pPr>
        <w:spacing w:before="0"/>
      </w:pPr>
      <w:r>
        <w:rPr>
          <w:b w:val="0"/>
        </w:rPr>
      </w:r>
    </w:p>
    <w:p>
      <w:pPr>
        <w:spacing w:after="100" w:before="0"/>
      </w:pPr>
      <w:r>
        <w:rPr>
          <w:b w:val="0"/>
        </w:rPr>
        <w:t>A. tamarind</w:t>
      </w:r>
    </w:p>
    <w:p>
      <w:pPr>
        <w:spacing w:after="100" w:before="0"/>
      </w:pPr>
      <w:r>
        <w:rPr>
          <w:b w:val="0"/>
        </w:rPr>
        <w:t>B. ginger</w:t>
      </w:r>
    </w:p>
    <w:p>
      <w:pPr>
        <w:spacing w:after="100" w:before="0"/>
      </w:pPr>
      <w:r>
        <w:rPr>
          <w:b w:val="0"/>
        </w:rPr>
        <w:t>C. turmeric</w:t>
      </w:r>
    </w:p>
    <w:p>
      <w:pPr>
        <w:spacing w:after="100" w:before="0"/>
      </w:pPr>
      <w:r>
        <w:rPr>
          <w:b w:val="0"/>
        </w:rPr>
        <w:t>D. clove essential 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clove essential oil. Key Points Additional Information</w:t>
      </w:r>
    </w:p>
    <w:p>
      <w:pPr>
        <w:spacing w:before="0"/>
      </w:pPr>
      <w:r>
        <w:rPr>
          <w:b w:val="0"/>
        </w:rPr>
        <w:t>• Eugenol, often known as clove oil, is a fragrant oil made from cloves that is frequently used to flavour meals and drinks, as a topical herbal remedy for toothaches, and, less frequently, as an oral medication for gastrointestinal and respiratory ailments.</w:t>
      </w:r>
    </w:p>
    <w:p>
      <w:pPr>
        <w:spacing w:before="0"/>
      </w:pPr>
      <w:r>
        <w:rPr>
          <w:b w:val="0"/>
        </w:rPr>
        <w:t>• Numerous plants, including clove buds, cinnamon bark and leaves, tulsi leaves, pepper, ginger, oregano, and thyme, contain eugenol. Numerous other aromatic herbs, such as basil, bay, marjoram, mace, and nutmeg are also said to contain a sizeable amount of eugenol.</w:t>
      </w:r>
    </w:p>
    <w:p>
      <w:pPr>
        <w:spacing w:before="0"/>
      </w:pPr>
      <w:r>
        <w:rPr>
          <w:b w:val="0"/>
        </w:rPr>
        <w:t>• In excess, eugenol can be dangerous. Antibacterial, antifungal, antioxidant, and antineoplastic activities of eugenol have been demonstrated.</w:t>
      </w:r>
    </w:p>
    <w:p>
      <w:pPr>
        <w:spacing w:before="0"/>
      </w:pPr>
      <w:r>
        <w:rPr>
          <w:b w:val="0"/>
        </w:rPr>
        <w:t>• Tamarind Tamarind has higher levels of tartaric acid, sugar, vitamin B, and calcium, as well as having therapeutic benefits.</w:t>
      </w:r>
    </w:p>
    <w:p>
      <w:pPr>
        <w:spacing w:before="0"/>
      </w:pPr>
      <w:r>
        <w:rPr>
          <w:b w:val="0"/>
        </w:rPr>
        <w:t>• Ginger Ginger may combat bacteria, sickness, inflammation, and chemicals that cause cancer; just a small amount of it daily will help your overall health.</w:t>
      </w:r>
    </w:p>
    <w:p>
      <w:pPr>
        <w:spacing w:before="0"/>
      </w:pPr>
      <w:r>
        <w:rPr>
          <w:b w:val="0"/>
        </w:rPr>
        <w:t>• Drinking ginger, a natural root, will also provide you with additional nutrients.</w:t>
      </w:r>
    </w:p>
    <w:p>
      <w:pPr>
        <w:spacing w:before="0"/>
      </w:pPr>
      <w:r>
        <w:rPr>
          <w:b w:val="0"/>
        </w:rPr>
        <w:t>• Turmeric Turmeric contains a large amount of curcumin, and curcuminoids are typically responsible for turmeric's effects.</w:t>
      </w:r>
    </w:p>
    <w:p>
      <w:pPr>
        <w:spacing w:before="0"/>
      </w:pPr>
      <w:r>
        <w:rPr>
          <w:b w:val="0"/>
        </w:rPr>
        <w:t>• Curry powder contains a lot of the popular spice turmeric.</w:t>
      </w:r>
    </w:p>
    <w:p>
      <w:pPr>
        <w:spacing w:before="0"/>
      </w:pPr>
      <w:r>
        <w:rPr>
          <w:b w:val="0"/>
        </w:rPr>
      </w:r>
    </w:p>
    <w:p>
      <w:pPr>
        <w:spacing w:after="100" w:line="360" w:lineRule="auto" w:before="0"/>
      </w:pPr>
      <w:r>
        <w:rPr>
          <w:b w:val="0"/>
        </w:rPr>
        <w:t>42. Which of the following statements is correct?</w:t>
      </w:r>
    </w:p>
    <w:p>
      <w:pPr>
        <w:spacing w:before="0"/>
      </w:pPr>
      <w:r>
        <w:rPr>
          <w:b w:val="0"/>
        </w:rPr>
      </w:r>
    </w:p>
    <w:p>
      <w:pPr>
        <w:spacing w:after="100" w:before="0"/>
      </w:pPr>
      <w:r>
        <w:rPr>
          <w:b w:val="0"/>
        </w:rPr>
        <w:t>A. The transport of male gametes in Gymnosperms occurs through water.</w:t>
      </w:r>
    </w:p>
    <w:p>
      <w:pPr>
        <w:spacing w:after="100" w:before="0"/>
      </w:pPr>
      <w:r>
        <w:rPr>
          <w:b w:val="0"/>
        </w:rPr>
        <w:t>B. The transport of male gametes in bryophytes and pteridophytes occurs through water.</w:t>
      </w:r>
    </w:p>
    <w:p>
      <w:pPr>
        <w:spacing w:after="100" w:before="0"/>
      </w:pPr>
      <w:r>
        <w:rPr>
          <w:b w:val="0"/>
        </w:rPr>
        <w:t>C. The transport of male gametes in bryophytes and pteridophytes occurs through air.</w:t>
      </w:r>
    </w:p>
    <w:p>
      <w:pPr>
        <w:spacing w:after="100" w:before="0"/>
      </w:pPr>
      <w:r>
        <w:rPr>
          <w:b w:val="0"/>
        </w:rPr>
        <w:t>D. The transport of male gametes in angiosperms occurs through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Male gametes in both bryophytes and pteridophytes rely on water for transportation. Produced within antheridia, these male gametes are liberated as free-swimming sperm cells equipped with flagella, enabling them to move through water.</w:t>
      </w:r>
    </w:p>
    <w:p>
      <w:pPr>
        <w:spacing w:before="0"/>
      </w:pPr>
      <w:r>
        <w:rPr>
          <w:b w:val="0"/>
        </w:rPr>
      </w:r>
    </w:p>
    <w:p>
      <w:pPr>
        <w:spacing w:after="100" w:line="360" w:lineRule="auto" w:before="0"/>
      </w:pPr>
      <w:r>
        <w:rPr>
          <w:b w:val="0"/>
        </w:rPr>
        <w:t>43. Which one of the following is a distinctive characteristic of angiosperm?</w:t>
      </w:r>
    </w:p>
    <w:p>
      <w:pPr>
        <w:spacing w:before="0"/>
      </w:pPr>
      <w:r>
        <w:rPr>
          <w:b w:val="0"/>
        </w:rPr>
      </w:r>
    </w:p>
    <w:p>
      <w:pPr>
        <w:spacing w:after="100" w:before="0"/>
      </w:pPr>
      <w:r>
        <w:rPr>
          <w:b w:val="0"/>
        </w:rPr>
        <w:t>A. Long leaf</w:t>
      </w:r>
    </w:p>
    <w:p>
      <w:pPr>
        <w:spacing w:after="100" w:before="0"/>
      </w:pPr>
      <w:r>
        <w:rPr>
          <w:b w:val="0"/>
        </w:rPr>
        <w:t>B. Concealed seeds</w:t>
      </w:r>
    </w:p>
    <w:p>
      <w:pPr>
        <w:spacing w:after="100" w:before="0"/>
      </w:pPr>
      <w:r>
        <w:rPr>
          <w:b w:val="0"/>
        </w:rPr>
        <w:t>C. Thick bark</w:t>
      </w:r>
    </w:p>
    <w:p>
      <w:pPr>
        <w:spacing w:after="100" w:before="0"/>
      </w:pPr>
      <w:r>
        <w:rPr>
          <w:b w:val="0"/>
        </w:rPr>
        <w:t>D. Small roots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Concealed seeds are the distinctive characteristic of angiosperm.</w:t>
      </w:r>
    </w:p>
    <w:p>
      <w:pPr>
        <w:spacing w:before="0"/>
      </w:pPr>
      <w:r>
        <w:rPr>
          <w:b w:val="0"/>
        </w:rPr>
        <w:t>• Angiosperms are known to be the largest group of plants present on the earth.</w:t>
      </w:r>
    </w:p>
    <w:p>
      <w:pPr>
        <w:spacing w:before="0"/>
      </w:pPr>
      <w:r>
        <w:rPr>
          <w:b w:val="0"/>
        </w:rPr>
        <w:t>• They can grow in a variety of habitats and can grow as either herbs, shrubs, or trees.</w:t>
      </w:r>
    </w:p>
    <w:p>
      <w:pPr>
        <w:spacing w:before="0"/>
      </w:pPr>
      <w:r>
        <w:rPr>
          <w:b w:val="0"/>
        </w:rPr>
        <w:t>• They have carpels enclosing seeds, which later turn into fruits.</w:t>
      </w:r>
    </w:p>
    <w:p>
      <w:pPr>
        <w:spacing w:before="0"/>
      </w:pPr>
      <w:r>
        <w:rPr>
          <w:b w:val="0"/>
        </w:rPr>
      </w:r>
    </w:p>
    <w:p>
      <w:pPr>
        <w:spacing w:after="100" w:line="360" w:lineRule="auto" w:before="0"/>
      </w:pPr>
      <w:r>
        <w:rPr>
          <w:b w:val="0"/>
        </w:rPr>
        <w:t>44. In the plant kingdom, 'Ferns and Fern allies' belong to which group?</w:t>
      </w:r>
    </w:p>
    <w:p>
      <w:pPr>
        <w:spacing w:before="0"/>
      </w:pPr>
      <w:r>
        <w:rPr>
          <w:b w:val="0"/>
        </w:rPr>
      </w:r>
    </w:p>
    <w:p>
      <w:pPr>
        <w:spacing w:after="100" w:before="0"/>
      </w:pPr>
      <w:r>
        <w:rPr>
          <w:b w:val="0"/>
        </w:rPr>
        <w:t>A. Gymnosperms</w:t>
      </w:r>
    </w:p>
    <w:p>
      <w:pPr>
        <w:spacing w:after="100" w:before="0"/>
      </w:pPr>
      <w:r>
        <w:rPr>
          <w:b w:val="0"/>
        </w:rPr>
        <w:t>B. Bryophyta</w:t>
      </w:r>
    </w:p>
    <w:p>
      <w:pPr>
        <w:spacing w:after="100" w:before="0"/>
      </w:pPr>
      <w:r>
        <w:rPr>
          <w:b w:val="0"/>
        </w:rPr>
        <w:t>C. Pteridophyta</w:t>
      </w:r>
    </w:p>
    <w:p>
      <w:pPr>
        <w:spacing w:after="100" w:before="0"/>
      </w:pPr>
      <w:r>
        <w:rPr>
          <w:b w:val="0"/>
        </w:rPr>
        <w:t>D. Thallophyta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Pteridophyta, Key Points</w:t>
      </w:r>
    </w:p>
    <w:p>
      <w:pPr>
        <w:spacing w:before="0"/>
      </w:pPr>
      <w:r>
        <w:rPr>
          <w:b w:val="0"/>
        </w:rPr>
        <w:t>• In the plant kingdom, 'Ferns and Fern allies' belong to the group Pteridophyta.</w:t>
      </w:r>
    </w:p>
    <w:p>
      <w:pPr>
        <w:spacing w:before="0"/>
      </w:pPr>
      <w:r>
        <w:rPr>
          <w:b w:val="0"/>
        </w:rPr>
        <w:t>• Pteridophytes are those plants that reproduce through spores and not seeds.</w:t>
      </w:r>
    </w:p>
    <w:p>
      <w:pPr>
        <w:spacing w:before="0"/>
      </w:pPr>
      <w:r>
        <w:rPr>
          <w:b w:val="0"/>
        </w:rPr>
        <w:t>• Bryophytes are nonvascular seedless plants such as mosses.</w:t>
      </w:r>
    </w:p>
    <w:p>
      <w:pPr>
        <w:spacing w:before="0"/>
      </w:pPr>
      <w:r>
        <w:rPr>
          <w:b w:val="0"/>
        </w:rPr>
        <w:t>• Thallophytes are non-mobile organisms such as fungi, algae, etc.</w:t>
      </w:r>
    </w:p>
    <w:p>
      <w:pPr>
        <w:spacing w:before="0"/>
      </w:pPr>
      <w:r>
        <w:rPr>
          <w:b w:val="0"/>
        </w:rPr>
        <w:t>• Gymnosperms are the flowerless plants that produce seeds and cones.</w:t>
      </w:r>
    </w:p>
    <w:p>
      <w:pPr>
        <w:spacing w:before="0"/>
      </w:pPr>
      <w:r>
        <w:rPr>
          <w:b w:val="0"/>
        </w:rPr>
      </w:r>
    </w:p>
    <w:p>
      <w:pPr>
        <w:spacing w:after="100" w:line="360" w:lineRule="auto" w:before="0"/>
      </w:pPr>
      <w:r>
        <w:rPr>
          <w:b w:val="0"/>
        </w:rPr>
        <w:t>45. Which among the following is a male part of a flower?</w:t>
      </w:r>
    </w:p>
    <w:p>
      <w:pPr>
        <w:spacing w:before="0"/>
      </w:pPr>
      <w:r>
        <w:rPr>
          <w:b w:val="0"/>
        </w:rPr>
      </w:r>
    </w:p>
    <w:p>
      <w:pPr>
        <w:spacing w:after="100" w:before="0"/>
      </w:pPr>
      <w:r>
        <w:rPr>
          <w:b w:val="0"/>
        </w:rPr>
        <w:t>A. Stigma</w:t>
      </w:r>
    </w:p>
    <w:p>
      <w:pPr>
        <w:spacing w:after="100" w:before="0"/>
      </w:pPr>
      <w:r>
        <w:rPr>
          <w:b w:val="0"/>
        </w:rPr>
        <w:t>B. Stamen</w:t>
      </w:r>
    </w:p>
    <w:p>
      <w:pPr>
        <w:spacing w:after="100" w:before="0"/>
      </w:pPr>
      <w:r>
        <w:rPr>
          <w:b w:val="0"/>
        </w:rPr>
        <w:t>C. Pistil</w:t>
      </w:r>
    </w:p>
    <w:p>
      <w:pPr>
        <w:spacing w:after="100" w:before="0"/>
      </w:pPr>
      <w:r>
        <w:rPr>
          <w:b w:val="0"/>
        </w:rPr>
        <w:t>D. Style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Stamen is a male part of a flower.</w:t>
      </w:r>
    </w:p>
    <w:p>
      <w:pPr>
        <w:spacing w:before="0"/>
      </w:pPr>
      <w:r>
        <w:rPr>
          <w:b w:val="0"/>
        </w:rPr>
        <w:t>• This produces pollen. Pollen is a powder produced from pollen grains, containing seed plant sperm cells.</w:t>
      </w:r>
    </w:p>
    <w:p>
      <w:pPr>
        <w:spacing w:before="0"/>
      </w:pPr>
      <w:r>
        <w:rPr>
          <w:b w:val="0"/>
        </w:rPr>
        <w:t>• There are two parts of the stamen: anther, and stalk.</w:t>
      </w:r>
    </w:p>
    <w:p>
      <w:pPr>
        <w:spacing w:before="0"/>
      </w:pPr>
      <w:r>
        <w:rPr>
          <w:b w:val="0"/>
        </w:rPr>
        <w:t>• The anther is composed of microsporangia.</w:t>
      </w:r>
    </w:p>
    <w:p>
      <w:pPr>
        <w:spacing w:before="0"/>
      </w:pPr>
      <w:r>
        <w:rPr>
          <w:b w:val="0"/>
        </w:rPr>
        <w:t>• The Pistil is the female reproductive part of a flower.</w:t>
      </w:r>
    </w:p>
    <w:p>
      <w:pPr>
        <w:spacing w:before="0"/>
      </w:pPr>
      <w:r>
        <w:rPr>
          <w:b w:val="0"/>
        </w:rPr>
        <w:t>• A floral style is a stalk which supports the stigma and connects it to the ovary.</w:t>
      </w:r>
    </w:p>
    <w:p>
      <w:pPr>
        <w:spacing w:before="0"/>
      </w:pPr>
      <w:r>
        <w:rPr>
          <w:b w:val="0"/>
        </w:rPr>
      </w:r>
    </w:p>
    <w:p>
      <w:pPr>
        <w:spacing w:after="100" w:line="360" w:lineRule="auto" w:before="0"/>
      </w:pPr>
      <w:r>
        <w:rPr>
          <w:b w:val="0"/>
        </w:rPr>
        <w:t>46. Which botanist is credited with creating one of the first widely used natural systems of plant classification?</w:t>
      </w:r>
    </w:p>
    <w:p>
      <w:pPr>
        <w:spacing w:before="0"/>
      </w:pPr>
      <w:r>
        <w:rPr>
          <w:b w:val="0"/>
        </w:rPr>
      </w:r>
    </w:p>
    <w:p>
      <w:pPr>
        <w:spacing w:after="100" w:before="0"/>
      </w:pPr>
      <w:r>
        <w:rPr>
          <w:b w:val="0"/>
        </w:rPr>
        <w:t>A. Joseph Banks</w:t>
      </w:r>
    </w:p>
    <w:p>
      <w:pPr>
        <w:spacing w:after="100" w:before="0"/>
      </w:pPr>
      <w:r>
        <w:rPr>
          <w:b w:val="0"/>
        </w:rPr>
        <w:t>B. August Wilhelm Eichler</w:t>
      </w:r>
    </w:p>
    <w:p>
      <w:pPr>
        <w:spacing w:after="100" w:before="0"/>
      </w:pPr>
      <w:r>
        <w:rPr>
          <w:b w:val="0"/>
        </w:rPr>
        <w:t>C. Joseph Dalton Hooker</w:t>
      </w:r>
    </w:p>
    <w:p>
      <w:pPr>
        <w:spacing w:after="100" w:before="0"/>
      </w:pPr>
      <w:r>
        <w:rPr>
          <w:b w:val="0"/>
        </w:rPr>
        <w:t>D. Robert Brown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August Wilhelm Eichler is credited with creating one of the first widely used natural systems of plant classification.</w:t>
      </w:r>
    </w:p>
    <w:p>
      <w:pPr>
        <w:spacing w:before="0"/>
      </w:pPr>
      <w:r>
        <w:rPr>
          <w:b w:val="0"/>
        </w:rPr>
        <w:t>• He was a German botanist, who developed a new plant classification system to reflect the evolution concept.</w:t>
      </w:r>
    </w:p>
    <w:p>
      <w:pPr>
        <w:spacing w:before="0"/>
      </w:pPr>
      <w:r>
        <w:rPr>
          <w:b w:val="0"/>
        </w:rPr>
        <w:t>• The Eichler System divided the kingdom of the plants into non-floral (Cryptogamae) and floral (Phanerogamae) species.</w:t>
      </w:r>
    </w:p>
    <w:p>
      <w:pPr>
        <w:spacing w:before="0"/>
      </w:pPr>
      <w:r>
        <w:rPr>
          <w:b w:val="0"/>
        </w:rPr>
        <w:t>• Joseph Banks was a botanist and patron of the natural sciences.</w:t>
      </w:r>
    </w:p>
    <w:p>
      <w:pPr>
        <w:spacing w:before="0"/>
      </w:pPr>
      <w:r>
        <w:rPr>
          <w:b w:val="0"/>
        </w:rPr>
        <w:t>• The father of geographic botany was Joseph Dalton Hooker.</w:t>
      </w:r>
    </w:p>
    <w:p>
      <w:pPr>
        <w:spacing w:before="0"/>
      </w:pPr>
      <w:r>
        <w:rPr>
          <w:b w:val="0"/>
        </w:rPr>
        <w:t>• Robert Brown was a botanist whose contribution to plant taxonomy.</w:t>
      </w:r>
    </w:p>
    <w:p>
      <w:pPr>
        <w:spacing w:before="0"/>
      </w:pPr>
      <w:r>
        <w:rPr>
          <w:b w:val="0"/>
        </w:rPr>
      </w:r>
    </w:p>
    <w:p>
      <w:pPr>
        <w:spacing w:after="100" w:line="360" w:lineRule="auto" w:before="0"/>
      </w:pPr>
      <w:r>
        <w:rPr>
          <w:b w:val="0"/>
        </w:rPr>
        <w:t>47. How do Pteridophytes reproduce?</w:t>
      </w:r>
    </w:p>
    <w:p>
      <w:pPr>
        <w:spacing w:before="0"/>
      </w:pPr>
      <w:r>
        <w:rPr>
          <w:b w:val="0"/>
        </w:rPr>
      </w:r>
    </w:p>
    <w:p>
      <w:pPr>
        <w:spacing w:after="100" w:before="0"/>
      </w:pPr>
      <w:r>
        <w:rPr>
          <w:b w:val="0"/>
        </w:rPr>
        <w:t>A. With the help of budding</w:t>
      </w:r>
    </w:p>
    <w:p>
      <w:pPr>
        <w:spacing w:after="100" w:before="0"/>
      </w:pPr>
      <w:r>
        <w:rPr>
          <w:b w:val="0"/>
        </w:rPr>
        <w:t>B. With the help of spores</w:t>
      </w:r>
    </w:p>
    <w:p>
      <w:pPr>
        <w:spacing w:after="100" w:before="0"/>
      </w:pPr>
      <w:r>
        <w:rPr>
          <w:b w:val="0"/>
        </w:rPr>
        <w:t>C. With the help of pollens</w:t>
      </w:r>
    </w:p>
    <w:p>
      <w:pPr>
        <w:spacing w:after="100" w:before="0"/>
      </w:pPr>
      <w:r>
        <w:rPr>
          <w:b w:val="0"/>
        </w:rPr>
        <w:t>D. With the help of seeds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Pteridophytes reproduce with the help of spores.</w:t>
      </w:r>
    </w:p>
    <w:p>
      <w:pPr>
        <w:spacing w:before="0"/>
      </w:pPr>
      <w:r>
        <w:rPr>
          <w:b w:val="0"/>
        </w:rPr>
        <w:t>• Pteridophytes don't produce flowers and seeds hence they reproduce using spores.</w:t>
      </w:r>
    </w:p>
    <w:p>
      <w:pPr>
        <w:spacing w:before="0"/>
      </w:pPr>
      <w:r>
        <w:rPr>
          <w:b w:val="0"/>
        </w:rPr>
        <w:t>• Pteridophytes are also known as cryptogams.</w:t>
      </w:r>
    </w:p>
    <w:p>
      <w:pPr>
        <w:spacing w:before="0"/>
      </w:pPr>
      <w:r>
        <w:rPr>
          <w:b w:val="0"/>
        </w:rPr>
        <w:t>• Ferns and Azolla are some examples of Pteridophytes.</w:t>
      </w:r>
    </w:p>
    <w:p>
      <w:pPr>
        <w:spacing w:before="0"/>
      </w:pPr>
      <w:r>
        <w:rPr>
          <w:b w:val="0"/>
        </w:rPr>
      </w:r>
    </w:p>
    <w:p>
      <w:pPr>
        <w:spacing w:after="100" w:line="360" w:lineRule="auto" w:before="0"/>
      </w:pPr>
      <w:r>
        <w:rPr>
          <w:b w:val="0"/>
        </w:rPr>
        <w:t>48. What is the term used for pollination by wind?</w:t>
      </w:r>
    </w:p>
    <w:p>
      <w:pPr>
        <w:spacing w:before="0"/>
      </w:pPr>
      <w:r>
        <w:rPr>
          <w:b w:val="0"/>
        </w:rPr>
      </w:r>
    </w:p>
    <w:p>
      <w:pPr>
        <w:spacing w:after="100" w:before="0"/>
      </w:pPr>
      <w:r>
        <w:rPr>
          <w:b w:val="0"/>
        </w:rPr>
        <w:t>A. Endophily</w:t>
      </w:r>
    </w:p>
    <w:p>
      <w:pPr>
        <w:spacing w:after="100" w:before="0"/>
      </w:pPr>
      <w:r>
        <w:rPr>
          <w:b w:val="0"/>
        </w:rPr>
        <w:t>B. Siciophily</w:t>
      </w:r>
    </w:p>
    <w:p>
      <w:pPr>
        <w:spacing w:after="100" w:before="0"/>
      </w:pPr>
      <w:r>
        <w:rPr>
          <w:b w:val="0"/>
        </w:rPr>
        <w:t>C. Anemophily</w:t>
      </w:r>
    </w:p>
    <w:p>
      <w:pPr>
        <w:spacing w:after="100" w:before="0"/>
      </w:pPr>
      <w:r>
        <w:rPr>
          <w:b w:val="0"/>
        </w:rPr>
        <w:t>D. Angioplasty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Anemophily is the term used for pollination by wind.</w:t>
      </w:r>
    </w:p>
    <w:p>
      <w:pPr>
        <w:spacing w:before="0"/>
      </w:pPr>
      <w:r>
        <w:rPr>
          <w:b w:val="0"/>
        </w:rPr>
        <w:t>• The features of the wind-pollination syndrome include a lack of fragrance development, a lack of showy flower bits, decreased nectar production and the production of huge numbers of pollen grains.</w:t>
      </w:r>
    </w:p>
    <w:p>
      <w:pPr>
        <w:spacing w:before="0"/>
      </w:pPr>
      <w:r>
        <w:rPr>
          <w:b w:val="0"/>
        </w:rPr>
        <w:t>• When the pollination is performed with the help of the wind, this pollination is called anemophilous cross-pollination type.</w:t>
      </w:r>
    </w:p>
    <w:p>
      <w:pPr>
        <w:spacing w:before="0"/>
      </w:pPr>
      <w:r>
        <w:rPr>
          <w:b w:val="0"/>
        </w:rPr>
        <w:t>• Anemophilia pollen grains are small and non-sticky, so that air currents will carry them.</w:t>
      </w:r>
    </w:p>
    <w:p>
      <w:pPr>
        <w:spacing w:before="0"/>
      </w:pPr>
      <w:r>
        <w:rPr>
          <w:b w:val="0"/>
        </w:rPr>
        <w:t>• Angioplasty is a treatment for restoring blood flow through the artery.</w:t>
      </w:r>
    </w:p>
    <w:p>
      <w:pPr>
        <w:spacing w:before="0"/>
      </w:pPr>
      <w:r>
        <w:rPr>
          <w:b w:val="0"/>
        </w:rPr>
      </w:r>
    </w:p>
    <w:p>
      <w:pPr>
        <w:spacing w:after="100" w:line="360" w:lineRule="auto" w:before="0"/>
      </w:pPr>
      <w:r>
        <w:rPr>
          <w:b w:val="0"/>
        </w:rPr>
        <w:t>49. Which part of the potato is eaten?</w:t>
      </w:r>
    </w:p>
    <w:p>
      <w:pPr>
        <w:spacing w:before="0"/>
      </w:pPr>
      <w:r>
        <w:rPr>
          <w:b w:val="0"/>
        </w:rPr>
      </w:r>
    </w:p>
    <w:p>
      <w:pPr>
        <w:spacing w:after="100" w:before="0"/>
      </w:pPr>
      <w:r>
        <w:rPr>
          <w:b w:val="0"/>
        </w:rPr>
        <w:t>A. Stem</w:t>
      </w:r>
    </w:p>
    <w:p>
      <w:pPr>
        <w:spacing w:after="100" w:before="0"/>
      </w:pPr>
      <w:r>
        <w:rPr>
          <w:b w:val="0"/>
        </w:rPr>
        <w:t>B. Root</w:t>
      </w:r>
    </w:p>
    <w:p>
      <w:pPr>
        <w:spacing w:after="100" w:before="0"/>
      </w:pPr>
      <w:r>
        <w:rPr>
          <w:b w:val="0"/>
        </w:rPr>
        <w:t>C. Leaf</w:t>
      </w:r>
    </w:p>
    <w:p>
      <w:pPr>
        <w:spacing w:after="100" w:before="0"/>
      </w:pPr>
      <w:r>
        <w:rPr>
          <w:b w:val="0"/>
        </w:rPr>
        <w:t>D. Flower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underground stem of the potato is edible part of the plant.</w:t>
      </w:r>
    </w:p>
    <w:p>
      <w:pPr>
        <w:spacing w:before="0"/>
      </w:pPr>
      <w:r>
        <w:rPr>
          <w:b w:val="0"/>
        </w:rPr>
        <w:t>• The stem of potato is also called the tuber.</w:t>
      </w:r>
    </w:p>
    <w:p>
      <w:pPr>
        <w:spacing w:before="0"/>
      </w:pPr>
      <w:r>
        <w:rPr>
          <w:b w:val="0"/>
        </w:rPr>
        <w:t>• Potatoes are rich in fibres, potassium, vitamin C, vitamin B6.</w:t>
      </w:r>
    </w:p>
    <w:p>
      <w:pPr>
        <w:spacing w:before="0"/>
      </w:pPr>
      <w:r>
        <w:rPr>
          <w:b w:val="0"/>
        </w:rPr>
      </w:r>
    </w:p>
    <w:p>
      <w:pPr>
        <w:spacing w:after="100" w:line="360" w:lineRule="auto" w:before="0"/>
      </w:pPr>
      <w:r>
        <w:rPr>
          <w:b w:val="0"/>
        </w:rPr>
        <w:t>50. A coastal area was flooded with sea water and resulted in heavy salt deposits in the nearby area. After a few days, it was observed that many plants died. Based on these statements, which of the following is the most probable cause of the plant deaths? A. Plants died due to infection from sea water borne germs. B. Plants died due to absence of sunlight. C. Plants died due to plasmolysis in the plant cells. D. Plants died because they were eaten by sea organisms.</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D</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plant death caused by high salinity from sea water flooding. High salt concentration creates a hypertonic environment, leading to plasmolysis in plant cells. Water loss disrupts turgor pressure, essential for structural integrity and nutrient transport, ultimately causing dehydration, cellular dysfunction, and plant death due to salinity stress.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