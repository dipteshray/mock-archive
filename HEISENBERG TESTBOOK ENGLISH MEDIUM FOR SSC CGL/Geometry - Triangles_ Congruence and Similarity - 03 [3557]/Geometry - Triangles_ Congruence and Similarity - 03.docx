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In ΔABC, D is a point on BC such that ∠ BAD = 12 ∠ ADC, ∠ BAC = 84^ and ∠C = 42°. What is the measure of ∠ADB?</w:t>
      </w:r>
    </w:p>
    <w:p>
      <w:pPr>
        <w:spacing w:before="0"/>
      </w:pPr>
      <w:r>
        <w:rPr>
          <w:b w:val="0"/>
        </w:rPr>
      </w:r>
    </w:p>
    <w:p>
      <w:pPr>
        <w:spacing w:after="100" w:before="0"/>
      </w:pPr>
      <w:r>
        <w:rPr>
          <w:b w:val="0"/>
        </w:rPr>
        <w:t>A. 102°</w:t>
      </w:r>
    </w:p>
    <w:p>
      <w:pPr>
        <w:spacing w:after="100" w:before="0"/>
      </w:pPr>
      <w:r>
        <w:rPr>
          <w:b w:val="0"/>
        </w:rPr>
        <w:t>B. 68°</w:t>
      </w:r>
    </w:p>
    <w:p>
      <w:pPr>
        <w:spacing w:after="100" w:before="0"/>
      </w:pPr>
      <w:r>
        <w:rPr>
          <w:b w:val="0"/>
        </w:rPr>
        <w:t>C. 94°</w:t>
      </w:r>
    </w:p>
    <w:p>
      <w:pPr>
        <w:spacing w:after="100" w:before="0"/>
      </w:pPr>
      <w:r>
        <w:rPr>
          <w:b w:val="0"/>
        </w:rPr>
        <w:t>D. 72°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∠BAD = 1/2(∠ADC) ∠BAC = 84° ∠ACB = 42° Concept used: The exterior angle theorem: It states that if a triangle’s side is extended, then the resultant exterior angle would be equal to the sum of the two opposite interior angles of the triangle. Angle sum property: Sum of all the three angles of triangle is 180° Calculation: In ΔABC, ⇒ ∠BAC + ∠ABC + ∠ACB = 180° ….(angle sum property) ⇒ 84° + ∠ABC + 42° = 180° ⇒ ∠ABC = 180° - 126° ⇒ ∠ABC = 54° In ΔBAD, ⇒ ∠ABC + ∠BAD = ∠ADC ….(exterior angle theorem) ⇒ 54° + ∠BAD = 2∠ BAD ⇒ ∠BAD = 54° In ΔBAD, ⇒ ∠ABD + ∠BAD + ∠ADB = 180° ….(angle sum property) ⇒ 54° + 54° + ∠ADB = 180° ⇒ ∠ADB = 180° - 108° ⇒ ∠ADB = 72° ∴ The measure of ∠ADB is 72°</w:t>
      </w:r>
    </w:p>
    <w:p>
      <w:pPr>
        <w:spacing w:before="0"/>
      </w:pPr>
      <w:r>
        <w:rPr>
          <w:b w:val="0"/>
        </w:rPr>
      </w:r>
    </w:p>
    <w:p>
      <w:pPr>
        <w:spacing w:after="100" w:line="360" w:lineRule="auto" w:before="0"/>
      </w:pPr>
      <w:r>
        <w:rPr>
          <w:b w:val="0"/>
        </w:rPr>
        <w:t>2. The sides AB and AC of ΔABC are produced to points D and E, respectively. The bisectors of ∠CBD and ∠BCE meet at P. If ∠A = 82°, then the measure of ∠P is</w:t>
      </w:r>
    </w:p>
    <w:p>
      <w:pPr>
        <w:spacing w:before="0"/>
      </w:pPr>
      <w:r>
        <w:rPr>
          <w:b w:val="0"/>
        </w:rPr>
      </w:r>
    </w:p>
    <w:p>
      <w:pPr>
        <w:spacing w:after="100" w:before="0"/>
      </w:pPr>
      <w:r>
        <w:rPr>
          <w:b w:val="0"/>
        </w:rPr>
        <w:t>A. 54°</w:t>
      </w:r>
    </w:p>
    <w:p>
      <w:pPr>
        <w:spacing w:after="100" w:before="0"/>
      </w:pPr>
      <w:r>
        <w:rPr>
          <w:b w:val="0"/>
        </w:rPr>
        <w:t>B. 60°</w:t>
      </w:r>
    </w:p>
    <w:p>
      <w:pPr>
        <w:spacing w:after="100" w:before="0"/>
      </w:pPr>
      <w:r>
        <w:rPr>
          <w:b w:val="0"/>
        </w:rPr>
        <w:t>C. 36°</w:t>
      </w:r>
    </w:p>
    <w:p>
      <w:pPr>
        <w:spacing w:after="100" w:before="0"/>
      </w:pPr>
      <w:r>
        <w:rPr>
          <w:b w:val="0"/>
        </w:rPr>
        <w:t>D. 49°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The sides AB and AC of Δ ABC are produced to points D and E, respectively. The bisectors of ∠CBD and ∠BCE meet at P. If ∠A = 82° Concept used: P is the point where bisectors of the ∠ DBC and ∠ BCE meet. ∠ P = (1/2)≤ft( 180^0 - ∠ BAC ) Calculation: As shown in the above figure, P is the point where bisectors of the ∠ DBC and ∠ BCE meet. ∠ P = (1/2)≤ft( 180^0 - ∠ BAC ) ∠ P = (1/2)≤ft( 180^0 - 82^0 ) ∠ P = 49° ∴ Value of ∠P is 49°</w:t>
      </w:r>
    </w:p>
    <w:p>
      <w:pPr>
        <w:spacing w:before="0"/>
      </w:pPr>
      <w:r>
        <w:rPr>
          <w:b w:val="0"/>
        </w:rPr>
      </w:r>
    </w:p>
    <w:p>
      <w:pPr>
        <w:spacing w:after="100" w:line="360" w:lineRule="auto" w:before="0"/>
      </w:pPr>
      <w:r>
        <w:rPr>
          <w:b w:val="0"/>
        </w:rPr>
        <w:t>3. If in triangle ABC, MN is parallel to BC, and M and N are points on AB and AC respectively. The area of quadrilateral MBCN = 130 cm2. If AN : NC = 4 : 5, then the area of Triangle MAN is:</w:t>
      </w:r>
    </w:p>
    <w:p>
      <w:pPr>
        <w:spacing w:before="0"/>
      </w:pPr>
      <w:r>
        <w:rPr>
          <w:b w:val="0"/>
        </w:rPr>
      </w:r>
    </w:p>
    <w:p>
      <w:pPr>
        <w:spacing w:after="100" w:before="0"/>
      </w:pPr>
      <w:r>
        <w:rPr>
          <w:b w:val="0"/>
        </w:rPr>
        <w:t>A. 40 cm2</w:t>
      </w:r>
    </w:p>
    <w:p>
      <w:pPr>
        <w:spacing w:after="100" w:before="0"/>
      </w:pPr>
      <w:r>
        <w:rPr>
          <w:b w:val="0"/>
        </w:rPr>
        <w:t>B. 65 cm2</w:t>
      </w:r>
    </w:p>
    <w:p>
      <w:pPr>
        <w:spacing w:after="100" w:before="0"/>
      </w:pPr>
      <w:r>
        <w:rPr>
          <w:b w:val="0"/>
        </w:rPr>
        <w:t>C. 32 cm2</w:t>
      </w:r>
    </w:p>
    <w:p>
      <w:pPr>
        <w:spacing w:after="100" w:before="0"/>
      </w:pPr>
      <w:r>
        <w:rPr>
          <w:b w:val="0"/>
        </w:rPr>
        <w:t>D. 45 cm2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Area of quadrilateral MBCN = area of ΔABC - area of ΔAMN ⇒ 81 - 16 unit = 130 cm2 ⇒ 65 unit = 130 cm2 ⇒ 1 unit = 130/65 = 2 cm2 ∴ Area of ΔAMN = 16 × 2 = 32 cm2</w:t>
      </w:r>
    </w:p>
    <w:p>
      <w:pPr>
        <w:spacing w:before="0"/>
      </w:pPr>
      <w:r>
        <w:rPr>
          <w:b w:val="0"/>
        </w:rPr>
      </w:r>
    </w:p>
    <w:p>
      <w:pPr>
        <w:spacing w:after="100" w:line="360" w:lineRule="auto" w:before="0"/>
      </w:pPr>
      <w:r>
        <w:rPr>
          <w:b w:val="0"/>
        </w:rPr>
        <w:t>4. The sum of three sides of an isosceles triangle is 20 cm, and the ratio of an equal side to the base is 3 ∶ 4. The altitude of the triangle is:</w:t>
      </w:r>
    </w:p>
    <w:p>
      <w:pPr>
        <w:spacing w:before="0"/>
      </w:pPr>
      <w:r>
        <w:rPr>
          <w:b w:val="0"/>
        </w:rPr>
      </w:r>
    </w:p>
    <w:p>
      <w:pPr>
        <w:spacing w:after="100" w:before="0"/>
      </w:pPr>
      <w:r>
        <w:rPr>
          <w:b w:val="0"/>
        </w:rPr>
        <w:t>A. 3√5 cm</w:t>
      </w:r>
    </w:p>
    <w:p>
      <w:pPr>
        <w:spacing w:after="100" w:before="0"/>
      </w:pPr>
      <w:r>
        <w:rPr>
          <w:b w:val="0"/>
        </w:rPr>
        <w:t>B. 4√5 cm</w:t>
      </w:r>
    </w:p>
    <w:p>
      <w:pPr>
        <w:spacing w:after="100" w:before="0"/>
      </w:pPr>
      <w:r>
        <w:rPr>
          <w:b w:val="0"/>
        </w:rPr>
        <w:t>C. 3√3 cm</w:t>
      </w:r>
    </w:p>
    <w:p>
      <w:pPr>
        <w:spacing w:after="100" w:before="0"/>
      </w:pPr>
      <w:r>
        <w:rPr>
          <w:b w:val="0"/>
        </w:rPr>
        <w:t>D. 2√5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Perimeter of triangle = 20 cm Ratio of equal side to base = 3 ∶ 4 concept Area of triangle = (1/2) × base × height Area of triangle = √{s(s - a)( s -b)(s - c)} where s is semi perimeter of triangle s = (a + b + c)/2 where a, b and c are sides of triangle Calculation let the first side is 3x second side is 4x so, the third equal side will be 3x 3x + 4x + 3x = 20 ⇒ 10x = 20 ⇒ x = 2 sides are 6 cm i.e. (3 × 2); 8 cm i.e. (4 × 2) and 6 cm i.e. (3 × 2) s = (6 + 8 + 6)/2 ⇒ 20/2 ⇒ 10 Area of triangle = √{10(10 - 6)(10 - 8)(10 - 6)} ⇒ √{10 × 4 × 2 × 4} ⇒ √{2 × 5 × 2 × 2 × 2 × 2 × 2} ⇒ 8√5 ⇒ 8√5 = (1/2) × 8 × h ⇒ h = 2√5 cm ∴ The altitude of the triangle is 2√5 cm. Shortcut TrickCalculation: Ratio of equal side to base = 3 ∶ 4 Sum of all sides = Perimeter of triangle ⇒ 3x + 3x + 4x = 20 ⇒ 10x = 20 ⇒ x = 2 cm So, Equal sides = 3x = 3 × 2 = 6 cm Base = 4x = 4 × 2 = 8 cm Altitude of an isosceles triangle = 1/2 × √{4(equal side)2 - (base)2} ⇒ 1/2 × √(4 × 62 - 82) ⇒ 1/2 × √80 ⇒ 1/2 × 4√5 = 2√5 cm ∴ The correct answer is 2√5 cm.</w:t>
      </w:r>
    </w:p>
    <w:p>
      <w:pPr>
        <w:spacing w:before="0"/>
      </w:pPr>
      <w:r>
        <w:rPr>
          <w:b w:val="0"/>
        </w:rPr>
      </w:r>
    </w:p>
    <w:p>
      <w:pPr>
        <w:spacing w:after="100" w:line="360" w:lineRule="auto" w:before="0"/>
      </w:pPr>
      <w:r>
        <w:rPr>
          <w:b w:val="0"/>
        </w:rPr>
        <w:t>5. Given that Δ MAN and Δ CPT are congruent to each other such that ∠M = 75, ∠N = 65, ∠A = 40, ∠C = x/2, ∠P = 6y + 16. Find the value of (x – 5y).</w:t>
      </w:r>
    </w:p>
    <w:p>
      <w:pPr>
        <w:spacing w:before="0"/>
      </w:pPr>
      <w:r>
        <w:rPr>
          <w:b w:val="0"/>
        </w:rPr>
      </w:r>
    </w:p>
    <w:p>
      <w:pPr>
        <w:spacing w:after="100" w:before="0"/>
      </w:pPr>
      <w:r>
        <w:rPr>
          <w:b w:val="0"/>
        </w:rPr>
        <w:t>A. 125</w:t>
      </w:r>
    </w:p>
    <w:p>
      <w:pPr>
        <w:spacing w:after="100" w:before="0"/>
      </w:pPr>
      <w:r>
        <w:rPr>
          <w:b w:val="0"/>
        </w:rPr>
        <w:t>B. 120</w:t>
      </w:r>
    </w:p>
    <w:p>
      <w:pPr>
        <w:spacing w:after="100" w:before="0"/>
      </w:pPr>
      <w:r>
        <w:rPr>
          <w:b w:val="0"/>
        </w:rPr>
        <w:t>C. 135</w:t>
      </w:r>
    </w:p>
    <w:p>
      <w:pPr>
        <w:spacing w:after="100" w:before="0"/>
      </w:pPr>
      <w:r>
        <w:rPr>
          <w:b w:val="0"/>
        </w:rPr>
        <w:t>D. 130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As the triangle is congruent ⇒ ∠C=∠M ⇒ (x/2)= 75 ⇒ x= 150º ∠P= ∠A ⇒ 6y + 16=40 ⇒ 6y= 40 - 16= 24 ⇒ y= 4 ⇒ x - 5y= 150 - 5 x 4= 150 - 20= 130º</w:t>
      </w:r>
    </w:p>
    <w:p>
      <w:pPr>
        <w:spacing w:before="0"/>
      </w:pPr>
      <w:r>
        <w:rPr>
          <w:b w:val="0"/>
        </w:rPr>
      </w:r>
    </w:p>
    <w:p>
      <w:pPr>
        <w:spacing w:after="100" w:line="360" w:lineRule="auto" w:before="0"/>
      </w:pPr>
      <w:r>
        <w:rPr>
          <w:b w:val="0"/>
        </w:rPr>
        <w:t>6. In Δ ABC, D is a point on side BC such that ∠ADC = ∠BAC. If CA = 12 cm, CD = 8 cm, then CB (in cm) = ?</w:t>
      </w:r>
    </w:p>
    <w:p>
      <w:pPr>
        <w:spacing w:before="0"/>
      </w:pPr>
      <w:r>
        <w:rPr>
          <w:b w:val="0"/>
        </w:rPr>
      </w:r>
    </w:p>
    <w:p>
      <w:pPr>
        <w:spacing w:after="100" w:before="0"/>
      </w:pPr>
      <w:r>
        <w:rPr>
          <w:b w:val="0"/>
        </w:rPr>
        <w:t>A. 18</w:t>
      </w:r>
    </w:p>
    <w:p>
      <w:pPr>
        <w:spacing w:after="100" w:before="0"/>
      </w:pPr>
      <w:r>
        <w:rPr>
          <w:b w:val="0"/>
        </w:rPr>
        <w:t>B. 15</w:t>
      </w:r>
    </w:p>
    <w:p>
      <w:pPr>
        <w:spacing w:after="100" w:before="0"/>
      </w:pPr>
      <w:r>
        <w:rPr>
          <w:b w:val="0"/>
        </w:rPr>
        <w:t>C. 12</w:t>
      </w:r>
    </w:p>
    <w:p>
      <w:pPr>
        <w:spacing w:after="100" w:before="0"/>
      </w:pPr>
      <w:r>
        <w:rPr>
          <w:b w:val="0"/>
        </w:rPr>
        <w:t>D. 10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∠ADC = ∠BAC CA = 12 cm; CD = 8 cm Concept used: If Two triangles are similar then, their corresponding angles are equal and their corresponding sides are within the same ratio (or proportion). Calculation: In ΔABC and ΔADC, ∠ACB = ∠ACD ∠BAC = ∠ADC ∴ ∠ABC = ∠DAC So, ΔABC ~ ΔDAC [A - A - A rule] Then, CB/AC = AC/DC (Concept used) ⇒ CB/12 = 12/8 ⇒ CB = (12 × 12)/8 = 18 cm ∴ The value of CB (in cm) is 18 cm</w:t>
      </w:r>
    </w:p>
    <w:p>
      <w:pPr>
        <w:spacing w:before="0"/>
      </w:pPr>
      <w:r>
        <w:rPr>
          <w:b w:val="0"/>
        </w:rPr>
      </w:r>
    </w:p>
    <w:p>
      <w:pPr>
        <w:spacing w:after="100" w:line="360" w:lineRule="auto" w:before="0"/>
      </w:pPr>
      <w:r>
        <w:rPr>
          <w:b w:val="0"/>
        </w:rPr>
        <w:t>7. M is the incentre of the ΔXYZ. If ∠YXZ + ∠YMZ = 150 degree, then what is the value of ∠YXZ?</w:t>
      </w:r>
    </w:p>
    <w:p>
      <w:pPr>
        <w:spacing w:before="0"/>
      </w:pPr>
      <w:r>
        <w:rPr>
          <w:b w:val="0"/>
        </w:rPr>
      </w:r>
    </w:p>
    <w:p>
      <w:pPr>
        <w:spacing w:after="100" w:before="0"/>
      </w:pPr>
      <w:r>
        <w:rPr>
          <w:b w:val="0"/>
        </w:rPr>
        <w:t>A. 40 degree</w:t>
      </w:r>
    </w:p>
    <w:p>
      <w:pPr>
        <w:spacing w:after="100" w:before="0"/>
      </w:pPr>
      <w:r>
        <w:rPr>
          <w:b w:val="0"/>
        </w:rPr>
        <w:t>B. 55 degree</w:t>
      </w:r>
    </w:p>
    <w:p>
      <w:pPr>
        <w:spacing w:after="100" w:before="0"/>
      </w:pPr>
      <w:r>
        <w:rPr>
          <w:b w:val="0"/>
        </w:rPr>
        <w:t>C. 60 degree</w:t>
      </w:r>
    </w:p>
    <w:p>
      <w:pPr>
        <w:spacing w:after="100" w:before="0"/>
      </w:pPr>
      <w:r>
        <w:rPr>
          <w:b w:val="0"/>
        </w:rPr>
        <w:t>D. 45 degree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∠YXZ + ∠YMZ = 150° ⇒ ∠YMZ = 150 - ∠YXZ ∠YMZ = 90° + ∠YXZ/2 ⇒ 150 - ∠YXZ = 90° + ∠YXZ/2 ⇒ 60 = 3∠YXZ/2 ⇒ ∠YXZ = 40 degree</w:t>
      </w:r>
    </w:p>
    <w:p>
      <w:pPr>
        <w:spacing w:before="0"/>
      </w:pPr>
      <w:r>
        <w:rPr>
          <w:b w:val="0"/>
        </w:rPr>
      </w:r>
    </w:p>
    <w:p>
      <w:pPr>
        <w:spacing w:after="100" w:line="360" w:lineRule="auto" w:before="0"/>
      </w:pPr>
      <w:r>
        <w:rPr>
          <w:b w:val="0"/>
        </w:rPr>
        <w:t>8. In a ∆ABC, two medians AD and BE intersect at G at right angles. If AD = 18 cm and BE = 12 cm, then the length of BD is equal to:</w:t>
      </w:r>
    </w:p>
    <w:p>
      <w:pPr>
        <w:spacing w:before="0"/>
      </w:pPr>
      <w:r>
        <w:rPr>
          <w:b w:val="0"/>
        </w:rPr>
      </w:r>
    </w:p>
    <w:p>
      <w:pPr>
        <w:spacing w:after="100" w:before="0"/>
      </w:pPr>
      <w:r>
        <w:rPr>
          <w:b w:val="0"/>
        </w:rPr>
        <w:t>A. 20 cm</w:t>
      </w:r>
    </w:p>
    <w:p>
      <w:pPr>
        <w:spacing w:after="100" w:before="0"/>
      </w:pPr>
      <w:r>
        <w:rPr>
          <w:b w:val="0"/>
        </w:rPr>
        <w:t>B. 15 cm</w:t>
      </w:r>
    </w:p>
    <w:p>
      <w:pPr>
        <w:spacing w:after="100" w:before="0"/>
      </w:pPr>
      <w:r>
        <w:rPr>
          <w:b w:val="0"/>
        </w:rPr>
        <w:t>C. 10 cm</w:t>
      </w:r>
    </w:p>
    <w:p>
      <w:pPr>
        <w:spacing w:after="100" w:before="0"/>
      </w:pPr>
      <w:r>
        <w:rPr>
          <w:b w:val="0"/>
        </w:rPr>
        <w:t>D. 8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AG = 2x and GD = x, 2x + x = 18, ⇒ 3x = 18, ⇒ x = 6, ⇒ GD = 6 cm Let BG = 2y and GE = y 2y + y = 12, ⇒ 3y = 12, ⇒ y = 4, ⇒ BG = 2y = 8 cm In ΔBGD, BD2 = BG2 + GD2 = 82 + 62= 64 + 36 = 100, ⇒ BD = 10 cm</w:t>
      </w:r>
    </w:p>
    <w:p>
      <w:pPr>
        <w:spacing w:before="0"/>
      </w:pPr>
      <w:r>
        <w:rPr>
          <w:b w:val="0"/>
        </w:rPr>
      </w:r>
    </w:p>
    <w:p>
      <w:pPr>
        <w:spacing w:after="100" w:line="360" w:lineRule="auto" w:before="0"/>
      </w:pPr>
      <w:r>
        <w:rPr>
          <w:b w:val="0"/>
        </w:rPr>
        <w:t>9. Two medians QT and RS of the triangle PQR intersect at G at right angles. If QT = 18 cm and RS = 27 cm. then the length of QS is:</w:t>
      </w:r>
    </w:p>
    <w:p>
      <w:pPr>
        <w:spacing w:before="0"/>
      </w:pPr>
      <w:r>
        <w:rPr>
          <w:b w:val="0"/>
        </w:rPr>
      </w:r>
    </w:p>
    <w:p>
      <w:pPr>
        <w:spacing w:after="100" w:before="0"/>
      </w:pPr>
      <w:r>
        <w:rPr>
          <w:b w:val="0"/>
        </w:rPr>
        <w:t>A. 20 cm</w:t>
      </w:r>
    </w:p>
    <w:p>
      <w:pPr>
        <w:spacing w:after="100" w:before="0"/>
      </w:pPr>
      <w:r>
        <w:rPr>
          <w:b w:val="0"/>
        </w:rPr>
        <w:t>B. 15 cm</w:t>
      </w:r>
    </w:p>
    <w:p>
      <w:pPr>
        <w:spacing w:after="100" w:before="0"/>
      </w:pPr>
      <w:r>
        <w:rPr>
          <w:b w:val="0"/>
        </w:rPr>
        <w:t>C. 13 cm</w:t>
      </w:r>
    </w:p>
    <w:p>
      <w:pPr>
        <w:spacing w:after="100" w:before="0"/>
      </w:pPr>
      <w:r>
        <w:rPr>
          <w:b w:val="0"/>
        </w:rPr>
        <w:t>D. 10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QG2 + GS2 = QS2 ⇒ 122 + 92 = QS2 ⇒ QS2 = 225 ⇒ QS = √225 = 15 cm.</w:t>
      </w:r>
    </w:p>
    <w:p>
      <w:pPr>
        <w:spacing w:before="0"/>
      </w:pPr>
      <w:r>
        <w:rPr>
          <w:b w:val="0"/>
        </w:rPr>
      </w:r>
    </w:p>
    <w:p>
      <w:pPr>
        <w:spacing w:after="100" w:line="360" w:lineRule="auto" w:before="0"/>
      </w:pPr>
      <w:r>
        <w:rPr>
          <w:b w:val="0"/>
        </w:rPr>
        <w:t>10. Let ABCD be a quadrilateral and AC, BD be diagonals. The length of BD = 20 cm and the heights of the triangles ABD and BCD are, respectively, 6 cm, 8 cm. Find the area of the quadrilateral ABCD (in cm2).</w:t>
      </w:r>
    </w:p>
    <w:p>
      <w:pPr>
        <w:spacing w:before="0"/>
      </w:pPr>
      <w:r>
        <w:rPr>
          <w:b w:val="0"/>
        </w:rPr>
      </w:r>
    </w:p>
    <w:p>
      <w:pPr>
        <w:spacing w:after="100" w:before="0"/>
      </w:pPr>
      <w:r>
        <w:rPr>
          <w:b w:val="0"/>
        </w:rPr>
        <w:t>A. 1282</w:t>
      </w:r>
    </w:p>
    <w:p>
      <w:pPr>
        <w:spacing w:after="100" w:before="0"/>
      </w:pPr>
      <w:r>
        <w:rPr>
          <w:b w:val="0"/>
        </w:rPr>
        <w:t>B. 140</w:t>
      </w:r>
    </w:p>
    <w:p>
      <w:pPr>
        <w:spacing w:after="100" w:before="0"/>
      </w:pPr>
      <w:r>
        <w:rPr>
          <w:b w:val="0"/>
        </w:rPr>
        <w:t>C. 148</w:t>
      </w:r>
    </w:p>
    <w:p>
      <w:pPr>
        <w:spacing w:after="100" w:before="0"/>
      </w:pPr>
      <w:r>
        <w:rPr>
          <w:b w:val="0"/>
        </w:rPr>
        <w:t>D. 120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Let ABCD be a quadrilateral and AC, BD be diagonals. The length of BD = 20 cm and the heights of the triangles ABD and BCD are, respectively, 6 cm, 8 cm. Calculation: According to the question, Area of Quadrilateral = Sum of Area (Triangle ABD + Triangle BCD) ⇒ (1/2)× 20 × 6 + (1/2)× 20 × 8 ⇒ 60 + 80 ⇒ 140 ∴ The area of the quadrilateral ABCD is 140 cm2.</w:t>
      </w:r>
    </w:p>
    <w:p>
      <w:pPr>
        <w:spacing w:before="0"/>
      </w:pPr>
      <w:r>
        <w:rPr>
          <w:b w:val="0"/>
        </w:rPr>
      </w:r>
    </w:p>
    <w:p>
      <w:pPr>
        <w:spacing w:after="100" w:line="360" w:lineRule="auto" w:before="0"/>
      </w:pPr>
      <w:r>
        <w:rPr>
          <w:b w:val="0"/>
        </w:rPr>
        <w:t>11. ΔABC ∼ ΔQRP. If the ratio of the area of ΔABC to the area of ΔPQR is 576 ∶ 169, AB = 10 cm, AC = 12 cm and BC = 13 cm, then the length of PR (in cm) is equal to:</w:t>
      </w:r>
    </w:p>
    <w:p>
      <w:pPr>
        <w:spacing w:before="0"/>
      </w:pPr>
      <w:r>
        <w:rPr>
          <w:b w:val="0"/>
        </w:rPr>
      </w:r>
    </w:p>
    <w:p>
      <w:pPr>
        <w:spacing w:after="100" w:before="0"/>
      </w:pPr>
      <w:r>
        <w:rPr>
          <w:b w:val="0"/>
        </w:rPr>
        <w:t>A. 16911</w:t>
      </w:r>
    </w:p>
    <w:p>
      <w:pPr>
        <w:spacing w:after="100" w:before="0"/>
      </w:pPr>
      <w:r>
        <w:rPr>
          <w:b w:val="0"/>
        </w:rPr>
        <w:t>B. 16910</w:t>
      </w:r>
    </w:p>
    <w:p>
      <w:pPr>
        <w:spacing w:after="100" w:before="0"/>
      </w:pPr>
      <w:r>
        <w:rPr>
          <w:b w:val="0"/>
        </w:rPr>
        <w:t>C. 16912</w:t>
      </w:r>
    </w:p>
    <w:p>
      <w:pPr>
        <w:spacing w:after="100" w:before="0"/>
      </w:pPr>
      <w:r>
        <w:rPr>
          <w:b w:val="0"/>
        </w:rPr>
        <w:t>D. 16924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ΔABC ∼ ΔQRP. The ratio of the area of ΔABC to the area of ΔPQR is 576 ∶ 169. AB = 10 cm AC = 12 cm BC = 13 cm Concept Used: If two triangle are similar to each other then their ratio of areas of triangles is equal to ratio of square of their sides. Calculation: ΔABC are ΔQRP similar to each other [area of (ΔABC)]/[area of (ΔQRP)] = (AB)2/(QR)2 = (AC)2/(QP)2 = (BC)2/(RP)2 ⇒ 576/169 = (BC)2/(RP)2 ⇒ (24)2/(13)2 = (13)2/(RP)2 ⇒ 24/13 = 13/RP ⇒ PR = 169/24 ∴ The length of PR is (169/24) cm.</w:t>
      </w:r>
    </w:p>
    <w:p>
      <w:pPr>
        <w:spacing w:before="0"/>
      </w:pPr>
      <w:r>
        <w:rPr>
          <w:b w:val="0"/>
        </w:rPr>
      </w:r>
    </w:p>
    <w:p>
      <w:pPr>
        <w:spacing w:after="100" w:line="360" w:lineRule="auto" w:before="0"/>
      </w:pPr>
      <w:r>
        <w:rPr>
          <w:b w:val="0"/>
        </w:rPr>
        <w:t>12. In a triangle ABC, AB = 6 units, BC = 8 units and AC = 10 units. Let M be a point on AC such that BM = 5 units. With a point D , a triangle BMD is formed and the triangle BMD is similar to the triangle ABC with =. What is the length of BD in units?</w:t>
      </w:r>
    </w:p>
    <w:p>
      <w:pPr>
        <w:spacing w:before="0"/>
      </w:pPr>
      <w:r>
        <w:rPr>
          <w:b w:val="0"/>
        </w:rPr>
      </w:r>
    </w:p>
    <w:p>
      <w:pPr>
        <w:spacing w:after="100" w:before="0"/>
      </w:pPr>
      <w:r>
        <w:rPr>
          <w:b w:val="0"/>
        </w:rPr>
        <w:t>A. (25/3)</w:t>
      </w:r>
    </w:p>
    <w:p>
      <w:pPr>
        <w:spacing w:after="100" w:before="0"/>
      </w:pPr>
      <w:r>
        <w:rPr>
          <w:b w:val="0"/>
        </w:rPr>
        <w:t>B. (35/3)</w:t>
      </w:r>
    </w:p>
    <w:p>
      <w:pPr>
        <w:spacing w:after="100" w:before="0"/>
      </w:pPr>
      <w:r>
        <w:rPr>
          <w:b w:val="0"/>
        </w:rPr>
        <w:t>C. (10/3)</w:t>
      </w:r>
    </w:p>
    <w:p>
      <w:pPr>
        <w:spacing w:after="100" w:before="0"/>
      </w:pPr>
      <w:r>
        <w:rPr>
          <w:b w:val="0"/>
        </w:rPr>
        <w:t>D. (40/3)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AB = 6, BC = 8, AC = 10, BM = 5, BM/AB = BD/AC, ⇒ 5/6 = BD/10, ⇒ BD = 5/6 × 10 = 25/3 units</w:t>
      </w:r>
    </w:p>
    <w:p>
      <w:pPr>
        <w:spacing w:before="0"/>
      </w:pPr>
      <w:r>
        <w:rPr>
          <w:b w:val="0"/>
        </w:rPr>
      </w:r>
    </w:p>
    <w:p>
      <w:pPr>
        <w:spacing w:after="100" w:line="360" w:lineRule="auto" w:before="0"/>
      </w:pPr>
      <w:r>
        <w:rPr>
          <w:b w:val="0"/>
        </w:rPr>
        <w:t>13. In ΔXYZ, P is the midpoint of side XZ and Q is a point on side XY such that QZ bisects PY. If XQ = 24 cm, then what is the length (in cm) of QY?</w:t>
      </w:r>
    </w:p>
    <w:p>
      <w:pPr>
        <w:spacing w:before="0"/>
      </w:pPr>
      <w:r>
        <w:rPr>
          <w:b w:val="0"/>
        </w:rPr>
      </w:r>
    </w:p>
    <w:p>
      <w:pPr>
        <w:spacing w:after="100" w:before="0"/>
      </w:pPr>
      <w:r>
        <w:rPr>
          <w:b w:val="0"/>
        </w:rPr>
        <w:t>A. 6</w:t>
      </w:r>
    </w:p>
    <w:p>
      <w:pPr>
        <w:spacing w:after="100" w:before="0"/>
      </w:pPr>
      <w:r>
        <w:rPr>
          <w:b w:val="0"/>
        </w:rPr>
        <w:t>B. 18</w:t>
      </w:r>
    </w:p>
    <w:p>
      <w:pPr>
        <w:spacing w:after="100" w:before="0"/>
      </w:pPr>
      <w:r>
        <w:rPr>
          <w:b w:val="0"/>
        </w:rPr>
        <w:t>C. 12</w:t>
      </w:r>
    </w:p>
    <w:p>
      <w:pPr>
        <w:spacing w:after="100" w:before="0"/>
      </w:pPr>
      <w:r>
        <w:rPr>
          <w:b w:val="0"/>
        </w:rPr>
        <w:t>D. 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P is the midpoint of side XZ Q is a point on side XY such that QZ bisects PY XQ = 24 cm Concept used: Midpoint theorem: - The line segment in a triangle joining the midpoint of two sides of the triangle is said to be parallel to its third side and is also half of the length of the third side ASA (Angle-Side- Angle) - If any two angles and the side included between the angles of one triangle are equivalent to the corresponding two angles and side included between the angles of the second triangle, then the two triangles are said to be congruent by ASA rule. Calculation: Let D be the midpoint of QZ So, according to the Midpoint theorem, PD/XQ = 1/2 So, PD = 12 cm PD ∥ XQ, So, also PD ∥ QY ∠QYO = ∠OPD ∠QOY = ∠DOP ∠QYO = ∠OPD ∠YQO = ∠ODP PO = YO So, ΔPOD ≅ ΔQOY So, QY = PD = 12 cm ∴ The length (in cm) of QY is 12 cm</w:t>
      </w:r>
    </w:p>
    <w:p>
      <w:pPr>
        <w:spacing w:before="0"/>
      </w:pPr>
      <w:r>
        <w:rPr>
          <w:b w:val="0"/>
        </w:rPr>
      </w:r>
    </w:p>
    <w:p>
      <w:pPr>
        <w:spacing w:after="100" w:line="360" w:lineRule="auto" w:before="0"/>
      </w:pPr>
      <w:r>
        <w:rPr>
          <w:b w:val="0"/>
        </w:rPr>
        <w:t>14. In ΔPQR, S and T are points on PQ and PR, respectively, such that ST ∥ QR and ST divides the ΔPQR into two parts of equal areas. Then the ratio of PS and QS is:</w:t>
      </w:r>
    </w:p>
    <w:p>
      <w:pPr>
        <w:spacing w:before="0"/>
      </w:pPr>
      <w:r>
        <w:rPr>
          <w:b w:val="0"/>
        </w:rPr>
      </w:r>
    </w:p>
    <w:p>
      <w:pPr>
        <w:spacing w:after="100" w:before="0"/>
      </w:pPr>
      <w:r>
        <w:rPr>
          <w:b w:val="0"/>
        </w:rPr>
        <w:t>A. 1 : √2</w:t>
      </w:r>
    </w:p>
    <w:p>
      <w:pPr>
        <w:spacing w:after="100" w:before="0"/>
      </w:pPr>
      <w:r>
        <w:rPr>
          <w:b w:val="0"/>
        </w:rPr>
        <w:t>B. 1 : 1</w:t>
      </w:r>
    </w:p>
    <w:p>
      <w:pPr>
        <w:spacing w:after="100" w:before="0"/>
      </w:pPr>
      <w:r>
        <w:rPr>
          <w:b w:val="0"/>
        </w:rPr>
        <w:t>C. 1 : √2 + 1</w:t>
      </w:r>
    </w:p>
    <w:p>
      <w:pPr>
        <w:spacing w:after="100" w:before="0"/>
      </w:pPr>
      <w:r>
        <w:rPr>
          <w:b w:val="0"/>
        </w:rPr>
        <w:t>D. 1 : √2 - 1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Area of similar triangles ratio = (corresponding sides ratio)2 Area ratio of ΔPST and ΔPQR = 1:2, so sides ratio = 1:√2 PS = x, PQ = x + QS, ⇒ x / (x + QS) = 1 / √2 ⇒ √2 × x = x + QS, ⇒ QS = (√2 - 1) × x PS : QS = 1 : (√2 - 1)</w:t>
      </w:r>
    </w:p>
    <w:p>
      <w:pPr>
        <w:spacing w:before="0"/>
      </w:pPr>
      <w:r>
        <w:rPr>
          <w:b w:val="0"/>
        </w:rPr>
      </w:r>
    </w:p>
    <w:p>
      <w:pPr>
        <w:spacing w:after="100" w:line="360" w:lineRule="auto" w:before="0"/>
      </w:pPr>
      <w:r>
        <w:rPr>
          <w:b w:val="0"/>
        </w:rPr>
        <w:t>15. PQRS is a rectangle. T is a point on PQ such that RTQ is an isosceles triangles and PT = 5QT. If the area of ΔRTQ is 12√3 sq.cm, then the area of the rectangle PQRS is:</w:t>
      </w:r>
    </w:p>
    <w:p>
      <w:pPr>
        <w:spacing w:before="0"/>
      </w:pPr>
      <w:r>
        <w:rPr>
          <w:b w:val="0"/>
        </w:rPr>
      </w:r>
    </w:p>
    <w:p>
      <w:pPr>
        <w:spacing w:after="100" w:before="0"/>
      </w:pPr>
      <w:r>
        <w:rPr>
          <w:b w:val="0"/>
        </w:rPr>
        <w:t>A. 142 sq.cm</w:t>
      </w:r>
    </w:p>
    <w:p>
      <w:pPr>
        <w:spacing w:after="100" w:before="0"/>
      </w:pPr>
      <w:r>
        <w:rPr>
          <w:b w:val="0"/>
        </w:rPr>
        <w:t>B. 142 √3 sq.cm</w:t>
      </w:r>
    </w:p>
    <w:p>
      <w:pPr>
        <w:spacing w:after="100" w:before="0"/>
      </w:pPr>
      <w:r>
        <w:rPr>
          <w:b w:val="0"/>
        </w:rPr>
        <w:t>C. 134 √3 sq.cm</w:t>
      </w:r>
    </w:p>
    <w:p>
      <w:pPr>
        <w:spacing w:after="100" w:before="0"/>
      </w:pPr>
      <w:r>
        <w:rPr>
          <w:b w:val="0"/>
        </w:rPr>
        <w:t>D. 144 √3 sq.cm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PT = 5QT PT : QT = 5 : 1 Let the ratio of PT : QT be 5x : x. PQ = PT + QT PQ = 5x + x PQ = 6x PQ = RS [PQRS is a rectangle] RS = 6x In rectangle PQRS, there are three triangle ΔPST, ΔRTQ and ΔSTR Area of ΔRTQ = 1/2 × Base × height ½ × x × RQ = 12√3 RQ = (12√3 × 2) /x RQ = 24√3/x Area of rectangle PQRS = ar ΔRTQ + ar ΔPST + ar ΔSTR Area of rectangle PQRS = (1/2) × QT × RQ + (1/2) × PT × RQ + (1/2) × SR × RQ Area of rectangle PQRS = (1/2) × RQ [QT + PT + SR] = (1/2) × (24√3/x) [x + 5x + 6x] Area of rectangle PQRS = [12√3/x] × [12x] = 144√3 sq.cm</w:t>
      </w:r>
    </w:p>
    <w:p>
      <w:pPr>
        <w:spacing w:before="0"/>
      </w:pPr>
      <w:r>
        <w:rPr>
          <w:b w:val="0"/>
        </w:rPr>
      </w:r>
    </w:p>
    <w:p>
      <w:pPr>
        <w:spacing w:after="100" w:line="360" w:lineRule="auto" w:before="0"/>
      </w:pPr>
      <w:r>
        <w:rPr>
          <w:b w:val="0"/>
        </w:rPr>
        <w:t>16. Find the length of the sides of a triangle, if its angles are in the ratio 2 ∶ 4 ∶ 6 and its circumradius is 12 cm.</w:t>
      </w:r>
    </w:p>
    <w:p>
      <w:pPr>
        <w:spacing w:before="0"/>
      </w:pPr>
      <w:r>
        <w:rPr>
          <w:b w:val="0"/>
        </w:rPr>
      </w:r>
    </w:p>
    <w:p>
      <w:pPr>
        <w:spacing w:after="100" w:before="0"/>
      </w:pPr>
      <w:r>
        <w:rPr>
          <w:b w:val="0"/>
        </w:rPr>
        <w:t>A. 5 cm, 6 cm, 10 cm</w:t>
      </w:r>
    </w:p>
    <w:p>
      <w:pPr>
        <w:spacing w:after="100" w:before="0"/>
      </w:pPr>
      <w:r>
        <w:rPr>
          <w:b w:val="0"/>
        </w:rPr>
        <w:t>B. 6 cm, 6√3 cm, 12 cm</w:t>
      </w:r>
    </w:p>
    <w:p>
      <w:pPr>
        <w:spacing w:after="100" w:before="0"/>
      </w:pPr>
      <w:r>
        <w:rPr>
          <w:b w:val="0"/>
        </w:rPr>
        <w:t>C. 15 cm, 15√3 cm, 30 cm</w:t>
      </w:r>
    </w:p>
    <w:p>
      <w:pPr>
        <w:spacing w:after="100" w:before="0"/>
      </w:pPr>
      <w:r>
        <w:rPr>
          <w:b w:val="0"/>
        </w:rPr>
        <w:t>D. 12 cm, 12√3 cm, 24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Angles ratio 2:4:6, R = 12 cm. Angles: 2x + 4x + 6x = 180º, x = 15º A = 30º, B = 60º, C = 90º a = 2 × 12 × sin 30º = 24 × 1/2 = 12 cm b = 2 × 12 × sin 60º = 24 × √3/2 = 12√3 cm c = 2 × 12 × sin 90º = 24 × 1 = 24 cm Sides: 12 cm, 12√3 cm, 24 cm</w:t>
      </w:r>
    </w:p>
    <w:p>
      <w:pPr>
        <w:spacing w:before="0"/>
      </w:pPr>
      <w:r>
        <w:rPr>
          <w:b w:val="0"/>
        </w:rPr>
      </w:r>
    </w:p>
    <w:p>
      <w:pPr>
        <w:spacing w:after="100" w:line="360" w:lineRule="auto" w:before="0"/>
      </w:pPr>
      <w:r>
        <w:rPr>
          <w:b w:val="0"/>
        </w:rPr>
        <w:t>17. L is the incentre of ΔONP. If ∠OLP + ∠ONP = 195 degree, then what will be the value of ∠OLP?</w:t>
      </w:r>
    </w:p>
    <w:p>
      <w:pPr>
        <w:spacing w:before="0"/>
      </w:pPr>
      <w:r>
        <w:rPr>
          <w:b w:val="0"/>
        </w:rPr>
      </w:r>
    </w:p>
    <w:p>
      <w:pPr>
        <w:spacing w:after="100" w:before="0"/>
      </w:pPr>
      <w:r>
        <w:rPr>
          <w:b w:val="0"/>
        </w:rPr>
        <w:t>A. 115 degree</w:t>
      </w:r>
    </w:p>
    <w:p>
      <w:pPr>
        <w:spacing w:after="100" w:before="0"/>
      </w:pPr>
      <w:r>
        <w:rPr>
          <w:b w:val="0"/>
        </w:rPr>
        <w:t>B. 140 degree</w:t>
      </w:r>
    </w:p>
    <w:p>
      <w:pPr>
        <w:spacing w:after="100" w:before="0"/>
      </w:pPr>
      <w:r>
        <w:rPr>
          <w:b w:val="0"/>
        </w:rPr>
        <w:t>C. 135 degree</w:t>
      </w:r>
    </w:p>
    <w:p>
      <w:pPr>
        <w:spacing w:after="100" w:before="0"/>
      </w:pPr>
      <w:r>
        <w:rPr>
          <w:b w:val="0"/>
        </w:rPr>
        <w:t>D. 125 degree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∠OLP + ∠ONP = 195 ⇒ ∠OLP = 195 - ∠ONP ∠OLP = 90° + ∠ONP/2 ⇒ 195 - ∠ONP = 90° + ∠ONP/2 ⇒ 105 = 3∠ONP/2 ∠ONP = 70°, ∠OLP = 195 - 70 ⇒ ∠OLP = 125 degree</w:t>
      </w:r>
    </w:p>
    <w:p>
      <w:pPr>
        <w:spacing w:before="0"/>
      </w:pPr>
      <w:r>
        <w:rPr>
          <w:b w:val="0"/>
        </w:rPr>
      </w:r>
    </w:p>
    <w:p>
      <w:pPr>
        <w:spacing w:after="100" w:line="360" w:lineRule="auto" w:before="0"/>
      </w:pPr>
      <w:r>
        <w:rPr>
          <w:b w:val="0"/>
        </w:rPr>
        <w:t>18. In a parallelogram ABCD, if vertices are in respective order and diagonals AC and BD intersect at O, then which of the following is NOT always correct?</w:t>
      </w:r>
    </w:p>
    <w:p>
      <w:pPr>
        <w:spacing w:before="0"/>
      </w:pPr>
      <w:r>
        <w:rPr>
          <w:b w:val="0"/>
        </w:rPr>
      </w:r>
    </w:p>
    <w:p>
      <w:pPr>
        <w:spacing w:after="100" w:before="0"/>
      </w:pPr>
      <w:r>
        <w:rPr>
          <w:b w:val="0"/>
        </w:rPr>
        <w:t>A. ΔAOB ≅ ΔCOD</w:t>
      </w:r>
    </w:p>
    <w:p>
      <w:pPr>
        <w:spacing w:after="100" w:before="0"/>
      </w:pPr>
      <w:r>
        <w:rPr>
          <w:b w:val="0"/>
        </w:rPr>
        <w:t>B. ΔAOD ≅ ΔCOD</w:t>
      </w:r>
    </w:p>
    <w:p>
      <w:pPr>
        <w:spacing w:after="100" w:before="0"/>
      </w:pPr>
      <w:r>
        <w:rPr>
          <w:b w:val="0"/>
        </w:rPr>
        <w:t>C. ΔABC ≅ ΔADC</w:t>
      </w:r>
    </w:p>
    <w:p>
      <w:pPr>
        <w:spacing w:after="100" w:before="0"/>
      </w:pPr>
      <w:r>
        <w:rPr>
          <w:b w:val="0"/>
        </w:rPr>
        <w:t>D. ΔBOC ≅ ΔAOD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a parallelogram ABCD, vertices are in respective order and diagonals AC and BD intersect at O. 1. ΔAOB ≅ ΔCOD: AO = OC, BO = OD, ∠AOB = ∠COD, by SAS criterion, ΔAOB ≅ ΔCOD. 2. ΔAOD ≅ ΔCOD: ΔAOD and ΔCOD are not congruent, not always true. 3. ΔABC ≅ ΔADC: Opposite sides and angles are equal; by the SAS criterion, ΔABC ≅ ΔADC. 4. ΔBOC ≅ ΔAOD: BO = OD, AO = OC, ∠BOC = ∠AOD, by SAS criterion, ΔBOC ≅ ΔAOD.</w:t>
      </w:r>
    </w:p>
    <w:p>
      <w:pPr>
        <w:spacing w:before="0"/>
      </w:pPr>
      <w:r>
        <w:rPr>
          <w:b w:val="0"/>
        </w:rPr>
      </w:r>
    </w:p>
    <w:p>
      <w:pPr>
        <w:spacing w:after="100" w:line="360" w:lineRule="auto" w:before="0"/>
      </w:pPr>
      <w:r>
        <w:rPr>
          <w:b w:val="0"/>
        </w:rPr>
        <w:t>19. D, E and F are the feet of the perpendiculars from the vertices A, B and C, respectively, of a triangle ABC. If angle BED and angle BFE (in degrees) are 24 and 110, respectively, what is the measure (in degrees) of angle EBF?</w:t>
      </w:r>
    </w:p>
    <w:p>
      <w:pPr>
        <w:spacing w:before="0"/>
      </w:pPr>
      <w:r>
        <w:rPr>
          <w:b w:val="0"/>
        </w:rPr>
      </w:r>
    </w:p>
    <w:p>
      <w:pPr>
        <w:spacing w:after="100" w:before="0"/>
      </w:pPr>
      <w:r>
        <w:rPr>
          <w:b w:val="0"/>
        </w:rPr>
        <w:t>A. 55</w:t>
      </w:r>
    </w:p>
    <w:p>
      <w:pPr>
        <w:spacing w:after="100" w:before="0"/>
      </w:pPr>
      <w:r>
        <w:rPr>
          <w:b w:val="0"/>
        </w:rPr>
        <w:t>B. 46</w:t>
      </w:r>
    </w:p>
    <w:p>
      <w:pPr>
        <w:spacing w:after="100" w:before="0"/>
      </w:pPr>
      <w:r>
        <w:rPr>
          <w:b w:val="0"/>
        </w:rPr>
        <w:t>C. 86</w:t>
      </w:r>
    </w:p>
    <w:p>
      <w:pPr>
        <w:spacing w:after="100" w:before="0"/>
      </w:pPr>
      <w:r>
        <w:rPr>
          <w:b w:val="0"/>
        </w:rPr>
        <w:t>D. 67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D, E, and F are the feet of the perpendiculars from the vertices A, B, and C, respectively, of a triangle ABC. ∠BED and ∠BFE (in degrees) are 24 and 110 Concept used: The angle subtended by a chord of a circle at its centre is equal to the angle subtended by the corresponding (minor) arc at the centre. The sum of all angles in a triangle is always 180° Calculation: Here we have to do construction: Draw a circle of diameter AB which passes through D as ∠ADB = 90° Draw another circle of diameter BC which passes through E as ∠BEC = 90° Taking BC as the diameter, we draw a circle. Here, ∠BEC is a subtended angle on circumference from the diameter which is 90°. Now, considering EC a chord, ∠EBC = ∠EFC = 20° Now, taking AB as the diameter, we draw a circle. Here, ∠AEB is a subtended angle on circumference from the diameter which is 90°. Now, considering BD a chord, ∠BED = ∠BAD = 24° So, in ΔABD, ∠BAD + ∠ADB + ∠ABD = 180° ⇒ 24° + 90° + ∠ABE + ∠EBD = 180° ⇒ 24° + 90° + ∠ABE + 20° = 180° ⇒ ∠ABE = 46° ⇒ ∠EBF = 46° ∴ The measure of ∠EBF is 46°.</w:t>
      </w:r>
    </w:p>
    <w:p>
      <w:pPr>
        <w:spacing w:before="0"/>
      </w:pPr>
      <w:r>
        <w:rPr>
          <w:b w:val="0"/>
        </w:rPr>
      </w:r>
    </w:p>
    <w:p>
      <w:pPr>
        <w:spacing w:after="100" w:line="360" w:lineRule="auto" w:before="0"/>
      </w:pPr>
      <w:r>
        <w:rPr>
          <w:b w:val="0"/>
        </w:rPr>
        <w:t>20. The average of the areas of 2 similar triangles is 706.5 m2 whose perimeters are in the ratio of 6 ∶ 11. What is 20% of the difference (in m2) in areas of both triangles?</w:t>
      </w:r>
    </w:p>
    <w:p>
      <w:pPr>
        <w:spacing w:before="0"/>
      </w:pPr>
      <w:r>
        <w:rPr>
          <w:b w:val="0"/>
        </w:rPr>
      </w:r>
    </w:p>
    <w:p>
      <w:pPr>
        <w:spacing w:after="100" w:before="0"/>
      </w:pPr>
      <w:r>
        <w:rPr>
          <w:b w:val="0"/>
        </w:rPr>
        <w:t>A. 153</w:t>
      </w:r>
    </w:p>
    <w:p>
      <w:pPr>
        <w:spacing w:after="100" w:before="0"/>
      </w:pPr>
      <w:r>
        <w:rPr>
          <w:b w:val="0"/>
        </w:rPr>
        <w:t>B. 149</w:t>
      </w:r>
    </w:p>
    <w:p>
      <w:pPr>
        <w:spacing w:after="100" w:before="0"/>
      </w:pPr>
      <w:r>
        <w:rPr>
          <w:b w:val="0"/>
        </w:rPr>
        <w:t>C. 164</w:t>
      </w:r>
    </w:p>
    <w:p>
      <w:pPr>
        <w:spacing w:after="100" w:before="0"/>
      </w:pPr>
      <w:r>
        <w:rPr>
          <w:b w:val="0"/>
        </w:rPr>
        <w:t>D. 157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(A1 + A2) / 2 = 706.5 , A1 + A2 = 1413 , Ratio of areas = 62 : 112 = 36 : 121 Let areas be 36k and 121k , 36k + 121k = 1413 , 157k = 1413 , k = 9 A1 = 36 × 9 = 324 , A2 = 121 × 9 = 1089 , Difference = 1089 - 324 = 765 20% of 765 = 0.20 × 765 = 153</w:t>
      </w:r>
    </w:p>
    <w:p>
      <w:pPr>
        <w:spacing w:before="0"/>
      </w:pPr>
      <w:r>
        <w:rPr>
          <w:b w:val="0"/>
        </w:rPr>
      </w:r>
    </w:p>
    <w:p>
      <w:pPr>
        <w:spacing w:after="100" w:line="360" w:lineRule="auto" w:before="0"/>
      </w:pPr>
      <w:r>
        <w:rPr>
          <w:b w:val="0"/>
        </w:rPr>
        <w:t>21. D is a point on the side BC of a ΔABC such that ∠ADC = ∠BAC. If CA = 10 cm and BC = 16 cm, then the length of CD is:</w:t>
      </w:r>
    </w:p>
    <w:p>
      <w:pPr>
        <w:spacing w:before="0"/>
      </w:pPr>
      <w:r>
        <w:rPr>
          <w:b w:val="0"/>
        </w:rPr>
      </w:r>
    </w:p>
    <w:p>
      <w:pPr>
        <w:spacing w:after="100" w:before="0"/>
      </w:pPr>
      <w:r>
        <w:rPr>
          <w:b w:val="0"/>
        </w:rPr>
        <w:t>A. 6.5 cm</w:t>
      </w:r>
    </w:p>
    <w:p>
      <w:pPr>
        <w:spacing w:after="100" w:before="0"/>
      </w:pPr>
      <w:r>
        <w:rPr>
          <w:b w:val="0"/>
        </w:rPr>
        <w:t>B. 7 cm</w:t>
      </w:r>
    </w:p>
    <w:p>
      <w:pPr>
        <w:spacing w:after="100" w:before="0"/>
      </w:pPr>
      <w:r>
        <w:rPr>
          <w:b w:val="0"/>
        </w:rPr>
        <w:t>C. 6.25 cm</w:t>
      </w:r>
    </w:p>
    <w:p>
      <w:pPr>
        <w:spacing w:after="100" w:before="0"/>
      </w:pPr>
      <w:r>
        <w:rPr>
          <w:b w:val="0"/>
        </w:rPr>
        <w:t>D. 6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△DCA ∼ △ACB CD/AC = AC/BC CD/10 = 10/16 CD = (10 × 10)/16 = 6.25 cm</w:t>
      </w:r>
    </w:p>
    <w:p>
      <w:pPr>
        <w:spacing w:before="0"/>
      </w:pPr>
      <w:r>
        <w:rPr>
          <w:b w:val="0"/>
        </w:rPr>
      </w:r>
    </w:p>
    <w:p>
      <w:pPr>
        <w:spacing w:after="100" w:line="360" w:lineRule="auto" w:before="0"/>
      </w:pPr>
      <w:r>
        <w:rPr>
          <w:b w:val="0"/>
        </w:rPr>
        <w:t>22. The angles of a triangle are in the ratio 3 : 4 : 5. The triangle is:</w:t>
      </w:r>
    </w:p>
    <w:p>
      <w:pPr>
        <w:spacing w:before="0"/>
      </w:pPr>
      <w:r>
        <w:rPr>
          <w:b w:val="0"/>
        </w:rPr>
      </w:r>
    </w:p>
    <w:p>
      <w:pPr>
        <w:spacing w:after="100" w:before="0"/>
      </w:pPr>
      <w:r>
        <w:rPr>
          <w:b w:val="0"/>
        </w:rPr>
        <w:t>A. acute angled triangle</w:t>
      </w:r>
    </w:p>
    <w:p>
      <w:pPr>
        <w:spacing w:after="100" w:before="0"/>
      </w:pPr>
      <w:r>
        <w:rPr>
          <w:b w:val="0"/>
        </w:rPr>
        <w:t>B. isosceles angled triangle</w:t>
      </w:r>
    </w:p>
    <w:p>
      <w:pPr>
        <w:spacing w:after="100" w:before="0"/>
      </w:pPr>
      <w:r>
        <w:rPr>
          <w:b w:val="0"/>
        </w:rPr>
        <w:t>C. obtuse angled triangle</w:t>
      </w:r>
    </w:p>
    <w:p>
      <w:pPr>
        <w:spacing w:after="100" w:before="0"/>
      </w:pPr>
      <w:r>
        <w:rPr>
          <w:b w:val="0"/>
        </w:rPr>
        <w:t>D. right angled triangle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angles of the triangle be 3x, 4x, and 5x respectively ⇒ 3x + 4x + 5x = 180° ⇒ x = 15° The angles of the triangle are, 3x = 45°, 4x = 60°, 5x = 75° Hence, All the angles of the triangle are less than 90°</w:t>
      </w:r>
    </w:p>
    <w:p>
      <w:pPr>
        <w:spacing w:before="0"/>
      </w:pPr>
      <w:r>
        <w:rPr>
          <w:b w:val="0"/>
        </w:rPr>
      </w:r>
    </w:p>
    <w:p>
      <w:pPr>
        <w:spacing w:after="100" w:line="360" w:lineRule="auto" w:before="0"/>
      </w:pPr>
      <w:r>
        <w:rPr>
          <w:b w:val="0"/>
        </w:rPr>
        <w:t>23. If Δ ABC ∼ Δ QPR, (ar(Δ ABC)/ar(Δ PQR))=(4/9), AC = 12 cm, AB = 18 cm and BC = 10 cm, then PR (in cm) is equal to:</w:t>
      </w:r>
    </w:p>
    <w:p>
      <w:pPr>
        <w:spacing w:before="0"/>
      </w:pPr>
      <w:r>
        <w:rPr>
          <w:b w:val="0"/>
        </w:rPr>
      </w:r>
    </w:p>
    <w:p>
      <w:pPr>
        <w:spacing w:after="100" w:before="0"/>
      </w:pPr>
      <w:r>
        <w:rPr>
          <w:b w:val="0"/>
        </w:rPr>
        <w:t>A. 15</w:t>
      </w:r>
    </w:p>
    <w:p>
      <w:pPr>
        <w:spacing w:after="100" w:before="0"/>
      </w:pPr>
      <w:r>
        <w:rPr>
          <w:b w:val="0"/>
        </w:rPr>
        <w:t>B. 8</w:t>
      </w:r>
    </w:p>
    <w:p>
      <w:pPr>
        <w:spacing w:after="100" w:before="0"/>
      </w:pPr>
      <w:r>
        <w:rPr>
          <w:b w:val="0"/>
        </w:rPr>
        <w:t>C. 10</w:t>
      </w:r>
    </w:p>
    <w:p>
      <w:pPr>
        <w:spacing w:after="100" w:before="0"/>
      </w:pPr>
      <w:r>
        <w:rPr>
          <w:b w:val="0"/>
        </w:rPr>
        <w:t>D. 18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For two similar triangles, the ratio of their areas is equal to the square of the ratio of their corresponding sides. Given: ΔABC ~ ΔQPR and Area(ΔABC)/Area(ΔPQR) = 4/9. Ratio of corresponding sides = √(4/9) = 2/3. From similarity ΔABC ~ ΔQPR, side BC corresponds to side PR. ∴ BC/PR = 2/3 ⇒ 10/PR = 2/3 ⇒ PR = (10 × 3)/2 = 15 cm. ∴ The correct answer is 15 cm. Alternate Method Given: ΔABC ~ ΔQPR Area(ΔABC) / Area(ΔQPR) = 4/9 AB = 18 cm, BC = 10 cm, AC = 12 cm Formula Used: If two triangles are similar, the ratio of their areas is the square of the ratio of any two corresponding sides: Area(Δ1) / Area(Δ2) = (Side1 / Side2)2 Calculations: Since ΔABC ~ ΔQPR, the corresponding sides are (AB, QP), (BC, PR), and (AC, QR). ⇒ Area(ΔABC) / Area(ΔQPR) = (BC / PR)2 ⇒ 4 / 9 = (10 / PR)2 Taking square root on both sides: ⇒ √(4 / 9) = 10 / PR ⇒ 2 / 3 = 10 / PR ⇒ 2 × PR = 10 × 3 ⇒ 2 × PR = 30 ⇒ PR = 30 / 2 ⇒ PR = 15 cm ∴ The correct answer is 15 cm. Additional Information Area Theorem for Similar Triangles The ratio of the areas of two similar triangles is equal to the square of the ratio of their corresponding altitudes, medians, or angle bisectors. Perimeter of Similar Triangles The ratio of the perimeters of two similar triangles is equal to the ratio of their corresponding sides: P1/P2 = s1/s2. Similarity Criteria Two triangles are similar if they satisfy the AAA (Angle-Angle-Angle), SSS (Side-Side-Side ratio), or SAS (Side-Angle-Side ratio) criteria.</w:t>
      </w:r>
    </w:p>
    <w:p>
      <w:pPr>
        <w:spacing w:before="0"/>
      </w:pPr>
      <w:r>
        <w:rPr>
          <w:b w:val="0"/>
        </w:rPr>
      </w:r>
    </w:p>
    <w:p>
      <w:pPr>
        <w:spacing w:after="100" w:line="360" w:lineRule="auto" w:before="0"/>
      </w:pPr>
      <w:r>
        <w:rPr>
          <w:b w:val="0"/>
        </w:rPr>
        <w:t>24. In ΔABC, D is the median from A to BC. AB = 6 cm, AC = 8 cm, and BC = 10 cm. The length of median AD (in cm) is:</w:t>
      </w:r>
    </w:p>
    <w:p>
      <w:pPr>
        <w:spacing w:before="0"/>
      </w:pPr>
      <w:r>
        <w:rPr>
          <w:b w:val="0"/>
        </w:rPr>
      </w:r>
    </w:p>
    <w:p>
      <w:pPr>
        <w:spacing w:after="100" w:before="0"/>
      </w:pPr>
      <w:r>
        <w:rPr>
          <w:b w:val="0"/>
        </w:rPr>
        <w:t>A. 3</w:t>
      </w:r>
    </w:p>
    <w:p>
      <w:pPr>
        <w:spacing w:after="100" w:before="0"/>
      </w:pPr>
      <w:r>
        <w:rPr>
          <w:b w:val="0"/>
        </w:rPr>
        <w:t>B. 4.5</w:t>
      </w:r>
    </w:p>
    <w:p>
      <w:pPr>
        <w:spacing w:after="100" w:before="0"/>
      </w:pPr>
      <w:r>
        <w:rPr>
          <w:b w:val="0"/>
        </w:rPr>
        <w:t>C. 5</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AB = 6cm BC = 10cm AC = 8cm AD is the median bisects BC Concept Used: Pythagoras theorem AB2 + AC2 = BC2 Circumcentre theorem Circumcentre of a right-angled triangle lies on the mid-point of the hypotenuse AD = BD = DC Calculation: AB2 + AC2 = BC2 62 + 82 = 102 Since it obeys the Pythagoras theorem It is a right-angled triangle Circumcentre of a right-angled triangle lies on the mid-point of the hypotenuse AD = BD = DC AD is a median which bisects BC into two equal parts BD = DC = 5cm AD = BD = DC = 5cm. ∴ The length of the median AD is 5 cm</w:t>
      </w:r>
    </w:p>
    <w:p>
      <w:pPr>
        <w:spacing w:before="0"/>
      </w:pPr>
      <w:r>
        <w:rPr>
          <w:b w:val="0"/>
        </w:rPr>
      </w:r>
    </w:p>
    <w:p>
      <w:pPr>
        <w:spacing w:after="100" w:line="360" w:lineRule="auto" w:before="0"/>
      </w:pPr>
      <w:r>
        <w:rPr>
          <w:b w:val="0"/>
        </w:rPr>
        <w:t>25. Two sides of a triangle are 12.8 m and 9.6 m. If the height of the triangle is 12 m, corresponding to 9.6 m then what its height (in m) corresponding to 12.8 m?</w:t>
      </w:r>
    </w:p>
    <w:p>
      <w:pPr>
        <w:spacing w:before="0"/>
      </w:pPr>
      <w:r>
        <w:rPr>
          <w:b w:val="0"/>
        </w:rPr>
      </w:r>
    </w:p>
    <w:p>
      <w:pPr>
        <w:spacing w:after="100" w:before="0"/>
      </w:pPr>
      <w:r>
        <w:rPr>
          <w:b w:val="0"/>
        </w:rPr>
        <w:t>A. 12</w:t>
      </w:r>
    </w:p>
    <w:p>
      <w:pPr>
        <w:spacing w:after="100" w:before="0"/>
      </w:pPr>
      <w:r>
        <w:rPr>
          <w:b w:val="0"/>
        </w:rPr>
        <w:t>B. 9</w:t>
      </w:r>
    </w:p>
    <w:p>
      <w:pPr>
        <w:spacing w:after="100" w:before="0"/>
      </w:pPr>
      <w:r>
        <w:rPr>
          <w:b w:val="0"/>
        </w:rPr>
        <w:t>C. 10</w:t>
      </w:r>
    </w:p>
    <w:p>
      <w:pPr>
        <w:spacing w:after="100" w:before="0"/>
      </w:pPr>
      <w:r>
        <w:rPr>
          <w:b w:val="0"/>
        </w:rPr>
        <w:t>D. 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Two sides of a triangle = 12.8 m &amp; 9.6 m Formula used: Area of a triangle = 1/2 × Base × Height Calculation: Let the height of the corresponding side 12.8 m = h 1/2 × 9.6 × 12 = 1/2 × 12.8 × h ⇒ (9.6 × 12)/12.8 = h ⇒ h = 9 m ∴ The height of the triangle corresponding to side with length 12.8 m long = 9 m</w:t>
      </w:r>
    </w:p>
    <w:p>
      <w:pPr>
        <w:spacing w:before="0"/>
      </w:pPr>
      <w:r>
        <w:rPr>
          <w:b w:val="0"/>
        </w:rPr>
      </w:r>
    </w:p>
    <w:p>
      <w:pPr>
        <w:spacing w:after="100" w:line="360" w:lineRule="auto" w:before="0"/>
      </w:pPr>
      <w:r>
        <w:rPr>
          <w:b w:val="0"/>
        </w:rPr>
        <w:t>26. A, B, C are three points so that AB = 4 cm, BC = 6 cm and AC = 10 cm. The number of circles passing through the points A, B, C is:</w:t>
      </w:r>
    </w:p>
    <w:p>
      <w:pPr>
        <w:spacing w:before="0"/>
      </w:pPr>
      <w:r>
        <w:rPr>
          <w:b w:val="0"/>
        </w:rPr>
      </w:r>
    </w:p>
    <w:p>
      <w:pPr>
        <w:spacing w:after="100" w:before="0"/>
      </w:pPr>
      <w:r>
        <w:rPr>
          <w:b w:val="0"/>
        </w:rPr>
        <w:t>A. 2</w:t>
      </w:r>
    </w:p>
    <w:p>
      <w:pPr>
        <w:spacing w:after="100" w:before="0"/>
      </w:pPr>
      <w:r>
        <w:rPr>
          <w:b w:val="0"/>
        </w:rPr>
        <w:t>B. 3</w:t>
      </w:r>
    </w:p>
    <w:p>
      <w:pPr>
        <w:spacing w:after="100" w:before="0"/>
      </w:pPr>
      <w:r>
        <w:rPr>
          <w:b w:val="0"/>
        </w:rPr>
        <w:t>C. 0</w:t>
      </w:r>
    </w:p>
    <w:p>
      <w:pPr>
        <w:spacing w:after="100" w:before="0"/>
      </w:pPr>
      <w:r>
        <w:rPr>
          <w:b w:val="0"/>
        </w:rPr>
        <w:t>D. 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A, B, C three points. AB = 4 cm BC = 6 cm AC = 10 cm Concept: Property of formation of triangle is; Sum of any two sides must be greater than the 3rd side. i.e. a + b &gt; c where a, b, c are three sides of the triangle. Calculation: ∵ AB + BC = AC ∴ No triangle can be formed using the three sides given. ∴ No circle will pass through the points A, B, C.</w:t>
      </w:r>
    </w:p>
    <w:p>
      <w:pPr>
        <w:spacing w:before="0"/>
      </w:pPr>
      <w:r>
        <w:rPr>
          <w:b w:val="0"/>
        </w:rPr>
      </w:r>
    </w:p>
    <w:p>
      <w:pPr>
        <w:spacing w:after="100" w:line="360" w:lineRule="auto" w:before="0"/>
      </w:pPr>
      <w:r>
        <w:rPr>
          <w:b w:val="0"/>
        </w:rPr>
        <w:t>27. In ΔABC, D is the mid-point of side AC and E is a point on side AB such that EC bisects BD at F. If AE = 30 cm, then the length of EB is:</w:t>
      </w:r>
    </w:p>
    <w:p>
      <w:pPr>
        <w:spacing w:before="0"/>
      </w:pPr>
      <w:r>
        <w:rPr>
          <w:b w:val="0"/>
        </w:rPr>
      </w:r>
    </w:p>
    <w:p>
      <w:pPr>
        <w:spacing w:after="100" w:before="0"/>
      </w:pPr>
      <w:r>
        <w:rPr>
          <w:b w:val="0"/>
        </w:rPr>
        <w:t>A. 10 cm</w:t>
      </w:r>
    </w:p>
    <w:p>
      <w:pPr>
        <w:spacing w:after="100" w:before="0"/>
      </w:pPr>
      <w:r>
        <w:rPr>
          <w:b w:val="0"/>
        </w:rPr>
        <w:t>B. 20 cm</w:t>
      </w:r>
    </w:p>
    <w:p>
      <w:pPr>
        <w:spacing w:after="100" w:before="0"/>
      </w:pPr>
      <w:r>
        <w:rPr>
          <w:b w:val="0"/>
        </w:rPr>
        <w:t>C. 15 cm</w:t>
      </w:r>
    </w:p>
    <w:p>
      <w:pPr>
        <w:spacing w:after="100" w:before="0"/>
      </w:pPr>
      <w:r>
        <w:rPr>
          <w:b w:val="0"/>
        </w:rPr>
        <w:t>D. 18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AE = 30cm Calculation: Draw a line parallel to EC from point D on side AE at G. Now, in ΔAEC, DG || EC ⇒ AG/GE = AD/DC As D is the mid-point of side AC AD = DC ⇒ AG/GE = 1 ⇒ AG = GE According to the question, AE = AG + GE ⇒ AG = GE = 30/2 = 15 ----(01) Now, in ΔBDG, GD || EF ⇒ GE/EB = DF/FB As EC bisects BD at F DF = FB ⇒ GE/EB = 1 ⇒ GE = EB ----(02) From (01) and (02) EB = GE = 15 cm ∴ The length of EB is 15 cm.</w:t>
      </w:r>
    </w:p>
    <w:p>
      <w:pPr>
        <w:spacing w:before="0"/>
      </w:pPr>
      <w:r>
        <w:rPr>
          <w:b w:val="0"/>
        </w:rPr>
      </w:r>
    </w:p>
    <w:p>
      <w:pPr>
        <w:spacing w:after="100" w:line="360" w:lineRule="auto" w:before="0"/>
      </w:pPr>
      <w:r>
        <w:rPr>
          <w:b w:val="0"/>
        </w:rPr>
        <w:t>28. Triangle ABC is right angled at B. BD is an altitude intersecting AC at D. If AC = 9 cm and CD = 3 cm. then find the measure of AB (in cm).</w:t>
      </w:r>
    </w:p>
    <w:p>
      <w:pPr>
        <w:spacing w:before="0"/>
      </w:pPr>
      <w:r>
        <w:rPr>
          <w:b w:val="0"/>
        </w:rPr>
      </w:r>
    </w:p>
    <w:p>
      <w:pPr>
        <w:spacing w:after="100" w:before="0"/>
      </w:pPr>
      <w:r>
        <w:rPr>
          <w:b w:val="0"/>
        </w:rPr>
        <w:t>A. 3</w:t>
      </w:r>
    </w:p>
    <w:p>
      <w:pPr>
        <w:spacing w:after="100" w:before="0"/>
      </w:pPr>
      <w:r>
        <w:rPr>
          <w:b w:val="0"/>
        </w:rPr>
        <w:t>B. 6√3</w:t>
      </w:r>
    </w:p>
    <w:p>
      <w:pPr>
        <w:spacing w:after="100" w:before="0"/>
      </w:pPr>
      <w:r>
        <w:rPr>
          <w:b w:val="0"/>
        </w:rPr>
        <w:t>C. 6</w:t>
      </w:r>
    </w:p>
    <w:p>
      <w:pPr>
        <w:spacing w:after="100" w:before="0"/>
      </w:pPr>
      <w:r>
        <w:rPr>
          <w:b w:val="0"/>
        </w:rPr>
        <w:t>D. 3√6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ΔABC is a right-angled triangle at B. BD⊥AC AC = 9 cm CD = 3 cm Concept used: If ΔABC is right-angled triangle at B and BD⊥AC, then ΔABC ~ ΔBDC ~ ΔADB and AB2 = AD × AC BC2 = DC × AC BD2 = AD × DC If ΔABC is a right-angled triangle at B &amp; AC is the hypotenuse, then according to Pythagoras theorem, AB2 + BC2 = AC2 Calculation: Taking two similar triangle ΔABC &amp; ΔBDC, BC2 = DC × AC ⇒ BC2 = CD × AC ⇒ BC2 = 3 × 9 ⇒ BC2 = 27 From ΔABC, AB2 + BC2 = AC2 ⇒ AB2 = AC2 - BC2 ⇒ AB2 = 92 - 27 ⇒ AB2 = 54 ⇒ AB = 3√6 ∴ The measure of AB is 3√6 cm.</w:t>
      </w:r>
    </w:p>
    <w:p>
      <w:pPr>
        <w:spacing w:before="0"/>
      </w:pPr>
      <w:r>
        <w:rPr>
          <w:b w:val="0"/>
        </w:rPr>
      </w:r>
    </w:p>
    <w:p>
      <w:pPr>
        <w:spacing w:after="100" w:line="360" w:lineRule="auto" w:before="0"/>
      </w:pPr>
      <w:r>
        <w:rPr>
          <w:b w:val="0"/>
        </w:rPr>
        <w:t>29. In a triangle ABC, ∠BAC = 90° and AD is perpendicular to BC. If AD = 8.4 cm and BD = 4.8 cm, then the length of BC is</w:t>
      </w:r>
    </w:p>
    <w:p>
      <w:pPr>
        <w:spacing w:before="0"/>
      </w:pPr>
      <w:r>
        <w:rPr>
          <w:b w:val="0"/>
        </w:rPr>
      </w:r>
    </w:p>
    <w:p>
      <w:pPr>
        <w:spacing w:after="100" w:before="0"/>
      </w:pPr>
      <w:r>
        <w:rPr>
          <w:b w:val="0"/>
        </w:rPr>
        <w:t>A. 18.5 cm</w:t>
      </w:r>
    </w:p>
    <w:p>
      <w:pPr>
        <w:spacing w:after="100" w:before="0"/>
      </w:pPr>
      <w:r>
        <w:rPr>
          <w:b w:val="0"/>
        </w:rPr>
        <w:t>B. 15 cm</w:t>
      </w:r>
    </w:p>
    <w:p>
      <w:pPr>
        <w:spacing w:after="100" w:before="0"/>
      </w:pPr>
      <w:r>
        <w:rPr>
          <w:b w:val="0"/>
        </w:rPr>
        <w:t>C. 18 cm</w:t>
      </w:r>
    </w:p>
    <w:p>
      <w:pPr>
        <w:spacing w:after="100" w:before="0"/>
      </w:pPr>
      <w:r>
        <w:rPr>
          <w:b w:val="0"/>
        </w:rPr>
        <w:t>D. 19.5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Calculation: In ΔADB, Using pythagoras theorem, ⇒ AB2 = BD2 + AD2 In ΔADC, Using pythagoras theorem, ⇒ AC2 = AD2 + DC2 In ΔBAC, Using pythagoras theorem, ⇒ BC2 = AB2 + AC2 ⇒ (4.8 + DC)2 = 4.82 + 8.42 + (8.42 + DC2) ⇒ 4.82 + 9.6DC + DC2 = 4.82 + 8.42 + (8.42 + DC2) ⇒ 9.6DC = 2 × 8.4 × 8.4 ⇒ DC = (8.4 × 2.1)/1.2 = 14.7 cm ∴ BC = BD + DC = 4.8 + 14.7 = 19.5 cm</w:t>
      </w:r>
    </w:p>
    <w:p>
      <w:pPr>
        <w:spacing w:before="0"/>
      </w:pPr>
      <w:r>
        <w:rPr>
          <w:b w:val="0"/>
        </w:rPr>
      </w:r>
    </w:p>
    <w:p>
      <w:pPr>
        <w:spacing w:after="100" w:line="360" w:lineRule="auto" w:before="0"/>
      </w:pPr>
      <w:r>
        <w:rPr>
          <w:b w:val="0"/>
        </w:rPr>
        <w:t>30. In triangle ABC, D and E are the mid points of AB and BC respectively. If area(ΔCED) = 8 cm2, then what is the area(ADEC) in cm2 ?</w:t>
      </w:r>
    </w:p>
    <w:p>
      <w:pPr>
        <w:spacing w:before="0"/>
      </w:pPr>
      <w:r>
        <w:rPr>
          <w:b w:val="0"/>
        </w:rPr>
      </w:r>
    </w:p>
    <w:p>
      <w:pPr>
        <w:spacing w:after="100" w:before="0"/>
      </w:pPr>
      <w:r>
        <w:rPr>
          <w:b w:val="0"/>
        </w:rPr>
        <w:t>A. 21</w:t>
      </w:r>
    </w:p>
    <w:p>
      <w:pPr>
        <w:spacing w:after="100" w:before="0"/>
      </w:pPr>
      <w:r>
        <w:rPr>
          <w:b w:val="0"/>
        </w:rPr>
        <w:t>B. 24</w:t>
      </w:r>
    </w:p>
    <w:p>
      <w:pPr>
        <w:spacing w:after="100" w:before="0"/>
      </w:pPr>
      <w:r>
        <w:rPr>
          <w:b w:val="0"/>
        </w:rPr>
        <w:t>C. 16</w:t>
      </w:r>
    </w:p>
    <w:p>
      <w:pPr>
        <w:spacing w:after="100" w:before="0"/>
      </w:pPr>
      <w:r>
        <w:rPr>
          <w:b w:val="0"/>
        </w:rPr>
        <w:t>D. 32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In ΔABC, D and E are the midpoints of AB and BC respectively. area(ΔCED) = 8 cm2 Concept used: The median of a triangle divides it into two triangles of equal areas Midpoint theorem: The line segment in a triangle joining the midpoint of two sides of the triangle is said to be parallel to its third side and is also half of the length of the third side. Calculation: According to the question Let the side DE be x and AC be 2x. [By midpoint theorem] In ΔBDC, DE is the median of side BC We know that, the median of a triangle divides it into two triangles of equal areas ⇒ ΔDEC = ΔBDE = 8 cm Now, ⇒ DE ∥ AC So, ⇒ ΔBDE/ΔBAC = (DE/AC)2 ⇒ ΔBDE/ΔBAC = (x/2x)2 ⇒ ΔBDE/ΔBAC = x2/4x2 Now, ⇒ 8/ΔBAC = 1/4 ⇒ ΔBAC = (8 × 4) cm2 ⇒ ΔBAC = 32 cm2 Now, The area(ADEC) = area(ΔBAC – ΔBDE) ⇒ (32 – 8) cm2 ⇒ 24 cm2 ∴ The required area(ADEC) is 24. Shortcut Trick Midpoint theorem: The line segment in a triangle joining the midpoint of two sides of the triangle is said to be parallel to its third side and is also half of the length of the third side. ∴ Ac = 2 × DE Let Ac = 2x, then DE = x Area of Triangle ABC = 4x2 Area of Triangle BDE = x2 Value of x2 = 8 The area(ADEC) = 4x2 - x2 = 3x2 Value of 3x2 = 3 × 8 = 24</w:t>
      </w:r>
    </w:p>
    <w:p>
      <w:pPr>
        <w:spacing w:before="0"/>
      </w:pPr>
      <w:r>
        <w:rPr>
          <w:b w:val="0"/>
        </w:rPr>
      </w:r>
    </w:p>
    <w:p>
      <w:pPr>
        <w:spacing w:after="100" w:line="360" w:lineRule="auto" w:before="0"/>
      </w:pPr>
      <w:r>
        <w:rPr>
          <w:b w:val="0"/>
        </w:rPr>
        <w:t>31. In Δ ABC, D and E are points on sides AB and BC, respectively, such that DE ∥ AC. If BD = 4√6 and AB = 12√3 cm, then the ratio of the area of Δ BDE to that of quadrilateral ACED is:</w:t>
      </w:r>
    </w:p>
    <w:p>
      <w:pPr>
        <w:spacing w:before="0"/>
      </w:pPr>
      <w:r>
        <w:rPr>
          <w:b w:val="0"/>
        </w:rPr>
      </w:r>
    </w:p>
    <w:p>
      <w:pPr>
        <w:spacing w:after="100" w:before="0"/>
      </w:pPr>
      <w:r>
        <w:rPr>
          <w:b w:val="0"/>
        </w:rPr>
        <w:t>A. 4 ∶ 11</w:t>
      </w:r>
    </w:p>
    <w:p>
      <w:pPr>
        <w:spacing w:after="100" w:before="0"/>
      </w:pPr>
      <w:r>
        <w:rPr>
          <w:b w:val="0"/>
        </w:rPr>
        <w:t>B. 2 ∶ 9</w:t>
      </w:r>
    </w:p>
    <w:p>
      <w:pPr>
        <w:spacing w:after="100" w:before="0"/>
      </w:pPr>
      <w:r>
        <w:rPr>
          <w:b w:val="0"/>
        </w:rPr>
        <w:t>C. 2 ∶ 7</w:t>
      </w:r>
    </w:p>
    <w:p>
      <w:pPr>
        <w:spacing w:after="100" w:before="0"/>
      </w:pPr>
      <w:r>
        <w:rPr>
          <w:b w:val="0"/>
        </w:rPr>
        <w:t>D. 1 ∶ 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Concept: The area of similar triangles is proportional to the square of their corresponding sides. In the figure, ΔADE ~ ΔABC. ⇒ AD^2AB^2 = ar ΔADEar Δ ABC Calculation: In the figure, ΔBDE ~ ΔABC (AAA criterion) ⇒ BD^2AB^2 = ar ΔBDEar Δ ABC ⇒ ar ΔBDEar Δ ABC = (46)^2(123)^2 = 96432 From the figure, area of quadrilateral ACED = ar ABC - ar BDE Area of quadrilateral ACED = 432 cm2 - 96 cm2 = 336 cm2 According to the question ⇒Δ BDEArea of quadrilateral ACED = 96336 = 2 ∶ 7 ∴ The answer is 2 ∶ 7.</w:t>
      </w:r>
    </w:p>
    <w:p>
      <w:pPr>
        <w:spacing w:before="0"/>
      </w:pPr>
      <w:r>
        <w:rPr>
          <w:b w:val="0"/>
        </w:rPr>
      </w:r>
    </w:p>
    <w:p>
      <w:pPr>
        <w:spacing w:after="100" w:line="360" w:lineRule="auto" w:before="0"/>
      </w:pPr>
      <w:r>
        <w:rPr>
          <w:b w:val="0"/>
        </w:rPr>
        <w:t>32. Two medians JX and KY of ΔJKL intersect each other at Z at right angles. If KL = 22 cm and KY = 12 cm, then what is the length of JX?</w:t>
      </w:r>
    </w:p>
    <w:p>
      <w:pPr>
        <w:spacing w:before="0"/>
      </w:pPr>
      <w:r>
        <w:rPr>
          <w:b w:val="0"/>
        </w:rPr>
      </w:r>
    </w:p>
    <w:p>
      <w:pPr>
        <w:spacing w:after="100" w:before="0"/>
      </w:pPr>
      <w:r>
        <w:rPr>
          <w:b w:val="0"/>
        </w:rPr>
        <w:t>A. 6 √(19) cm</w:t>
      </w:r>
    </w:p>
    <w:p>
      <w:pPr>
        <w:spacing w:after="100" w:before="0"/>
      </w:pPr>
      <w:r>
        <w:rPr>
          <w:b w:val="0"/>
        </w:rPr>
        <w:t>B. 3 √(57) cm</w:t>
      </w:r>
    </w:p>
    <w:p>
      <w:pPr>
        <w:spacing w:after="100" w:before="0"/>
      </w:pPr>
      <w:r>
        <w:rPr>
          <w:b w:val="0"/>
        </w:rPr>
        <w:t>C. 2 √(57) cm</w:t>
      </w:r>
    </w:p>
    <w:p>
      <w:pPr>
        <w:spacing w:after="100" w:before="0"/>
      </w:pPr>
      <w:r>
        <w:rPr>
          <w:b w:val="0"/>
        </w:rPr>
        <w:t>D. 4 √(19)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JX is median, KX = XL = 22/2 = 11 cm JX and KY intersected each other at 90°, ∠KZX = 90°. ΔKZX is a right-angled triangle. XZ = √(11^2 - 8^2) = √(57) , JZ : XZ = 2 : 1, JX = 3/1 × √(57) = 3 √(57) cm</w:t>
      </w:r>
    </w:p>
    <w:p>
      <w:pPr>
        <w:spacing w:before="0"/>
      </w:pPr>
      <w:r>
        <w:rPr>
          <w:b w:val="0"/>
        </w:rPr>
      </w:r>
    </w:p>
    <w:p>
      <w:pPr>
        <w:spacing w:after="100" w:line="360" w:lineRule="auto" w:before="0"/>
      </w:pPr>
      <w:r>
        <w:rPr>
          <w:b w:val="0"/>
        </w:rPr>
        <w:t>33. In ΔABC, D and E are the points on the sides AB and AC, respectively such that ∠AED = ∠ABC. If AE = 6 cm, BD = 2 cm, DE = 3 cm and BC = 5 cm, then (AB + AC) is equal to:</w:t>
      </w:r>
    </w:p>
    <w:p>
      <w:pPr>
        <w:spacing w:before="0"/>
      </w:pPr>
      <w:r>
        <w:rPr>
          <w:b w:val="0"/>
        </w:rPr>
      </w:r>
    </w:p>
    <w:p>
      <w:pPr>
        <w:spacing w:after="100" w:before="0"/>
      </w:pPr>
      <w:r>
        <w:rPr>
          <w:b w:val="0"/>
        </w:rPr>
        <w:t>A. (86/3) cm</w:t>
      </w:r>
    </w:p>
    <w:p>
      <w:pPr>
        <w:spacing w:after="100" w:before="0"/>
      </w:pPr>
      <w:r>
        <w:rPr>
          <w:b w:val="0"/>
        </w:rPr>
        <w:t>B. (70/3) cm</w:t>
      </w:r>
    </w:p>
    <w:p>
      <w:pPr>
        <w:spacing w:after="100" w:before="0"/>
      </w:pPr>
      <w:r>
        <w:rPr>
          <w:b w:val="0"/>
        </w:rPr>
        <w:t>C. (50/3) cm</w:t>
      </w:r>
    </w:p>
    <w:p>
      <w:pPr>
        <w:spacing w:after="100" w:before="0"/>
      </w:pPr>
      <w:r>
        <w:rPr>
          <w:b w:val="0"/>
        </w:rPr>
        <w:t>D. (49/3)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∠AED = ∠ABC AE = 6 cm BD = 2 cm DE = 3 cm BC = 5 cm Concept used: Basic proportionality theorem: If a line is parallel to a side of a triangle which intersects the other sides into two distinct points, then the line divides those sides in proportion. Calculation: Let AD be x cm and CE be y cm respectively According to the question In ΔABC and ΔAED ⇒ AB/AE = BC/DE ⇒ (x + 2)/6 = 5/3 ⇒ 3x + 6 = 30 ⇒ 3x = 30 – 6 ⇒ 3x = 24 ⇒ x = 8 So, AD = 8 cm Now, Again, In ΔABC and ΔAED ⇒ AC/AD = BC/DE ⇒ (6 + y)/8 = 5/3 ⇒ 18 + 3y = 40 ⇒ 3y = 40 – 18 ⇒ 3y = 22 ⇒ y = 22/3 So, CE = 22/3 cm Now, AB = (AD + BD) = (8 + 2) = 10 cm AC = (AE + CE) = (6 + 22/3) ⇒ (18 + 22)/3 ⇒ 40/3 cm Now, The value of (AB + AC) = (10 + 40/3) cm ⇒ (30 + 40)/3 ⇒ 70/3 cm ∴ The required value is 70/3 cm</w:t>
      </w:r>
    </w:p>
    <w:p>
      <w:pPr>
        <w:spacing w:before="0"/>
      </w:pPr>
      <w:r>
        <w:rPr>
          <w:b w:val="0"/>
        </w:rPr>
      </w:r>
    </w:p>
    <w:p>
      <w:pPr>
        <w:spacing w:after="100" w:line="360" w:lineRule="auto" w:before="0"/>
      </w:pPr>
      <w:r>
        <w:rPr>
          <w:b w:val="0"/>
        </w:rPr>
        <w:t>34. PQR is a triangle. MN is a line segment intersecting PQ in M and PR in N such that MN ∥ QR and divides ΔPQR into two parts, which are equal in area. What is the ratio of MQ to PQ?</w:t>
      </w:r>
    </w:p>
    <w:p>
      <w:pPr>
        <w:spacing w:before="0"/>
      </w:pPr>
      <w:r>
        <w:rPr>
          <w:b w:val="0"/>
        </w:rPr>
      </w:r>
    </w:p>
    <w:p>
      <w:pPr>
        <w:spacing w:after="100" w:before="0"/>
      </w:pPr>
      <w:r>
        <w:rPr>
          <w:b w:val="0"/>
        </w:rPr>
        <w:t>A. √(2): 1</w:t>
      </w:r>
    </w:p>
    <w:p>
      <w:pPr>
        <w:spacing w:after="100" w:before="0"/>
      </w:pPr>
      <w:r>
        <w:rPr>
          <w:b w:val="0"/>
        </w:rPr>
        <w:t>B. √(2):(√(2)-1)</w:t>
      </w:r>
    </w:p>
    <w:p>
      <w:pPr>
        <w:spacing w:after="100" w:before="0"/>
      </w:pPr>
      <w:r>
        <w:rPr>
          <w:b w:val="0"/>
        </w:rPr>
        <w:t>C. (√(2)-1): √(2)</w:t>
      </w:r>
    </w:p>
    <w:p>
      <w:pPr>
        <w:spacing w:after="100" w:before="0"/>
      </w:pPr>
      <w:r>
        <w:rPr>
          <w:b w:val="0"/>
        </w:rPr>
        <w:t>D. 1: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PQR is a triangle. MN is a line segment intersecting PQ in M and PR in N such that MN ∥ QR and divides ΔPQR into two parts, which are equal in area. Calculation: Since, MN||QR, ∠PMN = ∠PQR (corresponding angles) ∠PNM = ∠PRQ (corresponding angles) Hence, by AA similarity, ΔPMN ∼ ΔPQR. We know that Area (ΔPMN) / Area (ΔPQR ) = PM2/PQ2 = MN2/QR2 = PN2/PR2 Since, Area (ΔPMN) = Area (quad. MNRQ) [Given], We can say. Area(ΔPMN) / Area(ΔPQR)=1/2 ⇒ PM/PQ = 1/√2 ⇒ 1−(PM/PQ) = 1− (1/√2) ⇒ (PQ−PM)/PQ = (√2−1)/√2 ⇒ MQ/PQ = (√2−1)/√2 ∴ The correct answer is Option 3.</w:t>
      </w:r>
    </w:p>
    <w:p>
      <w:pPr>
        <w:spacing w:before="0"/>
      </w:pPr>
      <w:r>
        <w:rPr>
          <w:b w:val="0"/>
        </w:rPr>
      </w:r>
    </w:p>
    <w:p>
      <w:pPr>
        <w:spacing w:after="100" w:line="360" w:lineRule="auto" w:before="0"/>
      </w:pPr>
      <w:r>
        <w:rPr>
          <w:b w:val="0"/>
        </w:rPr>
        <w:t>35. The hypotenuse of a right triangle is 6m more than twice the shortest side. If the third side is 2 m less than the hypotenuse, find the area(in m2) of the triangle.</w:t>
      </w:r>
    </w:p>
    <w:p>
      <w:pPr>
        <w:spacing w:before="0"/>
      </w:pPr>
      <w:r>
        <w:rPr>
          <w:b w:val="0"/>
        </w:rPr>
      </w:r>
    </w:p>
    <w:p>
      <w:pPr>
        <w:spacing w:after="100" w:before="0"/>
      </w:pPr>
      <w:r>
        <w:rPr>
          <w:b w:val="0"/>
        </w:rPr>
        <w:t>A. 100</w:t>
      </w:r>
    </w:p>
    <w:p>
      <w:pPr>
        <w:spacing w:after="100" w:before="0"/>
      </w:pPr>
      <w:r>
        <w:rPr>
          <w:b w:val="0"/>
        </w:rPr>
        <w:t>B. 110</w:t>
      </w:r>
    </w:p>
    <w:p>
      <w:pPr>
        <w:spacing w:after="100" w:before="0"/>
      </w:pPr>
      <w:r>
        <w:rPr>
          <w:b w:val="0"/>
        </w:rPr>
        <w:t>C. 120</w:t>
      </w:r>
    </w:p>
    <w:p>
      <w:pPr>
        <w:spacing w:after="100" w:before="0"/>
      </w:pPr>
      <w:r>
        <w:rPr>
          <w:b w:val="0"/>
        </w:rPr>
        <w:t>D. 130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Hypotenuse = 2x + 6 Third side = 2x + 4 Using Pythagorean theorem: x2 + (2x + 4)2 = (2x + 6)2 x2 + 4x2 + 16x + 16 = 4x2 + 24x + 36 5x2 + 16x + 16 = 4x2 + 24x + 36 x2 - 8x - 20 = 0 x = [8 ± sqrt(144)]/2 x = 10, ⇒ Hypotenuse = 26, Third side = 24 Area = (1/2) × 10 × 24 = 120 m2</w:t>
      </w:r>
    </w:p>
    <w:p>
      <w:pPr>
        <w:spacing w:before="0"/>
      </w:pPr>
      <w:r>
        <w:rPr>
          <w:b w:val="0"/>
        </w:rPr>
      </w:r>
    </w:p>
    <w:p>
      <w:pPr>
        <w:spacing w:after="100" w:line="360" w:lineRule="auto" w:before="0"/>
      </w:pPr>
      <w:r>
        <w:rPr>
          <w:b w:val="0"/>
        </w:rPr>
        <w:t>36. In ΔABC, AD is a median. If points E, F and G are midpoints of AD, AE and DE, respectively, then what will be the area ΔBFG ?</w:t>
      </w:r>
    </w:p>
    <w:p>
      <w:pPr>
        <w:spacing w:before="0"/>
      </w:pPr>
      <w:r>
        <w:rPr>
          <w:b w:val="0"/>
        </w:rPr>
      </w:r>
    </w:p>
    <w:p>
      <w:pPr>
        <w:spacing w:after="100" w:before="0"/>
      </w:pPr>
      <w:r>
        <w:rPr>
          <w:b w:val="0"/>
        </w:rPr>
        <w:t>A. (1/4)(Area of ΔABC)</w:t>
      </w:r>
    </w:p>
    <w:p>
      <w:pPr>
        <w:spacing w:after="100" w:before="0"/>
      </w:pPr>
      <w:r>
        <w:rPr>
          <w:b w:val="0"/>
        </w:rPr>
        <w:t>B. (1/2) (Area of ΔBGC)</w:t>
      </w:r>
    </w:p>
    <w:p>
      <w:pPr>
        <w:spacing w:after="100" w:before="0"/>
      </w:pPr>
      <w:r>
        <w:rPr>
          <w:b w:val="0"/>
        </w:rPr>
        <w:t>C. (1/2) (Area of ΔABC)</w:t>
      </w:r>
    </w:p>
    <w:p>
      <w:pPr>
        <w:spacing w:after="100" w:before="0"/>
      </w:pPr>
      <w:r>
        <w:rPr>
          <w:b w:val="0"/>
        </w:rPr>
        <w:t>D. (1/8) (Area of ΔABC)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AD is the median of BC (BD = DC) E is the mid-point of AD (AE = ED) F is the mid-point of AE (AF = FE) G is the mid-point of DE (EG = GD) Concept: The median of a triangle bisects the opposite side of a triangle and divides it into two equal parts of the area. Calculation: Let the length of AD = 4 units ∵ E, F, and G are the midpoints of AD, AE, and DE respectively. ∴ They divide the triangle ABD into 4 equal parts of the area. Now, Area of triangle ABD = 1/2 × Area of triangle ABC (AD is the median) ⇒ 2 × Area of triangle BFG = 1/2 × Area of triangle ABC (AF = FE = EG = GD) ∴ Area of triangle BFG = 1/4 × Area of triangle ABC.</w:t>
      </w:r>
    </w:p>
    <w:p>
      <w:pPr>
        <w:spacing w:before="0"/>
      </w:pPr>
      <w:r>
        <w:rPr>
          <w:b w:val="0"/>
        </w:rPr>
      </w:r>
    </w:p>
    <w:p>
      <w:pPr>
        <w:spacing w:after="100" w:line="360" w:lineRule="auto" w:before="0"/>
      </w:pPr>
      <w:r>
        <w:rPr>
          <w:b w:val="0"/>
        </w:rPr>
        <w:t>37. In ΔABC, D is a point on BC such that ∠ADB = 2∠DAC, ∠BAC = 70° and ∠B = 46°. What is the measure of ∠ADC?</w:t>
      </w:r>
    </w:p>
    <w:p>
      <w:pPr>
        <w:spacing w:before="0"/>
      </w:pPr>
      <w:r>
        <w:rPr>
          <w:b w:val="0"/>
        </w:rPr>
      </w:r>
    </w:p>
    <w:p>
      <w:pPr>
        <w:spacing w:after="100" w:before="0"/>
      </w:pPr>
      <w:r>
        <w:rPr>
          <w:b w:val="0"/>
        </w:rPr>
        <w:t>A. 52°</w:t>
      </w:r>
    </w:p>
    <w:p>
      <w:pPr>
        <w:spacing w:after="100" w:before="0"/>
      </w:pPr>
      <w:r>
        <w:rPr>
          <w:b w:val="0"/>
        </w:rPr>
        <w:t>B. 81°</w:t>
      </w:r>
    </w:p>
    <w:p>
      <w:pPr>
        <w:spacing w:after="100" w:before="0"/>
      </w:pPr>
      <w:r>
        <w:rPr>
          <w:b w:val="0"/>
        </w:rPr>
        <w:t>C. 54°</w:t>
      </w:r>
    </w:p>
    <w:p>
      <w:pPr>
        <w:spacing w:after="100" w:before="0"/>
      </w:pPr>
      <w:r>
        <w:rPr>
          <w:b w:val="0"/>
        </w:rPr>
        <w:t>D. 74°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In ΔABC, D is a point on BC ∠ADB = 2∠DAC ∠BAC = 70° and ∠B = 46° Concept Used: linear pair of angles Sum of linear pair of angles = 180° Sum of angles of triangle = 180° Calculation: Let ∠DAC be x So, ∠ADB = 2x Since, ∠BAC = 70° So, ∠BAD = (70° - x) Now, In ΔABD 46° + 2x + 70° - x = 180° ⇒ x = 180° - 46° - 70° ⇒ x = 64° ⇒ 2x = 128° Now, By linear pair of angles ∠ADB + ∠ADC = 180° ⇒ 2x + ∠ADC = 180° ⇒ 128° + ∠ADC = 180° ⇒ ∠ADC = 180° - 128° ⇒ ∠ADC = 52° ∴ The measure of ∠ADC is 52°.</w:t>
      </w:r>
    </w:p>
    <w:p>
      <w:pPr>
        <w:spacing w:before="0"/>
      </w:pPr>
      <w:r>
        <w:rPr>
          <w:b w:val="0"/>
        </w:rPr>
      </w:r>
    </w:p>
    <w:p>
      <w:pPr>
        <w:spacing w:after="100" w:line="360" w:lineRule="auto" w:before="0"/>
      </w:pPr>
      <w:r>
        <w:rPr>
          <w:b w:val="0"/>
        </w:rPr>
        <w:t>38. In ΔABC, medians BE and CF are perpendicular to each other and intersect at G. If BE = 9 cm and CF = 13 cm, then the area of ΔABC will be:</w:t>
      </w:r>
    </w:p>
    <w:p>
      <w:pPr>
        <w:spacing w:before="0"/>
      </w:pPr>
      <w:r>
        <w:rPr>
          <w:b w:val="0"/>
        </w:rPr>
      </w:r>
    </w:p>
    <w:p>
      <w:pPr>
        <w:spacing w:after="100" w:before="0"/>
      </w:pPr>
      <w:r>
        <w:rPr>
          <w:b w:val="0"/>
        </w:rPr>
        <w:t>A. 76 cm2</w:t>
      </w:r>
    </w:p>
    <w:p>
      <w:pPr>
        <w:spacing w:after="100" w:before="0"/>
      </w:pPr>
      <w:r>
        <w:rPr>
          <w:b w:val="0"/>
        </w:rPr>
        <w:t>B. 75 cm2</w:t>
      </w:r>
    </w:p>
    <w:p>
      <w:pPr>
        <w:spacing w:after="100" w:before="0"/>
      </w:pPr>
      <w:r>
        <w:rPr>
          <w:b w:val="0"/>
        </w:rPr>
        <w:t>C. 68 cm2</w:t>
      </w:r>
    </w:p>
    <w:p>
      <w:pPr>
        <w:spacing w:after="100" w:before="0"/>
      </w:pPr>
      <w:r>
        <w:rPr>
          <w:b w:val="0"/>
        </w:rPr>
        <w:t>D. 78 cm2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BE = 9 cm and CF = 13 cm Calculation: G is the centroid. ⇒ BG : GE = GC : GF = 2 : 1 ⇒ GC = 2/3 × CF = 2/3 × 13 = 26/3 cm ⇒ GE = 1/3 × BE = 1/3 × 9 = 3 cm Area of right angled triangle EGC = 1/2 × GC × GE = 1/2 × 3 × 26/3 =13 sq.cm ∴ Area of ΔABC = 6 × Area of ΔEGC = 13 × 6 = 78 sq.cm</w:t>
      </w:r>
    </w:p>
    <w:p>
      <w:pPr>
        <w:spacing w:before="0"/>
      </w:pPr>
      <w:r>
        <w:rPr>
          <w:b w:val="0"/>
        </w:rPr>
      </w:r>
    </w:p>
    <w:p>
      <w:pPr>
        <w:spacing w:after="100" w:line="360" w:lineRule="auto" w:before="0"/>
      </w:pPr>
      <w:r>
        <w:rPr>
          <w:b w:val="0"/>
        </w:rPr>
        <w:t>39. In ΔTAP, ∠TAP = 60°, TA = 6 cm, AP = 8 cm. K is the midpoint of AP. A line from K is produced to meet TP at O such that ∠AKO = 120°. Find the length of OK.</w:t>
      </w:r>
    </w:p>
    <w:p>
      <w:pPr>
        <w:spacing w:before="0"/>
      </w:pPr>
      <w:r>
        <w:rPr>
          <w:b w:val="0"/>
        </w:rPr>
      </w:r>
    </w:p>
    <w:p>
      <w:pPr>
        <w:spacing w:after="100" w:before="0"/>
      </w:pPr>
      <w:r>
        <w:rPr>
          <w:b w:val="0"/>
        </w:rPr>
        <w:t>A. 5 cm</w:t>
      </w:r>
    </w:p>
    <w:p>
      <w:pPr>
        <w:spacing w:after="100" w:before="0"/>
      </w:pPr>
      <w:r>
        <w:rPr>
          <w:b w:val="0"/>
        </w:rPr>
        <w:t>B. 4 cm</w:t>
      </w:r>
    </w:p>
    <w:p>
      <w:pPr>
        <w:spacing w:after="100" w:before="0"/>
      </w:pPr>
      <w:r>
        <w:rPr>
          <w:b w:val="0"/>
        </w:rPr>
        <w:t>C. 3 cm</w:t>
      </w:r>
    </w:p>
    <w:p>
      <w:pPr>
        <w:spacing w:after="100" w:before="0"/>
      </w:pPr>
      <w:r>
        <w:rPr>
          <w:b w:val="0"/>
        </w:rPr>
        <w:t>D. 6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ΔTAP is similar to ΔOKP. TA /AP = OK/KP ⇒ 6/8 = OK/4 ⇒ OK=3</w:t>
      </w:r>
    </w:p>
    <w:p>
      <w:pPr>
        <w:spacing w:before="0"/>
      </w:pPr>
      <w:r>
        <w:rPr>
          <w:b w:val="0"/>
        </w:rPr>
      </w:r>
    </w:p>
    <w:p>
      <w:pPr>
        <w:spacing w:after="100" w:line="360" w:lineRule="auto" w:before="0"/>
      </w:pPr>
      <w:r>
        <w:rPr>
          <w:b w:val="0"/>
        </w:rPr>
        <w:t>40. ΔABC is right-angled at B and D is a point on AC such that BD is perpendicular to AC. If BD = 6 cm and AD = 3 cm, then what will be the length of AC?</w:t>
      </w:r>
    </w:p>
    <w:p>
      <w:pPr>
        <w:spacing w:before="0"/>
      </w:pPr>
      <w:r>
        <w:rPr>
          <w:b w:val="0"/>
        </w:rPr>
      </w:r>
    </w:p>
    <w:p>
      <w:pPr>
        <w:spacing w:after="100" w:before="0"/>
      </w:pPr>
      <w:r>
        <w:rPr>
          <w:b w:val="0"/>
        </w:rPr>
        <w:t>A. 9 cm</w:t>
      </w:r>
    </w:p>
    <w:p>
      <w:pPr>
        <w:spacing w:after="100" w:before="0"/>
      </w:pPr>
      <w:r>
        <w:rPr>
          <w:b w:val="0"/>
        </w:rPr>
        <w:t>B. 12 cm</w:t>
      </w:r>
    </w:p>
    <w:p>
      <w:pPr>
        <w:spacing w:after="100" w:before="0"/>
      </w:pPr>
      <w:r>
        <w:rPr>
          <w:b w:val="0"/>
        </w:rPr>
        <w:t>C. 15 cm</w:t>
      </w:r>
    </w:p>
    <w:p>
      <w:pPr>
        <w:spacing w:after="100" w:before="0"/>
      </w:pPr>
      <w:r>
        <w:rPr>
          <w:b w:val="0"/>
        </w:rPr>
        <w:t>D. 18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BD = 6 cm AD = 3 cm Formula used: P2 + b2 = h2 Calculation: AB2 = AD2 + BD2 ⇒ AB2 = 32 + 62 ⇒ AB2 = 45 We know in right angle tringle if a line from vertex of 90° makes 90° on the hypotenuse then p2/h = base of the smaller triangle made by the line As given in the figure AD = AB2/AC ⇒ 3 = 45/AC ⇒ AC = 15 cm ∴ The length of AC is 15 cm</w:t>
      </w:r>
    </w:p>
    <w:p>
      <w:pPr>
        <w:spacing w:before="0"/>
      </w:pPr>
      <w:r>
        <w:rPr>
          <w:b w:val="0"/>
        </w:rPr>
      </w:r>
    </w:p>
    <w:p>
      <w:pPr>
        <w:spacing w:after="100" w:line="360" w:lineRule="auto" w:before="0"/>
      </w:pPr>
      <w:r>
        <w:rPr>
          <w:b w:val="0"/>
        </w:rPr>
        <w:t>41. In ΔABC, ∠C = 90° and D is a point on CB such that AD is the bisector of ∠A. If AC = 5 cm and BC = 12 cm, then what is the length of AD?</w:t>
      </w:r>
    </w:p>
    <w:p>
      <w:pPr>
        <w:spacing w:before="0"/>
      </w:pPr>
      <w:r>
        <w:rPr>
          <w:b w:val="0"/>
        </w:rPr>
      </w:r>
    </w:p>
    <w:p>
      <w:pPr>
        <w:spacing w:after="100" w:before="0"/>
      </w:pPr>
      <w:r>
        <w:rPr>
          <w:b w:val="0"/>
        </w:rPr>
        <w:t>A. 10/3 cm</w:t>
      </w:r>
    </w:p>
    <w:p>
      <w:pPr>
        <w:spacing w:after="100" w:before="0"/>
      </w:pPr>
      <w:r>
        <w:rPr>
          <w:b w:val="0"/>
        </w:rPr>
        <w:t>B. 5√(13) 6 cm</w:t>
      </w:r>
    </w:p>
    <w:p>
      <w:pPr>
        <w:spacing w:after="100" w:before="0"/>
      </w:pPr>
      <w:r>
        <w:rPr>
          <w:b w:val="0"/>
        </w:rPr>
        <w:t>C. 5√(13) 3 cm</w:t>
      </w:r>
    </w:p>
    <w:p>
      <w:pPr>
        <w:spacing w:after="100" w:before="0"/>
      </w:pPr>
      <w:r>
        <w:rPr>
          <w:b w:val="0"/>
        </w:rPr>
        <w:t>D. 20/3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∠C = 90° AC = 5 cm BC = 12 cm D is a point on CB such that AD is the bisector of ∠A Concept used: AD is the angle bisector of ∠A. ∴AC/AB = CD/DB Calculation: BC = 12, AC = 5 In △ABC (AB)2 = (AC)2 + (BC)2 (AB)2 = 52 + 122 = 25 + 144 = 169 AB = √169 = 13 ∵ AD is the angle bisector of ∠A. ⇒ AC/AB = CD/DB 5/13 = CD/DB Suppose CD : DB = 5x : 13x BC = CD + DB 12 = 5x + 13x 18x = 12 x = 12/18 = 2/3 CD = 5 × 2/3 = 10/3 In △ACD (AD)2 = (CD)2 + (AC)2 (AD)22 = (10/3)2 + 52 AD2 = 100/9 + 25 AD2 = (100 + 225)/9 = 325/9 AD = 5√13/3 ∴ The correct answer is 5√13/3.</w:t>
      </w:r>
    </w:p>
    <w:p>
      <w:pPr>
        <w:spacing w:before="0"/>
      </w:pPr>
      <w:r>
        <w:rPr>
          <w:b w:val="0"/>
        </w:rPr>
      </w:r>
    </w:p>
    <w:p>
      <w:pPr>
        <w:spacing w:after="100" w:line="360" w:lineRule="auto" w:before="0"/>
      </w:pPr>
      <w:r>
        <w:rPr>
          <w:b w:val="0"/>
        </w:rPr>
        <w:t>42. In triangle RST, M and N are two points on RS and RT such that MN is parallel to the base ST of the triangle RST. If RM = 1 3 MS, and ST = 5.6 cm, what is the ratio of the area of Δ RMN to the area of trapezium MNST?</w:t>
      </w:r>
    </w:p>
    <w:p>
      <w:pPr>
        <w:spacing w:before="0"/>
      </w:pPr>
      <w:r>
        <w:rPr>
          <w:b w:val="0"/>
        </w:rPr>
      </w:r>
    </w:p>
    <w:p>
      <w:pPr>
        <w:spacing w:after="100" w:before="0"/>
      </w:pPr>
      <w:r>
        <w:rPr>
          <w:b w:val="0"/>
        </w:rPr>
        <w:t>A. 14 15</w:t>
      </w:r>
    </w:p>
    <w:p>
      <w:pPr>
        <w:spacing w:after="100" w:before="0"/>
      </w:pPr>
      <w:r>
        <w:rPr>
          <w:b w:val="0"/>
        </w:rPr>
        <w:t>B. 15 16</w:t>
      </w:r>
    </w:p>
    <w:p>
      <w:pPr>
        <w:spacing w:after="100" w:before="0"/>
      </w:pPr>
      <w:r>
        <w:rPr>
          <w:b w:val="0"/>
        </w:rPr>
        <w:t>C. 1 15</w:t>
      </w:r>
    </w:p>
    <w:p>
      <w:pPr>
        <w:spacing w:after="100" w:before="0"/>
      </w:pPr>
      <w:r>
        <w:rPr>
          <w:b w:val="0"/>
        </w:rPr>
        <w:t>D. 1 16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ΔRST ∼ ΔRMN ⇒ RM/RS = MN/ST ⇒ 1/4 = MN/5.6 ⇒ MN = 1.4 So, Area of ΔRST / Area ΔRMN = ST2 / MN2 ⇒ 5.62/1.42 ⇒ 16/1 Area of trapezium MNST = Area of ΔRST – Area of ΔRMN ⇒ 16 – 1 ⇒ 15 Area of trapezium MNST : Area of ΔRMN = 15 : 1</w:t>
      </w:r>
    </w:p>
    <w:p>
      <w:pPr>
        <w:spacing w:before="0"/>
      </w:pPr>
      <w:r>
        <w:rPr>
          <w:b w:val="0"/>
        </w:rPr>
      </w:r>
    </w:p>
    <w:p>
      <w:pPr>
        <w:spacing w:after="100" w:line="360" w:lineRule="auto" w:before="0"/>
      </w:pPr>
      <w:r>
        <w:rPr>
          <w:b w:val="0"/>
        </w:rPr>
        <w:t>43. Two triangles ABC and DEF are similar. The smallest side of ABC is equal to 15 units. If the sides of ABC are in the ratio 3 ∶ 4 ∶ 5, and the area of DEF is half of the area of ABC, then what is the largest side of DEF (in units)?</w:t>
      </w:r>
    </w:p>
    <w:p>
      <w:pPr>
        <w:spacing w:before="0"/>
      </w:pPr>
      <w:r>
        <w:rPr>
          <w:b w:val="0"/>
        </w:rPr>
      </w:r>
    </w:p>
    <w:p>
      <w:pPr>
        <w:spacing w:after="100" w:before="0"/>
      </w:pPr>
      <w:r>
        <w:rPr>
          <w:b w:val="0"/>
        </w:rPr>
        <w:t>A. 25/(√3</w:t>
      </w:r>
    </w:p>
    <w:p>
      <w:pPr>
        <w:spacing w:after="100" w:before="0"/>
      </w:pPr>
      <w:r>
        <w:rPr>
          <w:b w:val="0"/>
        </w:rPr>
        <w:t>B. 25 √3</w:t>
      </w:r>
    </w:p>
    <w:p>
      <w:pPr>
        <w:spacing w:after="100" w:before="0"/>
      </w:pPr>
      <w:r>
        <w:rPr>
          <w:b w:val="0"/>
        </w:rPr>
        <w:t>C. 25/(√2</w:t>
      </w:r>
    </w:p>
    <w:p>
      <w:pPr>
        <w:spacing w:after="100" w:before="0"/>
      </w:pPr>
      <w:r>
        <w:rPr>
          <w:b w:val="0"/>
        </w:rPr>
        <w:t>D. 25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sides of triangle ABC be 3x, 4x, 5x., 3x = 15, x = 5, ABC sides: 15, 20, 25 units, Area ratio = 2:1, (Ratio of sides)2 = 2, Ratio of sides = √2, ⇒ Largest side of DEF: 25/√2</w:t>
      </w:r>
    </w:p>
    <w:p>
      <w:pPr>
        <w:spacing w:before="0"/>
      </w:pPr>
      <w:r>
        <w:rPr>
          <w:b w:val="0"/>
        </w:rPr>
      </w:r>
    </w:p>
    <w:p>
      <w:pPr>
        <w:spacing w:after="100" w:line="360" w:lineRule="auto" w:before="0"/>
      </w:pPr>
      <w:r>
        <w:rPr>
          <w:b w:val="0"/>
        </w:rPr>
        <w:t>44. The in-radius and circumradius of a right-angled triangle is 3 cm and 12.5 cm, respectively. The area of the triangle is:</w:t>
      </w:r>
    </w:p>
    <w:p>
      <w:pPr>
        <w:spacing w:before="0"/>
      </w:pPr>
      <w:r>
        <w:rPr>
          <w:b w:val="0"/>
        </w:rPr>
      </w:r>
    </w:p>
    <w:p>
      <w:pPr>
        <w:spacing w:after="100" w:before="0"/>
      </w:pPr>
      <w:r>
        <w:rPr>
          <w:b w:val="0"/>
        </w:rPr>
        <w:t>A. 84 cm2</w:t>
      </w:r>
    </w:p>
    <w:p>
      <w:pPr>
        <w:spacing w:after="100" w:before="0"/>
      </w:pPr>
      <w:r>
        <w:rPr>
          <w:b w:val="0"/>
        </w:rPr>
        <w:t>B. 88 cm2</w:t>
      </w:r>
    </w:p>
    <w:p>
      <w:pPr>
        <w:spacing w:after="100" w:before="0"/>
      </w:pPr>
      <w:r>
        <w:rPr>
          <w:b w:val="0"/>
        </w:rPr>
        <w:t>C. 48 cm2</w:t>
      </w:r>
    </w:p>
    <w:p>
      <w:pPr>
        <w:spacing w:after="100" w:before="0"/>
      </w:pPr>
      <w:r>
        <w:rPr>
          <w:b w:val="0"/>
        </w:rPr>
        <w:t>D. 64 cm2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The In-radius and circumradius of a right-angle triangle is 3 cm and 12.5 cm. Concept used: Inradius of right-angle triangle = (P + B - H)/2 Circumradius of a right angle triangle = H/2 Area of a right angle triangle = (1/2 × P × B) Where, P = Perpendicular B = Base H = Hypotenuse Calculation: According to the question Inradius of right-angle triangle = (P + B – H)/2 ⇒ (P + B – H)/2 = 3 ⇒ P + B – H = 6 ....(1) Circumradius of a right angle triangle = H/2 ⇒ H/2 = 12.5 ⇒ H = 25 Putting the value of H in equation (1) ⇒ P + B – 25 = 6 ⇒ P + B = 31 Now, ⇒ (P2 + B2) = (25)2 ⇒ P2 + B2 = 625 P + B = 31 ⇒ (P + B)2 = (31)2 ⇒ P2 + B2 + 2PB = 961 ⇒ 2PB = 961 – 625 ⇒ PB = 168 So, area of triangle = 1/2 × PB ⇒ (1/2 × 168) = 84 cm2 ∴ The area of the triangle is 84 cm2</w:t>
      </w:r>
    </w:p>
    <w:p>
      <w:pPr>
        <w:spacing w:before="0"/>
      </w:pPr>
      <w:r>
        <w:rPr>
          <w:b w:val="0"/>
        </w:rPr>
      </w:r>
    </w:p>
    <w:p>
      <w:pPr>
        <w:spacing w:after="100" w:line="360" w:lineRule="auto" w:before="0"/>
      </w:pPr>
      <w:r>
        <w:rPr>
          <w:b w:val="0"/>
        </w:rPr>
        <w:t>45. D is the midpoint of side BC of ΔABC. Point E lies on AC such that CE = AC/3. BE and AD intersect at G. What is AG/GD?</w:t>
      </w:r>
    </w:p>
    <w:p>
      <w:pPr>
        <w:spacing w:before="0"/>
      </w:pPr>
      <w:r>
        <w:rPr>
          <w:b w:val="0"/>
        </w:rPr>
      </w:r>
    </w:p>
    <w:p>
      <w:pPr>
        <w:spacing w:after="100" w:before="0"/>
      </w:pPr>
      <w:r>
        <w:rPr>
          <w:b w:val="0"/>
        </w:rPr>
        <w:t>A. 3 : 1</w:t>
      </w:r>
    </w:p>
    <w:p>
      <w:pPr>
        <w:spacing w:after="100" w:before="0"/>
      </w:pPr>
      <w:r>
        <w:rPr>
          <w:b w:val="0"/>
        </w:rPr>
        <w:t>B. 4 ∶ 1</w:t>
      </w:r>
    </w:p>
    <w:p>
      <w:pPr>
        <w:spacing w:after="100" w:before="0"/>
      </w:pPr>
      <w:r>
        <w:rPr>
          <w:b w:val="0"/>
        </w:rPr>
        <w:t>C. 5 : 2</w:t>
      </w:r>
    </w:p>
    <w:p>
      <w:pPr>
        <w:spacing w:after="100" w:before="0"/>
      </w:pPr>
      <w:r>
        <w:rPr>
          <w:b w:val="0"/>
        </w:rPr>
        <w:t>D. 8 :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D is the midpoint of side BC of ΔABC CE = AC/3 BE and AD intersect at G Calculations: Let DP is parallel to BE In ΔBCE and ΔDCP ∠CEB = ∠CPD (The corresponding angles between two parallel lines are equal) ∠CBE = ∠CDP ( The corresponding angles between two parallel lines are equal) By AA (Rule of similarity), ΔBCE ∼ ΔDCP ∴ (BC/DC) = (CE/CP) ⇒ (BD + DC)/DC = (CP + PE)/CP ⇒ BD/DC + 1 = 1 + PE/CP ⇒ 1/1 = PE/CP ⇒ PE = CP = CE/2 ⇒ PE/CE = 1/2 In ΔADP and ΔAGE ∠ADP = ∠AGE ∠APD = ∠AEG By AA (Rule of similarity),ΔADP ∼ ΔAGE ∴ (AD/AG) = (AP/AE) ⇒ (AG + GD)/AG = (AE + PE)/AE ⇒ 1 + GD/AG = 1 + PE/AE ⇒ GD/AG = PE/AE ⇒ AG/GD = AE/PE ⇒ AG/GD = AE/(CE/2) ⇒ AG/GD = 2 × AE/CE ⇒ AG/GD = 2 × 2/1 ⇒ AG/GD = 4 ∶ 1 ∴ AG/GD = 4 ∶ 1 Alternate Method Given, D is the midpoint of side BC So, BD : DC = 1 : 1 Point E lies on AC such that CE = AC/3 So, AC : CE = 3 : 1 So, CE is 1 and AE = AC - CE So, AE = 2 AE : CE = 2 : 1 From the following figure balancing sides of the triangle, then LCM of 2, 1, 1 and 1 is 2 ∴ AG : GD = 4 : 1</w:t>
      </w:r>
    </w:p>
    <w:p>
      <w:pPr>
        <w:spacing w:before="0"/>
      </w:pPr>
      <w:r>
        <w:rPr>
          <w:b w:val="0"/>
        </w:rPr>
      </w:r>
    </w:p>
    <w:p>
      <w:pPr>
        <w:spacing w:after="100" w:line="360" w:lineRule="auto" w:before="0"/>
      </w:pPr>
      <w:r>
        <w:rPr>
          <w:b w:val="0"/>
        </w:rPr>
        <w:t>46. The sides ST and TR and the median SU of the Δ STR are equal to the sides MN and NJ and the median MV of the Δ MNJ, respectively. If ∠TSU = 46°, ∠NMJ = 79°and ∠MVN = 88°, what is the degree measure of = (7/11)∠SRT?</w:t>
      </w:r>
    </w:p>
    <w:p>
      <w:pPr>
        <w:spacing w:before="0"/>
      </w:pPr>
      <w:r>
        <w:rPr>
          <w:b w:val="0"/>
        </w:rPr>
      </w:r>
    </w:p>
    <w:p>
      <w:pPr>
        <w:spacing w:after="100" w:before="0"/>
      </w:pPr>
      <w:r>
        <w:rPr>
          <w:b w:val="0"/>
        </w:rPr>
        <w:t>A. 47°</w:t>
      </w:r>
    </w:p>
    <w:p>
      <w:pPr>
        <w:spacing w:after="100" w:before="0"/>
      </w:pPr>
      <w:r>
        <w:rPr>
          <w:b w:val="0"/>
        </w:rPr>
        <w:t>B. 35°</w:t>
      </w:r>
    </w:p>
    <w:p>
      <w:pPr>
        <w:spacing w:after="100" w:before="0"/>
      </w:pPr>
      <w:r>
        <w:rPr>
          <w:b w:val="0"/>
        </w:rPr>
        <w:t>C. 55°</w:t>
      </w:r>
    </w:p>
    <w:p>
      <w:pPr>
        <w:spacing w:after="100" w:before="0"/>
      </w:pPr>
      <w:r>
        <w:rPr>
          <w:b w:val="0"/>
        </w:rPr>
        <w:t>D. 56°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Sides and median of ΔSTR equal to ΔMNJ. ∠TSU = 46º, ∠NMJ = 79º, ∠MVN = 88º. ∠TSU = ∠NMV = 46º, ∠VMJ = ∠NMJ - ∠NMV = 79º - 46º = 33º ∠MJV = 88º - 33º = 55º, ∠SRT = ∠MJN, Degree measure of (7/11) ∠SRT = 7/11 × 55 = 35º</w:t>
      </w:r>
    </w:p>
    <w:p>
      <w:pPr>
        <w:spacing w:before="0"/>
      </w:pPr>
      <w:r>
        <w:rPr>
          <w:b w:val="0"/>
        </w:rPr>
      </w:r>
    </w:p>
    <w:p>
      <w:pPr>
        <w:spacing w:after="100" w:line="360" w:lineRule="auto" w:before="0"/>
      </w:pPr>
      <w:r>
        <w:rPr>
          <w:b w:val="0"/>
        </w:rPr>
        <w:t>47. In ΔABC, D and E are the points on sides AC and BC, respectively such that DE || AB. F is a point on CE such that DF ∥ AE. If CE = 6 cm, and CF = 2.5 cm, then BC is equal to:</w:t>
      </w:r>
    </w:p>
    <w:p>
      <w:pPr>
        <w:spacing w:before="0"/>
      </w:pPr>
      <w:r>
        <w:rPr>
          <w:b w:val="0"/>
        </w:rPr>
      </w:r>
    </w:p>
    <w:p>
      <w:pPr>
        <w:spacing w:after="100" w:before="0"/>
      </w:pPr>
      <w:r>
        <w:rPr>
          <w:b w:val="0"/>
        </w:rPr>
        <w:t>A. 12 cm</w:t>
      </w:r>
    </w:p>
    <w:p>
      <w:pPr>
        <w:spacing w:after="100" w:before="0"/>
      </w:pPr>
      <w:r>
        <w:rPr>
          <w:b w:val="0"/>
        </w:rPr>
        <w:t>B. 15.6 cm</w:t>
      </w:r>
    </w:p>
    <w:p>
      <w:pPr>
        <w:spacing w:after="100" w:before="0"/>
      </w:pPr>
      <w:r>
        <w:rPr>
          <w:b w:val="0"/>
        </w:rPr>
        <w:t>C. 14 cm</w:t>
      </w:r>
    </w:p>
    <w:p>
      <w:pPr>
        <w:spacing w:after="100" w:before="0"/>
      </w:pPr>
      <w:r>
        <w:rPr>
          <w:b w:val="0"/>
        </w:rPr>
        <w:t>D. 14.4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ΔCAE CF/CE = CD/AC CD/AC = 2.5/6 = 25/60 ⇒ CD/AC = 5/12 ------ 1) Let CF = 5x and CE = 12x In ΔCAB, CE/BC = CD/AC CD/AC = 6/BC ------ 2) From equation (1) and equation (2) 6/BC = 5/12 ⇒ BC = (12 × 6)/5 ⇒ BC = 72/5 ⇒ BC = 14.4</w:t>
      </w:r>
    </w:p>
    <w:p>
      <w:pPr>
        <w:spacing w:before="0"/>
      </w:pPr>
      <w:r>
        <w:rPr>
          <w:b w:val="0"/>
        </w:rPr>
      </w:r>
    </w:p>
    <w:p>
      <w:pPr>
        <w:spacing w:after="100" w:line="360" w:lineRule="auto" w:before="0"/>
      </w:pPr>
      <w:r>
        <w:rPr>
          <w:b w:val="0"/>
        </w:rPr>
        <w:t>48. In ΔPQR, PQ = 24 cm and ∠Q = 58°. S and T are the points on side PQ and PR, respectively, such that ∠STR = 122°.If PS = 14 cm and PT = 12 cm, then the length of RT is:</w:t>
      </w:r>
    </w:p>
    <w:p>
      <w:pPr>
        <w:spacing w:before="0"/>
      </w:pPr>
      <w:r>
        <w:rPr>
          <w:b w:val="0"/>
        </w:rPr>
      </w:r>
    </w:p>
    <w:p>
      <w:pPr>
        <w:spacing w:after="100" w:before="0"/>
      </w:pPr>
      <w:r>
        <w:rPr>
          <w:b w:val="0"/>
        </w:rPr>
        <w:t>A. 14.8 cm</w:t>
      </w:r>
    </w:p>
    <w:p>
      <w:pPr>
        <w:spacing w:after="100" w:before="0"/>
      </w:pPr>
      <w:r>
        <w:rPr>
          <w:b w:val="0"/>
        </w:rPr>
        <w:t>B. 16.4 cm</w:t>
      </w:r>
    </w:p>
    <w:p>
      <w:pPr>
        <w:spacing w:after="100" w:before="0"/>
      </w:pPr>
      <w:r>
        <w:rPr>
          <w:b w:val="0"/>
        </w:rPr>
        <w:t>C. 15 cm</w:t>
      </w:r>
    </w:p>
    <w:p>
      <w:pPr>
        <w:spacing w:after="100" w:before="0"/>
      </w:pPr>
      <w:r>
        <w:rPr>
          <w:b w:val="0"/>
        </w:rPr>
        <w:t>D. 16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Calculation: In ΔPQR and In ΔPST ∠P = ∠P = common ∠PQR = ∠PTS = 58° ΔPQR ∼ ΔPTS As we know, PR/PS = PQ/PT PR/14 = 24/12 PR = 28 RT = PR – PT = 28 – 12 = 16 cm ∴ THe value of RT is 16 cm.</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