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x - y = 1 and x2 + y2 = 41 where x, y ≥ 0, then the value of x + y will be:</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1 ⇒ (x - y)2 = 12 ⇒ x2 + y2 - 2xy = 1 ⇒ 41 - 2xy = 1 ⇒ 2xy = 40 x2 + y2 + 2xy = 41 + 40 ⇒ (x + y)2 = 81 ⇒ (x + y)2 = 92 ⇒ (x + y) = 9</w:t>
      </w:r>
    </w:p>
    <w:p>
      <w:pPr>
        <w:spacing w:before="0"/>
      </w:pPr>
      <w:r>
        <w:rPr>
          <w:b w:val="0"/>
        </w:rPr>
      </w:r>
    </w:p>
    <w:p>
      <w:pPr>
        <w:spacing w:after="100" w:line="360" w:lineRule="auto" w:before="0"/>
      </w:pPr>
      <w:r>
        <w:rPr>
          <w:b w:val="0"/>
        </w:rPr>
        <w:t>2. If ≤ft(y^2+(1/y^2))=167 and y &gt; 0, find the value of ≤ft(y+(1/y)).</w:t>
      </w:r>
    </w:p>
    <w:p>
      <w:pPr>
        <w:spacing w:before="0"/>
      </w:pPr>
      <w:r>
        <w:rPr>
          <w:b w:val="0"/>
        </w:rPr>
      </w:r>
    </w:p>
    <w:p>
      <w:pPr>
        <w:spacing w:after="100" w:before="0"/>
      </w:pPr>
      <w:r>
        <w:rPr>
          <w:b w:val="0"/>
        </w:rPr>
        <w:t>A. 13</w:t>
      </w:r>
    </w:p>
    <w:p>
      <w:pPr>
        <w:spacing w:after="100" w:before="0"/>
      </w:pPr>
      <w:r>
        <w:rPr>
          <w:b w:val="0"/>
        </w:rPr>
        <w:t>B. -√(165)</w:t>
      </w:r>
    </w:p>
    <w:p>
      <w:pPr>
        <w:spacing w:after="100" w:before="0"/>
      </w:pPr>
      <w:r>
        <w:rPr>
          <w:b w:val="0"/>
        </w:rPr>
        <w:t>C. √(165)</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y2 + (1/y^2) = 167 Formula Used: (a + b)2 = a2 + b2 + 2ab Calculation: Adding and subtracting 2 on the LHS we get, ⇒ y2 + (1/y^2) + 2 - 2 = 167 ⇒ (y + (1/y))^2 - 2 = 167 ⇒ (y + (1/y))^2 = 169 Taking square root on both sides we get ⇒ (y + (1/y)) = 13 ∴ The correct answer is 13. Option 1).</w:t>
      </w:r>
    </w:p>
    <w:p>
      <w:pPr>
        <w:spacing w:before="0"/>
      </w:pPr>
      <w:r>
        <w:rPr>
          <w:b w:val="0"/>
        </w:rPr>
      </w:r>
    </w:p>
    <w:p>
      <w:pPr>
        <w:spacing w:after="100" w:line="360" w:lineRule="auto" w:before="0"/>
      </w:pPr>
      <w:r>
        <w:rPr>
          <w:b w:val="0"/>
        </w:rPr>
        <w:t>3. Simply the given expression: (5p + 3q) (5p - 3q)</w:t>
      </w:r>
    </w:p>
    <w:p>
      <w:pPr>
        <w:spacing w:before="0"/>
      </w:pPr>
      <w:r>
        <w:rPr>
          <w:b w:val="0"/>
        </w:rPr>
      </w:r>
    </w:p>
    <w:p>
      <w:pPr>
        <w:spacing w:after="100" w:before="0"/>
      </w:pPr>
      <w:r>
        <w:rPr>
          <w:b w:val="0"/>
        </w:rPr>
        <w:t>A. 25p2 - 9q2 + 30pq</w:t>
      </w:r>
    </w:p>
    <w:p>
      <w:pPr>
        <w:spacing w:after="100" w:before="0"/>
      </w:pPr>
      <w:r>
        <w:rPr>
          <w:b w:val="0"/>
        </w:rPr>
        <w:t>B. 25p2 - 9q2</w:t>
      </w:r>
    </w:p>
    <w:p>
      <w:pPr>
        <w:spacing w:after="100" w:before="0"/>
      </w:pPr>
      <w:r>
        <w:rPr>
          <w:b w:val="0"/>
        </w:rPr>
        <w:t>C. 25p2 + 9q2</w:t>
      </w:r>
    </w:p>
    <w:p>
      <w:pPr>
        <w:spacing w:after="100" w:before="0"/>
      </w:pPr>
      <w:r>
        <w:rPr>
          <w:b w:val="0"/>
        </w:rPr>
        <w:t>D. 25p2 + 9q2 - 30pq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(5p + 3q) (5p - 3q) ⇒ (5p)2 - (3q)2 ⇒ 25p2 - 9q2</w:t>
      </w:r>
    </w:p>
    <w:p>
      <w:pPr>
        <w:spacing w:before="0"/>
      </w:pPr>
      <w:r>
        <w:rPr>
          <w:b w:val="0"/>
        </w:rPr>
      </w:r>
    </w:p>
    <w:p>
      <w:pPr>
        <w:spacing w:after="100" w:line="360" w:lineRule="auto" w:before="0"/>
      </w:pPr>
      <w:r>
        <w:rPr>
          <w:b w:val="0"/>
        </w:rPr>
        <w:t>4. If xy = 16 and x2 + y2 = 32, then the value of (x + y) is:</w:t>
      </w:r>
    </w:p>
    <w:p>
      <w:pPr>
        <w:spacing w:before="0"/>
      </w:pPr>
      <w:r>
        <w:rPr>
          <w:b w:val="0"/>
        </w:rPr>
      </w:r>
    </w:p>
    <w:p>
      <w:pPr>
        <w:spacing w:after="100" w:before="0"/>
      </w:pPr>
      <w:r>
        <w:rPr>
          <w:b w:val="0"/>
        </w:rPr>
        <w:t>A. ±10</w:t>
      </w:r>
    </w:p>
    <w:p>
      <w:pPr>
        <w:spacing w:after="100" w:before="0"/>
      </w:pPr>
      <w:r>
        <w:rPr>
          <w:b w:val="0"/>
        </w:rPr>
        <w:t>B. ±4</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x2 + y2 = 32 and xy = 16 Formula: (x + y)2 = x2 + y2 + 2xy Calculation: (x + y)2 = x2 + y2 + 2xy ⇒ (x + y)2 = 32 + 2 × 16 ⇒ (x + y)2 = 32 + 32 ⇒ (x + y)2 = 64 ⇒ (x + y) = ±8</w:t>
      </w:r>
    </w:p>
    <w:p>
      <w:pPr>
        <w:spacing w:before="0"/>
      </w:pPr>
      <w:r>
        <w:rPr>
          <w:b w:val="0"/>
        </w:rPr>
      </w:r>
    </w:p>
    <w:p>
      <w:pPr>
        <w:spacing w:after="100" w:line="360" w:lineRule="auto" w:before="0"/>
      </w:pPr>
      <w:r>
        <w:rPr>
          <w:b w:val="0"/>
        </w:rPr>
        <w:t>5. Expand ≤ft( (x/3) + (y/5) )^3</w:t>
      </w:r>
    </w:p>
    <w:p>
      <w:pPr>
        <w:spacing w:before="0"/>
      </w:pPr>
      <w:r>
        <w:rPr>
          <w:b w:val="0"/>
        </w:rPr>
      </w:r>
    </w:p>
    <w:p>
      <w:pPr>
        <w:spacing w:after="100" w:before="0"/>
      </w:pPr>
      <w:r>
        <w:rPr>
          <w:b w:val="0"/>
        </w:rPr>
        <w:t>A. ^325 + ^2y15 + ^225 + ^3125</w:t>
      </w:r>
    </w:p>
    <w:p>
      <w:pPr>
        <w:spacing w:after="100" w:before="0"/>
      </w:pPr>
      <w:r>
        <w:rPr>
          <w:b w:val="0"/>
        </w:rPr>
        <w:t>B. ^327 + ^2y25 + ^225 + ^3125</w:t>
      </w:r>
    </w:p>
    <w:p>
      <w:pPr>
        <w:spacing w:after="100" w:before="0"/>
      </w:pPr>
      <w:r>
        <w:rPr>
          <w:b w:val="0"/>
        </w:rPr>
        <w:t>C. ^327 + ^2y15 + ^225 + ^3125</w:t>
      </w:r>
    </w:p>
    <w:p>
      <w:pPr>
        <w:spacing w:after="100" w:before="0"/>
      </w:pPr>
      <w:r>
        <w:rPr>
          <w:b w:val="0"/>
        </w:rPr>
        <w:t>D. ^327 + 15 + ^225 + ^3125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 (x/3) + (y/5) )^3 ⇒ ^327 + 3 × 3 × 5≤ft( (x/3) + (y/5) ) + ^3125 ⇒ ^327 + ^2y15 + ^225 + ^3125</w:t>
      </w:r>
    </w:p>
    <w:p>
      <w:pPr>
        <w:spacing w:before="0"/>
      </w:pPr>
      <w:r>
        <w:rPr>
          <w:b w:val="0"/>
        </w:rPr>
      </w:r>
    </w:p>
    <w:p>
      <w:pPr>
        <w:spacing w:after="100" w:line="360" w:lineRule="auto" w:before="0"/>
      </w:pPr>
      <w:r>
        <w:rPr>
          <w:b w:val="0"/>
        </w:rPr>
        <w:t>6. If a + b + c = 9 and ab + bc + ca = - 22, then the value of a3 + b3 + c3 - 3abc is:</w:t>
      </w:r>
    </w:p>
    <w:p>
      <w:pPr>
        <w:spacing w:before="0"/>
      </w:pPr>
      <w:r>
        <w:rPr>
          <w:b w:val="0"/>
        </w:rPr>
      </w:r>
    </w:p>
    <w:p>
      <w:pPr>
        <w:spacing w:after="100" w:before="0"/>
      </w:pPr>
      <w:r>
        <w:rPr>
          <w:b w:val="0"/>
        </w:rPr>
        <w:t>A. 783</w:t>
      </w:r>
    </w:p>
    <w:p>
      <w:pPr>
        <w:spacing w:after="100" w:before="0"/>
      </w:pPr>
      <w:r>
        <w:rPr>
          <w:b w:val="0"/>
        </w:rPr>
        <w:t>B. 487</w:t>
      </w:r>
    </w:p>
    <w:p>
      <w:pPr>
        <w:spacing w:after="100" w:before="0"/>
      </w:pPr>
      <w:r>
        <w:rPr>
          <w:b w:val="0"/>
        </w:rPr>
        <w:t>C. 1323</w:t>
      </w:r>
    </w:p>
    <w:p>
      <w:pPr>
        <w:spacing w:after="100" w:before="0"/>
      </w:pPr>
      <w:r>
        <w:rPr>
          <w:b w:val="0"/>
        </w:rPr>
        <w:t>D. 1571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c = 9 and ab + bc + ca = -22 As we know, a3 + b3 + c3 - 3abc = (a + b + c) [(a + b + c)2 - 3 (ab + bc + ca)] ⇒ a3 + b3 + c3 - 3abc = 9 [92 - 3 × (-22)] ⇒ a3 + b3 + c3 - 3abc = 9 [81 + 66] = 9 × 147 = 1323</w:t>
      </w:r>
    </w:p>
    <w:p>
      <w:pPr>
        <w:spacing w:before="0"/>
      </w:pPr>
      <w:r>
        <w:rPr>
          <w:b w:val="0"/>
        </w:rPr>
      </w:r>
    </w:p>
    <w:p>
      <w:pPr>
        <w:spacing w:after="100" w:line="360" w:lineRule="auto" w:before="0"/>
      </w:pPr>
      <w:r>
        <w:rPr>
          <w:b w:val="0"/>
        </w:rPr>
        <w:t>7. if x + y = 3 and (1/x)+(1/y)=-(3/10), then the value of (x2 + y2) is:</w:t>
      </w:r>
    </w:p>
    <w:p>
      <w:pPr>
        <w:spacing w:before="0"/>
      </w:pPr>
      <w:r>
        <w:rPr>
          <w:b w:val="0"/>
        </w:rPr>
      </w:r>
    </w:p>
    <w:p>
      <w:pPr>
        <w:spacing w:after="100" w:before="0"/>
      </w:pPr>
      <w:r>
        <w:rPr>
          <w:b w:val="0"/>
        </w:rPr>
        <w:t>A. 28</w:t>
      </w:r>
    </w:p>
    <w:p>
      <w:pPr>
        <w:spacing w:after="100" w:before="0"/>
      </w:pPr>
      <w:r>
        <w:rPr>
          <w:b w:val="0"/>
        </w:rPr>
        <w:t>B. 34</w:t>
      </w:r>
    </w:p>
    <w:p>
      <w:pPr>
        <w:spacing w:after="100" w:before="0"/>
      </w:pPr>
      <w:r>
        <w:rPr>
          <w:b w:val="0"/>
        </w:rPr>
        <w:t>C. 29</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y = 3 1/x + 1/y = - (3/10) Concept Used: (A + B)2 = A2 + 2AB + B2 Calculation: 1/x + 1/y = - (3/10) ⇒ (x + y)/xy = - (3/10) ⇒ xy = (-10) Now, x + y = 3 ⇒ (x + y)2 = 9 (Squaring both side) ⇒ x2 + y2 + 2xy = 9 ⇒ x2 + y2 = 9 - 2xy ⇒ x2 + y2 = 9 – 2 × (-10) ⇒ x2 + y2 = 29 ∴ The required value of x2 + y2 is 29.</w:t>
      </w:r>
    </w:p>
    <w:p>
      <w:pPr>
        <w:spacing w:before="0"/>
      </w:pPr>
      <w:r>
        <w:rPr>
          <w:b w:val="0"/>
        </w:rPr>
      </w:r>
    </w:p>
    <w:p>
      <w:pPr>
        <w:spacing w:after="100" w:line="360" w:lineRule="auto" w:before="0"/>
      </w:pPr>
      <w:r>
        <w:rPr>
          <w:b w:val="0"/>
        </w:rPr>
        <w:t>8. 144x2 - 36x + (9/4) can be expressed as the square of ______.</w:t>
      </w:r>
    </w:p>
    <w:p>
      <w:pPr>
        <w:spacing w:before="0"/>
      </w:pPr>
      <w:r>
        <w:rPr>
          <w:b w:val="0"/>
        </w:rPr>
      </w:r>
    </w:p>
    <w:p>
      <w:pPr>
        <w:spacing w:after="100" w:before="0"/>
      </w:pPr>
      <w:r>
        <w:rPr>
          <w:b w:val="0"/>
        </w:rPr>
        <w:t>A. 14x - (3/2)</w:t>
      </w:r>
    </w:p>
    <w:p>
      <w:pPr>
        <w:spacing w:after="100" w:before="0"/>
      </w:pPr>
      <w:r>
        <w:rPr>
          <w:b w:val="0"/>
        </w:rPr>
        <w:t>B. 12x - (9/4)</w:t>
      </w:r>
    </w:p>
    <w:p>
      <w:pPr>
        <w:spacing w:after="100" w:before="0"/>
      </w:pPr>
      <w:r>
        <w:rPr>
          <w:b w:val="0"/>
        </w:rPr>
        <w:t>C. 12x - (3/2)</w:t>
      </w:r>
    </w:p>
    <w:p>
      <w:pPr>
        <w:spacing w:after="100" w:before="0"/>
      </w:pPr>
      <w:r>
        <w:rPr>
          <w:b w:val="0"/>
        </w:rPr>
        <w:t>D. 12x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144x2 - 36x + (9/4) Formula used: (a - b)2 = a2 + b2 - 2ab Calculations: 144x2 - 36x + 9/4 ⇒ (12x)2 - 2(12x)(3/2) + (3/2)2 ⇒ (12x - 3/2)2 ∴ The given equation can be expressed as the square of 12x - (3/2).</w:t>
      </w:r>
    </w:p>
    <w:p>
      <w:pPr>
        <w:spacing w:before="0"/>
      </w:pPr>
      <w:r>
        <w:rPr>
          <w:b w:val="0"/>
        </w:rPr>
      </w:r>
    </w:p>
    <w:p>
      <w:pPr>
        <w:spacing w:after="100" w:line="360" w:lineRule="auto" w:before="0"/>
      </w:pPr>
      <w:r>
        <w:rPr>
          <w:b w:val="0"/>
        </w:rPr>
        <w:t>9. If x^4+(1/x^4) = 727,x&gt;1, then what is the value of ≤ft(x-(1/x))?</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x^4+(1/x^4) = 727,x&gt;1 Formulas used: (a + b)2 = a2 + b2 + 2ab (a - b)2 = a2 + b2 - 2ab Calculation: x^4+(1/x^4) = 727 By adding 2 on both sides x4 + 1/x4 + 2 = 727 + 2 ⇒ (x2 + 1/x2)2 = 729 ⇒ (x2 + 1/x2) = √729 ⇒ (x2 + 1/x2) = 27 By subtracting 2 from both sides ⇒ (x2 + 1/x2) - 2 = 27 - 2 ⇒ (x - 1/x)2 = 25 ⇒ (x - 1/x) = √25 ∴ (x - 1/x) = 5</w:t>
      </w:r>
    </w:p>
    <w:p>
      <w:pPr>
        <w:spacing w:before="0"/>
      </w:pPr>
      <w:r>
        <w:rPr>
          <w:b w:val="0"/>
        </w:rPr>
      </w:r>
    </w:p>
    <w:p>
      <w:pPr>
        <w:spacing w:after="100" w:line="360" w:lineRule="auto" w:before="0"/>
      </w:pPr>
      <w:r>
        <w:rPr>
          <w:b w:val="0"/>
        </w:rPr>
        <w:t>10. If x = 7 and y = 2 then, what is the value of (x^3-y^3/x^2-y^2)-(3xy/x+y)?</w:t>
      </w:r>
    </w:p>
    <w:p>
      <w:pPr>
        <w:spacing w:before="0"/>
      </w:pPr>
      <w:r>
        <w:rPr>
          <w:b w:val="0"/>
        </w:rPr>
      </w:r>
    </w:p>
    <w:p>
      <w:pPr>
        <w:spacing w:after="100" w:before="0"/>
      </w:pPr>
      <w:r>
        <w:rPr>
          <w:b w:val="0"/>
        </w:rPr>
        <w:t>A. 25/9</w:t>
      </w:r>
    </w:p>
    <w:p>
      <w:pPr>
        <w:spacing w:after="100" w:before="0"/>
      </w:pPr>
      <w:r>
        <w:rPr>
          <w:b w:val="0"/>
        </w:rPr>
        <w:t>B. 26/9</w:t>
      </w:r>
    </w:p>
    <w:p>
      <w:pPr>
        <w:spacing w:after="100" w:before="0"/>
      </w:pPr>
      <w:r>
        <w:rPr>
          <w:b w:val="0"/>
        </w:rPr>
        <w:t>C. 21/10</w:t>
      </w:r>
    </w:p>
    <w:p>
      <w:pPr>
        <w:spacing w:after="100" w:before="0"/>
      </w:pPr>
      <w:r>
        <w:rPr>
          <w:b w:val="0"/>
        </w:rPr>
        <w:t>D. 28/9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the expression using algebraic identities before substituting values. The expression (x3 − y3) / (x2 − y2) reduces to (x2 + xy + y2) / (x + y). Subtracting 3xy / (x + y) gives (x2 − 2xy + y2) / (x + y) = (x − y)2 / (x + y). Substitute x = 7 and y = 2: (7 − 2)2 / (7 + 2) = 52 / 9 = 25/9. ∴ The correct answer is 25/9. Alternate Method Given: x = 7 and y = 2 Formula used: x3 − y3 = (x − y)(x2 + xy + y2) and x2 − y2 = (x − y)(x + y) ⇒ Expression = [(x − y)(x2 + xy + y2) / (x − y)(x + y)] − [3xy / (x + y)] ⇒ Expression = [(x2 + xy + y2) / (x + y)] − [3xy / (x + y)] ⇒ Expression = (x2 + xy + y2 − 3xy) / (x + y) ⇒ Expression = (x2 − 2xy + y2) / (x + y) ⇒ Expression = (x − y)2 / (x + y) ⇒ Substituting values = (7 − 2)2 / (7 + 2) ⇒ Value = 52 / 9 = 25/9 ∴ The correct answer is 25/9. Additional Information Algebraic Identities Standard identities like (a − b)2 = a2 − 2ab + b2 and a2 − b2 = (a − b)(a + b) are essential for simplifying complex algebraic fractions. Sum and Difference of Cubes The identity for difference of cubes is a3 − b3 = (a − b)(a2 + ab + b2), and for sum of cubes is a3 + b3 = (a + b)(a2 − ab + b2). Common Denominator Rule When adding or subtracting algebraic fractions, always seek a common denominator (in this case, x + y) to combine the numerators directly.</w:t>
      </w:r>
    </w:p>
    <w:p>
      <w:pPr>
        <w:spacing w:before="0"/>
      </w:pPr>
      <w:r>
        <w:rPr>
          <w:b w:val="0"/>
        </w:rPr>
      </w:r>
    </w:p>
    <w:p>
      <w:pPr>
        <w:spacing w:after="100" w:line="360" w:lineRule="auto" w:before="0"/>
      </w:pPr>
      <w:r>
        <w:rPr>
          <w:b w:val="0"/>
        </w:rPr>
        <w:t>11. If ≤ft(x^2+1x^2)=23, x &gt; 0 What is the value of ≤ft(x^3+1x^3) = ?</w:t>
      </w:r>
    </w:p>
    <w:p>
      <w:pPr>
        <w:spacing w:before="0"/>
      </w:pPr>
      <w:r>
        <w:rPr>
          <w:b w:val="0"/>
        </w:rPr>
      </w:r>
    </w:p>
    <w:p>
      <w:pPr>
        <w:spacing w:after="100" w:before="0"/>
      </w:pPr>
      <w:r>
        <w:rPr>
          <w:b w:val="0"/>
        </w:rPr>
        <w:t>A. 110</w:t>
      </w:r>
    </w:p>
    <w:p>
      <w:pPr>
        <w:spacing w:after="100" w:before="0"/>
      </w:pPr>
      <w:r>
        <w:rPr>
          <w:b w:val="0"/>
        </w:rPr>
        <w:t>B. -140</w:t>
      </w:r>
    </w:p>
    <w:p>
      <w:pPr>
        <w:spacing w:after="100" w:before="0"/>
      </w:pPr>
      <w:r>
        <w:rPr>
          <w:b w:val="0"/>
        </w:rPr>
        <w:t>C. -110</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≤ft(x^2+1x^2)=k^2 -2 and ≤ft(x^3+1x^3)=k^3 -3k ⇒ k2 - 2 = 23 ⇒ k = 5. Then, k3 - 3k = 53 - 3 × 5 = 110</w:t>
      </w:r>
    </w:p>
    <w:p>
      <w:pPr>
        <w:spacing w:before="0"/>
      </w:pPr>
      <w:r>
        <w:rPr>
          <w:b w:val="0"/>
        </w:rPr>
      </w:r>
    </w:p>
    <w:p>
      <w:pPr>
        <w:spacing w:after="100" w:line="360" w:lineRule="auto" w:before="0"/>
      </w:pPr>
      <w:r>
        <w:rPr>
          <w:b w:val="0"/>
        </w:rPr>
        <w:t>12. If y+(1/y)=3, then what is the value of (1/y^3)+y^3?</w:t>
      </w:r>
    </w:p>
    <w:p>
      <w:pPr>
        <w:spacing w:before="0"/>
      </w:pPr>
      <w:r>
        <w:rPr>
          <w:b w:val="0"/>
        </w:rPr>
      </w:r>
    </w:p>
    <w:p>
      <w:pPr>
        <w:spacing w:after="100" w:before="0"/>
      </w:pPr>
      <w:r>
        <w:rPr>
          <w:b w:val="0"/>
        </w:rPr>
        <w:t>A. 12</w:t>
      </w:r>
    </w:p>
    <w:p>
      <w:pPr>
        <w:spacing w:after="100" w:before="0"/>
      </w:pPr>
      <w:r>
        <w:rPr>
          <w:b w:val="0"/>
        </w:rPr>
        <w:t>B. 27</w:t>
      </w:r>
    </w:p>
    <w:p>
      <w:pPr>
        <w:spacing w:after="100" w:before="0"/>
      </w:pPr>
      <w:r>
        <w:rPr>
          <w:b w:val="0"/>
        </w:rPr>
        <w:t>C. 24</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the sum of a variable and its reciprocal is k (i.e., y + 1/y = k), then the value of y3 + 1/y3 is always k3 − 3k. Given: y + 1/y = 3, so k = 3. Value = 33 − 3(3) = 27 − 9 = 18. ∴ The correct answer is 18. Alternate Method Given: y + 1/y = 3 Formula Used: (a + b)3 = a3 + b3 + 3ab(a + b) Taking cube on both sides of the given equation: ⇒ (y + 1/y)3 = 33 ⇒ y3 + (1/y)3 + 3 × y × (1/y) × (y + 1/y) = 27 ⇒ y3 + 1/y3 + 3 × 1 × (3) = 27 ⇒ y3 + 1/y3 + 9 = 27 ⇒ y3 + 1/y3 = 27 − 9 ⇒ y3 + 1/y3 = 18 ∴ The correct answer is 18. Additional Information Algebraic Reciprocal Identities If x + 1/x = k, then x2 + 1/x2 = k2 − 2 and x4 + 1/x4 = (k2 − 2)2 − 2. Negative Reciprocal Case If x − 1/x = k, then x3 − 1/x3 = k3 + 3k. Note the change in sign for subtraction. Higher Power Transformation To find x5 + 1/x5, use the product of (x2 + 1/x2) and (x3 + 1/x3) then subtract (x + 1/x).</w:t>
      </w:r>
    </w:p>
    <w:p>
      <w:pPr>
        <w:spacing w:before="0"/>
      </w:pPr>
      <w:r>
        <w:rPr>
          <w:b w:val="0"/>
        </w:rPr>
      </w:r>
    </w:p>
    <w:p>
      <w:pPr>
        <w:spacing w:after="100" w:line="360" w:lineRule="auto" w:before="0"/>
      </w:pPr>
      <w:r>
        <w:rPr>
          <w:b w:val="0"/>
        </w:rPr>
        <w:t>13. If √(x) + 1√(x) = 7, then the value of x + (1/x) is equal to:</w:t>
      </w:r>
    </w:p>
    <w:p>
      <w:pPr>
        <w:spacing w:before="0"/>
      </w:pPr>
      <w:r>
        <w:rPr>
          <w:b w:val="0"/>
        </w:rPr>
      </w:r>
    </w:p>
    <w:p>
      <w:pPr>
        <w:spacing w:after="100" w:before="0"/>
      </w:pPr>
      <w:r>
        <w:rPr>
          <w:b w:val="0"/>
        </w:rPr>
        <w:t>A. 47</w:t>
      </w:r>
    </w:p>
    <w:p>
      <w:pPr>
        <w:spacing w:after="100" w:before="0"/>
      </w:pPr>
      <w:r>
        <w:rPr>
          <w:b w:val="0"/>
        </w:rPr>
        <w:t>B. 49</w:t>
      </w:r>
    </w:p>
    <w:p>
      <w:pPr>
        <w:spacing w:after="100" w:before="0"/>
      </w:pPr>
      <w:r>
        <w:rPr>
          <w:b w:val="0"/>
        </w:rPr>
        <w:t>C. 51</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(1/√(x)) = 7,Square both sides: (√(x) + (1/√(x)))2 = 72→ x + (1/x) + 2 = 49Solve for x + (1/x): x + (1/x) = 49 - 2 → x + (1/x) = 47</w:t>
      </w:r>
    </w:p>
    <w:p>
      <w:pPr>
        <w:spacing w:before="0"/>
      </w:pPr>
      <w:r>
        <w:rPr>
          <w:b w:val="0"/>
        </w:rPr>
      </w:r>
    </w:p>
    <w:p>
      <w:pPr>
        <w:spacing w:after="100" w:line="360" w:lineRule="auto" w:before="0"/>
      </w:pPr>
      <w:r>
        <w:rPr>
          <w:b w:val="0"/>
        </w:rPr>
        <w:t>14. The cube of the sum of two given numbers is 1728, while the product of the two given numbers is 32. Find the sum of the cubes of the two given numbers.</w:t>
      </w:r>
    </w:p>
    <w:p>
      <w:pPr>
        <w:spacing w:before="0"/>
      </w:pPr>
      <w:r>
        <w:rPr>
          <w:b w:val="0"/>
        </w:rPr>
      </w:r>
    </w:p>
    <w:p>
      <w:pPr>
        <w:spacing w:after="100" w:before="0"/>
      </w:pPr>
      <w:r>
        <w:rPr>
          <w:b w:val="0"/>
        </w:rPr>
        <w:t>A. 576</w:t>
      </w:r>
    </w:p>
    <w:p>
      <w:pPr>
        <w:spacing w:after="100" w:before="0"/>
      </w:pPr>
      <w:r>
        <w:rPr>
          <w:b w:val="0"/>
        </w:rPr>
        <w:t>B. 260</w:t>
      </w:r>
    </w:p>
    <w:p>
      <w:pPr>
        <w:spacing w:after="100" w:before="0"/>
      </w:pPr>
      <w:r>
        <w:rPr>
          <w:b w:val="0"/>
        </w:rPr>
        <w:t>C. 640</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(x + y)3 = 1728 x.y = 32 Formula Used : (x3 + y3) = (x + y)(x2 + y2 - xy) (x + y)2 = x2 + y2 + 2xy Calculation : ⇒ (x + y)2 = x2 + y2 + 2xy ⇒ 144 = x2 + y2 + 2 × 32 ⇒ x2 + y2 = 144 - 64 = 80 Now, ⇒ (x3 + y3) = (x + y)(x2 + y2 - xy) ⇒ 12 (80 - 32) ⇒ 12 × 48 ⇒ 576 ∴ The correct answer is 576.</w:t>
      </w:r>
    </w:p>
    <w:p>
      <w:pPr>
        <w:spacing w:before="0"/>
      </w:pPr>
      <w:r>
        <w:rPr>
          <w:b w:val="0"/>
        </w:rPr>
      </w:r>
    </w:p>
    <w:p>
      <w:pPr>
        <w:spacing w:after="100" w:line="360" w:lineRule="auto" w:before="0"/>
      </w:pPr>
      <w:r>
        <w:rPr>
          <w:b w:val="0"/>
        </w:rPr>
        <w:t>15. If x – 1/x = 2√2, then x2 + 1/x2 is equal to∶</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 Trick∶ We know that, If x – 1/x = a, then x2 + 1/x2 = a2 + 2 Here x – 1/x = 2√2, ∴ x^2 + 1x^2 = ≤ft( 2√2 )^2 + 2 = 8 + 2 = 10 Detailed Solution: We know that, (a – b)2 = a2 + b2 – 2ab Here a = x, b = 1/x, (a – b) = x – 1/x = 2√2 ∴ ≤ft( x - (1/x) )^2 = x^2 + 1x^2 - 2 ⇒ ≤ft( 22 )^2 = x^2 + 1x^2 - 2 ⇒ x^2 + 1x^2 = 8 + 2 = 10</w:t>
      </w:r>
    </w:p>
    <w:p>
      <w:pPr>
        <w:spacing w:before="0"/>
      </w:pPr>
      <w:r>
        <w:rPr>
          <w:b w:val="0"/>
        </w:rPr>
      </w:r>
    </w:p>
    <w:p>
      <w:pPr>
        <w:spacing w:after="100" w:line="360" w:lineRule="auto" w:before="0"/>
      </w:pPr>
      <w:r>
        <w:rPr>
          <w:b w:val="0"/>
        </w:rPr>
        <w:t>16. If a2 + b2 = 65 and ab = 8, a &gt; b &gt; 0, then find the value of a2 - b2.</w:t>
      </w:r>
    </w:p>
    <w:p>
      <w:pPr>
        <w:spacing w:before="0"/>
      </w:pPr>
      <w:r>
        <w:rPr>
          <w:b w:val="0"/>
        </w:rPr>
      </w:r>
    </w:p>
    <w:p>
      <w:pPr>
        <w:spacing w:after="100" w:before="0"/>
      </w:pPr>
      <w:r>
        <w:rPr>
          <w:b w:val="0"/>
        </w:rPr>
        <w:t>A. 63</w:t>
      </w:r>
    </w:p>
    <w:p>
      <w:pPr>
        <w:spacing w:after="100" w:before="0"/>
      </w:pPr>
      <w:r>
        <w:rPr>
          <w:b w:val="0"/>
        </w:rPr>
        <w:t>B. 60</w:t>
      </w:r>
    </w:p>
    <w:p>
      <w:pPr>
        <w:spacing w:after="100" w:before="0"/>
      </w:pPr>
      <w:r>
        <w:rPr>
          <w:b w:val="0"/>
        </w:rPr>
        <w:t>C. 65</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a2 + b2 + 2ab = 65 + 16 ⇒ (a + b)2 = 81 ⇒ (a + b) = 9 Again, a2 + b2 - 2ab = 65 - 16 ⇒ (a - b)2 = 49 ⇒ (a - b) = 7 Now, a2 - b2 = 9 × 7 ⇒ a2 - b2 = 63</w:t>
      </w:r>
    </w:p>
    <w:p>
      <w:pPr>
        <w:spacing w:before="0"/>
      </w:pPr>
      <w:r>
        <w:rPr>
          <w:b w:val="0"/>
        </w:rPr>
      </w:r>
    </w:p>
    <w:p>
      <w:pPr>
        <w:spacing w:after="100" w:line="360" w:lineRule="auto" w:before="0"/>
      </w:pPr>
      <w:r>
        <w:rPr>
          <w:b w:val="0"/>
        </w:rPr>
        <w:t>17. Find the value of x^3-1x^3 when x-(1/x)=5.</w:t>
      </w:r>
    </w:p>
    <w:p>
      <w:pPr>
        <w:spacing w:before="0"/>
      </w:pPr>
      <w:r>
        <w:rPr>
          <w:b w:val="0"/>
        </w:rPr>
      </w:r>
    </w:p>
    <w:p>
      <w:pPr>
        <w:spacing w:after="100" w:before="0"/>
      </w:pPr>
      <w:r>
        <w:rPr>
          <w:b w:val="0"/>
        </w:rPr>
        <w:t>A. 150</w:t>
      </w:r>
    </w:p>
    <w:p>
      <w:pPr>
        <w:spacing w:after="100" w:before="0"/>
      </w:pPr>
      <w:r>
        <w:rPr>
          <w:b w:val="0"/>
        </w:rPr>
        <w:t>B. 125</w:t>
      </w:r>
    </w:p>
    <w:p>
      <w:pPr>
        <w:spacing w:after="100" w:before="0"/>
      </w:pPr>
      <w:r>
        <w:rPr>
          <w:b w:val="0"/>
        </w:rPr>
        <w:t>C. 140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x-(1/x)=5 To find:- The value of x^3-1x^3 Formula used:- a3 - b3 = (a - b)(a2 + b2 + ab) and (a - b)2 = a2 + b2 - 2ab Calculation:- As it is given, x-(1/x)=5 On squaring both sides, ⇒ ≤ft(x-(1/x))^2=5^2 ⇒ x^2+(1/x^2) -2= 25 ⇒ x^2+(1/x^2) = 27 We have to find the value of x^3-1x^3, By using the formula a3 - b3 = (a - b)(a2 + b2 + ab), we can write the equation as- ⇒ x^3-1x^3 = (x-(1/x))≤ft(x^2+(1/x^2)+1) Now, by substituting the value, x-(1/x)=5 and x^2+(1/x^2) = 27, ⇒ x^3-1x^3 = 5× ≤ft(27+1) ⇒ x^3-1x^3 = 5× 28 = 140 .·.The value of expression x^3-1x^3 is 140 Shortcut TrickIf x - 1/x = a then x^3-1x^3 = a3 + 3a x - 1/x = 5 ⇒ x^3-1x^3 = 53 + 5 × 3 = 140</w:t>
      </w:r>
    </w:p>
    <w:p>
      <w:pPr>
        <w:spacing w:before="0"/>
      </w:pPr>
      <w:r>
        <w:rPr>
          <w:b w:val="0"/>
        </w:rPr>
      </w:r>
    </w:p>
    <w:p>
      <w:pPr>
        <w:spacing w:after="100" w:line="360" w:lineRule="auto" w:before="0"/>
      </w:pPr>
      <w:r>
        <w:rPr>
          <w:b w:val="0"/>
        </w:rPr>
        <w:t>18. The algebraic expression 2x2 - 32 is equal to _______.</w:t>
      </w:r>
    </w:p>
    <w:p>
      <w:pPr>
        <w:spacing w:before="0"/>
      </w:pPr>
      <w:r>
        <w:rPr>
          <w:b w:val="0"/>
        </w:rPr>
      </w:r>
    </w:p>
    <w:p>
      <w:pPr>
        <w:spacing w:after="100" w:before="0"/>
      </w:pPr>
      <w:r>
        <w:rPr>
          <w:b w:val="0"/>
        </w:rPr>
        <w:t>A. 2(x - 4)2</w:t>
      </w:r>
    </w:p>
    <w:p>
      <w:pPr>
        <w:spacing w:after="100" w:before="0"/>
      </w:pPr>
      <w:r>
        <w:rPr>
          <w:b w:val="0"/>
        </w:rPr>
        <w:t>B. (x + 4) (x - 4)</w:t>
      </w:r>
    </w:p>
    <w:p>
      <w:pPr>
        <w:spacing w:after="100" w:before="0"/>
      </w:pPr>
      <w:r>
        <w:rPr>
          <w:b w:val="0"/>
        </w:rPr>
        <w:t>C. 2(x + 4)2</w:t>
      </w:r>
    </w:p>
    <w:p>
      <w:pPr>
        <w:spacing w:after="100" w:before="0"/>
      </w:pPr>
      <w:r>
        <w:rPr>
          <w:b w:val="0"/>
        </w:rPr>
        <w:t>D. 2(x + 4) (x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Taking 2 commons from the equation, 2(x2 - 16) ⇒ 2 (x - 4)(x + 4)</w:t>
      </w:r>
    </w:p>
    <w:p>
      <w:pPr>
        <w:spacing w:before="0"/>
      </w:pPr>
      <w:r>
        <w:rPr>
          <w:b w:val="0"/>
        </w:rPr>
      </w:r>
    </w:p>
    <w:p>
      <w:pPr>
        <w:spacing w:after="100" w:line="360" w:lineRule="auto" w:before="0"/>
      </w:pPr>
      <w:r>
        <w:rPr>
          <w:b w:val="0"/>
        </w:rPr>
        <w:t>19. If x+(1/x)=7, find the value of x^3+(1/x^3).</w:t>
      </w:r>
    </w:p>
    <w:p>
      <w:pPr>
        <w:spacing w:before="0"/>
      </w:pPr>
      <w:r>
        <w:rPr>
          <w:b w:val="0"/>
        </w:rPr>
      </w:r>
    </w:p>
    <w:p>
      <w:pPr>
        <w:spacing w:after="100" w:before="0"/>
      </w:pPr>
      <w:r>
        <w:rPr>
          <w:b w:val="0"/>
        </w:rPr>
        <w:t>A. 343</w:t>
      </w:r>
    </w:p>
    <w:p>
      <w:pPr>
        <w:spacing w:after="100" w:before="0"/>
      </w:pPr>
      <w:r>
        <w:rPr>
          <w:b w:val="0"/>
        </w:rPr>
        <w:t>B. 332</w:t>
      </w:r>
    </w:p>
    <w:p>
      <w:pPr>
        <w:spacing w:after="100" w:before="0"/>
      </w:pPr>
      <w:r>
        <w:rPr>
          <w:b w:val="0"/>
        </w:rPr>
        <w:t>C. 340</w:t>
      </w:r>
    </w:p>
    <w:p>
      <w:pPr>
        <w:spacing w:after="100" w:before="0"/>
      </w:pPr>
      <w:r>
        <w:rPr>
          <w:b w:val="0"/>
        </w:rPr>
        <w:t>D. 322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 + 1/x = k, then the value of x3 + 1/x3 is calculated as k3 − 3k. Given: x + 1/x = 7, so k = 7. Calculation: 73 − 3(7) = 343 − 21 = 322. ∴ The correct answer is 322. Alternate Method Given: x + 1/x = 7 Formula Used: (a + b)3 = a3 + b3 + 3ab(a + b) ⇒ (x + 1/x)3 = 73 ⇒ x3 + (1/x)3 + 3 × x × (1/x) × (x + 1/x) = 343 ⇒ x3 + 1/x3 + 3 × 1 × (7) = 343 ⇒ x3 + 1/x3 + 21 = 343 ⇒ x3 + 1/x3 = 343 − 21 ⇒ x3 + 1/x3 = 322 ∴ The correct answer is 322. Additional Information Square Relation If x + 1/x = k, then x2 + 1/x2 = k2 − 2. For k = 7, x2 + 1/x2 = 47. Negative Sign Transformation If x − 1/x = k, then the cubic expansion is x3 − 1/x3 = k3 + 3k. Fourth Power Relation If x + 1/x = k, then x4 + 1/x4 = (k2 − 2)2 − 2. Algebraic Identity a3 + b3 = (a + b)(a2 − ab + b2). Using this, x3 + 1/x3 = (x + 1/x)(x2 − 1 + 1/x2).</w:t>
      </w:r>
    </w:p>
    <w:p>
      <w:pPr>
        <w:spacing w:before="0"/>
      </w:pPr>
      <w:r>
        <w:rPr>
          <w:b w:val="0"/>
        </w:rPr>
      </w:r>
    </w:p>
    <w:p>
      <w:pPr>
        <w:spacing w:after="100" w:line="360" w:lineRule="auto" w:before="0"/>
      </w:pPr>
      <w:r>
        <w:rPr>
          <w:b w:val="0"/>
        </w:rPr>
        <w:t>20. If x^2+(1/x^2)=38, then what is the value of ≤ft| x - (1/x) |?</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According to the formula (x - 1/x)2 = x2 + 1/x2 - 2 ⇒ (x - 1/x)2 = 38 - 2 ⇒ (x - 1/x) = √36 ⇒ (x - 1/x) = 6 Now, ≤ft| x - (1/x) | = | 6 | = 6</w:t>
      </w:r>
    </w:p>
    <w:p>
      <w:pPr>
        <w:spacing w:before="0"/>
      </w:pPr>
      <w:r>
        <w:rPr>
          <w:b w:val="0"/>
        </w:rPr>
      </w:r>
    </w:p>
    <w:p>
      <w:pPr>
        <w:spacing w:after="100" w:line="360" w:lineRule="auto" w:before="0"/>
      </w:pPr>
      <w:r>
        <w:rPr>
          <w:b w:val="0"/>
        </w:rPr>
        <w:t>21. What is the value of ≤ft( a + b )^3 - a^3 + b^3 ?</w:t>
      </w:r>
    </w:p>
    <w:p>
      <w:pPr>
        <w:spacing w:before="0"/>
      </w:pPr>
      <w:r>
        <w:rPr>
          <w:b w:val="0"/>
        </w:rPr>
      </w:r>
    </w:p>
    <w:p>
      <w:pPr>
        <w:spacing w:after="100" w:before="0"/>
      </w:pPr>
      <w:r>
        <w:rPr>
          <w:b w:val="0"/>
        </w:rPr>
        <w:t>A. -3ab (a - b) + 2b^3</w:t>
      </w:r>
    </w:p>
    <w:p>
      <w:pPr>
        <w:spacing w:after="100" w:before="0"/>
      </w:pPr>
      <w:r>
        <w:rPr>
          <w:b w:val="0"/>
        </w:rPr>
        <w:t>B. 3ab(a + b) + 2b3</w:t>
      </w:r>
    </w:p>
    <w:p>
      <w:pPr>
        <w:spacing w:after="100" w:before="0"/>
      </w:pPr>
      <w:r>
        <w:rPr>
          <w:b w:val="0"/>
        </w:rPr>
        <w:t>C. 3ab(a-b) b^3</w:t>
      </w:r>
    </w:p>
    <w:p>
      <w:pPr>
        <w:spacing w:after="100" w:before="0"/>
      </w:pPr>
      <w:r>
        <w:rPr>
          <w:b w:val="0"/>
        </w:rPr>
        <w:t>D. -3ab(a + b) + b^3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≤ft( a + b )^3 - a^3 + b^3 ⇒ [a3 + b3 + 3ab (a + b)] - a3 + b3 ⇒ 2b3 + 3ab (a + b)</w:t>
      </w:r>
    </w:p>
    <w:p>
      <w:pPr>
        <w:spacing w:before="0"/>
      </w:pPr>
      <w:r>
        <w:rPr>
          <w:b w:val="0"/>
        </w:rPr>
      </w:r>
    </w:p>
    <w:p>
      <w:pPr>
        <w:spacing w:after="100" w:line="360" w:lineRule="auto" w:before="0"/>
      </w:pPr>
      <w:r>
        <w:rPr>
          <w:b w:val="0"/>
        </w:rPr>
        <w:t>22. If (5y + (5/y)) = 11, find the value of (y^2 + (1/y^2)).</w:t>
      </w:r>
    </w:p>
    <w:p>
      <w:pPr>
        <w:spacing w:before="0"/>
      </w:pPr>
      <w:r>
        <w:rPr>
          <w:b w:val="0"/>
        </w:rPr>
      </w:r>
    </w:p>
    <w:p>
      <w:pPr>
        <w:spacing w:after="100" w:before="0"/>
      </w:pPr>
      <w:r>
        <w:rPr>
          <w:b w:val="0"/>
        </w:rPr>
        <w:t>A. 2(21/25)</w:t>
      </w:r>
    </w:p>
    <w:p>
      <w:pPr>
        <w:spacing w:after="100" w:before="0"/>
      </w:pPr>
      <w:r>
        <w:rPr>
          <w:b w:val="0"/>
        </w:rPr>
        <w:t>B. 1(21/25)</w:t>
      </w:r>
    </w:p>
    <w:p>
      <w:pPr>
        <w:spacing w:after="100" w:before="0"/>
      </w:pPr>
      <w:r>
        <w:rPr>
          <w:b w:val="0"/>
        </w:rPr>
        <w:t>C. 3(21/25)</w:t>
      </w:r>
    </w:p>
    <w:p>
      <w:pPr>
        <w:spacing w:after="100" w:before="0"/>
      </w:pPr>
      <w:r>
        <w:rPr>
          <w:b w:val="0"/>
        </w:rPr>
        <w:t>D. 4(21/25)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Divide the expression by 5: = y + 1/y = 11/5 = y2 + 1/y2 + 2 = 121/25 = y2 + 1/y2 = 121/25 - 2 = y2 + 1/y2 = 71/25 = y2 + 1/y2 = 2(21/25)</w:t>
      </w:r>
    </w:p>
    <w:p>
      <w:pPr>
        <w:spacing w:before="0"/>
      </w:pPr>
      <w:r>
        <w:rPr>
          <w:b w:val="0"/>
        </w:rPr>
      </w:r>
    </w:p>
    <w:p>
      <w:pPr>
        <w:spacing w:after="100" w:line="360" w:lineRule="auto" w:before="0"/>
      </w:pPr>
      <w:r>
        <w:rPr>
          <w:b w:val="0"/>
        </w:rPr>
        <w:t>23. If p + q = 7, pq = 5, then the value of p3 + q3 is:</w:t>
      </w:r>
    </w:p>
    <w:p>
      <w:pPr>
        <w:spacing w:before="0"/>
      </w:pPr>
      <w:r>
        <w:rPr>
          <w:b w:val="0"/>
        </w:rPr>
      </w:r>
    </w:p>
    <w:p>
      <w:pPr>
        <w:spacing w:after="100" w:before="0"/>
      </w:pPr>
      <w:r>
        <w:rPr>
          <w:b w:val="0"/>
        </w:rPr>
        <w:t>A. 448</w:t>
      </w:r>
    </w:p>
    <w:p>
      <w:pPr>
        <w:spacing w:after="100" w:before="0"/>
      </w:pPr>
      <w:r>
        <w:rPr>
          <w:b w:val="0"/>
        </w:rPr>
        <w:t>B. 64</w:t>
      </w:r>
    </w:p>
    <w:p>
      <w:pPr>
        <w:spacing w:after="100" w:before="0"/>
      </w:pPr>
      <w:r>
        <w:rPr>
          <w:b w:val="0"/>
        </w:rPr>
        <w:t>C. 238</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 = 7 and pq = 5 As we know, (p + q)3 = p3 + q3 + 3pq (p + q) ⇒ 73 = p3 + q3 + 3 × 5 × 7 ⇒ p3 + q3 = 343 - 105 ⇒ p3 + q3 = 238</w:t>
      </w:r>
    </w:p>
    <w:p>
      <w:pPr>
        <w:spacing w:before="0"/>
      </w:pPr>
      <w:r>
        <w:rPr>
          <w:b w:val="0"/>
        </w:rPr>
      </w:r>
    </w:p>
    <w:p>
      <w:pPr>
        <w:spacing w:after="100" w:line="360" w:lineRule="auto" w:before="0"/>
      </w:pPr>
      <w:r>
        <w:rPr>
          <w:b w:val="0"/>
        </w:rPr>
        <w:t>24. If x2 + y2 + z2 = 628 and xy + yz + zx = 24, then find the value of (x + y + z).</w:t>
      </w:r>
    </w:p>
    <w:p>
      <w:pPr>
        <w:spacing w:before="0"/>
      </w:pPr>
      <w:r>
        <w:rPr>
          <w:b w:val="0"/>
        </w:rPr>
      </w:r>
    </w:p>
    <w:p>
      <w:pPr>
        <w:spacing w:after="100" w:before="0"/>
      </w:pPr>
      <w:r>
        <w:rPr>
          <w:b w:val="0"/>
        </w:rPr>
        <w:t>A. 22</w:t>
      </w:r>
    </w:p>
    <w:p>
      <w:pPr>
        <w:spacing w:after="100" w:before="0"/>
      </w:pPr>
      <w:r>
        <w:rPr>
          <w:b w:val="0"/>
        </w:rPr>
        <w:t>B. 28</w:t>
      </w:r>
    </w:p>
    <w:p>
      <w:pPr>
        <w:spacing w:after="100" w:before="0"/>
      </w:pPr>
      <w:r>
        <w:rPr>
          <w:b w:val="0"/>
        </w:rPr>
        <w:t>C. 26</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x2 + y2 + z2 = 628 xy + yz + zx = 24 Formula used: (x + y + z)2 = x2 + y2 + z2 + 2(xy + yz + zx) Calculations: (x + y + z)2 = x2 + y2 + z2 + 2(xy + yz + zx) (x + y + z)2 = 628 + 2×24) = 628 + 48 = 676 ((x + y + z)2 = 676) ⇒ (x + y + z ) = 26 Hence, the value of ((x + y + z)) is 26</w:t>
      </w:r>
    </w:p>
    <w:p>
      <w:pPr>
        <w:spacing w:before="0"/>
      </w:pPr>
      <w:r>
        <w:rPr>
          <w:b w:val="0"/>
        </w:rPr>
      </w:r>
    </w:p>
    <w:p>
      <w:pPr>
        <w:spacing w:after="100" w:line="360" w:lineRule="auto" w:before="0"/>
      </w:pPr>
      <w:r>
        <w:rPr>
          <w:b w:val="0"/>
        </w:rPr>
        <w:t>25. If x + x – 1 = 2, then the value of x3 + x – 3 is∶</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 Trick∶ If x + 1/x = a, then x3 + 1/x3 = a3 – 3a ∴ x3 + 1/x3 = 23 – 3 × 2 = 2 Detailed Solution∶ Given∶ x + 1/x = 2 ----(1) Calculation∶ Formula∶ (a + b)3 = a3 + b3 + 3ab(a + b) Put a = x, b = 1/x in the above formula, ⇒ (x + 1/x)3 = x3 + (1/x)3 + 3 × x × 1/x(x + 1/x) ⇒ (x + 1/x)3 = x3 + 1/x3 + 3(x + 1/x) Using the equation (1), ⇒ (2)3 = x3 + 1/x3 + 3 × 2 ⇒ x3 + 1/x3 = 8 – 6 = 2</w:t>
      </w:r>
    </w:p>
    <w:p>
      <w:pPr>
        <w:spacing w:before="0"/>
      </w:pPr>
      <w:r>
        <w:rPr>
          <w:b w:val="0"/>
        </w:rPr>
      </w:r>
    </w:p>
    <w:p>
      <w:pPr>
        <w:spacing w:after="100" w:line="360" w:lineRule="auto" w:before="0"/>
      </w:pPr>
      <w:r>
        <w:rPr>
          <w:b w:val="0"/>
        </w:rPr>
        <w:t>26. If a^3 + (1/a^3) = 2 (a &gt; 0) , then the value of a + (1/a)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 a + 1/a. Then, x3 - 3x = 2 ⇒ x3 - 3x - 2 = 0 ⇒ Try x = 2: 23 - 3(2) - 2 = 0 ⇒ x = 2.</w:t>
      </w:r>
    </w:p>
    <w:p>
      <w:pPr>
        <w:spacing w:before="0"/>
      </w:pPr>
      <w:r>
        <w:rPr>
          <w:b w:val="0"/>
        </w:rPr>
      </w:r>
    </w:p>
    <w:p>
      <w:pPr>
        <w:spacing w:after="100" w:line="360" w:lineRule="auto" w:before="0"/>
      </w:pPr>
      <w:r>
        <w:rPr>
          <w:b w:val="0"/>
        </w:rPr>
        <w:t>27. If a3 – b3 = 416 and a – b = 8, then (a + b)2 – ab is equal to∶</w:t>
      </w:r>
    </w:p>
    <w:p>
      <w:pPr>
        <w:spacing w:before="0"/>
      </w:pPr>
      <w:r>
        <w:rPr>
          <w:b w:val="0"/>
        </w:rPr>
      </w:r>
    </w:p>
    <w:p>
      <w:pPr>
        <w:spacing w:after="100" w:before="0"/>
      </w:pPr>
      <w:r>
        <w:rPr>
          <w:b w:val="0"/>
        </w:rPr>
        <w:t>A. 38</w:t>
      </w:r>
    </w:p>
    <w:p>
      <w:pPr>
        <w:spacing w:after="100" w:before="0"/>
      </w:pPr>
      <w:r>
        <w:rPr>
          <w:b w:val="0"/>
        </w:rPr>
        <w:t>B. 52</w:t>
      </w:r>
    </w:p>
    <w:p>
      <w:pPr>
        <w:spacing w:after="100" w:before="0"/>
      </w:pPr>
      <w:r>
        <w:rPr>
          <w:b w:val="0"/>
        </w:rPr>
        <w:t>C. 42</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a3 – b3 = (a – b) (a2 + b2 + ab) a3 – b3 = (a – b) (a2 + b2 – 2ab + ab + 2ab) a3 – b3 = (a – b) [(a + b)2 – ab] Given, a3 – b3 = 416 and a – b = 8, then ⇒ 416 = 8 [(a + b)2 – ab] ⇒ [(a + b)2 – ab] = 416/8 = 52</w:t>
      </w:r>
    </w:p>
    <w:p>
      <w:pPr>
        <w:spacing w:before="0"/>
      </w:pPr>
      <w:r>
        <w:rPr>
          <w:b w:val="0"/>
        </w:rPr>
      </w:r>
    </w:p>
    <w:p>
      <w:pPr>
        <w:spacing w:after="100" w:line="360" w:lineRule="auto" w:before="0"/>
      </w:pPr>
      <w:r>
        <w:rPr>
          <w:b w:val="0"/>
        </w:rPr>
        <w:t>28. Simplify the expression. (3.35^2-1.25^2/3.35+1.25)=?</w:t>
      </w:r>
    </w:p>
    <w:p>
      <w:pPr>
        <w:spacing w:before="0"/>
      </w:pPr>
      <w:r>
        <w:rPr>
          <w:b w:val="0"/>
        </w:rPr>
      </w:r>
    </w:p>
    <w:p>
      <w:pPr>
        <w:spacing w:after="100" w:before="0"/>
      </w:pPr>
      <w:r>
        <w:rPr>
          <w:b w:val="0"/>
        </w:rPr>
        <w:t>A. 3.10</w:t>
      </w:r>
    </w:p>
    <w:p>
      <w:pPr>
        <w:spacing w:after="100" w:before="0"/>
      </w:pPr>
      <w:r>
        <w:rPr>
          <w:b w:val="0"/>
        </w:rPr>
        <w:t>B. 4.60</w:t>
      </w:r>
    </w:p>
    <w:p>
      <w:pPr>
        <w:spacing w:after="100" w:before="0"/>
      </w:pPr>
      <w:r>
        <w:rPr>
          <w:b w:val="0"/>
        </w:rPr>
        <w:t>C. 4.10</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(3.35^2-1.25^2/3.35+1.25) ⇒ {(3.35 - 1.25) × (3.35 + 1.25)}/(3.35 + 1.25) ⇒ (3.35 - 1.25) = 2.10</w:t>
      </w:r>
    </w:p>
    <w:p>
      <w:pPr>
        <w:spacing w:before="0"/>
      </w:pPr>
      <w:r>
        <w:rPr>
          <w:b w:val="0"/>
        </w:rPr>
      </w:r>
    </w:p>
    <w:p>
      <w:pPr>
        <w:spacing w:after="100" w:line="360" w:lineRule="auto" w:before="0"/>
      </w:pPr>
      <w:r>
        <w:rPr>
          <w:b w:val="0"/>
        </w:rPr>
        <w:t>29. If a + b + c = 0, then what is the value of a3 + b3 + c3?</w:t>
      </w:r>
    </w:p>
    <w:p>
      <w:pPr>
        <w:spacing w:before="0"/>
      </w:pPr>
      <w:r>
        <w:rPr>
          <w:b w:val="0"/>
        </w:rPr>
      </w:r>
    </w:p>
    <w:p>
      <w:pPr>
        <w:spacing w:after="100" w:before="0"/>
      </w:pPr>
      <w:r>
        <w:rPr>
          <w:b w:val="0"/>
        </w:rPr>
        <w:t>A. abc</w:t>
      </w:r>
    </w:p>
    <w:p>
      <w:pPr>
        <w:spacing w:after="100" w:before="0"/>
      </w:pPr>
      <w:r>
        <w:rPr>
          <w:b w:val="0"/>
        </w:rPr>
        <w:t>B. 2 abc</w:t>
      </w:r>
    </w:p>
    <w:p>
      <w:pPr>
        <w:spacing w:after="100" w:before="0"/>
      </w:pPr>
      <w:r>
        <w:rPr>
          <w:b w:val="0"/>
        </w:rPr>
        <w:t>C. 4 abc</w:t>
      </w:r>
    </w:p>
    <w:p>
      <w:pPr>
        <w:spacing w:after="100" w:before="0"/>
      </w:pPr>
      <w:r>
        <w:rPr>
          <w:b w:val="0"/>
        </w:rPr>
        <w:t>D. 3 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c = 0 Formula used: a3 + b3 + c3 – 3abc = (a + b + c)(a2 + b2 + c2 – ab – ac – bc) And, If a + b + c = 0 then a3 + b3 + c3 = 3abc Calculation: Using the concept If a + b + c = 0 then a3 + b3 + c3 = 3abc. ∴ The value a3 + b3 + c3 is 3abc.</w:t>
      </w:r>
    </w:p>
    <w:p>
      <w:pPr>
        <w:spacing w:before="0"/>
      </w:pPr>
      <w:r>
        <w:rPr>
          <w:b w:val="0"/>
        </w:rPr>
      </w:r>
    </w:p>
    <w:p>
      <w:pPr>
        <w:spacing w:after="100" w:line="360" w:lineRule="auto" w:before="0"/>
      </w:pPr>
      <w:r>
        <w:rPr>
          <w:b w:val="0"/>
        </w:rPr>
        <w:t>30. If a - b = 7 and a2 + b2 = 169 where a, b &gt; 0, the value of 3a + b is:</w:t>
      </w:r>
    </w:p>
    <w:p>
      <w:pPr>
        <w:spacing w:before="0"/>
      </w:pPr>
      <w:r>
        <w:rPr>
          <w:b w:val="0"/>
        </w:rPr>
      </w:r>
    </w:p>
    <w:p>
      <w:pPr>
        <w:spacing w:after="100" w:before="0"/>
      </w:pPr>
      <w:r>
        <w:rPr>
          <w:b w:val="0"/>
        </w:rPr>
        <w:t>A. 41</w:t>
      </w:r>
    </w:p>
    <w:p>
      <w:pPr>
        <w:spacing w:after="100" w:before="0"/>
      </w:pPr>
      <w:r>
        <w:rPr>
          <w:b w:val="0"/>
        </w:rPr>
        <w:t>B. 46</w:t>
      </w:r>
    </w:p>
    <w:p>
      <w:pPr>
        <w:spacing w:after="100" w:before="0"/>
      </w:pPr>
      <w:r>
        <w:rPr>
          <w:b w:val="0"/>
        </w:rPr>
        <w:t>C. 44</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a - b = 7 ⇒ a2 + b2 =169 Calculation ⇒ a - b = 7 Squaring on both sides, we get ⇒ (a - b)2 = (7)2 ⇒ a2 + b2 - 2ab = 49 ⇒ 169 -2ab = 49 ⇒ 169 - 49 = 2ab ⇒ 120 = 2ab ⇒ ab = 60 Now, ⇒ (a + b)2 = a2 + b2 + 2ab ⇒ a + b = √(169 + 2 × 60) ⇒ a + b = √289 = 17 ∵ (a + b) = 17, (a - b) = 7 So, a = (17+ 7)/2 = 12 , b = (17 - 7)/2 = 5 After putting the value of a = 12 and b = 5 into the equation: ⇒ (3a + b) = 3(12) + 5 ⇒ 36 + 5 ⇒ 41 ∴ The value of 3a + b is 41.</w:t>
      </w:r>
    </w:p>
    <w:p>
      <w:pPr>
        <w:spacing w:before="0"/>
      </w:pPr>
      <w:r>
        <w:rPr>
          <w:b w:val="0"/>
        </w:rPr>
      </w:r>
    </w:p>
    <w:p>
      <w:pPr>
        <w:spacing w:after="100" w:line="360" w:lineRule="auto" w:before="0"/>
      </w:pPr>
      <w:r>
        <w:rPr>
          <w:b w:val="0"/>
        </w:rPr>
        <w:t>31. Simplify the given expression. (5x + 8y) (25x2 + 64y2 - 40xy)</w:t>
      </w:r>
    </w:p>
    <w:p>
      <w:pPr>
        <w:spacing w:before="0"/>
      </w:pPr>
      <w:r>
        <w:rPr>
          <w:b w:val="0"/>
        </w:rPr>
      </w:r>
    </w:p>
    <w:p>
      <w:pPr>
        <w:spacing w:after="100" w:before="0"/>
      </w:pPr>
      <w:r>
        <w:rPr>
          <w:b w:val="0"/>
        </w:rPr>
        <w:t>A. 125x3 - 512y3</w:t>
      </w:r>
    </w:p>
    <w:p>
      <w:pPr>
        <w:spacing w:after="100" w:before="0"/>
      </w:pPr>
      <w:r>
        <w:rPr>
          <w:b w:val="0"/>
        </w:rPr>
        <w:t>B. 25x3 + 64y3</w:t>
      </w:r>
    </w:p>
    <w:p>
      <w:pPr>
        <w:spacing w:after="100" w:before="0"/>
      </w:pPr>
      <w:r>
        <w:rPr>
          <w:b w:val="0"/>
        </w:rPr>
        <w:t>C. 125x3 + 512y3</w:t>
      </w:r>
    </w:p>
    <w:p>
      <w:pPr>
        <w:spacing w:after="100" w:before="0"/>
      </w:pPr>
      <w:r>
        <w:rPr>
          <w:b w:val="0"/>
        </w:rPr>
        <w:t>D. 25x3 - 64y3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(5x + 8y) (25x2 + 64y2 - 40xy) = (5x + 8y)[(5x)² + (8x)² - 8 × 5 xy] = (5x)³ + (8y)³ = 125x³ + 512y³</w:t>
      </w:r>
    </w:p>
    <w:p>
      <w:pPr>
        <w:spacing w:before="0"/>
      </w:pPr>
      <w:r>
        <w:rPr>
          <w:b w:val="0"/>
        </w:rPr>
      </w:r>
    </w:p>
    <w:p>
      <w:pPr>
        <w:spacing w:after="100" w:line="360" w:lineRule="auto" w:before="0"/>
      </w:pPr>
      <w:r>
        <w:rPr>
          <w:b w:val="0"/>
        </w:rPr>
        <w:t>32. If a + 5b = 25 and ab = 20, then one of the values of (a - 5b) is:</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13</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+ 5b = 25 Squaring both sides (a2 + 5b2 + 2 × a × 5b) = 252 ⇒ a2 + 25b2 + 10ab = 625 Now, Adding -20ab on both sides, we get ⇒ a2 + 25b2 + 10ab – 20ab = 625 – 20ab ⇒ a2 + 25b2 – 10ab = 625 – 20ab ⇒ (a – 5b)2 = 625 – 20 × 20 ⇒ (a – 5b)2 = 625 – 400 ⇒ (a – 5b)2 = 225 ⇒ (a – 5b)2 = 152 ⇒ (a – 5b) = 15 Hence, The required value is 15</w:t>
      </w:r>
    </w:p>
    <w:p>
      <w:pPr>
        <w:spacing w:before="0"/>
      </w:pPr>
      <w:r>
        <w:rPr>
          <w:b w:val="0"/>
        </w:rPr>
      </w:r>
    </w:p>
    <w:p>
      <w:pPr>
        <w:spacing w:after="100" w:line="360" w:lineRule="auto" w:before="0"/>
      </w:pPr>
      <w:r>
        <w:rPr>
          <w:b w:val="0"/>
        </w:rPr>
        <w:t>33. If x + y = 7 and xy = 19, then calculate the value of x2 + y2.</w:t>
      </w:r>
    </w:p>
    <w:p>
      <w:pPr>
        <w:spacing w:before="0"/>
      </w:pPr>
      <w:r>
        <w:rPr>
          <w:b w:val="0"/>
        </w:rPr>
      </w:r>
    </w:p>
    <w:p>
      <w:pPr>
        <w:spacing w:after="100" w:before="0"/>
      </w:pPr>
      <w:r>
        <w:rPr>
          <w:b w:val="0"/>
        </w:rPr>
        <w:t>A. 17</w:t>
      </w:r>
    </w:p>
    <w:p>
      <w:pPr>
        <w:spacing w:after="100" w:before="0"/>
      </w:pPr>
      <w:r>
        <w:rPr>
          <w:b w:val="0"/>
        </w:rPr>
        <w:t>B. 12</w:t>
      </w:r>
    </w:p>
    <w:p>
      <w:pPr>
        <w:spacing w:after="100" w:before="0"/>
      </w:pPr>
      <w:r>
        <w:rPr>
          <w:b w:val="0"/>
        </w:rPr>
        <w:t>C. 11</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y)2 = 72 ⇒ x2 + y2 + 2xy = 49 ⇒ x2 + y2 = 49 - 2 × 19 ⇒ x2 + y2 = 11</w:t>
      </w:r>
    </w:p>
    <w:p>
      <w:pPr>
        <w:spacing w:before="0"/>
      </w:pPr>
      <w:r>
        <w:rPr>
          <w:b w:val="0"/>
        </w:rPr>
      </w:r>
    </w:p>
    <w:p>
      <w:pPr>
        <w:spacing w:after="100" w:line="360" w:lineRule="auto" w:before="0"/>
      </w:pPr>
      <w:r>
        <w:rPr>
          <w:b w:val="0"/>
        </w:rPr>
        <w:t>34. If (x+(1/x))=2, then x^7+1x^117= ___________.</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 x + 1/x = 2 We know by putting x = 1 We get x + 1/x = 2 ⇒ x^7+1x^117=1 + 1 = 2 ∴ The correct answer is 2.</w:t>
      </w:r>
    </w:p>
    <w:p>
      <w:pPr>
        <w:spacing w:before="0"/>
      </w:pPr>
      <w:r>
        <w:rPr>
          <w:b w:val="0"/>
        </w:rPr>
      </w:r>
    </w:p>
    <w:p>
      <w:pPr>
        <w:spacing w:after="100" w:line="360" w:lineRule="auto" w:before="0"/>
      </w:pPr>
      <w:r>
        <w:rPr>
          <w:b w:val="0"/>
        </w:rPr>
        <w:t>35. If y + 1 y = 3, then what is the value of 1 y^3 + y^3 + 2?</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20</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 + 1 y = 3 ⇒ (y + 1 y)^3 = 27 ⇒ y^3 + 1 y^3 +3(y +(1/y))= 27 ⇒ y^3 + 1 y^3 +9= 27 ⇒ y^3 + 1 y^3= 18 ⇒ 1 y^3 + y^3 + 2 = 20</w:t>
      </w:r>
    </w:p>
    <w:p>
      <w:pPr>
        <w:spacing w:before="0"/>
      </w:pPr>
      <w:r>
        <w:rPr>
          <w:b w:val="0"/>
        </w:rPr>
      </w:r>
    </w:p>
    <w:p>
      <w:pPr>
        <w:spacing w:after="100" w:line="360" w:lineRule="auto" w:before="0"/>
      </w:pPr>
      <w:r>
        <w:rPr>
          <w:b w:val="0"/>
        </w:rPr>
        <w:t>36. If 4x2 + y2 = 40 and xy = 6, then the value of 2x - y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(2x - y)2 = 4x2 + y2 - 4x = 40 - 4 × 6 = 16 2x - y = 4</w:t>
      </w:r>
    </w:p>
    <w:p>
      <w:pPr>
        <w:spacing w:before="0"/>
      </w:pPr>
      <w:r>
        <w:rPr>
          <w:b w:val="0"/>
        </w:rPr>
      </w:r>
    </w:p>
    <w:p>
      <w:pPr>
        <w:spacing w:after="100" w:line="360" w:lineRule="auto" w:before="0"/>
      </w:pPr>
      <w:r>
        <w:rPr>
          <w:b w:val="0"/>
        </w:rPr>
        <w:t>37. If a2 + b2 + c2 = 300 and ab + bc + ca = 50 then what is the value of a + b + c ? (Given that a, b and c are all positive)</w:t>
      </w:r>
    </w:p>
    <w:p>
      <w:pPr>
        <w:spacing w:before="0"/>
      </w:pPr>
      <w:r>
        <w:rPr>
          <w:b w:val="0"/>
        </w:rPr>
      </w:r>
    </w:p>
    <w:p>
      <w:pPr>
        <w:spacing w:after="100" w:before="0"/>
      </w:pPr>
      <w:r>
        <w:rPr>
          <w:b w:val="0"/>
        </w:rPr>
        <w:t>A. 15</w:t>
      </w:r>
    </w:p>
    <w:p>
      <w:pPr>
        <w:spacing w:after="100" w:before="0"/>
      </w:pPr>
      <w:r>
        <w:rPr>
          <w:b w:val="0"/>
        </w:rPr>
        <w:t>B. 22</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a2 + b2 + c2 = 300 ab + bc + ca = 50 Calculation: (a + b + c)2 = a2 + b2 + c2 + 2(ab + bc + ca) ⇒ (a + b + c)2 = 300 + 2 × 50 ⇒ (a + b + c)2 = 300 + 100 = 400 ⇒ (a + b + c) = √400 = 20 ∴ required value is 20</w:t>
      </w:r>
    </w:p>
    <w:p>
      <w:pPr>
        <w:spacing w:before="0"/>
      </w:pPr>
      <w:r>
        <w:rPr>
          <w:b w:val="0"/>
        </w:rPr>
      </w:r>
    </w:p>
    <w:p>
      <w:pPr>
        <w:spacing w:after="100" w:line="360" w:lineRule="auto" w:before="0"/>
      </w:pPr>
      <w:r>
        <w:rPr>
          <w:b w:val="0"/>
        </w:rPr>
        <w:t>38. If x + y = 27 and x2 + y2 = 425, then the value of (x - y)2 will be:</w:t>
      </w:r>
    </w:p>
    <w:p>
      <w:pPr>
        <w:spacing w:before="0"/>
      </w:pPr>
      <w:r>
        <w:rPr>
          <w:b w:val="0"/>
        </w:rPr>
      </w:r>
    </w:p>
    <w:p>
      <w:pPr>
        <w:spacing w:after="100" w:before="0"/>
      </w:pPr>
      <w:r>
        <w:rPr>
          <w:b w:val="0"/>
        </w:rPr>
        <w:t>A. 225</w:t>
      </w:r>
    </w:p>
    <w:p>
      <w:pPr>
        <w:spacing w:after="100" w:before="0"/>
      </w:pPr>
      <w:r>
        <w:rPr>
          <w:b w:val="0"/>
        </w:rPr>
        <w:t>B. 144</w:t>
      </w:r>
    </w:p>
    <w:p>
      <w:pPr>
        <w:spacing w:after="100" w:before="0"/>
      </w:pPr>
      <w:r>
        <w:rPr>
          <w:b w:val="0"/>
        </w:rPr>
        <w:t>C. 121</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y = 27 x2 + y2 = 425 Formula used: (x + y)2 = x2 + y2 + 2xy (x – y)2 = x2 + y2 – 2xy Calculation: (x + y)2 = x2 + y2 + 2xy ⇒ (27)2 = 425 + 2xy ⇒ 729 = 425 + 2xy ⇒ 2xy = 729 – 425 ⇒ 2xy = 304 Now, (x – y)2 = x2 + y2 – 2xy ⇒ (x – y)2 = 425 – 304 ⇒ (x – y)2 = 121 ∴ The required value of (x – y)2 is 121</w:t>
      </w:r>
    </w:p>
    <w:p>
      <w:pPr>
        <w:spacing w:before="0"/>
      </w:pPr>
      <w:r>
        <w:rPr>
          <w:b w:val="0"/>
        </w:rPr>
      </w:r>
    </w:p>
    <w:p>
      <w:pPr>
        <w:spacing w:after="100" w:line="360" w:lineRule="auto" w:before="0"/>
      </w:pPr>
      <w:r>
        <w:rPr>
          <w:b w:val="0"/>
        </w:rPr>
        <w:t>39. If a2 + b2 + c2 = 160 and a + b + c = 16, find ab + bc + ca.</w:t>
      </w:r>
    </w:p>
    <w:p>
      <w:pPr>
        <w:spacing w:before="0"/>
      </w:pPr>
      <w:r>
        <w:rPr>
          <w:b w:val="0"/>
        </w:rPr>
      </w:r>
    </w:p>
    <w:p>
      <w:pPr>
        <w:spacing w:after="100" w:before="0"/>
      </w:pPr>
      <w:r>
        <w:rPr>
          <w:b w:val="0"/>
        </w:rPr>
        <w:t>A. 96</w:t>
      </w:r>
    </w:p>
    <w:p>
      <w:pPr>
        <w:spacing w:after="100" w:before="0"/>
      </w:pPr>
      <w:r>
        <w:rPr>
          <w:b w:val="0"/>
        </w:rPr>
        <w:t>B. 84</w:t>
      </w:r>
    </w:p>
    <w:p>
      <w:pPr>
        <w:spacing w:after="100" w:before="0"/>
      </w:pPr>
      <w:r>
        <w:rPr>
          <w:b w:val="0"/>
        </w:rPr>
        <w:t>C. 48</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a2 + b2 + c2 = 160 a + b + c = 16 Formula Used: (a + b + c)2 = a2 + b2 + c2 + 2(ab + bc + ca) Calculation: (a + b + c)2 = a2 + b2 + c2 + 2(ab + bc + ca) ⇒ 162 = 160 + 2(ab + bc + ca) ⇒ 2(ab + bc + ca) = 256 - 160 = 96 ⇒ ab + bc + ca = 96 ∴ The value of (ab + bc + ca) is 48.</w:t>
      </w:r>
    </w:p>
    <w:p>
      <w:pPr>
        <w:spacing w:before="0"/>
      </w:pPr>
      <w:r>
        <w:rPr>
          <w:b w:val="0"/>
        </w:rPr>
      </w:r>
    </w:p>
    <w:p>
      <w:pPr>
        <w:spacing w:after="100" w:line="360" w:lineRule="auto" w:before="0"/>
      </w:pPr>
      <w:r>
        <w:rPr>
          <w:b w:val="0"/>
        </w:rPr>
        <w:t>40. If a3 - b3 = 216 and a - b = 6, then (a + b)2 - ab is equal to:</w:t>
      </w:r>
    </w:p>
    <w:p>
      <w:pPr>
        <w:spacing w:before="0"/>
      </w:pPr>
      <w:r>
        <w:rPr>
          <w:b w:val="0"/>
        </w:rPr>
      </w:r>
    </w:p>
    <w:p>
      <w:pPr>
        <w:spacing w:after="100" w:before="0"/>
      </w:pPr>
      <w:r>
        <w:rPr>
          <w:b w:val="0"/>
        </w:rPr>
        <w:t>A. 42</w:t>
      </w:r>
    </w:p>
    <w:p>
      <w:pPr>
        <w:spacing w:after="100" w:before="0"/>
      </w:pPr>
      <w:r>
        <w:rPr>
          <w:b w:val="0"/>
        </w:rPr>
        <w:t>B. 36</w:t>
      </w:r>
    </w:p>
    <w:p>
      <w:pPr>
        <w:spacing w:after="100" w:before="0"/>
      </w:pPr>
      <w:r>
        <w:rPr>
          <w:b w:val="0"/>
        </w:rPr>
        <w:t>C. 38</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a3 - b3 = (a - b) (a2 + b2 + ab) (a + b)2 = a2 + b2 + 2ab Calculation: As we know, a3 - b3 = (a - b) (a2 + b2 + ab) a3 - b3 = (a - b) (a2 + b2 + ab + ab - ab) a3 - b3 = (a - b) [(a + b)2 - ab] 216 = 6 [(a + b)2 - ab] (a + b)2 - ab = 216/6 (a + b)2 - ab = 36</w:t>
      </w:r>
    </w:p>
    <w:p>
      <w:pPr>
        <w:spacing w:before="0"/>
      </w:pPr>
      <w:r>
        <w:rPr>
          <w:b w:val="0"/>
        </w:rPr>
      </w:r>
    </w:p>
    <w:p>
      <w:pPr>
        <w:spacing w:after="100" w:line="360" w:lineRule="auto" w:before="0"/>
      </w:pPr>
      <w:r>
        <w:rPr>
          <w:b w:val="0"/>
        </w:rPr>
        <w:t>41. If x+(1/x)=2, then the value of x^4+(1/x^4)= ________.</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(1/x) = 2 Concept Used: (a + b)2 = a2 + b2 + 2ab Calculation: ⇒ It is given that, x + (1/x) = 2 ⇒ Squaring both sides, we get ⇒ x2 + (1/x^2) + 2 = 4 ⇒ x2 + (1/x^2) = 2 ⇒ Squaring again both sides, we get ⇒ x4 + (1/x^4) + 2 = 4 ⇒ x4 + (1/x^4) = 2 Therefore, the value of x^4 + (1/x^4) is 2.</w:t>
      </w:r>
    </w:p>
    <w:p>
      <w:pPr>
        <w:spacing w:before="0"/>
      </w:pPr>
      <w:r>
        <w:rPr>
          <w:b w:val="0"/>
        </w:rPr>
      </w:r>
    </w:p>
    <w:p>
      <w:pPr>
        <w:spacing w:after="100" w:line="360" w:lineRule="auto" w:before="0"/>
      </w:pPr>
      <w:r>
        <w:rPr>
          <w:b w:val="0"/>
        </w:rPr>
        <w:t>42. If a + 1/a = 12, then find the value of a² + 1/a².</w:t>
      </w:r>
    </w:p>
    <w:p>
      <w:pPr>
        <w:spacing w:before="0"/>
      </w:pPr>
      <w:r>
        <w:rPr>
          <w:b w:val="0"/>
        </w:rPr>
      </w:r>
    </w:p>
    <w:p>
      <w:pPr>
        <w:spacing w:after="100" w:before="0"/>
      </w:pPr>
      <w:r>
        <w:rPr>
          <w:b w:val="0"/>
        </w:rPr>
        <w:t>A. 144</w:t>
      </w:r>
    </w:p>
    <w:p>
      <w:pPr>
        <w:spacing w:after="100" w:before="0"/>
      </w:pPr>
      <w:r>
        <w:rPr>
          <w:b w:val="0"/>
        </w:rPr>
        <w:t>B. 146</w:t>
      </w:r>
    </w:p>
    <w:p>
      <w:pPr>
        <w:spacing w:after="100" w:before="0"/>
      </w:pPr>
      <w:r>
        <w:rPr>
          <w:b w:val="0"/>
        </w:rPr>
        <w:t>C. 142</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+ 1/a = 12 (a + 1/a)2 = 122 (a2 + 1/a2) + 2 = 144 a2 + 1/a2 = 144 - 2 a2 + 1/a2 = 142</w:t>
      </w:r>
    </w:p>
    <w:p>
      <w:pPr>
        <w:spacing w:before="0"/>
      </w:pPr>
      <w:r>
        <w:rPr>
          <w:b w:val="0"/>
        </w:rPr>
      </w:r>
    </w:p>
    <w:p>
      <w:pPr>
        <w:spacing w:after="100" w:line="360" w:lineRule="auto" w:before="0"/>
      </w:pPr>
      <w:r>
        <w:rPr>
          <w:b w:val="0"/>
        </w:rPr>
        <w:t>43. Simplify (4x^2 - 49y^2/2x + 7y) + 7y - 2x</w:t>
      </w:r>
    </w:p>
    <w:p>
      <w:pPr>
        <w:spacing w:before="0"/>
      </w:pPr>
      <w:r>
        <w:rPr>
          <w:b w:val="0"/>
        </w:rPr>
      </w:r>
    </w:p>
    <w:p>
      <w:pPr>
        <w:spacing w:after="100" w:before="0"/>
      </w:pPr>
      <w:r>
        <w:rPr>
          <w:b w:val="0"/>
        </w:rPr>
        <w:t>A. 4x−14y</w:t>
      </w:r>
    </w:p>
    <w:p>
      <w:pPr>
        <w:spacing w:after="100" w:before="0"/>
      </w:pPr>
      <w:r>
        <w:rPr>
          <w:b w:val="0"/>
        </w:rPr>
        <w:t>B. 7 y</w:t>
      </w:r>
    </w:p>
    <w:p>
      <w:pPr>
        <w:spacing w:after="100" w:before="0"/>
      </w:pPr>
      <w:r>
        <w:rPr>
          <w:b w:val="0"/>
        </w:rPr>
        <w:t>C. 4 x</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Factor the numerator: 4x2 - 49y2 = (2x - 7y)(2x + 7y) Expression becomes: ((2x - 7y)(2x + 7y))/(2x + 7y) + 7y - 2x Cancel common factor: (2x - 7y) + 7y - 2x Simplify: 2x - 7y + 7y - 2x = 0</w:t>
      </w:r>
    </w:p>
    <w:p>
      <w:pPr>
        <w:spacing w:before="0"/>
      </w:pPr>
      <w:r>
        <w:rPr>
          <w:b w:val="0"/>
        </w:rPr>
      </w:r>
    </w:p>
    <w:p>
      <w:pPr>
        <w:spacing w:after="100" w:line="360" w:lineRule="auto" w:before="0"/>
      </w:pPr>
      <w:r>
        <w:rPr>
          <w:b w:val="0"/>
        </w:rPr>
        <w:t>44. If √x - 1√x = √3, then what is the value of x^4 + 1x^4?</w:t>
      </w:r>
    </w:p>
    <w:p>
      <w:pPr>
        <w:spacing w:before="0"/>
      </w:pPr>
      <w:r>
        <w:rPr>
          <w:b w:val="0"/>
        </w:rPr>
      </w:r>
    </w:p>
    <w:p>
      <w:pPr>
        <w:spacing w:after="100" w:before="0"/>
      </w:pPr>
      <w:r>
        <w:rPr>
          <w:b w:val="0"/>
        </w:rPr>
        <w:t>A. 531</w:t>
      </w:r>
    </w:p>
    <w:p>
      <w:pPr>
        <w:spacing w:after="100" w:before="0"/>
      </w:pPr>
      <w:r>
        <w:rPr>
          <w:b w:val="0"/>
        </w:rPr>
        <w:t>B. 7</w:t>
      </w:r>
    </w:p>
    <w:p>
      <w:pPr>
        <w:spacing w:after="100" w:before="0"/>
      </w:pPr>
      <w:r>
        <w:rPr>
          <w:b w:val="0"/>
        </w:rPr>
        <w:t>C. 623</w:t>
      </w:r>
    </w:p>
    <w:p>
      <w:pPr>
        <w:spacing w:after="100" w:before="0"/>
      </w:pPr>
      <w:r>
        <w:rPr>
          <w:b w:val="0"/>
        </w:rPr>
        <w:t>D. 527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(x - y)2 = x2 + y2 - 2xy Calculations: √x - 1√x = √3 Squaring both sides, we get- ⇒ (√x)2 + (1√x)2 - 2 × √x × 1√x = (√3)2 ⇒ x + 1x - 2 = 3 ⇒ x + 1x = 5 Squaring both sides, we get- ⇒ x2 + 1x^2 + 2 = 25 ⇒ x2 + 1x^2 = 23 Squaring both sides, we get- ⇒ x4 + 1x^4 + 2 = 529 ⇒ x4 + 1x^4 = 527 The answer for the expression is 527. Shortcut Trick If √x - 1√x = √3 = p, then x + (1/x) = p2 + 2 = (√3)2 + 2 = 5 = k (Let) If x + (1/x) = k = 5, then x2 + (1/x^2) = k2 - 2 = 52 - 2 = 23 m (Let) x2 + (1/x^2) = m = 23, then x4 + (1/x^4) = m2 - 2 = (23)2 - 2 = 527</w:t>
      </w:r>
    </w:p>
    <w:p>
      <w:pPr>
        <w:spacing w:before="0"/>
      </w:pPr>
      <w:r>
        <w:rPr>
          <w:b w:val="0"/>
        </w:rPr>
      </w:r>
    </w:p>
    <w:p>
      <w:pPr>
        <w:spacing w:after="100" w:line="360" w:lineRule="auto" w:before="0"/>
      </w:pPr>
      <w:r>
        <w:rPr>
          <w:b w:val="0"/>
        </w:rPr>
        <w:t>45. Compute the expression (299)2 using algebraic identities.</w:t>
      </w:r>
    </w:p>
    <w:p>
      <w:pPr>
        <w:spacing w:before="0"/>
      </w:pPr>
      <w:r>
        <w:rPr>
          <w:b w:val="0"/>
        </w:rPr>
      </w:r>
    </w:p>
    <w:p>
      <w:pPr>
        <w:spacing w:after="100" w:before="0"/>
      </w:pPr>
      <w:r>
        <w:rPr>
          <w:b w:val="0"/>
        </w:rPr>
        <w:t>A. 89301</w:t>
      </w:r>
    </w:p>
    <w:p>
      <w:pPr>
        <w:spacing w:after="100" w:before="0"/>
      </w:pPr>
      <w:r>
        <w:rPr>
          <w:b w:val="0"/>
        </w:rPr>
        <w:t>B. 89402</w:t>
      </w:r>
    </w:p>
    <w:p>
      <w:pPr>
        <w:spacing w:after="100" w:before="0"/>
      </w:pPr>
      <w:r>
        <w:rPr>
          <w:b w:val="0"/>
        </w:rPr>
        <w:t>C. 88401</w:t>
      </w:r>
    </w:p>
    <w:p>
      <w:pPr>
        <w:spacing w:after="100" w:before="0"/>
      </w:pPr>
      <w:r>
        <w:rPr>
          <w:b w:val="0"/>
        </w:rPr>
        <w:t>D. 89401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(a - b)2 = a2 + b2 - 2ab Calculation: (299)2 We can write it as, (300 - 1)2 Expand it using identity 3002 + 1 -2 × 300 × 1 90000 + 1 - 600 89401 ∴ Option 4 is the correct answer.</w:t>
      </w:r>
    </w:p>
    <w:p>
      <w:pPr>
        <w:spacing w:before="0"/>
      </w:pPr>
      <w:r>
        <w:rPr>
          <w:b w:val="0"/>
        </w:rPr>
      </w:r>
    </w:p>
    <w:p>
      <w:pPr>
        <w:spacing w:after="100" w:line="360" w:lineRule="auto" w:before="0"/>
      </w:pPr>
      <w:r>
        <w:rPr>
          <w:b w:val="0"/>
        </w:rPr>
        <w:t>46. If x + y + z = 0 and x2 + y2 + z2 = 40, then what is the value of xy + yz + zx?</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z = 0 ⇒ (x + y + z)2 = 02 ⇒ x2 + y2 + z2 + 2(xy + yz + zx) = 0 ⇒ 40 + 2(xy + yz + zx) = 0 ⇒ 2(xy + yz + zx) = - 40 ⇒ xy + yz + zx = - 20</w:t>
      </w:r>
    </w:p>
    <w:p>
      <w:pPr>
        <w:spacing w:before="0"/>
      </w:pPr>
      <w:r>
        <w:rPr>
          <w:b w:val="0"/>
        </w:rPr>
      </w:r>
    </w:p>
    <w:p>
      <w:pPr>
        <w:spacing w:after="100" w:line="360" w:lineRule="auto" w:before="0"/>
      </w:pPr>
      <w:r>
        <w:rPr>
          <w:b w:val="0"/>
        </w:rPr>
        <w:t>47. If A+B = -5 and AB = 6, then find the value of A3+ B3.</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-35</w:t>
      </w:r>
    </w:p>
    <w:p>
      <w:pPr>
        <w:spacing w:after="100" w:before="0"/>
      </w:pPr>
      <w:r>
        <w:rPr>
          <w:b w:val="0"/>
        </w:rPr>
        <w:t>D. 215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-5 AB = 6 Formula Used: A3 + B3 = (A + B)3 - 3AB(A + B) Solution: A3 + B3 = (A + B)3 - 3AB(A + B) Now substitute the values into the formula A3 + B3 = (-5)3 - 3 × 6(-5) A3 + B3 = -125 + 90 A3 + B3 = -35 Therefore, the value of A3 + B3 = -35.</w:t>
      </w:r>
    </w:p>
    <w:p>
      <w:pPr>
        <w:spacing w:before="0"/>
      </w:pPr>
      <w:r>
        <w:rPr>
          <w:b w:val="0"/>
        </w:rPr>
      </w:r>
    </w:p>
    <w:p>
      <w:pPr>
        <w:spacing w:after="100" w:line="360" w:lineRule="auto" w:before="0"/>
      </w:pPr>
      <w:r>
        <w:rPr>
          <w:b w:val="0"/>
        </w:rPr>
        <w:t>48. Simplify p3 + 27</w:t>
      </w:r>
    </w:p>
    <w:p>
      <w:pPr>
        <w:spacing w:before="0"/>
      </w:pPr>
      <w:r>
        <w:rPr>
          <w:b w:val="0"/>
        </w:rPr>
      </w:r>
    </w:p>
    <w:p>
      <w:pPr>
        <w:spacing w:after="100" w:before="0"/>
      </w:pPr>
      <w:r>
        <w:rPr>
          <w:b w:val="0"/>
        </w:rPr>
        <w:t>A. (p + 3)(p2 - 3p - 9)</w:t>
      </w:r>
    </w:p>
    <w:p>
      <w:pPr>
        <w:spacing w:after="100" w:before="0"/>
      </w:pPr>
      <w:r>
        <w:rPr>
          <w:b w:val="0"/>
        </w:rPr>
        <w:t>B. (p + 3)(p2 + 3p + 9)</w:t>
      </w:r>
    </w:p>
    <w:p>
      <w:pPr>
        <w:spacing w:after="100" w:before="0"/>
      </w:pPr>
      <w:r>
        <w:rPr>
          <w:b w:val="0"/>
        </w:rPr>
        <w:t>C. (p - 3)(p2 - 3p + 9)</w:t>
      </w:r>
    </w:p>
    <w:p>
      <w:pPr>
        <w:spacing w:after="100" w:before="0"/>
      </w:pPr>
      <w:r>
        <w:rPr>
          <w:b w:val="0"/>
        </w:rPr>
        <w:t>D. (p + 3)(p2 - 3p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p3 + 27 Formula Used: a3 + b3 = (a + b)(a2 - ab + b2) Calculation: p3 + 27 Rewrite the expression: ⇒ p3 + 33 Using, a3 + b3 = (a + b)(a2 - ab + b2) ⇒ p3 + 33 = (p + 3)(p2 - 3p + 9) ∴ The correct answer is option is 4.</w:t>
      </w:r>
    </w:p>
    <w:p>
      <w:pPr>
        <w:spacing w:before="0"/>
      </w:pPr>
      <w:r>
        <w:rPr>
          <w:b w:val="0"/>
        </w:rPr>
      </w:r>
    </w:p>
    <w:p>
      <w:pPr>
        <w:spacing w:after="100" w:line="360" w:lineRule="auto" w:before="0"/>
      </w:pPr>
      <w:r>
        <w:rPr>
          <w:b w:val="0"/>
        </w:rPr>
        <w:t>49. If m + 1 m - 2 = 4, then find the value of (m - 2)2 + 1 (m - 2)^2.</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0</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 + 1 m - 2 = 4 ⇒ (m - 2) + 1 (m - 2) = 2 ⇒ (m - 2)2 + 1 (m - 2)^2 = 4 - 2 [ if x + 1/x = a, then x2 + 1/x2 = a2 - 2 ] ⇒ (m - 2)2 + 1 (m - 2)^2 = 2</w:t>
      </w:r>
    </w:p>
    <w:p>
      <w:pPr>
        <w:spacing w:before="0"/>
      </w:pPr>
      <w:r>
        <w:rPr>
          <w:b w:val="0"/>
        </w:rPr>
      </w:r>
    </w:p>
    <w:p>
      <w:pPr>
        <w:spacing w:after="100" w:line="360" w:lineRule="auto" w:before="0"/>
      </w:pPr>
      <w:r>
        <w:rPr>
          <w:b w:val="0"/>
        </w:rPr>
        <w:t>50. If 2x + y = 6 and xy = 4, then find the value of 8x3 + y3 is:</w:t>
      </w:r>
    </w:p>
    <w:p>
      <w:pPr>
        <w:spacing w:before="0"/>
      </w:pPr>
      <w:r>
        <w:rPr>
          <w:b w:val="0"/>
        </w:rPr>
      </w:r>
    </w:p>
    <w:p>
      <w:pPr>
        <w:spacing w:after="100" w:before="0"/>
      </w:pPr>
      <w:r>
        <w:rPr>
          <w:b w:val="0"/>
        </w:rPr>
        <w:t>A. 16</w:t>
      </w:r>
    </w:p>
    <w:p>
      <w:pPr>
        <w:spacing w:after="100" w:before="0"/>
      </w:pPr>
      <w:r>
        <w:rPr>
          <w:b w:val="0"/>
        </w:rPr>
        <w:t>B. 72</w:t>
      </w:r>
    </w:p>
    <w:p>
      <w:pPr>
        <w:spacing w:after="100" w:before="0"/>
      </w:pPr>
      <w:r>
        <w:rPr>
          <w:b w:val="0"/>
        </w:rPr>
        <w:t>C. 48</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2x + y = 6 xy = 4 ⇒ (2x + y)2 = 4x2 + y2 + 4xy ⇒ 62 = 4x2 + y2 + 4 × 4 ⇒ 4x2 + y2 = 36 - 16 ⇒ 4x2 + y2 = 20 Now, (2x)3 + y3 = (2x + y) (4x2 + y2 - 2xy) ⇒ 8x3 + y3 = 6 (20 - 2 × 4) ⇒ 8x3 + y3 = 6 × (20 - 8) ⇒ 8x3 + y3 = 6 × 12 ∴ 8x3 + y3 = 72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