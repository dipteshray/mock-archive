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main active ingredient of clove oil?</w:t>
      </w:r>
    </w:p>
    <w:p>
      <w:pPr>
        <w:spacing w:before="0"/>
      </w:pPr>
      <w:r>
        <w:rPr>
          <w:b w:val="0"/>
        </w:rPr>
      </w:r>
    </w:p>
    <w:p>
      <w:pPr>
        <w:spacing w:after="100" w:before="0"/>
      </w:pPr>
      <w:r>
        <w:rPr>
          <w:b w:val="0"/>
        </w:rPr>
        <w:t>A. Eugenol</w:t>
      </w:r>
    </w:p>
    <w:p>
      <w:pPr>
        <w:spacing w:after="100" w:before="0"/>
      </w:pPr>
      <w:r>
        <w:rPr>
          <w:b w:val="0"/>
        </w:rPr>
        <w:t>B. Curcuma</w:t>
      </w:r>
    </w:p>
    <w:p>
      <w:pPr>
        <w:spacing w:after="100" w:before="0"/>
      </w:pPr>
      <w:r>
        <w:rPr>
          <w:b w:val="0"/>
        </w:rPr>
        <w:t>C. Malic acid</w:t>
      </w:r>
    </w:p>
    <w:p>
      <w:pPr>
        <w:spacing w:after="100" w:before="0"/>
      </w:pPr>
      <w:r>
        <w:rPr>
          <w:b w:val="0"/>
        </w:rPr>
        <w:t>D. Tartaric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Eugenol is the primary active ingredient in clove oil, which is extracted from the flower buds of the Syzgium aromaticum tree. Known for its antimicrobial, analgesic, and anti-inflammatory properties, eugenol is extensively used in dentistry for its anesthetic and antiseptic qualities. Clove oil is traditionally valued for its medicinal benefits and is also utilized in flavoring food, as well as in the production of cosmetics and perfumes. Other compounds in clove oil include acetyl eugenol, beta-caryophyllene, and vanillin, but eugenol remains the main active component. The essential oil is typically extracted via steam distillation.</w:t>
      </w:r>
    </w:p>
    <w:p>
      <w:pPr>
        <w:spacing w:before="0"/>
      </w:pPr>
      <w:r>
        <w:rPr>
          <w:b w:val="0"/>
        </w:rPr>
      </w:r>
    </w:p>
    <w:p>
      <w:pPr>
        <w:spacing w:after="100" w:line="360" w:lineRule="auto" w:before="0"/>
      </w:pPr>
      <w:r>
        <w:rPr>
          <w:b w:val="0"/>
        </w:rPr>
        <w:t>2. Which part of a flower develops into a seed?</w:t>
      </w:r>
    </w:p>
    <w:p>
      <w:pPr>
        <w:spacing w:before="0"/>
      </w:pPr>
      <w:r>
        <w:rPr>
          <w:b w:val="0"/>
        </w:rPr>
      </w:r>
    </w:p>
    <w:p>
      <w:pPr>
        <w:spacing w:after="100" w:before="0"/>
      </w:pPr>
      <w:r>
        <w:rPr>
          <w:b w:val="0"/>
        </w:rPr>
        <w:t>A. Stamen</w:t>
      </w:r>
    </w:p>
    <w:p>
      <w:pPr>
        <w:spacing w:after="100" w:before="0"/>
      </w:pPr>
      <w:r>
        <w:rPr>
          <w:b w:val="0"/>
        </w:rPr>
        <w:t>B. Petal</w:t>
      </w:r>
    </w:p>
    <w:p>
      <w:pPr>
        <w:spacing w:after="100" w:before="0"/>
      </w:pPr>
      <w:r>
        <w:rPr>
          <w:b w:val="0"/>
        </w:rPr>
        <w:t>C. Ovule</w:t>
      </w:r>
    </w:p>
    <w:p>
      <w:pPr>
        <w:spacing w:after="100" w:before="0"/>
      </w:pPr>
      <w:r>
        <w:rPr>
          <w:b w:val="0"/>
        </w:rPr>
        <w:t>D. Pistil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ovule develops into a seed after fertilization. It is located within the ovary of the pistil, the female reproductive part of the flower. Following fertilization, the ovule matures into a seed containing the plant embryo and stored food, while the ovary transforms into a fruit.</w:t>
      </w:r>
    </w:p>
    <w:p>
      <w:pPr>
        <w:spacing w:before="0"/>
      </w:pPr>
      <w:r>
        <w:rPr>
          <w:b w:val="0"/>
        </w:rPr>
      </w:r>
    </w:p>
    <w:p>
      <w:pPr>
        <w:spacing w:after="100" w:line="360" w:lineRule="auto" w:before="0"/>
      </w:pPr>
      <w:r>
        <w:rPr>
          <w:b w:val="0"/>
        </w:rPr>
        <w:t>3. Which of the following process helps in absorption of water and minerals from Roots to Leaves?</w:t>
      </w:r>
    </w:p>
    <w:p>
      <w:pPr>
        <w:spacing w:before="0"/>
      </w:pPr>
      <w:r>
        <w:rPr>
          <w:b w:val="0"/>
        </w:rPr>
      </w:r>
    </w:p>
    <w:p>
      <w:pPr>
        <w:spacing w:after="100" w:before="0"/>
      </w:pPr>
      <w:r>
        <w:rPr>
          <w:b w:val="0"/>
        </w:rPr>
        <w:t>A. Sedimentation</w:t>
      </w:r>
    </w:p>
    <w:p>
      <w:pPr>
        <w:spacing w:after="100" w:before="0"/>
      </w:pPr>
      <w:r>
        <w:rPr>
          <w:b w:val="0"/>
        </w:rPr>
        <w:t>B. Condensation</w:t>
      </w:r>
    </w:p>
    <w:p>
      <w:pPr>
        <w:spacing w:after="100" w:before="0"/>
      </w:pPr>
      <w:r>
        <w:rPr>
          <w:b w:val="0"/>
        </w:rPr>
        <w:t>C. Accumulation</w:t>
      </w:r>
    </w:p>
    <w:p>
      <w:pPr>
        <w:spacing w:after="100" w:before="0"/>
      </w:pPr>
      <w:r>
        <w:rPr>
          <w:b w:val="0"/>
        </w:rPr>
        <w:t>D. Transpiration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process enabling water and mineral absorption from roots to leaves is transpiration. It involves water vapor loss through stomata, driven by solar energy, and regulated by internal and external factors like light, humidity, and hormones. Sedimentation, condensation, and accumulation are unrelated processes involving physical states or water movement.</w:t>
      </w:r>
    </w:p>
    <w:p>
      <w:pPr>
        <w:spacing w:before="0"/>
      </w:pPr>
      <w:r>
        <w:rPr>
          <w:b w:val="0"/>
        </w:rPr>
      </w:r>
    </w:p>
    <w:p>
      <w:pPr>
        <w:spacing w:after="100" w:line="360" w:lineRule="auto" w:before="0"/>
      </w:pPr>
      <w:r>
        <w:rPr>
          <w:b w:val="0"/>
        </w:rPr>
        <w:t>4. Pipe like vessels to transport water and nutrients from the soil in plants are _________.</w:t>
      </w:r>
    </w:p>
    <w:p>
      <w:pPr>
        <w:spacing w:before="0"/>
      </w:pPr>
      <w:r>
        <w:rPr>
          <w:b w:val="0"/>
        </w:rPr>
      </w:r>
    </w:p>
    <w:p>
      <w:pPr>
        <w:spacing w:after="100" w:before="0"/>
      </w:pPr>
      <w:r>
        <w:rPr>
          <w:b w:val="0"/>
        </w:rPr>
        <w:t>A. Epidermis</w:t>
      </w:r>
    </w:p>
    <w:p>
      <w:pPr>
        <w:spacing w:after="100" w:before="0"/>
      </w:pPr>
      <w:r>
        <w:rPr>
          <w:b w:val="0"/>
        </w:rPr>
        <w:t>B. Vascular tissue</w:t>
      </w:r>
    </w:p>
    <w:p>
      <w:pPr>
        <w:spacing w:after="100" w:before="0"/>
      </w:pPr>
      <w:r>
        <w:rPr>
          <w:b w:val="0"/>
        </w:rPr>
        <w:t>C. Meristematic tissue</w:t>
      </w:r>
    </w:p>
    <w:p>
      <w:pPr>
        <w:spacing w:after="100" w:before="0"/>
      </w:pPr>
      <w:r>
        <w:rPr>
          <w:b w:val="0"/>
        </w:rPr>
        <w:t>D. Collenchyma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Vascular tissue Part Function Epidermis The epidermis is a single layer of cells that covers the leaves, flowers, roots, and stems of plants. Meristematic tissue These are the tissues in which the cells remain forever young and divide actively throughout the life of the plant. Collenchyma It supports the tissue of living elongated cells with irregular cell walls.</w:t>
      </w:r>
    </w:p>
    <w:p>
      <w:pPr>
        <w:spacing w:before="0"/>
      </w:pPr>
      <w:r>
        <w:rPr>
          <w:b w:val="0"/>
        </w:rPr>
        <w:t>• Vascular tissue is an arrangement of multiple cell types in vascular plants which allows for the transport of water, minerals, and products of photosynthesis to be transported throughout the plant.</w:t>
      </w:r>
    </w:p>
    <w:p>
      <w:pPr>
        <w:spacing w:before="0"/>
      </w:pPr>
      <w:r>
        <w:rPr>
          <w:b w:val="0"/>
        </w:rPr>
        <w:t>• Types of vascular tissue are : Xylem: It is a specialized type of vascular tissue created in vascular plants to transport water and nutrients from the roots of a plant to the tips of the leaves.</w:t>
      </w:r>
    </w:p>
    <w:p>
      <w:pPr>
        <w:spacing w:before="0"/>
      </w:pPr>
      <w:r>
        <w:rPr>
          <w:b w:val="0"/>
        </w:rPr>
        <w:t>• Phloem: Through the channel of the phloem cells sugar is transported throughout the plant. The phloem requires inputs of water from the xylem and specialized proteins to help quickly pass the sugars through the plant.</w:t>
      </w:r>
    </w:p>
    <w:p>
      <w:pPr>
        <w:spacing w:before="0"/>
      </w:pPr>
      <w:r>
        <w:rPr>
          <w:b w:val="0"/>
        </w:rPr>
      </w:r>
    </w:p>
    <w:p>
      <w:pPr>
        <w:spacing w:after="100" w:line="360" w:lineRule="auto" w:before="0"/>
      </w:pPr>
      <w:r>
        <w:rPr>
          <w:b w:val="0"/>
        </w:rPr>
        <w:t>5. The directional growth movement in plants due to touch is called________</w:t>
      </w:r>
    </w:p>
    <w:p>
      <w:pPr>
        <w:spacing w:before="0"/>
      </w:pPr>
      <w:r>
        <w:rPr>
          <w:b w:val="0"/>
        </w:rPr>
      </w:r>
    </w:p>
    <w:p>
      <w:pPr>
        <w:spacing w:after="100" w:before="0"/>
      </w:pPr>
      <w:r>
        <w:rPr>
          <w:b w:val="0"/>
        </w:rPr>
        <w:t>A. thigmonasty</w:t>
      </w:r>
    </w:p>
    <w:p>
      <w:pPr>
        <w:spacing w:after="100" w:before="0"/>
      </w:pPr>
      <w:r>
        <w:rPr>
          <w:b w:val="0"/>
        </w:rPr>
        <w:t>B. geotropism</w:t>
      </w:r>
    </w:p>
    <w:p>
      <w:pPr>
        <w:spacing w:after="100" w:before="0"/>
      </w:pPr>
      <w:r>
        <w:rPr>
          <w:b w:val="0"/>
        </w:rPr>
        <w:t>C. phototropism</w:t>
      </w:r>
    </w:p>
    <w:p>
      <w:pPr>
        <w:spacing w:after="100" w:before="0"/>
      </w:pPr>
      <w:r>
        <w:rPr>
          <w:b w:val="0"/>
        </w:rPr>
        <w:t>D. chemotropism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Thigmonasty is the nastic response of a plant due to touch or vibration. The directional growth movement in plants due to touch is called thigmonasty. Thigmonasty is also known as Seismonasty.</w:t>
      </w:r>
    </w:p>
    <w:p>
      <w:pPr>
        <w:spacing w:before="0"/>
      </w:pPr>
      <w:r>
        <w:rPr>
          <w:b w:val="0"/>
        </w:rPr>
      </w:r>
    </w:p>
    <w:p>
      <w:pPr>
        <w:spacing w:after="100" w:line="360" w:lineRule="auto" w:before="0"/>
      </w:pPr>
      <w:r>
        <w:rPr>
          <w:b w:val="0"/>
        </w:rPr>
        <w:t>6. Which protein is found in grains?</w:t>
      </w:r>
    </w:p>
    <w:p>
      <w:pPr>
        <w:spacing w:before="0"/>
      </w:pPr>
      <w:r>
        <w:rPr>
          <w:b w:val="0"/>
        </w:rPr>
      </w:r>
    </w:p>
    <w:p>
      <w:pPr>
        <w:spacing w:after="100" w:before="0"/>
      </w:pPr>
      <w:r>
        <w:rPr>
          <w:b w:val="0"/>
        </w:rPr>
        <w:t>A. Gluten</w:t>
      </w:r>
    </w:p>
    <w:p>
      <w:pPr>
        <w:spacing w:after="100" w:before="0"/>
      </w:pPr>
      <w:r>
        <w:rPr>
          <w:b w:val="0"/>
        </w:rPr>
        <w:t>B. Gum protein</w:t>
      </w:r>
    </w:p>
    <w:p>
      <w:pPr>
        <w:spacing w:after="100" w:before="0"/>
      </w:pPr>
      <w:r>
        <w:rPr>
          <w:b w:val="0"/>
        </w:rPr>
        <w:t>C. Delta protein</w:t>
      </w:r>
    </w:p>
    <w:p>
      <w:pPr>
        <w:spacing w:after="100" w:before="0"/>
      </w:pPr>
      <w:r>
        <w:rPr>
          <w:b w:val="0"/>
        </w:rPr>
        <w:t>D. Arginine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Gluten is the primary protein found in grains like wheat, barley, and rye. Comprising storage proteins gliadin and glutenin, it is combined with starch in the grain's endosperm. Gluten provides dough with elasticity, aiding in its rise and shape retention, and contributes to a chewy texture in the final product. Some individuals have gluten intolerance or celiac disease, an autoimmune disorder causing small intestine damage upon gluten ingestion. For these individuals, a gluten-free diet is essential. Gluten-free products are widely available and beneficial for those with celiac disease, gluten sensitivity, or other health reasons.</w:t>
      </w:r>
    </w:p>
    <w:p>
      <w:pPr>
        <w:spacing w:before="0"/>
      </w:pPr>
      <w:r>
        <w:rPr>
          <w:b w:val="0"/>
        </w:rPr>
      </w:r>
    </w:p>
    <w:p>
      <w:pPr>
        <w:spacing w:after="100" w:line="360" w:lineRule="auto" w:before="0"/>
      </w:pPr>
      <w:r>
        <w:rPr>
          <w:b w:val="0"/>
        </w:rPr>
        <w:t>7. Mosaic is a viral disease that affects _________.</w:t>
      </w:r>
    </w:p>
    <w:p>
      <w:pPr>
        <w:spacing w:before="0"/>
      </w:pPr>
      <w:r>
        <w:rPr>
          <w:b w:val="0"/>
        </w:rPr>
      </w:r>
    </w:p>
    <w:p>
      <w:pPr>
        <w:spacing w:after="100" w:before="0"/>
      </w:pPr>
      <w:r>
        <w:rPr>
          <w:b w:val="0"/>
        </w:rPr>
        <w:t>A. plants</w:t>
      </w:r>
    </w:p>
    <w:p>
      <w:pPr>
        <w:spacing w:after="100" w:before="0"/>
      </w:pPr>
      <w:r>
        <w:rPr>
          <w:b w:val="0"/>
        </w:rPr>
        <w:t>B. animals</w:t>
      </w:r>
    </w:p>
    <w:p>
      <w:pPr>
        <w:spacing w:after="100" w:before="0"/>
      </w:pPr>
      <w:r>
        <w:rPr>
          <w:b w:val="0"/>
        </w:rPr>
        <w:t>C. birds</w:t>
      </w:r>
    </w:p>
    <w:p>
      <w:pPr>
        <w:spacing w:after="100" w:before="0"/>
      </w:pPr>
      <w:r>
        <w:rPr>
          <w:b w:val="0"/>
        </w:rPr>
        <w:t>D. humans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mosaic disease is caused by a virus that creates a mottled appearance on plant foliage, leading to reduced yields and potential destruction of entire harvests. Symptoms include yellow, white, or green stripes/streaks/spots, curled or small leaves, and stunted growth. Insects like aphids, leafhoppers, and whiteflies transmit the disease, which affects a variety of crops.</w:t>
      </w:r>
    </w:p>
    <w:p>
      <w:pPr>
        <w:spacing w:before="0"/>
      </w:pPr>
      <w:r>
        <w:rPr>
          <w:b w:val="0"/>
        </w:rPr>
      </w:r>
    </w:p>
    <w:p>
      <w:pPr>
        <w:spacing w:after="100" w:line="360" w:lineRule="auto" w:before="0"/>
      </w:pPr>
      <w:r>
        <w:rPr>
          <w:b w:val="0"/>
        </w:rPr>
        <w:t>8. A type of asexual reproduction in which new plants are produced from roots, stems, leaves and buds are known as:</w:t>
      </w:r>
    </w:p>
    <w:p>
      <w:pPr>
        <w:spacing w:before="0"/>
      </w:pPr>
      <w:r>
        <w:rPr>
          <w:b w:val="0"/>
        </w:rPr>
      </w:r>
    </w:p>
    <w:p>
      <w:pPr>
        <w:spacing w:after="100" w:before="0"/>
      </w:pPr>
      <w:r>
        <w:rPr>
          <w:b w:val="0"/>
        </w:rPr>
        <w:t>A. vegetative propagation</w:t>
      </w:r>
    </w:p>
    <w:p>
      <w:pPr>
        <w:spacing w:after="100" w:before="0"/>
      </w:pPr>
      <w:r>
        <w:rPr>
          <w:b w:val="0"/>
        </w:rPr>
        <w:t>B. layering propagation</w:t>
      </w:r>
    </w:p>
    <w:p>
      <w:pPr>
        <w:spacing w:after="100" w:before="0"/>
      </w:pPr>
      <w:r>
        <w:rPr>
          <w:b w:val="0"/>
        </w:rPr>
        <w:t>C. budding propagation</w:t>
      </w:r>
    </w:p>
    <w:p>
      <w:pPr>
        <w:spacing w:after="100" w:before="0"/>
      </w:pPr>
      <w:r>
        <w:rPr>
          <w:b w:val="0"/>
        </w:rPr>
        <w:t>D. grafting propagation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vegetative propagation. Key Points Additional Information</w:t>
      </w:r>
    </w:p>
    <w:p>
      <w:pPr>
        <w:spacing w:before="0"/>
      </w:pPr>
      <w:r>
        <w:rPr>
          <w:b w:val="0"/>
        </w:rPr>
        <w:t>• Asexual plant propagation methods produce new plants from vegetative parts of the original plant, such as the leaves, stems and roots.</w:t>
      </w:r>
    </w:p>
    <w:p>
      <w:pPr>
        <w:spacing w:before="0"/>
      </w:pPr>
      <w:r>
        <w:rPr>
          <w:b w:val="0"/>
        </w:rPr>
        <w:t>• These methods are generally referred to as vegetative propagation.</w:t>
      </w:r>
    </w:p>
    <w:p>
      <w:pPr>
        <w:spacing w:before="0"/>
      </w:pPr>
      <w:r>
        <w:rPr>
          <w:b w:val="0"/>
        </w:rPr>
        <w:t>• The main advantage of vegetative propagation methods is that the new plants contain the genetic material of only one parent.</w:t>
      </w:r>
    </w:p>
    <w:p>
      <w:pPr>
        <w:spacing w:before="0"/>
      </w:pPr>
      <w:r>
        <w:rPr>
          <w:b w:val="0"/>
        </w:rPr>
        <w:t>• So they are essentially clones of the parent plant.</w:t>
      </w:r>
    </w:p>
    <w:p>
      <w:pPr>
        <w:spacing w:before="0"/>
      </w:pPr>
      <w:r>
        <w:rPr>
          <w:b w:val="0"/>
        </w:rPr>
        <w:t>• This can also help to maintain consistent quality and taste in products made from plants or crops.</w:t>
      </w:r>
    </w:p>
    <w:p>
      <w:pPr>
        <w:spacing w:before="0"/>
      </w:pPr>
      <w:r>
        <w:rPr>
          <w:b w:val="0"/>
        </w:rPr>
        <w:t>• With vegetative propagation, plants also bypass the immature seedling phase and therefore reach the mature phase sooner.</w:t>
      </w:r>
    </w:p>
    <w:p>
      <w:pPr>
        <w:spacing w:before="0"/>
      </w:pPr>
      <w:r>
        <w:rPr>
          <w:b w:val="0"/>
        </w:rPr>
        <w:t>• This can save a lot of time and money for commercial plant production.</w:t>
      </w:r>
    </w:p>
    <w:p>
      <w:pPr>
        <w:spacing w:before="0"/>
      </w:pPr>
      <w:r>
        <w:rPr>
          <w:b w:val="0"/>
        </w:rPr>
        <w:t>• A plant can reproduce asexually in two ways: naturally and artificially.</w:t>
      </w:r>
    </w:p>
    <w:p>
      <w:pPr>
        <w:spacing w:before="0"/>
      </w:pPr>
      <w:r>
        <w:rPr>
          <w:b w:val="0"/>
        </w:rPr>
        <w:t>• Natural vegetative propagation occurs when an axillary bud grows into a lateral shoot and develops its own roots (also known as adventitious roots).</w:t>
      </w:r>
    </w:p>
    <w:p>
      <w:pPr>
        <w:spacing w:before="0"/>
      </w:pPr>
      <w:r>
        <w:rPr>
          <w:b w:val="0"/>
        </w:rPr>
        <w:t>• Plant structures allowing natural vegetative propagation include bulbs, rhizomes, stolons and tubers.</w:t>
      </w:r>
    </w:p>
    <w:p>
      <w:pPr>
        <w:spacing w:before="0"/>
      </w:pPr>
      <w:r>
        <w:rPr>
          <w:b w:val="0"/>
        </w:rPr>
        <w:t>• Artificial vegetative propagation: Horticulturalists and gardeners also use vegetative propagation methods that plants don’t use naturally.</w:t>
      </w:r>
    </w:p>
    <w:p>
      <w:pPr>
        <w:spacing w:before="0"/>
      </w:pPr>
      <w:r>
        <w:rPr>
          <w:b w:val="0"/>
        </w:rPr>
        <w:t>• These methods involve taking a piece of one parent plant and causing it to regenerate itself into a new plant.</w:t>
      </w:r>
    </w:p>
    <w:p>
      <w:pPr>
        <w:spacing w:before="0"/>
      </w:pPr>
      <w:r>
        <w:rPr>
          <w:b w:val="0"/>
        </w:rPr>
        <w:t>• Common methods include cuttings, grafting and budding, and tissue culture.</w:t>
      </w:r>
    </w:p>
    <w:p>
      <w:pPr>
        <w:spacing w:before="0"/>
      </w:pPr>
      <w:r>
        <w:rPr>
          <w:b w:val="0"/>
        </w:rPr>
        <w:t>• Layering propagation: Layering is a method of asexual propagation in which a stem is made to produce roots while still attached to the parent plant. The parent plant provides the new plant with water and nutrients while the roots are forming. Layering can be used for plants that are difficult to propagate using other methods.</w:t>
      </w:r>
    </w:p>
    <w:p>
      <w:pPr>
        <w:spacing w:before="0"/>
      </w:pPr>
      <w:r>
        <w:rPr>
          <w:b w:val="0"/>
        </w:rPr>
        <w:t>• Budding propagation: Propagation by budding is a pretty common method of plant propagation, in which a plant bud is grafted onto the stem of a rootstock plant.</w:t>
      </w:r>
    </w:p>
    <w:p>
      <w:pPr>
        <w:spacing w:before="0"/>
      </w:pPr>
      <w:r>
        <w:rPr>
          <w:b w:val="0"/>
        </w:rPr>
        <w:t>• Trees propagated through budding include dogwood, birch, maple, mountain ash, redbud and Ginko.</w:t>
      </w:r>
    </w:p>
    <w:p>
      <w:pPr>
        <w:spacing w:before="0"/>
      </w:pPr>
      <w:r>
        <w:rPr>
          <w:b w:val="0"/>
        </w:rPr>
        <w:t>• Grafting propagation: Grafting is a method of asexual plant propagation that joins plant parts from different plants together so they will heal and grow as one plant.</w:t>
      </w:r>
    </w:p>
    <w:p>
      <w:pPr>
        <w:spacing w:before="0"/>
      </w:pPr>
      <w:r>
        <w:rPr>
          <w:b w:val="0"/>
        </w:rPr>
        <w:t>• This technique is used to propagate plants that do not root well from cuttings, utilize superior root systems, or maintain clonal production.</w:t>
      </w:r>
    </w:p>
    <w:p>
      <w:pPr>
        <w:spacing w:before="0"/>
      </w:pPr>
      <w:r>
        <w:rPr>
          <w:b w:val="0"/>
        </w:rPr>
      </w:r>
    </w:p>
    <w:p>
      <w:pPr>
        <w:spacing w:after="100" w:line="360" w:lineRule="auto" w:before="0"/>
      </w:pPr>
      <w:r>
        <w:rPr>
          <w:b w:val="0"/>
        </w:rPr>
        <w:t>9. Which of the following does NOT figure among the main functions of the root system of a plant?</w:t>
      </w:r>
    </w:p>
    <w:p>
      <w:pPr>
        <w:spacing w:before="0"/>
      </w:pPr>
      <w:r>
        <w:rPr>
          <w:b w:val="0"/>
        </w:rPr>
      </w:r>
    </w:p>
    <w:p>
      <w:pPr>
        <w:spacing w:after="100" w:before="0"/>
      </w:pPr>
      <w:r>
        <w:rPr>
          <w:b w:val="0"/>
        </w:rPr>
        <w:t>A. Absorption of water from the soil</w:t>
      </w:r>
    </w:p>
    <w:p>
      <w:pPr>
        <w:spacing w:after="100" w:before="0"/>
      </w:pPr>
      <w:r>
        <w:rPr>
          <w:b w:val="0"/>
        </w:rPr>
        <w:t>B. Absorption of mineral from the soil</w:t>
      </w:r>
    </w:p>
    <w:p>
      <w:pPr>
        <w:spacing w:after="100" w:before="0"/>
      </w:pPr>
      <w:r>
        <w:rPr>
          <w:b w:val="0"/>
        </w:rPr>
        <w:t>C. Providing a proper anchorage to the plant parts</w:t>
      </w:r>
    </w:p>
    <w:p>
      <w:pPr>
        <w:spacing w:after="100" w:before="0"/>
      </w:pPr>
      <w:r>
        <w:rPr>
          <w:b w:val="0"/>
        </w:rPr>
        <w:t>D. Supply of food to plant parts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Supply of food to plant parts. Key Points</w:t>
      </w:r>
    </w:p>
    <w:p>
      <w:pPr>
        <w:spacing w:before="0"/>
      </w:pPr>
      <w:r>
        <w:rPr>
          <w:b w:val="0"/>
        </w:rPr>
        <w:t>• The supply of food to plant parts is not the main function of the root system of a plant.</w:t>
      </w:r>
    </w:p>
    <w:p>
      <w:pPr>
        <w:spacing w:before="0"/>
      </w:pPr>
      <w:r>
        <w:rPr>
          <w:b w:val="0"/>
        </w:rPr>
        <w:t>• Plants have specialized organs that help them survive and reproduce in a great diversity of habitats. The major organs of most plants include roots, stems, and leaves.</w:t>
      </w:r>
    </w:p>
    <w:p>
      <w:pPr>
        <w:spacing w:before="0"/>
      </w:pPr>
      <w:r>
        <w:rPr>
          <w:b w:val="0"/>
        </w:rPr>
        <w:t>• Roots are important organs in all vascular plants. Most vascular plants have two types of roots: primary roots that grow downward and secondary roots that branch out to the side.</w:t>
      </w:r>
    </w:p>
    <w:p>
      <w:pPr>
        <w:spacing w:before="0"/>
      </w:pPr>
      <w:r>
        <w:rPr>
          <w:b w:val="0"/>
        </w:rPr>
        <w:t>• Together, all the roots of a plant make up a root system.</w:t>
      </w:r>
    </w:p>
    <w:p>
      <w:pPr>
        <w:spacing w:before="0"/>
      </w:pPr>
      <w:r>
        <w:rPr>
          <w:b w:val="0"/>
        </w:rPr>
        <w:t>• A root is a complex organ consisting of several types of tissue. The structure of roots helps them perform their primary functions, which are- Absorbing water and minerals Thin-walled epidermal cells and root hairs are well suited to absorb water and dissolved minerals from the soil. The roots of many plants also have a mycorrhizal relationship with fungi for greater absorption.</w:t>
      </w:r>
    </w:p>
    <w:p>
      <w:pPr>
        <w:spacing w:before="0"/>
      </w:pPr>
      <w:r>
        <w:rPr>
          <w:b w:val="0"/>
        </w:rPr>
        <w:t>• Anchoring and supporting the plant Root systems help anchor plants to the ground, allowing plants to grow tall without toppling over. A tough covering may replace the epidermis in older roots, making them ropelike and even stronger.</w:t>
      </w:r>
    </w:p>
    <w:p>
      <w:pPr>
        <w:spacing w:before="0"/>
      </w:pPr>
      <w:r>
        <w:rPr>
          <w:b w:val="0"/>
        </w:rPr>
        <w:t>• Storing food In many plants, ground tissues in roots store food produced by the leaves during photosynthesis. The bloodroot stores food in its roots over the winter.</w:t>
      </w:r>
    </w:p>
    <w:p>
      <w:pPr>
        <w:spacing w:before="0"/>
      </w:pPr>
      <w:r>
        <w:rPr>
          <w:b w:val="0"/>
        </w:rPr>
      </w:r>
    </w:p>
    <w:p>
      <w:pPr>
        <w:spacing w:after="100" w:line="360" w:lineRule="auto" w:before="0"/>
      </w:pPr>
      <w:r>
        <w:rPr>
          <w:b w:val="0"/>
        </w:rPr>
        <w:t>10. Clove is an _______ indicator.</w:t>
      </w:r>
    </w:p>
    <w:p>
      <w:pPr>
        <w:spacing w:before="0"/>
      </w:pPr>
      <w:r>
        <w:rPr>
          <w:b w:val="0"/>
        </w:rPr>
      </w:r>
    </w:p>
    <w:p>
      <w:pPr>
        <w:spacing w:after="100" w:before="0"/>
      </w:pPr>
      <w:r>
        <w:rPr>
          <w:b w:val="0"/>
        </w:rPr>
        <w:t>A. Chemical</w:t>
      </w:r>
    </w:p>
    <w:p>
      <w:pPr>
        <w:spacing w:after="100" w:before="0"/>
      </w:pPr>
      <w:r>
        <w:rPr>
          <w:b w:val="0"/>
        </w:rPr>
        <w:t>B. Olfactory</w:t>
      </w:r>
    </w:p>
    <w:p>
      <w:pPr>
        <w:spacing w:after="100" w:before="0"/>
      </w:pPr>
      <w:r>
        <w:rPr>
          <w:b w:val="0"/>
        </w:rPr>
        <w:t>C. Universal</w:t>
      </w:r>
    </w:p>
    <w:p>
      <w:pPr>
        <w:spacing w:after="100" w:before="0"/>
      </w:pPr>
      <w:r>
        <w:rPr>
          <w:b w:val="0"/>
        </w:rPr>
        <w:t>D. Gustatory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Clove is an olfactory indicator as it can be detected by the smell receptors present in the olfactory epithelium in the nose. These receptors are responsible for the sense of smell and can bind with odor molecules, including those present in cloves. Therefore, cloves can be identified by their distinct aroma, making them an olfactory indicator.</w:t>
      </w:r>
    </w:p>
    <w:p>
      <w:pPr>
        <w:spacing w:before="0"/>
      </w:pPr>
      <w:r>
        <w:rPr>
          <w:b w:val="0"/>
        </w:rPr>
      </w:r>
    </w:p>
    <w:p>
      <w:pPr>
        <w:spacing w:after="100" w:line="360" w:lineRule="auto" w:before="0"/>
      </w:pPr>
      <w:r>
        <w:rPr>
          <w:b w:val="0"/>
        </w:rPr>
        <w:t>11. Which of the following is a plant tissue? I. Meristematic tissue II. Permanent tissue</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Meristematic tissue is responsible for growth and development in plants and has the ability to divide. Permanent tissue, on the other hand, is responsible for providing structure and support to the plant and has lost its ability to divide. Therefore, both meristematic and permanent tissues are important components of a plant's overall structure and function.</w:t>
      </w:r>
    </w:p>
    <w:p>
      <w:pPr>
        <w:spacing w:before="0"/>
      </w:pPr>
      <w:r>
        <w:rPr>
          <w:b w:val="0"/>
        </w:rPr>
      </w:r>
    </w:p>
    <w:p>
      <w:pPr>
        <w:spacing w:after="100" w:line="360" w:lineRule="auto" w:before="0"/>
      </w:pPr>
      <w:r>
        <w:rPr>
          <w:b w:val="0"/>
        </w:rPr>
        <w:t>12. The branch of horticulture which deals with the production, storage, processing and marketing of vegetables is called ______.</w:t>
      </w:r>
    </w:p>
    <w:p>
      <w:pPr>
        <w:spacing w:before="0"/>
      </w:pPr>
      <w:r>
        <w:rPr>
          <w:b w:val="0"/>
        </w:rPr>
      </w:r>
    </w:p>
    <w:p>
      <w:pPr>
        <w:spacing w:after="100" w:before="0"/>
      </w:pPr>
      <w:r>
        <w:rPr>
          <w:b w:val="0"/>
        </w:rPr>
        <w:t>A. olericulture</w:t>
      </w:r>
    </w:p>
    <w:p>
      <w:pPr>
        <w:spacing w:after="100" w:before="0"/>
      </w:pPr>
      <w:r>
        <w:rPr>
          <w:b w:val="0"/>
        </w:rPr>
        <w:t>B. agronomy</w:t>
      </w:r>
    </w:p>
    <w:p>
      <w:pPr>
        <w:spacing w:after="100" w:before="0"/>
      </w:pPr>
      <w:r>
        <w:rPr>
          <w:b w:val="0"/>
        </w:rPr>
        <w:t>C. pomology</w:t>
      </w:r>
    </w:p>
    <w:p>
      <w:pPr>
        <w:spacing w:after="100" w:before="0"/>
      </w:pPr>
      <w:r>
        <w:rPr>
          <w:b w:val="0"/>
        </w:rPr>
        <w:t>D. apiculture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olericulture. Key Points Additional Information</w:t>
      </w:r>
    </w:p>
    <w:p>
      <w:pPr>
        <w:spacing w:before="0"/>
      </w:pPr>
      <w:r>
        <w:rPr>
          <w:b w:val="0"/>
        </w:rPr>
        <w:t>• Olericulture is the branch of horticulture that deals with the production, processing, and marketing of vegetables.</w:t>
      </w:r>
    </w:p>
    <w:p>
      <w:pPr>
        <w:spacing w:before="0"/>
      </w:pPr>
      <w:r>
        <w:rPr>
          <w:b w:val="0"/>
        </w:rPr>
        <w:t>• It is the production of plants for the use of their edible parts.</w:t>
      </w:r>
    </w:p>
    <w:p>
      <w:pPr>
        <w:spacing w:before="0"/>
      </w:pPr>
      <w:r>
        <w:rPr>
          <w:b w:val="0"/>
        </w:rPr>
        <w:t>• Vegetable crops are classified into nine categories.</w:t>
      </w:r>
    </w:p>
    <w:p>
      <w:pPr>
        <w:spacing w:before="0"/>
      </w:pPr>
      <w:r>
        <w:rPr>
          <w:b w:val="0"/>
        </w:rPr>
        <w:t>• It also includes organic gardening and organic farming and biotechnology.</w:t>
      </w:r>
    </w:p>
    <w:p>
      <w:pPr>
        <w:spacing w:before="0"/>
      </w:pPr>
      <w:r>
        <w:rPr>
          <w:b w:val="0"/>
        </w:rPr>
        <w:t>• Pomology: It is the branch of horticulture that deals with the study of fruits and its cultivation.</w:t>
      </w:r>
    </w:p>
    <w:p>
      <w:pPr>
        <w:spacing w:before="0"/>
      </w:pPr>
      <w:r>
        <w:rPr>
          <w:b w:val="0"/>
        </w:rPr>
        <w:t>• Apiculture: The production of honey from bees is also called beekeeping.</w:t>
      </w:r>
    </w:p>
    <w:p>
      <w:pPr>
        <w:spacing w:before="0"/>
      </w:pPr>
      <w:r>
        <w:rPr>
          <w:b w:val="0"/>
        </w:rPr>
        <w:t>• Agronomy: It is a branch of agricultural science that deals with the study of crops and the soils in which they grow.</w:t>
      </w:r>
    </w:p>
    <w:p>
      <w:pPr>
        <w:spacing w:before="0"/>
      </w:pPr>
      <w:r>
        <w:rPr>
          <w:b w:val="0"/>
        </w:rPr>
        <w:t>• Agronomists work to develop methods that will improve the use of soil and increase the production of food and fibre crops.</w:t>
      </w:r>
    </w:p>
    <w:p>
      <w:pPr>
        <w:spacing w:before="0"/>
      </w:pPr>
      <w:r>
        <w:rPr>
          <w:b w:val="0"/>
        </w:rPr>
        <w:t>• Agronomy consists of two Greek words i.e. Agros =field, Nomos = to manage.</w:t>
      </w:r>
    </w:p>
    <w:p>
      <w:pPr>
        <w:spacing w:before="0"/>
      </w:pPr>
      <w:r>
        <w:rPr>
          <w:b w:val="0"/>
        </w:rPr>
        <w:t>• It is mainly based on the following basic principles: Agrometeorology.</w:t>
      </w:r>
    </w:p>
    <w:p>
      <w:pPr>
        <w:spacing w:before="0"/>
      </w:pPr>
      <w:r>
        <w:rPr>
          <w:b w:val="0"/>
        </w:rPr>
        <w:t>• Soils and Tillage.</w:t>
      </w:r>
    </w:p>
    <w:p>
      <w:pPr>
        <w:spacing w:before="0"/>
      </w:pPr>
      <w:r>
        <w:rPr>
          <w:b w:val="0"/>
        </w:rPr>
        <w:t>• Soil and Water Conservation.</w:t>
      </w:r>
    </w:p>
    <w:p>
      <w:pPr>
        <w:spacing w:before="0"/>
      </w:pPr>
      <w:r>
        <w:rPr>
          <w:b w:val="0"/>
        </w:rPr>
        <w:t>• Irrigation Water Management, etc.</w:t>
      </w:r>
    </w:p>
    <w:p>
      <w:pPr>
        <w:spacing w:before="0"/>
      </w:pPr>
      <w:r>
        <w:rPr>
          <w:b w:val="0"/>
        </w:rPr>
        <w:t>• It has three distinct branches.</w:t>
      </w:r>
    </w:p>
    <w:p>
      <w:pPr>
        <w:spacing w:before="0"/>
      </w:pPr>
      <w:r>
        <w:rPr>
          <w:b w:val="0"/>
        </w:rPr>
        <w:t>• Crop Science (mainly field crops).</w:t>
      </w:r>
    </w:p>
    <w:p>
      <w:pPr>
        <w:spacing w:before="0"/>
      </w:pPr>
      <w:r>
        <w:rPr>
          <w:b w:val="0"/>
        </w:rPr>
        <w:t>• Soil science.</w:t>
      </w:r>
    </w:p>
    <w:p>
      <w:pPr>
        <w:spacing w:before="0"/>
      </w:pPr>
      <w:r>
        <w:rPr>
          <w:b w:val="0"/>
        </w:rPr>
        <w:t>• Environmental Science (that deals with applied aspects).</w:t>
      </w:r>
    </w:p>
    <w:p>
      <w:pPr>
        <w:spacing w:before="0"/>
      </w:pPr>
      <w:r>
        <w:rPr>
          <w:b w:val="0"/>
        </w:rPr>
      </w:r>
    </w:p>
    <w:p>
      <w:pPr>
        <w:spacing w:after="100" w:line="360" w:lineRule="auto" w:before="0"/>
      </w:pPr>
      <w:r>
        <w:rPr>
          <w:b w:val="0"/>
        </w:rPr>
        <w:t>13. ______ are present only in plant cells.</w:t>
      </w:r>
    </w:p>
    <w:p>
      <w:pPr>
        <w:spacing w:before="0"/>
      </w:pPr>
      <w:r>
        <w:rPr>
          <w:b w:val="0"/>
        </w:rPr>
      </w:r>
    </w:p>
    <w:p>
      <w:pPr>
        <w:spacing w:after="100" w:before="0"/>
      </w:pPr>
      <w:r>
        <w:rPr>
          <w:b w:val="0"/>
        </w:rPr>
        <w:t>A. Mitochondria</w:t>
      </w:r>
    </w:p>
    <w:p>
      <w:pPr>
        <w:spacing w:after="100" w:before="0"/>
      </w:pPr>
      <w:r>
        <w:rPr>
          <w:b w:val="0"/>
        </w:rPr>
        <w:t>B. Nucleus</w:t>
      </w:r>
    </w:p>
    <w:p>
      <w:pPr>
        <w:spacing w:after="100" w:before="0"/>
      </w:pPr>
      <w:r>
        <w:rPr>
          <w:b w:val="0"/>
        </w:rPr>
        <w:t>C. Golgi apparatus</w:t>
      </w:r>
    </w:p>
    <w:p>
      <w:pPr>
        <w:spacing w:after="100" w:before="0"/>
      </w:pPr>
      <w:r>
        <w:rPr>
          <w:b w:val="0"/>
        </w:rPr>
        <w:t>D. Plastids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Plastids are organelles found only in plant cells. They are responsible for various functions such as photosynthesis, storage of starch, pigmentation, and synthesis of fatty acids. Chloroplasts, a type of plastid, are crucial for photosynthesis in plants. Animal cells lack plastids, making them one of the distinguishing features of plant cells.</w:t>
      </w:r>
    </w:p>
    <w:p>
      <w:pPr>
        <w:spacing w:before="0"/>
      </w:pPr>
      <w:r>
        <w:rPr>
          <w:b w:val="0"/>
        </w:rPr>
      </w:r>
    </w:p>
    <w:p>
      <w:pPr>
        <w:spacing w:after="100" w:line="360" w:lineRule="auto" w:before="0"/>
      </w:pPr>
      <w:r>
        <w:rPr>
          <w:b w:val="0"/>
        </w:rPr>
        <w:t>14. Which of the following is a part of a leaf?</w:t>
      </w:r>
    </w:p>
    <w:p>
      <w:pPr>
        <w:spacing w:before="0"/>
      </w:pPr>
      <w:r>
        <w:rPr>
          <w:b w:val="0"/>
        </w:rPr>
      </w:r>
    </w:p>
    <w:p>
      <w:pPr>
        <w:spacing w:after="100" w:before="0"/>
      </w:pPr>
      <w:r>
        <w:rPr>
          <w:b w:val="0"/>
        </w:rPr>
        <w:t>A. Stamen</w:t>
      </w:r>
    </w:p>
    <w:p>
      <w:pPr>
        <w:spacing w:after="100" w:before="0"/>
      </w:pPr>
      <w:r>
        <w:rPr>
          <w:b w:val="0"/>
        </w:rPr>
        <w:t>B. Petiole</w:t>
      </w:r>
    </w:p>
    <w:p>
      <w:pPr>
        <w:spacing w:after="100" w:before="0"/>
      </w:pPr>
      <w:r>
        <w:rPr>
          <w:b w:val="0"/>
        </w:rPr>
        <w:t>C. Pistil</w:t>
      </w:r>
    </w:p>
    <w:p>
      <w:pPr>
        <w:spacing w:after="100" w:before="0"/>
      </w:pPr>
      <w:r>
        <w:rPr>
          <w:b w:val="0"/>
        </w:rPr>
        <w:t>D. Sepal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a part of a leaf. Leaves consist of two main parts: the leaf blade (lamina) for photosynthesis and the petiole, a stalk connecting the blade to the stem for water and food transport. Additional structures like stipules may protect petioles during growth.</w:t>
      </w:r>
    </w:p>
    <w:p>
      <w:pPr>
        <w:spacing w:before="0"/>
      </w:pPr>
      <w:r>
        <w:rPr>
          <w:b w:val="0"/>
        </w:rPr>
      </w:r>
    </w:p>
    <w:p>
      <w:pPr>
        <w:spacing w:after="100" w:line="360" w:lineRule="auto" w:before="0"/>
      </w:pPr>
      <w:r>
        <w:rPr>
          <w:b w:val="0"/>
        </w:rPr>
        <w:t>15. Which red-orange pigment found in plants and fruits, especially carrots and colorful vegetables, acts as a powerful antioxidant that can benefit our brain, skin, lungs, and eye health?</w:t>
      </w:r>
    </w:p>
    <w:p>
      <w:pPr>
        <w:spacing w:before="0"/>
      </w:pPr>
      <w:r>
        <w:rPr>
          <w:b w:val="0"/>
        </w:rPr>
      </w:r>
    </w:p>
    <w:p>
      <w:pPr>
        <w:spacing w:after="100" w:before="0"/>
      </w:pPr>
      <w:r>
        <w:rPr>
          <w:b w:val="0"/>
        </w:rPr>
        <w:t>A. Beta-cryptoxanthin</w:t>
      </w:r>
    </w:p>
    <w:p>
      <w:pPr>
        <w:spacing w:after="100" w:before="0"/>
      </w:pPr>
      <w:r>
        <w:rPr>
          <w:b w:val="0"/>
        </w:rPr>
        <w:t>B. Beta-carotene</w:t>
      </w:r>
    </w:p>
    <w:p>
      <w:pPr>
        <w:spacing w:after="100" w:before="0"/>
      </w:pPr>
      <w:r>
        <w:rPr>
          <w:b w:val="0"/>
        </w:rPr>
        <w:t>C. Zeaxanthin</w:t>
      </w:r>
    </w:p>
    <w:p>
      <w:pPr>
        <w:spacing w:after="100" w:before="0"/>
      </w:pPr>
      <w:r>
        <w:rPr>
          <w:b w:val="0"/>
        </w:rPr>
        <w:t>D. Lutein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The reproduction in yeast happens by the process of ______.</w:t>
      </w:r>
    </w:p>
    <w:p>
      <w:pPr>
        <w:spacing w:before="0"/>
      </w:pPr>
      <w:r>
        <w:rPr>
          <w:b w:val="0"/>
        </w:rPr>
      </w:r>
    </w:p>
    <w:p>
      <w:pPr>
        <w:spacing w:after="100" w:before="0"/>
      </w:pPr>
      <w:r>
        <w:rPr>
          <w:b w:val="0"/>
        </w:rPr>
        <w:t>A. Budding</w:t>
      </w:r>
    </w:p>
    <w:p>
      <w:pPr>
        <w:spacing w:after="100" w:before="0"/>
      </w:pPr>
      <w:r>
        <w:rPr>
          <w:b w:val="0"/>
        </w:rPr>
        <w:t>B. Fragmentation</w:t>
      </w:r>
    </w:p>
    <w:p>
      <w:pPr>
        <w:spacing w:after="100" w:before="0"/>
      </w:pPr>
      <w:r>
        <w:rPr>
          <w:b w:val="0"/>
        </w:rPr>
        <w:t>C. Spore formation</w:t>
      </w:r>
    </w:p>
    <w:p>
      <w:pPr>
        <w:spacing w:after="100" w:before="0"/>
      </w:pPr>
      <w:r>
        <w:rPr>
          <w:b w:val="0"/>
        </w:rPr>
        <w:t>D. Fertilisation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Budding is the process of asexual reproduction in yeast. In this process, a small projection or bud grows out from the parent cell, gradually develops into an adult individual, and then detaches from the parent cell to form a new yeast cell. Budding is also observed in sponges and hydra. Other methods of asexual reproduction include fragmentation, spore formation, and vegetative propagation.</w:t>
      </w:r>
    </w:p>
    <w:p>
      <w:pPr>
        <w:spacing w:before="0"/>
      </w:pPr>
      <w:r>
        <w:rPr>
          <w:b w:val="0"/>
        </w:rPr>
      </w:r>
    </w:p>
    <w:p>
      <w:pPr>
        <w:spacing w:after="100" w:line="360" w:lineRule="auto" w:before="0"/>
      </w:pPr>
      <w:r>
        <w:rPr>
          <w:b w:val="0"/>
        </w:rPr>
        <w:t>17. Which of the following is NOT a pair of micronutrients?</w:t>
      </w:r>
    </w:p>
    <w:p>
      <w:pPr>
        <w:spacing w:before="0"/>
      </w:pPr>
      <w:r>
        <w:rPr>
          <w:b w:val="0"/>
        </w:rPr>
      </w:r>
    </w:p>
    <w:p>
      <w:pPr>
        <w:spacing w:after="100" w:before="0"/>
      </w:pPr>
      <w:r>
        <w:rPr>
          <w:b w:val="0"/>
        </w:rPr>
        <w:t>A. Iodine and minerals</w:t>
      </w:r>
    </w:p>
    <w:p>
      <w:pPr>
        <w:spacing w:after="100" w:before="0"/>
      </w:pPr>
      <w:r>
        <w:rPr>
          <w:b w:val="0"/>
        </w:rPr>
        <w:t>B. Calcium and fats</w:t>
      </w:r>
    </w:p>
    <w:p>
      <w:pPr>
        <w:spacing w:after="100" w:before="0"/>
      </w:pPr>
      <w:r>
        <w:rPr>
          <w:b w:val="0"/>
        </w:rPr>
        <w:t>C. Minerals and iron</w:t>
      </w:r>
    </w:p>
    <w:p>
      <w:pPr>
        <w:spacing w:after="100" w:before="0"/>
      </w:pPr>
      <w:r>
        <w:rPr>
          <w:b w:val="0"/>
        </w:rPr>
        <w:t>D. Iodine and iron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and fats are not a pair of micronutrients. Macronutrients like calcium are required in larger amounts by plants, whereas micronutrients are needed in smaller amounts. Micronutrients include iron, manganese, copper, molybdenum, zinc, boron, chlorine, and nickel. Fats, on the other hand, are not considered essential nutrients for plant growth and survival.</w:t>
      </w:r>
    </w:p>
    <w:p>
      <w:pPr>
        <w:spacing w:before="0"/>
      </w:pPr>
      <w:r>
        <w:rPr>
          <w:b w:val="0"/>
        </w:rPr>
      </w:r>
    </w:p>
    <w:p>
      <w:pPr>
        <w:spacing w:after="100" w:line="360" w:lineRule="auto" w:before="0"/>
      </w:pPr>
      <w:r>
        <w:rPr>
          <w:b w:val="0"/>
        </w:rPr>
        <w:t>18. Pneumatophores are specialised _______ in hydrophytes.</w:t>
      </w:r>
    </w:p>
    <w:p>
      <w:pPr>
        <w:spacing w:before="0"/>
      </w:pPr>
      <w:r>
        <w:rPr>
          <w:b w:val="0"/>
        </w:rPr>
      </w:r>
    </w:p>
    <w:p>
      <w:pPr>
        <w:spacing w:after="100" w:before="0"/>
      </w:pPr>
      <w:r>
        <w:rPr>
          <w:b w:val="0"/>
        </w:rPr>
        <w:t>A. fruits</w:t>
      </w:r>
    </w:p>
    <w:p>
      <w:pPr>
        <w:spacing w:after="100" w:before="0"/>
      </w:pPr>
      <w:r>
        <w:rPr>
          <w:b w:val="0"/>
        </w:rPr>
        <w:t>B. roots</w:t>
      </w:r>
    </w:p>
    <w:p>
      <w:pPr>
        <w:spacing w:after="100" w:before="0"/>
      </w:pPr>
      <w:r>
        <w:rPr>
          <w:b w:val="0"/>
        </w:rPr>
        <w:t>C. flowers</w:t>
      </w:r>
    </w:p>
    <w:p>
      <w:pPr>
        <w:spacing w:after="100" w:before="0"/>
      </w:pPr>
      <w:r>
        <w:rPr>
          <w:b w:val="0"/>
        </w:rPr>
        <w:t>D. seeds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Pneumatophores are specialized root structures that grow out from the water surface and help hydrophytic plants, such as many mangrove species, get the aeration they need for root respiration.</w:t>
      </w:r>
    </w:p>
    <w:p>
      <w:pPr>
        <w:spacing w:before="0"/>
      </w:pPr>
      <w:r>
        <w:rPr>
          <w:b w:val="0"/>
        </w:rPr>
        <w:t>• Pneumatophores are specialized roots that sprout vertically out of the water or mud to reach the air and get oxygen for the root systems of marshy or tidal trees.</w:t>
      </w:r>
    </w:p>
    <w:p>
      <w:pPr>
        <w:spacing w:before="0"/>
      </w:pPr>
      <w:r>
        <w:rPr>
          <w:b w:val="0"/>
        </w:rPr>
        <w:t>• Pneumatophores include mangrove knees and bald cypress. It is also known as the air root.</w:t>
      </w:r>
    </w:p>
    <w:p>
      <w:pPr>
        <w:spacing w:before="0"/>
      </w:pPr>
      <w:r>
        <w:rPr>
          <w:b w:val="0"/>
        </w:rPr>
        <w:t>• These unique aerial roots allow plants to breathe air in wet environments. The roots can grow up from the stem or down from traditional roots.</w:t>
      </w:r>
    </w:p>
    <w:p>
      <w:pPr>
        <w:spacing w:before="0"/>
      </w:pPr>
      <w:r>
        <w:rPr>
          <w:b w:val="0"/>
        </w:rPr>
        <w:t>• If they emerge from the earth, some botanists define them as aerating roots rather than aerial roots.</w:t>
      </w:r>
    </w:p>
    <w:p>
      <w:pPr>
        <w:spacing w:before="0"/>
      </w:pPr>
      <w:r>
        <w:rPr>
          <w:b w:val="0"/>
        </w:rPr>
      </w:r>
    </w:p>
    <w:p>
      <w:pPr>
        <w:spacing w:after="100" w:line="360" w:lineRule="auto" w:before="0"/>
      </w:pPr>
      <w:r>
        <w:rPr>
          <w:b w:val="0"/>
        </w:rPr>
        <w:t>19. Which tissue is responsible for the flexibility in plants?</w:t>
      </w:r>
    </w:p>
    <w:p>
      <w:pPr>
        <w:spacing w:before="0"/>
      </w:pPr>
      <w:r>
        <w:rPr>
          <w:b w:val="0"/>
        </w:rPr>
      </w:r>
    </w:p>
    <w:p>
      <w:pPr>
        <w:spacing w:after="100" w:before="0"/>
      </w:pPr>
      <w:r>
        <w:rPr>
          <w:b w:val="0"/>
        </w:rPr>
        <w:t>A. Meristematic</w:t>
      </w:r>
    </w:p>
    <w:p>
      <w:pPr>
        <w:spacing w:after="100" w:before="0"/>
      </w:pPr>
      <w:r>
        <w:rPr>
          <w:b w:val="0"/>
        </w:rPr>
        <w:t>B. Sclerenchyrna</w:t>
      </w:r>
    </w:p>
    <w:p>
      <w:pPr>
        <w:spacing w:after="100" w:before="0"/>
      </w:pPr>
      <w:r>
        <w:rPr>
          <w:b w:val="0"/>
        </w:rPr>
        <w:t>C. Parenchyma</w:t>
      </w:r>
    </w:p>
    <w:p>
      <w:pPr>
        <w:spacing w:after="100" w:before="0"/>
      </w:pPr>
      <w:r>
        <w:rPr>
          <w:b w:val="0"/>
        </w:rPr>
        <w:t>D. Collenchyma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Plants are composed of various types of tissues that perform specific functions. Collenchyma is a simple permanent tissue that provides flexibility to the plant. Collenchyma cells appear polygonal as they show angular thickenings. It acts as a mechanical tissue in young dicot stems. It allows easy bending in growing stems without breaking them.</w:t>
      </w:r>
    </w:p>
    <w:p>
      <w:pPr>
        <w:spacing w:before="0"/>
      </w:pPr>
      <w:r>
        <w:rPr>
          <w:b w:val="0"/>
        </w:rPr>
      </w:r>
    </w:p>
    <w:p>
      <w:pPr>
        <w:spacing w:after="100" w:line="360" w:lineRule="auto" w:before="0"/>
      </w:pPr>
      <w:r>
        <w:rPr>
          <w:b w:val="0"/>
        </w:rPr>
        <w:t>20. Which of the following is a carnivorous plant?</w:t>
      </w:r>
    </w:p>
    <w:p>
      <w:pPr>
        <w:spacing w:before="0"/>
      </w:pPr>
      <w:r>
        <w:rPr>
          <w:b w:val="0"/>
        </w:rPr>
      </w:r>
    </w:p>
    <w:p>
      <w:pPr>
        <w:spacing w:after="100" w:before="0"/>
      </w:pPr>
      <w:r>
        <w:rPr>
          <w:b w:val="0"/>
        </w:rPr>
        <w:t>A. Clarkia</w:t>
      </w:r>
    </w:p>
    <w:p>
      <w:pPr>
        <w:spacing w:after="100" w:before="0"/>
      </w:pPr>
      <w:r>
        <w:rPr>
          <w:b w:val="0"/>
        </w:rPr>
        <w:t>B. Drosera</w:t>
      </w:r>
    </w:p>
    <w:p>
      <w:pPr>
        <w:spacing w:after="100" w:before="0"/>
      </w:pPr>
      <w:r>
        <w:rPr>
          <w:b w:val="0"/>
        </w:rPr>
        <w:t>C. Alyssum</w:t>
      </w:r>
    </w:p>
    <w:p>
      <w:pPr>
        <w:spacing w:after="100" w:before="0"/>
      </w:pPr>
      <w:r>
        <w:rPr>
          <w:b w:val="0"/>
        </w:rPr>
        <w:t>D. Hollyhock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Drosera. Key Points Explanation: Drosera, pitcher plant, and Utricularia is the set of plants representing insectivorous plants. Additional Information</w:t>
      </w:r>
    </w:p>
    <w:p>
      <w:pPr>
        <w:spacing w:before="0"/>
      </w:pPr>
      <w:r>
        <w:rPr>
          <w:b w:val="0"/>
        </w:rPr>
        <w:t>• The animals which feed on other animals are called carnivorous animals.</w:t>
      </w:r>
    </w:p>
    <w:p>
      <w:pPr>
        <w:spacing w:before="0"/>
      </w:pPr>
      <w:r>
        <w:rPr>
          <w:b w:val="0"/>
        </w:rPr>
        <w:t>• In plants also there are some plants that feed on insects.</w:t>
      </w:r>
    </w:p>
    <w:p>
      <w:pPr>
        <w:spacing w:before="0"/>
      </w:pPr>
      <w:r>
        <w:rPr>
          <w:b w:val="0"/>
        </w:rPr>
        <w:t>• Such plants are having modified leaves known as pitfall traps.</w:t>
      </w:r>
    </w:p>
    <w:p>
      <w:pPr>
        <w:spacing w:before="0"/>
      </w:pPr>
      <w:r>
        <w:rPr>
          <w:b w:val="0"/>
        </w:rPr>
        <w:t>• Insects are attracted to these traps.</w:t>
      </w:r>
    </w:p>
    <w:p>
      <w:pPr>
        <w:spacing w:before="0"/>
      </w:pPr>
      <w:r>
        <w:rPr>
          <w:b w:val="0"/>
        </w:rPr>
        <w:t>• They get digested by the pitcher plant's digestive juices.</w:t>
      </w:r>
    </w:p>
    <w:p>
      <w:pPr>
        <w:spacing w:before="0"/>
      </w:pPr>
      <w:r>
        <w:rPr>
          <w:b w:val="0"/>
        </w:rPr>
        <w:t>• Other such plants are Drosera, dionaea, Utricularia, etc.</w:t>
      </w:r>
    </w:p>
    <w:p>
      <w:pPr>
        <w:spacing w:before="0"/>
      </w:pPr>
      <w:r>
        <w:rPr>
          <w:b w:val="0"/>
        </w:rPr>
        <w:t>• In pitcher plants, there are leaves for photosynthesis for preparing starch like other plants.</w:t>
      </w:r>
    </w:p>
    <w:p>
      <w:pPr>
        <w:spacing w:before="0"/>
      </w:pPr>
      <w:r>
        <w:rPr>
          <w:b w:val="0"/>
        </w:rPr>
        <w:t>• It fulfils its nitrogen requirements from insects.</w:t>
      </w:r>
    </w:p>
    <w:p>
      <w:pPr>
        <w:spacing w:before="0"/>
      </w:pPr>
      <w:r>
        <w:rPr>
          <w:b w:val="0"/>
        </w:rPr>
        <w:t>• The area in which such plants grow lacks nitrogen in the soil.</w:t>
      </w:r>
    </w:p>
    <w:p>
      <w:pPr>
        <w:spacing w:before="0"/>
      </w:pPr>
      <w:r>
        <w:rPr>
          <w:b w:val="0"/>
        </w:rPr>
        <w:t>• Cuscuta is parasitic plant.</w:t>
      </w:r>
    </w:p>
    <w:p>
      <w:pPr>
        <w:spacing w:before="0"/>
      </w:pPr>
      <w:r>
        <w:rPr>
          <w:b w:val="0"/>
        </w:rPr>
        <w:t>• Algae has an autotropic mode of nutrition.</w:t>
      </w:r>
    </w:p>
    <w:p>
      <w:pPr>
        <w:spacing w:before="0"/>
      </w:pPr>
      <w:r>
        <w:rPr>
          <w:b w:val="0"/>
        </w:rPr>
      </w:r>
    </w:p>
    <w:p>
      <w:pPr>
        <w:spacing w:after="100" w:line="360" w:lineRule="auto" w:before="0"/>
      </w:pPr>
      <w:r>
        <w:rPr>
          <w:b w:val="0"/>
        </w:rPr>
        <w:t>21. Which of the following plant hormones regulates growth, particularly by stimulating cell elongation in stems?</w:t>
      </w:r>
    </w:p>
    <w:p>
      <w:pPr>
        <w:spacing w:before="0"/>
      </w:pPr>
      <w:r>
        <w:rPr>
          <w:b w:val="0"/>
        </w:rPr>
      </w:r>
    </w:p>
    <w:p>
      <w:pPr>
        <w:spacing w:after="100" w:before="0"/>
      </w:pPr>
      <w:r>
        <w:rPr>
          <w:b w:val="0"/>
        </w:rPr>
        <w:t>A. Ethylene</w:t>
      </w:r>
    </w:p>
    <w:p>
      <w:pPr>
        <w:spacing w:after="100" w:before="0"/>
      </w:pPr>
      <w:r>
        <w:rPr>
          <w:b w:val="0"/>
        </w:rPr>
        <w:t>B. Auxin</w:t>
      </w:r>
    </w:p>
    <w:p>
      <w:pPr>
        <w:spacing w:after="100" w:before="0"/>
      </w:pPr>
      <w:r>
        <w:rPr>
          <w:b w:val="0"/>
        </w:rPr>
        <w:t>C. Gibberellin</w:t>
      </w:r>
    </w:p>
    <w:p>
      <w:pPr>
        <w:spacing w:after="100" w:before="0"/>
      </w:pPr>
      <w:r>
        <w:rPr>
          <w:b w:val="0"/>
        </w:rPr>
        <w:t>D. Cytokinin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Auxin. Key Points Additional Information</w:t>
      </w:r>
    </w:p>
    <w:p>
      <w:pPr>
        <w:spacing w:before="0"/>
      </w:pPr>
      <w:r>
        <w:rPr>
          <w:b w:val="0"/>
        </w:rPr>
        <w:t>• Stem Elongation Stem elongation refers to the rapid growth in the length of the internodes of the upper stem before the reproductive phase starts for the plant.</w:t>
      </w:r>
    </w:p>
    <w:p>
      <w:pPr>
        <w:spacing w:before="0"/>
      </w:pPr>
      <w:r>
        <w:rPr>
          <w:b w:val="0"/>
        </w:rPr>
        <w:t>• Stem elongation causes many problems for the plant, such as skinny stems that are too weak to support large flowers, as well as plants that grow too high vertically and appear spindly, so it should be prevented.</w:t>
      </w:r>
    </w:p>
    <w:p>
      <w:pPr>
        <w:spacing w:before="0"/>
      </w:pPr>
      <w:r>
        <w:rPr>
          <w:b w:val="0"/>
        </w:rPr>
        <w:t>• Auxin Auxin is a group of plant hormones that regulate growth, particularly by stimulating cell elongation in stems.</w:t>
      </w:r>
    </w:p>
    <w:p>
      <w:pPr>
        <w:spacing w:before="0"/>
      </w:pPr>
      <w:r>
        <w:rPr>
          <w:b w:val="0"/>
        </w:rPr>
        <w:t>• Auxins also play a role in cell division and differentiation, in fruit development, in the formation of roots from cuttings, in the inhibition of lateral branching and in leaf fall.</w:t>
      </w:r>
    </w:p>
    <w:p>
      <w:pPr>
        <w:spacing w:before="0"/>
      </w:pPr>
      <w:r>
        <w:rPr>
          <w:b w:val="0"/>
        </w:rPr>
        <w:t>• The most important naturally occurring auxin is ß- indolyl acetic acid (IAA).</w:t>
      </w:r>
    </w:p>
    <w:p>
      <w:pPr>
        <w:spacing w:before="0"/>
      </w:pPr>
      <w:r>
        <w:rPr>
          <w:b w:val="0"/>
        </w:rPr>
        <w:t>• Ethylene Ethylene is the first-identified plant hormone known to regulate numerous processes in plant growth, development, and response to biotic and abiotic stresses.</w:t>
      </w:r>
    </w:p>
    <w:p>
      <w:pPr>
        <w:spacing w:before="0"/>
      </w:pPr>
      <w:r>
        <w:rPr>
          <w:b w:val="0"/>
        </w:rPr>
        <w:t>• Ethylene is best known for its effect on fruit ripening and thus has great commercial importance in agriculture.</w:t>
      </w:r>
    </w:p>
    <w:p>
      <w:pPr>
        <w:spacing w:before="0"/>
      </w:pPr>
      <w:r>
        <w:rPr>
          <w:b w:val="0"/>
        </w:rPr>
        <w:t>• Gibberellin Gibberellin is a group of plant hormones that occur in seeds, young leaves, and roots.</w:t>
      </w:r>
    </w:p>
    <w:p>
      <w:pPr>
        <w:spacing w:before="0"/>
      </w:pPr>
      <w:r>
        <w:rPr>
          <w:b w:val="0"/>
        </w:rPr>
        <w:t>• It stimulates the growth of main stems, especially when applied to the whole plant.</w:t>
      </w:r>
    </w:p>
    <w:p>
      <w:pPr>
        <w:spacing w:before="0"/>
      </w:pPr>
      <w:r>
        <w:rPr>
          <w:b w:val="0"/>
        </w:rPr>
        <w:t>• It is commercially obtained from fungi.</w:t>
      </w:r>
    </w:p>
    <w:p>
      <w:pPr>
        <w:spacing w:before="0"/>
      </w:pPr>
      <w:r>
        <w:rPr>
          <w:b w:val="0"/>
        </w:rPr>
        <w:t>• Cytokinin Cytokinins are plant hormones that influence not only numerous aspects of plant growth, development and physiology, including cell division.</w:t>
      </w:r>
    </w:p>
    <w:p>
      <w:pPr>
        <w:spacing w:before="0"/>
      </w:pPr>
      <w:r>
        <w:rPr>
          <w:b w:val="0"/>
        </w:rPr>
        <w:t>• Cytokinins are also produced by other prokaryotic and eukaryotic organisms such as bacteria, fungi, microalgae and insects.</w:t>
      </w:r>
    </w:p>
    <w:p>
      <w:pPr>
        <w:spacing w:before="0"/>
      </w:pPr>
      <w:r>
        <w:rPr>
          <w:b w:val="0"/>
        </w:rPr>
      </w:r>
    </w:p>
    <w:p>
      <w:pPr>
        <w:spacing w:after="100" w:line="360" w:lineRule="auto" w:before="0"/>
      </w:pPr>
      <w:r>
        <w:rPr>
          <w:b w:val="0"/>
        </w:rPr>
        <w:t>22. Husk of a coconut is made of ______ tissue.</w:t>
      </w:r>
    </w:p>
    <w:p>
      <w:pPr>
        <w:spacing w:before="0"/>
      </w:pPr>
      <w:r>
        <w:rPr>
          <w:b w:val="0"/>
        </w:rPr>
      </w:r>
    </w:p>
    <w:p>
      <w:pPr>
        <w:spacing w:after="100" w:before="0"/>
      </w:pPr>
      <w:r>
        <w:rPr>
          <w:b w:val="0"/>
        </w:rPr>
        <w:t>A. Collenchyma</w:t>
      </w:r>
    </w:p>
    <w:p>
      <w:pPr>
        <w:spacing w:after="100" w:before="0"/>
      </w:pPr>
      <w:r>
        <w:rPr>
          <w:b w:val="0"/>
        </w:rPr>
        <w:t>B. Xylem</w:t>
      </w:r>
    </w:p>
    <w:p>
      <w:pPr>
        <w:spacing w:after="100" w:before="0"/>
      </w:pPr>
      <w:r>
        <w:rPr>
          <w:b w:val="0"/>
        </w:rPr>
        <w:t>C. Sclerenchyma</w:t>
      </w:r>
    </w:p>
    <w:p>
      <w:pPr>
        <w:spacing w:after="100" w:before="0"/>
      </w:pPr>
      <w:r>
        <w:rPr>
          <w:b w:val="0"/>
        </w:rPr>
        <w:t>D. Parenchyma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coconut husk is made up of Sclerenchyma tissue. This tissue is characterized by long, tapering cells with thick, lignin-based cell walls. These cells lack protoplasm and are typically dead. Sclerenchyma tissues are permanent and provide mechanical support to the plant. In the case of the coconut husk, this tissue provides protection and support to the developing coconut.</w:t>
      </w:r>
    </w:p>
    <w:p>
      <w:pPr>
        <w:spacing w:before="0"/>
      </w:pPr>
      <w:r>
        <w:rPr>
          <w:b w:val="0"/>
        </w:rPr>
      </w:r>
    </w:p>
    <w:p>
      <w:pPr>
        <w:spacing w:after="100" w:line="360" w:lineRule="auto" w:before="0"/>
      </w:pPr>
      <w:r>
        <w:rPr>
          <w:b w:val="0"/>
        </w:rPr>
        <w:t>23. In which part of a plant are mesophyll cells found?</w:t>
      </w:r>
    </w:p>
    <w:p>
      <w:pPr>
        <w:spacing w:before="0"/>
      </w:pPr>
      <w:r>
        <w:rPr>
          <w:b w:val="0"/>
        </w:rPr>
      </w:r>
    </w:p>
    <w:p>
      <w:pPr>
        <w:spacing w:after="100" w:before="0"/>
      </w:pPr>
      <w:r>
        <w:rPr>
          <w:b w:val="0"/>
        </w:rPr>
        <w:t>A. Stem</w:t>
      </w:r>
    </w:p>
    <w:p>
      <w:pPr>
        <w:spacing w:after="100" w:before="0"/>
      </w:pPr>
      <w:r>
        <w:rPr>
          <w:b w:val="0"/>
        </w:rPr>
        <w:t>B. Seed</w:t>
      </w:r>
    </w:p>
    <w:p>
      <w:pPr>
        <w:spacing w:after="100" w:before="0"/>
      </w:pPr>
      <w:r>
        <w:rPr>
          <w:b w:val="0"/>
        </w:rPr>
        <w:t>C. Leaf</w:t>
      </w:r>
    </w:p>
    <w:p>
      <w:pPr>
        <w:spacing w:after="100" w:before="0"/>
      </w:pPr>
      <w:r>
        <w:rPr>
          <w:b w:val="0"/>
        </w:rPr>
        <w:t>D. Root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Mesophyll cells are found in the leaf, specifically within its tissue. These cells contain numerous chloroplasts, enabling CO2 fixation during photosynthesis. Mesophyll, composed of parenchyma, plays a crucial role in food synthesis. Leaves are vital plant parts, while stems, roots, and seeds serve distinct functions unrelated to mesophyll cells.</w:t>
      </w:r>
    </w:p>
    <w:p>
      <w:pPr>
        <w:spacing w:before="0"/>
      </w:pPr>
      <w:r>
        <w:rPr>
          <w:b w:val="0"/>
        </w:rPr>
      </w:r>
    </w:p>
    <w:p>
      <w:pPr>
        <w:spacing w:after="100" w:line="360" w:lineRule="auto" w:before="0"/>
      </w:pPr>
      <w:r>
        <w:rPr>
          <w:b w:val="0"/>
        </w:rPr>
        <w:t>24. Plants grown at which of the following places take up carbon dioxide during the night?</w:t>
      </w:r>
    </w:p>
    <w:p>
      <w:pPr>
        <w:spacing w:before="0"/>
      </w:pPr>
      <w:r>
        <w:rPr>
          <w:b w:val="0"/>
        </w:rPr>
      </w:r>
    </w:p>
    <w:p>
      <w:pPr>
        <w:spacing w:after="100" w:before="0"/>
      </w:pPr>
      <w:r>
        <w:rPr>
          <w:b w:val="0"/>
        </w:rPr>
        <w:t>A. Ocean beds</w:t>
      </w:r>
    </w:p>
    <w:p>
      <w:pPr>
        <w:spacing w:after="100" w:before="0"/>
      </w:pPr>
      <w:r>
        <w:rPr>
          <w:b w:val="0"/>
        </w:rPr>
        <w:t>B. Deserts</w:t>
      </w:r>
    </w:p>
    <w:p>
      <w:pPr>
        <w:spacing w:after="100" w:before="0"/>
      </w:pPr>
      <w:r>
        <w:rPr>
          <w:b w:val="0"/>
        </w:rPr>
        <w:t>C. Roof tops</w:t>
      </w:r>
    </w:p>
    <w:p>
      <w:pPr>
        <w:spacing w:after="100" w:before="0"/>
      </w:pPr>
      <w:r>
        <w:rPr>
          <w:b w:val="0"/>
        </w:rPr>
        <w:t>D. Hilly terrains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Desert. Key Points Additional Information</w:t>
      </w:r>
    </w:p>
    <w:p>
      <w:pPr>
        <w:spacing w:before="0"/>
      </w:pPr>
      <w:r>
        <w:rPr>
          <w:b w:val="0"/>
        </w:rPr>
        <w:t>• Plants grown in Desert places take up carbon dioxide during the night.</w:t>
      </w:r>
    </w:p>
    <w:p>
      <w:pPr>
        <w:spacing w:before="0"/>
      </w:pPr>
      <w:r>
        <w:rPr>
          <w:b w:val="0"/>
        </w:rPr>
        <w:t>• The desert plants which grow in semi-arid conditions fix atmospheric CO2 to form malic acid in the dark. These plants accumulate organic acid intermediate during the night to be used during the daytime.</w:t>
      </w:r>
    </w:p>
    <w:p>
      <w:pPr>
        <w:spacing w:before="0"/>
      </w:pPr>
      <w:r>
        <w:rPr>
          <w:b w:val="0"/>
        </w:rPr>
        <w:t>• This pathway is called Crassulacean acid metabolism (CAM) and the plants which carry out crassulacean metabolism are termed CAM plants.</w:t>
      </w:r>
    </w:p>
    <w:p>
      <w:pPr>
        <w:spacing w:before="0"/>
      </w:pPr>
      <w:r>
        <w:rPr>
          <w:b w:val="0"/>
        </w:rPr>
        <w:t>• Different Parts of a Plant: A detailed description of each of the parts of plants is mentioned below: Roots: Roots are the most important part of a plant as they are responsible for transferring the necessary nutrients to the plant. They are the agents responsible for delivering water and minerals to the plants.</w:t>
      </w:r>
    </w:p>
    <w:p>
      <w:pPr>
        <w:spacing w:before="0"/>
      </w:pPr>
      <w:r>
        <w:rPr>
          <w:b w:val="0"/>
        </w:rPr>
        <w:t>• Stems: Stems are also support systems for the plants. Their main function is to act as delivery agents for the nutrients and water stored in the roots and transfer them to the other plant parts in the form of glucose.</w:t>
      </w:r>
    </w:p>
    <w:p>
      <w:pPr>
        <w:spacing w:before="0"/>
      </w:pPr>
      <w:r>
        <w:rPr>
          <w:b w:val="0"/>
        </w:rPr>
        <w:t>• Leaves: Leaves are a fundamental part of a plant as all the necessary food for the plants are stored in the leaves.</w:t>
      </w:r>
    </w:p>
    <w:p>
      <w:pPr>
        <w:spacing w:before="0"/>
      </w:pPr>
      <w:r>
        <w:rPr>
          <w:b w:val="0"/>
        </w:rPr>
        <w:t>• Flowers: Flowers are known as the reproductive products of plants. They are mostly responsible for producing fruits.</w:t>
      </w:r>
    </w:p>
    <w:p>
      <w:pPr>
        <w:spacing w:before="0"/>
      </w:pPr>
      <w:r>
        <w:rPr>
          <w:b w:val="0"/>
        </w:rPr>
        <w:t>• Fruits: Fruits are the products of reproduction in plants. The most essential component from which reproduction starts, that is the seed, is present in the fruit.</w:t>
      </w:r>
    </w:p>
    <w:p>
      <w:pPr>
        <w:spacing w:before="0"/>
      </w:pPr>
      <w:r>
        <w:rPr>
          <w:b w:val="0"/>
        </w:rPr>
        <w:t>• Seeds: Seeds are the main agents for reproduction. They can be found most commonly in fruits from where they germinate and develop into new plants.</w:t>
      </w:r>
    </w:p>
    <w:p>
      <w:pPr>
        <w:spacing w:before="0"/>
      </w:pPr>
      <w:r>
        <w:rPr>
          <w:b w:val="0"/>
        </w:rPr>
      </w:r>
    </w:p>
    <w:p>
      <w:pPr>
        <w:spacing w:after="100" w:line="360" w:lineRule="auto" w:before="0"/>
      </w:pPr>
      <w:r>
        <w:rPr>
          <w:b w:val="0"/>
        </w:rPr>
        <w:t>25. Litmus solution is a purple dye, which is extracted from lichen, a plant belonging to the division ________.</w:t>
      </w:r>
    </w:p>
    <w:p>
      <w:pPr>
        <w:spacing w:before="0"/>
      </w:pPr>
      <w:r>
        <w:rPr>
          <w:b w:val="0"/>
        </w:rPr>
      </w:r>
    </w:p>
    <w:p>
      <w:pPr>
        <w:spacing w:after="100" w:before="0"/>
      </w:pPr>
      <w:r>
        <w:rPr>
          <w:b w:val="0"/>
        </w:rPr>
        <w:t>A. Gymnosperms</w:t>
      </w:r>
    </w:p>
    <w:p>
      <w:pPr>
        <w:spacing w:after="100" w:before="0"/>
      </w:pPr>
      <w:r>
        <w:rPr>
          <w:b w:val="0"/>
        </w:rPr>
        <w:t>B. Pteridophyta</w:t>
      </w:r>
    </w:p>
    <w:p>
      <w:pPr>
        <w:spacing w:after="100" w:before="0"/>
      </w:pPr>
      <w:r>
        <w:rPr>
          <w:b w:val="0"/>
        </w:rPr>
        <w:t>C. Thallophyta</w:t>
      </w:r>
    </w:p>
    <w:p>
      <w:pPr>
        <w:spacing w:after="100" w:before="0"/>
      </w:pPr>
      <w:r>
        <w:rPr>
          <w:b w:val="0"/>
        </w:rPr>
        <w:t>D. Bryophyta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Thallophyta. Additional Information</w:t>
      </w:r>
    </w:p>
    <w:p>
      <w:pPr>
        <w:spacing w:before="0"/>
      </w:pPr>
      <w:r>
        <w:rPr>
          <w:b w:val="0"/>
        </w:rPr>
        <w:t>• Litmus solution is a purple dye, extracted from lichens, a plant belonging to the Thallophyta division, and is commonly used as an indicator. When litmus solution is neither acidic nor alkaline, its color is purple.</w:t>
      </w:r>
    </w:p>
    <w:p>
      <w:pPr>
        <w:spacing w:before="0"/>
      </w:pPr>
      <w:r>
        <w:rPr>
          <w:b w:val="0"/>
        </w:rPr>
        <w:t>• The main use of litmus is to test whether a solution is acidic or alkaline, as blue litmus paper turns red under acidic conditions, and red litmus paper turns blue under alkaline or alkaline conditions.</w:t>
      </w:r>
    </w:p>
    <w:p>
      <w:pPr>
        <w:spacing w:before="0"/>
      </w:pPr>
      <w:r>
        <w:rPr>
          <w:b w:val="0"/>
        </w:rPr>
        <w:t>• Neutral litmus paper is purple.</w:t>
      </w:r>
    </w:p>
    <w:p>
      <w:pPr>
        <w:spacing w:before="0"/>
      </w:pPr>
      <w:r>
        <w:rPr>
          <w:b w:val="0"/>
        </w:rPr>
        <w:t>• Classification of Kingdom Plantae The plant kingdom is classified into five subgroups according: Thallophyta: Thallophyta includes plants with primitive and simple body structure. The plant body is a thallus, they can be filamentous, colonial, branched or unbranched.</w:t>
      </w:r>
    </w:p>
    <w:p>
      <w:pPr>
        <w:spacing w:before="0"/>
      </w:pPr>
      <w:r>
        <w:rPr>
          <w:b w:val="0"/>
        </w:rPr>
        <w:t>• Examples include green algae, red algae and brown algae.</w:t>
      </w:r>
    </w:p>
    <w:p>
      <w:pPr>
        <w:spacing w:before="0"/>
      </w:pPr>
      <w:r>
        <w:rPr>
          <w:b w:val="0"/>
        </w:rPr>
        <w:t>• Common examples are Volvox, Fucus, Spirogyra, Chara, Polysiphonia, Ulothrix etc.</w:t>
      </w:r>
    </w:p>
    <w:p>
      <w:pPr>
        <w:spacing w:before="0"/>
      </w:pPr>
      <w:r>
        <w:rPr>
          <w:b w:val="0"/>
        </w:rPr>
        <w:t>• Bryophyta: Bryophytes do not have vascular tissue. The plant body consists of root-like, stem-like and leaf-like structures.</w:t>
      </w:r>
    </w:p>
    <w:p>
      <w:pPr>
        <w:spacing w:before="0"/>
      </w:pPr>
      <w:r>
        <w:rPr>
          <w:b w:val="0"/>
        </w:rPr>
        <w:t>• Bryophytes are terrestrial plants but are known as "amphibians of the plant kingdom" because they require water for sexual reproduction.</w:t>
      </w:r>
    </w:p>
    <w:p>
      <w:pPr>
        <w:spacing w:before="0"/>
      </w:pPr>
      <w:r>
        <w:rPr>
          <w:b w:val="0"/>
        </w:rPr>
        <w:t>• They are present in moist and shady places. Bryophyta includes mosses, hornworts and liverworts.</w:t>
      </w:r>
    </w:p>
    <w:p>
      <w:pPr>
        <w:spacing w:before="0"/>
      </w:pPr>
      <w:r>
        <w:rPr>
          <w:b w:val="0"/>
        </w:rPr>
        <w:t>• Some common examples are Marchantia, Funaria, Sphagnum, Anthoceros etc.</w:t>
      </w:r>
    </w:p>
    <w:p>
      <w:pPr>
        <w:spacing w:before="0"/>
      </w:pPr>
      <w:r>
        <w:rPr>
          <w:b w:val="0"/>
        </w:rPr>
        <w:t>• Pteridophyta: Pteridophytes consist of a well differentiated plant body in root, stem and leaves. They have a vascular system for conducting water and other substances.</w:t>
      </w:r>
    </w:p>
    <w:p>
      <w:pPr>
        <w:spacing w:before="0"/>
      </w:pPr>
      <w:r>
        <w:rPr>
          <w:b w:val="0"/>
        </w:rPr>
        <w:t>• Some common examples are Selaginella, Equisetum, Pertis etc.</w:t>
      </w:r>
    </w:p>
    <w:p>
      <w:pPr>
        <w:spacing w:before="0"/>
      </w:pPr>
      <w:r>
        <w:rPr>
          <w:b w:val="0"/>
        </w:rPr>
        <w:t>• Gymnosperms: Gymnosperms have a well differentiated plant body and vascular tissue. They bear naked seeds, i.e. the seeds are not enclosed within a fruit.</w:t>
      </w:r>
    </w:p>
    <w:p>
      <w:pPr>
        <w:spacing w:before="0"/>
      </w:pPr>
      <w:r>
        <w:rPr>
          <w:b w:val="0"/>
        </w:rPr>
        <w:t>• Some common examples of gymnosperms are Cycas, Pinus, Ephedra, etc.</w:t>
      </w:r>
    </w:p>
    <w:p>
      <w:pPr>
        <w:spacing w:before="0"/>
      </w:pPr>
      <w:r>
        <w:rPr>
          <w:b w:val="0"/>
        </w:rPr>
        <w:t>• Angiosperms: Angiosperms are seed-bearing vascular plants with a well-differentiated plant body. The seeds of angiosperms are enclosed within the fruits.</w:t>
      </w:r>
    </w:p>
    <w:p>
      <w:pPr>
        <w:spacing w:before="0"/>
      </w:pPr>
      <w:r>
        <w:rPr>
          <w:b w:val="0"/>
        </w:rPr>
      </w:r>
    </w:p>
    <w:p>
      <w:pPr>
        <w:spacing w:after="100" w:line="360" w:lineRule="auto" w:before="0"/>
      </w:pPr>
      <w:r>
        <w:rPr>
          <w:b w:val="0"/>
        </w:rPr>
        <w:t>26. ______ part of xylem tissue in plants stores food.</w:t>
      </w:r>
    </w:p>
    <w:p>
      <w:pPr>
        <w:spacing w:before="0"/>
      </w:pPr>
      <w:r>
        <w:rPr>
          <w:b w:val="0"/>
        </w:rPr>
      </w:r>
    </w:p>
    <w:p>
      <w:pPr>
        <w:spacing w:after="100" w:before="0"/>
      </w:pPr>
      <w:r>
        <w:rPr>
          <w:b w:val="0"/>
        </w:rPr>
        <w:t>A. Vessels</w:t>
      </w:r>
    </w:p>
    <w:p>
      <w:pPr>
        <w:spacing w:after="100" w:before="0"/>
      </w:pPr>
      <w:r>
        <w:rPr>
          <w:b w:val="0"/>
        </w:rPr>
        <w:t>B. Xylem fibres</w:t>
      </w:r>
    </w:p>
    <w:p>
      <w:pPr>
        <w:spacing w:after="100" w:before="0"/>
      </w:pPr>
      <w:r>
        <w:rPr>
          <w:b w:val="0"/>
        </w:rPr>
        <w:t>C. Xylem parenchyma</w:t>
      </w:r>
    </w:p>
    <w:p>
      <w:pPr>
        <w:spacing w:after="100" w:before="0"/>
      </w:pPr>
      <w:r>
        <w:rPr>
          <w:b w:val="0"/>
        </w:rPr>
        <w:t>D. Tracheids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Xylem parenchyma. Xylem tissue in plants transports water, nutrients, and other dissolved minerals from roots to other parts of the plant while also providing mechanical strength. Tracheids and vessels are the conducting elements, and xylem fibers provide strength. Xylem parenchyma cells store carbohydrates, fats, and water.</w:t>
      </w:r>
    </w:p>
    <w:p>
      <w:pPr>
        <w:spacing w:before="0"/>
      </w:pPr>
      <w:r>
        <w:rPr>
          <w:b w:val="0"/>
        </w:rPr>
      </w:r>
    </w:p>
    <w:p>
      <w:pPr>
        <w:spacing w:after="100" w:line="360" w:lineRule="auto" w:before="0"/>
      </w:pPr>
      <w:r>
        <w:rPr>
          <w:b w:val="0"/>
        </w:rPr>
        <w:t>27. By which of the following methods do red algae reproduce?</w:t>
      </w:r>
    </w:p>
    <w:p>
      <w:pPr>
        <w:spacing w:before="0"/>
      </w:pPr>
      <w:r>
        <w:rPr>
          <w:b w:val="0"/>
        </w:rPr>
      </w:r>
    </w:p>
    <w:p>
      <w:pPr>
        <w:spacing w:after="100" w:before="0"/>
      </w:pPr>
      <w:r>
        <w:rPr>
          <w:b w:val="0"/>
        </w:rPr>
        <w:t>A. Grafting</w:t>
      </w:r>
    </w:p>
    <w:p>
      <w:pPr>
        <w:spacing w:after="100" w:before="0"/>
      </w:pPr>
      <w:r>
        <w:rPr>
          <w:b w:val="0"/>
        </w:rPr>
        <w:t>B. Cutting</w:t>
      </w:r>
    </w:p>
    <w:p>
      <w:pPr>
        <w:spacing w:after="100" w:before="0"/>
      </w:pPr>
      <w:r>
        <w:rPr>
          <w:b w:val="0"/>
        </w:rPr>
        <w:t>C. Micropropagation</w:t>
      </w:r>
    </w:p>
    <w:p>
      <w:pPr>
        <w:spacing w:after="100" w:before="0"/>
      </w:pPr>
      <w:r>
        <w:rPr>
          <w:b w:val="0"/>
        </w:rPr>
        <w:t>D. Fragmentation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Fragmentation. Key Points Additional Information This source code provides a detailed explanation of the correct answer with key points and additional information about the terminologies associated with the question.</w:t>
      </w:r>
    </w:p>
    <w:p>
      <w:pPr>
        <w:spacing w:before="0"/>
      </w:pPr>
      <w:r>
        <w:rPr>
          <w:b w:val="0"/>
        </w:rPr>
        <w:t>• Fragmentation is a form of asexual reproduction where the parent organism breaks into fragments, and each fragment can grow into a new organism.</w:t>
      </w:r>
    </w:p>
    <w:p>
      <w:pPr>
        <w:spacing w:before="0"/>
      </w:pPr>
      <w:r>
        <w:rPr>
          <w:b w:val="0"/>
        </w:rPr>
        <w:t>• Red algae, which are primarily aquatic organisms, commonly reproduce by fragmentation.</w:t>
      </w:r>
    </w:p>
    <w:p>
      <w:pPr>
        <w:spacing w:before="0"/>
      </w:pPr>
      <w:r>
        <w:rPr>
          <w:b w:val="0"/>
        </w:rPr>
        <w:t>• This method of reproduction ensures that red algae can quickly colonize an area, especially when conditions are favorable.</w:t>
      </w:r>
    </w:p>
    <w:p>
      <w:pPr>
        <w:spacing w:before="0"/>
      </w:pPr>
      <w:r>
        <w:rPr>
          <w:b w:val="0"/>
        </w:rPr>
        <w:t>• Fragmentation in red algae can occur naturally due to water currents, or it can be induced by external factors such as being grazed by herbivores.</w:t>
      </w:r>
    </w:p>
    <w:p>
      <w:pPr>
        <w:spacing w:before="0"/>
      </w:pPr>
      <w:r>
        <w:rPr>
          <w:b w:val="0"/>
        </w:rPr>
        <w:t>• Grafting Grafting is a horticultural technique where tissues from one plant are inserted into those of another so that the two sets of vascular tissues may join together.</w:t>
      </w:r>
    </w:p>
    <w:p>
      <w:pPr>
        <w:spacing w:before="0"/>
      </w:pPr>
      <w:r>
        <w:rPr>
          <w:b w:val="0"/>
        </w:rPr>
        <w:t>• It is commonly used in agriculture and horticulture to propagate clones of desired plants.</w:t>
      </w:r>
    </w:p>
    <w:p>
      <w:pPr>
        <w:spacing w:before="0"/>
      </w:pPr>
      <w:r>
        <w:rPr>
          <w:b w:val="0"/>
        </w:rPr>
        <w:t>• Cutting Cutting is a method of plant propagation where a piece of the plant, typically a stem or leaf, is cut and placed in a suitable environment to grow into a new plant.</w:t>
      </w:r>
    </w:p>
    <w:p>
      <w:pPr>
        <w:spacing w:before="0"/>
      </w:pPr>
      <w:r>
        <w:rPr>
          <w:b w:val="0"/>
        </w:rPr>
        <w:t>• It is widely used for the propagation of houseplants and garden plants.</w:t>
      </w:r>
    </w:p>
    <w:p>
      <w:pPr>
        <w:spacing w:before="0"/>
      </w:pPr>
      <w:r>
        <w:rPr>
          <w:b w:val="0"/>
        </w:rPr>
        <w:t>• Micropropagation Micropropagation is a method used to multiply plants under sterile conditions, often from very small plant parts, such as cells or tissues.</w:t>
      </w:r>
    </w:p>
    <w:p>
      <w:pPr>
        <w:spacing w:before="0"/>
      </w:pPr>
      <w:r>
        <w:rPr>
          <w:b w:val="0"/>
        </w:rPr>
        <w:t>• It is used for the rapid multiplication of plants and the production of disease-free plants.</w:t>
      </w:r>
    </w:p>
    <w:p>
      <w:pPr>
        <w:spacing w:before="0"/>
      </w:pPr>
      <w:r>
        <w:rPr>
          <w:b w:val="0"/>
        </w:rPr>
        <w:t>• Fragmentation As mentioned, fragmentation is a form of asexual reproduction where an organism is split into fragments, each capable of growing independently into a new organism.</w:t>
      </w:r>
    </w:p>
    <w:p>
      <w:pPr>
        <w:spacing w:before="0"/>
      </w:pPr>
      <w:r>
        <w:rPr>
          <w:b w:val="0"/>
        </w:rPr>
        <w:t>• It is a common method of reproduction in many algae, including red algae, as well as in some plants and fungi.</w:t>
      </w:r>
    </w:p>
    <w:p>
      <w:pPr>
        <w:spacing w:before="0"/>
      </w:pPr>
      <w:r>
        <w:rPr>
          <w:b w:val="0"/>
        </w:rPr>
      </w:r>
    </w:p>
    <w:p>
      <w:pPr>
        <w:spacing w:after="100" w:line="360" w:lineRule="auto" w:before="0"/>
      </w:pPr>
      <w:r>
        <w:rPr>
          <w:b w:val="0"/>
        </w:rPr>
        <w:t>28. How many pathways are constructed as independently organized conducting tubes in plants?</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five</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two pathways are constructed as independently organized conducting tubes in plants. These pathways are the xylem and phloem, which are responsible for the transport of water, minerals, and nutrients throughout the plant. The xylem is responsible for the transport of water and minerals from roots to the leaves, while the phloem is responsible for the transport of nutrients from leaves to other parts of the plant.</w:t>
      </w:r>
    </w:p>
    <w:p>
      <w:pPr>
        <w:spacing w:before="0"/>
      </w:pPr>
      <w:r>
        <w:rPr>
          <w:b w:val="0"/>
        </w:rPr>
      </w:r>
    </w:p>
    <w:p>
      <w:pPr>
        <w:spacing w:after="100" w:line="360" w:lineRule="auto" w:before="0"/>
      </w:pPr>
      <w:r>
        <w:rPr>
          <w:b w:val="0"/>
        </w:rPr>
        <w:t>29. _______ is a practice of establishing and managing individual trees generally for amenity purposes.</w:t>
      </w:r>
    </w:p>
    <w:p>
      <w:pPr>
        <w:spacing w:before="0"/>
      </w:pPr>
      <w:r>
        <w:rPr>
          <w:b w:val="0"/>
        </w:rPr>
      </w:r>
    </w:p>
    <w:p>
      <w:pPr>
        <w:spacing w:after="100" w:before="0"/>
      </w:pPr>
      <w:r>
        <w:rPr>
          <w:b w:val="0"/>
        </w:rPr>
        <w:t>A. Floriculture</w:t>
      </w:r>
    </w:p>
    <w:p>
      <w:pPr>
        <w:spacing w:after="100" w:before="0"/>
      </w:pPr>
      <w:r>
        <w:rPr>
          <w:b w:val="0"/>
        </w:rPr>
        <w:t>B. Viniculture</w:t>
      </w:r>
    </w:p>
    <w:p>
      <w:pPr>
        <w:spacing w:after="100" w:before="0"/>
      </w:pPr>
      <w:r>
        <w:rPr>
          <w:b w:val="0"/>
        </w:rPr>
        <w:t>C. Silviculture</w:t>
      </w:r>
    </w:p>
    <w:p>
      <w:pPr>
        <w:spacing w:after="100" w:before="0"/>
      </w:pPr>
      <w:r>
        <w:rPr>
          <w:b w:val="0"/>
        </w:rPr>
        <w:t>D. Arboriculture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Arboriculture. Key Points Additional Information</w:t>
      </w:r>
    </w:p>
    <w:p>
      <w:pPr>
        <w:spacing w:before="0"/>
      </w:pPr>
      <w:r>
        <w:rPr>
          <w:b w:val="0"/>
        </w:rPr>
        <w:t>• Arboriculture is a practice of establishing and managing individual trees generally for amenity purposes.</w:t>
      </w:r>
    </w:p>
    <w:p>
      <w:pPr>
        <w:spacing w:before="0"/>
      </w:pPr>
      <w:r>
        <w:rPr>
          <w:b w:val="0"/>
        </w:rPr>
        <w:t>• The practice includes- propagating</w:t>
      </w:r>
    </w:p>
    <w:p>
      <w:pPr>
        <w:spacing w:before="0"/>
      </w:pPr>
      <w:r>
        <w:rPr>
          <w:b w:val="0"/>
        </w:rPr>
        <w:t>• transplanting</w:t>
      </w:r>
    </w:p>
    <w:p>
      <w:pPr>
        <w:spacing w:before="0"/>
      </w:pPr>
      <w:r>
        <w:rPr>
          <w:b w:val="0"/>
        </w:rPr>
        <w:t>• pruning</w:t>
      </w:r>
    </w:p>
    <w:p>
      <w:pPr>
        <w:spacing w:before="0"/>
      </w:pPr>
      <w:r>
        <w:rPr>
          <w:b w:val="0"/>
        </w:rPr>
        <w:t>• applying fertilizer</w:t>
      </w:r>
    </w:p>
    <w:p>
      <w:pPr>
        <w:spacing w:before="0"/>
      </w:pPr>
      <w:r>
        <w:rPr>
          <w:b w:val="0"/>
        </w:rPr>
        <w:t>• spraying to control insects and diseases</w:t>
      </w:r>
    </w:p>
    <w:p>
      <w:pPr>
        <w:spacing w:before="0"/>
      </w:pPr>
      <w:r>
        <w:rPr>
          <w:b w:val="0"/>
        </w:rPr>
        <w:t>• cabling and bracing</w:t>
      </w:r>
    </w:p>
    <w:p>
      <w:pPr>
        <w:spacing w:before="0"/>
      </w:pPr>
      <w:r>
        <w:rPr>
          <w:b w:val="0"/>
        </w:rPr>
        <w:t>• treating cavities</w:t>
      </w:r>
    </w:p>
    <w:p>
      <w:pPr>
        <w:spacing w:before="0"/>
      </w:pPr>
      <w:r>
        <w:rPr>
          <w:b w:val="0"/>
        </w:rPr>
        <w:t>• identifying plants</w:t>
      </w:r>
    </w:p>
    <w:p>
      <w:pPr>
        <w:spacing w:before="0"/>
      </w:pPr>
      <w:r>
        <w:rPr>
          <w:b w:val="0"/>
        </w:rPr>
        <w:t>• diagnosing and treating tree damage and ailments</w:t>
      </w:r>
    </w:p>
    <w:p>
      <w:pPr>
        <w:spacing w:before="0"/>
      </w:pPr>
      <w:r>
        <w:rPr>
          <w:b w:val="0"/>
        </w:rPr>
        <w:t>• arranging plantings for their ornamental values</w:t>
      </w:r>
    </w:p>
    <w:p>
      <w:pPr>
        <w:spacing w:before="0"/>
      </w:pPr>
      <w:r>
        <w:rPr>
          <w:b w:val="0"/>
        </w:rPr>
        <w:t>• removing trees</w:t>
      </w:r>
    </w:p>
    <w:p>
      <w:pPr>
        <w:spacing w:before="0"/>
      </w:pPr>
      <w:r>
        <w:rPr>
          <w:b w:val="0"/>
        </w:rPr>
        <w:t>• The well-being of individual plants is the major concern of arboriculture.</w:t>
      </w:r>
    </w:p>
    <w:p>
      <w:pPr>
        <w:spacing w:before="0"/>
      </w:pPr>
      <w:r>
        <w:rPr>
          <w:b w:val="0"/>
        </w:rPr>
        <w:t>• The science of arboriculture studies how these plants grow and respond to cultural practices and to their environment.</w:t>
      </w:r>
    </w:p>
    <w:p>
      <w:pPr>
        <w:spacing w:before="0"/>
      </w:pPr>
      <w:r>
        <w:rPr>
          <w:b w:val="0"/>
        </w:rPr>
        <w:t>• Floriculture is a discipline of horticulture concerned with the growing and marketing of flowers and ornamental plants, in addition to, usage in floral arrangement and design.</w:t>
      </w:r>
    </w:p>
    <w:p>
      <w:pPr>
        <w:spacing w:before="0"/>
      </w:pPr>
      <w:r>
        <w:rPr>
          <w:b w:val="0"/>
        </w:rPr>
        <w:t>• Viniculture is the cultivation and harvesting of grapes, primarily to make wine.</w:t>
      </w:r>
    </w:p>
    <w:p>
      <w:pPr>
        <w:spacing w:before="0"/>
      </w:pPr>
      <w:r>
        <w:rPr>
          <w:b w:val="0"/>
        </w:rPr>
        <w:t>• Silviculture is the art and science of controlling the establishment, growth, composition, health, and quality of forests and woodlands. This is done to meet the diverse needs and values of landowners and society such as wildlife habitat, timber, water resources, restoration, and recreation on a sustainable basis.</w:t>
      </w:r>
    </w:p>
    <w:p>
      <w:pPr>
        <w:spacing w:before="0"/>
      </w:pPr>
      <w:r>
        <w:rPr>
          <w:b w:val="0"/>
        </w:rPr>
      </w:r>
    </w:p>
    <w:p>
      <w:pPr>
        <w:spacing w:after="100" w:line="360" w:lineRule="auto" w:before="0"/>
      </w:pPr>
      <w:r>
        <w:rPr>
          <w:b w:val="0"/>
        </w:rPr>
        <w:t>30. The phenomenon whereby the female gamete undergoes development to form new organisms without fertilisation in some organisms like rotifers, honeybees, some lizards and birds is called:</w:t>
      </w:r>
    </w:p>
    <w:p>
      <w:pPr>
        <w:spacing w:before="0"/>
      </w:pPr>
      <w:r>
        <w:rPr>
          <w:b w:val="0"/>
        </w:rPr>
      </w:r>
    </w:p>
    <w:p>
      <w:pPr>
        <w:spacing w:after="100" w:before="0"/>
      </w:pPr>
      <w:r>
        <w:rPr>
          <w:b w:val="0"/>
        </w:rPr>
        <w:t>A. apomixis</w:t>
      </w:r>
    </w:p>
    <w:p>
      <w:pPr>
        <w:spacing w:after="100" w:before="0"/>
      </w:pPr>
      <w:r>
        <w:rPr>
          <w:b w:val="0"/>
        </w:rPr>
        <w:t>B. fragmentation</w:t>
      </w:r>
    </w:p>
    <w:p>
      <w:pPr>
        <w:spacing w:after="100" w:before="0"/>
      </w:pPr>
      <w:r>
        <w:rPr>
          <w:b w:val="0"/>
        </w:rPr>
        <w:t>C. budding</w:t>
      </w:r>
    </w:p>
    <w:p>
      <w:pPr>
        <w:spacing w:after="100" w:before="0"/>
      </w:pPr>
      <w:r>
        <w:rPr>
          <w:b w:val="0"/>
        </w:rPr>
        <w:t>D. parthenogenesis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parthenogenesis. Key Points Additional Information</w:t>
      </w:r>
    </w:p>
    <w:p>
      <w:pPr>
        <w:spacing w:before="0"/>
      </w:pPr>
      <w:r>
        <w:rPr>
          <w:b w:val="0"/>
        </w:rPr>
        <w:t>• Parthenogenesis is a mode of reproduction in which an egg is developed into an embryo without being fertilized by a sperm.</w:t>
      </w:r>
    </w:p>
    <w:p>
      <w:pPr>
        <w:spacing w:before="0"/>
      </w:pPr>
      <w:r>
        <w:rPr>
          <w:b w:val="0"/>
        </w:rPr>
        <w:t>• A process by which one organism produces offsprings is known as reproduction.</w:t>
      </w:r>
    </w:p>
    <w:p>
      <w:pPr>
        <w:spacing w:before="0"/>
      </w:pPr>
      <w:r>
        <w:rPr>
          <w:b w:val="0"/>
        </w:rPr>
        <w:t>• There are basically two modes of reproduction, Sexually reproduction</w:t>
      </w:r>
    </w:p>
    <w:p>
      <w:pPr>
        <w:spacing w:before="0"/>
      </w:pPr>
      <w:r>
        <w:rPr>
          <w:b w:val="0"/>
        </w:rPr>
        <w:t>• Asexually reproduction</w:t>
      </w:r>
    </w:p>
    <w:p>
      <w:pPr>
        <w:spacing w:before="0"/>
      </w:pPr>
      <w:r>
        <w:rPr>
          <w:b w:val="0"/>
        </w:rPr>
        <w:t>• Sexually reproduction:- Mode of reproduction in which male and female gamete fuse to form a zygote. Humans and mammals undergo sexual reproduction.</w:t>
      </w:r>
    </w:p>
    <w:p>
      <w:pPr>
        <w:spacing w:before="0"/>
      </w:pPr>
      <w:r>
        <w:rPr>
          <w:b w:val="0"/>
        </w:rPr>
        <w:t>• Asexually reproduction:- Mode of reproduction in which only one organism is involved. Amoeba, Sponges, ants, reptiles undergo asexual reproduction. Different modes of asexual reproduction are Fragmentation</w:t>
      </w:r>
    </w:p>
    <w:p>
      <w:pPr>
        <w:spacing w:before="0"/>
      </w:pPr>
      <w:r>
        <w:rPr>
          <w:b w:val="0"/>
        </w:rPr>
        <w:t>• Regeneration</w:t>
      </w:r>
    </w:p>
    <w:p>
      <w:pPr>
        <w:spacing w:before="0"/>
      </w:pPr>
      <w:r>
        <w:rPr>
          <w:b w:val="0"/>
        </w:rPr>
        <w:t>• Parthenogenesis</w:t>
      </w:r>
    </w:p>
    <w:p>
      <w:pPr>
        <w:spacing w:before="0"/>
      </w:pPr>
      <w:r>
        <w:rPr>
          <w:b w:val="0"/>
        </w:rPr>
        <w:t>• Gemmules</w:t>
      </w:r>
    </w:p>
    <w:p>
      <w:pPr>
        <w:spacing w:before="0"/>
      </w:pPr>
      <w:r>
        <w:rPr>
          <w:b w:val="0"/>
        </w:rPr>
        <w:t>• Budding</w:t>
      </w:r>
    </w:p>
    <w:p>
      <w:pPr>
        <w:spacing w:before="0"/>
      </w:pPr>
      <w:r>
        <w:rPr>
          <w:b w:val="0"/>
        </w:rPr>
        <w:t>• Apomixis is a mode of asexually reproduction in the plant, actually, seed formation is in a plant without fertilization.</w:t>
      </w:r>
    </w:p>
    <w:p>
      <w:pPr>
        <w:spacing w:before="0"/>
      </w:pPr>
      <w:r>
        <w:rPr>
          <w:b w:val="0"/>
        </w:rPr>
      </w:r>
    </w:p>
    <w:p>
      <w:pPr>
        <w:spacing w:after="100" w:line="360" w:lineRule="auto" w:before="0"/>
      </w:pPr>
      <w:r>
        <w:rPr>
          <w:b w:val="0"/>
        </w:rPr>
        <w:t>31. The _______ is the term used for the reactions of photosynthesis that use the energy stored by the light-dependent reactions to form glucose and other carbohydrate molecules.</w:t>
      </w:r>
    </w:p>
    <w:p>
      <w:pPr>
        <w:spacing w:before="0"/>
      </w:pPr>
      <w:r>
        <w:rPr>
          <w:b w:val="0"/>
        </w:rPr>
      </w:r>
    </w:p>
    <w:p>
      <w:pPr>
        <w:spacing w:after="100" w:before="0"/>
      </w:pPr>
      <w:r>
        <w:rPr>
          <w:b w:val="0"/>
        </w:rPr>
        <w:t>A. bloom cycle</w:t>
      </w:r>
    </w:p>
    <w:p>
      <w:pPr>
        <w:spacing w:after="100" w:before="0"/>
      </w:pPr>
      <w:r>
        <w:rPr>
          <w:b w:val="0"/>
        </w:rPr>
        <w:t>B. rock cycle</w:t>
      </w:r>
    </w:p>
    <w:p>
      <w:pPr>
        <w:spacing w:after="100" w:before="0"/>
      </w:pPr>
      <w:r>
        <w:rPr>
          <w:b w:val="0"/>
        </w:rPr>
        <w:t>C. macroscopic cycle</w:t>
      </w:r>
    </w:p>
    <w:p>
      <w:pPr>
        <w:spacing w:after="100" w:before="0"/>
      </w:pPr>
      <w:r>
        <w:rPr>
          <w:b w:val="0"/>
        </w:rPr>
        <w:t>D. calvin cycle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Calvin cycle, part of photosynthesis, uses energy from light-dependent reactions to synthesize glucose. It occurs in the chloroplast stroma and involves three stages: carbon fixation, reduction, and regeneration. ATP and NADPH power these light-independent reactions, producing three-carbon sugars like G3P for carbohydrate formation.</w:t>
      </w:r>
    </w:p>
    <w:p>
      <w:pPr>
        <w:spacing w:before="0"/>
      </w:pPr>
      <w:r>
        <w:rPr>
          <w:b w:val="0"/>
        </w:rPr>
      </w:r>
    </w:p>
    <w:p>
      <w:pPr>
        <w:spacing w:after="100" w:line="360" w:lineRule="auto" w:before="0"/>
      </w:pPr>
      <w:r>
        <w:rPr>
          <w:b w:val="0"/>
        </w:rPr>
        <w:t>32. The development of a fruit without fertilization is called ______.</w:t>
      </w:r>
    </w:p>
    <w:p>
      <w:pPr>
        <w:spacing w:before="0"/>
      </w:pPr>
      <w:r>
        <w:rPr>
          <w:b w:val="0"/>
        </w:rPr>
      </w:r>
    </w:p>
    <w:p>
      <w:pPr>
        <w:spacing w:after="100" w:before="0"/>
      </w:pPr>
      <w:r>
        <w:rPr>
          <w:b w:val="0"/>
        </w:rPr>
        <w:t>A. Apomixis</w:t>
      </w:r>
    </w:p>
    <w:p>
      <w:pPr>
        <w:spacing w:after="100" w:before="0"/>
      </w:pPr>
      <w:r>
        <w:rPr>
          <w:b w:val="0"/>
        </w:rPr>
        <w:t>B. Parthenocarpy</w:t>
      </w:r>
    </w:p>
    <w:p>
      <w:pPr>
        <w:spacing w:after="100" w:before="0"/>
      </w:pPr>
      <w:r>
        <w:rPr>
          <w:b w:val="0"/>
        </w:rPr>
        <w:t>C. Hybridogenesis</w:t>
      </w:r>
    </w:p>
    <w:p>
      <w:pPr>
        <w:spacing w:after="100" w:before="0"/>
      </w:pPr>
      <w:r>
        <w:rPr>
          <w:b w:val="0"/>
        </w:rPr>
        <w:t>D. Gametogamy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The development of a fruit without fertilization is called Parthenocarpy.</w:t>
      </w:r>
    </w:p>
    <w:p>
      <w:pPr>
        <w:spacing w:before="0"/>
      </w:pPr>
      <w:r>
        <w:rPr>
          <w:b w:val="0"/>
        </w:rPr>
        <w:t>• During normal fruit development, the pollens from stamen reach the stigma and then travels down to ovary where pollen and ovule combine to form an embryo.</w:t>
      </w:r>
    </w:p>
    <w:p>
      <w:pPr>
        <w:spacing w:before="0"/>
      </w:pPr>
      <w:r>
        <w:rPr>
          <w:b w:val="0"/>
        </w:rPr>
        <w:t>• The embryo then grows into a zygote and then into seed and then fruit development starts.</w:t>
      </w:r>
    </w:p>
    <w:p>
      <w:pPr>
        <w:spacing w:before="0"/>
      </w:pPr>
      <w:r>
        <w:rPr>
          <w:b w:val="0"/>
        </w:rPr>
        <w:t>• But when the fruit production is brought about without fertilisation (naturally or artificially), it is called Parthenocarpy.</w:t>
      </w:r>
    </w:p>
    <w:p>
      <w:pPr>
        <w:spacing w:before="0"/>
      </w:pPr>
      <w:r>
        <w:rPr>
          <w:b w:val="0"/>
        </w:rPr>
      </w:r>
    </w:p>
    <w:p>
      <w:pPr>
        <w:spacing w:after="100" w:line="360" w:lineRule="auto" w:before="0"/>
      </w:pPr>
      <w:r>
        <w:rPr>
          <w:b w:val="0"/>
        </w:rPr>
        <w:t>33. Which of the following is NOT a storage root?</w:t>
      </w:r>
    </w:p>
    <w:p>
      <w:pPr>
        <w:spacing w:before="0"/>
      </w:pPr>
      <w:r>
        <w:rPr>
          <w:b w:val="0"/>
        </w:rPr>
      </w:r>
    </w:p>
    <w:p>
      <w:pPr>
        <w:spacing w:after="100" w:before="0"/>
      </w:pPr>
      <w:r>
        <w:rPr>
          <w:b w:val="0"/>
        </w:rPr>
        <w:t>A. Napiform root</w:t>
      </w:r>
    </w:p>
    <w:p>
      <w:pPr>
        <w:spacing w:after="100" w:before="0"/>
      </w:pPr>
      <w:r>
        <w:rPr>
          <w:b w:val="0"/>
        </w:rPr>
        <w:t>B. Breathing root</w:t>
      </w:r>
    </w:p>
    <w:p>
      <w:pPr>
        <w:spacing w:after="100" w:before="0"/>
      </w:pPr>
      <w:r>
        <w:rPr>
          <w:b w:val="0"/>
        </w:rPr>
        <w:t>C. Conical root</w:t>
      </w:r>
    </w:p>
    <w:p>
      <w:pPr>
        <w:spacing w:after="100" w:before="0"/>
      </w:pPr>
      <w:r>
        <w:rPr>
          <w:b w:val="0"/>
        </w:rPr>
        <w:t>D. Fusiform root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Breathing roots, found in halophytes like mangroves, are respiratory roots that emerge from water to consume oxygen and are commonly known as pneumatophores.</w:t>
      </w:r>
    </w:p>
    <w:p>
      <w:pPr>
        <w:spacing w:before="0"/>
      </w:pPr>
      <w:r>
        <w:rPr>
          <w:b w:val="0"/>
        </w:rPr>
      </w:r>
    </w:p>
    <w:p>
      <w:pPr>
        <w:spacing w:after="100" w:line="360" w:lineRule="auto" w:before="0"/>
      </w:pPr>
      <w:r>
        <w:rPr>
          <w:b w:val="0"/>
        </w:rPr>
        <w:t>34. The part of the stem where a leaf arises is known as:</w:t>
      </w:r>
    </w:p>
    <w:p>
      <w:pPr>
        <w:spacing w:before="0"/>
      </w:pPr>
      <w:r>
        <w:rPr>
          <w:b w:val="0"/>
        </w:rPr>
      </w:r>
    </w:p>
    <w:p>
      <w:pPr>
        <w:spacing w:after="100" w:before="0"/>
      </w:pPr>
      <w:r>
        <w:rPr>
          <w:b w:val="0"/>
        </w:rPr>
        <w:t>A. node</w:t>
      </w:r>
    </w:p>
    <w:p>
      <w:pPr>
        <w:spacing w:after="100" w:before="0"/>
      </w:pPr>
      <w:r>
        <w:rPr>
          <w:b w:val="0"/>
        </w:rPr>
        <w:t>B. tuber</w:t>
      </w:r>
    </w:p>
    <w:p>
      <w:pPr>
        <w:spacing w:after="100" w:before="0"/>
      </w:pPr>
      <w:r>
        <w:rPr>
          <w:b w:val="0"/>
        </w:rPr>
        <w:t>C. carpel</w:t>
      </w:r>
    </w:p>
    <w:p>
      <w:pPr>
        <w:spacing w:after="100" w:before="0"/>
      </w:pPr>
      <w:r>
        <w:rPr>
          <w:b w:val="0"/>
        </w:rPr>
        <w:t>D. bud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leaves occur in the regions of the plant known as the plant nodes and are thus the origin of the leaves being attached.</w:t>
      </w:r>
    </w:p>
    <w:p>
      <w:pPr>
        <w:spacing w:before="0"/>
      </w:pPr>
      <w:r>
        <w:rPr>
          <w:b w:val="0"/>
        </w:rPr>
        <w:t>• Nodes are the sections from which buds, twigs and leaves are produced.</w:t>
      </w:r>
    </w:p>
    <w:p>
      <w:pPr>
        <w:spacing w:before="0"/>
      </w:pPr>
      <w:r>
        <w:rPr>
          <w:b w:val="0"/>
        </w:rPr>
        <w:t>• The node can be easily identified in the stem as it is a wood stain.</w:t>
      </w:r>
    </w:p>
    <w:p>
      <w:pPr>
        <w:spacing w:before="0"/>
      </w:pPr>
      <w:r>
        <w:rPr>
          <w:b w:val="0"/>
        </w:rPr>
      </w:r>
    </w:p>
    <w:p>
      <w:pPr>
        <w:spacing w:after="100" w:line="360" w:lineRule="auto" w:before="0"/>
      </w:pPr>
      <w:r>
        <w:rPr>
          <w:b w:val="0"/>
        </w:rPr>
        <w:t>35. Green spinach comprises ______ in abundance.</w:t>
      </w:r>
    </w:p>
    <w:p>
      <w:pPr>
        <w:spacing w:before="0"/>
      </w:pPr>
      <w:r>
        <w:rPr>
          <w:b w:val="0"/>
        </w:rPr>
      </w:r>
    </w:p>
    <w:p>
      <w:pPr>
        <w:spacing w:after="100" w:before="0"/>
      </w:pPr>
      <w:r>
        <w:rPr>
          <w:b w:val="0"/>
        </w:rPr>
        <w:t>A. Vitamin A</w:t>
      </w:r>
    </w:p>
    <w:p>
      <w:pPr>
        <w:spacing w:after="100" w:before="0"/>
      </w:pPr>
      <w:r>
        <w:rPr>
          <w:b w:val="0"/>
        </w:rPr>
        <w:t>B. Vitamin B</w:t>
      </w:r>
    </w:p>
    <w:p>
      <w:pPr>
        <w:spacing w:after="100" w:before="0"/>
      </w:pPr>
      <w:r>
        <w:rPr>
          <w:b w:val="0"/>
        </w:rPr>
        <w:t>C. Vitamin C</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Key Points Raw spinach/Green spinach</w:t>
      </w:r>
    </w:p>
    <w:p>
      <w:pPr>
        <w:spacing w:before="0"/>
      </w:pPr>
      <w:r>
        <w:rPr>
          <w:b w:val="0"/>
        </w:rPr>
        <w:t>• is 91% water, 4% carbohydrates, 3% protein, and contains negligible fat.</w:t>
      </w:r>
    </w:p>
    <w:p>
      <w:pPr>
        <w:spacing w:before="0"/>
      </w:pPr>
      <w:r>
        <w:rPr>
          <w:b w:val="0"/>
        </w:rPr>
        <w:t>• In a 100 g (3.5 oz) serving providing only 23 calories, spinach has a high nutritional value, especially when fresh, frozen, steamed, or quickly boiled.</w:t>
      </w:r>
    </w:p>
    <w:p>
      <w:pPr>
        <w:spacing w:before="0"/>
      </w:pPr>
      <w:r>
        <w:rPr>
          <w:b w:val="0"/>
        </w:rPr>
        <w:t>• It is a rich source (20% or more of the Daily Value, DV) of vitamin A, vitamin C, vitamin K, magnesium, manganese, iron and folate.</w:t>
      </w:r>
    </w:p>
    <w:p>
      <w:pPr>
        <w:spacing w:before="0"/>
      </w:pPr>
      <w:r>
        <w:rPr>
          <w:b w:val="0"/>
        </w:rPr>
        <w:t>• Spinach is a good source (10-19% of DV) of the B vitamins riboflavin and vitamin B6, vitamin E, calcium, potassium, and dietary fiber.</w:t>
      </w:r>
    </w:p>
    <w:p>
      <w:pPr>
        <w:spacing w:before="0"/>
      </w:pPr>
      <w:r>
        <w:rPr>
          <w:b w:val="0"/>
        </w:rPr>
        <w:t>• Although spinach is touted as being high in iron and calcium content, and is often served and consumed in its raw form, raw spinach contains high levels of oxalates, which block absorption of calcium and iron in the stomach and small intestine.</w:t>
      </w:r>
    </w:p>
    <w:p>
      <w:pPr>
        <w:spacing w:before="0"/>
      </w:pPr>
      <w:r>
        <w:rPr>
          <w:b w:val="0"/>
        </w:rPr>
        <w:t>• Spinach cooked in several changes of water has much lower levels of oxalates and is better digested and its nutrients absorbed more completely.</w:t>
      </w:r>
    </w:p>
    <w:p>
      <w:pPr>
        <w:spacing w:before="0"/>
      </w:pPr>
      <w:r>
        <w:rPr>
          <w:b w:val="0"/>
        </w:rPr>
      </w:r>
    </w:p>
    <w:p>
      <w:pPr>
        <w:spacing w:after="100" w:line="360" w:lineRule="auto" w:before="0"/>
      </w:pPr>
      <w:r>
        <w:rPr>
          <w:b w:val="0"/>
        </w:rPr>
        <w:t>36. The green plants in a terrestrial ecosystem capture about ______ of the energy of sunlight that falls on their leaves and convert it into food energy.</w:t>
      </w:r>
    </w:p>
    <w:p>
      <w:pPr>
        <w:spacing w:before="0"/>
      </w:pPr>
      <w:r>
        <w:rPr>
          <w:b w:val="0"/>
        </w:rPr>
      </w:r>
    </w:p>
    <w:p>
      <w:pPr>
        <w:spacing w:after="100" w:before="0"/>
      </w:pPr>
      <w:r>
        <w:rPr>
          <w:b w:val="0"/>
        </w:rPr>
        <w:t>A. 5%</w:t>
      </w:r>
    </w:p>
    <w:p>
      <w:pPr>
        <w:spacing w:after="100" w:before="0"/>
      </w:pPr>
      <w:r>
        <w:rPr>
          <w:b w:val="0"/>
        </w:rPr>
        <w:t>B. 14%</w:t>
      </w:r>
    </w:p>
    <w:p>
      <w:pPr>
        <w:spacing w:after="100" w:before="0"/>
      </w:pPr>
      <w:r>
        <w:rPr>
          <w:b w:val="0"/>
        </w:rPr>
        <w:t>C. 8%</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Green plants in terrestrial ecosystems convert only 1% of sunlight into food energy via photosynthesis using CO2, water, and sunlight while releasing oxygen. Chlorophyll, containing magnesium, gives plants their green color. Photosynthesis rates are highest under red light and lowest under yellow light.</w:t>
      </w:r>
    </w:p>
    <w:p>
      <w:pPr>
        <w:spacing w:before="0"/>
      </w:pPr>
      <w:r>
        <w:rPr>
          <w:b w:val="0"/>
        </w:rPr>
      </w:r>
    </w:p>
    <w:p>
      <w:pPr>
        <w:spacing w:after="100" w:line="360" w:lineRule="auto" w:before="0"/>
      </w:pPr>
      <w:r>
        <w:rPr>
          <w:b w:val="0"/>
        </w:rPr>
        <w:t>37. What is different about castor seeds?</w:t>
      </w:r>
    </w:p>
    <w:p>
      <w:pPr>
        <w:spacing w:before="0"/>
      </w:pPr>
      <w:r>
        <w:rPr>
          <w:b w:val="0"/>
        </w:rPr>
      </w:r>
    </w:p>
    <w:p>
      <w:pPr>
        <w:spacing w:after="100" w:before="0"/>
      </w:pPr>
      <w:r>
        <w:rPr>
          <w:b w:val="0"/>
        </w:rPr>
        <w:t>A. It is the only rabi crop</w:t>
      </w:r>
    </w:p>
    <w:p>
      <w:pPr>
        <w:spacing w:after="100" w:before="0"/>
      </w:pPr>
      <w:r>
        <w:rPr>
          <w:b w:val="0"/>
        </w:rPr>
        <w:t>B. It is neither rabi nor kharif</w:t>
      </w:r>
    </w:p>
    <w:p>
      <w:pPr>
        <w:spacing w:after="100" w:before="0"/>
      </w:pPr>
      <w:r>
        <w:rPr>
          <w:b w:val="0"/>
        </w:rPr>
        <w:t>C. It is only zaid crop</w:t>
      </w:r>
    </w:p>
    <w:p>
      <w:pPr>
        <w:spacing w:after="100" w:before="0"/>
      </w:pPr>
      <w:r>
        <w:rPr>
          <w:b w:val="0"/>
        </w:rPr>
        <w:t>D. It is both rabi and kharif crop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Castor seeds are both a rabi and kharif crop. Castor seeds are a unique crop as they can be grown in both rabi and kharif seasons. This means that farmers have the flexibility to cultivate castor seeds twice a year.</w:t>
      </w:r>
    </w:p>
    <w:p>
      <w:pPr>
        <w:spacing w:before="0"/>
      </w:pPr>
      <w:r>
        <w:rPr>
          <w:b w:val="0"/>
        </w:rPr>
      </w:r>
    </w:p>
    <w:p>
      <w:pPr>
        <w:spacing w:after="100" w:line="360" w:lineRule="auto" w:before="0"/>
      </w:pPr>
      <w:r>
        <w:rPr>
          <w:b w:val="0"/>
        </w:rPr>
        <w:t>38. Which of the following statements is NOT true about angiosperms?</w:t>
      </w:r>
    </w:p>
    <w:p>
      <w:pPr>
        <w:spacing w:before="0"/>
      </w:pPr>
      <w:r>
        <w:rPr>
          <w:b w:val="0"/>
        </w:rPr>
      </w:r>
    </w:p>
    <w:p>
      <w:pPr>
        <w:spacing w:after="100" w:before="0"/>
      </w:pPr>
      <w:r>
        <w:rPr>
          <w:b w:val="0"/>
        </w:rPr>
        <w:t>A. They have stems, leaves and roots</w:t>
      </w:r>
    </w:p>
    <w:p>
      <w:pPr>
        <w:spacing w:after="100" w:before="0"/>
      </w:pPr>
      <w:r>
        <w:rPr>
          <w:b w:val="0"/>
        </w:rPr>
        <w:t>B. Conifers, Cycads and Ginkgo are examples of angiosperms</w:t>
      </w:r>
    </w:p>
    <w:p>
      <w:pPr>
        <w:spacing w:after="100" w:before="0"/>
      </w:pPr>
      <w:r>
        <w:rPr>
          <w:b w:val="0"/>
        </w:rPr>
        <w:t>C. They have to undergo pollination before they can reproduce</w:t>
      </w:r>
    </w:p>
    <w:p>
      <w:pPr>
        <w:spacing w:after="100" w:before="0"/>
      </w:pPr>
      <w:r>
        <w:rPr>
          <w:b w:val="0"/>
        </w:rPr>
        <w:t>D. The flowers carry the reproductive organs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Angiosperms are a group of plants that have roots, stems and leaves. They are known as flowering plants as they develop flowers as their reproductive organs. The flowers undergo pollination where the pollens from the anther are transferred to the stigma. This facilitates the process of fertilization, which is vital for sexual reproduction. Examples - Rice, Hibiscus, Mango, etc. Conifers, Cycads and Ginkgo are examples of gymnosperms.</w:t>
      </w:r>
    </w:p>
    <w:p>
      <w:pPr>
        <w:spacing w:before="0"/>
      </w:pPr>
      <w:r>
        <w:rPr>
          <w:b w:val="0"/>
        </w:rPr>
      </w:r>
    </w:p>
    <w:p>
      <w:pPr>
        <w:spacing w:after="100" w:line="360" w:lineRule="auto" w:before="0"/>
      </w:pPr>
      <w:r>
        <w:rPr>
          <w:b w:val="0"/>
        </w:rPr>
        <w:t>39. Which tissue has heavily thickened lignified walls?</w:t>
      </w:r>
    </w:p>
    <w:p>
      <w:pPr>
        <w:spacing w:before="0"/>
      </w:pPr>
      <w:r>
        <w:rPr>
          <w:b w:val="0"/>
        </w:rPr>
      </w:r>
    </w:p>
    <w:p>
      <w:pPr>
        <w:spacing w:after="100" w:before="0"/>
      </w:pPr>
      <w:r>
        <w:rPr>
          <w:b w:val="0"/>
        </w:rPr>
        <w:t>A. Sclerenchyma</w:t>
      </w:r>
    </w:p>
    <w:p>
      <w:pPr>
        <w:spacing w:after="100" w:before="0"/>
      </w:pPr>
      <w:r>
        <w:rPr>
          <w:b w:val="0"/>
        </w:rPr>
        <w:t>B. Parenchyma</w:t>
      </w:r>
    </w:p>
    <w:p>
      <w:pPr>
        <w:spacing w:after="100" w:before="0"/>
      </w:pPr>
      <w:r>
        <w:rPr>
          <w:b w:val="0"/>
        </w:rPr>
        <w:t>C. Aerenchyma</w:t>
      </w:r>
    </w:p>
    <w:p>
      <w:pPr>
        <w:spacing w:after="100" w:before="0"/>
      </w:pPr>
      <w:r>
        <w:rPr>
          <w:b w:val="0"/>
        </w:rPr>
        <w:t>D. Collenchyma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Sclerenchyma. Sclerenchyma tissue has heavily thickened lignified walls. Key Points Sclerenchyma tissue: Additional Information Parenchyma, tissue is composed of living cells that are thin-walled, unspecialized in structure, and therefore adaptable, with differentiation, to various functions. Aerenchyma tissue contains enlarged gas spaces. Collenchyma supports the tissue of living elongated cells with irregular cell walls.</w:t>
      </w:r>
    </w:p>
    <w:p>
      <w:pPr>
        <w:spacing w:before="0"/>
      </w:pPr>
      <w:r>
        <w:rPr>
          <w:b w:val="0"/>
        </w:rPr>
        <w:t>• Sclerenchyma support tissue is composed of various kinds of hard woody cells.</w:t>
      </w:r>
    </w:p>
    <w:p>
      <w:pPr>
        <w:spacing w:before="0"/>
      </w:pPr>
      <w:r>
        <w:rPr>
          <w:b w:val="0"/>
        </w:rPr>
        <w:t>• Mature cells are usually dead that have heavily thickened secondary walls containing lignin.</w:t>
      </w:r>
    </w:p>
    <w:p>
      <w:pPr>
        <w:spacing w:before="0"/>
      </w:pPr>
      <w:r>
        <w:rPr>
          <w:b w:val="0"/>
        </w:rPr>
        <w:t>• Sclerenchyma cells occur in different shapes and sizes, its two main types are: fibres</w:t>
      </w:r>
    </w:p>
    <w:p>
      <w:pPr>
        <w:spacing w:before="0"/>
      </w:pPr>
      <w:r>
        <w:rPr>
          <w:b w:val="0"/>
        </w:rPr>
        <w:t>• sclereids</w:t>
      </w:r>
    </w:p>
    <w:p>
      <w:pPr>
        <w:spacing w:before="0"/>
      </w:pPr>
      <w:r>
        <w:rPr>
          <w:b w:val="0"/>
        </w:rPr>
        <w:t>• Fibres are greatly elongated cells whose long, tapering ends interlock each other thus providing maximum support to a plant.</w:t>
      </w:r>
    </w:p>
    <w:p>
      <w:pPr>
        <w:spacing w:before="0"/>
      </w:pPr>
      <w:r>
        <w:rPr>
          <w:b w:val="0"/>
        </w:rPr>
        <w:t>• Sclereids are variable in shape and are present in various tissues of the plant, such as the periderm, cortex, pith, xylem, and phloem.</w:t>
      </w:r>
    </w:p>
    <w:p>
      <w:pPr>
        <w:spacing w:before="0"/>
      </w:pPr>
      <w:r>
        <w:rPr>
          <w:b w:val="0"/>
        </w:rPr>
        <w:t>• It is formed either as part of normal development or in response to stress.</w:t>
      </w:r>
    </w:p>
    <w:p>
      <w:pPr>
        <w:spacing w:before="0"/>
      </w:pPr>
      <w:r>
        <w:rPr>
          <w:b w:val="0"/>
        </w:rPr>
        <w:t>• These cells have thick deposits of cellulose in their cell walls and appear polygonal in cross-section.</w:t>
      </w:r>
    </w:p>
    <w:p>
      <w:pPr>
        <w:spacing w:before="0"/>
      </w:pPr>
      <w:r>
        <w:rPr>
          <w:b w:val="0"/>
        </w:rPr>
      </w:r>
    </w:p>
    <w:p>
      <w:pPr>
        <w:spacing w:after="100" w:line="360" w:lineRule="auto" w:before="0"/>
      </w:pPr>
      <w:r>
        <w:rPr>
          <w:b w:val="0"/>
        </w:rPr>
        <w:t>40. Which of the following statements best defines the monoecious?</w:t>
      </w:r>
    </w:p>
    <w:p>
      <w:pPr>
        <w:spacing w:before="0"/>
      </w:pPr>
      <w:r>
        <w:rPr>
          <w:b w:val="0"/>
        </w:rPr>
      </w:r>
    </w:p>
    <w:p>
      <w:pPr>
        <w:spacing w:after="100" w:before="0"/>
      </w:pPr>
      <w:r>
        <w:rPr>
          <w:b w:val="0"/>
        </w:rPr>
        <w:t>A. A flower with both androecium and gynoecium</w:t>
      </w:r>
    </w:p>
    <w:p>
      <w:pPr>
        <w:spacing w:after="100" w:before="0"/>
      </w:pPr>
      <w:r>
        <w:rPr>
          <w:b w:val="0"/>
        </w:rPr>
        <w:t>B. A flower with dioecious</w:t>
      </w:r>
    </w:p>
    <w:p>
      <w:pPr>
        <w:spacing w:after="100" w:before="0"/>
      </w:pPr>
      <w:r>
        <w:rPr>
          <w:b w:val="0"/>
        </w:rPr>
        <w:t>C. A flower with gynoecium only</w:t>
      </w:r>
    </w:p>
    <w:p>
      <w:pPr>
        <w:spacing w:after="100" w:before="0"/>
      </w:pPr>
      <w:r>
        <w:rPr>
          <w:b w:val="0"/>
        </w:rPr>
        <w:t>D. A flower with androecium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Monoecious plants possess both male (androecium) and female (gynoecium) reproductive organs within the same plant, enabling self-pollination or cross-pollination. Examples include maize, cucumbers, and squash. This differentiates them from dioecious plants, which have male and female organs on separate plants, such as holly and willow. The androecium consists of stamens with anthers that produce pollen, while the gynoecium includes carpels with ovaries containing ovules that become seeds after fertilization. Pollination, essential for fertilization, can be facilitated by wind, water, insects, birds, or animals.</w:t>
      </w:r>
    </w:p>
    <w:p>
      <w:pPr>
        <w:spacing w:before="0"/>
      </w:pPr>
      <w:r>
        <w:rPr>
          <w:b w:val="0"/>
        </w:rPr>
      </w:r>
    </w:p>
    <w:p>
      <w:pPr>
        <w:spacing w:after="100" w:line="360" w:lineRule="auto" w:before="0"/>
      </w:pPr>
      <w:r>
        <w:rPr>
          <w:b w:val="0"/>
        </w:rPr>
        <w:t>41. Which of the following is NOT related to reticulate venation?</w:t>
      </w:r>
    </w:p>
    <w:p>
      <w:pPr>
        <w:spacing w:before="0"/>
      </w:pPr>
      <w:r>
        <w:rPr>
          <w:b w:val="0"/>
        </w:rPr>
      </w:r>
    </w:p>
    <w:p>
      <w:pPr>
        <w:spacing w:after="100" w:before="0"/>
      </w:pPr>
      <w:r>
        <w:rPr>
          <w:b w:val="0"/>
        </w:rPr>
        <w:t>A. China rose</w:t>
      </w:r>
    </w:p>
    <w:p>
      <w:pPr>
        <w:spacing w:after="100" w:before="0"/>
      </w:pPr>
      <w:r>
        <w:rPr>
          <w:b w:val="0"/>
        </w:rPr>
        <w:t>B. Tulsi</w:t>
      </w:r>
    </w:p>
    <w:p>
      <w:pPr>
        <w:spacing w:after="100" w:before="0"/>
      </w:pPr>
      <w:r>
        <w:rPr>
          <w:b w:val="0"/>
        </w:rPr>
        <w:t>C. Maize</w:t>
      </w:r>
    </w:p>
    <w:p>
      <w:pPr>
        <w:spacing w:after="100" w:before="0"/>
      </w:pPr>
      <w:r>
        <w:rPr>
          <w:b w:val="0"/>
        </w:rPr>
        <w:t>D. Coriander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Maize. Key Points Additional Information</w:t>
      </w:r>
    </w:p>
    <w:p>
      <w:pPr>
        <w:spacing w:before="0"/>
      </w:pPr>
      <w:r>
        <w:rPr>
          <w:b w:val="0"/>
        </w:rPr>
        <w:t>• Maize exhibits parallel venation, which is typical of monocotyledonous plants.</w:t>
      </w:r>
    </w:p>
    <w:p>
      <w:pPr>
        <w:spacing w:before="0"/>
      </w:pPr>
      <w:r>
        <w:rPr>
          <w:b w:val="0"/>
        </w:rPr>
        <w:t>• In parallel venation, veins run parallel to each other, which is different from reticulate venation where veins form a network.</w:t>
      </w:r>
    </w:p>
    <w:p>
      <w:pPr>
        <w:spacing w:before="0"/>
      </w:pPr>
      <w:r>
        <w:rPr>
          <w:b w:val="0"/>
        </w:rPr>
        <w:t>• Examples of plants with parallel venation include grasses, lilies, and maize.</w:t>
      </w:r>
    </w:p>
    <w:p>
      <w:pPr>
        <w:spacing w:before="0"/>
      </w:pPr>
      <w:r>
        <w:rPr>
          <w:b w:val="0"/>
        </w:rPr>
        <w:t>• Reticulate venation is commonly found in dicotyledonous plants like China rose and Tulsi.</w:t>
      </w:r>
    </w:p>
    <w:p>
      <w:pPr>
        <w:spacing w:before="0"/>
      </w:pPr>
      <w:r>
        <w:rPr>
          <w:b w:val="0"/>
        </w:rPr>
        <w:t>• Venation Venation refers to the arrangement of veins in the leaf blade.</w:t>
      </w:r>
    </w:p>
    <w:p>
      <w:pPr>
        <w:spacing w:before="0"/>
      </w:pPr>
      <w:r>
        <w:rPr>
          <w:b w:val="0"/>
        </w:rPr>
        <w:t>• It is important for the identification of plant species and helps in the distribution of nutrients and water throughout the leaf.</w:t>
      </w:r>
    </w:p>
    <w:p>
      <w:pPr>
        <w:spacing w:before="0"/>
      </w:pPr>
      <w:r>
        <w:rPr>
          <w:b w:val="0"/>
        </w:rPr>
        <w:t>• Reticulate Venation Reticulate venation is characterized by a net-like pattern of veins.</w:t>
      </w:r>
    </w:p>
    <w:p>
      <w:pPr>
        <w:spacing w:before="0"/>
      </w:pPr>
      <w:r>
        <w:rPr>
          <w:b w:val="0"/>
        </w:rPr>
        <w:t>• It is commonly found in dicots such as China rose, Tulsi, and Coriander.</w:t>
      </w:r>
    </w:p>
    <w:p>
      <w:pPr>
        <w:spacing w:before="0"/>
      </w:pPr>
      <w:r>
        <w:rPr>
          <w:b w:val="0"/>
        </w:rPr>
        <w:t>• In this type of venation, the main vein (midrib) branches into secondary veins which further branch into tertiary veins forming a network.</w:t>
      </w:r>
    </w:p>
    <w:p>
      <w:pPr>
        <w:spacing w:before="0"/>
      </w:pPr>
      <w:r>
        <w:rPr>
          <w:b w:val="0"/>
        </w:rPr>
        <w:t>• Parallel Venation Parallel venation is characterized by veins running parallel to each other.</w:t>
      </w:r>
    </w:p>
    <w:p>
      <w:pPr>
        <w:spacing w:before="0"/>
      </w:pPr>
      <w:r>
        <w:rPr>
          <w:b w:val="0"/>
        </w:rPr>
        <w:t>• It is typical of monocots such as Maize, wheat, and other grasses.</w:t>
      </w:r>
    </w:p>
    <w:p>
      <w:pPr>
        <w:spacing w:before="0"/>
      </w:pPr>
      <w:r>
        <w:rPr>
          <w:b w:val="0"/>
        </w:rPr>
        <w:t>• In this type of venation, veins do not form a network but run parallel from the base to the tip of the leaf.</w:t>
      </w:r>
    </w:p>
    <w:p>
      <w:pPr>
        <w:spacing w:before="0"/>
      </w:pPr>
      <w:r>
        <w:rPr>
          <w:b w:val="0"/>
        </w:rPr>
        <w:t>• Examples of Plants China Rose (Hibiscus rosa-sinensis) - Exhibits reticulate venation.</w:t>
      </w:r>
    </w:p>
    <w:p>
      <w:pPr>
        <w:spacing w:before="0"/>
      </w:pPr>
      <w:r>
        <w:rPr>
          <w:b w:val="0"/>
        </w:rPr>
        <w:t>• Tulsi (Ocimum tenuiflorum) - Exhibits reticulate venation.</w:t>
      </w:r>
    </w:p>
    <w:p>
      <w:pPr>
        <w:spacing w:before="0"/>
      </w:pPr>
      <w:r>
        <w:rPr>
          <w:b w:val="0"/>
        </w:rPr>
        <w:t>• Maize (Zea mays) - Exhibits parallel venation.</w:t>
      </w:r>
    </w:p>
    <w:p>
      <w:pPr>
        <w:spacing w:before="0"/>
      </w:pPr>
      <w:r>
        <w:rPr>
          <w:b w:val="0"/>
        </w:rPr>
        <w:t>• Coriander (Coriandrum sativum) - Exhibits reticulate venation.</w:t>
      </w:r>
    </w:p>
    <w:p>
      <w:pPr>
        <w:spacing w:before="0"/>
      </w:pPr>
      <w:r>
        <w:rPr>
          <w:b w:val="0"/>
        </w:rPr>
      </w:r>
    </w:p>
    <w:p>
      <w:pPr>
        <w:spacing w:after="100" w:line="360" w:lineRule="auto" w:before="0"/>
      </w:pPr>
      <w:r>
        <w:rPr>
          <w:b w:val="0"/>
        </w:rPr>
        <w:t>42. Which of the following does NOT have specialized tissue for the conduction of water?</w:t>
      </w:r>
    </w:p>
    <w:p>
      <w:pPr>
        <w:spacing w:before="0"/>
      </w:pPr>
      <w:r>
        <w:rPr>
          <w:b w:val="0"/>
        </w:rPr>
      </w:r>
    </w:p>
    <w:p>
      <w:pPr>
        <w:spacing w:after="100" w:before="0"/>
      </w:pPr>
      <w:r>
        <w:rPr>
          <w:b w:val="0"/>
        </w:rPr>
        <w:t>A. Grass</w:t>
      </w:r>
    </w:p>
    <w:p>
      <w:pPr>
        <w:spacing w:after="100" w:before="0"/>
      </w:pPr>
      <w:r>
        <w:rPr>
          <w:b w:val="0"/>
        </w:rPr>
        <w:t>B. Ipomoea</w:t>
      </w:r>
    </w:p>
    <w:p>
      <w:pPr>
        <w:spacing w:after="100" w:before="0"/>
      </w:pPr>
      <w:r>
        <w:rPr>
          <w:b w:val="0"/>
        </w:rPr>
        <w:t>C. Paphiopedilum</w:t>
      </w:r>
    </w:p>
    <w:p>
      <w:pPr>
        <w:spacing w:after="100" w:before="0"/>
      </w:pPr>
      <w:r>
        <w:rPr>
          <w:b w:val="0"/>
        </w:rPr>
        <w:t>D. Funaria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Funaria. Key Points</w:t>
      </w:r>
    </w:p>
    <w:p>
      <w:pPr>
        <w:spacing w:before="0"/>
      </w:pPr>
      <w:r>
        <w:rPr>
          <w:b w:val="0"/>
        </w:rPr>
        <w:t>• Xylem tissues are for the conduction of water and Phloem tissues are for the conduction of food.</w:t>
      </w:r>
    </w:p>
    <w:p>
      <w:pPr>
        <w:spacing w:before="0"/>
      </w:pPr>
      <w:r>
        <w:rPr>
          <w:b w:val="0"/>
        </w:rPr>
        <w:t>• Grass contains xylem tissues thus it conducts water.</w:t>
      </w:r>
    </w:p>
    <w:p>
      <w:pPr>
        <w:spacing w:before="0"/>
      </w:pPr>
      <w:r>
        <w:rPr>
          <w:b w:val="0"/>
        </w:rPr>
        <w:t>• Ipomoea contains xylem tissues thus it conducts water.</w:t>
      </w:r>
    </w:p>
    <w:p>
      <w:pPr>
        <w:spacing w:before="0"/>
      </w:pPr>
      <w:r>
        <w:rPr>
          <w:b w:val="0"/>
        </w:rPr>
        <w:t>• Paphiopedilum contains xylem tissues thus it conducts water.</w:t>
      </w:r>
    </w:p>
    <w:p>
      <w:pPr>
        <w:spacing w:before="0"/>
      </w:pPr>
      <w:r>
        <w:rPr>
          <w:b w:val="0"/>
        </w:rPr>
        <w:t>• Funaria belongs to the plant Kingdom, these are the amphibians.</w:t>
      </w:r>
    </w:p>
    <w:p>
      <w:pPr>
        <w:spacing w:before="0"/>
      </w:pPr>
      <w:r>
        <w:rPr>
          <w:b w:val="0"/>
        </w:rPr>
        <w:t>• They have no specialized tissue for conduction of water and they reproduce by spores formation method.</w:t>
      </w:r>
    </w:p>
    <w:p>
      <w:pPr>
        <w:spacing w:before="0"/>
      </w:pPr>
      <w:r>
        <w:rPr>
          <w:b w:val="0"/>
        </w:rPr>
      </w:r>
    </w:p>
    <w:p>
      <w:pPr>
        <w:spacing w:after="100" w:line="360" w:lineRule="auto" w:before="0"/>
      </w:pPr>
      <w:r>
        <w:rPr>
          <w:b w:val="0"/>
        </w:rPr>
        <w:t>43. Which of the following is a tree found in coniferous Forests?</w:t>
      </w:r>
    </w:p>
    <w:p>
      <w:pPr>
        <w:spacing w:before="0"/>
      </w:pPr>
      <w:r>
        <w:rPr>
          <w:b w:val="0"/>
        </w:rPr>
      </w:r>
    </w:p>
    <w:p>
      <w:pPr>
        <w:spacing w:after="100" w:before="0"/>
      </w:pPr>
      <w:r>
        <w:rPr>
          <w:b w:val="0"/>
        </w:rPr>
        <w:t>A. Teak</w:t>
      </w:r>
    </w:p>
    <w:p>
      <w:pPr>
        <w:spacing w:after="100" w:before="0"/>
      </w:pPr>
      <w:r>
        <w:rPr>
          <w:b w:val="0"/>
        </w:rPr>
        <w:t>B. Keekar</w:t>
      </w:r>
    </w:p>
    <w:p>
      <w:pPr>
        <w:spacing w:after="100" w:before="0"/>
      </w:pPr>
      <w:r>
        <w:rPr>
          <w:b w:val="0"/>
        </w:rPr>
        <w:t>C. Sundari</w:t>
      </w:r>
    </w:p>
    <w:p>
      <w:pPr>
        <w:spacing w:after="100" w:before="0"/>
      </w:pPr>
      <w:r>
        <w:rPr>
          <w:b w:val="0"/>
        </w:rPr>
        <w:t>D. Chir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Chir. Key Points Additional Information Keekar tree is the common name for the tree species Acacia nilotica, also known as gum arabic tree, babul, thorn mimosa, Egyptian acacia, or thorny acacia.</w:t>
      </w:r>
    </w:p>
    <w:p>
      <w:pPr>
        <w:spacing w:before="0"/>
      </w:pPr>
      <w:r>
        <w:rPr>
          <w:b w:val="0"/>
        </w:rPr>
        <w:t>• The Chir Pine (Pinus roxburghii) is often referred to as the "Chir tree" and it's native to the Himalayan region.</w:t>
      </w:r>
    </w:p>
    <w:p>
      <w:pPr>
        <w:spacing w:before="0"/>
      </w:pPr>
      <w:r>
        <w:rPr>
          <w:b w:val="0"/>
        </w:rPr>
        <w:t>• It is part of the coniferous forest family, which includes various species of trees that produce cones and have needle-like leaves.</w:t>
      </w:r>
    </w:p>
    <w:p>
      <w:pPr>
        <w:spacing w:before="0"/>
      </w:pPr>
      <w:r>
        <w:rPr>
          <w:b w:val="0"/>
        </w:rPr>
        <w:t>• These kinds of forests are typically found in regions with long winters and short, cool summers, like the Himalayan region.</w:t>
      </w:r>
    </w:p>
    <w:p>
      <w:pPr>
        <w:spacing w:before="0"/>
      </w:pPr>
      <w:r>
        <w:rPr>
          <w:b w:val="0"/>
        </w:rPr>
        <w:t>• The wood of the Chir tree is often used for construction and carpentry due to its strength and durability.</w:t>
      </w:r>
    </w:p>
    <w:p>
      <w:pPr>
        <w:spacing w:before="0"/>
      </w:pPr>
      <w:r>
        <w:rPr>
          <w:b w:val="0"/>
        </w:rPr>
        <w:t>• Keekar:- Keekar tree is the common name for the tree species Acacia nilotica, also known as gum arabic tree, babul, thorn mimosa, Egyptian acacia, or thorny acacia.</w:t>
      </w:r>
    </w:p>
    <w:p>
      <w:pPr>
        <w:spacing w:before="0"/>
      </w:pPr>
      <w:r>
        <w:rPr>
          <w:b w:val="0"/>
        </w:rPr>
        <w:t>• It is a tree found in coniferous Forests.</w:t>
      </w:r>
    </w:p>
    <w:p>
      <w:pPr>
        <w:spacing w:before="0"/>
      </w:pPr>
      <w:r>
        <w:rPr>
          <w:b w:val="0"/>
        </w:rPr>
        <w:t>• It is a medium-sized tree, growing to 10–20 meters (33–66 feet) tall, with a spreading crown and long, sharp thorns.</w:t>
      </w:r>
    </w:p>
    <w:p>
      <w:pPr>
        <w:spacing w:before="0"/>
      </w:pPr>
      <w:r>
        <w:rPr>
          <w:b w:val="0"/>
        </w:rPr>
        <w:t>• The leaves are bipinnate, with small, paired leaflets. The flowers are yellow, borne in clusters, and followed by flat, brown pods containing seeds.</w:t>
      </w:r>
    </w:p>
    <w:p>
      <w:pPr>
        <w:spacing w:before="0"/>
      </w:pPr>
      <w:r>
        <w:rPr>
          <w:b w:val="0"/>
        </w:rPr>
        <w:t>• Teak:- It is a large, deciduous tree in the family Lamiaceae (mint family).</w:t>
      </w:r>
    </w:p>
    <w:p>
      <w:pPr>
        <w:spacing w:before="0"/>
      </w:pPr>
      <w:r>
        <w:rPr>
          <w:b w:val="0"/>
        </w:rPr>
        <w:t>• It is a native of South and Southeast Asia, and is one of the world's most valuable timber trees.</w:t>
      </w:r>
    </w:p>
    <w:p>
      <w:pPr>
        <w:spacing w:before="0"/>
      </w:pPr>
      <w:r>
        <w:rPr>
          <w:b w:val="0"/>
        </w:rPr>
        <w:t>• Teak wood is strong, durable, and resistant to rot and decay, making it ideal for a variety of uses, including shipbuilding, furniture making, and construction.</w:t>
      </w:r>
    </w:p>
    <w:p>
      <w:pPr>
        <w:spacing w:before="0"/>
      </w:pPr>
      <w:r>
        <w:rPr>
          <w:b w:val="0"/>
        </w:rPr>
        <w:t>• Sundari:- It is a large, evergreen tree in the family Malvaceae (sterculia family).</w:t>
      </w:r>
    </w:p>
    <w:p>
      <w:pPr>
        <w:spacing w:before="0"/>
      </w:pPr>
      <w:r>
        <w:rPr>
          <w:b w:val="0"/>
        </w:rPr>
        <w:t>• It is a native of the mangrove forests of the Indian subcontinent and Southeast Asia. Sundari trees can grow up to 30 meters (100 feet) tall and 2 meters (6.5 feet) in diameter.</w:t>
      </w:r>
    </w:p>
    <w:p>
      <w:pPr>
        <w:spacing w:before="0"/>
      </w:pPr>
      <w:r>
        <w:rPr>
          <w:b w:val="0"/>
        </w:rPr>
        <w:t>• They have large, dark green leaves and white flowers that are arranged in clusters. Sundari trees can live for hundreds of years</w:t>
      </w:r>
    </w:p>
    <w:p>
      <w:pPr>
        <w:spacing w:before="0"/>
      </w:pPr>
      <w:r>
        <w:rPr>
          <w:b w:val="0"/>
        </w:rPr>
        <w:t>• It is a medium-sized tree, growing to 10–20 meters (33–66 feet) tall, with a spreading crown and long, sharp thorns.</w:t>
      </w:r>
    </w:p>
    <w:p>
      <w:pPr>
        <w:spacing w:before="0"/>
      </w:pPr>
      <w:r>
        <w:rPr>
          <w:b w:val="0"/>
        </w:rPr>
        <w:t>• The leaves are bipinnate, with small, paired leaflets. The flowers are yellow, borne in clusters, and followed by flat, brown pods containing seeds</w:t>
      </w:r>
    </w:p>
    <w:p>
      <w:pPr>
        <w:spacing w:before="0"/>
      </w:pPr>
      <w:r>
        <w:rPr>
          <w:b w:val="0"/>
        </w:rPr>
      </w:r>
    </w:p>
    <w:p>
      <w:pPr>
        <w:spacing w:after="100" w:line="360" w:lineRule="auto" w:before="0"/>
      </w:pPr>
      <w:r>
        <w:rPr>
          <w:b w:val="0"/>
        </w:rPr>
        <w:t>44. The green plants in a terrestrial ecosystem capture about ________ percent of the energy of sunlight that falls on their leaves and convert it into food energy.</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When sunlight falls on the leaves of green plants, a process called photosynthesis occurs.</w:t>
      </w:r>
    </w:p>
    <w:p>
      <w:pPr>
        <w:spacing w:before="0"/>
      </w:pPr>
      <w:r>
        <w:rPr>
          <w:b w:val="0"/>
        </w:rPr>
        <w:t>• Photosynthesis is the biological process by which plants convert sunlight, carbon dioxide, and water into glucose (a form of sugar) and oxygen. This process takes place in specialized structures within plant cells called chloroplasts, which contain a pigment called chlorophyll that gives plants their green color.</w:t>
      </w:r>
    </w:p>
    <w:p>
      <w:pPr>
        <w:spacing w:before="0"/>
      </w:pPr>
      <w:r>
        <w:rPr>
          <w:b w:val="0"/>
        </w:rPr>
        <w:t>• During photosynthesis, chlorophyll absorbs the energy from sunlight.</w:t>
      </w:r>
    </w:p>
    <w:p>
      <w:pPr>
        <w:spacing w:before="0"/>
      </w:pPr>
      <w:r>
        <w:rPr>
          <w:b w:val="0"/>
        </w:rPr>
        <w:t>• This energy is used to power a series of chemical reactions that convert carbon dioxide and water into glucose.</w:t>
      </w:r>
    </w:p>
    <w:p>
      <w:pPr>
        <w:spacing w:before="0"/>
      </w:pPr>
      <w:r>
        <w:rPr>
          <w:b w:val="0"/>
        </w:rPr>
        <w:t>• The glucose produced is then used by the plant as a source of energy for various metabolic processes, such as growth, reproduction, and maintenance of cellular functions.</w:t>
      </w:r>
    </w:p>
    <w:p>
      <w:pPr>
        <w:spacing w:before="0"/>
      </w:pPr>
      <w:r>
        <w:rPr>
          <w:b w:val="0"/>
        </w:rPr>
        <w:t>• However, not all the energy from sunlight can be captured and converted by plants. Sunlight consists of a broad spectrum of electromagnetic radiation, including visible light.</w:t>
      </w:r>
    </w:p>
    <w:p>
      <w:pPr>
        <w:spacing w:before="0"/>
      </w:pPr>
      <w:r>
        <w:rPr>
          <w:b w:val="0"/>
        </w:rPr>
        <w:t>• other factors such as the angle and intensity of sunlight, the availability of water and nutrients, and the efficiency of the plant's photosynthetic apparatus can influence the amount of energy that plants capture and convert into food energy.</w:t>
      </w:r>
    </w:p>
    <w:p>
      <w:pPr>
        <w:spacing w:before="0"/>
      </w:pPr>
      <w:r>
        <w:rPr>
          <w:b w:val="0"/>
        </w:rPr>
        <w:t>• On average, it is estimated that green plants in a terrestrial ecosystem are able to capture and convert approximately 1 percent of the total energy from sunlight into food energy through photosynthesis.</w:t>
      </w:r>
    </w:p>
    <w:p>
      <w:pPr>
        <w:spacing w:before="0"/>
      </w:pPr>
      <w:r>
        <w:rPr>
          <w:b w:val="0"/>
        </w:rPr>
      </w:r>
    </w:p>
    <w:p>
      <w:pPr>
        <w:spacing w:after="100" w:line="360" w:lineRule="auto" w:before="0"/>
      </w:pPr>
      <w:r>
        <w:rPr>
          <w:b w:val="0"/>
        </w:rPr>
        <w:t>45. Which of the following statements about pteridophytes are correct? Statements: A. They include horsetails and ferns. B. Pteridophytes are used for medicinal purposes and as soil-binders. C. They are very advanced type of plants on earth, which evolved very recently. D. Evolutionarily, they are the first terrestrial plants to possess vascular tissues – xylem and phloem.</w:t>
      </w:r>
    </w:p>
    <w:p>
      <w:pPr>
        <w:spacing w:before="0"/>
      </w:pPr>
      <w:r>
        <w:rPr>
          <w:b w:val="0"/>
        </w:rPr>
      </w:r>
    </w:p>
    <w:p>
      <w:pPr>
        <w:spacing w:after="100" w:before="0"/>
      </w:pPr>
      <w:r>
        <w:rPr>
          <w:b w:val="0"/>
        </w:rPr>
        <w:t>A. Only A, B and D</w:t>
      </w:r>
    </w:p>
    <w:p>
      <w:pPr>
        <w:spacing w:after="100" w:before="0"/>
      </w:pPr>
      <w:r>
        <w:rPr>
          <w:b w:val="0"/>
        </w:rPr>
        <w:t>B. Only A, B and C</w:t>
      </w:r>
    </w:p>
    <w:p>
      <w:pPr>
        <w:spacing w:after="100" w:before="0"/>
      </w:pPr>
      <w:r>
        <w:rPr>
          <w:b w:val="0"/>
        </w:rPr>
        <w:t>C. Only A and C</w:t>
      </w:r>
    </w:p>
    <w:p>
      <w:pPr>
        <w:spacing w:after="100" w:before="0"/>
      </w:pPr>
      <w:r>
        <w:rPr>
          <w:b w:val="0"/>
        </w:rPr>
        <w:t>D. Only C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A, B and D. Key Points Additional Information</w:t>
      </w:r>
    </w:p>
    <w:p>
      <w:pPr>
        <w:spacing w:before="0"/>
      </w:pPr>
      <w:r>
        <w:rPr>
          <w:b w:val="0"/>
        </w:rPr>
        <w:t>• Pteridophytes include horsetails and ferns, which are vascular plants widely distributed in terrestrial ecosystems. (Source: NCERT Biology Textbook, Class 11)</w:t>
      </w:r>
    </w:p>
    <w:p>
      <w:pPr>
        <w:spacing w:before="0"/>
      </w:pPr>
      <w:r>
        <w:rPr>
          <w:b w:val="0"/>
        </w:rPr>
        <w:t>• Pteridophytes serve ecological and economic purposes, such as being used for medicinal applications and acting as soil-binders to prevent erosion. (Source: Current Environmental Science Research)</w:t>
      </w:r>
    </w:p>
    <w:p>
      <w:pPr>
        <w:spacing w:before="0"/>
      </w:pPr>
      <w:r>
        <w:rPr>
          <w:b w:val="0"/>
        </w:rPr>
        <w:t>• Evolutionarily, pteridophytes are the first terrestrial plants to possess vascular tissues like xylem and phloem for water and nutrient transportation. (Source: NCERT Biology Textbook, Class 11)</w:t>
      </w:r>
    </w:p>
    <w:p>
      <w:pPr>
        <w:spacing w:before="0"/>
      </w:pPr>
      <w:r>
        <w:rPr>
          <w:b w:val="0"/>
        </w:rPr>
        <w:t>• Pteridophytes are ancient plants that bridge the gap between bryophytes and gymnosperms; they are not recently evolved or highly advanced plants. (Source: Evolutionary Botany Studies)</w:t>
      </w:r>
    </w:p>
    <w:p>
      <w:pPr>
        <w:spacing w:before="0"/>
      </w:pPr>
      <w:r>
        <w:rPr>
          <w:b w:val="0"/>
        </w:rPr>
        <w:t>• Vascular Tissues in Plants: Xylem primarily carries water and dissolved minerals, while phloem transports organic nutrients like sugars.</w:t>
      </w:r>
    </w:p>
    <w:p>
      <w:pPr>
        <w:spacing w:before="0"/>
      </w:pPr>
      <w:r>
        <w:rPr>
          <w:b w:val="0"/>
        </w:rPr>
        <w:t>• The presence of vascular tissues marks the evolutionary advancement of pteridophytes compared to bryophytes.</w:t>
      </w:r>
    </w:p>
    <w:p>
      <w:pPr>
        <w:spacing w:before="0"/>
      </w:pPr>
      <w:r>
        <w:rPr>
          <w:b w:val="0"/>
        </w:rPr>
        <w:t>• Horsetails and Ferns: Horsetails belong to the genus Equisetum and are characterized by jointed stems and spore-based reproduction.</w:t>
      </w:r>
    </w:p>
    <w:p>
      <w:pPr>
        <w:spacing w:before="0"/>
      </w:pPr>
      <w:r>
        <w:rPr>
          <w:b w:val="0"/>
        </w:rPr>
        <w:t>• Ferns are non-flowering vascular plants with large, divided leaves known as fronds.</w:t>
      </w:r>
    </w:p>
    <w:p>
      <w:pPr>
        <w:spacing w:before="0"/>
      </w:pPr>
      <w:r>
        <w:rPr>
          <w:b w:val="0"/>
        </w:rPr>
        <w:t>• Both horsetails and ferns are widely used in horticulture and ecological restoration projects.</w:t>
      </w:r>
    </w:p>
    <w:p>
      <w:pPr>
        <w:spacing w:before="0"/>
      </w:pPr>
      <w:r>
        <w:rPr>
          <w:b w:val="0"/>
        </w:rPr>
        <w:t>• Ecological Role of Pteridophytes: Pteridophytes contribute to soil stabilization, especially in areas prone to erosion.</w:t>
      </w:r>
    </w:p>
    <w:p>
      <w:pPr>
        <w:spacing w:before="0"/>
      </w:pPr>
      <w:r>
        <w:rPr>
          <w:b w:val="0"/>
        </w:rPr>
        <w:t>• They play an important role in the carbon cycle by sequestering carbon dioxide through photosynthesis.</w:t>
      </w:r>
    </w:p>
    <w:p>
      <w:pPr>
        <w:spacing w:before="0"/>
      </w:pPr>
      <w:r>
        <w:rPr>
          <w:b w:val="0"/>
        </w:rPr>
        <w:t>• Several species are utilized for ornamental purposes due to their aesthetic foliage.</w:t>
      </w:r>
    </w:p>
    <w:p>
      <w:pPr>
        <w:spacing w:before="0"/>
      </w:pPr>
      <w:r>
        <w:rPr>
          <w:b w:val="0"/>
        </w:rPr>
        <w:t>• Evolutionary Importance: Pteridophytes bridge the evolutionary gap between non-vascular bryophytes and seed-bearing gymnosperms.</w:t>
      </w:r>
    </w:p>
    <w:p>
      <w:pPr>
        <w:spacing w:before="0"/>
      </w:pPr>
      <w:r>
        <w:rPr>
          <w:b w:val="0"/>
        </w:rPr>
        <w:t>• They exhibit structural adaptations such as true roots, stems, and leaves, reflecting significant evolutionary progress.</w:t>
      </w:r>
    </w:p>
    <w:p>
      <w:pPr>
        <w:spacing w:before="0"/>
      </w:pPr>
      <w:r>
        <w:rPr>
          <w:b w:val="0"/>
        </w:rPr>
        <w:t>• Unlike bryophytes, they reproduce via spores and do not depend on water for fertilization.</w:t>
      </w:r>
    </w:p>
    <w:p>
      <w:pPr>
        <w:spacing w:before="0"/>
      </w:pPr>
      <w:r>
        <w:rPr>
          <w:b w:val="0"/>
        </w:rPr>
      </w:r>
    </w:p>
    <w:p>
      <w:pPr>
        <w:spacing w:after="100" w:line="360" w:lineRule="auto" w:before="0"/>
      </w:pPr>
      <w:r>
        <w:rPr>
          <w:b w:val="0"/>
        </w:rPr>
        <w:t>46. In which of the following plants do roots arise from parts of a plant other than the radicle?</w:t>
      </w:r>
    </w:p>
    <w:p>
      <w:pPr>
        <w:spacing w:before="0"/>
      </w:pPr>
      <w:r>
        <w:rPr>
          <w:b w:val="0"/>
        </w:rPr>
      </w:r>
    </w:p>
    <w:p>
      <w:pPr>
        <w:spacing w:after="100" w:before="0"/>
      </w:pPr>
      <w:r>
        <w:rPr>
          <w:b w:val="0"/>
        </w:rPr>
        <w:t>A. Maize</w:t>
      </w:r>
    </w:p>
    <w:p>
      <w:pPr>
        <w:spacing w:after="100" w:before="0"/>
      </w:pPr>
      <w:r>
        <w:rPr>
          <w:b w:val="0"/>
        </w:rPr>
        <w:t>B. Monstera</w:t>
      </w:r>
    </w:p>
    <w:p>
      <w:pPr>
        <w:spacing w:after="100" w:before="0"/>
      </w:pPr>
      <w:r>
        <w:rPr>
          <w:b w:val="0"/>
        </w:rPr>
        <w:t>C. Mustard plant</w:t>
      </w:r>
    </w:p>
    <w:p>
      <w:pPr>
        <w:spacing w:after="100" w:before="0"/>
      </w:pPr>
      <w:r>
        <w:rPr>
          <w:b w:val="0"/>
        </w:rPr>
        <w:t>D. Turnip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Monstera develops aerial roots from the stem and branches, not from the radicle, allowing it to climb and stabilize itself. These roots help anchor the plant, absorb moisture from the air, and gather nutrients.</w:t>
      </w:r>
    </w:p>
    <w:p>
      <w:pPr>
        <w:spacing w:before="0"/>
      </w:pPr>
      <w:r>
        <w:rPr>
          <w:b w:val="0"/>
        </w:rPr>
      </w:r>
    </w:p>
    <w:p>
      <w:pPr>
        <w:spacing w:after="100" w:line="360" w:lineRule="auto" w:before="0"/>
      </w:pPr>
      <w:r>
        <w:rPr>
          <w:b w:val="0"/>
        </w:rPr>
        <w:t>47. The green plants in a terrestrial ecosystem capture about ______ of the energy of sunlight that falls on their leaves and convert it into food energy.</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50%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Key Points Additional Information</w:t>
      </w:r>
    </w:p>
    <w:p>
      <w:pPr>
        <w:spacing w:before="0"/>
      </w:pPr>
      <w:r>
        <w:rPr>
          <w:b w:val="0"/>
        </w:rPr>
        <w:t>• Green plants in a terrestrial ecosystem are able to capture and convert approximately 1 percent of the total energy from sunlight into food energy through photosynthesis.</w:t>
      </w:r>
    </w:p>
    <w:p>
      <w:pPr>
        <w:spacing w:before="0"/>
      </w:pPr>
      <w:r>
        <w:rPr>
          <w:b w:val="0"/>
        </w:rPr>
        <w:t>• This low percentage is due to a phenomenon called the 'limiting factor', which refers to the factor that limits the rate of photosynthesis.</w:t>
      </w:r>
    </w:p>
    <w:p>
      <w:pPr>
        <w:spacing w:before="0"/>
      </w:pPr>
      <w:r>
        <w:rPr>
          <w:b w:val="0"/>
        </w:rPr>
        <w:t>• Photosynthesis is the biological process by which plants convert sunlight, carbon dioxide, and water into glucose (a form of sugar) and oxygen.</w:t>
      </w:r>
    </w:p>
    <w:p>
      <w:pPr>
        <w:spacing w:before="0"/>
      </w:pPr>
      <w:r>
        <w:rPr>
          <w:b w:val="0"/>
        </w:rPr>
        <w:t>• This process takes place in specialized structures within plant cells called chloroplasts, which contain a pigment called chlorophyll that gives plants their green color.</w:t>
      </w:r>
    </w:p>
    <w:p>
      <w:pPr>
        <w:spacing w:before="0"/>
      </w:pPr>
      <w:r>
        <w:rPr>
          <w:b w:val="0"/>
        </w:rPr>
        <w:t>• During photosynthesis, chlorophyll absorbs the energy from sunlight.</w:t>
      </w:r>
    </w:p>
    <w:p>
      <w:pPr>
        <w:spacing w:before="0"/>
      </w:pPr>
      <w:r>
        <w:rPr>
          <w:b w:val="0"/>
        </w:rPr>
        <w:t>• This energy is used to power a series of chemical reactions that convert carbon dioxide and water into glucose.</w:t>
      </w:r>
    </w:p>
    <w:p>
      <w:pPr>
        <w:spacing w:before="0"/>
      </w:pPr>
      <w:r>
        <w:rPr>
          <w:b w:val="0"/>
        </w:rPr>
        <w:t>• Limiting factors affect the rate of a reaction. A condition that, when insufficient, causes a reaction's rate to slow down is known as a limiting factor. Temperature, carbon dioxide content, and light intensity are the three main constraints on photosynthesis.</w:t>
      </w:r>
    </w:p>
    <w:p>
      <w:pPr>
        <w:spacing w:before="0"/>
      </w:pPr>
      <w:r>
        <w:rPr>
          <w:b w:val="0"/>
        </w:rPr>
      </w:r>
    </w:p>
    <w:p>
      <w:pPr>
        <w:spacing w:after="100" w:line="360" w:lineRule="auto" w:before="0"/>
      </w:pPr>
      <w:r>
        <w:rPr>
          <w:b w:val="0"/>
        </w:rPr>
        <w:t>48. The solar tracking (moving in the sun's direction) of the sunflower is called _________.</w:t>
      </w:r>
    </w:p>
    <w:p>
      <w:pPr>
        <w:spacing w:before="0"/>
      </w:pPr>
      <w:r>
        <w:rPr>
          <w:b w:val="0"/>
        </w:rPr>
      </w:r>
    </w:p>
    <w:p>
      <w:pPr>
        <w:spacing w:after="100" w:before="0"/>
      </w:pPr>
      <w:r>
        <w:rPr>
          <w:b w:val="0"/>
        </w:rPr>
        <w:t>A. Thigmotropism</w:t>
      </w:r>
    </w:p>
    <w:p>
      <w:pPr>
        <w:spacing w:after="100" w:before="0"/>
      </w:pPr>
      <w:r>
        <w:rPr>
          <w:b w:val="0"/>
        </w:rPr>
        <w:t>B. Phototropism</w:t>
      </w:r>
    </w:p>
    <w:p>
      <w:pPr>
        <w:spacing w:after="100" w:before="0"/>
      </w:pPr>
      <w:r>
        <w:rPr>
          <w:b w:val="0"/>
        </w:rPr>
        <w:t>C. Heliotropism</w:t>
      </w:r>
    </w:p>
    <w:p>
      <w:pPr>
        <w:spacing w:after="100" w:before="0"/>
      </w:pPr>
      <w:r>
        <w:rPr>
          <w:b w:val="0"/>
        </w:rPr>
        <w:t>D. Hydrotropism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Heliotropic plants slowly track the motion of the sun across the sky during the day and then drift back during the nighttime. Sunflowers display heliotropic movement even on cloudy days. Floral heliotropism is controlled by motor cells located just below the flower head.</w:t>
      </w:r>
    </w:p>
    <w:p>
      <w:pPr>
        <w:spacing w:before="0"/>
      </w:pPr>
      <w:r>
        <w:rPr>
          <w:b w:val="0"/>
        </w:rPr>
      </w:r>
    </w:p>
    <w:p>
      <w:pPr>
        <w:spacing w:after="100" w:line="360" w:lineRule="auto" w:before="0"/>
      </w:pPr>
      <w:r>
        <w:rPr>
          <w:b w:val="0"/>
        </w:rPr>
        <w:t>49. A type of asexual reproduction in which new plants are produced from roots, stems, leaves and buds is known as ______.</w:t>
      </w:r>
    </w:p>
    <w:p>
      <w:pPr>
        <w:spacing w:before="0"/>
      </w:pPr>
      <w:r>
        <w:rPr>
          <w:b w:val="0"/>
        </w:rPr>
      </w:r>
    </w:p>
    <w:p>
      <w:pPr>
        <w:spacing w:after="100" w:before="0"/>
      </w:pPr>
      <w:r>
        <w:rPr>
          <w:b w:val="0"/>
        </w:rPr>
        <w:t>A. grafting propagation</w:t>
      </w:r>
    </w:p>
    <w:p>
      <w:pPr>
        <w:spacing w:after="100" w:before="0"/>
      </w:pPr>
      <w:r>
        <w:rPr>
          <w:b w:val="0"/>
        </w:rPr>
        <w:t>B. layering propagation</w:t>
      </w:r>
    </w:p>
    <w:p>
      <w:pPr>
        <w:spacing w:after="100" w:before="0"/>
      </w:pPr>
      <w:r>
        <w:rPr>
          <w:b w:val="0"/>
        </w:rPr>
        <w:t>C. budding propagation</w:t>
      </w:r>
    </w:p>
    <w:p>
      <w:pPr>
        <w:spacing w:after="100" w:before="0"/>
      </w:pPr>
      <w:r>
        <w:rPr>
          <w:b w:val="0"/>
        </w:rPr>
        <w:t>D. vegetative propagation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vegetative propagation. Key Points Additional Information</w:t>
      </w:r>
    </w:p>
    <w:p>
      <w:pPr>
        <w:spacing w:before="0"/>
      </w:pPr>
      <w:r>
        <w:rPr>
          <w:b w:val="0"/>
        </w:rPr>
        <w:t>• Vegetative propagation - It is a type of asexual reproduction in which new plants are produced from roots, stems, leaves, and buds.</w:t>
      </w:r>
    </w:p>
    <w:p>
      <w:pPr>
        <w:spacing w:before="0"/>
      </w:pPr>
      <w:r>
        <w:rPr>
          <w:b w:val="0"/>
        </w:rPr>
        <w:t>• Since reproduction is through the vegetative parts of the plant, it is known as vegetative propagation.</w:t>
      </w:r>
    </w:p>
    <w:p>
      <w:pPr>
        <w:spacing w:before="0"/>
      </w:pPr>
      <w:r>
        <w:rPr>
          <w:b w:val="0"/>
        </w:rPr>
        <w:t>• Grafting is a method of asexual plant propagation that joins plant parts from different plants together so they will heal and grow as one plant.</w:t>
      </w:r>
    </w:p>
    <w:p>
      <w:pPr>
        <w:spacing w:before="0"/>
      </w:pPr>
      <w:r>
        <w:rPr>
          <w:b w:val="0"/>
        </w:rPr>
        <w:t>• Layering is a means of plant propagation in which a portion of an above-ground stem grows roots while still attached to the parent plant and then detaches as an independent plant.</w:t>
      </w:r>
    </w:p>
    <w:p>
      <w:pPr>
        <w:spacing w:before="0"/>
      </w:pPr>
      <w:r>
        <w:rPr>
          <w:b w:val="0"/>
        </w:rPr>
        <w:t>• Budding, or bud grafting, is a form of vegetative or clonal plant propagation by which an exact replica of the parent plant is produced.</w:t>
      </w:r>
    </w:p>
    <w:p>
      <w:pPr>
        <w:spacing w:before="0"/>
      </w:pPr>
      <w:r>
        <w:rPr>
          <w:b w:val="0"/>
        </w:rPr>
      </w:r>
    </w:p>
    <w:p>
      <w:pPr>
        <w:spacing w:after="100" w:line="360" w:lineRule="auto" w:before="0"/>
      </w:pPr>
      <w:r>
        <w:rPr>
          <w:b w:val="0"/>
        </w:rPr>
        <w:t>50. Which of the following flowers is botanically known as Narcissus?</w:t>
      </w:r>
    </w:p>
    <w:p>
      <w:pPr>
        <w:spacing w:before="0"/>
      </w:pPr>
      <w:r>
        <w:rPr>
          <w:b w:val="0"/>
        </w:rPr>
      </w:r>
    </w:p>
    <w:p>
      <w:pPr>
        <w:spacing w:after="100" w:before="0"/>
      </w:pPr>
      <w:r>
        <w:rPr>
          <w:b w:val="0"/>
        </w:rPr>
        <w:t>A. Rose</w:t>
      </w:r>
    </w:p>
    <w:p>
      <w:pPr>
        <w:spacing w:after="100" w:before="0"/>
      </w:pPr>
      <w:r>
        <w:rPr>
          <w:b w:val="0"/>
        </w:rPr>
        <w:t>B. Carnation</w:t>
      </w:r>
    </w:p>
    <w:p>
      <w:pPr>
        <w:spacing w:after="100" w:before="0"/>
      </w:pPr>
      <w:r>
        <w:rPr>
          <w:b w:val="0"/>
        </w:rPr>
        <w:t>C. Lily</w:t>
      </w:r>
    </w:p>
    <w:p>
      <w:pPr>
        <w:spacing w:after="100" w:before="0"/>
      </w:pPr>
      <w:r>
        <w:rPr>
          <w:b w:val="0"/>
        </w:rPr>
        <w:t>D. Daffodil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Daffodil is botanically known as Narcissus.</w:t>
      </w:r>
    </w:p>
    <w:p>
      <w:pPr>
        <w:spacing w:before="0"/>
      </w:pPr>
      <w:r>
        <w:rPr>
          <w:b w:val="0"/>
        </w:rPr>
        <w:t>• In Greek mythology, Narcissus was a hunter from Thespiae in Boeotia who was known for his beauty.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