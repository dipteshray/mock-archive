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combination of letters that when sequentially placed in the given letter series will complete the series. db_cbd_ba_bd_bac_d</w:t>
      </w:r>
    </w:p>
    <w:p>
      <w:pPr>
        <w:spacing w:before="0"/>
      </w:pPr>
      <w:r>
        <w:rPr>
          <w:b w:val="0"/>
        </w:rPr>
      </w:r>
    </w:p>
    <w:p>
      <w:pPr>
        <w:spacing w:after="100" w:before="0"/>
      </w:pPr>
      <w:r>
        <w:rPr>
          <w:b w:val="0"/>
        </w:rPr>
        <w:t>A. adcdb</w:t>
      </w:r>
    </w:p>
    <w:p>
      <w:pPr>
        <w:spacing w:after="100" w:before="0"/>
      </w:pPr>
      <w:r>
        <w:rPr>
          <w:b w:val="0"/>
        </w:rPr>
        <w:t>B. adbcd</w:t>
      </w:r>
    </w:p>
    <w:p>
      <w:pPr>
        <w:spacing w:after="100" w:before="0"/>
      </w:pPr>
      <w:r>
        <w:rPr>
          <w:b w:val="0"/>
        </w:rPr>
        <w:t>C. bdcbd</w:t>
      </w:r>
    </w:p>
    <w:p>
      <w:pPr>
        <w:spacing w:after="100" w:before="0"/>
      </w:pPr>
      <w:r>
        <w:rPr>
          <w:b w:val="0"/>
        </w:rPr>
        <w:t>D. dacdb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Here, dbacbd is repeating, Dbacbd dbacbd dbacbd Hence, adcdb is the correct answer.</w:t>
      </w:r>
    </w:p>
    <w:p>
      <w:pPr>
        <w:spacing w:before="0"/>
      </w:pPr>
      <w:r>
        <w:rPr>
          <w:b w:val="0"/>
        </w:rPr>
      </w:r>
    </w:p>
    <w:p>
      <w:pPr>
        <w:spacing w:after="100" w:line="360" w:lineRule="auto" w:before="0"/>
      </w:pPr>
      <w:r>
        <w:rPr>
          <w:b w:val="0"/>
        </w:rPr>
        <w:t>2. Which number will replace the question mark (7) in the following series? 5, 12, 26, 54, ?</w:t>
      </w:r>
    </w:p>
    <w:p>
      <w:pPr>
        <w:spacing w:before="0"/>
      </w:pPr>
      <w:r>
        <w:rPr>
          <w:b w:val="0"/>
        </w:rPr>
      </w:r>
    </w:p>
    <w:p>
      <w:pPr>
        <w:spacing w:after="100" w:before="0"/>
      </w:pPr>
      <w:r>
        <w:rPr>
          <w:b w:val="0"/>
        </w:rPr>
        <w:t>A. 92</w:t>
      </w:r>
    </w:p>
    <w:p>
      <w:pPr>
        <w:spacing w:after="100" w:before="0"/>
      </w:pPr>
      <w:r>
        <w:rPr>
          <w:b w:val="0"/>
        </w:rPr>
        <w:t>B. 110</w:t>
      </w:r>
    </w:p>
    <w:p>
      <w:pPr>
        <w:spacing w:after="100" w:before="0"/>
      </w:pPr>
      <w:r>
        <w:rPr>
          <w:b w:val="0"/>
        </w:rPr>
        <w:t>C. 112</w:t>
      </w:r>
    </w:p>
    <w:p>
      <w:pPr>
        <w:spacing w:after="100" w:before="0"/>
      </w:pPr>
      <w:r>
        <w:rPr>
          <w:b w:val="0"/>
        </w:rPr>
        <w:t>D. 98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5 + (7 × 1) = 12; 12 + (7 × 2) = 26; 26 + (7 × 4) = 54; 54 + (7 × 8) = 110 Hence, 110 is the correct answer.</w:t>
      </w:r>
    </w:p>
    <w:p>
      <w:pPr>
        <w:spacing w:before="0"/>
      </w:pPr>
      <w:r>
        <w:rPr>
          <w:b w:val="0"/>
        </w:rPr>
      </w:r>
    </w:p>
    <w:p>
      <w:pPr>
        <w:spacing w:after="100" w:line="360" w:lineRule="auto" w:before="0"/>
      </w:pPr>
      <w:r>
        <w:rPr>
          <w:b w:val="0"/>
        </w:rPr>
        <w:t>3. Three of the following four numbers are alike in a certain way and one is different. Pick the number that is different from the rest.</w:t>
      </w:r>
    </w:p>
    <w:p>
      <w:pPr>
        <w:spacing w:before="0"/>
      </w:pPr>
      <w:r>
        <w:rPr>
          <w:b w:val="0"/>
        </w:rPr>
      </w:r>
    </w:p>
    <w:p>
      <w:pPr>
        <w:spacing w:after="100" w:before="0"/>
      </w:pPr>
      <w:r>
        <w:rPr>
          <w:b w:val="0"/>
        </w:rPr>
        <w:t>A. 39</w:t>
      </w:r>
    </w:p>
    <w:p>
      <w:pPr>
        <w:spacing w:after="100" w:before="0"/>
      </w:pPr>
      <w:r>
        <w:rPr>
          <w:b w:val="0"/>
        </w:rPr>
        <w:t>B. 63</w:t>
      </w:r>
    </w:p>
    <w:p>
      <w:pPr>
        <w:spacing w:after="100" w:before="0"/>
      </w:pPr>
      <w:r>
        <w:rPr>
          <w:b w:val="0"/>
        </w:rPr>
        <w:t>C. 57</w:t>
      </w:r>
    </w:p>
    <w:p>
      <w:pPr>
        <w:spacing w:after="100" w:before="0"/>
      </w:pPr>
      <w:r>
        <w:rPr>
          <w:b w:val="0"/>
        </w:rPr>
        <w:t>D. 43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All numbers except 43, are divisible by 3. But number 43 is not divisible by 3. Hence, 43 is the correct answer.</w:t>
      </w:r>
    </w:p>
    <w:p>
      <w:pPr>
        <w:spacing w:before="0"/>
      </w:pPr>
      <w:r>
        <w:rPr>
          <w:b w:val="0"/>
        </w:rPr>
      </w:r>
    </w:p>
    <w:p>
      <w:pPr>
        <w:spacing w:after="100" w:line="360" w:lineRule="auto" w:before="0"/>
      </w:pPr>
      <w:r>
        <w:rPr>
          <w:b w:val="0"/>
        </w:rPr>
        <w:t>4. Three of the following four letter-clusters are alike in a certain way and one is different. Pick the odd one out.</w:t>
      </w:r>
    </w:p>
    <w:p>
      <w:pPr>
        <w:spacing w:before="0"/>
      </w:pPr>
      <w:r>
        <w:rPr>
          <w:b w:val="0"/>
        </w:rPr>
      </w:r>
    </w:p>
    <w:p>
      <w:pPr>
        <w:spacing w:after="100" w:before="0"/>
      </w:pPr>
      <w:r>
        <w:rPr>
          <w:b w:val="0"/>
        </w:rPr>
        <w:t>A. PQUR</w:t>
      </w:r>
    </w:p>
    <w:p>
      <w:pPr>
        <w:spacing w:after="100" w:before="0"/>
      </w:pPr>
      <w:r>
        <w:rPr>
          <w:b w:val="0"/>
        </w:rPr>
        <w:t>B. HLIO</w:t>
      </w:r>
    </w:p>
    <w:p>
      <w:pPr>
        <w:spacing w:after="100" w:before="0"/>
      </w:pPr>
      <w:r>
        <w:rPr>
          <w:b w:val="0"/>
        </w:rPr>
        <w:t>C. DBFA</w:t>
      </w:r>
    </w:p>
    <w:p>
      <w:pPr>
        <w:spacing w:after="100" w:before="0"/>
      </w:pPr>
      <w:r>
        <w:rPr>
          <w:b w:val="0"/>
        </w:rPr>
        <w:t>D. RSTY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All given options, except 'RSTY', contain at least one vowel. Hence, RSTY is the odd one out.</w:t>
      </w:r>
    </w:p>
    <w:p>
      <w:pPr>
        <w:spacing w:before="0"/>
      </w:pPr>
      <w:r>
        <w:rPr>
          <w:b w:val="0"/>
        </w:rPr>
      </w:r>
    </w:p>
    <w:p>
      <w:pPr>
        <w:spacing w:after="100" w:line="360" w:lineRule="auto" w:before="0"/>
      </w:pPr>
      <w:r>
        <w:rPr>
          <w:b w:val="0"/>
        </w:rPr>
        <w:t>5. Select the number-pair in which the two numbers are related in the same way as are the two numbers of the following number-pair. 12 : 42</w:t>
      </w:r>
    </w:p>
    <w:p>
      <w:pPr>
        <w:spacing w:before="0"/>
      </w:pPr>
      <w:r>
        <w:rPr>
          <w:b w:val="0"/>
        </w:rPr>
      </w:r>
    </w:p>
    <w:p>
      <w:pPr>
        <w:spacing w:after="100" w:before="0"/>
      </w:pPr>
      <w:r>
        <w:rPr>
          <w:b w:val="0"/>
        </w:rPr>
        <w:t>A. 16 : 52</w:t>
      </w:r>
    </w:p>
    <w:p>
      <w:pPr>
        <w:spacing w:after="100" w:before="0"/>
      </w:pPr>
      <w:r>
        <w:rPr>
          <w:b w:val="0"/>
        </w:rPr>
        <w:t>B. 15 : 52</w:t>
      </w:r>
    </w:p>
    <w:p>
      <w:pPr>
        <w:spacing w:after="100" w:before="0"/>
      </w:pPr>
      <w:r>
        <w:rPr>
          <w:b w:val="0"/>
        </w:rPr>
        <w:t>C. 24 : 82</w:t>
      </w:r>
    </w:p>
    <w:p>
      <w:pPr>
        <w:spacing w:after="100" w:before="0"/>
      </w:pPr>
      <w:r>
        <w:rPr>
          <w:b w:val="0"/>
        </w:rPr>
        <w:t>D. 8 : 30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Second Number = First number × 3 + 6 12 × 3 + 6 = 36 + 6 = 42 16 × 3 + 6 = 54 ≠ 53 15 × 3 + 6 = 51 ≠ 52 24 × 3 + 6 = 78 ≠ 82 8 × 3 + 6 = 30 Hence, 8 : 30 is the correct answer.</w:t>
      </w:r>
    </w:p>
    <w:p>
      <w:pPr>
        <w:spacing w:before="0"/>
      </w:pPr>
      <w:r>
        <w:rPr>
          <w:b w:val="0"/>
        </w:rPr>
      </w:r>
    </w:p>
    <w:p>
      <w:pPr>
        <w:spacing w:after="100" w:line="360" w:lineRule="auto" w:before="0"/>
      </w:pPr>
      <w:r>
        <w:rPr>
          <w:b w:val="0"/>
        </w:rPr>
        <w:t>6. Select the set in which the numbers are related in the same way as are the numbers of the following set. (3, 16, 5)</w:t>
      </w:r>
    </w:p>
    <w:p>
      <w:pPr>
        <w:spacing w:before="0"/>
      </w:pPr>
      <w:r>
        <w:rPr>
          <w:b w:val="0"/>
        </w:rPr>
      </w:r>
    </w:p>
    <w:p>
      <w:pPr>
        <w:spacing w:after="100" w:before="0"/>
      </w:pPr>
      <w:r>
        <w:rPr>
          <w:b w:val="0"/>
        </w:rPr>
        <w:t>A. (9, 35, 11)</w:t>
      </w:r>
    </w:p>
    <w:p>
      <w:pPr>
        <w:spacing w:after="100" w:before="0"/>
      </w:pPr>
      <w:r>
        <w:rPr>
          <w:b w:val="0"/>
        </w:rPr>
        <w:t>B. (7, 32, 9)</w:t>
      </w:r>
    </w:p>
    <w:p>
      <w:pPr>
        <w:spacing w:after="100" w:before="0"/>
      </w:pPr>
      <w:r>
        <w:rPr>
          <w:b w:val="0"/>
        </w:rPr>
        <w:t>C. (11, 45, 14)</w:t>
      </w:r>
    </w:p>
    <w:p>
      <w:pPr>
        <w:spacing w:after="100" w:before="0"/>
      </w:pPr>
      <w:r>
        <w:rPr>
          <w:b w:val="0"/>
        </w:rPr>
        <w:t>D. (5, 26, 19)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2 × (First number + Last number) 3 + 5 = 8; 8 × 2 = 16 Similarly, 7 + 9 = 16; 16 × 2 = 32. Hence, (7, 32, 9) is the correct answer.</w:t>
      </w:r>
    </w:p>
    <w:p>
      <w:pPr>
        <w:spacing w:before="0"/>
      </w:pPr>
      <w:r>
        <w:rPr>
          <w:b w:val="0"/>
        </w:rPr>
      </w:r>
    </w:p>
    <w:p>
      <w:pPr>
        <w:spacing w:after="100" w:line="360" w:lineRule="auto" w:before="0"/>
      </w:pPr>
      <w:r>
        <w:rPr>
          <w:b w:val="0"/>
        </w:rPr>
        <w:t>7. Three of the following four words are alike in a certain way and one is different. Pick the odd.</w:t>
      </w:r>
    </w:p>
    <w:p>
      <w:pPr>
        <w:spacing w:before="0"/>
      </w:pPr>
      <w:r>
        <w:rPr>
          <w:b w:val="0"/>
        </w:rPr>
      </w:r>
    </w:p>
    <w:p>
      <w:pPr>
        <w:spacing w:after="100" w:before="0"/>
      </w:pPr>
      <w:r>
        <w:rPr>
          <w:b w:val="0"/>
        </w:rPr>
        <w:t>A. Disparage</w:t>
      </w:r>
    </w:p>
    <w:p>
      <w:pPr>
        <w:spacing w:after="100" w:before="0"/>
      </w:pPr>
      <w:r>
        <w:rPr>
          <w:b w:val="0"/>
        </w:rPr>
        <w:t>B. Denigrate</w:t>
      </w:r>
    </w:p>
    <w:p>
      <w:pPr>
        <w:spacing w:after="100" w:before="0"/>
      </w:pPr>
      <w:r>
        <w:rPr>
          <w:b w:val="0"/>
        </w:rPr>
        <w:t>C. Awkward</w:t>
      </w:r>
    </w:p>
    <w:p>
      <w:pPr>
        <w:spacing w:after="100" w:before="0"/>
      </w:pPr>
      <w:r>
        <w:rPr>
          <w:b w:val="0"/>
        </w:rPr>
        <w:t>D. Condemn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all excepts ‘Awkward’ are synonyms of each other. Hence, ‘Awkward’ is the odd one out.</w:t>
      </w:r>
    </w:p>
    <w:p>
      <w:pPr>
        <w:spacing w:before="0"/>
      </w:pPr>
      <w:r>
        <w:rPr>
          <w:b w:val="0"/>
        </w:rPr>
      </w:r>
    </w:p>
    <w:p>
      <w:pPr>
        <w:spacing w:after="100" w:line="360" w:lineRule="auto" w:before="0"/>
      </w:pPr>
      <w:r>
        <w:rPr>
          <w:b w:val="0"/>
        </w:rPr>
        <w:t>8. Arrange the following words in a logical and meaningful order. 1. Learn 2. College 3. Degree 4. Admission 5. Assessment 6. Class</w:t>
      </w:r>
    </w:p>
    <w:p>
      <w:pPr>
        <w:spacing w:before="0"/>
      </w:pPr>
      <w:r>
        <w:rPr>
          <w:b w:val="0"/>
        </w:rPr>
      </w:r>
    </w:p>
    <w:p>
      <w:pPr>
        <w:spacing w:after="100" w:before="0"/>
      </w:pPr>
      <w:r>
        <w:rPr>
          <w:b w:val="0"/>
        </w:rPr>
        <w:t>A. 4, 2, 1, 6, 3, 5</w:t>
      </w:r>
    </w:p>
    <w:p>
      <w:pPr>
        <w:spacing w:after="100" w:before="0"/>
      </w:pPr>
      <w:r>
        <w:rPr>
          <w:b w:val="0"/>
        </w:rPr>
        <w:t>B. 4, 2, 6, 1, 5, 3</w:t>
      </w:r>
    </w:p>
    <w:p>
      <w:pPr>
        <w:spacing w:after="100" w:before="0"/>
      </w:pPr>
      <w:r>
        <w:rPr>
          <w:b w:val="0"/>
        </w:rPr>
        <w:t>C. 2, 1, 4, 5, 6, 3</w:t>
      </w:r>
    </w:p>
    <w:p>
      <w:pPr>
        <w:spacing w:after="100" w:before="0"/>
      </w:pPr>
      <w:r>
        <w:rPr>
          <w:b w:val="0"/>
        </w:rPr>
        <w:t>D. 5, 4, 2, 1, 6,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logical and meaningful order is as follows, 4. Admission 2. College 6. Class 1. Learn 5. Assessment 3. Degree Hence, 4, 2, 6, 1, 5, 3 is the correct answer.</w:t>
      </w:r>
    </w:p>
    <w:p>
      <w:pPr>
        <w:spacing w:before="0"/>
      </w:pPr>
      <w:r>
        <w:rPr>
          <w:b w:val="0"/>
        </w:rPr>
      </w:r>
    </w:p>
    <w:p>
      <w:pPr>
        <w:spacing w:after="100" w:line="360" w:lineRule="auto" w:before="0"/>
      </w:pPr>
      <w:r>
        <w:rPr>
          <w:b w:val="0"/>
        </w:rPr>
        <w:t>9. Two statements are given, followed by three conclusions numbered I, II and III. Assuming the statements to be true even if they seem to be at variance with commonly known facts, decide which of the conclusions logically follow(s) from the statements. Statements: Some roads are streets Some streets are lanes Conclusions: I. No road is a lane II. All streets are lanes III. Some lanes are roads</w:t>
      </w:r>
    </w:p>
    <w:p>
      <w:pPr>
        <w:spacing w:before="0"/>
      </w:pPr>
      <w:r>
        <w:rPr>
          <w:b w:val="0"/>
        </w:rPr>
      </w:r>
    </w:p>
    <w:p>
      <w:pPr>
        <w:spacing w:after="100" w:before="0"/>
      </w:pPr>
      <w:r>
        <w:rPr>
          <w:b w:val="0"/>
        </w:rPr>
        <w:t>A. Only conclusions II and III follow</w:t>
      </w:r>
    </w:p>
    <w:p>
      <w:pPr>
        <w:spacing w:after="100" w:before="0"/>
      </w:pPr>
      <w:r>
        <w:rPr>
          <w:b w:val="0"/>
        </w:rPr>
        <w:t>B. Only conclusion I follows</w:t>
      </w:r>
    </w:p>
    <w:p>
      <w:pPr>
        <w:spacing w:after="100" w:before="0"/>
      </w:pPr>
      <w:r>
        <w:rPr>
          <w:b w:val="0"/>
        </w:rPr>
        <w:t>C. Only conclusion II follows</w:t>
      </w:r>
    </w:p>
    <w:p>
      <w:pPr>
        <w:spacing w:after="100" w:before="0"/>
      </w:pPr>
      <w:r>
        <w:rPr>
          <w:b w:val="0"/>
        </w:rPr>
        <w:t>D. Either conclusions I or III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least possible Venn diagram according to the information is, No road is a lane → False, it is possible but not definite. All streets are lanes → False, it is possible but not definite. Some lanes are roads → False, it is possible but not definite. Conclusion I and III are complementary pairs Hence, either conclusions I or III follows.</w:t>
      </w:r>
    </w:p>
    <w:p>
      <w:pPr>
        <w:spacing w:before="0"/>
      </w:pPr>
      <w:r>
        <w:rPr>
          <w:b w:val="0"/>
        </w:rPr>
      </w:r>
    </w:p>
    <w:p>
      <w:pPr>
        <w:spacing w:after="100" w:line="360" w:lineRule="auto" w:before="0"/>
      </w:pPr>
      <w:r>
        <w:rPr>
          <w:b w:val="0"/>
        </w:rPr>
        <w:t>10. The ratio of the present age of Mitali to that of Shabnam is 4 : 7. If the difference between the present age of Shabnam and the age of Mitali after 5 years will be 13 years, then what is the sum of the present ages of Mitali and shabnam?</w:t>
      </w:r>
    </w:p>
    <w:p>
      <w:pPr>
        <w:spacing w:before="0"/>
      </w:pPr>
      <w:r>
        <w:rPr>
          <w:b w:val="0"/>
        </w:rPr>
      </w:r>
    </w:p>
    <w:p>
      <w:pPr>
        <w:spacing w:after="100" w:before="0"/>
      </w:pPr>
      <w:r>
        <w:rPr>
          <w:b w:val="0"/>
        </w:rPr>
        <w:t>A. 74 years</w:t>
      </w:r>
    </w:p>
    <w:p>
      <w:pPr>
        <w:spacing w:after="100" w:before="0"/>
      </w:pPr>
      <w:r>
        <w:rPr>
          <w:b w:val="0"/>
        </w:rPr>
        <w:t>B. 64 years</w:t>
      </w:r>
    </w:p>
    <w:p>
      <w:pPr>
        <w:spacing w:after="100" w:before="0"/>
      </w:pPr>
      <w:r>
        <w:rPr>
          <w:b w:val="0"/>
        </w:rPr>
        <w:t>C. 66 years</w:t>
      </w:r>
    </w:p>
    <w:p>
      <w:pPr>
        <w:spacing w:after="100" w:before="0"/>
      </w:pPr>
      <w:r>
        <w:rPr>
          <w:b w:val="0"/>
        </w:rPr>
        <w:t>D. 60 years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present age of Mitali and Shabnam be 4x and 7x. Mitali’s age after 5 years will be 4x + 5, The difference between present age of Shabnam and Mitali’s age after 5 years = 7x - (4x + 5) = 13 7x - 4x - 5 = 13 3x = 13 + 5 3x = 18 x = 6 Hence present ages of Mitali and Shabnam will be 24 and 42. Sum of the present age of Mitali and Shabnam = 24 + 42 = 66 Hence, 66 is the correct answer.</w:t>
      </w:r>
    </w:p>
    <w:p>
      <w:pPr>
        <w:spacing w:before="0"/>
      </w:pPr>
      <w:r>
        <w:rPr>
          <w:b w:val="0"/>
        </w:rPr>
      </w:r>
    </w:p>
    <w:p>
      <w:pPr>
        <w:spacing w:after="100" w:line="360" w:lineRule="auto" w:before="0"/>
      </w:pPr>
      <w:r>
        <w:rPr>
          <w:b w:val="0"/>
        </w:rPr>
        <w:t>11. Which two signs should be changed in the following equation to make it correct? 9 - 3 + 12 × 8 ÷ 4 = 11</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equation: 9 - 3 + 12 × 8 ÷ 4 = 11 1) Interchanging - and ÷ 9 ÷ 3 + 12 × 8 - 4 = 3 + 96 - 4 = 99 - 4 = 95 ≠ 11 2) Interchanging + and ÷ 9 - 3 ÷ 12 × 8 + 4 = 9 - 0.25 × 8 + 4 = 11 3) Interchanging + and - 9 + 3 - 12 × 8 ÷ 4 = 12 - 24 = - 12 ≠ 11 4) Interchanging × and + 9 - 3 × 12 + 8 ÷ 4 = 9 - 36 + 8 ÷ 4 = 11 - 36 = -25 ≠ 11 Hence, by interchanging ÷ and + we get the correct equation.</w:t>
      </w:r>
    </w:p>
    <w:p>
      <w:pPr>
        <w:spacing w:before="0"/>
      </w:pPr>
      <w:r>
        <w:rPr>
          <w:b w:val="0"/>
        </w:rPr>
      </w:r>
    </w:p>
    <w:p>
      <w:pPr>
        <w:spacing w:after="100" w:line="360" w:lineRule="auto" w:before="0"/>
      </w:pPr>
      <w:r>
        <w:rPr>
          <w:b w:val="0"/>
        </w:rPr>
        <w:t>12. In a code language, REGULAR is written as GERTRAL. How will BROTHER be written as in that language?</w:t>
      </w:r>
    </w:p>
    <w:p>
      <w:pPr>
        <w:spacing w:before="0"/>
      </w:pPr>
      <w:r>
        <w:rPr>
          <w:b w:val="0"/>
        </w:rPr>
      </w:r>
    </w:p>
    <w:p>
      <w:pPr>
        <w:spacing w:after="100" w:before="0"/>
      </w:pPr>
      <w:r>
        <w:rPr>
          <w:b w:val="0"/>
        </w:rPr>
        <w:t>A. ROBSERH</w:t>
      </w:r>
    </w:p>
    <w:p>
      <w:pPr>
        <w:spacing w:after="100" w:before="0"/>
      </w:pPr>
      <w:r>
        <w:rPr>
          <w:b w:val="0"/>
        </w:rPr>
        <w:t>B. ORBUREH</w:t>
      </w:r>
    </w:p>
    <w:p>
      <w:pPr>
        <w:spacing w:after="100" w:before="0"/>
      </w:pPr>
      <w:r>
        <w:rPr>
          <w:b w:val="0"/>
        </w:rPr>
        <w:t>C. ORBEHTS</w:t>
      </w:r>
    </w:p>
    <w:p>
      <w:pPr>
        <w:spacing w:after="100" w:before="0"/>
      </w:pPr>
      <w:r>
        <w:rPr>
          <w:b w:val="0"/>
        </w:rPr>
        <w:t>D. ORBSREH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13. Select the word-pair in which the two words are related in the same way as are the two words in the following word pair. Caress : Affection</w:t>
      </w:r>
    </w:p>
    <w:p>
      <w:pPr>
        <w:spacing w:before="0"/>
      </w:pPr>
      <w:r>
        <w:rPr>
          <w:b w:val="0"/>
        </w:rPr>
      </w:r>
    </w:p>
    <w:p>
      <w:pPr>
        <w:spacing w:after="100" w:before="0"/>
      </w:pPr>
      <w:r>
        <w:rPr>
          <w:b w:val="0"/>
        </w:rPr>
        <w:t>A. Crime : Confession</w:t>
      </w:r>
    </w:p>
    <w:p>
      <w:pPr>
        <w:spacing w:after="100" w:before="0"/>
      </w:pPr>
      <w:r>
        <w:rPr>
          <w:b w:val="0"/>
        </w:rPr>
        <w:t>B. Anger : Emotion</w:t>
      </w:r>
    </w:p>
    <w:p>
      <w:pPr>
        <w:spacing w:after="100" w:before="0"/>
      </w:pPr>
      <w:r>
        <w:rPr>
          <w:b w:val="0"/>
        </w:rPr>
        <w:t>C. Kick : Hostility</w:t>
      </w:r>
    </w:p>
    <w:p>
      <w:pPr>
        <w:spacing w:after="100" w:before="0"/>
      </w:pPr>
      <w:r>
        <w:rPr>
          <w:b w:val="0"/>
        </w:rPr>
        <w:t>D. Interview : Selection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Caress is synonym of Affection Similarly, Synonym of Kick is Hostility Hence, ‘Kick : Hostility’ is the correct answer.</w:t>
      </w:r>
    </w:p>
    <w:p>
      <w:pPr>
        <w:spacing w:before="0"/>
      </w:pPr>
      <w:r>
        <w:rPr>
          <w:b w:val="0"/>
        </w:rPr>
      </w:r>
    </w:p>
    <w:p>
      <w:pPr>
        <w:spacing w:after="100" w:line="360" w:lineRule="auto" w:before="0"/>
      </w:pPr>
      <w:r>
        <w:rPr>
          <w:b w:val="0"/>
        </w:rPr>
        <w:t>14. Select the option that is related to third letter - cluster in the same way as the second letter - cluster is related to the first letter - cluster DFIM : WURN : GKNP : ?</w:t>
      </w:r>
    </w:p>
    <w:p>
      <w:pPr>
        <w:spacing w:before="0"/>
      </w:pPr>
      <w:r>
        <w:rPr>
          <w:b w:val="0"/>
        </w:rPr>
      </w:r>
    </w:p>
    <w:p>
      <w:pPr>
        <w:spacing w:after="100" w:before="0"/>
      </w:pPr>
      <w:r>
        <w:rPr>
          <w:b w:val="0"/>
        </w:rPr>
        <w:t>A. TROK</w:t>
      </w:r>
    </w:p>
    <w:p>
      <w:pPr>
        <w:spacing w:after="100" w:before="0"/>
      </w:pPr>
      <w:r>
        <w:rPr>
          <w:b w:val="0"/>
        </w:rPr>
        <w:t>B. TPNL</w:t>
      </w:r>
    </w:p>
    <w:p>
      <w:pPr>
        <w:spacing w:after="100" w:before="0"/>
      </w:pPr>
      <w:r>
        <w:rPr>
          <w:b w:val="0"/>
        </w:rPr>
        <w:t>C. TPMK</w:t>
      </w:r>
    </w:p>
    <w:p>
      <w:pPr>
        <w:spacing w:after="100" w:before="0"/>
      </w:pPr>
      <w:r>
        <w:rPr>
          <w:b w:val="0"/>
        </w:rPr>
        <w:t>D. SOLJ</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Similarly, Hence, “TPMK” is the correct answer.</w:t>
      </w:r>
    </w:p>
    <w:p>
      <w:pPr>
        <w:spacing w:before="0"/>
      </w:pPr>
      <w:r>
        <w:rPr>
          <w:b w:val="0"/>
        </w:rPr>
      </w:r>
    </w:p>
    <w:p>
      <w:pPr>
        <w:spacing w:after="100" w:line="360" w:lineRule="auto" w:before="0"/>
      </w:pPr>
      <w:r>
        <w:rPr>
          <w:b w:val="0"/>
        </w:rPr>
        <w:t>15. Select the set in which the numbers are related in the same way as are the numbers of the following set. (8, 15, 9)</w:t>
      </w:r>
    </w:p>
    <w:p>
      <w:pPr>
        <w:spacing w:before="0"/>
      </w:pPr>
      <w:r>
        <w:rPr>
          <w:b w:val="0"/>
        </w:rPr>
      </w:r>
    </w:p>
    <w:p>
      <w:pPr>
        <w:spacing w:after="100" w:before="0"/>
      </w:pPr>
      <w:r>
        <w:rPr>
          <w:b w:val="0"/>
        </w:rPr>
        <w:t>A. (9, 12, 16)</w:t>
      </w:r>
    </w:p>
    <w:p>
      <w:pPr>
        <w:spacing w:after="100" w:before="0"/>
      </w:pPr>
      <w:r>
        <w:rPr>
          <w:b w:val="0"/>
        </w:rPr>
        <w:t>B. (5, 17, 11)</w:t>
      </w:r>
    </w:p>
    <w:p>
      <w:pPr>
        <w:spacing w:after="100" w:before="0"/>
      </w:pPr>
      <w:r>
        <w:rPr>
          <w:b w:val="0"/>
        </w:rPr>
        <w:t>C. (4, 16, 12)</w:t>
      </w:r>
    </w:p>
    <w:p>
      <w:pPr>
        <w:spacing w:after="100" w:before="0"/>
      </w:pPr>
      <w:r>
        <w:rPr>
          <w:b w:val="0"/>
        </w:rPr>
        <w:t>D. (7, 13, 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(8, 15, 9) = 8 + 15 + 9 = 32 Similarly, (4, 16, 12) = 4 + 16 + 12 = 32 Hence, (4, 16, 12) is the correct answer. Note: the option has been modified as it was ambigious.</w:t>
      </w:r>
    </w:p>
    <w:p>
      <w:pPr>
        <w:spacing w:before="0"/>
      </w:pPr>
      <w:r>
        <w:rPr>
          <w:b w:val="0"/>
        </w:rPr>
      </w:r>
    </w:p>
    <w:p>
      <w:pPr>
        <w:spacing w:after="100" w:line="360" w:lineRule="auto" w:before="0"/>
      </w:pPr>
      <w:r>
        <w:rPr>
          <w:b w:val="0"/>
        </w:rPr>
        <w:t>16. If CLEAN is coded as 1415123 and BLOW is coded as 2315122, then how will JOKE be coded as?</w:t>
      </w:r>
    </w:p>
    <w:p>
      <w:pPr>
        <w:spacing w:before="0"/>
      </w:pPr>
      <w:r>
        <w:rPr>
          <w:b w:val="0"/>
        </w:rPr>
      </w:r>
    </w:p>
    <w:p>
      <w:pPr>
        <w:spacing w:after="100" w:before="0"/>
      </w:pPr>
      <w:r>
        <w:rPr>
          <w:b w:val="0"/>
        </w:rPr>
        <w:t>A. 1011155</w:t>
      </w:r>
    </w:p>
    <w:p>
      <w:pPr>
        <w:spacing w:after="100" w:before="0"/>
      </w:pPr>
      <w:r>
        <w:rPr>
          <w:b w:val="0"/>
        </w:rPr>
        <w:t>B. 5111510</w:t>
      </w:r>
    </w:p>
    <w:p>
      <w:pPr>
        <w:spacing w:after="100" w:before="0"/>
      </w:pPr>
      <w:r>
        <w:rPr>
          <w:b w:val="0"/>
        </w:rPr>
        <w:t>C. 5121611</w:t>
      </w:r>
    </w:p>
    <w:p>
      <w:pPr>
        <w:spacing w:after="100" w:before="0"/>
      </w:pPr>
      <w:r>
        <w:rPr>
          <w:b w:val="0"/>
        </w:rPr>
        <w:t>D. 4111612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Similarly, Hence, 5111510 is the correct answer.</w:t>
      </w:r>
    </w:p>
    <w:p>
      <w:pPr>
        <w:spacing w:before="0"/>
      </w:pPr>
      <w:r>
        <w:rPr>
          <w:b w:val="0"/>
        </w:rPr>
      </w:r>
    </w:p>
    <w:p>
      <w:pPr>
        <w:spacing w:after="100" w:line="360" w:lineRule="auto" w:before="0"/>
      </w:pPr>
      <w:r>
        <w:rPr>
          <w:b w:val="0"/>
        </w:rPr>
        <w:t>17. P is the sister of Q and mother of R. S is the daughter-in-law of W and Wife of Q. W’s grandson M is the nephew of P and brother of V. W has only two children. How is Q related to v?</w:t>
      </w:r>
    </w:p>
    <w:p>
      <w:pPr>
        <w:spacing w:before="0"/>
      </w:pPr>
      <w:r>
        <w:rPr>
          <w:b w:val="0"/>
        </w:rPr>
      </w:r>
    </w:p>
    <w:p>
      <w:pPr>
        <w:spacing w:after="100" w:before="0"/>
      </w:pPr>
      <w:r>
        <w:rPr>
          <w:b w:val="0"/>
        </w:rPr>
        <w:t>A. Father</w:t>
      </w:r>
    </w:p>
    <w:p>
      <w:pPr>
        <w:spacing w:after="100" w:before="0"/>
      </w:pPr>
      <w:r>
        <w:rPr>
          <w:b w:val="0"/>
        </w:rPr>
        <w:t>B. Son</w:t>
      </w:r>
    </w:p>
    <w:p>
      <w:pPr>
        <w:spacing w:after="100" w:before="0"/>
      </w:pPr>
      <w:r>
        <w:rPr>
          <w:b w:val="0"/>
        </w:rPr>
        <w:t>C. Brother</w:t>
      </w:r>
    </w:p>
    <w:p>
      <w:pPr>
        <w:spacing w:after="100" w:before="0"/>
      </w:pPr>
      <w:r>
        <w:rPr>
          <w:b w:val="0"/>
        </w:rPr>
        <w:t>D. Uncle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Hence, Q is the father of V.</w:t>
      </w:r>
    </w:p>
    <w:p>
      <w:pPr>
        <w:spacing w:before="0"/>
      </w:pPr>
      <w:r>
        <w:rPr>
          <w:b w:val="0"/>
        </w:rPr>
      </w:r>
    </w:p>
    <w:p>
      <w:pPr>
        <w:spacing w:after="100" w:line="360" w:lineRule="auto" w:before="0"/>
      </w:pPr>
      <w:r>
        <w:rPr>
          <w:b w:val="0"/>
        </w:rPr>
        <w:t>18. ‘Disconnect’ is related to ‘Unify’ in the same way as ‘Mend’ is related to ‘_’.</w:t>
      </w:r>
    </w:p>
    <w:p>
      <w:pPr>
        <w:spacing w:before="0"/>
      </w:pPr>
      <w:r>
        <w:rPr>
          <w:b w:val="0"/>
        </w:rPr>
      </w:r>
    </w:p>
    <w:p>
      <w:pPr>
        <w:spacing w:after="100" w:before="0"/>
      </w:pPr>
      <w:r>
        <w:rPr>
          <w:b w:val="0"/>
        </w:rPr>
        <w:t>A. Stitch</w:t>
      </w:r>
    </w:p>
    <w:p>
      <w:pPr>
        <w:spacing w:after="100" w:before="0"/>
      </w:pPr>
      <w:r>
        <w:rPr>
          <w:b w:val="0"/>
        </w:rPr>
        <w:t>B. Damage</w:t>
      </w:r>
    </w:p>
    <w:p>
      <w:pPr>
        <w:spacing w:after="100" w:before="0"/>
      </w:pPr>
      <w:r>
        <w:rPr>
          <w:b w:val="0"/>
        </w:rPr>
        <w:t>C. Rough</w:t>
      </w:r>
    </w:p>
    <w:p>
      <w:pPr>
        <w:spacing w:after="100" w:before="0"/>
      </w:pPr>
      <w:r>
        <w:rPr>
          <w:b w:val="0"/>
        </w:rPr>
        <w:t>D. Discomfort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antonym of ‘disconnect’ is ‘unify’ Similarly, The antonym of ‘mend’ is ‘damage’ Hence, Damage’ is the correct answer.</w:t>
      </w:r>
    </w:p>
    <w:p>
      <w:pPr>
        <w:spacing w:before="0"/>
      </w:pPr>
      <w:r>
        <w:rPr>
          <w:b w:val="0"/>
        </w:rPr>
      </w:r>
    </w:p>
    <w:p>
      <w:pPr>
        <w:spacing w:after="100" w:line="360" w:lineRule="auto" w:before="0"/>
      </w:pPr>
      <w:r>
        <w:rPr>
          <w:b w:val="0"/>
        </w:rPr>
        <w:t>19. Which Indian monument was built by Maharaja Sawai Pratap Singh in the year 1799?</w:t>
      </w:r>
    </w:p>
    <w:p>
      <w:pPr>
        <w:spacing w:before="0"/>
      </w:pPr>
      <w:r>
        <w:rPr>
          <w:b w:val="0"/>
        </w:rPr>
      </w:r>
    </w:p>
    <w:p>
      <w:pPr>
        <w:spacing w:after="100" w:before="0"/>
      </w:pPr>
      <w:r>
        <w:rPr>
          <w:b w:val="0"/>
        </w:rPr>
        <w:t>A. Mattancherry Palace</w:t>
      </w:r>
    </w:p>
    <w:p>
      <w:pPr>
        <w:spacing w:after="100" w:before="0"/>
      </w:pPr>
      <w:r>
        <w:rPr>
          <w:b w:val="0"/>
        </w:rPr>
        <w:t>B. Mysore Palace</w:t>
      </w:r>
    </w:p>
    <w:p>
      <w:pPr>
        <w:spacing w:after="100" w:before="0"/>
      </w:pPr>
      <w:r>
        <w:rPr>
          <w:b w:val="0"/>
        </w:rPr>
        <w:t>C. Leh Palace</w:t>
      </w:r>
    </w:p>
    <w:p>
      <w:pPr>
        <w:spacing w:after="100" w:before="0"/>
      </w:pPr>
      <w:r>
        <w:rPr>
          <w:b w:val="0"/>
        </w:rPr>
        <w:t>D. Hawa Mahal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Hawa Mahal was built by Maharaja Sawai Pratap Singh in 1799.</w:t>
      </w:r>
    </w:p>
    <w:p>
      <w:pPr>
        <w:spacing w:before="0"/>
      </w:pPr>
      <w:r>
        <w:rPr>
          <w:b w:val="0"/>
        </w:rPr>
        <w:t>• The Hawa Mahal is a grand palace situated in Jaipur.</w:t>
      </w:r>
    </w:p>
    <w:p>
      <w:pPr>
        <w:spacing w:before="0"/>
      </w:pPr>
      <w:r>
        <w:rPr>
          <w:b w:val="0"/>
        </w:rPr>
        <w:t>• The structure was built in 1799 by the grandson of the original founder of Jaipur, Sawal Jai Singh.</w:t>
      </w:r>
    </w:p>
    <w:p>
      <w:pPr>
        <w:spacing w:before="0"/>
      </w:pPr>
      <w:r>
        <w:rPr>
          <w:b w:val="0"/>
        </w:rPr>
        <w:t>• The palace is made out of red and pink sandstone and is five floors in height and has a pyramidal shape to it</w:t>
      </w:r>
    </w:p>
    <w:p>
      <w:pPr>
        <w:spacing w:before="0"/>
      </w:pPr>
      <w:r>
        <w:rPr>
          <w:b w:val="0"/>
        </w:rPr>
      </w:r>
    </w:p>
    <w:p>
      <w:pPr>
        <w:spacing w:after="100" w:line="360" w:lineRule="auto" w:before="0"/>
      </w:pPr>
      <w:r>
        <w:rPr>
          <w:b w:val="0"/>
        </w:rPr>
        <w:t>20. Justice_____ , who retired from the Supreme Court of India on 6 July 2018, has been appointed as the new chairperson of the National Green Tribunal.</w:t>
      </w:r>
    </w:p>
    <w:p>
      <w:pPr>
        <w:spacing w:before="0"/>
      </w:pPr>
      <w:r>
        <w:rPr>
          <w:b w:val="0"/>
        </w:rPr>
      </w:r>
    </w:p>
    <w:p>
      <w:pPr>
        <w:spacing w:after="100" w:before="0"/>
      </w:pPr>
      <w:r>
        <w:rPr>
          <w:b w:val="0"/>
        </w:rPr>
        <w:t>A. Justice Jawad Rahim</w:t>
      </w:r>
    </w:p>
    <w:p>
      <w:pPr>
        <w:spacing w:after="100" w:before="0"/>
      </w:pPr>
      <w:r>
        <w:rPr>
          <w:b w:val="0"/>
        </w:rPr>
        <w:t>B. Adarsh Kumar Goel</w:t>
      </w:r>
    </w:p>
    <w:p>
      <w:pPr>
        <w:spacing w:after="100" w:before="0"/>
      </w:pPr>
      <w:r>
        <w:rPr>
          <w:b w:val="0"/>
        </w:rPr>
        <w:t>C. Raghuvendra Singh</w:t>
      </w:r>
    </w:p>
    <w:p>
      <w:pPr>
        <w:spacing w:after="100" w:before="0"/>
      </w:pPr>
      <w:r>
        <w:rPr>
          <w:b w:val="0"/>
        </w:rPr>
        <w:t>D. Sonam Phintso Wangdi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new chairperson of the National Green Tribunal is Justice Adarsh Kumar Goel.</w:t>
      </w:r>
    </w:p>
    <w:p>
      <w:pPr>
        <w:spacing w:before="0"/>
      </w:pPr>
      <w:r>
        <w:rPr>
          <w:b w:val="0"/>
        </w:rPr>
        <w:t>• He retired from the Supreme Court on 6 July 2018 and appointed the Chairperson on 7 July 2018.</w:t>
      </w:r>
    </w:p>
    <w:p>
      <w:pPr>
        <w:spacing w:before="0"/>
      </w:pPr>
      <w:r>
        <w:rPr>
          <w:b w:val="0"/>
        </w:rPr>
        <w:t>• The post of chairperson had been lying vacant from 6 months since the retirement of Justice Swatanter Kumar.</w:t>
      </w:r>
    </w:p>
    <w:p>
      <w:pPr>
        <w:spacing w:before="0"/>
      </w:pPr>
      <w:r>
        <w:rPr>
          <w:b w:val="0"/>
        </w:rPr>
        <w:t>• The National Green Tribunal (NGT) was set up to speed up the process for cases relating to environmental protection and conservation of forests and other natural resources on 18 October 2010.</w:t>
      </w:r>
    </w:p>
    <w:p>
      <w:pPr>
        <w:spacing w:before="0"/>
      </w:pPr>
      <w:r>
        <w:rPr>
          <w:b w:val="0"/>
        </w:rPr>
      </w:r>
    </w:p>
    <w:p>
      <w:pPr>
        <w:spacing w:after="100" w:line="360" w:lineRule="auto" w:before="0"/>
      </w:pPr>
      <w:r>
        <w:rPr>
          <w:b w:val="0"/>
        </w:rPr>
        <w:t>21. _______ Constitutional Amendment Act, 2002 provided for free and compulsory elementary education to all children.</w:t>
      </w:r>
    </w:p>
    <w:p>
      <w:pPr>
        <w:spacing w:before="0"/>
      </w:pPr>
      <w:r>
        <w:rPr>
          <w:b w:val="0"/>
        </w:rPr>
      </w:r>
    </w:p>
    <w:p>
      <w:pPr>
        <w:spacing w:after="100" w:before="0"/>
      </w:pPr>
      <w:r>
        <w:rPr>
          <w:b w:val="0"/>
        </w:rPr>
        <w:t>A. 86th</w:t>
      </w:r>
    </w:p>
    <w:p>
      <w:pPr>
        <w:spacing w:after="100" w:before="0"/>
      </w:pPr>
      <w:r>
        <w:rPr>
          <w:b w:val="0"/>
        </w:rPr>
        <w:t>B. 87th</w:t>
      </w:r>
    </w:p>
    <w:p>
      <w:pPr>
        <w:spacing w:after="100" w:before="0"/>
      </w:pPr>
      <w:r>
        <w:rPr>
          <w:b w:val="0"/>
        </w:rPr>
        <w:t>C. 85th</w:t>
      </w:r>
    </w:p>
    <w:p>
      <w:pPr>
        <w:spacing w:after="100" w:before="0"/>
      </w:pPr>
      <w:r>
        <w:rPr>
          <w:b w:val="0"/>
        </w:rPr>
        <w:t>D. 84th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86th Constitutional Amendment provided constitutional status for free and compulsory elementary education to all children.</w:t>
      </w:r>
    </w:p>
    <w:p>
      <w:pPr>
        <w:spacing w:before="0"/>
      </w:pPr>
      <w:r>
        <w:rPr>
          <w:b w:val="0"/>
        </w:rPr>
        <w:t>• In other words, the Right To Education was inserted into the Constitution.</w:t>
      </w:r>
    </w:p>
    <w:p>
      <w:pPr>
        <w:spacing w:before="0"/>
      </w:pPr>
      <w:r>
        <w:rPr>
          <w:b w:val="0"/>
        </w:rPr>
        <w:t>• The insertion was done by the means of Article 21A to provide free education for children between ages between 6 to 14 years.</w:t>
      </w:r>
    </w:p>
    <w:p>
      <w:pPr>
        <w:spacing w:before="0"/>
      </w:pPr>
      <w:r>
        <w:rPr>
          <w:b w:val="0"/>
        </w:rPr>
        <w:t>• The education shall be free and no kind of fees are to be taken from children.</w:t>
      </w:r>
    </w:p>
    <w:p>
      <w:pPr>
        <w:spacing w:before="0"/>
      </w:pPr>
      <w:r>
        <w:rPr>
          <w:b w:val="0"/>
        </w:rPr>
      </w:r>
    </w:p>
    <w:p>
      <w:pPr>
        <w:spacing w:after="100" w:line="360" w:lineRule="auto" w:before="0"/>
      </w:pPr>
      <w:r>
        <w:rPr>
          <w:b w:val="0"/>
        </w:rPr>
        <w:t>22. Who had built Taj Mahal, for his wife Mumtaz Mahal along the banks of the Yamuna River in Agra?</w:t>
      </w:r>
    </w:p>
    <w:p>
      <w:pPr>
        <w:spacing w:before="0"/>
      </w:pPr>
      <w:r>
        <w:rPr>
          <w:b w:val="0"/>
        </w:rPr>
      </w:r>
    </w:p>
    <w:p>
      <w:pPr>
        <w:spacing w:after="100" w:before="0"/>
      </w:pPr>
      <w:r>
        <w:rPr>
          <w:b w:val="0"/>
        </w:rPr>
        <w:t>A. Akbar</w:t>
      </w:r>
    </w:p>
    <w:p>
      <w:pPr>
        <w:spacing w:after="100" w:before="0"/>
      </w:pPr>
      <w:r>
        <w:rPr>
          <w:b w:val="0"/>
        </w:rPr>
        <w:t>B. Jahangir</w:t>
      </w:r>
    </w:p>
    <w:p>
      <w:pPr>
        <w:spacing w:after="100" w:before="0"/>
      </w:pPr>
      <w:r>
        <w:rPr>
          <w:b w:val="0"/>
        </w:rPr>
        <w:t>C. Aurangzeb</w:t>
      </w:r>
    </w:p>
    <w:p>
      <w:pPr>
        <w:spacing w:after="100" w:before="0"/>
      </w:pPr>
      <w:r>
        <w:rPr>
          <w:b w:val="0"/>
        </w:rPr>
        <w:t>D. Shah Jahan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Shah Jahan built Taj Mahal as a memorial for his wife Mumtaz Mahal.</w:t>
      </w:r>
    </w:p>
    <w:p>
      <w:pPr>
        <w:spacing w:before="0"/>
      </w:pPr>
      <w:r>
        <w:rPr>
          <w:b w:val="0"/>
        </w:rPr>
        <w:t>• It acts as the tomb of Shah Jahan's deceased wife Mumtaz Mahal.</w:t>
      </w:r>
    </w:p>
    <w:p>
      <w:pPr>
        <w:spacing w:before="0"/>
      </w:pPr>
      <w:r>
        <w:rPr>
          <w:b w:val="0"/>
        </w:rPr>
        <w:t>• The mausoleum was commissioned in 1632 and opened for visitors in 1648.</w:t>
      </w:r>
    </w:p>
    <w:p>
      <w:pPr>
        <w:spacing w:before="0"/>
      </w:pPr>
      <w:r>
        <w:rPr>
          <w:b w:val="0"/>
        </w:rPr>
        <w:t>• It is now listed in the 7 Wonders Of The World and attracts millions of tourists every year.</w:t>
      </w:r>
    </w:p>
    <w:p>
      <w:pPr>
        <w:spacing w:before="0"/>
      </w:pPr>
      <w:r>
        <w:rPr>
          <w:b w:val="0"/>
        </w:rPr>
      </w:r>
    </w:p>
    <w:p>
      <w:pPr>
        <w:spacing w:after="100" w:line="360" w:lineRule="auto" w:before="0"/>
      </w:pPr>
      <w:r>
        <w:rPr>
          <w:b w:val="0"/>
        </w:rPr>
        <w:t>23. The Victoria Memorial, conceived by Lord Curzon, represents the architectural climax of _________ city.</w:t>
      </w:r>
    </w:p>
    <w:p>
      <w:pPr>
        <w:spacing w:before="0"/>
      </w:pPr>
      <w:r>
        <w:rPr>
          <w:b w:val="0"/>
        </w:rPr>
      </w:r>
    </w:p>
    <w:p>
      <w:pPr>
        <w:spacing w:after="100" w:before="0"/>
      </w:pPr>
      <w:r>
        <w:rPr>
          <w:b w:val="0"/>
        </w:rPr>
        <w:t>A. Jaipur</w:t>
      </w:r>
    </w:p>
    <w:p>
      <w:pPr>
        <w:spacing w:after="100" w:before="0"/>
      </w:pPr>
      <w:r>
        <w:rPr>
          <w:b w:val="0"/>
        </w:rPr>
        <w:t>B. Kolkata</w:t>
      </w:r>
    </w:p>
    <w:p>
      <w:pPr>
        <w:spacing w:after="100" w:before="0"/>
      </w:pPr>
      <w:r>
        <w:rPr>
          <w:b w:val="0"/>
        </w:rPr>
        <w:t>C. Delhi</w:t>
      </w:r>
    </w:p>
    <w:p>
      <w:pPr>
        <w:spacing w:after="100" w:before="0"/>
      </w:pPr>
      <w:r>
        <w:rPr>
          <w:b w:val="0"/>
        </w:rPr>
        <w:t>D. Mumbai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Victoria Memorial as conceived by Lord Curzon is located in Kolkata. It is a marble architectural wonder present in the city of Kolkata. It was built in memory of Queen Victoria of England after her death in 1901.</w:t>
      </w:r>
    </w:p>
    <w:p>
      <w:pPr>
        <w:spacing w:before="0"/>
      </w:pPr>
      <w:r>
        <w:rPr>
          <w:b w:val="0"/>
        </w:rPr>
      </w:r>
    </w:p>
    <w:p>
      <w:pPr>
        <w:spacing w:after="100" w:line="360" w:lineRule="auto" w:before="0"/>
      </w:pPr>
      <w:r>
        <w:rPr>
          <w:b w:val="0"/>
        </w:rPr>
        <w:t>24. William Crookes was a physical chemist who discovered and named the element ________.</w:t>
      </w:r>
    </w:p>
    <w:p>
      <w:pPr>
        <w:spacing w:before="0"/>
      </w:pPr>
      <w:r>
        <w:rPr>
          <w:b w:val="0"/>
        </w:rPr>
      </w:r>
    </w:p>
    <w:p>
      <w:pPr>
        <w:spacing w:after="100" w:before="0"/>
      </w:pPr>
      <w:r>
        <w:rPr>
          <w:b w:val="0"/>
        </w:rPr>
        <w:t>A. germanium</w:t>
      </w:r>
    </w:p>
    <w:p>
      <w:pPr>
        <w:spacing w:after="100" w:before="0"/>
      </w:pPr>
      <w:r>
        <w:rPr>
          <w:b w:val="0"/>
        </w:rPr>
        <w:t>B. beryllium</w:t>
      </w:r>
    </w:p>
    <w:p>
      <w:pPr>
        <w:spacing w:after="100" w:before="0"/>
      </w:pPr>
      <w:r>
        <w:rPr>
          <w:b w:val="0"/>
        </w:rPr>
        <w:t>C. plutonium</w:t>
      </w:r>
    </w:p>
    <w:p>
      <w:pPr>
        <w:spacing w:after="100" w:before="0"/>
      </w:pPr>
      <w:r>
        <w:rPr>
          <w:b w:val="0"/>
        </w:rPr>
        <w:t>D. thallium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Name Symbol Atomic Number Founder Germanium Ge 32 Clemens Winkler Beryllium Be 4 Louis Nicolas Vauquelin Plutonium Pu 94 Glenn T. Seaborg, Joseph W. Kennedy, Edwin McMillan, Arthur Wahl</w:t>
      </w:r>
    </w:p>
    <w:p>
      <w:pPr>
        <w:spacing w:before="0"/>
      </w:pPr>
      <w:r>
        <w:rPr>
          <w:b w:val="0"/>
        </w:rPr>
        <w:t>• Thallium was discovered by William Crookes.</w:t>
      </w:r>
    </w:p>
    <w:p>
      <w:pPr>
        <w:spacing w:before="0"/>
      </w:pPr>
      <w:r>
        <w:rPr>
          <w:b w:val="0"/>
        </w:rPr>
        <w:t>• He discovered the element by the means of a spectroscope in 1861.</w:t>
      </w:r>
    </w:p>
    <w:p>
      <w:pPr>
        <w:spacing w:before="0"/>
      </w:pPr>
      <w:r>
        <w:rPr>
          <w:b w:val="0"/>
        </w:rPr>
        <w:t>• The element was later isolated by William Crooke and Claude Auguste Lamy independently in 1862.</w:t>
      </w:r>
    </w:p>
    <w:p>
      <w:pPr>
        <w:spacing w:before="0"/>
      </w:pPr>
      <w:r>
        <w:rPr>
          <w:b w:val="0"/>
        </w:rPr>
        <w:t>• Thallium has symbol Tl with atomic number 81 and mass 204.38.</w:t>
      </w:r>
    </w:p>
    <w:p>
      <w:pPr>
        <w:spacing w:before="0"/>
      </w:pPr>
      <w:r>
        <w:rPr>
          <w:b w:val="0"/>
        </w:rPr>
      </w:r>
    </w:p>
    <w:p>
      <w:pPr>
        <w:spacing w:after="100" w:line="360" w:lineRule="auto" w:before="0"/>
      </w:pPr>
      <w:r>
        <w:rPr>
          <w:b w:val="0"/>
        </w:rPr>
        <w:t>25. There were three bronze medalists from India at the 38th GeeBee Boxing Tournament which was held at Helsinki, Finland. Who amongst the following is NOT one of them?</w:t>
      </w:r>
    </w:p>
    <w:p>
      <w:pPr>
        <w:spacing w:before="0"/>
      </w:pPr>
      <w:r>
        <w:rPr>
          <w:b w:val="0"/>
        </w:rPr>
      </w:r>
    </w:p>
    <w:p>
      <w:pPr>
        <w:spacing w:after="100" w:before="0"/>
      </w:pPr>
      <w:r>
        <w:rPr>
          <w:b w:val="0"/>
        </w:rPr>
        <w:t>A. Naveen Kumar</w:t>
      </w:r>
    </w:p>
    <w:p>
      <w:pPr>
        <w:spacing w:after="100" w:before="0"/>
      </w:pPr>
      <w:r>
        <w:rPr>
          <w:b w:val="0"/>
        </w:rPr>
        <w:t>B. Sachin Siwach</w:t>
      </w:r>
    </w:p>
    <w:p>
      <w:pPr>
        <w:spacing w:after="100" w:before="0"/>
      </w:pPr>
      <w:r>
        <w:rPr>
          <w:b w:val="0"/>
        </w:rPr>
        <w:t>C. Dinesh Dagar</w:t>
      </w:r>
    </w:p>
    <w:p>
      <w:pPr>
        <w:spacing w:after="100" w:before="0"/>
      </w:pPr>
      <w:r>
        <w:rPr>
          <w:b w:val="0"/>
        </w:rPr>
        <w:t>D. Sumit Sangwan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Medal Winners Gold Kavinder Singh Bisht (56 kg) Silver Mohammed Hussamuddin (56 kg), Govind Kumar Sahani (49 kg), Shiva Thapa (60 kg) and Dinesh Dagar (69 kg) Bronze Sachin Siwach (52 kg), Sumit Sangwan (91 kg) and Naveen Kumar (+91 kg)</w:t>
      </w:r>
    </w:p>
    <w:p>
      <w:pPr>
        <w:spacing w:before="0"/>
      </w:pPr>
      <w:r>
        <w:rPr>
          <w:b w:val="0"/>
        </w:rPr>
        <w:t>• Dinesh Dagar is not one of the three Indian bronze medallists at the 38th GeeBee Boxing Tournament.</w:t>
      </w:r>
    </w:p>
    <w:p>
      <w:pPr>
        <w:spacing w:before="0"/>
      </w:pPr>
      <w:r>
        <w:rPr>
          <w:b w:val="0"/>
        </w:rPr>
        <w:t>• In fact, Dinesh Dagar was a silver medallist in the 69 kg category at the prestigious event.</w:t>
      </w:r>
    </w:p>
    <w:p>
      <w:pPr>
        <w:spacing w:before="0"/>
      </w:pPr>
      <w:r>
        <w:rPr>
          <w:b w:val="0"/>
        </w:rPr>
        <w:t>• In total, India bagged 8 medals at the 2018 edition of the event listed below.</w:t>
      </w:r>
    </w:p>
    <w:p>
      <w:pPr>
        <w:spacing w:before="0"/>
      </w:pPr>
      <w:r>
        <w:rPr>
          <w:b w:val="0"/>
        </w:rPr>
      </w:r>
    </w:p>
    <w:p>
      <w:pPr>
        <w:spacing w:after="100" w:line="360" w:lineRule="auto" w:before="0"/>
      </w:pPr>
      <w:r>
        <w:rPr>
          <w:b w:val="0"/>
        </w:rPr>
        <w:t>26. Humayun's heir,_____, was born in exile and was only 13 years old when his father died.</w:t>
      </w:r>
    </w:p>
    <w:p>
      <w:pPr>
        <w:spacing w:before="0"/>
      </w:pPr>
      <w:r>
        <w:rPr>
          <w:b w:val="0"/>
        </w:rPr>
      </w:r>
    </w:p>
    <w:p>
      <w:pPr>
        <w:spacing w:after="100" w:before="0"/>
      </w:pPr>
      <w:r>
        <w:rPr>
          <w:b w:val="0"/>
        </w:rPr>
        <w:t>A. Babur</w:t>
      </w:r>
    </w:p>
    <w:p>
      <w:pPr>
        <w:spacing w:after="100" w:before="0"/>
      </w:pPr>
      <w:r>
        <w:rPr>
          <w:b w:val="0"/>
        </w:rPr>
        <w:t>B. Shah Jahan</w:t>
      </w:r>
    </w:p>
    <w:p>
      <w:pPr>
        <w:spacing w:after="100" w:before="0"/>
      </w:pPr>
      <w:r>
        <w:rPr>
          <w:b w:val="0"/>
        </w:rPr>
        <w:t>C. Akbar</w:t>
      </w:r>
    </w:p>
    <w:p>
      <w:pPr>
        <w:spacing w:after="100" w:before="0"/>
      </w:pPr>
      <w:r>
        <w:rPr>
          <w:b w:val="0"/>
        </w:rPr>
        <w:t>D. Jahangir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Key Points</w:t>
      </w:r>
    </w:p>
    <w:p>
      <w:pPr>
        <w:spacing w:before="0"/>
      </w:pPr>
      <w:r>
        <w:rPr>
          <w:b w:val="0"/>
        </w:rPr>
        <w:t>• Akbar, the third Mughal Emperor was the heir to the Mughal Empire after the death of his father, Humayun.</w:t>
      </w:r>
    </w:p>
    <w:p>
      <w:pPr>
        <w:spacing w:before="0"/>
      </w:pPr>
      <w:r>
        <w:rPr>
          <w:b w:val="0"/>
        </w:rPr>
        <w:t>• He was born on 15 October 1542 in Umerkot located in Sindh which is in present-day Pakistan.</w:t>
      </w:r>
    </w:p>
    <w:p>
      <w:pPr>
        <w:spacing w:before="0"/>
      </w:pPr>
      <w:r>
        <w:rPr>
          <w:b w:val="0"/>
        </w:rPr>
        <w:t>• During Humayun's exile, Akbar was brought up in Kabul during his early childhood.</w:t>
      </w:r>
    </w:p>
    <w:p>
      <w:pPr>
        <w:spacing w:before="0"/>
      </w:pPr>
      <w:r>
        <w:rPr>
          <w:b w:val="0"/>
        </w:rPr>
        <w:t>• After the death of his father, he succeeded the throne with the help of regent Bairam Khan who helped in his affairs.</w:t>
      </w:r>
    </w:p>
    <w:p>
      <w:pPr>
        <w:spacing w:before="0"/>
      </w:pPr>
      <w:r>
        <w:rPr>
          <w:b w:val="0"/>
        </w:rPr>
      </w:r>
    </w:p>
    <w:p>
      <w:pPr>
        <w:spacing w:after="100" w:line="360" w:lineRule="auto" w:before="0"/>
      </w:pPr>
      <w:r>
        <w:rPr>
          <w:b w:val="0"/>
        </w:rPr>
        <w:t>27. Which of the following was the most important characteristic of India's trade throughout the colonial period?</w:t>
      </w:r>
    </w:p>
    <w:p>
      <w:pPr>
        <w:spacing w:before="0"/>
      </w:pPr>
      <w:r>
        <w:rPr>
          <w:b w:val="0"/>
        </w:rPr>
      </w:r>
    </w:p>
    <w:p>
      <w:pPr>
        <w:spacing w:after="100" w:before="0"/>
      </w:pPr>
      <w:r>
        <w:rPr>
          <w:b w:val="0"/>
        </w:rPr>
        <w:t>A. Import deficiency</w:t>
      </w:r>
    </w:p>
    <w:p>
      <w:pPr>
        <w:spacing w:after="100" w:before="0"/>
      </w:pPr>
      <w:r>
        <w:rPr>
          <w:b w:val="0"/>
        </w:rPr>
        <w:t>B. Import surplus</w:t>
      </w:r>
    </w:p>
    <w:p>
      <w:pPr>
        <w:spacing w:after="100" w:before="0"/>
      </w:pPr>
      <w:r>
        <w:rPr>
          <w:b w:val="0"/>
        </w:rPr>
        <w:t>C. Export surplus</w:t>
      </w:r>
    </w:p>
    <w:p>
      <w:pPr>
        <w:spacing w:after="100" w:before="0"/>
      </w:pPr>
      <w:r>
        <w:rPr>
          <w:b w:val="0"/>
        </w:rPr>
        <w:t>D. Export deficiency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A major trade characteristic of trade in the colonial period of India was its export surplus.</w:t>
      </w:r>
    </w:p>
    <w:p>
      <w:pPr>
        <w:spacing w:before="0"/>
      </w:pPr>
      <w:r>
        <w:rPr>
          <w:b w:val="0"/>
        </w:rPr>
        <w:t>• An export surplus is when a country exports more products than it imports from other countries.</w:t>
      </w:r>
    </w:p>
    <w:p>
      <w:pPr>
        <w:spacing w:before="0"/>
      </w:pPr>
      <w:r>
        <w:rPr>
          <w:b w:val="0"/>
        </w:rPr>
        <w:t>• This was because in the colonial period the British allowed large exports of handicraft products and free export of India's raw material.</w:t>
      </w:r>
    </w:p>
    <w:p>
      <w:pPr>
        <w:spacing w:before="0"/>
      </w:pPr>
      <w:r>
        <w:rPr>
          <w:b w:val="0"/>
        </w:rPr>
        <w:t>• Thus exported goods from India were sought after which led to a high volume of export.</w:t>
      </w:r>
    </w:p>
    <w:p>
      <w:pPr>
        <w:spacing w:before="0"/>
      </w:pPr>
      <w:r>
        <w:rPr>
          <w:b w:val="0"/>
        </w:rPr>
        <w:t>• Half of India's export were restricted to Britain and the other major importers were China, Persia and Sri Lanka.</w:t>
      </w:r>
    </w:p>
    <w:p>
      <w:pPr>
        <w:spacing w:before="0"/>
      </w:pPr>
      <w:r>
        <w:rPr>
          <w:b w:val="0"/>
        </w:rPr>
      </w:r>
    </w:p>
    <w:p>
      <w:pPr>
        <w:spacing w:after="100" w:line="360" w:lineRule="auto" w:before="0"/>
      </w:pPr>
      <w:r>
        <w:rPr>
          <w:b w:val="0"/>
        </w:rPr>
        <w:t>28. In its Global Economic Outlook report, Fitch Ratings cut India’s economic growth forecast for the next financial year 2019-20 starting from April 1 to ___% from its previous estimate of 7%.</w:t>
      </w:r>
    </w:p>
    <w:p>
      <w:pPr>
        <w:spacing w:before="0"/>
      </w:pPr>
      <w:r>
        <w:rPr>
          <w:b w:val="0"/>
        </w:rPr>
      </w:r>
    </w:p>
    <w:p>
      <w:pPr>
        <w:spacing w:after="100" w:before="0"/>
      </w:pPr>
      <w:r>
        <w:rPr>
          <w:b w:val="0"/>
        </w:rPr>
        <w:t>A. 6.1</w:t>
      </w:r>
    </w:p>
    <w:p>
      <w:pPr>
        <w:spacing w:after="100" w:before="0"/>
      </w:pPr>
      <w:r>
        <w:rPr>
          <w:b w:val="0"/>
        </w:rPr>
        <w:t>B. 5.4</w:t>
      </w:r>
    </w:p>
    <w:p>
      <w:pPr>
        <w:spacing w:after="100" w:before="0"/>
      </w:pPr>
      <w:r>
        <w:rPr>
          <w:b w:val="0"/>
        </w:rPr>
        <w:t>C. 6.8</w:t>
      </w:r>
    </w:p>
    <w:p>
      <w:pPr>
        <w:spacing w:after="100" w:before="0"/>
      </w:pPr>
      <w:r>
        <w:rPr>
          <w:b w:val="0"/>
        </w:rPr>
        <w:t>D. 6.2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Fitch ratings cut India's economic growth forecast to 6.8% for the financial year 2019-20</w:t>
      </w:r>
    </w:p>
    <w:p>
      <w:pPr>
        <w:spacing w:before="0"/>
      </w:pPr>
      <w:r>
        <w:rPr>
          <w:b w:val="0"/>
        </w:rPr>
        <w:t>• This cut in forecasted growth was done before the Budget was presented for the year</w:t>
      </w:r>
    </w:p>
    <w:p>
      <w:pPr>
        <w:spacing w:before="0"/>
      </w:pPr>
      <w:r>
        <w:rPr>
          <w:b w:val="0"/>
        </w:rPr>
        <w:t>• On the other hand the RBI had projected a growth of 7%</w:t>
      </w:r>
    </w:p>
    <w:p>
      <w:pPr>
        <w:spacing w:before="0"/>
      </w:pPr>
      <w:r>
        <w:rPr>
          <w:b w:val="0"/>
        </w:rPr>
        <w:t>• Fitch Ratings is a credit rating agency and one of America's largest statistical rating organizations other than Moody's and Standard &amp; Poor's</w:t>
      </w:r>
    </w:p>
    <w:p>
      <w:pPr>
        <w:spacing w:before="0"/>
      </w:pPr>
      <w:r>
        <w:rPr>
          <w:b w:val="0"/>
        </w:rPr>
      </w:r>
    </w:p>
    <w:p>
      <w:pPr>
        <w:spacing w:after="100" w:line="360" w:lineRule="auto" w:before="0"/>
      </w:pPr>
      <w:r>
        <w:rPr>
          <w:b w:val="0"/>
        </w:rPr>
        <w:t>29. Name the longest river in Asia.</w:t>
      </w:r>
    </w:p>
    <w:p>
      <w:pPr>
        <w:spacing w:before="0"/>
      </w:pPr>
      <w:r>
        <w:rPr>
          <w:b w:val="0"/>
        </w:rPr>
      </w:r>
    </w:p>
    <w:p>
      <w:pPr>
        <w:spacing w:after="100" w:before="0"/>
      </w:pPr>
      <w:r>
        <w:rPr>
          <w:b w:val="0"/>
        </w:rPr>
        <w:t>A. Amazon</w:t>
      </w:r>
    </w:p>
    <w:p>
      <w:pPr>
        <w:spacing w:after="100" w:before="0"/>
      </w:pPr>
      <w:r>
        <w:rPr>
          <w:b w:val="0"/>
        </w:rPr>
        <w:t>B. Yenisei</w:t>
      </w:r>
    </w:p>
    <w:p>
      <w:pPr>
        <w:spacing w:after="100" w:before="0"/>
      </w:pPr>
      <w:r>
        <w:rPr>
          <w:b w:val="0"/>
        </w:rPr>
        <w:t>C. Nile</w:t>
      </w:r>
    </w:p>
    <w:p>
      <w:pPr>
        <w:spacing w:after="100" w:before="0"/>
      </w:pPr>
      <w:r>
        <w:rPr>
          <w:b w:val="0"/>
        </w:rPr>
        <w:t>D. Yangtze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Name Length (km) Amazon 6,387 Nile 6,690 (the longest river in the world)</w:t>
      </w:r>
    </w:p>
    <w:p>
      <w:pPr>
        <w:spacing w:before="0"/>
      </w:pPr>
      <w:r>
        <w:rPr>
          <w:b w:val="0"/>
        </w:rPr>
        <w:t>• The Yangtze is the longest river in Asia.</w:t>
      </w:r>
    </w:p>
    <w:p>
      <w:pPr>
        <w:spacing w:before="0"/>
      </w:pPr>
      <w:r>
        <w:rPr>
          <w:b w:val="0"/>
        </w:rPr>
        <w:t>• It has a length of 6,380 kilometres.</w:t>
      </w:r>
    </w:p>
    <w:p>
      <w:pPr>
        <w:spacing w:before="0"/>
      </w:pPr>
      <w:r>
        <w:rPr>
          <w:b w:val="0"/>
        </w:rPr>
        <w:t>• It is the third-largest river in the world.</w:t>
      </w:r>
    </w:p>
    <w:p>
      <w:pPr>
        <w:spacing w:before="0"/>
      </w:pPr>
      <w:r>
        <w:rPr>
          <w:b w:val="0"/>
        </w:rPr>
        <w:t>• It starts from central China and flows out into the East China Sea from Shanghai.</w:t>
      </w:r>
    </w:p>
    <w:p>
      <w:pPr>
        <w:spacing w:before="0"/>
      </w:pPr>
      <w:r>
        <w:rPr>
          <w:b w:val="0"/>
        </w:rPr>
      </w:r>
    </w:p>
    <w:p>
      <w:pPr>
        <w:spacing w:after="100" w:line="360" w:lineRule="auto" w:before="0"/>
      </w:pPr>
      <w:r>
        <w:rPr>
          <w:b w:val="0"/>
        </w:rPr>
        <w:t>30. Who was the prime minister of India during ''the Emergency'' between the year 1975 to 1977?</w:t>
      </w:r>
    </w:p>
    <w:p>
      <w:pPr>
        <w:spacing w:before="0"/>
      </w:pPr>
      <w:r>
        <w:rPr>
          <w:b w:val="0"/>
        </w:rPr>
      </w:r>
    </w:p>
    <w:p>
      <w:pPr>
        <w:spacing w:after="100" w:before="0"/>
      </w:pPr>
      <w:r>
        <w:rPr>
          <w:b w:val="0"/>
        </w:rPr>
        <w:t>A. Indira Gandhi</w:t>
      </w:r>
    </w:p>
    <w:p>
      <w:pPr>
        <w:spacing w:after="100" w:before="0"/>
      </w:pPr>
      <w:r>
        <w:rPr>
          <w:b w:val="0"/>
        </w:rPr>
        <w:t>B. Charan Singh</w:t>
      </w:r>
    </w:p>
    <w:p>
      <w:pPr>
        <w:spacing w:after="100" w:before="0"/>
      </w:pPr>
      <w:r>
        <w:rPr>
          <w:b w:val="0"/>
        </w:rPr>
        <w:t>C. Moraj Desai</w:t>
      </w:r>
    </w:p>
    <w:p>
      <w:pPr>
        <w:spacing w:after="100" w:before="0"/>
      </w:pPr>
      <w:r>
        <w:rPr>
          <w:b w:val="0"/>
        </w:rPr>
        <w:t>D. Rajiv Gandhi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Indira Gandhi served as Prime Minister during the Emergency between 1975 to 1977.</w:t>
      </w:r>
    </w:p>
    <w:p>
      <w:pPr>
        <w:spacing w:before="0"/>
      </w:pPr>
      <w:r>
        <w:rPr>
          <w:b w:val="0"/>
        </w:rPr>
        <w:t>• The emergency was a 21 month period where the then President Fakhruddin Ali Ahmed on the advice of Indira Gandhi imposed the Emergency under Article 352 of the Constitution.</w:t>
      </w:r>
    </w:p>
    <w:p>
      <w:pPr>
        <w:spacing w:before="0"/>
      </w:pPr>
      <w:r>
        <w:rPr>
          <w:b w:val="0"/>
        </w:rPr>
        <w:t>• There was massive civil unrest in the country due to many factors such as: 1971 Bangladesh Liberation War</w:t>
      </w:r>
    </w:p>
    <w:p>
      <w:pPr>
        <w:spacing w:before="0"/>
      </w:pPr>
      <w:r>
        <w:rPr>
          <w:b w:val="0"/>
        </w:rPr>
        <w:t>• Refugees of the war</w:t>
      </w:r>
    </w:p>
    <w:p>
      <w:pPr>
        <w:spacing w:before="0"/>
      </w:pPr>
      <w:r>
        <w:rPr>
          <w:b w:val="0"/>
        </w:rPr>
        <w:t>• Slow industrial growth</w:t>
      </w:r>
    </w:p>
    <w:p>
      <w:pPr>
        <w:spacing w:before="0"/>
      </w:pPr>
      <w:r>
        <w:rPr>
          <w:b w:val="0"/>
        </w:rPr>
      </w:r>
    </w:p>
    <w:p>
      <w:pPr>
        <w:spacing w:after="100" w:line="360" w:lineRule="auto" w:before="0"/>
      </w:pPr>
      <w:r>
        <w:rPr>
          <w:b w:val="0"/>
        </w:rPr>
        <w:t>31. _________ received the very first Nobel Prize in Physics in 1901 for his discovery of X-rays?</w:t>
      </w:r>
    </w:p>
    <w:p>
      <w:pPr>
        <w:spacing w:before="0"/>
      </w:pPr>
      <w:r>
        <w:rPr>
          <w:b w:val="0"/>
        </w:rPr>
      </w:r>
    </w:p>
    <w:p>
      <w:pPr>
        <w:spacing w:after="100" w:before="0"/>
      </w:pPr>
      <w:r>
        <w:rPr>
          <w:b w:val="0"/>
        </w:rPr>
        <w:t>A. William Thomson</w:t>
      </w:r>
    </w:p>
    <w:p>
      <w:pPr>
        <w:spacing w:after="100" w:before="0"/>
      </w:pPr>
      <w:r>
        <w:rPr>
          <w:b w:val="0"/>
        </w:rPr>
        <w:t>B. Wilhelm Röntgen</w:t>
      </w:r>
    </w:p>
    <w:p>
      <w:pPr>
        <w:spacing w:after="100" w:before="0"/>
      </w:pPr>
      <w:r>
        <w:rPr>
          <w:b w:val="0"/>
        </w:rPr>
        <w:t>C. Louis Pasteur</w:t>
      </w:r>
    </w:p>
    <w:p>
      <w:pPr>
        <w:spacing w:after="100" w:before="0"/>
      </w:pPr>
      <w:r>
        <w:rPr>
          <w:b w:val="0"/>
        </w:rPr>
        <w:t>D. William Crookes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Wilhelm Röntgen was the first-ever awardee of the Nobel Prize in Physics in 1901.</w:t>
      </w:r>
    </w:p>
    <w:p>
      <w:pPr>
        <w:spacing w:before="0"/>
      </w:pPr>
      <w:r>
        <w:rPr>
          <w:b w:val="0"/>
        </w:rPr>
        <w:t>• He was a German mechanical engineer and also a physicist.</w:t>
      </w:r>
    </w:p>
    <w:p>
      <w:pPr>
        <w:spacing w:before="0"/>
      </w:pPr>
      <w:r>
        <w:rPr>
          <w:b w:val="0"/>
        </w:rPr>
        <w:t>• He received the award for discovering X Rays, which he discovered on 8 November of 1895.</w:t>
      </w:r>
    </w:p>
    <w:p>
      <w:pPr>
        <w:spacing w:before="0"/>
      </w:pPr>
      <w:r>
        <w:rPr>
          <w:b w:val="0"/>
        </w:rPr>
        <w:t>• The Nobel Prize was started in 1901 founded by the Swedish inventor and businessman Alfred Nobel which was written in his will in 1896.</w:t>
      </w:r>
    </w:p>
    <w:p>
      <w:pPr>
        <w:spacing w:before="0"/>
      </w:pPr>
      <w:r>
        <w:rPr>
          <w:b w:val="0"/>
        </w:rPr>
        <w:t>• The Nobel Prize is awarded in six fields which are physics, chemistry, medicine, literature, economics and peace.</w:t>
      </w:r>
    </w:p>
    <w:p>
      <w:pPr>
        <w:spacing w:before="0"/>
      </w:pPr>
      <w:r>
        <w:rPr>
          <w:b w:val="0"/>
        </w:rPr>
      </w:r>
    </w:p>
    <w:p>
      <w:pPr>
        <w:spacing w:after="100" w:line="360" w:lineRule="auto" w:before="0"/>
      </w:pPr>
      <w:r>
        <w:rPr>
          <w:b w:val="0"/>
        </w:rPr>
        <w:t>32. The Red Fort and the Jama Masjid in Delhi stand out as towering achievements of architecture during the reign of________.</w:t>
      </w:r>
    </w:p>
    <w:p>
      <w:pPr>
        <w:spacing w:before="0"/>
      </w:pPr>
      <w:r>
        <w:rPr>
          <w:b w:val="0"/>
        </w:rPr>
      </w:r>
    </w:p>
    <w:p>
      <w:pPr>
        <w:spacing w:after="100" w:before="0"/>
      </w:pPr>
      <w:r>
        <w:rPr>
          <w:b w:val="0"/>
        </w:rPr>
        <w:t>A. Shah Jahan</w:t>
      </w:r>
    </w:p>
    <w:p>
      <w:pPr>
        <w:spacing w:after="100" w:before="0"/>
      </w:pPr>
      <w:r>
        <w:rPr>
          <w:b w:val="0"/>
        </w:rPr>
        <w:t>B. Akbar</w:t>
      </w:r>
    </w:p>
    <w:p>
      <w:pPr>
        <w:spacing w:after="100" w:before="0"/>
      </w:pPr>
      <w:r>
        <w:rPr>
          <w:b w:val="0"/>
        </w:rPr>
        <w:t>C. Aurangzeb</w:t>
      </w:r>
    </w:p>
    <w:p>
      <w:pPr>
        <w:spacing w:after="100" w:before="0"/>
      </w:pPr>
      <w:r>
        <w:rPr>
          <w:b w:val="0"/>
        </w:rPr>
        <w:t>D. Jehangir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Red Fort and Jama Masjid are two of the many architectural gems built in Shah Jahan's reign.</w:t>
      </w:r>
    </w:p>
    <w:p>
      <w:pPr>
        <w:spacing w:before="0"/>
      </w:pPr>
      <w:r>
        <w:rPr>
          <w:b w:val="0"/>
        </w:rPr>
        <w:t>• Even though Shah Jahan is famously known for the Taj Mahal, the Red Fort and Jama Masjid are the other wonders he built in Delhi itself.</w:t>
      </w:r>
    </w:p>
    <w:p>
      <w:pPr>
        <w:spacing w:before="0"/>
      </w:pPr>
      <w:r>
        <w:rPr>
          <w:b w:val="0"/>
        </w:rPr>
        <w:t>• The Red Fort was built in 1639 as his palace for his then capital back then known as Shahjahanad.</w:t>
      </w:r>
    </w:p>
    <w:p>
      <w:pPr>
        <w:spacing w:before="0"/>
      </w:pPr>
      <w:r>
        <w:rPr>
          <w:b w:val="0"/>
        </w:rPr>
        <w:t>• The Jama Masjid was finished in 1656 with a name of Masjid-e-Jahan Numa.</w:t>
      </w:r>
    </w:p>
    <w:p>
      <w:pPr>
        <w:spacing w:before="0"/>
      </w:pPr>
      <w:r>
        <w:rPr>
          <w:b w:val="0"/>
        </w:rPr>
      </w:r>
    </w:p>
    <w:p>
      <w:pPr>
        <w:spacing w:after="100" w:line="360" w:lineRule="auto" w:before="0"/>
      </w:pPr>
      <w:r>
        <w:rPr>
          <w:b w:val="0"/>
        </w:rPr>
        <w:t>33. Which river passes through maximum number of countries?</w:t>
      </w:r>
    </w:p>
    <w:p>
      <w:pPr>
        <w:spacing w:before="0"/>
      </w:pPr>
      <w:r>
        <w:rPr>
          <w:b w:val="0"/>
        </w:rPr>
      </w:r>
    </w:p>
    <w:p>
      <w:pPr>
        <w:spacing w:after="100" w:before="0"/>
      </w:pPr>
      <w:r>
        <w:rPr>
          <w:b w:val="0"/>
        </w:rPr>
        <w:t>A. Volga</w:t>
      </w:r>
    </w:p>
    <w:p>
      <w:pPr>
        <w:spacing w:after="100" w:before="0"/>
      </w:pPr>
      <w:r>
        <w:rPr>
          <w:b w:val="0"/>
        </w:rPr>
        <w:t>B. Rhine</w:t>
      </w:r>
    </w:p>
    <w:p>
      <w:pPr>
        <w:spacing w:after="100" w:before="0"/>
      </w:pPr>
      <w:r>
        <w:rPr>
          <w:b w:val="0"/>
        </w:rPr>
        <w:t>C. Amazon</w:t>
      </w:r>
    </w:p>
    <w:p>
      <w:pPr>
        <w:spacing w:after="100" w:before="0"/>
      </w:pPr>
      <w:r>
        <w:rPr>
          <w:b w:val="0"/>
        </w:rPr>
        <w:t>D. Danube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Danube river in Europe is the river that passes through the maximum number of countries in its journey. It passes through 10 countries: Germany, Hungary, Romania, Austria, Serbia, Bulgaria, Croatia, Moldova, Ukraine, Slovakia. It starts in Southern Germany and runs into the Black Sea through Romania. It is the second-longest river in Europe after the Volga with a length of 2,850 kilometres.</w:t>
      </w:r>
    </w:p>
    <w:p>
      <w:pPr>
        <w:spacing w:before="0"/>
      </w:pPr>
      <w:r>
        <w:rPr>
          <w:b w:val="0"/>
        </w:rPr>
      </w:r>
    </w:p>
    <w:p>
      <w:pPr>
        <w:spacing w:after="100" w:line="360" w:lineRule="auto" w:before="0"/>
      </w:pPr>
      <w:r>
        <w:rPr>
          <w:b w:val="0"/>
        </w:rPr>
        <w:t>34. Electron was discovered in the year 1897 by _________.</w:t>
      </w:r>
    </w:p>
    <w:p>
      <w:pPr>
        <w:spacing w:before="0"/>
      </w:pPr>
      <w:r>
        <w:rPr>
          <w:b w:val="0"/>
        </w:rPr>
      </w:r>
    </w:p>
    <w:p>
      <w:pPr>
        <w:spacing w:after="100" w:before="0"/>
      </w:pPr>
      <w:r>
        <w:rPr>
          <w:b w:val="0"/>
        </w:rPr>
        <w:t>A. Isaac Newton</w:t>
      </w:r>
    </w:p>
    <w:p>
      <w:pPr>
        <w:spacing w:after="100" w:before="0"/>
      </w:pPr>
      <w:r>
        <w:rPr>
          <w:b w:val="0"/>
        </w:rPr>
        <w:t>B. J J Thomson</w:t>
      </w:r>
    </w:p>
    <w:p>
      <w:pPr>
        <w:spacing w:after="100" w:before="0"/>
      </w:pPr>
      <w:r>
        <w:rPr>
          <w:b w:val="0"/>
        </w:rPr>
        <w:t>C. T. A. Edison</w:t>
      </w:r>
    </w:p>
    <w:p>
      <w:pPr>
        <w:spacing w:after="100" w:before="0"/>
      </w:pPr>
      <w:r>
        <w:rPr>
          <w:b w:val="0"/>
        </w:rPr>
        <w:t>D. Nicola Tesla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discovery of electron was done by J J Thomson in 1897.</w:t>
      </w:r>
    </w:p>
    <w:p>
      <w:pPr>
        <w:spacing w:before="0"/>
      </w:pPr>
      <w:r>
        <w:rPr>
          <w:b w:val="0"/>
        </w:rPr>
        <w:t>• He discovered the subatomic particle in 1897 with experiments with the cathode ray tube.</w:t>
      </w:r>
    </w:p>
    <w:p>
      <w:pPr>
        <w:spacing w:before="0"/>
      </w:pPr>
      <w:r>
        <w:rPr>
          <w:b w:val="0"/>
        </w:rPr>
        <w:t>• A cathode-ray tube is a vacuum tube that produces a stream of electrons that is emitted from a heated metal filament.</w:t>
      </w:r>
    </w:p>
    <w:p>
      <w:pPr>
        <w:spacing w:before="0"/>
      </w:pPr>
      <w:r>
        <w:rPr>
          <w:b w:val="0"/>
        </w:rPr>
        <w:t>• This discovery led to J J Thomson proposing the first-ever atomic model theory known as the plum pudding model.</w:t>
      </w:r>
    </w:p>
    <w:p>
      <w:pPr>
        <w:spacing w:before="0"/>
      </w:pPr>
      <w:r>
        <w:rPr>
          <w:b w:val="0"/>
        </w:rPr>
        <w:t>• The plum pudding model which has negatively-charged electrons embedded within a positively-charged "soup".</w:t>
      </w:r>
    </w:p>
    <w:p>
      <w:pPr>
        <w:spacing w:before="0"/>
      </w:pPr>
      <w:r>
        <w:rPr>
          <w:b w:val="0"/>
        </w:rPr>
      </w:r>
    </w:p>
    <w:p>
      <w:pPr>
        <w:spacing w:after="100" w:line="360" w:lineRule="auto" w:before="0"/>
      </w:pPr>
      <w:r>
        <w:rPr>
          <w:b w:val="0"/>
        </w:rPr>
        <w:t>35. Indian naval officer Commander _____ became the only Asian to participate in the prestigious Golden Globe Race (GGR), which commenced from Les Sables d’Olonne harbour in France on 1 July 2018.</w:t>
      </w:r>
    </w:p>
    <w:p>
      <w:pPr>
        <w:spacing w:before="0"/>
      </w:pPr>
      <w:r>
        <w:rPr>
          <w:b w:val="0"/>
        </w:rPr>
      </w:r>
    </w:p>
    <w:p>
      <w:pPr>
        <w:spacing w:after="100" w:before="0"/>
      </w:pPr>
      <w:r>
        <w:rPr>
          <w:b w:val="0"/>
        </w:rPr>
        <w:t>A. Mahendra Nath Mulla</w:t>
      </w:r>
    </w:p>
    <w:p>
      <w:pPr>
        <w:spacing w:after="100" w:before="0"/>
      </w:pPr>
      <w:r>
        <w:rPr>
          <w:b w:val="0"/>
        </w:rPr>
        <w:t>B. Pradeep Singh</w:t>
      </w:r>
    </w:p>
    <w:p>
      <w:pPr>
        <w:spacing w:after="100" w:before="0"/>
      </w:pPr>
      <w:r>
        <w:rPr>
          <w:b w:val="0"/>
        </w:rPr>
        <w:t>C. Abhilash Tomy</w:t>
      </w:r>
    </w:p>
    <w:p>
      <w:pPr>
        <w:spacing w:after="100" w:before="0"/>
      </w:pPr>
      <w:r>
        <w:rPr>
          <w:b w:val="0"/>
        </w:rPr>
        <w:t>D. Rajesh Dhankhar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Abhilash Tomy, an Indian naval officer Commander was the only Asian to participate in the esteemed Golden Globe Race.</w:t>
      </w:r>
    </w:p>
    <w:p>
      <w:pPr>
        <w:spacing w:before="0"/>
      </w:pPr>
      <w:r>
        <w:rPr>
          <w:b w:val="0"/>
        </w:rPr>
        <w:t>• He is one of India's most prominent sailors and has already completed a solo circumnavigation of the globe in 2013.</w:t>
      </w:r>
    </w:p>
    <w:p>
      <w:pPr>
        <w:spacing w:before="0"/>
      </w:pPr>
      <w:r>
        <w:rPr>
          <w:b w:val="0"/>
        </w:rPr>
        <w:t>• He participated in the Golden Globe Race is a global world sailing race which starts from Les Sables d’Olonne harbour in France.</w:t>
      </w:r>
    </w:p>
    <w:p>
      <w:pPr>
        <w:spacing w:before="0"/>
      </w:pPr>
      <w:r>
        <w:rPr>
          <w:b w:val="0"/>
        </w:rPr>
        <w:t>• The 2018 edition of the race celebrated the 50th anniversary of the original race held in 1968.</w:t>
      </w:r>
    </w:p>
    <w:p>
      <w:pPr>
        <w:spacing w:before="0"/>
      </w:pPr>
      <w:r>
        <w:rPr>
          <w:b w:val="0"/>
        </w:rPr>
        <w:t>• It does not allow the entrants to use modern technologies and yachts, they can only use yachts which are in the style of those built during the times of the original race which was 50 years ago.</w:t>
      </w:r>
    </w:p>
    <w:p>
      <w:pPr>
        <w:spacing w:before="0"/>
      </w:pPr>
      <w:r>
        <w:rPr>
          <w:b w:val="0"/>
        </w:rPr>
      </w:r>
    </w:p>
    <w:p>
      <w:pPr>
        <w:spacing w:after="100" w:line="360" w:lineRule="auto" w:before="0"/>
      </w:pPr>
      <w:r>
        <w:rPr>
          <w:b w:val="0"/>
        </w:rPr>
        <w:t>36. ___________ won a silver medal at the 38th GeeBee Boxing Tournament which was held at Helsinki, Finland.</w:t>
      </w:r>
    </w:p>
    <w:p>
      <w:pPr>
        <w:spacing w:before="0"/>
      </w:pPr>
      <w:r>
        <w:rPr>
          <w:b w:val="0"/>
        </w:rPr>
      </w:r>
    </w:p>
    <w:p>
      <w:pPr>
        <w:spacing w:after="100" w:before="0"/>
      </w:pPr>
      <w:r>
        <w:rPr>
          <w:b w:val="0"/>
        </w:rPr>
        <w:t>A. Mohammed Hussamuddin</w:t>
      </w:r>
    </w:p>
    <w:p>
      <w:pPr>
        <w:spacing w:after="100" w:before="0"/>
      </w:pPr>
      <w:r>
        <w:rPr>
          <w:b w:val="0"/>
        </w:rPr>
        <w:t>B. Sumit Sangwan</w:t>
      </w:r>
    </w:p>
    <w:p>
      <w:pPr>
        <w:spacing w:after="100" w:before="0"/>
      </w:pPr>
      <w:r>
        <w:rPr>
          <w:b w:val="0"/>
        </w:rPr>
        <w:t>C. Naveen Kumar</w:t>
      </w:r>
    </w:p>
    <w:p>
      <w:pPr>
        <w:spacing w:after="100" w:before="0"/>
      </w:pPr>
      <w:r>
        <w:rPr>
          <w:b w:val="0"/>
        </w:rPr>
        <w:t>D. Sachin Siwach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Mohammed Hussamuddin won a silver for India at the 38th GeeBee Boxing Tournament.</w:t>
      </w:r>
    </w:p>
    <w:p>
      <w:pPr>
        <w:spacing w:before="0"/>
      </w:pPr>
      <w:r>
        <w:rPr>
          <w:b w:val="0"/>
        </w:rPr>
        <w:t>• He was defeated in the finals by fellow Indian boxer Kavinder Singh Bisht who got the gold medal.</w:t>
      </w:r>
    </w:p>
    <w:p>
      <w:pPr>
        <w:spacing w:before="0"/>
      </w:pPr>
      <w:r>
        <w:rPr>
          <w:b w:val="0"/>
        </w:rPr>
        <w:t>• He competes in the 56 kg category.</w:t>
      </w:r>
    </w:p>
    <w:p>
      <w:pPr>
        <w:spacing w:before="0"/>
      </w:pPr>
      <w:r>
        <w:rPr>
          <w:b w:val="0"/>
        </w:rPr>
        <w:t>• Three more silver medals were won by Indian boxers Govind Kumar Sahani (49kg), Shiva Thapa (60kg) and Dinesh Dagar (69kg).</w:t>
      </w:r>
    </w:p>
    <w:p>
      <w:pPr>
        <w:spacing w:before="0"/>
      </w:pPr>
      <w:r>
        <w:rPr>
          <w:b w:val="0"/>
        </w:rPr>
      </w:r>
    </w:p>
    <w:p>
      <w:pPr>
        <w:spacing w:after="100" w:line="360" w:lineRule="auto" w:before="0"/>
      </w:pPr>
      <w:r>
        <w:rPr>
          <w:b w:val="0"/>
        </w:rPr>
        <w:t>37. Akbar was succeeded by his son, Salim, who took the title of_______, meaning 'Conqueror of the World'.</w:t>
      </w:r>
    </w:p>
    <w:p>
      <w:pPr>
        <w:spacing w:before="0"/>
      </w:pPr>
      <w:r>
        <w:rPr>
          <w:b w:val="0"/>
        </w:rPr>
      </w:r>
    </w:p>
    <w:p>
      <w:pPr>
        <w:spacing w:after="100" w:before="0"/>
      </w:pPr>
      <w:r>
        <w:rPr>
          <w:b w:val="0"/>
        </w:rPr>
        <w:t>A. Jahangir</w:t>
      </w:r>
    </w:p>
    <w:p>
      <w:pPr>
        <w:spacing w:after="100" w:before="0"/>
      </w:pPr>
      <w:r>
        <w:rPr>
          <w:b w:val="0"/>
        </w:rPr>
        <w:t>B. Badshah</w:t>
      </w:r>
    </w:p>
    <w:p>
      <w:pPr>
        <w:spacing w:after="100" w:before="0"/>
      </w:pPr>
      <w:r>
        <w:rPr>
          <w:b w:val="0"/>
        </w:rPr>
        <w:t>C. Jahapana</w:t>
      </w:r>
    </w:p>
    <w:p>
      <w:pPr>
        <w:spacing w:after="100" w:before="0"/>
      </w:pPr>
      <w:r>
        <w:rPr>
          <w:b w:val="0"/>
        </w:rPr>
        <w:t>D. Shah Jahan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Salim took the title of Jahangir after his father, Akbar's death.</w:t>
      </w:r>
    </w:p>
    <w:p>
      <w:pPr>
        <w:spacing w:before="0"/>
      </w:pPr>
      <w:r>
        <w:rPr>
          <w:b w:val="0"/>
        </w:rPr>
        <w:t>• The full name of Salim is Nur-ud-din Muhammad Salim.</w:t>
      </w:r>
    </w:p>
    <w:p>
      <w:pPr>
        <w:spacing w:before="0"/>
      </w:pPr>
      <w:r>
        <w:rPr>
          <w:b w:val="0"/>
        </w:rPr>
        <w:t>• He was the fourth Mughal Emperor and ruled from 1605 to 1627 till he died.</w:t>
      </w:r>
    </w:p>
    <w:p>
      <w:pPr>
        <w:spacing w:before="0"/>
      </w:pPr>
      <w:r>
        <w:rPr>
          <w:b w:val="0"/>
        </w:rPr>
        <w:t>• His tomb is located in Shahdara which is present in Lahore, Pakistan.</w:t>
      </w:r>
    </w:p>
    <w:p>
      <w:pPr>
        <w:spacing w:before="0"/>
      </w:pPr>
      <w:r>
        <w:rPr>
          <w:b w:val="0"/>
        </w:rPr>
      </w:r>
    </w:p>
    <w:p>
      <w:pPr>
        <w:spacing w:after="100" w:line="360" w:lineRule="auto" w:before="0"/>
      </w:pPr>
      <w:r>
        <w:rPr>
          <w:b w:val="0"/>
        </w:rPr>
        <w:t>38. Which of the following is the longest rivers in India?</w:t>
      </w:r>
    </w:p>
    <w:p>
      <w:pPr>
        <w:spacing w:before="0"/>
      </w:pPr>
      <w:r>
        <w:rPr>
          <w:b w:val="0"/>
        </w:rPr>
      </w:r>
    </w:p>
    <w:p>
      <w:pPr>
        <w:spacing w:after="100" w:before="0"/>
      </w:pPr>
      <w:r>
        <w:rPr>
          <w:b w:val="0"/>
        </w:rPr>
        <w:t>A. Brahmaputra</w:t>
      </w:r>
    </w:p>
    <w:p>
      <w:pPr>
        <w:spacing w:after="100" w:before="0"/>
      </w:pPr>
      <w:r>
        <w:rPr>
          <w:b w:val="0"/>
        </w:rPr>
        <w:t>B. Godavari</w:t>
      </w:r>
    </w:p>
    <w:p>
      <w:pPr>
        <w:spacing w:after="100" w:before="0"/>
      </w:pPr>
      <w:r>
        <w:rPr>
          <w:b w:val="0"/>
        </w:rPr>
        <w:t>C. Ganga</w:t>
      </w:r>
    </w:p>
    <w:p>
      <w:pPr>
        <w:spacing w:after="100" w:before="0"/>
      </w:pPr>
      <w:r>
        <w:rPr>
          <w:b w:val="0"/>
        </w:rPr>
        <w:t>D. Kaveri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River Length (km) Godavari 1,465 Ganga 2,525 Kaveri 805</w:t>
      </w:r>
    </w:p>
    <w:p>
      <w:pPr>
        <w:spacing w:before="0"/>
      </w:pPr>
      <w:r>
        <w:rPr>
          <w:b w:val="0"/>
        </w:rPr>
        <w:t>• The Ganga is the longest river in India.</w:t>
      </w:r>
    </w:p>
    <w:p>
      <w:pPr>
        <w:spacing w:before="0"/>
      </w:pPr>
      <w:r>
        <w:rPr>
          <w:b w:val="0"/>
        </w:rPr>
        <w:t>• It has a length of about 2,525 kilometers.</w:t>
      </w:r>
    </w:p>
    <w:p>
      <w:pPr>
        <w:spacing w:before="0"/>
      </w:pPr>
      <w:r>
        <w:rPr>
          <w:b w:val="0"/>
        </w:rPr>
      </w:r>
    </w:p>
    <w:p>
      <w:pPr>
        <w:spacing w:after="100" w:line="360" w:lineRule="auto" w:before="0"/>
      </w:pPr>
      <w:r>
        <w:rPr>
          <w:b w:val="0"/>
        </w:rPr>
        <w:t>39. World _________Day 2019 was observed on 23 March with the theme 'The Sun, the Earth and the weather'.</w:t>
      </w:r>
    </w:p>
    <w:p>
      <w:pPr>
        <w:spacing w:before="0"/>
      </w:pPr>
      <w:r>
        <w:rPr>
          <w:b w:val="0"/>
        </w:rPr>
      </w:r>
    </w:p>
    <w:p>
      <w:pPr>
        <w:spacing w:after="100" w:before="0"/>
      </w:pPr>
      <w:r>
        <w:rPr>
          <w:b w:val="0"/>
        </w:rPr>
        <w:t>A. Astrological</w:t>
      </w:r>
    </w:p>
    <w:p>
      <w:pPr>
        <w:spacing w:after="100" w:before="0"/>
      </w:pPr>
      <w:r>
        <w:rPr>
          <w:b w:val="0"/>
        </w:rPr>
        <w:t>B. Geological</w:t>
      </w:r>
    </w:p>
    <w:p>
      <w:pPr>
        <w:spacing w:after="100" w:before="0"/>
      </w:pPr>
      <w:r>
        <w:rPr>
          <w:b w:val="0"/>
        </w:rPr>
        <w:t>C. Geographical</w:t>
      </w:r>
    </w:p>
    <w:p>
      <w:pPr>
        <w:spacing w:after="100" w:before="0"/>
      </w:pPr>
      <w:r>
        <w:rPr>
          <w:b w:val="0"/>
        </w:rPr>
        <w:t>D. Meteorological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World Meteorological Day 2019 was observed on 23rd March.</w:t>
      </w:r>
    </w:p>
    <w:p>
      <w:pPr>
        <w:spacing w:before="0"/>
      </w:pPr>
      <w:r>
        <w:rPr>
          <w:b w:val="0"/>
        </w:rPr>
        <w:t>• The day is celebrated because the World Meteorological Organization was established on 23rd March 1950.</w:t>
      </w:r>
    </w:p>
    <w:p>
      <w:pPr>
        <w:spacing w:before="0"/>
      </w:pPr>
      <w:r>
        <w:rPr>
          <w:b w:val="0"/>
        </w:rPr>
        <w:t>• The theme for 2019 was 'The Sun, The Earth and The Weather' to emphasize the function of how the sun affects the weather and ocean currents on our planet.</w:t>
      </w:r>
    </w:p>
    <w:p>
      <w:pPr>
        <w:spacing w:before="0"/>
      </w:pPr>
      <w:r>
        <w:rPr>
          <w:b w:val="0"/>
        </w:rPr>
      </w:r>
    </w:p>
    <w:p>
      <w:pPr>
        <w:spacing w:after="100" w:line="360" w:lineRule="auto" w:before="0"/>
      </w:pPr>
      <w:r>
        <w:rPr>
          <w:b w:val="0"/>
        </w:rPr>
        <w:t>40. A ____________ occurs when a government's total expenditures exceed the revenue that it generates, excluding money from borrowings.</w:t>
      </w:r>
    </w:p>
    <w:p>
      <w:pPr>
        <w:spacing w:before="0"/>
      </w:pPr>
      <w:r>
        <w:rPr>
          <w:b w:val="0"/>
        </w:rPr>
      </w:r>
    </w:p>
    <w:p>
      <w:pPr>
        <w:spacing w:after="100" w:before="0"/>
      </w:pPr>
      <w:r>
        <w:rPr>
          <w:b w:val="0"/>
        </w:rPr>
        <w:t>A. Current Account Deficit</w:t>
      </w:r>
    </w:p>
    <w:p>
      <w:pPr>
        <w:spacing w:after="100" w:before="0"/>
      </w:pPr>
      <w:r>
        <w:rPr>
          <w:b w:val="0"/>
        </w:rPr>
        <w:t>B. Revenue Deficit</w:t>
      </w:r>
    </w:p>
    <w:p>
      <w:pPr>
        <w:spacing w:after="100" w:before="0"/>
      </w:pPr>
      <w:r>
        <w:rPr>
          <w:b w:val="0"/>
        </w:rPr>
        <w:t>C. Budgetary Deficit</w:t>
      </w:r>
    </w:p>
    <w:p>
      <w:pPr>
        <w:spacing w:after="100" w:before="0"/>
      </w:pPr>
      <w:r>
        <w:rPr>
          <w:b w:val="0"/>
        </w:rPr>
        <w:t>D. Fiscal Deficit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A fiscal deficit occurs when a government's total expenditures exceed the revenue that it generates, excluding money from borrowings.</w:t>
      </w:r>
    </w:p>
    <w:p>
      <w:pPr>
        <w:spacing w:before="0"/>
      </w:pPr>
      <w:r>
        <w:rPr>
          <w:b w:val="0"/>
        </w:rPr>
        <w:t>• In other words, a fiscal deficit occurs when the government spends more money than it earns.</w:t>
      </w:r>
    </w:p>
    <w:p>
      <w:pPr>
        <w:spacing w:before="0"/>
      </w:pPr>
      <w:r>
        <w:rPr>
          <w:b w:val="0"/>
        </w:rPr>
      </w:r>
    </w:p>
    <w:p>
      <w:pPr>
        <w:spacing w:after="100" w:line="360" w:lineRule="auto" w:before="0"/>
      </w:pPr>
      <w:r>
        <w:rPr>
          <w:b w:val="0"/>
        </w:rPr>
        <w:t>41. Pierre Curie shared the 1903 Nobel Prize in Physics with his wife, Marie Curie, and Henri Becquerel for their discoveries related to _______.</w:t>
      </w:r>
    </w:p>
    <w:p>
      <w:pPr>
        <w:spacing w:before="0"/>
      </w:pPr>
      <w:r>
        <w:rPr>
          <w:b w:val="0"/>
        </w:rPr>
      </w:r>
    </w:p>
    <w:p>
      <w:pPr>
        <w:spacing w:after="100" w:before="0"/>
      </w:pPr>
      <w:r>
        <w:rPr>
          <w:b w:val="0"/>
        </w:rPr>
        <w:t>A. Mirror images</w:t>
      </w:r>
    </w:p>
    <w:p>
      <w:pPr>
        <w:spacing w:after="100" w:before="0"/>
      </w:pPr>
      <w:r>
        <w:rPr>
          <w:b w:val="0"/>
        </w:rPr>
        <w:t>B. Thermodynamics</w:t>
      </w:r>
    </w:p>
    <w:p>
      <w:pPr>
        <w:spacing w:after="100" w:before="0"/>
      </w:pPr>
      <w:r>
        <w:rPr>
          <w:b w:val="0"/>
        </w:rPr>
        <w:t>C. Radioactivity</w:t>
      </w:r>
    </w:p>
    <w:p>
      <w:pPr>
        <w:spacing w:after="100" w:before="0"/>
      </w:pPr>
      <w:r>
        <w:rPr>
          <w:b w:val="0"/>
        </w:rPr>
        <w:t>D. X-rays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1903 Nobel Prize in Physics was awarded to the three scientists for their discoveries in radioactivity</w:t>
      </w:r>
    </w:p>
    <w:p>
      <w:pPr>
        <w:spacing w:before="0"/>
      </w:pPr>
      <w:r>
        <w:rPr>
          <w:b w:val="0"/>
        </w:rPr>
        <w:t>• Half of the share of the prize was awared to Henri Becquerel for his work in discovery of spontaneous radioactivity of uranium salts</w:t>
      </w:r>
    </w:p>
    <w:p>
      <w:pPr>
        <w:spacing w:before="0"/>
      </w:pPr>
      <w:r>
        <w:rPr>
          <w:b w:val="0"/>
        </w:rPr>
        <w:t>• The other half of the Nobel Prize was shared by Pierre Curie and his wife Marie Curie equally for researching further into the discoveries of Becquerel</w:t>
      </w:r>
    </w:p>
    <w:p>
      <w:pPr>
        <w:spacing w:before="0"/>
      </w:pPr>
      <w:r>
        <w:rPr>
          <w:b w:val="0"/>
        </w:rPr>
        <w:t>• They managed to extract two previously unknown radioactive elements polonium and radium from the mineral pitchblende</w:t>
      </w:r>
    </w:p>
    <w:p>
      <w:pPr>
        <w:spacing w:before="0"/>
      </w:pPr>
      <w:r>
        <w:rPr>
          <w:b w:val="0"/>
        </w:rPr>
      </w:r>
    </w:p>
    <w:p>
      <w:pPr>
        <w:spacing w:after="100" w:line="360" w:lineRule="auto" w:before="0"/>
      </w:pPr>
      <w:r>
        <w:rPr>
          <w:b w:val="0"/>
        </w:rPr>
        <w:t>42. On March 23rd, India observes _______ day/divas as a tribute to Bhagat Singh, Sukhdev and Rajguru on their death anniversary.</w:t>
      </w:r>
    </w:p>
    <w:p>
      <w:pPr>
        <w:spacing w:before="0"/>
      </w:pPr>
      <w:r>
        <w:rPr>
          <w:b w:val="0"/>
        </w:rPr>
      </w:r>
    </w:p>
    <w:p>
      <w:pPr>
        <w:spacing w:after="100" w:before="0"/>
      </w:pPr>
      <w:r>
        <w:rPr>
          <w:b w:val="0"/>
        </w:rPr>
        <w:t>A. Shaheed Divas</w:t>
      </w:r>
    </w:p>
    <w:p>
      <w:pPr>
        <w:spacing w:after="100" w:before="0"/>
      </w:pPr>
      <w:r>
        <w:rPr>
          <w:b w:val="0"/>
        </w:rPr>
        <w:t>B. Protest Day</w:t>
      </w:r>
    </w:p>
    <w:p>
      <w:pPr>
        <w:spacing w:after="100" w:before="0"/>
      </w:pPr>
      <w:r>
        <w:rPr>
          <w:b w:val="0"/>
        </w:rPr>
        <w:t>C. Vidroh Divas</w:t>
      </w:r>
    </w:p>
    <w:p>
      <w:pPr>
        <w:spacing w:after="100" w:before="0"/>
      </w:pPr>
      <w:r>
        <w:rPr>
          <w:b w:val="0"/>
        </w:rPr>
        <w:t>D. Tribute 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Shaheed Divas is observed on March 23rd in India as a tribute to Bhagat Singh, Sukhdev, and Rajguru on their death anniversary. It commemorates their sacrifice for India's freedom struggle.</w:t>
      </w:r>
    </w:p>
    <w:p>
      <w:pPr>
        <w:spacing w:before="0"/>
      </w:pPr>
      <w:r>
        <w:rPr>
          <w:b w:val="0"/>
        </w:rPr>
      </w:r>
    </w:p>
    <w:p>
      <w:pPr>
        <w:spacing w:after="100" w:line="360" w:lineRule="auto" w:before="0"/>
      </w:pPr>
      <w:r>
        <w:rPr>
          <w:b w:val="0"/>
        </w:rPr>
        <w:t>43. Who won the Nobel Prize in 1906 for his neuron doctrine?</w:t>
      </w:r>
    </w:p>
    <w:p>
      <w:pPr>
        <w:spacing w:before="0"/>
      </w:pPr>
      <w:r>
        <w:rPr>
          <w:b w:val="0"/>
        </w:rPr>
      </w:r>
    </w:p>
    <w:p>
      <w:pPr>
        <w:spacing w:after="100" w:before="0"/>
      </w:pPr>
      <w:r>
        <w:rPr>
          <w:b w:val="0"/>
        </w:rPr>
        <w:t>A. Luis Alvarez</w:t>
      </w:r>
    </w:p>
    <w:p>
      <w:pPr>
        <w:spacing w:after="100" w:before="0"/>
      </w:pPr>
      <w:r>
        <w:rPr>
          <w:b w:val="0"/>
        </w:rPr>
        <w:t>B. Henry Moseley</w:t>
      </w:r>
    </w:p>
    <w:p>
      <w:pPr>
        <w:spacing w:after="100" w:before="0"/>
      </w:pPr>
      <w:r>
        <w:rPr>
          <w:b w:val="0"/>
        </w:rPr>
        <w:t>C. Santiago Ramón y Cajal</w:t>
      </w:r>
    </w:p>
    <w:p>
      <w:pPr>
        <w:spacing w:after="100" w:before="0"/>
      </w:pPr>
      <w:r>
        <w:rPr>
          <w:b w:val="0"/>
        </w:rPr>
        <w:t>D. Pierre Curie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It was Santiago Ramón y Cajal who won a Nobel Prize along with Camillo Golgi.</w:t>
      </w:r>
    </w:p>
    <w:p>
      <w:pPr>
        <w:spacing w:before="0"/>
      </w:pPr>
      <w:r>
        <w:rPr>
          <w:b w:val="0"/>
        </w:rPr>
        <w:t>• The prize was won for his neuron doctrine which is a theory that states that the nervous system is made up of discrete nervous cells.</w:t>
      </w:r>
    </w:p>
    <w:p>
      <w:pPr>
        <w:spacing w:before="0"/>
      </w:pPr>
      <w:r>
        <w:rPr>
          <w:b w:val="0"/>
        </w:rPr>
        <w:t>• He discovered this using a silver staining technique developed by the Italian scientist Camillo Golgi.</w:t>
      </w:r>
    </w:p>
    <w:p>
      <w:pPr>
        <w:spacing w:before="0"/>
      </w:pPr>
      <w:r>
        <w:rPr>
          <w:b w:val="0"/>
        </w:rPr>
        <w:t>• He first discovered this while investigating cells of bird brains in 1888.</w:t>
      </w:r>
    </w:p>
    <w:p>
      <w:pPr>
        <w:spacing w:before="0"/>
      </w:pPr>
      <w:r>
        <w:rPr>
          <w:b w:val="0"/>
        </w:rPr>
      </w:r>
    </w:p>
    <w:p>
      <w:pPr>
        <w:spacing w:after="100" w:line="360" w:lineRule="auto" w:before="0"/>
      </w:pPr>
      <w:r>
        <w:rPr>
          <w:b w:val="0"/>
        </w:rPr>
        <w:t>44. A person sold 25 articles for Rs. 2500 and incurred a loss of 10%. How many articles should he sell for Rs. 2400 to make a profit of 20%?</w:t>
      </w:r>
    </w:p>
    <w:p>
      <w:pPr>
        <w:spacing w:before="0"/>
      </w:pPr>
      <w:r>
        <w:rPr>
          <w:b w:val="0"/>
        </w:rPr>
      </w:r>
    </w:p>
    <w:p>
      <w:pPr>
        <w:spacing w:after="100" w:before="0"/>
      </w:pPr>
      <w:r>
        <w:rPr>
          <w:b w:val="0"/>
        </w:rPr>
        <w:t>A. 20</w:t>
      </w:r>
    </w:p>
    <w:p>
      <w:pPr>
        <w:spacing w:after="100" w:before="0"/>
      </w:pPr>
      <w:r>
        <w:rPr>
          <w:b w:val="0"/>
        </w:rPr>
        <w:t>B. 18</w:t>
      </w:r>
    </w:p>
    <w:p>
      <w:pPr>
        <w:spacing w:after="100" w:before="0"/>
      </w:pPr>
      <w:r>
        <w:rPr>
          <w:b w:val="0"/>
        </w:rPr>
        <w:t>C. 16</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Use the direct relation: (Total Price1 / (Quantity1 × (100 − Loss%))) = (Total Price2 / (Quantity2 × (100 + Profit%))) ⇒ 2500 / (25 × 90) = 2400 / (n × 120) ⇒ 100 / 90 = 20 / n ⇒ 10 / 9 = 20 / n ⇒ n = (20 × 9) / 10 = 18 ∴ The correct answer is 18. Alternate Method Given: Quantity1 = 25 articles, Total SP1 = ₹2500, Loss = 10% Desired Profit = 20%, Total SP2 = ₹2400 Formula: Cost Price (CP) = (100 × SP) / (100 ± P/L%) ⇒ Selling Price (SP) of 1 article = 2500 ÷ 25 = ₹100 ⇒ Since loss is 10%, 90% of CP = ₹100 ⇒ CP of 1 article = 100 ÷ 0.9 = ₹1000/9 ⇒ New SP required for 20% profit = 120% of CP ⇒ New SP = (120/100) × (1000/9) = ₹400/3 ⇒ Number of articles for ₹2400 = Total SP ÷ New SP per article ⇒ Number of articles = 2400 ÷ (400/3) = (2400 × 3) ÷ 400 = 6 × 3 = 18 ∴ The correct answer is 18. Additional Information Cost Price and Selling Price Relationship Cost Price (CP) is always considered 100%. If there is a profit of P%, SP = (100 + P)% of CP. If there is a loss of L%, SP = (100 − L)% of CP. Unitary Method in Profit and Loss When the number of articles changes, it is easiest to find the CP or SP of one single unit before calculating the total for the new quantity. Profit/Loss Percentage Profit or Loss percentage is always calculated on the Cost Price unless stated otherwise in the question. Profit % = (Profit/CP) × 100.</w:t>
      </w:r>
    </w:p>
    <w:p>
      <w:pPr>
        <w:spacing w:before="0"/>
      </w:pPr>
      <w:r>
        <w:rPr>
          <w:b w:val="0"/>
        </w:rPr>
      </w:r>
    </w:p>
    <w:p>
      <w:pPr>
        <w:spacing w:after="100" w:line="360" w:lineRule="auto" w:before="0"/>
      </w:pPr>
      <w:r>
        <w:rPr>
          <w:b w:val="0"/>
        </w:rPr>
        <w:t>45. The average production of all type of cars in 2014 is approximately what percent less than the production of type B cars in 2013 and type D cars in 2010 taken together?</w:t>
      </w:r>
    </w:p>
    <w:p>
      <w:pPr>
        <w:spacing w:before="0"/>
      </w:pPr>
      <w:r>
        <w:rPr>
          <w:b w:val="0"/>
        </w:rPr>
      </w:r>
    </w:p>
    <w:p>
      <w:pPr>
        <w:spacing w:after="100" w:before="0"/>
      </w:pPr>
      <w:r>
        <w:rPr>
          <w:b w:val="0"/>
        </w:rPr>
        <w:t>A. 44.4%</w:t>
      </w:r>
    </w:p>
    <w:p>
      <w:pPr>
        <w:spacing w:after="100" w:before="0"/>
      </w:pPr>
      <w:r>
        <w:rPr>
          <w:b w:val="0"/>
        </w:rPr>
        <w:t>B. 43.2%</w:t>
      </w:r>
    </w:p>
    <w:p>
      <w:pPr>
        <w:spacing w:after="100" w:before="0"/>
      </w:pPr>
      <w:r>
        <w:rPr>
          <w:b w:val="0"/>
        </w:rPr>
        <w:t>C. 41.8%</w:t>
      </w:r>
    </w:p>
    <w:p>
      <w:pPr>
        <w:spacing w:after="100" w:before="0"/>
      </w:pPr>
      <w:r>
        <w:rPr>
          <w:b w:val="0"/>
        </w:rPr>
        <w:t>D. 44.9%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production of cars in 2014 = 63 + 64 + 56 + 65 + 72 = 320 thousands Average production of cars in 2014 = 320/5 = 64 thousands Total production of type B cars in 2013 and type D cars in 2010 = 68 + 42 = 110 ∴ Required percentage = [(110 – 64)/110] × 100 = 41.81%</w:t>
      </w:r>
    </w:p>
    <w:p>
      <w:pPr>
        <w:spacing w:before="0"/>
      </w:pPr>
      <w:r>
        <w:rPr>
          <w:b w:val="0"/>
        </w:rPr>
      </w:r>
    </w:p>
    <w:p>
      <w:pPr>
        <w:spacing w:after="100" w:line="360" w:lineRule="auto" w:before="0"/>
      </w:pPr>
      <w:r>
        <w:rPr>
          <w:b w:val="0"/>
        </w:rPr>
        <w:t>46. If the 10-digit number 897359y7x2 is divisible by 72, then what is the value of (3x – y), for the possible maximum value of x and y?</w:t>
      </w:r>
    </w:p>
    <w:p>
      <w:pPr>
        <w:spacing w:before="0"/>
      </w:pPr>
      <w:r>
        <w:rPr>
          <w:b w:val="0"/>
        </w:rPr>
      </w:r>
    </w:p>
    <w:p>
      <w:pPr>
        <w:spacing w:after="100" w:before="0"/>
      </w:pPr>
      <w:r>
        <w:rPr>
          <w:b w:val="0"/>
        </w:rPr>
        <w:t>A. 25</w:t>
      </w:r>
    </w:p>
    <w:p>
      <w:pPr>
        <w:spacing w:after="100" w:before="0"/>
      </w:pPr>
      <w:r>
        <w:rPr>
          <w:b w:val="0"/>
        </w:rPr>
        <w:t>B. 23</w:t>
      </w:r>
    </w:p>
    <w:p>
      <w:pPr>
        <w:spacing w:after="100" w:before="0"/>
      </w:pPr>
      <w:r>
        <w:rPr>
          <w:b w:val="0"/>
        </w:rPr>
        <w:t>C. 21</w:t>
      </w:r>
    </w:p>
    <w:p>
      <w:pPr>
        <w:spacing w:after="100" w:before="0"/>
      </w:pPr>
      <w:r>
        <w:rPr>
          <w:b w:val="0"/>
        </w:rPr>
        <w:t>D. 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Divisibility rule of 9: A number divisible by 9 if the sum of its digit is divisible by 9. Divisibility rule of 8: A number divisible by 8 if the last three digit of the number is divisible by 8 If 10 digit number 897359y7x2 is divisible by 72. So, we can say number also divisible by 9 and 8 ⇒ 7x2 is divisible by 8 if x = 9 ⇒ 897359y792 is divisible by 9 if y = 4 ⇒ 3x – y ⇒ 3 × 9 – 4 ⇒ 27 – 4 ⇒ 23</w:t>
      </w:r>
    </w:p>
    <w:p>
      <w:pPr>
        <w:spacing w:before="0"/>
      </w:pPr>
      <w:r>
        <w:rPr>
          <w:b w:val="0"/>
        </w:rPr>
      </w:r>
    </w:p>
    <w:p>
      <w:pPr>
        <w:spacing w:after="100" w:line="360" w:lineRule="auto" w:before="0"/>
      </w:pPr>
      <w:r>
        <w:rPr>
          <w:b w:val="0"/>
        </w:rPr>
        <w:t>47. If x2 – 3x – 1 = 0, then the value of (x2 + 8x – 1) (x3 + x-1)-1 is:</w:t>
      </w:r>
    </w:p>
    <w:p>
      <w:pPr>
        <w:spacing w:before="0"/>
      </w:pPr>
      <w:r>
        <w:rPr>
          <w:b w:val="0"/>
        </w:rPr>
      </w:r>
    </w:p>
    <w:p>
      <w:pPr>
        <w:spacing w:after="100" w:before="0"/>
      </w:pPr>
      <w:r>
        <w:rPr>
          <w:b w:val="0"/>
        </w:rPr>
        <w:t>A. 3</w:t>
      </w:r>
    </w:p>
    <w:p>
      <w:pPr>
        <w:spacing w:after="100" w:before="0"/>
      </w:pPr>
      <w:r>
        <w:rPr>
          <w:b w:val="0"/>
        </w:rPr>
        <w:t>B. 8</w:t>
      </w:r>
    </w:p>
    <w:p>
      <w:pPr>
        <w:spacing w:after="100" w:before="0"/>
      </w:pPr>
      <w:r>
        <w:rPr>
          <w:b w:val="0"/>
        </w:rPr>
        <w:t>C. 3/8</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x2 – 3x – 1 = 0 Divided by x ⇒ x – 3 – (1/x) = 0 ⇒ x – 1/x = 3 ⇒ x2 + 1/x2 = 32 + 2 = 11 ⇒ (x2 + 8x – 1) (x3 + x-1)-1 ⇒ ^2 + 8x - 1x^3 + 1x Divided by x ⇒ + 8 - 1xx^2 + 1x^2 ⇒ (3 + 8)/11 = 1</w:t>
      </w:r>
    </w:p>
    <w:p>
      <w:pPr>
        <w:spacing w:before="0"/>
      </w:pPr>
      <w:r>
        <w:rPr>
          <w:b w:val="0"/>
        </w:rPr>
      </w:r>
    </w:p>
    <w:p>
      <w:pPr>
        <w:spacing w:after="100" w:line="360" w:lineRule="auto" w:before="0"/>
      </w:pPr>
      <w:r>
        <w:rPr>
          <w:b w:val="0"/>
        </w:rPr>
        <w:t>48. The total number of students in section A and B of a class is 110. The number of students in section A is 10 more than that of section B. The average score of the student in B, in a test, is 20% more than that of students in A. If the average score of all students in the class is 72, then what is the average score of the students in A?</w:t>
      </w:r>
    </w:p>
    <w:p>
      <w:pPr>
        <w:spacing w:before="0"/>
      </w:pPr>
      <w:r>
        <w:rPr>
          <w:b w:val="0"/>
        </w:rPr>
      </w:r>
    </w:p>
    <w:p>
      <w:pPr>
        <w:spacing w:after="100" w:before="0"/>
      </w:pPr>
      <w:r>
        <w:rPr>
          <w:b w:val="0"/>
        </w:rPr>
        <w:t>A. 66</w:t>
      </w:r>
    </w:p>
    <w:p>
      <w:pPr>
        <w:spacing w:after="100" w:before="0"/>
      </w:pPr>
      <w:r>
        <w:rPr>
          <w:b w:val="0"/>
        </w:rPr>
        <w:t>B. 63</w:t>
      </w:r>
    </w:p>
    <w:p>
      <w:pPr>
        <w:spacing w:after="100" w:before="0"/>
      </w:pPr>
      <w:r>
        <w:rPr>
          <w:b w:val="0"/>
        </w:rPr>
        <w:t>C. 70</w:t>
      </w:r>
    </w:p>
    <w:p>
      <w:pPr>
        <w:spacing w:after="100" w:before="0"/>
      </w:pPr>
      <w:r>
        <w:rPr>
          <w:b w:val="0"/>
        </w:rPr>
        <w:t>D. 68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number of students in section B be x number of students in section A = x + 10 According to the question ⇒ x + 10 + x = 110 ⇒ x = 50 Number of students in section A = 60 Number of students in section B = 50 Sum of score of all students = 110 × 72 = 7920 Let the average score of students in section A be x. Average score of students in section B = x × [120/100] = 1.2x According to the question 60x + 50 × 1.2x = 7920 ⇒ 60x + 60x = 7920 ⇒ x = 7920/120 = 66 ∴ Average score of students of section A = 66</w:t>
      </w:r>
    </w:p>
    <w:p>
      <w:pPr>
        <w:spacing w:before="0"/>
      </w:pPr>
      <w:r>
        <w:rPr>
          <w:b w:val="0"/>
        </w:rPr>
      </w:r>
    </w:p>
    <w:p>
      <w:pPr>
        <w:spacing w:after="100" w:line="360" w:lineRule="auto" w:before="0"/>
      </w:pPr>
      <w:r>
        <w:rPr>
          <w:b w:val="0"/>
        </w:rPr>
        <w:t>49. A is 20% less than B while C is 20% more than D. If D is 25% less than A which of the following is true :</w:t>
      </w:r>
    </w:p>
    <w:p>
      <w:pPr>
        <w:spacing w:before="0"/>
      </w:pPr>
      <w:r>
        <w:rPr>
          <w:b w:val="0"/>
        </w:rPr>
      </w:r>
    </w:p>
    <w:p>
      <w:pPr>
        <w:spacing w:after="100" w:before="0"/>
      </w:pPr>
      <w:r>
        <w:rPr>
          <w:b w:val="0"/>
        </w:rPr>
        <w:t>A. C = 0.72 B</w:t>
      </w:r>
    </w:p>
    <w:p>
      <w:pPr>
        <w:spacing w:after="100" w:before="0"/>
      </w:pPr>
      <w:r>
        <w:rPr>
          <w:b w:val="0"/>
        </w:rPr>
        <w:t>B. B = 0.675 C</w:t>
      </w:r>
    </w:p>
    <w:p>
      <w:pPr>
        <w:spacing w:after="100" w:before="0"/>
      </w:pPr>
      <w:r>
        <w:rPr>
          <w:b w:val="0"/>
        </w:rPr>
        <w:t>C. B = 0.72 C</w:t>
      </w:r>
    </w:p>
    <w:p>
      <w:pPr>
        <w:spacing w:after="100" w:before="0"/>
      </w:pPr>
      <w:r>
        <w:rPr>
          <w:b w:val="0"/>
        </w:rPr>
        <w:t>D. C = 0.675 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We can write, 20% = 1/5, 25% = 1/4 Ratio of A to B = 4 : 5 ---- 1 Ratio of C to D = 6 : 5 ---- 2 Ratio of A to D = 4 : 3 ---- 3 Multiply equation (1) and equation (3) by 5 and multiply equation (2) by 3 Ratio of A : B : C : D = 20 : 25 : 18 : 15 ⇒ C : B = 18 : 25 ⇒ C = 18/25 B ⇒ C = 0.72B</w:t>
      </w:r>
    </w:p>
    <w:p>
      <w:pPr>
        <w:spacing w:before="0"/>
      </w:pPr>
      <w:r>
        <w:rPr>
          <w:b w:val="0"/>
        </w:rPr>
      </w:r>
    </w:p>
    <w:p>
      <w:pPr>
        <w:spacing w:after="100" w:line="360" w:lineRule="auto" w:before="0"/>
      </w:pPr>
      <w:r>
        <w:rPr>
          <w:b w:val="0"/>
        </w:rPr>
        <w:t>50. The area of a field in the shape of a triangle with each side x meters is equal to the area another triangular field having sides 50 m. 70 m and 80 m. The value of x is closed to:</w:t>
      </w:r>
    </w:p>
    <w:p>
      <w:pPr>
        <w:spacing w:before="0"/>
      </w:pPr>
      <w:r>
        <w:rPr>
          <w:b w:val="0"/>
        </w:rPr>
      </w:r>
    </w:p>
    <w:p>
      <w:pPr>
        <w:spacing w:after="100" w:before="0"/>
      </w:pPr>
      <w:r>
        <w:rPr>
          <w:b w:val="0"/>
        </w:rPr>
        <w:t>A. 61.8</w:t>
      </w:r>
    </w:p>
    <w:p>
      <w:pPr>
        <w:spacing w:after="100" w:before="0"/>
      </w:pPr>
      <w:r>
        <w:rPr>
          <w:b w:val="0"/>
        </w:rPr>
        <w:t>B. 62.4</w:t>
      </w:r>
    </w:p>
    <w:p>
      <w:pPr>
        <w:spacing w:after="100" w:before="0"/>
      </w:pPr>
      <w:r>
        <w:rPr>
          <w:b w:val="0"/>
        </w:rPr>
        <w:t>C. 65.5</w:t>
      </w:r>
    </w:p>
    <w:p>
      <w:pPr>
        <w:spacing w:after="100" w:before="0"/>
      </w:pPr>
      <w:r>
        <w:rPr>
          <w:b w:val="0"/>
        </w:rPr>
        <w:t>D. 63.2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Area of triangle with sides 50, 70, 80: s = 100, Area = √(100 × 50 × 30 × 20) = 1000√3 m2. Equilateral triangle area = (√3/4) × x2. Equating both: (√3/4) × x2 = 1000√3 ⇒ x2 = 4000. x = √4000 ≈ 63.24 m. ∴ The correct answer is 63.2 m. Alternate Method Given: Sides of the second triangular field are 50 m, 70 m, and 80 m. The first field is an equilateral triangle with side x. Formula Used: Heron's formula Area = √(s(s−a)(s−b)(s−c)) and Equilateral Area = (√3/4)x2. ⇒ Semi-perimeter (s) = (50 + 70 + 80) / 2 = 100 m ⇒ Area of second field = √(100 × (100−50) × (100−70) × (100−80)) ⇒ Area = √(100 × 50 × 30 × 20) = √(3,000,000) = 1000√3 m2 ⇒ Area of first field = (√3 / 4) × x2 = 1000√3 ⇒ x2 = 4000 ⇒ x = √4000 = 20√10 ≈ 20 × 3.162 = 63.24 m ∴ The correct answer is 63.2 m. Additional Information Heron's Formula Used for scalene triangles where sides a, b, c are known: Area = √(s(s−a)(s−b)(s−c)) where s = (a+b+c)/2. Equilateral Triangle Properties For side x, Area = (√3/4)x2 and Height = (√3/2)x. Square Root Approximations Since 602 = 3600 and 702 = 4900, √4000 must lie between 60 and 70, specifically closer to 63 (632 = 3969).</w:t>
      </w:r>
    </w:p>
    <w:p>
      <w:pPr>
        <w:spacing w:before="0"/>
      </w:pPr>
      <w:r>
        <w:rPr>
          <w:b w:val="0"/>
        </w:rPr>
      </w:r>
    </w:p>
    <w:p>
      <w:pPr>
        <w:spacing w:after="100" w:line="360" w:lineRule="auto" w:before="0"/>
      </w:pPr>
      <w:r>
        <w:rPr>
          <w:b w:val="0"/>
        </w:rPr>
        <w:t>51. In a circle of radius 10 cm and centre O, PQ and PR are two equal chords, each of length 12 cm. What is the length of chord QR?</w:t>
      </w:r>
    </w:p>
    <w:p>
      <w:pPr>
        <w:spacing w:before="0"/>
      </w:pPr>
      <w:r>
        <w:rPr>
          <w:b w:val="0"/>
        </w:rPr>
      </w:r>
    </w:p>
    <w:p>
      <w:pPr>
        <w:spacing w:after="100" w:before="0"/>
      </w:pPr>
      <w:r>
        <w:rPr>
          <w:b w:val="0"/>
        </w:rPr>
        <w:t>A. 18.6</w:t>
      </w:r>
    </w:p>
    <w:p>
      <w:pPr>
        <w:spacing w:after="100" w:before="0"/>
      </w:pPr>
      <w:r>
        <w:rPr>
          <w:b w:val="0"/>
        </w:rPr>
        <w:t>B. 18.4</w:t>
      </w:r>
    </w:p>
    <w:p>
      <w:pPr>
        <w:spacing w:after="100" w:before="0"/>
      </w:pPr>
      <w:r>
        <w:rPr>
          <w:b w:val="0"/>
        </w:rPr>
        <w:t>C. 19.2</w:t>
      </w:r>
    </w:p>
    <w:p>
      <w:pPr>
        <w:spacing w:after="100" w:before="0"/>
      </w:pPr>
      <w:r>
        <w:rPr>
          <w:b w:val="0"/>
        </w:rPr>
        <w:t>D. 20.4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PQ = PR = 12 cm and OR = OQ = OP = 10 cm Suppose SQ = RS = x cm and OS = y cm PS = (10 – y) In ΔPRS, RP2 = PS2 + RS2 [Using Pythagoras theorem] 122 = (10 – y)2 + x2 ⇒ 144 = 102 + y2 – 2 × 10 × y + x2 ⇒ 144 = 100 + y2 – 20y + x2 ----(1) In ΔRSO, OR2 = RS2 + OS2 [Using Pythagoras theorem] ⇒ 102 = x2 + y2 ⇒ 100 = x2 + y2 ----(2) Subtract equation (2) from equation (1) 144 – 100 = 100 + y2 – 20y + x2 – x2 – y2 ⇒ 20y = 56 ⇒ y = 14/5 From equation (2) 100 = x2 + (14/5)2 ⇒ x2 = 100 – [196/25] ⇒ x2 = (2500 – 196)/25 = 2304/25 ⇒ x = 48/5 ⇒ 2x = 2 × [48/5] = 96/5 = 19.2 cm ∴ RQ = 2x = 19.2 cm</w:t>
      </w:r>
    </w:p>
    <w:p>
      <w:pPr>
        <w:spacing w:before="0"/>
      </w:pPr>
      <w:r>
        <w:rPr>
          <w:b w:val="0"/>
        </w:rPr>
      </w:r>
    </w:p>
    <w:p>
      <w:pPr>
        <w:spacing w:after="100" w:line="360" w:lineRule="auto" w:before="0"/>
      </w:pPr>
      <w:r>
        <w:rPr>
          <w:b w:val="0"/>
        </w:rPr>
        <w:t>52. A Person can row a distance of 4 km upstream in 1 hour 20 minutes and can row back to the starting point in just 24 minutes. How much time (in hours) will he take to row 13 km in still water?</w:t>
      </w:r>
    </w:p>
    <w:p>
      <w:pPr>
        <w:spacing w:before="0"/>
      </w:pPr>
      <w:r>
        <w:rPr>
          <w:b w:val="0"/>
        </w:rPr>
      </w:r>
    </w:p>
    <w:p>
      <w:pPr>
        <w:spacing w:after="100" w:before="0"/>
      </w:pPr>
      <w:r>
        <w:rPr>
          <w:b w:val="0"/>
        </w:rPr>
        <w:t>A. 3</w:t>
      </w:r>
    </w:p>
    <w:p>
      <w:pPr>
        <w:spacing w:after="100" w:before="0"/>
      </w:pPr>
      <w:r>
        <w:rPr>
          <w:b w:val="0"/>
        </w:rPr>
        <w:t>B. 2(1/2)</w:t>
      </w:r>
    </w:p>
    <w:p>
      <w:pPr>
        <w:spacing w:after="100" w:before="0"/>
      </w:pPr>
      <w:r>
        <w:rPr>
          <w:b w:val="0"/>
        </w:rPr>
        <w:t>C. 3(1/2)</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Time taken to cover a distance of 4 km upstream = 1 hour 20 minutes = 4/3 hours Time taken to cover a distance of 4 km downstream = 24 minutes Concept Used: The direction along the stream is called downstream. The direction against the stream is called upstream. Formula Used: Distance = Speed × Times Downstream speed of the boat = Speed of boat + Speed of stream ⇒ Ds = x + y Upstream speed of the boat = Speed of boat - Speed of stream ⇒ Us = x - y Calculation: Let Speed of boat in still water be x km/hr &amp; speed of stream be y km/hr According to the question, ⇒ 4/(x – y) = 4/3 ⇒ x – y = 3 ----(1) ⇒ 4/(x + y) = 24/60 ⇒ x + y = 10 ----(2) Add equation (1) and equation (2) we get, ⇒ 2x = 13 ⇒ x = 13/2 km/hr Time taken to row 13 km in still water = Distance covered/Speed of boat Time taken = 13 ÷ 13/2 = 2 hrs ∴ The time taken to row 13 km in still water is 2 hours.</w:t>
      </w:r>
    </w:p>
    <w:p>
      <w:pPr>
        <w:spacing w:before="0"/>
      </w:pPr>
      <w:r>
        <w:rPr>
          <w:b w:val="0"/>
        </w:rPr>
      </w:r>
    </w:p>
    <w:p>
      <w:pPr>
        <w:spacing w:after="100" w:line="360" w:lineRule="auto" w:before="0"/>
      </w:pPr>
      <w:r>
        <w:rPr>
          <w:b w:val="0"/>
        </w:rPr>
        <w:t>53. The price of two articles are in the ratio 4 : 5. If the price of the first article is increased by x% and that of the other is decreased by 30%, then new prices of A and B will be in the ratio 10 : 7. The value of x is:</w:t>
      </w:r>
    </w:p>
    <w:p>
      <w:pPr>
        <w:spacing w:before="0"/>
      </w:pPr>
      <w:r>
        <w:rPr>
          <w:b w:val="0"/>
        </w:rPr>
      </w:r>
    </w:p>
    <w:p>
      <w:pPr>
        <w:spacing w:after="100" w:before="0"/>
      </w:pPr>
      <w:r>
        <w:rPr>
          <w:b w:val="0"/>
        </w:rPr>
        <w:t>A. 24.5</w:t>
      </w:r>
    </w:p>
    <w:p>
      <w:pPr>
        <w:spacing w:after="100" w:before="0"/>
      </w:pPr>
      <w:r>
        <w:rPr>
          <w:b w:val="0"/>
        </w:rPr>
        <w:t>B. 20</w:t>
      </w:r>
    </w:p>
    <w:p>
      <w:pPr>
        <w:spacing w:after="100" w:before="0"/>
      </w:pPr>
      <w:r>
        <w:rPr>
          <w:b w:val="0"/>
        </w:rPr>
        <w:t>C. 25</w:t>
      </w:r>
    </w:p>
    <w:p>
      <w:pPr>
        <w:spacing w:after="100" w:before="0"/>
      </w:pPr>
      <w:r>
        <w:rPr>
          <w:b w:val="0"/>
        </w:rPr>
        <w:t>D. 22.5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Price of article are in the ratio = 4 : 5 According to the question ⇒ ⇒ 4 × ≤ft( 100 + x )1005 × ≤ft( 100 - 30 )100 = 107 ⇒ 4 × ≤ft( 100 + x )5 × 70 = 107 ⇒ (100 + x) = 125 ⇒ x = 25%</w:t>
      </w:r>
    </w:p>
    <w:p>
      <w:pPr>
        <w:spacing w:before="0"/>
      </w:pPr>
      <w:r>
        <w:rPr>
          <w:b w:val="0"/>
        </w:rPr>
      </w:r>
    </w:p>
    <w:p>
      <w:pPr>
        <w:spacing w:after="100" w:line="360" w:lineRule="auto" w:before="0"/>
      </w:pPr>
      <w:r>
        <w:rPr>
          <w:b w:val="0"/>
        </w:rPr>
        <w:t>54. In ΔABC, ∠A is a right angle. The length of AC and BC are 6 cm and 10 cm respectively. Point D is on AB such that BD = 4 cm. What is the length of CD?</w:t>
      </w:r>
    </w:p>
    <w:p>
      <w:pPr>
        <w:spacing w:before="0"/>
      </w:pPr>
      <w:r>
        <w:rPr>
          <w:b w:val="0"/>
        </w:rPr>
      </w:r>
    </w:p>
    <w:p>
      <w:pPr>
        <w:spacing w:after="100" w:before="0"/>
      </w:pPr>
      <w:r>
        <w:rPr>
          <w:b w:val="0"/>
        </w:rPr>
        <w:t>A. 2√10 cm</w:t>
      </w:r>
    </w:p>
    <w:p>
      <w:pPr>
        <w:spacing w:after="100" w:before="0"/>
      </w:pPr>
      <w:r>
        <w:rPr>
          <w:b w:val="0"/>
        </w:rPr>
        <w:t>B. 3√10 cm</w:t>
      </w:r>
    </w:p>
    <w:p>
      <w:pPr>
        <w:spacing w:after="100" w:before="0"/>
      </w:pPr>
      <w:r>
        <w:rPr>
          <w:b w:val="0"/>
        </w:rPr>
        <w:t>C. 3√13 cm</w:t>
      </w:r>
    </w:p>
    <w:p>
      <w:pPr>
        <w:spacing w:after="100" w:before="0"/>
      </w:pPr>
      <w:r>
        <w:rPr>
          <w:b w:val="0"/>
        </w:rPr>
        <w:t>D. 2√13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ΔABC, ⇒ (BC)2 = (AC)2 + (AB)2 [Using Pythagoras theorem] ⇒ (10)2 = 62 + AB2 ⇒ AB = 8 In ΔACD, ⇒ (CD)2 = (AD)2 + (AC)2 [Using Pythagoras theorem] ⇒ CD2 = 42 + 62 ⇒ CD = √(16 + 36) = √52 = 2√13 cm</w:t>
      </w:r>
    </w:p>
    <w:p>
      <w:pPr>
        <w:spacing w:before="0"/>
      </w:pPr>
      <w:r>
        <w:rPr>
          <w:b w:val="0"/>
        </w:rPr>
      </w:r>
    </w:p>
    <w:p>
      <w:pPr>
        <w:spacing w:after="100" w:line="360" w:lineRule="auto" w:before="0"/>
      </w:pPr>
      <w:r>
        <w:rPr>
          <w:b w:val="0"/>
        </w:rPr>
        <w:t>55. If (135√5 x3 – 2√2 y3) ÷ (3√5 x – √2 y) = Ax2 + By2 + √10 Cxy, then the value of (A + B – 9C) is:</w:t>
      </w:r>
    </w:p>
    <w:p>
      <w:pPr>
        <w:spacing w:before="0"/>
      </w:pPr>
      <w:r>
        <w:rPr>
          <w:b w:val="0"/>
        </w:rPr>
      </w:r>
    </w:p>
    <w:p>
      <w:pPr>
        <w:spacing w:after="100" w:before="0"/>
      </w:pPr>
      <w:r>
        <w:rPr>
          <w:b w:val="0"/>
        </w:rPr>
        <w:t>A. 20</w:t>
      </w:r>
    </w:p>
    <w:p>
      <w:pPr>
        <w:spacing w:after="100" w:before="0"/>
      </w:pPr>
      <w:r>
        <w:rPr>
          <w:b w:val="0"/>
        </w:rPr>
        <w:t>B. 10</w:t>
      </w:r>
    </w:p>
    <w:p>
      <w:pPr>
        <w:spacing w:after="100" w:before="0"/>
      </w:pPr>
      <w:r>
        <w:rPr>
          <w:b w:val="0"/>
        </w:rPr>
        <w:t>C. 18</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(135√5 x3 – 2√2 y3) ÷ (3√5 x – √2 y) As we know, ⇒ (x3 – y3) = (x – y) (x2 + y2 + xy) ⇒ (3√5 x – √2 y) (45x2 + 2y2 + 3√10 xy) ÷ (3√5 x – √2 y) ⇒ (45x2 + 2y2 + 3√10 xy) Comparing on (Ax2 + By2 + √10 Cxy) ⇒ A = 45, B = 2, C = 3 ⇒ A + B – 9C = 45 + 2 – 9 × 3 = 20</w:t>
      </w:r>
    </w:p>
    <w:p>
      <w:pPr>
        <w:spacing w:before="0"/>
      </w:pPr>
      <w:r>
        <w:rPr>
          <w:b w:val="0"/>
        </w:rPr>
      </w:r>
    </w:p>
    <w:p>
      <w:pPr>
        <w:spacing w:after="100" w:line="360" w:lineRule="auto" w:before="0"/>
      </w:pPr>
      <w:r>
        <w:rPr>
          <w:b w:val="0"/>
        </w:rPr>
        <w:t>56. The total production of type A cars in 2011 and type C cars and type E Cars in 2012 taken together is what percent of the total production of type B cars during 2010 to 2014?</w:t>
      </w:r>
    </w:p>
    <w:p>
      <w:pPr>
        <w:spacing w:before="0"/>
      </w:pPr>
      <w:r>
        <w:rPr>
          <w:b w:val="0"/>
        </w:rPr>
      </w:r>
    </w:p>
    <w:p>
      <w:pPr>
        <w:spacing w:after="100" w:before="0"/>
      </w:pPr>
      <w:r>
        <w:rPr>
          <w:b w:val="0"/>
        </w:rPr>
        <w:t>A. 54.7%</w:t>
      </w:r>
    </w:p>
    <w:p>
      <w:pPr>
        <w:spacing w:after="100" w:before="0"/>
      </w:pPr>
      <w:r>
        <w:rPr>
          <w:b w:val="0"/>
        </w:rPr>
        <w:t>B. 58.8%</w:t>
      </w:r>
    </w:p>
    <w:p>
      <w:pPr>
        <w:spacing w:after="100" w:before="0"/>
      </w:pPr>
      <w:r>
        <w:rPr>
          <w:b w:val="0"/>
        </w:rPr>
        <w:t>C. 60.4%</w:t>
      </w:r>
    </w:p>
    <w:p>
      <w:pPr>
        <w:spacing w:after="100" w:before="0"/>
      </w:pPr>
      <w:r>
        <w:rPr>
          <w:b w:val="0"/>
        </w:rPr>
        <w:t>D. 62.5%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production of type A cars in 2011 and type C cars and type E cars in 2012 = 69 + 45 + 61 = 175 thousands Total production of type B cars during 2010 to 2014 = 40 + 56 + 52 + 68 + 64 = 280 thousands ∴ Required percentage = [175/280] × 100 = 62.5%</w:t>
      </w:r>
    </w:p>
    <w:p>
      <w:pPr>
        <w:spacing w:before="0"/>
      </w:pPr>
      <w:r>
        <w:rPr>
          <w:b w:val="0"/>
        </w:rPr>
      </w:r>
    </w:p>
    <w:p>
      <w:pPr>
        <w:spacing w:after="100" w:line="360" w:lineRule="auto" w:before="0"/>
      </w:pPr>
      <w:r>
        <w:rPr>
          <w:b w:val="0"/>
        </w:rPr>
        <w:t>57. What is the ratio of the total production of type B cars in 2011 and type E cars in 2013 taken together to the total production of type C cars in 2014 and type D cars in 2012 taken together?</w:t>
      </w:r>
    </w:p>
    <w:p>
      <w:pPr>
        <w:spacing w:before="0"/>
      </w:pPr>
      <w:r>
        <w:rPr>
          <w:b w:val="0"/>
        </w:rPr>
      </w:r>
    </w:p>
    <w:p>
      <w:pPr>
        <w:spacing w:after="100" w:before="0"/>
      </w:pPr>
      <w:r>
        <w:rPr>
          <w:b w:val="0"/>
        </w:rPr>
        <w:t>A. 16 : 11</w:t>
      </w:r>
    </w:p>
    <w:p>
      <w:pPr>
        <w:spacing w:after="100" w:before="0"/>
      </w:pPr>
      <w:r>
        <w:rPr>
          <w:b w:val="0"/>
        </w:rPr>
        <w:t>B. 5 : 6</w:t>
      </w:r>
    </w:p>
    <w:p>
      <w:pPr>
        <w:spacing w:after="100" w:before="0"/>
      </w:pPr>
      <w:r>
        <w:rPr>
          <w:b w:val="0"/>
        </w:rPr>
        <w:t>C. 6 : 5</w:t>
      </w:r>
    </w:p>
    <w:p>
      <w:pPr>
        <w:spacing w:after="100" w:before="0"/>
      </w:pPr>
      <w:r>
        <w:rPr>
          <w:b w:val="0"/>
        </w:rPr>
        <w:t>D. 8 :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production of type B cars in 2011 and type E cars in 2013 = 56 + 64 = 120 thousands Total production of type C cars in 2014 and type D cars in 2012 = 56 + 44 = 100 thousands ∴ Required ratio = 120 : 100 = 6 : 5</w:t>
      </w:r>
    </w:p>
    <w:p>
      <w:pPr>
        <w:spacing w:before="0"/>
      </w:pPr>
      <w:r>
        <w:rPr>
          <w:b w:val="0"/>
        </w:rPr>
      </w:r>
    </w:p>
    <w:p>
      <w:pPr>
        <w:spacing w:after="100" w:line="360" w:lineRule="auto" w:before="0"/>
      </w:pPr>
      <w:r>
        <w:rPr>
          <w:b w:val="0"/>
        </w:rPr>
        <w:t>58. A sum of Rs. P was borrowed and paid back in two equal yearly instalments, each of Rs. 35,280. If the rate of interest was 5% compounded annually, then the value of P is:</w:t>
      </w:r>
    </w:p>
    <w:p>
      <w:pPr>
        <w:spacing w:before="0"/>
      </w:pPr>
      <w:r>
        <w:rPr>
          <w:b w:val="0"/>
        </w:rPr>
      </w:r>
    </w:p>
    <w:p>
      <w:pPr>
        <w:spacing w:after="100" w:before="0"/>
      </w:pPr>
      <w:r>
        <w:rPr>
          <w:b w:val="0"/>
        </w:rPr>
        <w:t>A. 65,400</w:t>
      </w:r>
    </w:p>
    <w:p>
      <w:pPr>
        <w:spacing w:after="100" w:before="0"/>
      </w:pPr>
      <w:r>
        <w:rPr>
          <w:b w:val="0"/>
        </w:rPr>
        <w:t>B. 64,400</w:t>
      </w:r>
    </w:p>
    <w:p>
      <w:pPr>
        <w:spacing w:after="100" w:before="0"/>
      </w:pPr>
      <w:r>
        <w:rPr>
          <w:b w:val="0"/>
        </w:rPr>
        <w:t>C. 65,600</w:t>
      </w:r>
    </w:p>
    <w:p>
      <w:pPr>
        <w:spacing w:after="100" w:before="0"/>
      </w:pPr>
      <w:r>
        <w:rPr>
          <w:b w:val="0"/>
        </w:rPr>
        <w:t>D. 64,800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we know, Formula for installments in case of compound interest is P = x/(1 + r/100) + x/(1 + r/100)2 ....x/(1 + r/100)n Given, (each installment) x = 35,280, r = 5%, n = 2 and P = ? P = x/(1 + r/100) + x/(1 + r/100)2 P = 35,280/(1 + 5/100) + 35,280/(1 + 5/100)2 P = [35,280 × (20/21)] + [35,280 × (20/21) × (20/21)] P = 33,600 + 32,000 = 65,600</w:t>
      </w:r>
    </w:p>
    <w:p>
      <w:pPr>
        <w:spacing w:before="0"/>
      </w:pPr>
      <w:r>
        <w:rPr>
          <w:b w:val="0"/>
        </w:rPr>
      </w:r>
    </w:p>
    <w:p>
      <w:pPr>
        <w:spacing w:after="100" w:line="360" w:lineRule="auto" w:before="0"/>
      </w:pPr>
      <w:r>
        <w:rPr>
          <w:b w:val="0"/>
        </w:rPr>
        <w:t>59. In ΔABC, AD bisects ∠A which meets BC at D. If BC = a, AC = b and AB = c, then DC = ?</w:t>
      </w:r>
    </w:p>
    <w:p>
      <w:pPr>
        <w:spacing w:before="0"/>
      </w:pPr>
      <w:r>
        <w:rPr>
          <w:b w:val="0"/>
        </w:rPr>
      </w:r>
    </w:p>
    <w:p>
      <w:pPr>
        <w:spacing w:after="100" w:before="0"/>
      </w:pPr>
      <w:r>
        <w:rPr>
          <w:b w:val="0"/>
        </w:rPr>
        <w:t>A. ac/(a + b)</w:t>
      </w:r>
    </w:p>
    <w:p>
      <w:pPr>
        <w:spacing w:after="100" w:before="0"/>
      </w:pPr>
      <w:r>
        <w:rPr>
          <w:b w:val="0"/>
        </w:rPr>
        <w:t>B. ac/(a + c)</w:t>
      </w:r>
    </w:p>
    <w:p>
      <w:pPr>
        <w:spacing w:after="100" w:before="0"/>
      </w:pPr>
      <w:r>
        <w:rPr>
          <w:b w:val="0"/>
        </w:rPr>
        <w:t>C. ab/(b + c)</w:t>
      </w:r>
    </w:p>
    <w:p>
      <w:pPr>
        <w:spacing w:after="100" w:before="0"/>
      </w:pPr>
      <w:r>
        <w:rPr>
          <w:b w:val="0"/>
        </w:rPr>
        <w:t>D. bc/(a + 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AB = c, AC = b and BC = a Suppose DC = x ⇒ BD = (a – x) As we know, ⇒ AB/BD = AC/DC ⇒ - x = ⇒ cx = ab – bx ⇒ x(b + c) = ab ⇒ x = ab/(b + c)</w:t>
      </w:r>
    </w:p>
    <w:p>
      <w:pPr>
        <w:spacing w:before="0"/>
      </w:pPr>
      <w:r>
        <w:rPr>
          <w:b w:val="0"/>
        </w:rPr>
      </w:r>
    </w:p>
    <w:p>
      <w:pPr>
        <w:spacing w:after="100" w:line="360" w:lineRule="auto" w:before="0"/>
      </w:pPr>
      <w:r>
        <w:rPr>
          <w:b w:val="0"/>
        </w:rPr>
        <w:t>60. A shopkeeper sells an item for Rs. 492 after allowing 18% discount on its marked price. Had he not allowed any discount he would have earned a profit of 20% on the cost price. What is the cost price of the item?</w:t>
      </w:r>
    </w:p>
    <w:p>
      <w:pPr>
        <w:spacing w:before="0"/>
      </w:pPr>
      <w:r>
        <w:rPr>
          <w:b w:val="0"/>
        </w:rPr>
      </w:r>
    </w:p>
    <w:p>
      <w:pPr>
        <w:spacing w:after="100" w:before="0"/>
      </w:pPr>
      <w:r>
        <w:rPr>
          <w:b w:val="0"/>
        </w:rPr>
        <w:t>A. Rs. 640</w:t>
      </w:r>
    </w:p>
    <w:p>
      <w:pPr>
        <w:spacing w:after="100" w:before="0"/>
      </w:pPr>
      <w:r>
        <w:rPr>
          <w:b w:val="0"/>
        </w:rPr>
        <w:t>B. Rs. 540</w:t>
      </w:r>
    </w:p>
    <w:p>
      <w:pPr>
        <w:spacing w:after="100" w:before="0"/>
      </w:pPr>
      <w:r>
        <w:rPr>
          <w:b w:val="0"/>
        </w:rPr>
        <w:t>C. Rs. 500</w:t>
      </w:r>
    </w:p>
    <w:p>
      <w:pPr>
        <w:spacing w:after="100" w:before="0"/>
      </w:pPr>
      <w:r>
        <w:rPr>
          <w:b w:val="0"/>
        </w:rPr>
        <w:t>D. Rs. 600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SP of the article = Rs. 492 MP of the article = Rs. 492 × [100/82] = Rs. 600 CP of the article = Rs. 600 × [100/120] = Rs. 500</w:t>
      </w:r>
    </w:p>
    <w:p>
      <w:pPr>
        <w:spacing w:before="0"/>
      </w:pPr>
      <w:r>
        <w:rPr>
          <w:b w:val="0"/>
        </w:rPr>
      </w:r>
    </w:p>
    <w:p>
      <w:pPr>
        <w:spacing w:after="100" w:line="360" w:lineRule="auto" w:before="0"/>
      </w:pPr>
      <w:r>
        <w:rPr>
          <w:b w:val="0"/>
        </w:rPr>
        <w:t>61. ABCD is a cyclic quadrilateral whose side AB is the diameter of a circle through A, B, C and D. If ∠ADC = 130°, then the measure of ∠BAC is:</w:t>
      </w:r>
    </w:p>
    <w:p>
      <w:pPr>
        <w:spacing w:before="0"/>
      </w:pPr>
      <w:r>
        <w:rPr>
          <w:b w:val="0"/>
        </w:rPr>
      </w:r>
    </w:p>
    <w:p>
      <w:pPr>
        <w:spacing w:after="100" w:before="0"/>
      </w:pPr>
      <w:r>
        <w:rPr>
          <w:b w:val="0"/>
        </w:rPr>
        <w:t>A. 45°</w:t>
      </w:r>
    </w:p>
    <w:p>
      <w:pPr>
        <w:spacing w:after="100" w:before="0"/>
      </w:pPr>
      <w:r>
        <w:rPr>
          <w:b w:val="0"/>
        </w:rPr>
        <w:t>B. 40°</w:t>
      </w:r>
    </w:p>
    <w:p>
      <w:pPr>
        <w:spacing w:after="100" w:before="0"/>
      </w:pPr>
      <w:r>
        <w:rPr>
          <w:b w:val="0"/>
        </w:rPr>
        <w:t>C. 35°</w:t>
      </w:r>
    </w:p>
    <w:p>
      <w:pPr>
        <w:spacing w:after="100" w:before="0"/>
      </w:pPr>
      <w:r>
        <w:rPr>
          <w:b w:val="0"/>
        </w:rPr>
        <w:t>D. 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∠ADC = 130° As we know, ⇒ ∠ADC + ∠ABC = 180° ⇒ 130° + ∠ABC = 180° ⇒ ∠ABC = 180° – 130° = 50° As we know, ⇒ ∠ACB = 90° In ΔABC ⇒ ∠ACB + ∠ABC + ∠BAC = 180° ⇒ ∠BAC = 180° – 90° – 50° = 40°</w:t>
      </w:r>
    </w:p>
    <w:p>
      <w:pPr>
        <w:spacing w:before="0"/>
      </w:pPr>
      <w:r>
        <w:rPr>
          <w:b w:val="0"/>
        </w:rPr>
      </w:r>
    </w:p>
    <w:p>
      <w:pPr>
        <w:spacing w:after="100" w:line="360" w:lineRule="auto" w:before="0"/>
      </w:pPr>
      <w:r>
        <w:rPr>
          <w:b w:val="0"/>
        </w:rPr>
        <w:t>62. If 9a2 + 4b2 + c2 + 21 = 4(3a + b – 2c), then the value of (9a + 4b – c) is∶</w:t>
      </w:r>
    </w:p>
    <w:p>
      <w:pPr>
        <w:spacing w:before="0"/>
      </w:pPr>
      <w:r>
        <w:rPr>
          <w:b w:val="0"/>
        </w:rPr>
      </w:r>
    </w:p>
    <w:p>
      <w:pPr>
        <w:spacing w:after="100" w:before="0"/>
      </w:pPr>
      <w:r>
        <w:rPr>
          <w:b w:val="0"/>
        </w:rPr>
        <w:t>A. 2</w:t>
      </w:r>
    </w:p>
    <w:p>
      <w:pPr>
        <w:spacing w:after="100" w:before="0"/>
      </w:pPr>
      <w:r>
        <w:rPr>
          <w:b w:val="0"/>
        </w:rPr>
        <w:t>B. 6</w:t>
      </w:r>
    </w:p>
    <w:p>
      <w:pPr>
        <w:spacing w:after="100" w:before="0"/>
      </w:pPr>
      <w:r>
        <w:rPr>
          <w:b w:val="0"/>
        </w:rPr>
        <w:t>C. 16</w:t>
      </w:r>
    </w:p>
    <w:p>
      <w:pPr>
        <w:spacing w:after="100" w:before="0"/>
      </w:pPr>
      <w:r>
        <w:rPr>
          <w:b w:val="0"/>
        </w:rPr>
        <w:t>D.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9a2 + 4b2 + c2 + 21 = 4(3a + b – 2c) ⇒ (3a)2 + (2b)2 + c2 + 21 = 12a + 4b – 8c ⇒ [(3a)2 – 2 × 3a × 2 + 22] + [(2b)2 – 2 × 2b × 1 + 12] + [c2 + 2 × c × 4 + 42] = 0 ⇒ (3a – 2)2 + (2b – 1)2 + (c + 4)2 = 0 ⇒ (3a – 2)2 = 0 ⇒ a = 2/3 ⇒ (2b – 1)2 = 0 ⇒ b = 1/2 ⇒ (c + 4)2 = 0 ⇒ c = -4 ⇒ (9a + 4b – c) ⇒ 9 × (2/3) + 4 × (1/2) – (-4) ⇒ 6 + 2 + 4 ⇒ 12</w:t>
      </w:r>
    </w:p>
    <w:p>
      <w:pPr>
        <w:spacing w:before="0"/>
      </w:pPr>
      <w:r>
        <w:rPr>
          <w:b w:val="0"/>
        </w:rPr>
      </w:r>
    </w:p>
    <w:p>
      <w:pPr>
        <w:spacing w:after="100" w:line="360" w:lineRule="auto" w:before="0"/>
      </w:pPr>
      <w:r>
        <w:rPr>
          <w:b w:val="0"/>
        </w:rPr>
        <w:t>63. To do a certain work, A and B work on alternate days, with B beginning the work on the first day. A can finish the work alone in 48 days. If the work gets completed in 11(1/3) days, then B alone can finish 4 times the same work in:</w:t>
      </w:r>
    </w:p>
    <w:p>
      <w:pPr>
        <w:spacing w:before="0"/>
      </w:pPr>
      <w:r>
        <w:rPr>
          <w:b w:val="0"/>
        </w:rPr>
      </w:r>
    </w:p>
    <w:p>
      <w:pPr>
        <w:spacing w:after="100" w:before="0"/>
      </w:pPr>
      <w:r>
        <w:rPr>
          <w:b w:val="0"/>
        </w:rPr>
        <w:t>A. 32 days</w:t>
      </w:r>
    </w:p>
    <w:p>
      <w:pPr>
        <w:spacing w:after="100" w:before="0"/>
      </w:pPr>
      <w:r>
        <w:rPr>
          <w:b w:val="0"/>
        </w:rPr>
        <w:t>B. 24 days</w:t>
      </w:r>
    </w:p>
    <w:p>
      <w:pPr>
        <w:spacing w:after="100" w:before="0"/>
      </w:pPr>
      <w:r>
        <w:rPr>
          <w:b w:val="0"/>
        </w:rPr>
        <w:t>C. 27 days</w:t>
      </w:r>
    </w:p>
    <w:p>
      <w:pPr>
        <w:spacing w:after="100" w:before="0"/>
      </w:pPr>
      <w:r>
        <w:rPr>
          <w:b w:val="0"/>
        </w:rPr>
        <w:t>D. 35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time = 11(1/3) days (B starts first). B works on days 1, 3, 5, 7, 9, 11 (6 days); A works on days 2, 4, 6, 8, 10 and 1/3 of day 12 (5 + 1/3 = 16/3 days). Work done by A = (16/3) ÷ 48 = 1/9. Remaining work done by B = 1 − 1/9 = 8/9. B finishes 8/9 work in 6 days ⇒ B finishes full work in (6 × 9)/8 = 27/4 days. B finishes 4 times the work in (27/4) × 4 = 27 days. ∴ The correct answer is 27 days. Alternate Method Given: A alone = 48 days. Total alternate time = 11(1/3) days. B starts on day 1. Distribution of work days: ⇒ B works on days: 1, 3, 5, 7, 9, 11 → Total 6 days. ⇒ A works on days: 2, 4, 6, 8, 10, and 1/3 of the 12th day → Total 5 + 1/3 = 16/3 days. ⇒ Work done by A in 16/3 days = (16/3) × (1/48) = 1/9 of total work. ⇒ Work done by B in 6 days = 1 − 1/9 = 8/9 of total work. ⇒ Time taken by B to finish 1 complete work = 6 ÷ (8/9) = (6 × 9) / 8 = 27/4 days. ⇒ Time taken by B to finish 4 times the same work = 4 × (27/4) = 27 days. ∴ The correct answer is 27 days. Additional Information Alternate Day Work In alternate work, identify who starts first. If total time is T, and B starts, B works for ceil(T/2) days if T is not an even integer and cycle is 2 days. Efficiency and Time Time is inversely proportional to Efficiency. Work = Efficiency × Time. For multiple works, New Time = Original Time × Multiplier.</w:t>
      </w:r>
    </w:p>
    <w:p>
      <w:pPr>
        <w:spacing w:before="0"/>
      </w:pPr>
      <w:r>
        <w:rPr>
          <w:b w:val="0"/>
        </w:rPr>
      </w:r>
    </w:p>
    <w:p>
      <w:pPr>
        <w:spacing w:after="100" w:line="360" w:lineRule="auto" w:before="0"/>
      </w:pPr>
      <w:r>
        <w:rPr>
          <w:b w:val="0"/>
        </w:rPr>
        <w:t>64. If ≤ft( θ - secθ + 1tanθ + secθ - 1 )secθ = 1k then k = ?</w:t>
      </w:r>
    </w:p>
    <w:p>
      <w:pPr>
        <w:spacing w:before="0"/>
      </w:pPr>
      <w:r>
        <w:rPr>
          <w:b w:val="0"/>
        </w:rPr>
      </w:r>
    </w:p>
    <w:p>
      <w:pPr>
        <w:spacing w:after="100" w:before="0"/>
      </w:pPr>
      <w:r>
        <w:rPr>
          <w:b w:val="0"/>
        </w:rPr>
        <w:t>A. 1 – sinθ</w:t>
      </w:r>
    </w:p>
    <w:p>
      <w:pPr>
        <w:spacing w:after="100" w:before="0"/>
      </w:pPr>
      <w:r>
        <w:rPr>
          <w:b w:val="0"/>
        </w:rPr>
        <w:t>B. 1 + cosθ</w:t>
      </w:r>
    </w:p>
    <w:p>
      <w:pPr>
        <w:spacing w:after="100" w:before="0"/>
      </w:pPr>
      <w:r>
        <w:rPr>
          <w:b w:val="0"/>
        </w:rPr>
        <w:t>C. 1 + sinθ</w:t>
      </w:r>
    </w:p>
    <w:p>
      <w:pPr>
        <w:spacing w:after="100" w:before="0"/>
      </w:pPr>
      <w:r>
        <w:rPr>
          <w:b w:val="0"/>
        </w:rPr>
        <w:t>D. 1 – cosθ</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≤ft( θ - secθ + 1tanθ + secθ - 1 )secθ = 1k ⇒ ≤ft[ - ≤ft( secθ - tanθ ) + (sec^2 - tan^2θ )tanθ + secθ - 1 ]secθ = 1k ⇒ ≤ft[ - ≤ft( secθ - tanθ ) + ≤ft( secθ - tanθ )≤ft( secθ + tanθ )tanθ + secθ - 1 ]secθ = 1k ⇒ ≤ft[ ≤ft( secθ - tanθ )\ ≤ft( - 1 ) + secθ + tanθ tanθ + secθ - 1 ]secθ = 1k ⇒ (secθ – tanθ)secθ = 1/k ⇒ [(1/cosθ) – (sinθ/cosθ)] × [1/cosθ] = 1/k ⇒ (1 – sinθ)/cos2θ = 1/k ⇒ (1 – sinθ) / (1 – sin2θ) = 1/k ⇒ [(1 – sinθ] / [(1 – sinθ)(1 + sinθ)] = 1/k ⇒ 1/(1 + sinθ) = 1/k ⇒ k = 1 + sinθ</w:t>
      </w:r>
    </w:p>
    <w:p>
      <w:pPr>
        <w:spacing w:before="0"/>
      </w:pPr>
      <w:r>
        <w:rPr>
          <w:b w:val="0"/>
        </w:rPr>
      </w:r>
    </w:p>
    <w:p>
      <w:pPr>
        <w:spacing w:after="100" w:line="360" w:lineRule="auto" w:before="0"/>
      </w:pPr>
      <w:r>
        <w:rPr>
          <w:b w:val="0"/>
        </w:rPr>
        <w:t>65. If sinθ = a/ [√(a2 + b2), 0° &lt; θ &lt; 90°, then the value of secθ + tanθ is:</w:t>
      </w:r>
    </w:p>
    <w:p>
      <w:pPr>
        <w:spacing w:before="0"/>
      </w:pPr>
      <w:r>
        <w:rPr>
          <w:b w:val="0"/>
        </w:rPr>
      </w:r>
    </w:p>
    <w:p>
      <w:pPr>
        <w:spacing w:after="100" w:before="0"/>
      </w:pPr>
      <w:r>
        <w:rPr>
          <w:b w:val="0"/>
        </w:rPr>
        <w:t>A. a^2 + b^2 + a2b</w:t>
      </w:r>
    </w:p>
    <w:p>
      <w:pPr>
        <w:spacing w:after="100" w:before="0"/>
      </w:pPr>
      <w:r>
        <w:rPr>
          <w:b w:val="0"/>
        </w:rPr>
        <w:t>B. a^2 + b^2 + b2a</w:t>
      </w:r>
    </w:p>
    <w:p>
      <w:pPr>
        <w:spacing w:after="100" w:before="0"/>
      </w:pPr>
      <w:r>
        <w:rPr>
          <w:b w:val="0"/>
        </w:rPr>
        <w:t>C. a^2 + b^2 + aa</w:t>
      </w:r>
    </w:p>
    <w:p>
      <w:pPr>
        <w:spacing w:after="100" w:before="0"/>
      </w:pPr>
      <w:r>
        <w:rPr>
          <w:b w:val="0"/>
        </w:rPr>
        <w:t>D. a^2 + b^2 + ab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sin θ = Hypotenuse = a^2 + b^2 Using Pythagoras theorem ⇒ (Hypotenuse)2 = (Base)2 + (Perpendicular)2 ⇒ ≤ft( a^2 + b^2 )^2 = ≤ft( Base )^2 + a^2 ⇒ Base = √(a2 + b2 – a2) = b ⇒ sec θ = = a^2 + b^2 b ⇒ tan θ = Perpendicular/Base = a/b ⇒ sec θ + tan θ ⇒ a^2 + b^2 b + ⇒ a^2 + b^2 + ab</w:t>
      </w:r>
    </w:p>
    <w:p>
      <w:pPr>
        <w:spacing w:before="0"/>
      </w:pPr>
      <w:r>
        <w:rPr>
          <w:b w:val="0"/>
        </w:rPr>
      </w:r>
    </w:p>
    <w:p>
      <w:pPr>
        <w:spacing w:after="100" w:line="360" w:lineRule="auto" w:before="0"/>
      </w:pPr>
      <w:r>
        <w:rPr>
          <w:b w:val="0"/>
        </w:rPr>
        <w:t>66. The value of 7(1/2) × ≤ft( 3(1/5) ÷ 5(1/3)of 4(1/2) ) + ≤ft[ 11 - ≤ft( (5/8) + 3 - 1(1/4) ) ] ÷ 5(3/4) - 5 ÷ 5 × 5 of 5 ÷ 25 is:</w:t>
      </w:r>
    </w:p>
    <w:p>
      <w:pPr>
        <w:spacing w:before="0"/>
      </w:pPr>
      <w:r>
        <w:rPr>
          <w:b w:val="0"/>
        </w:rPr>
      </w:r>
    </w:p>
    <w:p>
      <w:pPr>
        <w:spacing w:after="100" w:before="0"/>
      </w:pPr>
      <w:r>
        <w:rPr>
          <w:b w:val="0"/>
        </w:rPr>
        <w:t>A. 1/10</w:t>
      </w:r>
    </w:p>
    <w:p>
      <w:pPr>
        <w:spacing w:after="100" w:before="0"/>
      </w:pPr>
      <w:r>
        <w:rPr>
          <w:b w:val="0"/>
        </w:rPr>
        <w:t>B. 1(1/2)</w:t>
      </w:r>
    </w:p>
    <w:p>
      <w:pPr>
        <w:spacing w:after="100" w:before="0"/>
      </w:pPr>
      <w:r>
        <w:rPr>
          <w:b w:val="0"/>
        </w:rPr>
        <w:t>C. 3/10</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Follow BODMAS rule to solve this question, as per the order given below : Step-1 : Parts of an equation enclosed in 'Brackets' must be solved first, and in the bracket, Step-2 : Any mathematical 'Of' or 'Exponent' must be solved next, Step-3 : Next, the parts of the equation that contain 'Division' and 'Multiplication' are calculated, Step-4 : Last but not least, the parts of the equation that contain 'Addition' and 'Subtraction' should be calculated. ⇒ 7(1/2) × ≤ft( 3(1/5) ÷ 5(1/3)of 4(1/2) ) + ≤ft[ 11 - ≤ft( (5/8) + 3 - 1(1/4) ) ] ÷ 5(3/4) - 5 ÷ 5 × 5 of 5 ÷ 25 ⇒ 152 × ≤ft( 165 ÷ 163 × (9/2) ) + ≤ft[ 11 - ≤ft( (5/8) + 3 - (5/4) ) ] ÷ 234 - 5 ÷ 5 × 1 ⇒ 152 × 215 + ≤ft[ 11 - 198 ] ÷ 234 - 1 ⇒ 1 + 698 × 423 - 1 ⇒ 1 + (3/2) – 1 = 3/2 ⇒ 1(1/2)</w:t>
      </w:r>
    </w:p>
    <w:p>
      <w:pPr>
        <w:spacing w:before="0"/>
      </w:pPr>
      <w:r>
        <w:rPr>
          <w:b w:val="0"/>
        </w:rPr>
      </w:r>
    </w:p>
    <w:p>
      <w:pPr>
        <w:spacing w:after="100" w:line="360" w:lineRule="auto" w:before="0"/>
      </w:pPr>
      <w:r>
        <w:rPr>
          <w:b w:val="0"/>
        </w:rPr>
        <w:t>67. If cos2θ – 3cosθ + 2 = sin2θ, 0° &lt; θ &lt; 90°, then the value of 2cosecθ + 4cotθ:</w:t>
      </w:r>
    </w:p>
    <w:p>
      <w:pPr>
        <w:spacing w:before="0"/>
      </w:pPr>
      <w:r>
        <w:rPr>
          <w:b w:val="0"/>
        </w:rPr>
      </w:r>
    </w:p>
    <w:p>
      <w:pPr>
        <w:spacing w:after="100" w:before="0"/>
      </w:pPr>
      <w:r>
        <w:rPr>
          <w:b w:val="0"/>
        </w:rPr>
        <w:t>A. 2√3</w:t>
      </w:r>
    </w:p>
    <w:p>
      <w:pPr>
        <w:spacing w:after="100" w:before="0"/>
      </w:pPr>
      <w:r>
        <w:rPr>
          <w:b w:val="0"/>
        </w:rPr>
        <w:t>B. (4√3)/4</w:t>
      </w:r>
    </w:p>
    <w:p>
      <w:pPr>
        <w:spacing w:after="100" w:before="0"/>
      </w:pPr>
      <w:r>
        <w:rPr>
          <w:b w:val="0"/>
        </w:rPr>
        <w:t>C. (8√3)/3</w:t>
      </w:r>
    </w:p>
    <w:p>
      <w:pPr>
        <w:spacing w:after="100" w:before="0"/>
      </w:pPr>
      <w:r>
        <w:rPr>
          <w:b w:val="0"/>
        </w:rPr>
        <w:t>D. 4√3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cos2θ – 3cosθ + 2 = sin2θ ⇒ cos2θ – 3cosθ + 2 = 1 – cos2θ ⇒ 2cos2θ – 3cosθ + 1 = 0 ⇒ 2cos2θ – 2cosθ – cosθ + 1 = 0 ⇒ 2cosθ(cosθ – 1) – 1 (cosθ – 1) = 0 ⇒ (2cosθ – 1) (cosθ – 1) = 0 ⇒ 2cosθ – 1 = 0 ⇒ θ = 60° ⇒ cosθ = 1 ⇒ cosθ = cos0° ⇒ θ = 0° (∵ 0° 2cosecθ + 4cotθ ⇒ 2cosec60° + 4 cot60° ⇒ 2 × (2/√3) + 4 × (1/√3) ⇒ [4/√3] + [4/√3] ⇒ 8/√3 ⇒ 8√3/3</w:t>
      </w:r>
    </w:p>
    <w:p>
      <w:pPr>
        <w:spacing w:before="0"/>
      </w:pPr>
      <w:r>
        <w:rPr>
          <w:b w:val="0"/>
        </w:rPr>
      </w:r>
    </w:p>
    <w:p>
      <w:pPr>
        <w:spacing w:after="100" w:line="360" w:lineRule="auto" w:before="0"/>
      </w:pPr>
      <w:r>
        <w:rPr>
          <w:b w:val="0"/>
        </w:rPr>
        <w:t>68. If the data related to the production of type C cars is represented by a pie-chart, then the central angle of the sector represented production of cars in 2012 will be:</w:t>
      </w:r>
    </w:p>
    <w:p>
      <w:pPr>
        <w:spacing w:before="0"/>
      </w:pPr>
      <w:r>
        <w:rPr>
          <w:b w:val="0"/>
        </w:rPr>
      </w:r>
    </w:p>
    <w:p>
      <w:pPr>
        <w:spacing w:after="100" w:before="0"/>
      </w:pPr>
      <w:r>
        <w:rPr>
          <w:b w:val="0"/>
        </w:rPr>
        <w:t>A. 80°</w:t>
      </w:r>
    </w:p>
    <w:p>
      <w:pPr>
        <w:spacing w:after="100" w:before="0"/>
      </w:pPr>
      <w:r>
        <w:rPr>
          <w:b w:val="0"/>
        </w:rPr>
        <w:t>B. 72°</w:t>
      </w:r>
    </w:p>
    <w:p>
      <w:pPr>
        <w:spacing w:after="100" w:before="0"/>
      </w:pPr>
      <w:r>
        <w:rPr>
          <w:b w:val="0"/>
        </w:rPr>
        <w:t>C. 73(1/2)^</w:t>
      </w:r>
    </w:p>
    <w:p>
      <w:pPr>
        <w:spacing w:after="100" w:before="0"/>
      </w:pPr>
      <w:r>
        <w:rPr>
          <w:b w:val="0"/>
        </w:rPr>
        <w:t>D. 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production of type C cars = 54 + 55 + 45 + 60 + 56 = 270 thousands Production of type C cars in 2012 = 45 thousands 270 thousands represents = 360° 45 thousands will represent = [360°/270] × 45 = 60°</w:t>
      </w:r>
    </w:p>
    <w:p>
      <w:pPr>
        <w:spacing w:before="0"/>
      </w:pPr>
      <w:r>
        <w:rPr>
          <w:b w:val="0"/>
        </w:rPr>
      </w:r>
    </w:p>
    <w:p>
      <w:pPr>
        <w:spacing w:after="100" w:line="360" w:lineRule="auto" w:before="0"/>
      </w:pPr>
      <w:r>
        <w:rPr>
          <w:b w:val="0"/>
        </w:rPr>
        <w:t>69. In the sentence identify the segment which contains the grammatical error. The Doon Valley with all its lights look beautiful at night from the top of the mountain.</w:t>
      </w:r>
    </w:p>
    <w:p>
      <w:pPr>
        <w:spacing w:before="0"/>
      </w:pPr>
      <w:r>
        <w:rPr>
          <w:b w:val="0"/>
        </w:rPr>
      </w:r>
    </w:p>
    <w:p>
      <w:pPr>
        <w:spacing w:after="100" w:before="0"/>
      </w:pPr>
      <w:r>
        <w:rPr>
          <w:b w:val="0"/>
        </w:rPr>
        <w:t>A. at night</w:t>
      </w:r>
    </w:p>
    <w:p>
      <w:pPr>
        <w:spacing w:after="100" w:before="0"/>
      </w:pPr>
      <w:r>
        <w:rPr>
          <w:b w:val="0"/>
        </w:rPr>
        <w:t>B. look beautiful</w:t>
      </w:r>
    </w:p>
    <w:p>
      <w:pPr>
        <w:spacing w:after="100" w:before="0"/>
      </w:pPr>
      <w:r>
        <w:rPr>
          <w:b w:val="0"/>
        </w:rPr>
        <w:t>C. from the top</w:t>
      </w:r>
    </w:p>
    <w:p>
      <w:pPr>
        <w:spacing w:after="100" w:before="0"/>
      </w:pPr>
      <w:r>
        <w:rPr>
          <w:b w:val="0"/>
        </w:rPr>
        <w:t>D. with all its lights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the correct solution. 'look beautiful' contains grammatical error. It should be 'looks beautiful' its more appropriate.</w:t>
      </w:r>
    </w:p>
    <w:p>
      <w:pPr>
        <w:spacing w:before="0"/>
      </w:pPr>
      <w:r>
        <w:rPr>
          <w:b w:val="0"/>
        </w:rPr>
      </w:r>
    </w:p>
    <w:p>
      <w:pPr>
        <w:spacing w:after="100" w:line="360" w:lineRule="auto" w:before="0"/>
      </w:pPr>
      <w:r>
        <w:rPr>
          <w:b w:val="0"/>
        </w:rPr>
        <w:t>70. Select the wrongly spelt word.</w:t>
      </w:r>
    </w:p>
    <w:p>
      <w:pPr>
        <w:spacing w:before="0"/>
      </w:pPr>
      <w:r>
        <w:rPr>
          <w:b w:val="0"/>
        </w:rPr>
      </w:r>
    </w:p>
    <w:p>
      <w:pPr>
        <w:spacing w:after="100" w:before="0"/>
      </w:pPr>
      <w:r>
        <w:rPr>
          <w:b w:val="0"/>
        </w:rPr>
        <w:t>A. brittle</w:t>
      </w:r>
    </w:p>
    <w:p>
      <w:pPr>
        <w:spacing w:after="100" w:before="0"/>
      </w:pPr>
      <w:r>
        <w:rPr>
          <w:b w:val="0"/>
        </w:rPr>
        <w:t>B. brisk</w:t>
      </w:r>
    </w:p>
    <w:p>
      <w:pPr>
        <w:spacing w:after="100" w:before="0"/>
      </w:pPr>
      <w:r>
        <w:rPr>
          <w:b w:val="0"/>
        </w:rPr>
        <w:t>C. bristel</w:t>
      </w:r>
    </w:p>
    <w:p>
      <w:pPr>
        <w:spacing w:after="100" w:before="0"/>
      </w:pPr>
      <w:r>
        <w:rPr>
          <w:b w:val="0"/>
        </w:rPr>
        <w:t>D. bridle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bristel. Key Points Therefore, the correct answer is: bristle. Additional Information Here are the other options explained along with their Hindi meanings and example sentences:</w:t>
      </w:r>
    </w:p>
    <w:p>
      <w:pPr>
        <w:spacing w:before="0"/>
      </w:pPr>
      <w:r>
        <w:rPr>
          <w:b w:val="0"/>
        </w:rPr>
        <w:t>• The word "bristel" is spelled incorrectly. Meaning: This word does not exist in English. The intended word is likely "bristle".</w:t>
      </w:r>
    </w:p>
    <w:p>
      <w:pPr>
        <w:spacing w:before="0"/>
      </w:pPr>
      <w:r>
        <w:rPr>
          <w:b w:val="0"/>
        </w:rPr>
        <w:t>• Hindi Meaning: नुकीले बाल</w:t>
      </w:r>
    </w:p>
    <w:p>
      <w:pPr>
        <w:spacing w:before="0"/>
      </w:pPr>
      <w:r>
        <w:rPr>
          <w:b w:val="0"/>
        </w:rPr>
        <w:t>• Example: The artist used a brush with stiff bristles to create texture in the painting.</w:t>
      </w:r>
    </w:p>
    <w:p>
      <w:pPr>
        <w:spacing w:before="0"/>
      </w:pPr>
      <w:r>
        <w:rPr>
          <w:b w:val="0"/>
        </w:rPr>
        <w:t>• Brittle (भंगुर): Easily broken when subjected to pressure; fragile. Example: The brittle glass shattered on impact.</w:t>
      </w:r>
    </w:p>
    <w:p>
      <w:pPr>
        <w:spacing w:before="0"/>
      </w:pPr>
      <w:r>
        <w:rPr>
          <w:b w:val="0"/>
        </w:rPr>
        <w:t>• Brisk (तेज़): Quick and energetic. Example: She went for a brisk walk in the fresh morning air.</w:t>
      </w:r>
    </w:p>
    <w:p>
      <w:pPr>
        <w:spacing w:before="0"/>
      </w:pPr>
      <w:r>
        <w:rPr>
          <w:b w:val="0"/>
        </w:rPr>
        <w:t>• Bridle (लगाम): A headgear used to control a horse, consisting of buckled straps to which a bit and reins are attached. Example: He carefully fitted the bridle onto the horse.</w:t>
      </w:r>
    </w:p>
    <w:p>
      <w:pPr>
        <w:spacing w:before="0"/>
      </w:pPr>
      <w:r>
        <w:rPr>
          <w:b w:val="0"/>
        </w:rPr>
      </w:r>
    </w:p>
    <w:p>
      <w:pPr>
        <w:spacing w:after="100" w:line="360" w:lineRule="auto" w:before="0"/>
      </w:pPr>
      <w:r>
        <w:rPr>
          <w:b w:val="0"/>
        </w:rPr>
        <w:t>71. Given below are four jumbled sentences. Select the option that gives their correct order. A. It has been a leading producer of both industrial and agricultural goods. B. The United States of America holds a dominant position in the world because of its high economic development. C. Because of its enormous output, the United States has a major share in world trade. D. It is also a leader in the development and application of innovative technology.</w:t>
      </w:r>
    </w:p>
    <w:p>
      <w:pPr>
        <w:spacing w:before="0"/>
      </w:pPr>
      <w:r>
        <w:rPr>
          <w:b w:val="0"/>
        </w:rPr>
      </w:r>
    </w:p>
    <w:p>
      <w:pPr>
        <w:spacing w:after="100" w:before="0"/>
      </w:pPr>
      <w:r>
        <w:rPr>
          <w:b w:val="0"/>
        </w:rPr>
        <w:t>A. ABCD</w:t>
      </w:r>
    </w:p>
    <w:p>
      <w:pPr>
        <w:spacing w:after="100" w:before="0"/>
      </w:pPr>
      <w:r>
        <w:rPr>
          <w:b w:val="0"/>
        </w:rPr>
        <w:t>B. DABC</w:t>
      </w:r>
    </w:p>
    <w:p>
      <w:pPr>
        <w:spacing w:after="100" w:before="0"/>
      </w:pPr>
      <w:r>
        <w:rPr>
          <w:b w:val="0"/>
        </w:rPr>
        <w:t>C. BACD</w:t>
      </w:r>
    </w:p>
    <w:p>
      <w:pPr>
        <w:spacing w:after="100" w:before="0"/>
      </w:pPr>
      <w:r>
        <w:rPr>
          <w:b w:val="0"/>
        </w:rPr>
        <w:t>D. BCAD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'BACD.' Key Points Hence, the correct answer is option 3.</w:t>
      </w:r>
    </w:p>
    <w:p>
      <w:pPr>
        <w:spacing w:before="0"/>
      </w:pPr>
      <w:r>
        <w:rPr>
          <w:b w:val="0"/>
        </w:rPr>
        <w:t>• The correct sequence for these sentences to form a meaningful paragraph would be B, A, C, D.</w:t>
      </w:r>
    </w:p>
    <w:p>
      <w:pPr>
        <w:spacing w:before="0"/>
      </w:pPr>
      <w:r>
        <w:rPr>
          <w:b w:val="0"/>
        </w:rPr>
        <w:t>• Sentence B introduces the main topic of the paragraph, which is the dominant position of the United States in the world due to its high economic development.</w:t>
      </w:r>
    </w:p>
    <w:p>
      <w:pPr>
        <w:spacing w:before="0"/>
      </w:pPr>
      <w:r>
        <w:rPr>
          <w:b w:val="0"/>
        </w:rPr>
        <w:t>• Sentence A provides more specific information on why the U.S. has such economic development - it leads in the production of both industrial and agricultural goods.</w:t>
      </w:r>
    </w:p>
    <w:p>
      <w:pPr>
        <w:spacing w:before="0"/>
      </w:pPr>
      <w:r>
        <w:rPr>
          <w:b w:val="0"/>
        </w:rPr>
        <w:t>• Sentence C links back to the high output mentioned in sentence A and further elaborates on its result, a major share in world trade.</w:t>
      </w:r>
    </w:p>
    <w:p>
      <w:pPr>
        <w:spacing w:before="0"/>
      </w:pPr>
      <w:r>
        <w:rPr>
          <w:b w:val="0"/>
        </w:rPr>
        <w:t>• Finally, sentence D expands on the reasons for the U.S.'s dominance, pointing out its leadership in the development and application of innovative technology.</w:t>
      </w:r>
    </w:p>
    <w:p>
      <w:pPr>
        <w:spacing w:before="0"/>
      </w:pPr>
      <w:r>
        <w:rPr>
          <w:b w:val="0"/>
        </w:rPr>
      </w:r>
    </w:p>
    <w:p>
      <w:pPr>
        <w:spacing w:after="100" w:line="360" w:lineRule="auto" w:before="0"/>
      </w:pPr>
      <w:r>
        <w:rPr>
          <w:b w:val="0"/>
        </w:rPr>
        <w:t>72. Select the most appropriate option for blank No. 5.</w:t>
      </w:r>
    </w:p>
    <w:p>
      <w:pPr>
        <w:spacing w:before="0"/>
      </w:pPr>
      <w:r>
        <w:rPr>
          <w:b w:val="0"/>
        </w:rPr>
      </w:r>
    </w:p>
    <w:p>
      <w:pPr>
        <w:spacing w:after="100" w:before="0"/>
      </w:pPr>
      <w:r>
        <w:rPr>
          <w:b w:val="0"/>
        </w:rPr>
        <w:t>A. broke up</w:t>
      </w:r>
    </w:p>
    <w:p>
      <w:pPr>
        <w:spacing w:after="100" w:before="0"/>
      </w:pPr>
      <w:r>
        <w:rPr>
          <w:b w:val="0"/>
        </w:rPr>
        <w:t>B. broke out</w:t>
      </w:r>
    </w:p>
    <w:p>
      <w:pPr>
        <w:spacing w:after="100" w:before="0"/>
      </w:pPr>
      <w:r>
        <w:rPr>
          <w:b w:val="0"/>
        </w:rPr>
        <w:t>C. broke off</w:t>
      </w:r>
    </w:p>
    <w:p>
      <w:pPr>
        <w:spacing w:after="100" w:before="0"/>
      </w:pPr>
      <w:r>
        <w:rPr>
          <w:b w:val="0"/>
        </w:rPr>
        <w:t>D. broke 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broke up. Break up means to separate something into smaller pieces. Break out means to start suddenly Break off means abruptly stop talking. Break in means to interrupt or disturb; to enter by force. Seeing this, it is clear that only option1 fits the sentence meaningfully and according to the context.</w:t>
      </w:r>
    </w:p>
    <w:p>
      <w:pPr>
        <w:spacing w:before="0"/>
      </w:pPr>
      <w:r>
        <w:rPr>
          <w:b w:val="0"/>
        </w:rPr>
      </w:r>
    </w:p>
    <w:p>
      <w:pPr>
        <w:spacing w:after="100" w:line="360" w:lineRule="auto" w:before="0"/>
      </w:pPr>
      <w:r>
        <w:rPr>
          <w:b w:val="0"/>
        </w:rPr>
        <w:t>73. Select the synonym of the given word. EXEMPT</w:t>
      </w:r>
    </w:p>
    <w:p>
      <w:pPr>
        <w:spacing w:before="0"/>
      </w:pPr>
      <w:r>
        <w:rPr>
          <w:b w:val="0"/>
        </w:rPr>
      </w:r>
    </w:p>
    <w:p>
      <w:pPr>
        <w:spacing w:after="100" w:before="0"/>
      </w:pPr>
      <w:r>
        <w:rPr>
          <w:b w:val="0"/>
        </w:rPr>
        <w:t>A. reduce</w:t>
      </w:r>
    </w:p>
    <w:p>
      <w:pPr>
        <w:spacing w:after="100" w:before="0"/>
      </w:pPr>
      <w:r>
        <w:rPr>
          <w:b w:val="0"/>
        </w:rPr>
        <w:t>B. hinder</w:t>
      </w:r>
    </w:p>
    <w:p>
      <w:pPr>
        <w:spacing w:after="100" w:before="0"/>
      </w:pPr>
      <w:r>
        <w:rPr>
          <w:b w:val="0"/>
        </w:rPr>
        <w:t>C. prevent</w:t>
      </w:r>
    </w:p>
    <w:p>
      <w:pPr>
        <w:spacing w:after="100" w:before="0"/>
      </w:pPr>
      <w:r>
        <w:rPr>
          <w:b w:val="0"/>
        </w:rPr>
        <w:t>D. exclude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is the correct solution. 'Exempt' means free from an obligation or liability imposed on others. So, the nearest synonym for 'exempt' would be 'exclude'.</w:t>
      </w:r>
    </w:p>
    <w:p>
      <w:pPr>
        <w:spacing w:before="0"/>
      </w:pPr>
      <w:r>
        <w:rPr>
          <w:b w:val="0"/>
        </w:rPr>
      </w:r>
    </w:p>
    <w:p>
      <w:pPr>
        <w:spacing w:after="100" w:line="360" w:lineRule="auto" w:before="0"/>
      </w:pPr>
      <w:r>
        <w:rPr>
          <w:b w:val="0"/>
        </w:rPr>
        <w:t>74. Select the correct passive form of the given sentence. Please take the guest to his room on the 6th floor.</w:t>
      </w:r>
    </w:p>
    <w:p>
      <w:pPr>
        <w:spacing w:before="0"/>
      </w:pPr>
      <w:r>
        <w:rPr>
          <w:b w:val="0"/>
        </w:rPr>
      </w:r>
    </w:p>
    <w:p>
      <w:pPr>
        <w:spacing w:after="100" w:before="0"/>
      </w:pPr>
      <w:r>
        <w:rPr>
          <w:b w:val="0"/>
        </w:rPr>
        <w:t>A. Let the guest be taking to his room on the 6th floor.</w:t>
      </w:r>
    </w:p>
    <w:p>
      <w:pPr>
        <w:spacing w:after="100" w:before="0"/>
      </w:pPr>
      <w:r>
        <w:rPr>
          <w:b w:val="0"/>
        </w:rPr>
        <w:t>B. You must take the guest to his room on the 6th floor.</w:t>
      </w:r>
    </w:p>
    <w:p>
      <w:pPr>
        <w:spacing w:after="100" w:before="0"/>
      </w:pPr>
      <w:r>
        <w:rPr>
          <w:b w:val="0"/>
        </w:rPr>
        <w:t>C. You are requested to take the guest to his room on the 6th floor.</w:t>
      </w:r>
    </w:p>
    <w:p>
      <w:pPr>
        <w:spacing w:after="100" w:before="0"/>
      </w:pPr>
      <w:r>
        <w:rPr>
          <w:b w:val="0"/>
        </w:rPr>
        <w:t>D. The guest should be took to his room on the 6th floor.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is the correct solution. Here, please says that it is an imperative sentence. So, in 'requested' is used. Option 1 is wrong because 'taking' is used which is inappropriate. Option 2 is wrong because it makes the sentence as a command. Option 4 is wrong because its formation of the sentence is wrong. So, the passive form of 'Please take the guest to his room on the 6th floor'. would be 'You are requested to take the guest to his room on the 6th floor.'</w:t>
      </w:r>
    </w:p>
    <w:p>
      <w:pPr>
        <w:spacing w:before="0"/>
      </w:pPr>
      <w:r>
        <w:rPr>
          <w:b w:val="0"/>
        </w:rPr>
      </w:r>
    </w:p>
    <w:p>
      <w:pPr>
        <w:spacing w:after="100" w:line="360" w:lineRule="auto" w:before="0"/>
      </w:pPr>
      <w:r>
        <w:rPr>
          <w:b w:val="0"/>
        </w:rPr>
        <w:t>75. Select the most appropriate meaning of the given idiom. On tenterhooks</w:t>
      </w:r>
    </w:p>
    <w:p>
      <w:pPr>
        <w:spacing w:before="0"/>
      </w:pPr>
      <w:r>
        <w:rPr>
          <w:b w:val="0"/>
        </w:rPr>
      </w:r>
    </w:p>
    <w:p>
      <w:pPr>
        <w:spacing w:after="100" w:before="0"/>
      </w:pPr>
      <w:r>
        <w:rPr>
          <w:b w:val="0"/>
        </w:rPr>
        <w:t>A. happy</w:t>
      </w:r>
    </w:p>
    <w:p>
      <w:pPr>
        <w:spacing w:after="100" w:before="0"/>
      </w:pPr>
      <w:r>
        <w:rPr>
          <w:b w:val="0"/>
        </w:rPr>
        <w:t>B. angry</w:t>
      </w:r>
    </w:p>
    <w:p>
      <w:pPr>
        <w:spacing w:after="100" w:before="0"/>
      </w:pPr>
      <w:r>
        <w:rPr>
          <w:b w:val="0"/>
        </w:rPr>
        <w:t>C. anxious</w:t>
      </w:r>
    </w:p>
    <w:p>
      <w:pPr>
        <w:spacing w:after="100" w:before="0"/>
      </w:pPr>
      <w:r>
        <w:rPr>
          <w:b w:val="0"/>
        </w:rPr>
        <w:t>D. unhappy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is the correct solution. 'On tenterhooks' means in a state of suspense or agitation because of uncertainty about a future event. So, the most appropriate meaning of the given idiom would be 'anxious'.</w:t>
      </w:r>
    </w:p>
    <w:p>
      <w:pPr>
        <w:spacing w:before="0"/>
      </w:pPr>
      <w:r>
        <w:rPr>
          <w:b w:val="0"/>
        </w:rPr>
      </w:r>
    </w:p>
    <w:p>
      <w:pPr>
        <w:spacing w:after="100" w:line="360" w:lineRule="auto" w:before="0"/>
      </w:pPr>
      <w:r>
        <w:rPr>
          <w:b w:val="0"/>
        </w:rPr>
        <w:t>76. Select the most appropriate word to fill in the blank. The company management is of the opinion that not wearing a suit and tie at the workplace could create a bad ______ on clients.</w:t>
      </w:r>
    </w:p>
    <w:p>
      <w:pPr>
        <w:spacing w:before="0"/>
      </w:pPr>
      <w:r>
        <w:rPr>
          <w:b w:val="0"/>
        </w:rPr>
      </w:r>
    </w:p>
    <w:p>
      <w:pPr>
        <w:spacing w:after="100" w:before="0"/>
      </w:pPr>
      <w:r>
        <w:rPr>
          <w:b w:val="0"/>
        </w:rPr>
        <w:t>A. outlook</w:t>
      </w:r>
    </w:p>
    <w:p>
      <w:pPr>
        <w:spacing w:after="100" w:before="0"/>
      </w:pPr>
      <w:r>
        <w:rPr>
          <w:b w:val="0"/>
        </w:rPr>
        <w:t>B. notion</w:t>
      </w:r>
    </w:p>
    <w:p>
      <w:pPr>
        <w:spacing w:after="100" w:before="0"/>
      </w:pPr>
      <w:r>
        <w:rPr>
          <w:b w:val="0"/>
        </w:rPr>
        <w:t>C. response</w:t>
      </w:r>
    </w:p>
    <w:p>
      <w:pPr>
        <w:spacing w:after="100" w:before="0"/>
      </w:pPr>
      <w:r>
        <w:rPr>
          <w:b w:val="0"/>
        </w:rPr>
        <w:t>D. impression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is the correct solution. 'impression' is the most appropriate word for the sentence: The company management is of the opinion that not wearing a suit and tie at the workplace could create a bad impression on clients. 'outlook' is a person's point of view. 'notion' is a conception about something. 'response' means a verbal or a written answer. 'impression' is an idea or feeling about something.</w:t>
      </w:r>
    </w:p>
    <w:p>
      <w:pPr>
        <w:spacing w:before="0"/>
      </w:pPr>
      <w:r>
        <w:rPr>
          <w:b w:val="0"/>
        </w:rPr>
      </w:r>
    </w:p>
    <w:p>
      <w:pPr>
        <w:spacing w:after="100" w:line="360" w:lineRule="auto" w:before="0"/>
      </w:pPr>
      <w:r>
        <w:rPr>
          <w:b w:val="0"/>
        </w:rPr>
        <w:t>77. Select the antonym of the given word. SWERVE</w:t>
      </w:r>
    </w:p>
    <w:p>
      <w:pPr>
        <w:spacing w:before="0"/>
      </w:pPr>
      <w:r>
        <w:rPr>
          <w:b w:val="0"/>
        </w:rPr>
      </w:r>
    </w:p>
    <w:p>
      <w:pPr>
        <w:spacing w:after="100" w:before="0"/>
      </w:pPr>
      <w:r>
        <w:rPr>
          <w:b w:val="0"/>
        </w:rPr>
        <w:t>A. droop</w:t>
      </w:r>
    </w:p>
    <w:p>
      <w:pPr>
        <w:spacing w:after="100" w:before="0"/>
      </w:pPr>
      <w:r>
        <w:rPr>
          <w:b w:val="0"/>
        </w:rPr>
        <w:t>B. lurch</w:t>
      </w:r>
    </w:p>
    <w:p>
      <w:pPr>
        <w:spacing w:after="100" w:before="0"/>
      </w:pPr>
      <w:r>
        <w:rPr>
          <w:b w:val="0"/>
        </w:rPr>
        <w:t>C. straighten</w:t>
      </w:r>
    </w:p>
    <w:p>
      <w:pPr>
        <w:spacing w:after="100" w:before="0"/>
      </w:pPr>
      <w:r>
        <w:rPr>
          <w:b w:val="0"/>
        </w:rPr>
        <w:t>D. deviate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straighten. Key Points Therefore, the correct answer is: straighten. Additional Information Here are the other options explained along with their Hindi meanings and example sentences:</w:t>
      </w:r>
    </w:p>
    <w:p>
      <w:pPr>
        <w:spacing w:before="0"/>
      </w:pPr>
      <w:r>
        <w:rPr>
          <w:b w:val="0"/>
        </w:rPr>
        <w:t>• The word "swerve" means to change direction abruptly. Hindi Meaning: मुड़ना</w:t>
      </w:r>
    </w:p>
    <w:p>
      <w:pPr>
        <w:spacing w:before="0"/>
      </w:pPr>
      <w:r>
        <w:rPr>
          <w:b w:val="0"/>
        </w:rPr>
        <w:t>• Example: The driver had to swerve to avoid hitting the deer.</w:t>
      </w:r>
    </w:p>
    <w:p>
      <w:pPr>
        <w:spacing w:before="0"/>
      </w:pPr>
      <w:r>
        <w:rPr>
          <w:b w:val="0"/>
        </w:rPr>
        <w:t>• "Straighten" is the antonym of swerve, meaning to make or become straight. Hindi Meaning: सीधे करना</w:t>
      </w:r>
    </w:p>
    <w:p>
      <w:pPr>
        <w:spacing w:before="0"/>
      </w:pPr>
      <w:r>
        <w:rPr>
          <w:b w:val="0"/>
        </w:rPr>
        <w:t>• Example: She had to straighten the picture frame on the wall.</w:t>
      </w:r>
    </w:p>
    <w:p>
      <w:pPr>
        <w:spacing w:before="0"/>
      </w:pPr>
      <w:r>
        <w:rPr>
          <w:b w:val="0"/>
        </w:rPr>
        <w:t>• Droop (मुरझाना): To bend or hang downward. Example: The flowers began to droop in the heat.</w:t>
      </w:r>
    </w:p>
    <w:p>
      <w:pPr>
        <w:spacing w:before="0"/>
      </w:pPr>
      <w:r>
        <w:rPr>
          <w:b w:val="0"/>
        </w:rPr>
        <w:t>• Lurch (झटका): To make an abrupt, unsteady, uncontrolled movement or series of movements. Example: The boat gave a sudden lurch and threw the passengers off balance.</w:t>
      </w:r>
    </w:p>
    <w:p>
      <w:pPr>
        <w:spacing w:before="0"/>
      </w:pPr>
      <w:r>
        <w:rPr>
          <w:b w:val="0"/>
        </w:rPr>
        <w:t>• Deviate (भटकना): To depart from an established course. Example: You must not deviate from the path of righteousness.</w:t>
      </w:r>
    </w:p>
    <w:p>
      <w:pPr>
        <w:spacing w:before="0"/>
      </w:pPr>
      <w:r>
        <w:rPr>
          <w:b w:val="0"/>
        </w:rPr>
      </w:r>
    </w:p>
    <w:p>
      <w:pPr>
        <w:spacing w:after="100" w:line="360" w:lineRule="auto" w:before="0"/>
      </w:pPr>
      <w:r>
        <w:rPr>
          <w:b w:val="0"/>
        </w:rPr>
        <w:t>78. Select the most appropriate meaning of the given idiom. Lend an ear</w:t>
      </w:r>
    </w:p>
    <w:p>
      <w:pPr>
        <w:spacing w:before="0"/>
      </w:pPr>
      <w:r>
        <w:rPr>
          <w:b w:val="0"/>
        </w:rPr>
      </w:r>
    </w:p>
    <w:p>
      <w:pPr>
        <w:spacing w:after="100" w:before="0"/>
      </w:pPr>
      <w:r>
        <w:rPr>
          <w:b w:val="0"/>
        </w:rPr>
        <w:t>A. to force someone to listen</w:t>
      </w:r>
    </w:p>
    <w:p>
      <w:pPr>
        <w:spacing w:after="100" w:before="0"/>
      </w:pPr>
      <w:r>
        <w:rPr>
          <w:b w:val="0"/>
        </w:rPr>
        <w:t>B. to pay attention to</w:t>
      </w:r>
    </w:p>
    <w:p>
      <w:pPr>
        <w:spacing w:after="100" w:before="0"/>
      </w:pPr>
      <w:r>
        <w:rPr>
          <w:b w:val="0"/>
        </w:rPr>
        <w:t>C. to not tell someone something</w:t>
      </w:r>
    </w:p>
    <w:p>
      <w:pPr>
        <w:spacing w:after="100" w:before="0"/>
      </w:pPr>
      <w:r>
        <w:rPr>
          <w:b w:val="0"/>
        </w:rPr>
        <w:t>D. to not make trouble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the correct solution. 'lend an ear' means that you are listening to someone or paying attention to someone.</w:t>
      </w:r>
    </w:p>
    <w:p>
      <w:pPr>
        <w:spacing w:before="0"/>
      </w:pPr>
      <w:r>
        <w:rPr>
          <w:b w:val="0"/>
        </w:rPr>
      </w:r>
    </w:p>
    <w:p>
      <w:pPr>
        <w:spacing w:after="100" w:line="360" w:lineRule="auto" w:before="0"/>
      </w:pPr>
      <w:r>
        <w:rPr>
          <w:b w:val="0"/>
        </w:rPr>
        <w:t>79. Select the antonym of the given word. SOBER</w:t>
      </w:r>
    </w:p>
    <w:p>
      <w:pPr>
        <w:spacing w:before="0"/>
      </w:pPr>
      <w:r>
        <w:rPr>
          <w:b w:val="0"/>
        </w:rPr>
      </w:r>
    </w:p>
    <w:p>
      <w:pPr>
        <w:spacing w:after="100" w:before="0"/>
      </w:pPr>
      <w:r>
        <w:rPr>
          <w:b w:val="0"/>
        </w:rPr>
        <w:t>A. agitated</w:t>
      </w:r>
    </w:p>
    <w:p>
      <w:pPr>
        <w:spacing w:after="100" w:before="0"/>
      </w:pPr>
      <w:r>
        <w:rPr>
          <w:b w:val="0"/>
        </w:rPr>
        <w:t>B. serious</w:t>
      </w:r>
    </w:p>
    <w:p>
      <w:pPr>
        <w:spacing w:after="100" w:before="0"/>
      </w:pPr>
      <w:r>
        <w:rPr>
          <w:b w:val="0"/>
        </w:rPr>
        <w:t>C. nervous</w:t>
      </w:r>
    </w:p>
    <w:p>
      <w:pPr>
        <w:spacing w:after="100" w:before="0"/>
      </w:pPr>
      <w:r>
        <w:rPr>
          <w:b w:val="0"/>
        </w:rPr>
        <w:t>D. calm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antonym of the given word is 'agitated'. Key Points</w:t>
      </w:r>
    </w:p>
    <w:p>
      <w:pPr>
        <w:spacing w:before="0"/>
      </w:pPr>
      <w:r>
        <w:rPr>
          <w:b w:val="0"/>
        </w:rPr>
        <w:t>• Let us see the meanings of all the words given in the question- Words Meanings Sober serious, sensible, and solemn. Agitated feeling or appearing troubled or nervous. Nervous anxious or apprehensive. Serious Synonym of Sober Calm not showing or feeling nervousness, anger, or other strong emotions.</w:t>
      </w:r>
    </w:p>
    <w:p>
      <w:pPr>
        <w:spacing w:before="0"/>
      </w:pPr>
      <w:r>
        <w:rPr>
          <w:b w:val="0"/>
        </w:rPr>
        <w:t>• A sensible person can never be troubled, so Agitated will be the antonym of Sober.</w:t>
      </w:r>
    </w:p>
    <w:p>
      <w:pPr>
        <w:spacing w:before="0"/>
      </w:pPr>
      <w:r>
        <w:rPr>
          <w:b w:val="0"/>
        </w:rPr>
      </w:r>
    </w:p>
    <w:p>
      <w:pPr>
        <w:spacing w:after="100" w:line="360" w:lineRule="auto" w:before="0"/>
      </w:pPr>
      <w:r>
        <w:rPr>
          <w:b w:val="0"/>
        </w:rPr>
        <w:t>80. Select the synonym of the given word. RAMPANT</w:t>
      </w:r>
    </w:p>
    <w:p>
      <w:pPr>
        <w:spacing w:before="0"/>
      </w:pPr>
      <w:r>
        <w:rPr>
          <w:b w:val="0"/>
        </w:rPr>
      </w:r>
    </w:p>
    <w:p>
      <w:pPr>
        <w:spacing w:after="100" w:before="0"/>
      </w:pPr>
      <w:r>
        <w:rPr>
          <w:b w:val="0"/>
        </w:rPr>
        <w:t>A. limited</w:t>
      </w:r>
    </w:p>
    <w:p>
      <w:pPr>
        <w:spacing w:after="100" w:before="0"/>
      </w:pPr>
      <w:r>
        <w:rPr>
          <w:b w:val="0"/>
        </w:rPr>
        <w:t>B. excessive</w:t>
      </w:r>
    </w:p>
    <w:p>
      <w:pPr>
        <w:spacing w:after="100" w:before="0"/>
      </w:pPr>
      <w:r>
        <w:rPr>
          <w:b w:val="0"/>
        </w:rPr>
        <w:t>C. rare</w:t>
      </w:r>
    </w:p>
    <w:p>
      <w:pPr>
        <w:spacing w:after="100" w:before="0"/>
      </w:pPr>
      <w:r>
        <w:rPr>
          <w:b w:val="0"/>
        </w:rPr>
        <w:t>D. gentle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"excessive" Key Points</w:t>
      </w:r>
    </w:p>
    <w:p>
      <w:pPr>
        <w:spacing w:before="0"/>
      </w:pPr>
      <w:r>
        <w:rPr>
          <w:b w:val="0"/>
        </w:rPr>
        <w:t>• Let's see the meanings of the given words- Rampant- flourishing or spreading unchecked.</w:t>
      </w:r>
    </w:p>
    <w:p>
      <w:pPr>
        <w:spacing w:before="0"/>
      </w:pPr>
      <w:r>
        <w:rPr>
          <w:b w:val="0"/>
        </w:rPr>
        <w:t>• Limited- small or controlled in number, amount, etc.</w:t>
      </w:r>
    </w:p>
    <w:p>
      <w:pPr>
        <w:spacing w:before="0"/>
      </w:pPr>
      <w:r>
        <w:rPr>
          <w:b w:val="0"/>
        </w:rPr>
        <w:t>• Excessive- too much; too great or extreme</w:t>
      </w:r>
    </w:p>
    <w:p>
      <w:pPr>
        <w:spacing w:before="0"/>
      </w:pPr>
      <w:r>
        <w:rPr>
          <w:b w:val="0"/>
        </w:rPr>
        <w:t>• Rare- not done, seen, happening, etc. very often</w:t>
      </w:r>
    </w:p>
    <w:p>
      <w:pPr>
        <w:spacing w:before="0"/>
      </w:pPr>
      <w:r>
        <w:rPr>
          <w:b w:val="0"/>
        </w:rPr>
        <w:t>• Gentle- not strong, violent or extreme</w:t>
      </w:r>
    </w:p>
    <w:p>
      <w:pPr>
        <w:spacing w:before="0"/>
      </w:pPr>
      <w:r>
        <w:rPr>
          <w:b w:val="0"/>
        </w:rPr>
        <w:t>• Hence, according to the meanings of the given words, the correct answer is Option 2.</w:t>
      </w:r>
    </w:p>
    <w:p>
      <w:pPr>
        <w:spacing w:before="0"/>
      </w:pPr>
      <w:r>
        <w:rPr>
          <w:b w:val="0"/>
        </w:rPr>
      </w:r>
    </w:p>
    <w:p>
      <w:pPr>
        <w:spacing w:after="100" w:line="360" w:lineRule="auto" w:before="0"/>
      </w:pPr>
      <w:r>
        <w:rPr>
          <w:b w:val="0"/>
        </w:rPr>
        <w:t>81. Given below are four jumbled sentences. Select the option that gives their correct order. A. Since then Boeing has received over 5,000 orders for the aircraft and has delivered 371 to date. B. The Max first started flying commercially in 2017. C. Boeing had huge hopes for its 737 Max aircraft and viewed it as a key part of its future. D. However, the company's market value has plummeted by nearly $26 billion since the crash in Ethiopia.</w:t>
      </w:r>
    </w:p>
    <w:p>
      <w:pPr>
        <w:spacing w:before="0"/>
      </w:pPr>
      <w:r>
        <w:rPr>
          <w:b w:val="0"/>
        </w:rPr>
      </w:r>
    </w:p>
    <w:p>
      <w:pPr>
        <w:spacing w:after="100" w:before="0"/>
      </w:pPr>
      <w:r>
        <w:rPr>
          <w:b w:val="0"/>
        </w:rPr>
        <w:t>A. CBAD</w:t>
      </w:r>
    </w:p>
    <w:p>
      <w:pPr>
        <w:spacing w:after="100" w:before="0"/>
      </w:pPr>
      <w:r>
        <w:rPr>
          <w:b w:val="0"/>
        </w:rPr>
        <w:t>B. DCBA</w:t>
      </w:r>
    </w:p>
    <w:p>
      <w:pPr>
        <w:spacing w:after="100" w:before="0"/>
      </w:pPr>
      <w:r>
        <w:rPr>
          <w:b w:val="0"/>
        </w:rPr>
        <w:t>C. BCDA</w:t>
      </w:r>
    </w:p>
    <w:p>
      <w:pPr>
        <w:spacing w:after="100" w:before="0"/>
      </w:pPr>
      <w:r>
        <w:rPr>
          <w:b w:val="0"/>
        </w:rPr>
        <w:t>D. ABCD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is the correct solution. The correct order is 'CBAD'. 'C' is an independent sentence so it should be first. 'B' is the continuation of 'C'. 'A' also speaks about the same thing as B &amp; C. 'D' is the last sentence.</w:t>
      </w:r>
    </w:p>
    <w:p>
      <w:pPr>
        <w:spacing w:before="0"/>
      </w:pPr>
      <w:r>
        <w:rPr>
          <w:b w:val="0"/>
        </w:rPr>
      </w:r>
    </w:p>
    <w:p>
      <w:pPr>
        <w:spacing w:after="100" w:line="360" w:lineRule="auto" w:before="0"/>
      </w:pPr>
      <w:r>
        <w:rPr>
          <w:b w:val="0"/>
        </w:rPr>
        <w:t>82. Select the word which means the same as the group of words given. A large, deep pot used both in the oven and as a serving vessel.</w:t>
      </w:r>
    </w:p>
    <w:p>
      <w:pPr>
        <w:spacing w:before="0"/>
      </w:pPr>
      <w:r>
        <w:rPr>
          <w:b w:val="0"/>
        </w:rPr>
      </w:r>
    </w:p>
    <w:p>
      <w:pPr>
        <w:spacing w:after="100" w:before="0"/>
      </w:pPr>
      <w:r>
        <w:rPr>
          <w:b w:val="0"/>
        </w:rPr>
        <w:t>A. cauldron</w:t>
      </w:r>
    </w:p>
    <w:p>
      <w:pPr>
        <w:spacing w:after="100" w:before="0"/>
      </w:pPr>
      <w:r>
        <w:rPr>
          <w:b w:val="0"/>
        </w:rPr>
        <w:t>B. sauce-pan</w:t>
      </w:r>
    </w:p>
    <w:p>
      <w:pPr>
        <w:spacing w:after="100" w:before="0"/>
      </w:pPr>
      <w:r>
        <w:rPr>
          <w:b w:val="0"/>
        </w:rPr>
        <w:t>C. casserole</w:t>
      </w:r>
    </w:p>
    <w:p>
      <w:pPr>
        <w:spacing w:after="100" w:before="0"/>
      </w:pPr>
      <w:r>
        <w:rPr>
          <w:b w:val="0"/>
        </w:rPr>
        <w:t>D. skillet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Casserole. Key Points Additional Information</w:t>
      </w:r>
    </w:p>
    <w:p>
      <w:pPr>
        <w:spacing w:before="0"/>
      </w:pPr>
      <w:r>
        <w:rPr>
          <w:b w:val="0"/>
        </w:rPr>
        <w:t>• A casserole is a kind of large, deep pan or bowl used for cooking a variety of dishes in the oven and as a serving vessel; it is also a category of foods cooked in such a vessel.</w:t>
      </w:r>
    </w:p>
    <w:p>
      <w:pPr>
        <w:spacing w:before="0"/>
      </w:pPr>
      <w:r>
        <w:rPr>
          <w:b w:val="0"/>
        </w:rPr>
        <w:t>• So, 'casserole' is the most appropriate word for the group of words given.</w:t>
      </w:r>
    </w:p>
    <w:p>
      <w:pPr>
        <w:spacing w:before="0"/>
      </w:pPr>
      <w:r>
        <w:rPr>
          <w:b w:val="0"/>
        </w:rPr>
        <w:t>• Thus, the correct answer is Option 3.</w:t>
      </w:r>
    </w:p>
    <w:p>
      <w:pPr>
        <w:spacing w:before="0"/>
      </w:pPr>
      <w:r>
        <w:rPr>
          <w:b w:val="0"/>
        </w:rPr>
        <w:t>• Let's look at the meaning of other words given in options: Cauldron - a large metal pot with a lid and handle, used for cooking over an open fire.</w:t>
      </w:r>
    </w:p>
    <w:p>
      <w:pPr>
        <w:spacing w:before="0"/>
      </w:pPr>
      <w:r>
        <w:rPr>
          <w:b w:val="0"/>
        </w:rPr>
        <w:t>• Sauce-pan - a deep cooking pan, typically round, made of metal, and with one long handle and a lid.</w:t>
      </w:r>
    </w:p>
    <w:p>
      <w:pPr>
        <w:spacing w:before="0"/>
      </w:pPr>
      <w:r>
        <w:rPr>
          <w:b w:val="0"/>
        </w:rPr>
        <w:t>• Skillet - a small metal cooking pot with a long handle, typically having legs.</w:t>
      </w:r>
    </w:p>
    <w:p>
      <w:pPr>
        <w:spacing w:before="0"/>
      </w:pPr>
      <w:r>
        <w:rPr>
          <w:b w:val="0"/>
        </w:rPr>
      </w:r>
    </w:p>
    <w:p>
      <w:pPr>
        <w:spacing w:after="100" w:line="360" w:lineRule="auto" w:before="0"/>
      </w:pPr>
      <w:r>
        <w:rPr>
          <w:b w:val="0"/>
        </w:rPr>
        <w:t>83. Select the most appropriate option to substitute the underlined segment in the given sentence. If no substitution is required, select No improvement. We can't live without water, will we?</w:t>
      </w:r>
    </w:p>
    <w:p>
      <w:pPr>
        <w:spacing w:before="0"/>
      </w:pPr>
      <w:r>
        <w:rPr>
          <w:b w:val="0"/>
        </w:rPr>
      </w:r>
    </w:p>
    <w:p>
      <w:pPr>
        <w:spacing w:after="100" w:before="0"/>
      </w:pPr>
      <w:r>
        <w:rPr>
          <w:b w:val="0"/>
        </w:rPr>
        <w:t>A. can we</w:t>
      </w:r>
    </w:p>
    <w:p>
      <w:pPr>
        <w:spacing w:after="100" w:before="0"/>
      </w:pPr>
      <w:r>
        <w:rPr>
          <w:b w:val="0"/>
        </w:rPr>
        <w:t>B. No improvement</w:t>
      </w:r>
    </w:p>
    <w:p>
      <w:pPr>
        <w:spacing w:after="100" w:before="0"/>
      </w:pPr>
      <w:r>
        <w:rPr>
          <w:b w:val="0"/>
        </w:rPr>
        <w:t>C. do we</w:t>
      </w:r>
    </w:p>
    <w:p>
      <w:pPr>
        <w:spacing w:after="100" w:before="0"/>
      </w:pPr>
      <w:r>
        <w:rPr>
          <w:b w:val="0"/>
        </w:rPr>
        <w:t>D. won't we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is the correct solution. The correct formation of the sentence would be " We can't live without water, can we?". in the sentence, 'can't' is used so its question tag will be 'can'.</w:t>
      </w:r>
    </w:p>
    <w:p>
      <w:pPr>
        <w:spacing w:before="0"/>
      </w:pPr>
      <w:r>
        <w:rPr>
          <w:b w:val="0"/>
        </w:rPr>
      </w:r>
    </w:p>
    <w:p>
      <w:pPr>
        <w:spacing w:after="100" w:line="360" w:lineRule="auto" w:before="0"/>
      </w:pPr>
      <w:r>
        <w:rPr>
          <w:b w:val="0"/>
        </w:rPr>
        <w:t>84. Select the correct active form of the given sentence. The chairs were being arranged in the examination hall by the staff.</w:t>
      </w:r>
    </w:p>
    <w:p>
      <w:pPr>
        <w:spacing w:before="0"/>
      </w:pPr>
      <w:r>
        <w:rPr>
          <w:b w:val="0"/>
        </w:rPr>
      </w:r>
    </w:p>
    <w:p>
      <w:pPr>
        <w:spacing w:after="100" w:before="0"/>
      </w:pPr>
      <w:r>
        <w:rPr>
          <w:b w:val="0"/>
        </w:rPr>
        <w:t>A. The staff has been arranging the chairs in the examination hall.</w:t>
      </w:r>
    </w:p>
    <w:p>
      <w:pPr>
        <w:spacing w:after="100" w:before="0"/>
      </w:pPr>
      <w:r>
        <w:rPr>
          <w:b w:val="0"/>
        </w:rPr>
        <w:t>B. The chairs were arranging the staff in the examination hall.</w:t>
      </w:r>
    </w:p>
    <w:p>
      <w:pPr>
        <w:spacing w:after="100" w:before="0"/>
      </w:pPr>
      <w:r>
        <w:rPr>
          <w:b w:val="0"/>
        </w:rPr>
        <w:t>C. The staff has arranged the chairs in the examination hall.</w:t>
      </w:r>
    </w:p>
    <w:p>
      <w:pPr>
        <w:spacing w:after="100" w:before="0"/>
      </w:pPr>
      <w:r>
        <w:rPr>
          <w:b w:val="0"/>
        </w:rPr>
        <w:t>D. The staff was arranging the chairs in the examination hall.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is the correct solution. Whenever we change it to an active form we use the order as 'subject+verb+object'. The verb in the given sentence is 'arrange' but before it 'being' is used which suggests that it is in continues tense. So, the active form of 'The chairs were being arranged in the examination hall by the staff'. would be 'The staff was arranging the chairs in the examination hall'.</w:t>
      </w:r>
    </w:p>
    <w:p>
      <w:pPr>
        <w:spacing w:before="0"/>
      </w:pPr>
      <w:r>
        <w:rPr>
          <w:b w:val="0"/>
        </w:rPr>
      </w:r>
    </w:p>
    <w:p>
      <w:pPr>
        <w:spacing w:after="100" w:line="360" w:lineRule="auto" w:before="0"/>
      </w:pPr>
      <w:r>
        <w:rPr>
          <w:b w:val="0"/>
        </w:rPr>
        <w:t>85. Select the word which means the same as the group of words given. Flowers or leaves woven together in a circle for placing on a coffin or a grave</w:t>
      </w:r>
    </w:p>
    <w:p>
      <w:pPr>
        <w:spacing w:before="0"/>
      </w:pPr>
      <w:r>
        <w:rPr>
          <w:b w:val="0"/>
        </w:rPr>
      </w:r>
    </w:p>
    <w:p>
      <w:pPr>
        <w:spacing w:after="100" w:before="0"/>
      </w:pPr>
      <w:r>
        <w:rPr>
          <w:b w:val="0"/>
        </w:rPr>
        <w:t>A. garland</w:t>
      </w:r>
    </w:p>
    <w:p>
      <w:pPr>
        <w:spacing w:after="100" w:before="0"/>
      </w:pPr>
      <w:r>
        <w:rPr>
          <w:b w:val="0"/>
        </w:rPr>
        <w:t>B. bunch</w:t>
      </w:r>
    </w:p>
    <w:p>
      <w:pPr>
        <w:spacing w:after="100" w:before="0"/>
      </w:pPr>
      <w:r>
        <w:rPr>
          <w:b w:val="0"/>
        </w:rPr>
        <w:t>C. wreath</w:t>
      </w:r>
    </w:p>
    <w:p>
      <w:pPr>
        <w:spacing w:after="100" w:before="0"/>
      </w:pPr>
      <w:r>
        <w:rPr>
          <w:b w:val="0"/>
        </w:rPr>
        <w:t>D. bouquet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is the correct solution. 'wreath' is an arrangement of flowers, leaves, or stems fastened in a ring and used for decoration or for laying on a grave. 'garland' is an arrangement of flowers which is worn or hung as a decoration. 'bunch' is a number of things. bouquet' is an arrangement of flowers that is given as a gift.</w:t>
      </w:r>
    </w:p>
    <w:p>
      <w:pPr>
        <w:spacing w:before="0"/>
      </w:pPr>
      <w:r>
        <w:rPr>
          <w:b w:val="0"/>
        </w:rPr>
      </w:r>
    </w:p>
    <w:p>
      <w:pPr>
        <w:spacing w:after="100" w:line="360" w:lineRule="auto" w:before="0"/>
      </w:pPr>
      <w:r>
        <w:rPr>
          <w:b w:val="0"/>
        </w:rPr>
        <w:t>86. Select the most appropriate option for blank No. 3.</w:t>
      </w:r>
    </w:p>
    <w:p>
      <w:pPr>
        <w:spacing w:before="0"/>
      </w:pPr>
      <w:r>
        <w:rPr>
          <w:b w:val="0"/>
        </w:rPr>
      </w:r>
    </w:p>
    <w:p>
      <w:pPr>
        <w:spacing w:after="100" w:before="0"/>
      </w:pPr>
      <w:r>
        <w:rPr>
          <w:b w:val="0"/>
        </w:rPr>
        <w:t>A. every</w:t>
      </w:r>
    </w:p>
    <w:p>
      <w:pPr>
        <w:spacing w:after="100" w:before="0"/>
      </w:pPr>
      <w:r>
        <w:rPr>
          <w:b w:val="0"/>
        </w:rPr>
        <w:t>B. many</w:t>
      </w:r>
    </w:p>
    <w:p>
      <w:pPr>
        <w:spacing w:after="100" w:before="0"/>
      </w:pPr>
      <w:r>
        <w:rPr>
          <w:b w:val="0"/>
        </w:rPr>
        <w:t>C. more</w:t>
      </w:r>
    </w:p>
    <w:p>
      <w:pPr>
        <w:spacing w:after="100" w:before="0"/>
      </w:pPr>
      <w:r>
        <w:rPr>
          <w:b w:val="0"/>
        </w:rPr>
        <w:t>D. each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the correct solution. 'many' is used because 'revolts' which is plural is described and 'others is used which means it is talking about the revolts.</w:t>
      </w:r>
    </w:p>
    <w:p>
      <w:pPr>
        <w:spacing w:before="0"/>
      </w:pPr>
      <w:r>
        <w:rPr>
          <w:b w:val="0"/>
        </w:rPr>
      </w:r>
    </w:p>
    <w:p>
      <w:pPr>
        <w:spacing w:after="100" w:line="360" w:lineRule="auto" w:before="0"/>
      </w:pPr>
      <w:r>
        <w:rPr>
          <w:b w:val="0"/>
        </w:rPr>
        <w:t>87. Select the wrongly spelt word.</w:t>
      </w:r>
    </w:p>
    <w:p>
      <w:pPr>
        <w:spacing w:before="0"/>
      </w:pPr>
      <w:r>
        <w:rPr>
          <w:b w:val="0"/>
        </w:rPr>
      </w:r>
    </w:p>
    <w:p>
      <w:pPr>
        <w:spacing w:after="100" w:before="0"/>
      </w:pPr>
      <w:r>
        <w:rPr>
          <w:b w:val="0"/>
        </w:rPr>
        <w:t>A. noticable</w:t>
      </w:r>
    </w:p>
    <w:p>
      <w:pPr>
        <w:spacing w:after="100" w:before="0"/>
      </w:pPr>
      <w:r>
        <w:rPr>
          <w:b w:val="0"/>
        </w:rPr>
        <w:t>B. negligible</w:t>
      </w:r>
    </w:p>
    <w:p>
      <w:pPr>
        <w:spacing w:after="100" w:before="0"/>
      </w:pPr>
      <w:r>
        <w:rPr>
          <w:b w:val="0"/>
        </w:rPr>
        <w:t>C. nuisance</w:t>
      </w:r>
    </w:p>
    <w:p>
      <w:pPr>
        <w:spacing w:after="100" w:before="0"/>
      </w:pPr>
      <w:r>
        <w:rPr>
          <w:b w:val="0"/>
        </w:rPr>
        <w:t>D. neighbouring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Noticable'. Key Points Therefore, the correct answer is - Option 1 Additional Information</w:t>
      </w:r>
    </w:p>
    <w:p>
      <w:pPr>
        <w:spacing w:before="0"/>
      </w:pPr>
      <w:r>
        <w:rPr>
          <w:b w:val="0"/>
        </w:rPr>
        <w:t>• The incorrect spelling is 'Noticable'.</w:t>
      </w:r>
    </w:p>
    <w:p>
      <w:pPr>
        <w:spacing w:before="0"/>
      </w:pPr>
      <w:r>
        <w:rPr>
          <w:b w:val="0"/>
        </w:rPr>
        <w:t>• The correct spelling is 'Noticeable'.</w:t>
      </w:r>
    </w:p>
    <w:p>
      <w:pPr>
        <w:spacing w:before="0"/>
      </w:pPr>
      <w:r>
        <w:rPr>
          <w:b w:val="0"/>
        </w:rPr>
        <w:t>• Noticeable(ध्यान देने योग्य)- easily seen or noticed</w:t>
      </w:r>
    </w:p>
    <w:p>
      <w:pPr>
        <w:spacing w:before="0"/>
      </w:pPr>
      <w:r>
        <w:rPr>
          <w:b w:val="0"/>
        </w:rPr>
        <w:t>• Negligible (नगण्य) - Too small or unimportant to be worth considering.</w:t>
      </w:r>
    </w:p>
    <w:p>
      <w:pPr>
        <w:spacing w:before="0"/>
      </w:pPr>
      <w:r>
        <w:rPr>
          <w:b w:val="0"/>
        </w:rPr>
        <w:t>• Nuisance (उपद्रव) - A person, thing, or situation that causes trouble or annoyance.</w:t>
      </w:r>
    </w:p>
    <w:p>
      <w:pPr>
        <w:spacing w:before="0"/>
      </w:pPr>
      <w:r>
        <w:rPr>
          <w:b w:val="0"/>
        </w:rPr>
        <w:t>• Neighbouring (पड़ोसी) - Situated near or next to something else.</w:t>
      </w:r>
    </w:p>
    <w:p>
      <w:pPr>
        <w:spacing w:before="0"/>
      </w:pPr>
      <w:r>
        <w:rPr>
          <w:b w:val="0"/>
        </w:rPr>
      </w:r>
    </w:p>
    <w:p>
      <w:pPr>
        <w:spacing w:after="100" w:line="360" w:lineRule="auto" w:before="0"/>
      </w:pPr>
      <w:r>
        <w:rPr>
          <w:b w:val="0"/>
        </w:rPr>
        <w:t>88. In the sentence identify the segment which contains the grammatical error. The Japanese artist Yoh Nagao was busy splashing the wall from colours.</w:t>
      </w:r>
    </w:p>
    <w:p>
      <w:pPr>
        <w:spacing w:before="0"/>
      </w:pPr>
      <w:r>
        <w:rPr>
          <w:b w:val="0"/>
        </w:rPr>
      </w:r>
    </w:p>
    <w:p>
      <w:pPr>
        <w:spacing w:after="100" w:before="0"/>
      </w:pPr>
      <w:r>
        <w:rPr>
          <w:b w:val="0"/>
        </w:rPr>
        <w:t>A. was busy</w:t>
      </w:r>
    </w:p>
    <w:p>
      <w:pPr>
        <w:spacing w:after="100" w:before="0"/>
      </w:pPr>
      <w:r>
        <w:rPr>
          <w:b w:val="0"/>
        </w:rPr>
        <w:t>B. splashing the wall</w:t>
      </w:r>
    </w:p>
    <w:p>
      <w:pPr>
        <w:spacing w:after="100" w:before="0"/>
      </w:pPr>
      <w:r>
        <w:rPr>
          <w:b w:val="0"/>
        </w:rPr>
        <w:t>C. The Japanese artist</w:t>
      </w:r>
    </w:p>
    <w:p>
      <w:pPr>
        <w:spacing w:after="100" w:before="0"/>
      </w:pPr>
      <w:r>
        <w:rPr>
          <w:b w:val="0"/>
        </w:rPr>
        <w:t>D. from colours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is the correct answer. Key Points Thus the sentence would read: The Japanese artist Yoh Nagao was busy splashing the wall with colours.</w:t>
      </w:r>
    </w:p>
    <w:p>
      <w:pPr>
        <w:spacing w:before="0"/>
      </w:pPr>
      <w:r>
        <w:rPr>
          <w:b w:val="0"/>
        </w:rPr>
        <w:t>• The error lies in the last part of the sentence.</w:t>
      </w:r>
    </w:p>
    <w:p>
      <w:pPr>
        <w:spacing w:before="0"/>
      </w:pPr>
      <w:r>
        <w:rPr>
          <w:b w:val="0"/>
        </w:rPr>
        <w:t>• 'from colours' is grammatically wrong.</w:t>
      </w:r>
    </w:p>
    <w:p>
      <w:pPr>
        <w:spacing w:before="0"/>
      </w:pPr>
      <w:r>
        <w:rPr>
          <w:b w:val="0"/>
        </w:rPr>
        <w:t>• The preposition 'with' meaning 'using' is used to refer to what we use to do something. Example: They opened the package with a knife.</w:t>
      </w:r>
    </w:p>
    <w:p>
      <w:pPr>
        <w:spacing w:before="0"/>
      </w:pPr>
      <w:r>
        <w:rPr>
          <w:b w:val="0"/>
        </w:rPr>
        <w:t>• According to the context of the given sentence, the artist is using colors to splash the walls, therefore, the correct preposition to be used here would be 'with'.</w:t>
      </w:r>
    </w:p>
    <w:p>
      <w:pPr>
        <w:spacing w:before="0"/>
      </w:pPr>
      <w:r>
        <w:rPr>
          <w:b w:val="0"/>
        </w:rPr>
        <w:t>• Hence, option 4 is the correct answer.</w:t>
      </w:r>
    </w:p>
    <w:p>
      <w:pPr>
        <w:spacing w:before="0"/>
      </w:pPr>
      <w:r>
        <w:rPr>
          <w:b w:val="0"/>
        </w:rPr>
      </w:r>
    </w:p>
    <w:p>
      <w:pPr>
        <w:spacing w:after="100" w:line="360" w:lineRule="auto" w:before="0"/>
      </w:pPr>
      <w:r>
        <w:rPr>
          <w:b w:val="0"/>
        </w:rPr>
        <w:t>89. Select the most appropriate option for blank No. 1.</w:t>
      </w:r>
    </w:p>
    <w:p>
      <w:pPr>
        <w:spacing w:before="0"/>
      </w:pPr>
      <w:r>
        <w:rPr>
          <w:b w:val="0"/>
        </w:rPr>
      </w:r>
    </w:p>
    <w:p>
      <w:pPr>
        <w:spacing w:after="100" w:before="0"/>
      </w:pPr>
      <w:r>
        <w:rPr>
          <w:b w:val="0"/>
        </w:rPr>
        <w:t>A. have been</w:t>
      </w:r>
    </w:p>
    <w:p>
      <w:pPr>
        <w:spacing w:after="100" w:before="0"/>
      </w:pPr>
      <w:r>
        <w:rPr>
          <w:b w:val="0"/>
        </w:rPr>
        <w:t>B. was</w:t>
      </w:r>
    </w:p>
    <w:p>
      <w:pPr>
        <w:spacing w:after="100" w:before="0"/>
      </w:pPr>
      <w:r>
        <w:rPr>
          <w:b w:val="0"/>
        </w:rPr>
        <w:t>C. were</w:t>
      </w:r>
    </w:p>
    <w:p>
      <w:pPr>
        <w:spacing w:after="100" w:before="0"/>
      </w:pPr>
      <w:r>
        <w:rPr>
          <w:b w:val="0"/>
        </w:rPr>
        <w:t>D. are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is the correct solution. 'were' is used because 'revolts' is plural and sentence is in past tense.</w:t>
      </w:r>
    </w:p>
    <w:p>
      <w:pPr>
        <w:spacing w:before="0"/>
      </w:pPr>
      <w:r>
        <w:rPr>
          <w:b w:val="0"/>
        </w:rPr>
      </w:r>
    </w:p>
    <w:p>
      <w:pPr>
        <w:spacing w:after="100" w:line="360" w:lineRule="auto" w:before="0"/>
      </w:pPr>
      <w:r>
        <w:rPr>
          <w:b w:val="0"/>
        </w:rPr>
        <w:t>90. Select the most appropriate option to substitute the underlined segment in the given sentence. If no substitution is required, select No improvement. His school was 7 km away from his house. I wondered how he covered so long-distance daily on foot.</w:t>
      </w:r>
    </w:p>
    <w:p>
      <w:pPr>
        <w:spacing w:before="0"/>
      </w:pPr>
      <w:r>
        <w:rPr>
          <w:b w:val="0"/>
        </w:rPr>
      </w:r>
    </w:p>
    <w:p>
      <w:pPr>
        <w:spacing w:after="100" w:before="0"/>
      </w:pPr>
      <w:r>
        <w:rPr>
          <w:b w:val="0"/>
        </w:rPr>
        <w:t>A. so long the distance</w:t>
      </w:r>
    </w:p>
    <w:p>
      <w:pPr>
        <w:spacing w:after="100" w:before="0"/>
      </w:pPr>
      <w:r>
        <w:rPr>
          <w:b w:val="0"/>
        </w:rPr>
        <w:t>B. such long distance</w:t>
      </w:r>
    </w:p>
    <w:p>
      <w:pPr>
        <w:spacing w:after="100" w:before="0"/>
      </w:pPr>
      <w:r>
        <w:rPr>
          <w:b w:val="0"/>
        </w:rPr>
        <w:t>C. No improvement</w:t>
      </w:r>
    </w:p>
    <w:p>
      <w:pPr>
        <w:spacing w:after="100" w:before="0"/>
      </w:pPr>
      <w:r>
        <w:rPr>
          <w:b w:val="0"/>
        </w:rPr>
        <w:t>D. such a long distance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is the correct solution. For the sentence given, 'such a long-distance' is the most appropriate option to substitute 'so long-distance'.</w:t>
      </w:r>
    </w:p>
    <w:p>
      <w:pPr>
        <w:spacing w:before="0"/>
      </w:pPr>
      <w:r>
        <w:rPr>
          <w:b w:val="0"/>
        </w:rPr>
      </w:r>
    </w:p>
    <w:p>
      <w:pPr>
        <w:spacing w:after="100" w:line="360" w:lineRule="auto" w:before="0"/>
      </w:pPr>
      <w:r>
        <w:rPr>
          <w:b w:val="0"/>
        </w:rPr>
        <w:t>91. Select the most appropriate option for blank No. 2.</w:t>
      </w:r>
    </w:p>
    <w:p>
      <w:pPr>
        <w:spacing w:before="0"/>
      </w:pPr>
      <w:r>
        <w:rPr>
          <w:b w:val="0"/>
        </w:rPr>
      </w:r>
    </w:p>
    <w:p>
      <w:pPr>
        <w:spacing w:after="100" w:before="0"/>
      </w:pPr>
      <w:r>
        <w:rPr>
          <w:b w:val="0"/>
        </w:rPr>
        <w:t>A. This</w:t>
      </w:r>
    </w:p>
    <w:p>
      <w:pPr>
        <w:spacing w:after="100" w:before="0"/>
      </w:pPr>
      <w:r>
        <w:rPr>
          <w:b w:val="0"/>
        </w:rPr>
        <w:t>B. These</w:t>
      </w:r>
    </w:p>
    <w:p>
      <w:pPr>
        <w:spacing w:after="100" w:before="0"/>
      </w:pPr>
      <w:r>
        <w:rPr>
          <w:b w:val="0"/>
        </w:rPr>
        <w:t>C. It</w:t>
      </w:r>
    </w:p>
    <w:p>
      <w:pPr>
        <w:spacing w:after="100" w:before="0"/>
      </w:pPr>
      <w:r>
        <w:rPr>
          <w:b w:val="0"/>
        </w:rPr>
        <w:t>D. That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the correct solution. 'These' is used to indicate a movement and it is in plural.</w:t>
      </w:r>
    </w:p>
    <w:p>
      <w:pPr>
        <w:spacing w:before="0"/>
      </w:pPr>
      <w:r>
        <w:rPr>
          <w:b w:val="0"/>
        </w:rPr>
      </w:r>
    </w:p>
    <w:p>
      <w:pPr>
        <w:spacing w:after="100" w:line="360" w:lineRule="auto" w:before="0"/>
      </w:pPr>
      <w:r>
        <w:rPr>
          <w:b w:val="0"/>
        </w:rPr>
        <w:t>92. Select the most appropriate option for blank No. 4.</w:t>
      </w:r>
    </w:p>
    <w:p>
      <w:pPr>
        <w:spacing w:before="0"/>
      </w:pPr>
      <w:r>
        <w:rPr>
          <w:b w:val="0"/>
        </w:rPr>
      </w:r>
    </w:p>
    <w:p>
      <w:pPr>
        <w:spacing w:after="100" w:before="0"/>
      </w:pPr>
      <w:r>
        <w:rPr>
          <w:b w:val="0"/>
        </w:rPr>
        <w:t>A. disintegrate</w:t>
      </w:r>
    </w:p>
    <w:p>
      <w:pPr>
        <w:spacing w:after="100" w:before="0"/>
      </w:pPr>
      <w:r>
        <w:rPr>
          <w:b w:val="0"/>
        </w:rPr>
        <w:t>B. disperse</w:t>
      </w:r>
    </w:p>
    <w:p>
      <w:pPr>
        <w:spacing w:after="100" w:before="0"/>
      </w:pPr>
      <w:r>
        <w:rPr>
          <w:b w:val="0"/>
        </w:rPr>
        <w:t>C. disrupt</w:t>
      </w:r>
    </w:p>
    <w:p>
      <w:pPr>
        <w:spacing w:after="100" w:before="0"/>
      </w:pPr>
      <w:r>
        <w:rPr>
          <w:b w:val="0"/>
        </w:rPr>
        <w:t>D. disturb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is the correct solution. 'disintegrate' is the appropriate word because it means breaking into many small pieces or troops because of an impact.</w:t>
      </w:r>
    </w:p>
    <w:p>
      <w:pPr>
        <w:spacing w:before="0"/>
      </w:pPr>
      <w:r>
        <w:rPr>
          <w:b w:val="0"/>
        </w:rPr>
      </w:r>
    </w:p>
    <w:p>
      <w:pPr>
        <w:spacing w:after="100" w:line="360" w:lineRule="auto" w:before="0"/>
      </w:pPr>
      <w:r>
        <w:rPr>
          <w:b w:val="0"/>
        </w:rPr>
        <w:t>93. Select the most appropriate word to fill in the blank. India is the second largest ______ of cotton in the world.</w:t>
      </w:r>
    </w:p>
    <w:p>
      <w:pPr>
        <w:spacing w:before="0"/>
      </w:pPr>
      <w:r>
        <w:rPr>
          <w:b w:val="0"/>
        </w:rPr>
      </w:r>
    </w:p>
    <w:p>
      <w:pPr>
        <w:spacing w:after="100" w:before="0"/>
      </w:pPr>
      <w:r>
        <w:rPr>
          <w:b w:val="0"/>
        </w:rPr>
        <w:t>A. grower</w:t>
      </w:r>
    </w:p>
    <w:p>
      <w:pPr>
        <w:spacing w:after="100" w:before="0"/>
      </w:pPr>
      <w:r>
        <w:rPr>
          <w:b w:val="0"/>
        </w:rPr>
        <w:t>B. manufacturer</w:t>
      </w:r>
    </w:p>
    <w:p>
      <w:pPr>
        <w:spacing w:after="100" w:before="0"/>
      </w:pPr>
      <w:r>
        <w:rPr>
          <w:b w:val="0"/>
        </w:rPr>
        <w:t>C. producer</w:t>
      </w:r>
    </w:p>
    <w:p>
      <w:pPr>
        <w:spacing w:after="100" w:before="0"/>
      </w:pPr>
      <w:r>
        <w:rPr>
          <w:b w:val="0"/>
        </w:rPr>
        <w:t>D. creator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is the correct solution. 'producer' means a person, country or company makes something. 'manufacturer' cannot be used here because we are talking about the country. Rest all words are not suited for the given sentence.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