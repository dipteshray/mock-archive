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correct sentence where the homonym "cleave" means to stick closely, remain faithful, or adhere.</w:t>
      </w:r>
    </w:p>
    <w:p>
      <w:pPr>
        <w:spacing w:before="0"/>
      </w:pPr>
      <w:r>
        <w:rPr>
          <w:b w:val="0"/>
        </w:rPr>
      </w:r>
    </w:p>
    <w:p>
      <w:pPr>
        <w:spacing w:after="100" w:before="0"/>
      </w:pPr>
      <w:r>
        <w:rPr>
          <w:b w:val="0"/>
        </w:rPr>
        <w:t>A. In times of national crisis, citizens tend to cleave to traditional values and established social structures.</w:t>
      </w:r>
    </w:p>
    <w:p>
      <w:pPr>
        <w:spacing w:after="100" w:before="0"/>
      </w:pPr>
      <w:r>
        <w:rPr>
          <w:b w:val="0"/>
        </w:rPr>
        <w:t>B. The chef used a heavy iron utensil to quickly cleave the dense bone of the carcass during preparation.</w:t>
      </w:r>
    </w:p>
    <w:p>
      <w:pPr>
        <w:spacing w:after="100" w:before="0"/>
      </w:pPr>
      <w:r>
        <w:rPr>
          <w:b w:val="0"/>
        </w:rPr>
        <w:t>C. The extreme geological pressure caused the diamond specimen to cleave perfectly along its natural crystalline plane.</w:t>
      </w:r>
    </w:p>
    <w:p>
      <w:pPr>
        <w:spacing w:after="100" w:before="0"/>
      </w:pPr>
      <w:r>
        <w:rPr>
          <w:b w:val="0"/>
        </w:rPr>
        <w:t>D. Engineers designed the supersonic aircraft hull to smoothly cleave through dense atmospheric resistance.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 times of national crisis, citizens tend to cleave to traditional values and established social structures.. Key Points Therefore, the correct answer is: Option 1 i.e. In times of national crisis, citizens tend to cleave to traditional values and established social structures. Additional Information Here are the other options explained along with their Hindi meanings and example sentences:</w:t>
      </w:r>
    </w:p>
    <w:p>
      <w:pPr>
        <w:spacing w:before="0"/>
      </w:pPr>
      <w:r>
        <w:rPr>
          <w:b w:val="0"/>
        </w:rPr>
        <w:t>• The word "cleave" is a homonym, meaning it has two different meanings depending on the context.</w:t>
      </w:r>
    </w:p>
    <w:p>
      <w:pPr>
        <w:spacing w:before="0"/>
      </w:pPr>
      <w:r>
        <w:rPr>
          <w:b w:val="0"/>
        </w:rPr>
        <w:t>• One meaning of "cleave" is to stick closely, remain faithful, or adhere to something. (हिंदी में: चिपके रहना, वफादार रहना)</w:t>
      </w:r>
    </w:p>
    <w:p>
      <w:pPr>
        <w:spacing w:before="0"/>
      </w:pPr>
      <w:r>
        <w:rPr>
          <w:b w:val="0"/>
        </w:rPr>
        <w:t>• Example: During tough times, she would cleave to her faith for strength.</w:t>
      </w:r>
    </w:p>
    <w:p>
      <w:pPr>
        <w:spacing w:before="0"/>
      </w:pPr>
      <w:r>
        <w:rPr>
          <w:b w:val="0"/>
        </w:rPr>
        <w:t>• In the context of the correct option, "cleave" is used to mean adhering or remaining faithful, as citizens are said to stick to traditional values during crises.</w:t>
      </w:r>
    </w:p>
    <w:p>
      <w:pPr>
        <w:spacing w:before="0"/>
      </w:pPr>
      <w:r>
        <w:rPr>
          <w:b w:val="0"/>
        </w:rPr>
        <w:t>• Option 2: The chef used a heavy iron utensil to quickly cleave the dense bone of the carcass during preparation. Here, "cleave" means to split or cut something apart, typically with force. (हिंदी में: काटना या फाड़ना)</w:t>
      </w:r>
    </w:p>
    <w:p>
      <w:pPr>
        <w:spacing w:before="0"/>
      </w:pPr>
      <w:r>
        <w:rPr>
          <w:b w:val="0"/>
        </w:rPr>
        <w:t>• Example: He used an axe to cleave the wood into smaller pieces.</w:t>
      </w:r>
    </w:p>
    <w:p>
      <w:pPr>
        <w:spacing w:before="0"/>
      </w:pPr>
      <w:r>
        <w:rPr>
          <w:b w:val="0"/>
        </w:rPr>
        <w:t>• Since this meaning does not align with the context of adhering or sticking closely, this is not the correct answer.</w:t>
      </w:r>
    </w:p>
    <w:p>
      <w:pPr>
        <w:spacing w:before="0"/>
      </w:pPr>
      <w:r>
        <w:rPr>
          <w:b w:val="0"/>
        </w:rPr>
        <w:t>• Option 3: The extreme geological pressure caused the diamond specimen to cleave perfectly along its natural crystalline plane. Here, "cleave" again means to split or divide, specifically referring to a natural division in the diamond. (हिंदी में: विभाजित होना)</w:t>
      </w:r>
    </w:p>
    <w:p>
      <w:pPr>
        <w:spacing w:before="0"/>
      </w:pPr>
      <w:r>
        <w:rPr>
          <w:b w:val="0"/>
        </w:rPr>
        <w:t>• Example: The jeweler examined how the gemstone would cleave under pressure.</w:t>
      </w:r>
    </w:p>
    <w:p>
      <w:pPr>
        <w:spacing w:before="0"/>
      </w:pPr>
      <w:r>
        <w:rPr>
          <w:b w:val="0"/>
        </w:rPr>
        <w:t>• This does not match the intended meaning of "to stick closely," so it is incorrect.</w:t>
      </w:r>
    </w:p>
    <w:p>
      <w:pPr>
        <w:spacing w:before="0"/>
      </w:pPr>
      <w:r>
        <w:rPr>
          <w:b w:val="0"/>
        </w:rPr>
        <w:t>• Option 4: Engineers designed the supersonic aircraft hull to smoothly cleave through dense atmospheric resistance. In this context, "cleave" refers to cutting or moving through something smoothly, such as air or water. (हिंदी में: चीर कर आगे बढ़ना)</w:t>
      </w:r>
    </w:p>
    <w:p>
      <w:pPr>
        <w:spacing w:before="0"/>
      </w:pPr>
      <w:r>
        <w:rPr>
          <w:b w:val="0"/>
        </w:rPr>
        <w:t>• Example: The boat cleaved through the water with ease.</w:t>
      </w:r>
    </w:p>
    <w:p>
      <w:pPr>
        <w:spacing w:before="0"/>
      </w:pPr>
      <w:r>
        <w:rPr>
          <w:b w:val="0"/>
        </w:rPr>
        <w:t>• Again, this meaning does not correspond to the correct context of sticking or adhering, so this option is not correct.</w:t>
      </w:r>
    </w:p>
    <w:p>
      <w:pPr>
        <w:spacing w:before="0"/>
      </w:pPr>
      <w:r>
        <w:rPr>
          <w:b w:val="0"/>
        </w:rPr>
      </w:r>
    </w:p>
    <w:p>
      <w:pPr>
        <w:spacing w:after="100" w:line="360" w:lineRule="auto" w:before="0"/>
      </w:pPr>
      <w:r>
        <w:rPr>
          <w:b w:val="0"/>
        </w:rPr>
        <w:t>2. Select the correct meaning of the given idiom from the alternatives provided. Idiom: “To play the Devil’s Advocate”</w:t>
      </w:r>
    </w:p>
    <w:p>
      <w:pPr>
        <w:spacing w:before="0"/>
      </w:pPr>
      <w:r>
        <w:rPr>
          <w:b w:val="0"/>
        </w:rPr>
      </w:r>
    </w:p>
    <w:p>
      <w:pPr>
        <w:spacing w:after="100" w:before="0"/>
      </w:pPr>
      <w:r>
        <w:rPr>
          <w:b w:val="0"/>
        </w:rPr>
        <w:t>A. To provide legal defense for a person who is clearly guilty of a heinous crime.</w:t>
      </w:r>
    </w:p>
    <w:p>
      <w:pPr>
        <w:spacing w:after="100" w:before="0"/>
      </w:pPr>
      <w:r>
        <w:rPr>
          <w:b w:val="0"/>
        </w:rPr>
        <w:t>B. To argue against an idea or plan, even if you agree with it, for the sake of testing its validity.</w:t>
      </w:r>
    </w:p>
    <w:p>
      <w:pPr>
        <w:spacing w:after="100" w:before="0"/>
      </w:pPr>
      <w:r>
        <w:rPr>
          <w:b w:val="0"/>
        </w:rPr>
        <w:t>C. To intentionally mislead a group of people by appealing to their darkest impulses.</w:t>
      </w:r>
    </w:p>
    <w:p>
      <w:pPr>
        <w:spacing w:after="100" w:before="0"/>
      </w:pPr>
      <w:r>
        <w:rPr>
          <w:b w:val="0"/>
        </w:rPr>
        <w:t>D. To abandon one’s moral principles in exchange for professional or political advancement.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argue against an idea or plan, even if you agree with it, for the sake of testing its validity. Key Points Therefore, the correct answer is: Option 2 i.e. To argue against an idea or plan, even if you agree with it, for the sake of testing its validity. Additional Information Here are the other options explained along with their Hindi meanings and example sentences:</w:t>
      </w:r>
    </w:p>
    <w:p>
      <w:pPr>
        <w:spacing w:before="0"/>
      </w:pPr>
      <w:r>
        <w:rPr>
          <w:b w:val="0"/>
        </w:rPr>
        <w:t>• The idiom "To play the Devil's Advocate" refers to adopting a position or argument against something, even if one does not truly agree with it, for the purpose of debating, challenging, or testing the strength of the idea. (किसी विचार का परीक्षण करने के लिए जानबूझकर उसका विरोध करना)</w:t>
      </w:r>
    </w:p>
    <w:p>
      <w:pPr>
        <w:spacing w:before="0"/>
      </w:pPr>
      <w:r>
        <w:rPr>
          <w:b w:val="0"/>
        </w:rPr>
        <w:t>• Example: During the meeting, Sarah played the Devil's Advocate to ensure all angles of the proposal were considered before making a decision.</w:t>
      </w:r>
    </w:p>
    <w:p>
      <w:pPr>
        <w:spacing w:before="0"/>
      </w:pPr>
      <w:r>
        <w:rPr>
          <w:b w:val="0"/>
        </w:rPr>
        <w:t>• Option 1: To provide legal defense for a person who is clearly guilty of a heinous crime. (एक गंभीर अपराध के लिए दोषी व्यक्ति का कानूनी बचाव करना) Example: The lawyer refused to provide legal defense for the criminal because of his own moral principles.</w:t>
      </w:r>
    </w:p>
    <w:p>
      <w:pPr>
        <w:spacing w:before="0"/>
      </w:pPr>
      <w:r>
        <w:rPr>
          <w:b w:val="0"/>
        </w:rPr>
        <w:t>• Option 3: To intentionally mislead a group of people by appealing to their darkest impulses. (जानबूझकर लोगों को उनके गहरे आवेगों का उपयोग करके गुमराह करना) Example: Spreading false information during an election campaign is a way of misleading people.</w:t>
      </w:r>
    </w:p>
    <w:p>
      <w:pPr>
        <w:spacing w:before="0"/>
      </w:pPr>
      <w:r>
        <w:rPr>
          <w:b w:val="0"/>
        </w:rPr>
        <w:t>• Option 4: To abandon one’s moral principles in exchange for professional or political advancement. (पेशेवर या राजनीतिक उन्नति के लिए अपने नैतिक सिद्धांतों को छोड़ देना) Example: He chose to abandon his ethics for political gain, a move heavily criticized by his peers.</w:t>
      </w:r>
    </w:p>
    <w:p>
      <w:pPr>
        <w:spacing w:before="0"/>
      </w:pPr>
      <w:r>
        <w:rPr>
          <w:b w:val="0"/>
        </w:rPr>
      </w:r>
    </w:p>
    <w:p>
      <w:pPr>
        <w:spacing w:after="100" w:line="360" w:lineRule="auto" w:before="0"/>
      </w:pPr>
      <w:r>
        <w:rPr>
          <w:b w:val="0"/>
        </w:rPr>
        <w:t>3. Parts of the given sentence have been underlined and given as options. One of them contains an error. Select the option that correctly rectifies the error. At the end, it is your happiness that matters to me the most.</w:t>
      </w:r>
    </w:p>
    <w:p>
      <w:pPr>
        <w:spacing w:before="0"/>
      </w:pPr>
      <w:r>
        <w:rPr>
          <w:b w:val="0"/>
        </w:rPr>
      </w:r>
    </w:p>
    <w:p>
      <w:pPr>
        <w:spacing w:after="100" w:before="0"/>
      </w:pPr>
      <w:r>
        <w:rPr>
          <w:b w:val="0"/>
        </w:rPr>
        <w:t>A. matters with me</w:t>
      </w:r>
    </w:p>
    <w:p>
      <w:pPr>
        <w:spacing w:after="100" w:before="0"/>
      </w:pPr>
      <w:r>
        <w:rPr>
          <w:b w:val="0"/>
        </w:rPr>
        <w:t>B. In the end</w:t>
      </w:r>
    </w:p>
    <w:p>
      <w:pPr>
        <w:spacing w:after="100" w:before="0"/>
      </w:pPr>
      <w:r>
        <w:rPr>
          <w:b w:val="0"/>
        </w:rPr>
        <w:t>C. To the end</w:t>
      </w:r>
    </w:p>
    <w:p>
      <w:pPr>
        <w:spacing w:after="100" w:before="0"/>
      </w:pPr>
      <w:r>
        <w:rPr>
          <w:b w:val="0"/>
        </w:rPr>
        <w:t>D. matters for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"In the end" . Correct Sentence: "In the end, it is your happiness that matters to me the most."</w:t>
      </w:r>
    </w:p>
    <w:p>
      <w:pPr>
        <w:spacing w:before="0"/>
      </w:pPr>
      <w:r>
        <w:rPr>
          <w:b w:val="0"/>
        </w:rPr>
        <w:t>• The phrase "At the end" should be replaced with "In the end" to convey the correct meaning.</w:t>
      </w:r>
    </w:p>
    <w:p>
      <w:pPr>
        <w:spacing w:before="0"/>
      </w:pPr>
      <w:r>
        <w:rPr>
          <w:b w:val="0"/>
        </w:rPr>
        <w:t>• "In the end" is an idiom that means "finally" or "after everything has been considered."</w:t>
      </w:r>
    </w:p>
    <w:p>
      <w:pPr>
        <w:spacing w:before="0"/>
      </w:pPr>
      <w:r>
        <w:rPr>
          <w:b w:val="0"/>
        </w:rPr>
        <w:t>• "At the end" is typically used to talk about the physical end of something, like a book or a road.</w:t>
      </w:r>
    </w:p>
    <w:p>
      <w:pPr>
        <w:spacing w:before="0"/>
      </w:pPr>
      <w:r>
        <w:rPr>
          <w:b w:val="0"/>
        </w:rPr>
        <w:t>• Thus, the error is located in part A of the sentence.</w:t>
      </w:r>
    </w:p>
    <w:p>
      <w:pPr>
        <w:spacing w:before="0"/>
      </w:pPr>
      <w:r>
        <w:rPr>
          <w:b w:val="0"/>
        </w:rPr>
      </w:r>
    </w:p>
    <w:p>
      <w:pPr>
        <w:spacing w:after="100" w:line="360" w:lineRule="auto" w:before="0"/>
      </w:pPr>
      <w:r>
        <w:rPr>
          <w:b w:val="0"/>
        </w:rPr>
        <w:t>4. In each of the following questions, an idiomatic expression / a proverb has been underlined followed by four alternatives. Choose the one which best expresses the meaning of the underlined idiom/ proverb. He always believes in making hay while the sun shines.</w:t>
      </w:r>
    </w:p>
    <w:p>
      <w:pPr>
        <w:spacing w:before="0"/>
      </w:pPr>
      <w:r>
        <w:rPr>
          <w:b w:val="0"/>
        </w:rPr>
      </w:r>
    </w:p>
    <w:p>
      <w:pPr>
        <w:spacing w:after="100" w:before="0"/>
      </w:pPr>
      <w:r>
        <w:rPr>
          <w:b w:val="0"/>
        </w:rPr>
        <w:t>A. helping those who help him</w:t>
      </w:r>
    </w:p>
    <w:p>
      <w:pPr>
        <w:spacing w:after="100" w:before="0"/>
      </w:pPr>
      <w:r>
        <w:rPr>
          <w:b w:val="0"/>
        </w:rPr>
        <w:t>B. making the best use of a favourable situation</w:t>
      </w:r>
    </w:p>
    <w:p>
      <w:pPr>
        <w:spacing w:after="100" w:before="0"/>
      </w:pPr>
      <w:r>
        <w:rPr>
          <w:b w:val="0"/>
        </w:rPr>
        <w:t>C. seeking advice from everyone</w:t>
      </w:r>
    </w:p>
    <w:p>
      <w:pPr>
        <w:spacing w:after="100" w:before="0"/>
      </w:pPr>
      <w:r>
        <w:rPr>
          <w:b w:val="0"/>
        </w:rPr>
        <w:t>D. using crooked methods to succeed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making the best use of a favourable situation. Key Points Therefore, the correct answer is: Option 2. Additional Information Here are the other options explained along with their Hindi meanings and example sentences:</w:t>
      </w:r>
    </w:p>
    <w:p>
      <w:pPr>
        <w:spacing w:before="0"/>
      </w:pPr>
      <w:r>
        <w:rPr>
          <w:b w:val="0"/>
        </w:rPr>
        <w:t>• The idiom "making hay while the sun shines" means to take advantage of a good situation to ensure the best outcome. (अनुकूल स्थिति का सर्वोत्तम उपयोग करना) Example: You should finish your homework now while you have time, making hay while the sun shines.</w:t>
      </w:r>
    </w:p>
    <w:p>
      <w:pPr>
        <w:spacing w:before="0"/>
      </w:pPr>
      <w:r>
        <w:rPr>
          <w:b w:val="0"/>
        </w:rPr>
        <w:t>• "making the best use of a favourable situation" refers to acting quickly and efficiently to benefit from a situation when conditions are optimal. (अनुकूल परिस्थिति का सर्वोत्तम उपयोग करना) Example: During the sale, she bought as many clothes as she could, making the best use of a favourable situation.</w:t>
      </w:r>
    </w:p>
    <w:p>
      <w:pPr>
        <w:spacing w:before="0"/>
      </w:pPr>
      <w:r>
        <w:rPr>
          <w:b w:val="0"/>
        </w:rPr>
        <w:t>• helping those who help him (जो उसकी मदद करते हैं उनकी मदद करना): Refers to the act of reciprocating help or support. Example: He believes in helping those who help him, which is why he always supports his friends.</w:t>
      </w:r>
    </w:p>
    <w:p>
      <w:pPr>
        <w:spacing w:before="0"/>
      </w:pPr>
      <w:r>
        <w:rPr>
          <w:b w:val="0"/>
        </w:rPr>
        <w:t>• seeking advice from everyone (हर किसी से सलाह लेना): Refers to asking for guidance or opinions from many people. Example: She was so confused about the decision that she ended up seeking advice from everyone she knew.</w:t>
      </w:r>
    </w:p>
    <w:p>
      <w:pPr>
        <w:spacing w:before="0"/>
      </w:pPr>
      <w:r>
        <w:rPr>
          <w:b w:val="0"/>
        </w:rPr>
        <w:t>• using crooked methods to succeed (सफल होने के लिए टेढ़े-मेढ़े तरीकों का उपयोग करना): Refers to employing dishonest or unethical means to achieve success. Example: He was caught using crooked methods to succeed in his exams, which led to his expulsion.</w:t>
      </w:r>
    </w:p>
    <w:p>
      <w:pPr>
        <w:spacing w:before="0"/>
      </w:pPr>
      <w:r>
        <w:rPr>
          <w:b w:val="0"/>
        </w:rPr>
      </w:r>
    </w:p>
    <w:p>
      <w:pPr>
        <w:spacing w:after="100" w:line="360" w:lineRule="auto" w:before="0"/>
      </w:pPr>
      <w:r>
        <w:rPr>
          <w:b w:val="0"/>
        </w:rPr>
        <w:t>5. Which term describes a column of air moving rapidly around and around in a cylindrical or funnel shape?</w:t>
      </w:r>
    </w:p>
    <w:p>
      <w:pPr>
        <w:spacing w:before="0"/>
      </w:pPr>
      <w:r>
        <w:rPr>
          <w:b w:val="0"/>
        </w:rPr>
      </w:r>
    </w:p>
    <w:p>
      <w:pPr>
        <w:spacing w:after="100" w:before="0"/>
      </w:pPr>
      <w:r>
        <w:rPr>
          <w:b w:val="0"/>
        </w:rPr>
        <w:t>A. Whirlpool</w:t>
      </w:r>
    </w:p>
    <w:p>
      <w:pPr>
        <w:spacing w:after="100" w:before="0"/>
      </w:pPr>
      <w:r>
        <w:rPr>
          <w:b w:val="0"/>
        </w:rPr>
        <w:t>B. Whisk</w:t>
      </w:r>
    </w:p>
    <w:p>
      <w:pPr>
        <w:spacing w:after="100" w:before="0"/>
      </w:pPr>
      <w:r>
        <w:rPr>
          <w:b w:val="0"/>
        </w:rPr>
        <w:t>C. Whirlwind</w:t>
      </w:r>
    </w:p>
    <w:p>
      <w:pPr>
        <w:spacing w:after="100" w:before="0"/>
      </w:pPr>
      <w:r>
        <w:rPr>
          <w:b w:val="0"/>
        </w:rPr>
        <w:t>D. Wrinkle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Whirlwind'. Key Points Therefore, the correct answer is- Correct Answer: 3) Whirlwind. Additional Information</w:t>
      </w:r>
    </w:p>
    <w:p>
      <w:pPr>
        <w:spacing w:before="0"/>
      </w:pPr>
      <w:r>
        <w:rPr>
          <w:b w:val="0"/>
        </w:rPr>
        <w:t>• The given phrase is describing a whirlwind.</w:t>
      </w:r>
    </w:p>
    <w:p>
      <w:pPr>
        <w:spacing w:before="0"/>
      </w:pPr>
      <w:r>
        <w:rPr>
          <w:b w:val="0"/>
        </w:rPr>
        <w:t>• 'Whirlwind' in English refers to a column of air moving rapidly around and around in a cylindrical or funnel shape(भवर)</w:t>
      </w:r>
    </w:p>
    <w:p>
      <w:pPr>
        <w:spacing w:before="0"/>
      </w:pPr>
      <w:r>
        <w:rPr>
          <w:b w:val="0"/>
        </w:rPr>
        <w:t>• For example- "The whirlwind picked up dust and debris as it danced across the open field."</w:t>
      </w:r>
    </w:p>
    <w:p>
      <w:pPr>
        <w:spacing w:before="0"/>
      </w:pPr>
      <w:r>
        <w:rPr>
          <w:b w:val="0"/>
        </w:rPr>
        <w:t>• A whirlwind is a weather phenomenon that is characterized by a twisting, funnel-shaped cloud.</w:t>
      </w:r>
    </w:p>
    <w:p>
      <w:pPr>
        <w:spacing w:before="0"/>
      </w:pPr>
      <w:r>
        <w:rPr>
          <w:b w:val="0"/>
        </w:rPr>
        <w:t>• Option 1) 'Whirlpool' refers to a rapidly rotating mass of water in a river or sea into which objects may be drawn, typically caused by the meeting of conflicting currents. (वर्तभवर)</w:t>
      </w:r>
    </w:p>
    <w:p>
      <w:pPr>
        <w:spacing w:before="0"/>
      </w:pPr>
      <w:r>
        <w:rPr>
          <w:b w:val="0"/>
        </w:rPr>
        <w:t>• Option 2) 'Whisk' is a cooking utensil utilized for blending, whipping, and stirring. (घोटनी)</w:t>
      </w:r>
    </w:p>
    <w:p>
      <w:pPr>
        <w:spacing w:before="0"/>
      </w:pPr>
      <w:r>
        <w:rPr>
          <w:b w:val="0"/>
        </w:rPr>
        <w:t>• Option 4) 'Wrinkle' usually refers to a slight line or fold in something, especially fabric or the skin of the face.(झुर्री)</w:t>
      </w:r>
    </w:p>
    <w:p>
      <w:pPr>
        <w:spacing w:before="0"/>
      </w:pPr>
      <w:r>
        <w:rPr>
          <w:b w:val="0"/>
        </w:rPr>
      </w:r>
    </w:p>
    <w:p>
      <w:pPr>
        <w:spacing w:after="100" w:line="360" w:lineRule="auto" w:before="0"/>
      </w:pPr>
      <w:r>
        <w:rPr>
          <w:b w:val="0"/>
        </w:rPr>
        <w:t>6. Select the most appropriate ANTONYM of the given word. Mandatory</w:t>
      </w:r>
    </w:p>
    <w:p>
      <w:pPr>
        <w:spacing w:before="0"/>
      </w:pPr>
      <w:r>
        <w:rPr>
          <w:b w:val="0"/>
        </w:rPr>
      </w:r>
    </w:p>
    <w:p>
      <w:pPr>
        <w:spacing w:after="100" w:before="0"/>
      </w:pPr>
      <w:r>
        <w:rPr>
          <w:b w:val="0"/>
        </w:rPr>
        <w:t>A. Imperative</w:t>
      </w:r>
    </w:p>
    <w:p>
      <w:pPr>
        <w:spacing w:after="100" w:before="0"/>
      </w:pPr>
      <w:r>
        <w:rPr>
          <w:b w:val="0"/>
        </w:rPr>
        <w:t>B. Requisite</w:t>
      </w:r>
    </w:p>
    <w:p>
      <w:pPr>
        <w:spacing w:after="100" w:before="0"/>
      </w:pPr>
      <w:r>
        <w:rPr>
          <w:b w:val="0"/>
        </w:rPr>
        <w:t>C. Unavoidable</w:t>
      </w:r>
    </w:p>
    <w:p>
      <w:pPr>
        <w:spacing w:after="100" w:before="0"/>
      </w:pPr>
      <w:r>
        <w:rPr>
          <w:b w:val="0"/>
        </w:rPr>
        <w:t>D. Optional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"Mandatory" means required or obligatory. The most appropriate antonym is "Optional," which means something that is not required or left to one's choice. Therefore, Option 4 is the correct answer.</w:t>
      </w:r>
    </w:p>
    <w:p>
      <w:pPr>
        <w:spacing w:before="0"/>
      </w:pPr>
      <w:r>
        <w:rPr>
          <w:b w:val="0"/>
        </w:rPr>
      </w:r>
    </w:p>
    <w:p>
      <w:pPr>
        <w:spacing w:after="100" w:line="360" w:lineRule="auto" w:before="0"/>
      </w:pPr>
      <w:r>
        <w:rPr>
          <w:b w:val="0"/>
        </w:rPr>
        <w:t>7. Identify the incorrectly spelt word and select its correct spelling. It is his previlage to present all the candidates for ordination to the bishop of the diocese.</w:t>
      </w:r>
    </w:p>
    <w:p>
      <w:pPr>
        <w:spacing w:before="0"/>
      </w:pPr>
      <w:r>
        <w:rPr>
          <w:b w:val="0"/>
        </w:rPr>
      </w:r>
    </w:p>
    <w:p>
      <w:pPr>
        <w:spacing w:after="100" w:before="0"/>
      </w:pPr>
      <w:r>
        <w:rPr>
          <w:b w:val="0"/>
        </w:rPr>
        <w:t>A. odination</w:t>
      </w:r>
    </w:p>
    <w:p>
      <w:pPr>
        <w:spacing w:after="100" w:before="0"/>
      </w:pPr>
      <w:r>
        <w:rPr>
          <w:b w:val="0"/>
        </w:rPr>
        <w:t>B. deocease</w:t>
      </w:r>
    </w:p>
    <w:p>
      <w:pPr>
        <w:spacing w:after="100" w:before="0"/>
      </w:pPr>
      <w:r>
        <w:rPr>
          <w:b w:val="0"/>
        </w:rPr>
        <w:t>C. privilege</w:t>
      </w:r>
    </w:p>
    <w:p>
      <w:pPr>
        <w:spacing w:after="100" w:before="0"/>
      </w:pPr>
      <w:r>
        <w:rPr>
          <w:b w:val="0"/>
        </w:rPr>
        <w:t>D. prevalage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privilege The correct spelling: privilege Meaning: A special right or advantage available only to a particular person or group.</w:t>
      </w:r>
    </w:p>
    <w:p>
      <w:pPr>
        <w:spacing w:before="0"/>
      </w:pPr>
      <w:r>
        <w:rPr>
          <w:b w:val="0"/>
        </w:rPr>
      </w:r>
    </w:p>
    <w:p>
      <w:pPr>
        <w:spacing w:after="100" w:line="360" w:lineRule="auto" w:before="0"/>
      </w:pPr>
      <w:r>
        <w:rPr>
          <w:b w:val="0"/>
        </w:rPr>
        <w:t>8. In the following questions, three words having different meanings of a certain word are given. Select that word from the answer choices, given under each set of words: conformation, deference, obligingness</w:t>
      </w:r>
    </w:p>
    <w:p>
      <w:pPr>
        <w:spacing w:before="0"/>
      </w:pPr>
      <w:r>
        <w:rPr>
          <w:b w:val="0"/>
        </w:rPr>
      </w:r>
    </w:p>
    <w:p>
      <w:pPr>
        <w:spacing w:after="100" w:before="0"/>
      </w:pPr>
      <w:r>
        <w:rPr>
          <w:b w:val="0"/>
        </w:rPr>
        <w:t>A. Disobedience</w:t>
      </w:r>
    </w:p>
    <w:p>
      <w:pPr>
        <w:spacing w:after="100" w:before="0"/>
      </w:pPr>
      <w:r>
        <w:rPr>
          <w:b w:val="0"/>
        </w:rPr>
        <w:t>B. Defiance</w:t>
      </w:r>
    </w:p>
    <w:p>
      <w:pPr>
        <w:spacing w:after="100" w:before="0"/>
      </w:pPr>
      <w:r>
        <w:rPr>
          <w:b w:val="0"/>
        </w:rPr>
        <w:t>C. Refusal</w:t>
      </w:r>
    </w:p>
    <w:p>
      <w:pPr>
        <w:spacing w:after="100" w:before="0"/>
      </w:pPr>
      <w:r>
        <w:rPr>
          <w:b w:val="0"/>
        </w:rPr>
        <w:t>D. Compliance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'Compliance'. Key Points Hence, the correct answer is option 4. Additional Information</w:t>
      </w:r>
    </w:p>
    <w:p>
      <w:pPr>
        <w:spacing w:before="0"/>
      </w:pPr>
      <w:r>
        <w:rPr>
          <w:b w:val="0"/>
        </w:rPr>
        <w:t>• 'Compliance' means the action or fact of complying with a wish or command. Synonyms are conformation, deference, obligingness, etc.</w:t>
      </w:r>
    </w:p>
    <w:p>
      <w:pPr>
        <w:spacing w:before="0"/>
      </w:pPr>
      <w:r>
        <w:rPr>
          <w:b w:val="0"/>
        </w:rPr>
        <w:t>• Example:- "the ways in which the state maintains order and compliance"</w:t>
      </w:r>
    </w:p>
    <w:p>
      <w:pPr>
        <w:spacing w:before="0"/>
      </w:pPr>
      <w:r>
        <w:rPr>
          <w:b w:val="0"/>
        </w:rPr>
        <w:t>• Hence, the given words state the different meanings of the word 'Compliance'.</w:t>
      </w:r>
    </w:p>
    <w:p>
      <w:pPr>
        <w:spacing w:before="0"/>
      </w:pPr>
      <w:r>
        <w:rPr>
          <w:b w:val="0"/>
        </w:rPr>
        <w:t>• Disobedience: failure or refusal to obey rules or someone in authority.</w:t>
      </w:r>
    </w:p>
    <w:p>
      <w:pPr>
        <w:spacing w:before="0"/>
      </w:pPr>
      <w:r>
        <w:rPr>
          <w:b w:val="0"/>
        </w:rPr>
        <w:t>• Defiance: open resistance; bold disobedience.</w:t>
      </w:r>
    </w:p>
    <w:p>
      <w:pPr>
        <w:spacing w:before="0"/>
      </w:pPr>
      <w:r>
        <w:rPr>
          <w:b w:val="0"/>
        </w:rPr>
        <w:t>• Refusal: an act of refusing to do something.</w:t>
      </w:r>
    </w:p>
    <w:p>
      <w:pPr>
        <w:spacing w:before="0"/>
      </w:pPr>
      <w:r>
        <w:rPr>
          <w:b w:val="0"/>
        </w:rPr>
      </w:r>
    </w:p>
    <w:p>
      <w:pPr>
        <w:spacing w:after="100" w:line="360" w:lineRule="auto" w:before="0"/>
      </w:pPr>
      <w:r>
        <w:rPr>
          <w:b w:val="0"/>
        </w:rPr>
        <w:t>9. Substitute the underlined word with the most appropriate option. If no improvement is required, select ‘No improvement’. The President gave his assent to the bill after both houses of the parliament had passed it.</w:t>
      </w:r>
    </w:p>
    <w:p>
      <w:pPr>
        <w:spacing w:before="0"/>
      </w:pPr>
      <w:r>
        <w:rPr>
          <w:b w:val="0"/>
        </w:rPr>
      </w:r>
    </w:p>
    <w:p>
      <w:pPr>
        <w:spacing w:after="100" w:before="0"/>
      </w:pPr>
      <w:r>
        <w:rPr>
          <w:b w:val="0"/>
        </w:rPr>
        <w:t>A. for</w:t>
      </w:r>
    </w:p>
    <w:p>
      <w:pPr>
        <w:spacing w:after="100" w:before="0"/>
      </w:pPr>
      <w:r>
        <w:rPr>
          <w:b w:val="0"/>
        </w:rPr>
        <w:t>B. No improvement</w:t>
      </w:r>
    </w:p>
    <w:p>
      <w:pPr>
        <w:spacing w:after="100" w:before="0"/>
      </w:pPr>
      <w:r>
        <w:rPr>
          <w:b w:val="0"/>
        </w:rPr>
        <w:t>C. with</w:t>
      </w:r>
    </w:p>
    <w:p>
      <w:pPr>
        <w:spacing w:after="100" w:before="0"/>
      </w:pPr>
      <w:r>
        <w:rPr>
          <w:b w:val="0"/>
        </w:rPr>
        <w:t>D.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No improvement. Key Points Correct sentence: The President gave his assent to the bill after both houses of the parliament had passed it. Additional Information</w:t>
      </w:r>
    </w:p>
    <w:p>
      <w:pPr>
        <w:spacing w:before="0"/>
      </w:pPr>
      <w:r>
        <w:rPr>
          <w:b w:val="0"/>
        </w:rPr>
        <w:t>• The phrase "gave his assent to the bill" is grammatically correct and idiomatic in English.</w:t>
      </w:r>
    </w:p>
    <w:p>
      <w:pPr>
        <w:spacing w:before="0"/>
      </w:pPr>
      <w:r>
        <w:rPr>
          <w:b w:val="0"/>
        </w:rPr>
        <w:t>• The word "assent" commonly collocates with "to" when referring to giving approval to something.</w:t>
      </w:r>
    </w:p>
    <w:p>
      <w:pPr>
        <w:spacing w:before="0"/>
      </w:pPr>
      <w:r>
        <w:rPr>
          <w:b w:val="0"/>
        </w:rPr>
        <w:t>• None of the other prepositions (for, with, of) fit appropriately in this context.</w:t>
      </w:r>
    </w:p>
    <w:p>
      <w:pPr>
        <w:spacing w:before="0"/>
      </w:pPr>
      <w:r>
        <w:rPr>
          <w:b w:val="0"/>
        </w:rPr>
        <w:t>• Assent means official agreement or approval, typically relating to decisions, policies, or legislation.</w:t>
      </w:r>
    </w:p>
    <w:p>
      <w:pPr>
        <w:spacing w:before="0"/>
      </w:pPr>
      <w:r>
        <w:rPr>
          <w:b w:val="0"/>
        </w:rPr>
        <w:t>• When used in legislative contexts, it means formally signing a bill into law.</w:t>
      </w:r>
    </w:p>
    <w:p>
      <w:pPr>
        <w:spacing w:before="0"/>
      </w:pPr>
      <w:r>
        <w:rPr>
          <w:b w:val="0"/>
        </w:rPr>
        <w:t>• In formal writing and reports, ensuring proper prepositional use enhances clarity and readability.</w:t>
      </w:r>
    </w:p>
    <w:p>
      <w:pPr>
        <w:spacing w:before="0"/>
      </w:pPr>
      <w:r>
        <w:rPr>
          <w:b w:val="0"/>
        </w:rPr>
      </w:r>
    </w:p>
    <w:p>
      <w:pPr>
        <w:spacing w:after="100" w:line="360" w:lineRule="auto" w:before="0"/>
      </w:pPr>
      <w:r>
        <w:rPr>
          <w:b w:val="0"/>
        </w:rPr>
        <w:t>10. In the following question, sentences of a paragraph have been jumbled and labelled as A, B, C, and D. You are required to rearrange the jumbled sentences of the paragraph and mark your response accordingly by selecting the correct option. A: Various governments have made efforts since the 1970s to reduce the release of sulfur dioxide and nitrogen oxide into the atmosphere with positive results. B: Acid rain is caused by emissions of sulfur dioxide and nitrogen oxide, which react with the water molecules in the atmosphere to produce acids. C: It can have harmful effects on plants, aquatic animals, and infrastructure. D: Acid rain is a rain or any other form of precipitation that is unusually acidic, meaning that it has elevated levels of hydrogen ions.</w:t>
      </w:r>
    </w:p>
    <w:p>
      <w:pPr>
        <w:spacing w:before="0"/>
      </w:pPr>
      <w:r>
        <w:rPr>
          <w:b w:val="0"/>
        </w:rPr>
      </w:r>
    </w:p>
    <w:p>
      <w:pPr>
        <w:spacing w:after="100" w:before="0"/>
      </w:pPr>
      <w:r>
        <w:rPr>
          <w:b w:val="0"/>
        </w:rPr>
        <w:t>A. DCBA</w:t>
      </w:r>
    </w:p>
    <w:p>
      <w:pPr>
        <w:spacing w:after="100" w:before="0"/>
      </w:pPr>
      <w:r>
        <w:rPr>
          <w:b w:val="0"/>
        </w:rPr>
        <w:t>B. BDAC</w:t>
      </w:r>
    </w:p>
    <w:p>
      <w:pPr>
        <w:spacing w:after="100" w:before="0"/>
      </w:pPr>
      <w:r>
        <w:rPr>
          <w:b w:val="0"/>
        </w:rPr>
        <w:t>C. CDAB</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DCBA.</w:t>
      </w:r>
    </w:p>
    <w:p>
      <w:pPr>
        <w:spacing w:before="0"/>
      </w:pPr>
      <w:r>
        <w:rPr>
          <w:b w:val="0"/>
        </w:rPr>
        <w:t>• D is the first sentence because it introduces the subject of the passage 'acid rain' and explains it.</w:t>
      </w:r>
    </w:p>
    <w:p>
      <w:pPr>
        <w:spacing w:before="0"/>
      </w:pPr>
      <w:r>
        <w:rPr>
          <w:b w:val="0"/>
        </w:rPr>
        <w:t>• Both B and C can be placed in the second position, but since BA would form a pair, C would follow D.</w:t>
      </w:r>
    </w:p>
    <w:p>
      <w:pPr>
        <w:spacing w:before="0"/>
      </w:pPr>
      <w:r>
        <w:rPr>
          <w:b w:val="0"/>
        </w:rPr>
        <w:t>• B talks of 'emissions of sulfur dioxide and nitrogen oxide' and A talks of governments' efforts to reduce the release of sulfur dioxide and nitrogen oxide into the atmosphere. Therefore, A must follow B.</w:t>
      </w:r>
    </w:p>
    <w:p>
      <w:pPr>
        <w:spacing w:before="0"/>
      </w:pPr>
      <w:r>
        <w:rPr>
          <w:b w:val="0"/>
        </w:rPr>
      </w:r>
    </w:p>
    <w:p>
      <w:pPr>
        <w:spacing w:after="100" w:line="360" w:lineRule="auto" w:before="0"/>
      </w:pPr>
      <w:r>
        <w:rPr>
          <w:b w:val="0"/>
        </w:rPr>
        <w:t>11. Select the option that expresses the given sentence in direct speech. The teacher told the students that had they followed her instructions, the experiment would not have failed so miserably.</w:t>
      </w:r>
    </w:p>
    <w:p>
      <w:pPr>
        <w:spacing w:before="0"/>
      </w:pPr>
      <w:r>
        <w:rPr>
          <w:b w:val="0"/>
        </w:rPr>
      </w:r>
    </w:p>
    <w:p>
      <w:pPr>
        <w:spacing w:after="100" w:before="0"/>
      </w:pPr>
      <w:r>
        <w:rPr>
          <w:b w:val="0"/>
        </w:rPr>
        <w:t>A. The teacher said to the students, "If you followed my instructions, the experiment would not fail so miserably."</w:t>
      </w:r>
    </w:p>
    <w:p>
      <w:pPr>
        <w:spacing w:after="100" w:before="0"/>
      </w:pPr>
      <w:r>
        <w:rPr>
          <w:b w:val="0"/>
        </w:rPr>
        <w:t>B. The teacher said to the students, "If you had followed my instructions, the experiment will not have failed so miserably."</w:t>
      </w:r>
    </w:p>
    <w:p>
      <w:pPr>
        <w:spacing w:after="100" w:before="0"/>
      </w:pPr>
      <w:r>
        <w:rPr>
          <w:b w:val="0"/>
        </w:rPr>
        <w:t>C. The teacher said, "Had you followed my instructions, the experiment should not have failed so miserably."</w:t>
      </w:r>
    </w:p>
    <w:p>
      <w:pPr>
        <w:spacing w:after="100" w:before="0"/>
      </w:pPr>
      <w:r>
        <w:rPr>
          <w:b w:val="0"/>
        </w:rPr>
        <w:t>D. The teacher said to the students, "Had you followed my instructions, the experiment would not have failed so miserably."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"Had you followed my instructions, the experiment would not have failed so miserably." . Key Points Correct sentence: The teacher said to the students, "Had you followed my instructions, the experiment would not have failed so miserably." Additional Information</w:t>
      </w:r>
    </w:p>
    <w:p>
      <w:pPr>
        <w:spacing w:before="0"/>
      </w:pPr>
      <w:r>
        <w:rPr>
          <w:b w:val="0"/>
        </w:rPr>
        <w:t>• The given sentence is an example of the third conditional, which is used to describe unreal past situations and their imagined outcomes.</w:t>
      </w:r>
    </w:p>
    <w:p>
      <w:pPr>
        <w:spacing w:before="0"/>
      </w:pPr>
      <w:r>
        <w:rPr>
          <w:b w:val="0"/>
        </w:rPr>
        <w:t>• The structure of the third conditional is "If + past perfect, would have + past participle".</w:t>
      </w:r>
    </w:p>
    <w:p>
      <w:pPr>
        <w:spacing w:before="0"/>
      </w:pPr>
      <w:r>
        <w:rPr>
          <w:b w:val="0"/>
        </w:rPr>
        <w:t>• The sentence in direct speech uses "Had you followed" to indicate the past perfect tense and "would not have failed" to express the hypothetical result in the past.</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rich, I would travel the world.</w:t>
      </w:r>
    </w:p>
    <w:p>
      <w:pPr>
        <w:spacing w:before="0"/>
      </w:pPr>
      <w:r>
        <w:rPr>
          <w:b w:val="0"/>
        </w:rPr>
        <w:t>• Usage: Refers to unreal or hypothetical situations in the present or future.</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12. Select the phrase/idiom that will improve the underlined part of the given sentence. I do not pay heed to walking excuses of the students.</w:t>
      </w:r>
    </w:p>
    <w:p>
      <w:pPr>
        <w:spacing w:before="0"/>
      </w:pPr>
      <w:r>
        <w:rPr>
          <w:b w:val="0"/>
        </w:rPr>
      </w:r>
    </w:p>
    <w:p>
      <w:pPr>
        <w:spacing w:after="100" w:before="0"/>
      </w:pPr>
      <w:r>
        <w:rPr>
          <w:b w:val="0"/>
        </w:rPr>
        <w:t>A. sleeping excuses</w:t>
      </w:r>
    </w:p>
    <w:p>
      <w:pPr>
        <w:spacing w:after="100" w:before="0"/>
      </w:pPr>
      <w:r>
        <w:rPr>
          <w:b w:val="0"/>
        </w:rPr>
        <w:t>B. deaf excuses</w:t>
      </w:r>
    </w:p>
    <w:p>
      <w:pPr>
        <w:spacing w:after="100" w:before="0"/>
      </w:pPr>
      <w:r>
        <w:rPr>
          <w:b w:val="0"/>
        </w:rPr>
        <w:t>C. lame excuses</w:t>
      </w:r>
    </w:p>
    <w:p>
      <w:pPr>
        <w:spacing w:after="100" w:before="0"/>
      </w:pPr>
      <w:r>
        <w:rPr>
          <w:b w:val="0"/>
        </w:rPr>
        <w:t>D. blind excuses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lame excuses. Key Points Therefore, the correct answer is: Option 3 i.e. lame excuses. Additional Information Here are the other options explained along with their Hindi meanings and example sentences:</w:t>
      </w:r>
    </w:p>
    <w:p>
      <w:pPr>
        <w:spacing w:before="0"/>
      </w:pPr>
      <w:r>
        <w:rPr>
          <w:b w:val="0"/>
        </w:rPr>
        <w:t>• The phrase "lame excuses" means excuses that are weak and unconvincing. (कमज़ोर बहाने) Example: He gave a lame excuse for being late, saying he was stuck in traffic when there was no traffic at all.</w:t>
      </w:r>
    </w:p>
    <w:p>
      <w:pPr>
        <w:spacing w:before="0"/>
      </w:pPr>
      <w:r>
        <w:rPr>
          <w:b w:val="0"/>
        </w:rPr>
        <w:t>• "Walking excuses" is not a correct or commonly used phrase in English. Example: Incorrect usage: I do not pay heed to walking excuses of the students.</w:t>
      </w:r>
    </w:p>
    <w:p>
      <w:pPr>
        <w:spacing w:before="0"/>
      </w:pPr>
      <w:r>
        <w:rPr>
          <w:b w:val="0"/>
        </w:rPr>
        <w:t>• The proper idiom to use in the sentence is 'lame excuses'.</w:t>
      </w:r>
    </w:p>
    <w:p>
      <w:pPr>
        <w:spacing w:before="0"/>
      </w:pPr>
      <w:r>
        <w:rPr>
          <w:b w:val="0"/>
        </w:rPr>
        <w:t>• Sleeping excuses (सोते हुए बहाने): This is not a commonly used phrase in English. Example: Incorrect usage: He made sleeping excuses for not completing his homework.</w:t>
      </w:r>
    </w:p>
    <w:p>
      <w:pPr>
        <w:spacing w:before="0"/>
      </w:pPr>
      <w:r>
        <w:rPr>
          <w:b w:val="0"/>
        </w:rPr>
        <w:t>• Deaf excuses (बहरापन बहाने): This is not a commonly used phrase in English. Example: Incorrect usage: She gave deaf excuses for not attending the meeting.</w:t>
      </w:r>
    </w:p>
    <w:p>
      <w:pPr>
        <w:spacing w:before="0"/>
      </w:pPr>
      <w:r>
        <w:rPr>
          <w:b w:val="0"/>
        </w:rPr>
        <w:t>• Blind excuses (अंधे बहाने): This is not a commonly used phrase in English. Example: Incorrect usage: He provided blind excuses for his absence.</w:t>
      </w:r>
    </w:p>
    <w:p>
      <w:pPr>
        <w:spacing w:before="0"/>
      </w:pPr>
      <w:r>
        <w:rPr>
          <w:b w:val="0"/>
        </w:rPr>
      </w:r>
    </w:p>
    <w:p>
      <w:pPr>
        <w:spacing w:after="100" w:line="360" w:lineRule="auto" w:before="0"/>
      </w:pPr>
      <w:r>
        <w:rPr>
          <w:b w:val="0"/>
        </w:rPr>
        <w:t>13. Select the option that expresses the given sentence in direct speech. The customer demanded to know why she had been overcharged for the premium services when she had already deactivated her subscription account.</w:t>
      </w:r>
    </w:p>
    <w:p>
      <w:pPr>
        <w:spacing w:before="0"/>
      </w:pPr>
      <w:r>
        <w:rPr>
          <w:b w:val="0"/>
        </w:rPr>
      </w:r>
    </w:p>
    <w:p>
      <w:pPr>
        <w:spacing w:after="100" w:before="0"/>
      </w:pPr>
      <w:r>
        <w:rPr>
          <w:b w:val="0"/>
        </w:rPr>
        <w:t>A. The customer said, "Why was I overcharged for the premium services when I had already deactivated my subscription account?"</w:t>
      </w:r>
    </w:p>
    <w:p>
      <w:pPr>
        <w:spacing w:after="100" w:before="0"/>
      </w:pPr>
      <w:r>
        <w:rPr>
          <w:b w:val="0"/>
        </w:rPr>
        <w:t>B. The customer said, "Why have I been overcharged for the premium services when I have already deactivated my subscription account?"</w:t>
      </w:r>
    </w:p>
    <w:p>
      <w:pPr>
        <w:spacing w:after="100" w:before="0"/>
      </w:pPr>
      <w:r>
        <w:rPr>
          <w:b w:val="0"/>
        </w:rPr>
        <w:t>C. The customer said, "Why am I overcharged for the premium services when I already deactivated my subscription account?"</w:t>
      </w:r>
    </w:p>
    <w:p>
      <w:pPr>
        <w:spacing w:after="100" w:before="0"/>
      </w:pPr>
      <w:r>
        <w:rPr>
          <w:b w:val="0"/>
        </w:rPr>
        <w:t>D. The customer asked, "Why had I been overcharged for the premium services when I deactivated my subscription account?"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customer said, "Why have I been overcharged for the premium services when I have already deactivated my subscription account?"" Key Points Correct sentence: The customer said, "Why have I been overcharged for the premium services when I have already deactivated my subscription account?" Additional Information</w:t>
      </w:r>
    </w:p>
    <w:p>
      <w:pPr>
        <w:spacing w:before="0"/>
      </w:pPr>
      <w:r>
        <w:rPr>
          <w:b w:val="0"/>
        </w:rPr>
        <w:t>• The given sentence is expressed in reported speech and needs to be converted into direct speech.</w:t>
      </w:r>
    </w:p>
    <w:p>
      <w:pPr>
        <w:spacing w:before="0"/>
      </w:pPr>
      <w:r>
        <w:rPr>
          <w:b w:val="0"/>
        </w:rPr>
        <w:t>• In direct speech, the speaker's exact words are quoted within quotation marks (" ").</w:t>
      </w:r>
    </w:p>
    <w:p>
      <w:pPr>
        <w:spacing w:before="0"/>
      </w:pPr>
      <w:r>
        <w:rPr>
          <w:b w:val="0"/>
        </w:rPr>
        <w:t>• The sentence contains present perfect tense ("had been overcharged") and matches with option 2, which uses the correct tense in direct speech ("have I been overcharged").</w:t>
      </w:r>
    </w:p>
    <w:p>
      <w:pPr>
        <w:spacing w:before="0"/>
      </w:pPr>
      <w:r>
        <w:rPr>
          <w:b w:val="0"/>
        </w:rPr>
        <w:t>• The correct direct speech should retain the question format and reflect the context of the statement accurately.</w:t>
      </w:r>
    </w:p>
    <w:p>
      <w:pPr>
        <w:spacing w:before="0"/>
      </w:pPr>
      <w:r>
        <w:rPr>
          <w:b w:val="0"/>
        </w:rPr>
        <w:t>• Reported Speech to Direct Speech Conversion: Ensure tense consistency: Past perfect in reported speech often converts to present perfect in direct speech.</w:t>
      </w:r>
    </w:p>
    <w:p>
      <w:pPr>
        <w:spacing w:before="0"/>
      </w:pPr>
      <w:r>
        <w:rPr>
          <w:b w:val="0"/>
        </w:rPr>
        <w:t>• Remove reporting verbs like "demanded to know" and directly quote the speaker's words.</w:t>
      </w:r>
    </w:p>
    <w:p>
      <w:pPr>
        <w:spacing w:before="0"/>
      </w:pPr>
      <w:r>
        <w:rPr>
          <w:b w:val="0"/>
        </w:rPr>
        <w:t>• Maintain the interrogative structure of questions.</w:t>
      </w:r>
    </w:p>
    <w:p>
      <w:pPr>
        <w:spacing w:before="0"/>
      </w:pPr>
      <w:r>
        <w:rPr>
          <w:b w:val="0"/>
        </w:rPr>
        <w:t>• Key Differences Between Options: Option 1: Incorrect tense ("was I overcharged") does not align with the original sentence.</w:t>
      </w:r>
    </w:p>
    <w:p>
      <w:pPr>
        <w:spacing w:before="0"/>
      </w:pPr>
      <w:r>
        <w:rPr>
          <w:b w:val="0"/>
        </w:rPr>
        <w:t>• Option 3: Incorrect tense ("am I overcharged") does not match the context of the question.</w:t>
      </w:r>
    </w:p>
    <w:p>
      <w:pPr>
        <w:spacing w:before="0"/>
      </w:pPr>
      <w:r>
        <w:rPr>
          <w:b w:val="0"/>
        </w:rPr>
        <w:t>• Option 4: Incorrect tense ("had I been overcharged") uses past perfect unnecessarily.</w:t>
      </w:r>
    </w:p>
    <w:p>
      <w:pPr>
        <w:spacing w:before="0"/>
      </w:pPr>
      <w:r>
        <w:rPr>
          <w:b w:val="0"/>
        </w:rPr>
      </w:r>
    </w:p>
    <w:p>
      <w:pPr>
        <w:spacing w:after="100" w:line="360" w:lineRule="auto" w:before="0"/>
      </w:pPr>
      <w:r>
        <w:rPr>
          <w:b w:val="0"/>
        </w:rPr>
        <w:t>14. One word for 'all-knowing' would be-</w:t>
      </w:r>
    </w:p>
    <w:p>
      <w:pPr>
        <w:spacing w:before="0"/>
      </w:pPr>
      <w:r>
        <w:rPr>
          <w:b w:val="0"/>
        </w:rPr>
      </w:r>
    </w:p>
    <w:p>
      <w:pPr>
        <w:spacing w:after="100" w:before="0"/>
      </w:pPr>
      <w:r>
        <w:rPr>
          <w:b w:val="0"/>
        </w:rPr>
        <w:t>A. Intelligent</w:t>
      </w:r>
    </w:p>
    <w:p>
      <w:pPr>
        <w:spacing w:after="100" w:before="0"/>
      </w:pPr>
      <w:r>
        <w:rPr>
          <w:b w:val="0"/>
        </w:rPr>
        <w:t>B. Omniscient</w:t>
      </w:r>
    </w:p>
    <w:p>
      <w:pPr>
        <w:spacing w:after="100" w:before="0"/>
      </w:pPr>
      <w:r>
        <w:rPr>
          <w:b w:val="0"/>
        </w:rPr>
        <w:t>C. Knowledgeable</w:t>
      </w:r>
    </w:p>
    <w:p>
      <w:pPr>
        <w:spacing w:after="100" w:before="0"/>
      </w:pPr>
      <w:r>
        <w:rPr>
          <w:b w:val="0"/>
        </w:rPr>
        <w:t>D. Information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Omniscient. Key Points</w:t>
      </w:r>
    </w:p>
    <w:p>
      <w:pPr>
        <w:spacing w:before="0"/>
      </w:pPr>
      <w:r>
        <w:rPr>
          <w:b w:val="0"/>
        </w:rPr>
        <w:t>• Let's look at the meaning of the given words:- Intelligent - having or showing intelligence, especially of a high level.</w:t>
      </w:r>
    </w:p>
    <w:p>
      <w:pPr>
        <w:spacing w:before="0"/>
      </w:pPr>
      <w:r>
        <w:rPr>
          <w:b w:val="0"/>
        </w:rPr>
        <w:t>• Omniscient - knowing everything.</w:t>
      </w:r>
    </w:p>
    <w:p>
      <w:pPr>
        <w:spacing w:before="0"/>
      </w:pPr>
      <w:r>
        <w:rPr>
          <w:b w:val="0"/>
        </w:rPr>
        <w:t>• Knowledgeable - intelligent and well informed.</w:t>
      </w:r>
    </w:p>
    <w:p>
      <w:pPr>
        <w:spacing w:before="0"/>
      </w:pPr>
      <w:r>
        <w:rPr>
          <w:b w:val="0"/>
        </w:rPr>
        <w:t>• Information - facts provided or learned about something or someone.</w:t>
      </w:r>
    </w:p>
    <w:p>
      <w:pPr>
        <w:spacing w:before="0"/>
      </w:pPr>
      <w:r>
        <w:rPr>
          <w:b w:val="0"/>
        </w:rPr>
        <w:t>• Thus, the correct answer is Option 2.</w:t>
      </w:r>
    </w:p>
    <w:p>
      <w:pPr>
        <w:spacing w:before="0"/>
      </w:pPr>
      <w:r>
        <w:rPr>
          <w:b w:val="0"/>
        </w:rPr>
      </w:r>
    </w:p>
    <w:p>
      <w:pPr>
        <w:spacing w:after="100" w:line="360" w:lineRule="auto" w:before="0"/>
      </w:pPr>
      <w:r>
        <w:rPr>
          <w:b w:val="0"/>
        </w:rPr>
        <w:t>15. Identify the words nearest in meaning to the given word. BREVITY</w:t>
      </w:r>
    </w:p>
    <w:p>
      <w:pPr>
        <w:spacing w:before="0"/>
      </w:pPr>
      <w:r>
        <w:rPr>
          <w:b w:val="0"/>
        </w:rPr>
      </w:r>
    </w:p>
    <w:p>
      <w:pPr>
        <w:spacing w:after="100" w:before="0"/>
      </w:pPr>
      <w:r>
        <w:rPr>
          <w:b w:val="0"/>
        </w:rPr>
        <w:t>A. abbreviation</w:t>
      </w:r>
    </w:p>
    <w:p>
      <w:pPr>
        <w:spacing w:after="100" w:before="0"/>
      </w:pPr>
      <w:r>
        <w:rPr>
          <w:b w:val="0"/>
        </w:rPr>
        <w:t>B. conciseness</w:t>
      </w:r>
    </w:p>
    <w:p>
      <w:pPr>
        <w:spacing w:after="100" w:before="0"/>
      </w:pPr>
      <w:r>
        <w:rPr>
          <w:b w:val="0"/>
        </w:rPr>
        <w:t>C. summary</w:t>
      </w:r>
    </w:p>
    <w:p>
      <w:pPr>
        <w:spacing w:after="100" w:before="0"/>
      </w:pPr>
      <w:r>
        <w:rPr>
          <w:b w:val="0"/>
        </w:rPr>
        <w:t>D. reduction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word "brevity" refers to the quality of expressing something in very few words.</w:t>
      </w:r>
    </w:p>
    <w:p>
      <w:pPr>
        <w:spacing w:before="0"/>
      </w:pPr>
      <w:r>
        <w:rPr>
          <w:b w:val="0"/>
        </w:rPr>
        <w:t>• The term "conciseness" is synonymous with brevity, as it also means the quality of being brief and to the point.</w:t>
      </w:r>
    </w:p>
    <w:p>
      <w:pPr>
        <w:spacing w:before="0"/>
      </w:pPr>
      <w:r>
        <w:rPr>
          <w:b w:val="0"/>
        </w:rPr>
        <w:t>• "Abbreviation" refers to a shortened form of a word or phrase, which is not the same as the quality of being brief in speech or writing.</w:t>
      </w:r>
    </w:p>
    <w:p>
      <w:pPr>
        <w:spacing w:before="0"/>
      </w:pPr>
      <w:r>
        <w:rPr>
          <w:b w:val="0"/>
        </w:rPr>
        <w:t>• "Summary" refers to a brief statement of the main points of something, which is related but not as close in meaning as "conciseness".</w:t>
      </w:r>
    </w:p>
    <w:p>
      <w:pPr>
        <w:spacing w:before="0"/>
      </w:pPr>
      <w:r>
        <w:rPr>
          <w:b w:val="0"/>
        </w:rPr>
        <w:t>• "Reduction" means the action of making something smaller or less in amount, which is not directly related to the quality of being brief.</w:t>
      </w:r>
    </w:p>
    <w:p>
      <w:pPr>
        <w:spacing w:before="0"/>
      </w:pPr>
      <w:r>
        <w:rPr>
          <w:b w:val="0"/>
        </w:rPr>
        <w:t>• Abbreviation: This is a shortened form of a word or phrase, not directly synonymous with brevity.</w:t>
      </w:r>
    </w:p>
    <w:p>
      <w:pPr>
        <w:spacing w:before="0"/>
      </w:pPr>
      <w:r>
        <w:rPr>
          <w:b w:val="0"/>
        </w:rPr>
        <w:t>• Summary: A brief statement or account of the main points, related but not as close in meaning.</w:t>
      </w:r>
    </w:p>
    <w:p>
      <w:pPr>
        <w:spacing w:before="0"/>
      </w:pPr>
      <w:r>
        <w:rPr>
          <w:b w:val="0"/>
        </w:rPr>
        <w:t>• Reduction: The action of making something smaller or less in amount, not related to the quality of being brief.</w:t>
      </w:r>
    </w:p>
    <w:p>
      <w:pPr>
        <w:spacing w:before="0"/>
      </w:pPr>
      <w:r>
        <w:rPr>
          <w:b w:val="0"/>
        </w:rPr>
      </w:r>
    </w:p>
    <w:p>
      <w:pPr>
        <w:spacing w:after="100" w:line="360" w:lineRule="auto" w:before="0"/>
      </w:pPr>
      <w:r>
        <w:rPr>
          <w:b w:val="0"/>
        </w:rPr>
        <w:t>16. Select the option that expresses the given sentence in active voice. Why was the final warning issued by the supreme court totally ignored by the recalcitrant state officials during the crisis?</w:t>
      </w:r>
    </w:p>
    <w:p>
      <w:pPr>
        <w:spacing w:before="0"/>
      </w:pPr>
      <w:r>
        <w:rPr>
          <w:b w:val="0"/>
        </w:rPr>
      </w:r>
    </w:p>
    <w:p>
      <w:pPr>
        <w:spacing w:after="100" w:before="0"/>
      </w:pPr>
      <w:r>
        <w:rPr>
          <w:b w:val="0"/>
        </w:rPr>
        <w:t>A. Why were the recalcitrant state officials totally ignoring the final warning that the supreme court issued during the crisis?</w:t>
      </w:r>
    </w:p>
    <w:p>
      <w:pPr>
        <w:spacing w:after="100" w:before="0"/>
      </w:pPr>
      <w:r>
        <w:rPr>
          <w:b w:val="0"/>
        </w:rPr>
        <w:t>B. Why had the recalcitrant state officials totally ignored the final warning issued by the supreme court during the crisis?</w:t>
      </w:r>
    </w:p>
    <w:p>
      <w:pPr>
        <w:spacing w:after="100" w:before="0"/>
      </w:pPr>
      <w:r>
        <w:rPr>
          <w:b w:val="0"/>
        </w:rPr>
        <w:t>C. Why did the supreme court issue a final warning that the recalcitrant state officials totally ignored during the crisis?</w:t>
      </w:r>
    </w:p>
    <w:p>
      <w:pPr>
        <w:spacing w:after="100" w:before="0"/>
      </w:pPr>
      <w:r>
        <w:rPr>
          <w:b w:val="0"/>
        </w:rPr>
        <w:t>D. Why did the recalcitrant state officials totally ignore the final warning issued by the supreme court during the crisis?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Why did the recalcitrant state officials totally ignore the final warning issued by the supreme court during the crisis? . Key Points Correct sentence: Why did the recalcitrant state officials totally ignore the final warning issued by the supreme court during the crisis? Additional Information</w:t>
      </w:r>
    </w:p>
    <w:p>
      <w:pPr>
        <w:spacing w:before="0"/>
      </w:pPr>
      <w:r>
        <w:rPr>
          <w:b w:val="0"/>
        </w:rPr>
        <w:t>• The given sentence is written in the passive voice. In the passive voice, the subject receives the action of the verb.</w:t>
      </w:r>
    </w:p>
    <w:p>
      <w:pPr>
        <w:spacing w:before="0"/>
      </w:pPr>
      <w:r>
        <w:rPr>
          <w:b w:val="0"/>
        </w:rPr>
        <w:t>• To convert the sentence into the active voice, the subject and object need to be reversed, and the verb must be adjusted to reflect the active form.</w:t>
      </w:r>
    </w:p>
    <w:p>
      <w:pPr>
        <w:spacing w:before="0"/>
      </w:pPr>
      <w:r>
        <w:rPr>
          <w:b w:val="0"/>
        </w:rPr>
        <w:t>• In this case: Passive Voice: "Why was the final warning issued by the supreme court totally ignored by the recalcitrant state officials during the crisis?"</w:t>
      </w:r>
    </w:p>
    <w:p>
      <w:pPr>
        <w:spacing w:before="0"/>
      </w:pPr>
      <w:r>
        <w:rPr>
          <w:b w:val="0"/>
        </w:rPr>
        <w:t>• Active Voice: "Why did the recalcitrant state officials totally ignore the final warning issued by the supreme court during the crisis?"</w:t>
      </w:r>
    </w:p>
    <w:p>
      <w:pPr>
        <w:spacing w:before="0"/>
      </w:pPr>
      <w:r>
        <w:rPr>
          <w:b w:val="0"/>
        </w:rPr>
        <w:t>• Among the options, Option 4 appropriately reflects the active voice structure.</w:t>
      </w:r>
    </w:p>
    <w:p>
      <w:pPr>
        <w:spacing w:before="0"/>
      </w:pPr>
      <w:r>
        <w:rPr>
          <w:b w:val="0"/>
        </w:rPr>
        <w:t>• Active Voice: The subject performs the action of the verb. Structure: Subject + verb + object.</w:t>
      </w:r>
    </w:p>
    <w:p>
      <w:pPr>
        <w:spacing w:before="0"/>
      </w:pPr>
      <w:r>
        <w:rPr>
          <w:b w:val="0"/>
        </w:rPr>
        <w:t>• Example: The teacher praised the students.</w:t>
      </w:r>
    </w:p>
    <w:p>
      <w:pPr>
        <w:spacing w:before="0"/>
      </w:pPr>
      <w:r>
        <w:rPr>
          <w:b w:val="0"/>
        </w:rPr>
        <w:t>• Passive Voice: The subject receives the action of the verb. Structure: Object + auxiliary verb (be) + past participle + by + subject.</w:t>
      </w:r>
    </w:p>
    <w:p>
      <w:pPr>
        <w:spacing w:before="0"/>
      </w:pPr>
      <w:r>
        <w:rPr>
          <w:b w:val="0"/>
        </w:rPr>
        <w:t>• Example: The students were praised by the teacher.</w:t>
      </w:r>
    </w:p>
    <w:p>
      <w:pPr>
        <w:spacing w:before="0"/>
      </w:pPr>
      <w:r>
        <w:rPr>
          <w:b w:val="0"/>
        </w:rPr>
      </w:r>
    </w:p>
    <w:p>
      <w:pPr>
        <w:spacing w:after="100" w:line="360" w:lineRule="auto" w:before="0"/>
      </w:pPr>
      <w:r>
        <w:rPr>
          <w:b w:val="0"/>
        </w:rPr>
        <w:t>17. Parts of the following sentence have been underlined and given as options. Select the option that contains a misspelt word. A piano teacher described an interesting encountar she had with a young lady who came to inquire about music lessons.</w:t>
      </w:r>
    </w:p>
    <w:p>
      <w:pPr>
        <w:spacing w:before="0"/>
      </w:pPr>
      <w:r>
        <w:rPr>
          <w:b w:val="0"/>
        </w:rPr>
      </w:r>
    </w:p>
    <w:p>
      <w:pPr>
        <w:spacing w:after="100" w:before="0"/>
      </w:pPr>
      <w:r>
        <w:rPr>
          <w:b w:val="0"/>
        </w:rPr>
        <w:t>A. interesting</w:t>
      </w:r>
    </w:p>
    <w:p>
      <w:pPr>
        <w:spacing w:after="100" w:before="0"/>
      </w:pPr>
      <w:r>
        <w:rPr>
          <w:b w:val="0"/>
        </w:rPr>
        <w:t>B. inquire</w:t>
      </w:r>
    </w:p>
    <w:p>
      <w:pPr>
        <w:spacing w:after="100" w:before="0"/>
      </w:pPr>
      <w:r>
        <w:rPr>
          <w:b w:val="0"/>
        </w:rPr>
        <w:t>C. piano</w:t>
      </w:r>
    </w:p>
    <w:p>
      <w:pPr>
        <w:spacing w:after="100" w:before="0"/>
      </w:pPr>
      <w:r>
        <w:rPr>
          <w:b w:val="0"/>
        </w:rPr>
        <w:t>D. encountar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encountar. Key Points Therefore, the correct answer is: encountar. Additional Information Here are the other options explained along with their Hindi meanings and example sentences:</w:t>
      </w:r>
    </w:p>
    <w:p>
      <w:pPr>
        <w:spacing w:before="0"/>
      </w:pPr>
      <w:r>
        <w:rPr>
          <w:b w:val="0"/>
        </w:rPr>
        <w:t>• The word "encountar" is misspelt and should be "encounter".</w:t>
      </w:r>
    </w:p>
    <w:p>
      <w:pPr>
        <w:spacing w:before="0"/>
      </w:pPr>
      <w:r>
        <w:rPr>
          <w:b w:val="0"/>
        </w:rPr>
        <w:t>• "Encounter" refers to an unexpected or casual meeting with someone or something. (मुठभेड़) Example: She had a brief encounter with a famous actor at the airport.</w:t>
      </w:r>
    </w:p>
    <w:p>
      <w:pPr>
        <w:spacing w:before="0"/>
      </w:pPr>
      <w:r>
        <w:rPr>
          <w:b w:val="0"/>
        </w:rPr>
        <w:t>• Interesting (दिलचस्प): Arousing curiosity or interest; holding or catching the attention. Example: The movie was so interesting that I didn't want it to end.</w:t>
      </w:r>
    </w:p>
    <w:p>
      <w:pPr>
        <w:spacing w:before="0"/>
      </w:pPr>
      <w:r>
        <w:rPr>
          <w:b w:val="0"/>
        </w:rPr>
        <w:t>• Inquire (पूछना): Ask for information from someone. Example: He called the office to inquire about the job opening.</w:t>
      </w:r>
    </w:p>
    <w:p>
      <w:pPr>
        <w:spacing w:before="0"/>
      </w:pPr>
      <w:r>
        <w:rPr>
          <w:b w:val="0"/>
        </w:rPr>
        <w:t>• Piano (पियानो): A large keyboard musical instrument with a wooden case enclosing a soundboard and metal strings. Example: She has been learning to play the piano for five years.</w:t>
      </w:r>
    </w:p>
    <w:p>
      <w:pPr>
        <w:spacing w:before="0"/>
      </w:pPr>
      <w:r>
        <w:rPr>
          <w:b w:val="0"/>
        </w:rPr>
      </w:r>
    </w:p>
    <w:p>
      <w:pPr>
        <w:spacing w:after="100" w:line="360" w:lineRule="auto" w:before="0"/>
      </w:pPr>
      <w:r>
        <w:rPr>
          <w:b w:val="0"/>
        </w:rPr>
        <w:t>18. In the given question, four words are given out of which one word is correctly spelt. Choose the correctly spelt word.</w:t>
      </w:r>
    </w:p>
    <w:p>
      <w:pPr>
        <w:spacing w:before="0"/>
      </w:pPr>
      <w:r>
        <w:rPr>
          <w:b w:val="0"/>
        </w:rPr>
      </w:r>
    </w:p>
    <w:p>
      <w:pPr>
        <w:spacing w:after="100" w:before="0"/>
      </w:pPr>
      <w:r>
        <w:rPr>
          <w:b w:val="0"/>
        </w:rPr>
        <w:t>A. Lacrosse</w:t>
      </w:r>
    </w:p>
    <w:p>
      <w:pPr>
        <w:spacing w:after="100" w:before="0"/>
      </w:pPr>
      <w:r>
        <w:rPr>
          <w:b w:val="0"/>
        </w:rPr>
        <w:t>B. Lacrrosse</w:t>
      </w:r>
    </w:p>
    <w:p>
      <w:pPr>
        <w:spacing w:after="100" w:before="0"/>
      </w:pPr>
      <w:r>
        <w:rPr>
          <w:b w:val="0"/>
        </w:rPr>
        <w:t>C. Laccrose</w:t>
      </w:r>
    </w:p>
    <w:p>
      <w:pPr>
        <w:spacing w:after="100" w:before="0"/>
      </w:pPr>
      <w:r>
        <w:rPr>
          <w:b w:val="0"/>
        </w:rPr>
        <w:t>D. Lacrose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'Lacrosse'. Key Points Correct Answer: Lacrosse.</w:t>
      </w:r>
    </w:p>
    <w:p>
      <w:pPr>
        <w:spacing w:before="0"/>
      </w:pPr>
      <w:r>
        <w:rPr>
          <w:b w:val="0"/>
        </w:rPr>
        <w:t>• Among the given options, the correctly spelt word is 'Lacrosse'.</w:t>
      </w:r>
    </w:p>
    <w:p>
      <w:pPr>
        <w:spacing w:before="0"/>
      </w:pPr>
      <w:r>
        <w:rPr>
          <w:b w:val="0"/>
        </w:rPr>
        <w:t>• It is a team game, originally played by North American Indians, in which the ball is thrown, carried, and caught with a long-handled stick having a curved L-shaped or triangular frame at one end with a piece of shallow netting at the angle.</w:t>
      </w:r>
    </w:p>
    <w:p>
      <w:pPr>
        <w:spacing w:before="0"/>
      </w:pPr>
      <w:r>
        <w:rPr>
          <w:b w:val="0"/>
        </w:rPr>
        <w:t>• Thus, the correct answer is Option 1.</w:t>
      </w:r>
    </w:p>
    <w:p>
      <w:pPr>
        <w:spacing w:before="0"/>
      </w:pPr>
      <w:r>
        <w:rPr>
          <w:b w:val="0"/>
        </w:rPr>
      </w:r>
    </w:p>
    <w:p>
      <w:pPr>
        <w:spacing w:after="100" w:line="360" w:lineRule="auto" w:before="0"/>
      </w:pPr>
      <w:r>
        <w:rPr>
          <w:b w:val="0"/>
        </w:rPr>
        <w:t>19. Fill up the blank, with the correct option The fruits have fallen _____this tree.</w:t>
      </w:r>
    </w:p>
    <w:p>
      <w:pPr>
        <w:spacing w:before="0"/>
      </w:pPr>
      <w:r>
        <w:rPr>
          <w:b w:val="0"/>
        </w:rPr>
      </w:r>
    </w:p>
    <w:p>
      <w:pPr>
        <w:spacing w:after="100" w:before="0"/>
      </w:pPr>
      <w:r>
        <w:rPr>
          <w:b w:val="0"/>
        </w:rPr>
        <w:t>A. behind</w:t>
      </w:r>
    </w:p>
    <w:p>
      <w:pPr>
        <w:spacing w:after="100" w:before="0"/>
      </w:pPr>
      <w:r>
        <w:rPr>
          <w:b w:val="0"/>
        </w:rPr>
        <w:t>B. from</w:t>
      </w:r>
    </w:p>
    <w:p>
      <w:pPr>
        <w:spacing w:after="100" w:before="0"/>
      </w:pPr>
      <w:r>
        <w:rPr>
          <w:b w:val="0"/>
        </w:rPr>
        <w:t>C. at</w:t>
      </w:r>
    </w:p>
    <w:p>
      <w:pPr>
        <w:spacing w:after="100" w:before="0"/>
      </w:pPr>
      <w:r>
        <w:rPr>
          <w:b w:val="0"/>
        </w:rPr>
        <w:t>D. with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'from'. Key Points Therefore, the correct answer is Option 2. Complete Sentence: "The fruits have fallen from this tree." Additional Information</w:t>
      </w:r>
    </w:p>
    <w:p>
      <w:pPr>
        <w:spacing w:before="0"/>
      </w:pPr>
      <w:r>
        <w:rPr>
          <w:b w:val="0"/>
        </w:rPr>
        <w:t>• The preposition "from" is used to indicate the source or origin of something.</w:t>
      </w:r>
    </w:p>
    <w:p>
      <w:pPr>
        <w:spacing w:before="0"/>
      </w:pPr>
      <w:r>
        <w:rPr>
          <w:b w:val="0"/>
        </w:rPr>
        <w:t>• In this context, the sentence describes the source of the falling fruits, which is the tree.</w:t>
      </w:r>
    </w:p>
    <w:p>
      <w:pPr>
        <w:spacing w:before="0"/>
      </w:pPr>
      <w:r>
        <w:rPr>
          <w:b w:val="0"/>
        </w:rPr>
        <w:t>• Options 1, 3, and 4 are grammatically incorrect in this context.</w:t>
      </w:r>
    </w:p>
    <w:p>
      <w:pPr>
        <w:spacing w:before="0"/>
      </w:pPr>
      <w:r>
        <w:rPr>
          <w:b w:val="0"/>
        </w:rPr>
        <w:t>• Option 1: "behind" is incorrect because it does not make sense in the context of the sentence.</w:t>
      </w:r>
    </w:p>
    <w:p>
      <w:pPr>
        <w:spacing w:before="0"/>
      </w:pPr>
      <w:r>
        <w:rPr>
          <w:b w:val="0"/>
        </w:rPr>
        <w:t>• Option 3: "at" is incorrect because it does not appropriately describe the source of the fallen fruits.</w:t>
      </w:r>
    </w:p>
    <w:p>
      <w:pPr>
        <w:spacing w:before="0"/>
      </w:pPr>
      <w:r>
        <w:rPr>
          <w:b w:val="0"/>
        </w:rPr>
        <w:t>• Option 4: "with" is incorrect because it does not fit the context of describing the source of the fallen fruits.</w:t>
      </w:r>
    </w:p>
    <w:p>
      <w:pPr>
        <w:spacing w:before="0"/>
      </w:pPr>
      <w:r>
        <w:rPr>
          <w:b w:val="0"/>
        </w:rPr>
      </w:r>
    </w:p>
    <w:p>
      <w:pPr>
        <w:spacing w:after="100" w:line="360" w:lineRule="auto" w:before="0"/>
      </w:pPr>
      <w:r>
        <w:rPr>
          <w:b w:val="0"/>
        </w:rPr>
        <w:t>20. Select the most appropriate option for the given blank. Don't _________ your voice at me.</w:t>
      </w:r>
    </w:p>
    <w:p>
      <w:pPr>
        <w:spacing w:before="0"/>
      </w:pPr>
      <w:r>
        <w:rPr>
          <w:b w:val="0"/>
        </w:rPr>
      </w:r>
    </w:p>
    <w:p>
      <w:pPr>
        <w:spacing w:after="100" w:before="0"/>
      </w:pPr>
      <w:r>
        <w:rPr>
          <w:b w:val="0"/>
        </w:rPr>
        <w:t>A. keep</w:t>
      </w:r>
    </w:p>
    <w:p>
      <w:pPr>
        <w:spacing w:after="100" w:before="0"/>
      </w:pPr>
      <w:r>
        <w:rPr>
          <w:b w:val="0"/>
        </w:rPr>
        <w:t>B. erupt</w:t>
      </w:r>
    </w:p>
    <w:p>
      <w:pPr>
        <w:spacing w:after="100" w:before="0"/>
      </w:pPr>
      <w:r>
        <w:rPr>
          <w:b w:val="0"/>
        </w:rPr>
        <w:t>C. pull</w:t>
      </w:r>
    </w:p>
    <w:p>
      <w:pPr>
        <w:spacing w:after="100" w:before="0"/>
      </w:pPr>
      <w:r>
        <w:rPr>
          <w:b w:val="0"/>
        </w:rPr>
        <w:t>D. raise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Raise. Explanation: The phrase "Don't raise your voice at me" is grammatically correct because "raise" is commonly used to indicate increasing the volume or pitch of one's voice.</w:t>
      </w:r>
    </w:p>
    <w:p>
      <w:pPr>
        <w:spacing w:before="0"/>
      </w:pPr>
      <w:r>
        <w:rPr>
          <w:b w:val="0"/>
        </w:rPr>
      </w:r>
    </w:p>
    <w:p>
      <w:pPr>
        <w:spacing w:after="100" w:line="360" w:lineRule="auto" w:before="0"/>
      </w:pPr>
      <w:r>
        <w:rPr>
          <w:b w:val="0"/>
        </w:rPr>
        <w:t>21. Find the part of the sentence that contains an error: (1) The uncataloged ledger containing detailed logs of the colonial trading company’s / (2) illicit maritime transactions had laid undisturbed in the damp basement / (3) of the provincial archives building for over a century / (4) before it was discovered during a routine structural inspection.</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had lain . Key Points Correct sentence: The uncataloged ledger containing detailed logs of the colonial trading company’s illicit maritime transactions had lain undisturbed in the damp basement of the provincial archives building for over a century before it was discovered during a routine structural inspection. Additional Information</w:t>
      </w:r>
    </w:p>
    <w:p>
      <w:pPr>
        <w:spacing w:before="0"/>
      </w:pPr>
      <w:r>
        <w:rPr>
          <w:b w:val="0"/>
        </w:rPr>
        <w:t>• The error lies in part (2) of the sentence: "had laid."</w:t>
      </w:r>
    </w:p>
    <w:p>
      <w:pPr>
        <w:spacing w:before="0"/>
      </w:pPr>
      <w:r>
        <w:rPr>
          <w:b w:val="0"/>
        </w:rPr>
        <w:t>• The verb "lay" (past tense: "laid") is a transitive verb, meaning it requires an object. For example, "She laid the book on the table."</w:t>
      </w:r>
    </w:p>
    <w:p>
      <w:pPr>
        <w:spacing w:before="0"/>
      </w:pPr>
      <w:r>
        <w:rPr>
          <w:b w:val="0"/>
        </w:rPr>
        <w:t>• In this context, the verb "lie" (past tense: "lay," past participle: "lain") is the correct choice as it is an intransitive verb, used to describe the state of resting or being in a horizontal position. Example: "The book had lain on the table."</w:t>
      </w:r>
    </w:p>
    <w:p>
      <w:pPr>
        <w:spacing w:before="0"/>
      </w:pPr>
      <w:r>
        <w:rPr>
          <w:b w:val="0"/>
        </w:rPr>
        <w:t>• Since the sentence refers to the ledger "resting undisturbed," the correct form is "had lain."</w:t>
      </w:r>
    </w:p>
    <w:p>
      <w:pPr>
        <w:spacing w:before="0"/>
      </w:pPr>
      <w:r>
        <w:rPr>
          <w:b w:val="0"/>
        </w:rPr>
        <w:t>• Usage of "Lay" and "Lie": Lay: Transitive verb, requires an object. Example: "I lay the plates on the table."</w:t>
      </w:r>
    </w:p>
    <w:p>
      <w:pPr>
        <w:spacing w:before="0"/>
      </w:pPr>
      <w:r>
        <w:rPr>
          <w:b w:val="0"/>
        </w:rPr>
        <w:t>• Lie: Intransitive verb, does not require an object. Example: "I lie down to rest."</w:t>
      </w:r>
    </w:p>
    <w:p>
      <w:pPr>
        <w:spacing w:before="0"/>
      </w:pPr>
      <w:r>
        <w:rPr>
          <w:b w:val="0"/>
        </w:rPr>
        <w:t>• Conjugation of "Lay": lay, laid, laid (e.g., "I laid the book on the table.")</w:t>
      </w:r>
    </w:p>
    <w:p>
      <w:pPr>
        <w:spacing w:before="0"/>
      </w:pPr>
      <w:r>
        <w:rPr>
          <w:b w:val="0"/>
        </w:rPr>
        <w:t>• Conjugation of "Lie": lie, lay, lain (e.g., "The book had lain on the table.")</w:t>
      </w:r>
    </w:p>
    <w:p>
      <w:pPr>
        <w:spacing w:before="0"/>
      </w:pPr>
      <w:r>
        <w:rPr>
          <w:b w:val="0"/>
        </w:rPr>
      </w:r>
    </w:p>
    <w:p>
      <w:pPr>
        <w:spacing w:after="100" w:line="360" w:lineRule="auto" w:before="0"/>
      </w:pPr>
      <w:r>
        <w:rPr>
          <w:b w:val="0"/>
        </w:rPr>
        <w:t>22. Directions: In the following question, parts of a sentence have been jumbled and labeled as P, Q, R and, S. You are required to rearrange the jumbled parts of the sentence and mark your response accordingly by selecting the correct option. P. Chandrayaan-2 mission is a highly complex mission, Q. Lander and Rover with the goal of exploring South Pole of the Moon. R. which represents a significant technological leap compared to the previous missions of ISRO S. which brought together an Orbiter</w:t>
      </w:r>
    </w:p>
    <w:p>
      <w:pPr>
        <w:spacing w:before="0"/>
      </w:pPr>
      <w:r>
        <w:rPr>
          <w:b w:val="0"/>
        </w:rPr>
      </w:r>
    </w:p>
    <w:p>
      <w:pPr>
        <w:spacing w:after="100" w:before="0"/>
      </w:pPr>
      <w:r>
        <w:rPr>
          <w:b w:val="0"/>
        </w:rPr>
        <w:t>A. SRQP</w:t>
      </w:r>
    </w:p>
    <w:p>
      <w:pPr>
        <w:spacing w:after="100" w:before="0"/>
      </w:pPr>
      <w:r>
        <w:rPr>
          <w:b w:val="0"/>
        </w:rPr>
        <w:t>B. PQRS</w:t>
      </w:r>
    </w:p>
    <w:p>
      <w:pPr>
        <w:spacing w:after="100" w:before="0"/>
      </w:pPr>
      <w:r>
        <w:rPr>
          <w:b w:val="0"/>
        </w:rPr>
        <w:t>C. PRSQ</w:t>
      </w:r>
    </w:p>
    <w:p>
      <w:pPr>
        <w:spacing w:after="100" w:before="0"/>
      </w:pPr>
      <w:r>
        <w:rPr>
          <w:b w:val="0"/>
        </w:rPr>
        <w:t>D. PSQR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PRSQ Important Points: The noun clause is a clause which explains the main or some other clause (which basically gives the explanation of the main clause). Let's see some examples:</w:t>
      </w:r>
    </w:p>
    <w:p>
      <w:pPr>
        <w:spacing w:before="0"/>
      </w:pPr>
      <w:r>
        <w:rPr>
          <w:b w:val="0"/>
        </w:rPr>
        <w:t>• While arranging the parts of the sentence given in options, we have to find some connections between them.</w:t>
      </w:r>
    </w:p>
    <w:p>
      <w:pPr>
        <w:spacing w:before="0"/>
      </w:pPr>
      <w:r>
        <w:rPr>
          <w:b w:val="0"/>
        </w:rPr>
        <w:t>• In the above mentioned sentences which adverb is used to express a relation between a place, time, circumstance and it is also used as a relative pronoun. Let's see some examples:</w:t>
      </w:r>
    </w:p>
    <w:p>
      <w:pPr>
        <w:spacing w:before="0"/>
      </w:pPr>
      <w:r>
        <w:rPr>
          <w:b w:val="0"/>
        </w:rPr>
        <w:t>• I wonder which way to go (Adverb of place)</w:t>
      </w:r>
    </w:p>
    <w:p>
      <w:pPr>
        <w:spacing w:before="0"/>
      </w:pPr>
      <w:r>
        <w:rPr>
          <w:b w:val="0"/>
        </w:rPr>
        <w:t>• which is your car? (relative pronoun)</w:t>
      </w:r>
    </w:p>
    <w:p>
      <w:pPr>
        <w:spacing w:before="0"/>
      </w:pPr>
      <w:r>
        <w:rPr>
          <w:b w:val="0"/>
        </w:rPr>
        <w:t>• In sentence P it is the introduction about Chandrayaan-2 mission. It's definitely going to be the first sentence.</w:t>
      </w:r>
    </w:p>
    <w:p>
      <w:pPr>
        <w:spacing w:before="0"/>
      </w:pPr>
      <w:r>
        <w:rPr>
          <w:b w:val="0"/>
        </w:rPr>
        <w:t>• In sentence R it is the noun clause that is giving the description of Chandrayaan-2. So it is going to be second sentence.</w:t>
      </w:r>
    </w:p>
    <w:p>
      <w:pPr>
        <w:spacing w:before="0"/>
      </w:pPr>
      <w:r>
        <w:rPr>
          <w:b w:val="0"/>
        </w:rPr>
        <w:t>• In sentence S it is giving further explanation about what is brought in orbiter.</w:t>
      </w:r>
    </w:p>
    <w:p>
      <w:pPr>
        <w:spacing w:before="0"/>
      </w:pPr>
      <w:r>
        <w:rPr>
          <w:b w:val="0"/>
        </w:rPr>
        <w:t>• sentence Q is going to be the last sentence.</w:t>
      </w:r>
    </w:p>
    <w:p>
      <w:pPr>
        <w:spacing w:before="0"/>
      </w:pPr>
      <w:r>
        <w:rPr>
          <w:b w:val="0"/>
        </w:rPr>
        <w:t>• The boy who you know is not going there. (noun clause is "who you know")</w:t>
      </w:r>
    </w:p>
    <w:p>
      <w:pPr>
        <w:spacing w:before="0"/>
      </w:pPr>
      <w:r>
        <w:rPr>
          <w:b w:val="0"/>
        </w:rPr>
        <w:t>• What you are doing it is my place. (noun clause can be the subject of the sentence)</w:t>
      </w:r>
    </w:p>
    <w:p>
      <w:pPr>
        <w:spacing w:before="0"/>
      </w:pPr>
      <w:r>
        <w:rPr>
          <w:b w:val="0"/>
        </w:rPr>
      </w:r>
    </w:p>
    <w:p>
      <w:pPr>
        <w:spacing w:after="100" w:line="360" w:lineRule="auto" w:before="0"/>
      </w:pPr>
      <w:r>
        <w:rPr>
          <w:b w:val="0"/>
        </w:rPr>
        <w:t>23. Select the most appropriate option that rectifies the underlined group of words in the given sentence. The litigation team discovered that none of the electronic correspondences, except for a solitary memo, was admissible as primary evidence in the appellate court.</w:t>
      </w:r>
    </w:p>
    <w:p>
      <w:pPr>
        <w:spacing w:before="0"/>
      </w:pPr>
      <w:r>
        <w:rPr>
          <w:b w:val="0"/>
        </w:rPr>
      </w:r>
    </w:p>
    <w:p>
      <w:pPr>
        <w:spacing w:after="100" w:before="0"/>
      </w:pPr>
      <w:r>
        <w:rPr>
          <w:b w:val="0"/>
        </w:rPr>
        <w:t>A. none of the electronic correspondences, except for a solitary memo, were</w:t>
      </w:r>
    </w:p>
    <w:p>
      <w:pPr>
        <w:spacing w:after="100" w:before="0"/>
      </w:pPr>
      <w:r>
        <w:rPr>
          <w:b w:val="0"/>
        </w:rPr>
        <w:t>B. no electronic correspondence, except for a solitary memo, were</w:t>
      </w:r>
    </w:p>
    <w:p>
      <w:pPr>
        <w:spacing w:after="100" w:before="0"/>
      </w:pPr>
      <w:r>
        <w:rPr>
          <w:b w:val="0"/>
        </w:rPr>
        <w:t>C. none of the electronic correspondences, except a solitary memo, being</w:t>
      </w:r>
    </w:p>
    <w:p>
      <w:pPr>
        <w:spacing w:after="100" w:before="0"/>
      </w:pPr>
      <w:r>
        <w:rPr>
          <w:b w:val="0"/>
        </w:rPr>
        <w:t>D. No improvement needed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No improvement needed . Key Points Correct sentence: The litigation team discovered that none of the electronic correspondences, except for a solitary memo, was admissible as primary evidence in the appellate court. Additional Information</w:t>
      </w:r>
    </w:p>
    <w:p>
      <w:pPr>
        <w:spacing w:before="0"/>
      </w:pPr>
      <w:r>
        <w:rPr>
          <w:b w:val="0"/>
        </w:rPr>
        <w:t>• The sentence, *"The litigation team discovered that none of the electronic correspondences, except for a solitary memo, was admissible as primary evidence in the appellate court,"* is grammatically correct as it stands.</w:t>
      </w:r>
    </w:p>
    <w:p>
      <w:pPr>
        <w:spacing w:before="0"/>
      </w:pPr>
      <w:r>
        <w:rPr>
          <w:b w:val="0"/>
        </w:rPr>
        <w:t>• The word "none" is typically treated as singular when referring to a singular or uncountable noun. The subject, "none of the electronic correspondences," is followed by the singular verb "was," which aligns grammatically.</w:t>
      </w:r>
    </w:p>
    <w:p>
      <w:pPr>
        <w:spacing w:before="0"/>
      </w:pPr>
      <w:r>
        <w:rPr>
          <w:b w:val="0"/>
        </w:rPr>
        <w:t>• The phrase "except for a solitary memo" is correctly placed and does not require any modification as it provides additional information about the exception.</w:t>
      </w:r>
    </w:p>
    <w:p>
      <w:pPr>
        <w:spacing w:before="0"/>
      </w:pPr>
      <w:r>
        <w:rPr>
          <w:b w:val="0"/>
        </w:rPr>
        <w:t>• Usage of "none": When "none" is the subject of a sentence, it is treated as singular if it refers to a singular or uncountable noun (e.g., "None of the information is useful.") and plural when referring to plural nouns (e.g., "None of the students were present.").</w:t>
      </w:r>
    </w:p>
    <w:p>
      <w:pPr>
        <w:spacing w:before="0"/>
      </w:pPr>
      <w:r>
        <w:rPr>
          <w:b w:val="0"/>
        </w:rPr>
        <w:t>• In this sentence, "none" refers to "electronic correspondences," which is treated as singular here, justifying the use of "was."</w:t>
      </w:r>
    </w:p>
    <w:p>
      <w:pPr>
        <w:spacing w:before="0"/>
      </w:pPr>
      <w:r>
        <w:rPr>
          <w:b w:val="0"/>
        </w:rPr>
        <w:t>• Verb Agreement: The singular verb "was" agrees with the subject "none" in this context, as the emphasis is on the absence of any admissible correspondences.</w:t>
      </w:r>
    </w:p>
    <w:p>
      <w:pPr>
        <w:spacing w:before="0"/>
      </w:pPr>
      <w:r>
        <w:rPr>
          <w:b w:val="0"/>
        </w:rPr>
      </w:r>
    </w:p>
    <w:p>
      <w:pPr>
        <w:spacing w:after="100" w:line="360" w:lineRule="auto" w:before="0"/>
      </w:pPr>
      <w:r>
        <w:rPr>
          <w:b w:val="0"/>
        </w:rPr>
        <w:t>24. In the following question, sentences of a paragraph have been jumbled and labelled as A, B, C, and D. You are required to rearrange the jumbled sentences of the paragraph and mark your response accordingly by selecting the correct option. A: It has thin organic and organic-mineral layers overlying a yellowish-brown leached layer resting on an illuvium red layer. B: They are usually poor growing soils, low in nutrients and humus, and difficult to cultivate because of its low water holding capacity. C: Red soils are generally derived from crystalline rock. D: Red soil is a type of soil that develops in a warm, temperate, moist climate under deciduous or mixed forest.</w:t>
      </w:r>
    </w:p>
    <w:p>
      <w:pPr>
        <w:spacing w:before="0"/>
      </w:pPr>
      <w:r>
        <w:rPr>
          <w:b w:val="0"/>
        </w:rPr>
      </w:r>
    </w:p>
    <w:p>
      <w:pPr>
        <w:spacing w:after="100" w:before="0"/>
      </w:pPr>
      <w:r>
        <w:rPr>
          <w:b w:val="0"/>
        </w:rPr>
        <w:t>A. DACB</w:t>
      </w:r>
    </w:p>
    <w:p>
      <w:pPr>
        <w:spacing w:after="100" w:before="0"/>
      </w:pPr>
      <w:r>
        <w:rPr>
          <w:b w:val="0"/>
        </w:rPr>
        <w:t>B. DCAB</w:t>
      </w:r>
    </w:p>
    <w:p>
      <w:pPr>
        <w:spacing w:after="100" w:before="0"/>
      </w:pPr>
      <w:r>
        <w:rPr>
          <w:b w:val="0"/>
        </w:rPr>
        <w:t>C. DABC</w:t>
      </w:r>
    </w:p>
    <w:p>
      <w:pPr>
        <w:spacing w:after="100" w:before="0"/>
      </w:pPr>
      <w:r>
        <w:rPr>
          <w:b w:val="0"/>
        </w:rPr>
        <w:t>D. CDAB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DACB.</w:t>
      </w:r>
    </w:p>
    <w:p>
      <w:pPr>
        <w:spacing w:before="0"/>
      </w:pPr>
      <w:r>
        <w:rPr>
          <w:b w:val="0"/>
        </w:rPr>
        <w:t>• D is the first sentence because it introduces the subject 'red soil'.</w:t>
      </w:r>
    </w:p>
    <w:p>
      <w:pPr>
        <w:spacing w:before="0"/>
      </w:pPr>
      <w:r>
        <w:rPr>
          <w:b w:val="0"/>
        </w:rPr>
        <w:t>• A is about the structure and layers of the soil, which can be seen as a broader aspect of the definition mentioned in D. So, A must follow D. The 'it' mentioned in A refers to 'red soil' in D.</w:t>
      </w:r>
    </w:p>
    <w:p>
      <w:pPr>
        <w:spacing w:before="0"/>
      </w:pPr>
      <w:r>
        <w:rPr>
          <w:b w:val="0"/>
        </w:rPr>
        <w:t>• C mentions 'red soils', i.e. plural form of soil. B mentions 'they' which refers to 'soils' mentioned in C, so, B must follow C.</w:t>
      </w:r>
    </w:p>
    <w:p>
      <w:pPr>
        <w:spacing w:before="0"/>
      </w:pPr>
      <w:r>
        <w:rPr>
          <w:b w:val="0"/>
        </w:rPr>
      </w:r>
    </w:p>
    <w:p>
      <w:pPr>
        <w:spacing w:after="100" w:line="360" w:lineRule="auto" w:before="0"/>
      </w:pPr>
      <w:r>
        <w:rPr>
          <w:b w:val="0"/>
        </w:rPr>
        <w:t>25. Select the most appropriate option to fill in the blank and complete the given sentence. He cleared a space on his bed for his sister to ____ a seat and flopped down in his swivel chair.</w:t>
      </w:r>
    </w:p>
    <w:p>
      <w:pPr>
        <w:spacing w:before="0"/>
      </w:pPr>
      <w:r>
        <w:rPr>
          <w:b w:val="0"/>
        </w:rPr>
      </w:r>
    </w:p>
    <w:p>
      <w:pPr>
        <w:spacing w:after="100" w:before="0"/>
      </w:pPr>
      <w:r>
        <w:rPr>
          <w:b w:val="0"/>
        </w:rPr>
        <w:t>A. He cleared a space on his bed for his sister to go a seat and flopped down in his swivel chair.</w:t>
      </w:r>
    </w:p>
    <w:p>
      <w:pPr>
        <w:spacing w:after="100" w:before="0"/>
      </w:pPr>
      <w:r>
        <w:rPr>
          <w:b w:val="0"/>
        </w:rPr>
        <w:t>B. He cleared a space on his bed for his sister to get a seat and flopped down in his swivel chair.</w:t>
      </w:r>
    </w:p>
    <w:p>
      <w:pPr>
        <w:spacing w:after="100" w:before="0"/>
      </w:pPr>
      <w:r>
        <w:rPr>
          <w:b w:val="0"/>
        </w:rPr>
        <w:t>C. He cleared a space on his bed for his sister to sit a seat and flopped down in his swivel chair.</w:t>
      </w:r>
    </w:p>
    <w:p>
      <w:pPr>
        <w:spacing w:after="100" w:before="0"/>
      </w:pPr>
      <w:r>
        <w:rPr>
          <w:b w:val="0"/>
        </w:rPr>
        <w:t>D. He cleared a space on his bed for his sister to take a seat and flopped down in his swivel chair.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cleared a space on his bed for his sister to take a seat and flopped down in his swivel chair.' Key Points Correct sentence - He cleared a space on his bed for his sister to take a seat and flopped down in his swivel chair. Additional Information</w:t>
      </w:r>
    </w:p>
    <w:p>
      <w:pPr>
        <w:spacing w:before="0"/>
      </w:pPr>
      <w:r>
        <w:rPr>
          <w:b w:val="0"/>
        </w:rPr>
        <w:t>• The given blank needs the correct word to form the correct collocation phrase.</w:t>
      </w:r>
    </w:p>
    <w:p>
      <w:pPr>
        <w:spacing w:before="0"/>
      </w:pPr>
      <w:r>
        <w:rPr>
          <w:b w:val="0"/>
        </w:rPr>
        <w:t>• Based on the given options the correct phrase for the given blank is 'take a seat'.</w:t>
      </w:r>
    </w:p>
    <w:p>
      <w:pPr>
        <w:spacing w:before="0"/>
      </w:pPr>
      <w:r>
        <w:rPr>
          <w:b w:val="0"/>
        </w:rPr>
        <w:t>• "Take a seat" means to sit down.</w:t>
      </w:r>
    </w:p>
    <w:p>
      <w:pPr>
        <w:spacing w:before="0"/>
      </w:pPr>
      <w:r>
        <w:rPr>
          <w:b w:val="0"/>
        </w:rPr>
        <w:t>• Thus, option 4 is the correct answer as it is the only sentence containing the correct phrase.</w:t>
      </w:r>
    </w:p>
    <w:p>
      <w:pPr>
        <w:spacing w:before="0"/>
      </w:pPr>
      <w:r>
        <w:rPr>
          <w:b w:val="0"/>
        </w:rPr>
        <w:t>• A collocation is two or more words that often go together.</w:t>
      </w:r>
    </w:p>
    <w:p>
      <w:pPr>
        <w:spacing w:before="0"/>
      </w:pPr>
      <w:r>
        <w:rPr>
          <w:b w:val="0"/>
        </w:rPr>
        <w:t>• These combinations just sound "right" to native English speakers, who use them all the time. On the other hand, other combinations may be unnatural and just sound "wrong". Example - fast food is a collocation. It is incorrect to say quick food, although quick is a synonym of fast.</w:t>
      </w:r>
    </w:p>
    <w:p>
      <w:pPr>
        <w:spacing w:before="0"/>
      </w:pPr>
      <w:r>
        <w:rPr>
          <w:b w:val="0"/>
        </w:rPr>
        <w:t>• There are several different types of collocation made from combinations of verb, noun, adjective etc. Some of the most common types are: adverb + adjective: completely satisfied (NOT downright satisfied)</w:t>
      </w:r>
    </w:p>
    <w:p>
      <w:pPr>
        <w:spacing w:before="0"/>
      </w:pPr>
      <w:r>
        <w:rPr>
          <w:b w:val="0"/>
        </w:rPr>
        <w:t>• adjective + noun: excruciating pain (NOT excruciating joy)</w:t>
      </w:r>
    </w:p>
    <w:p>
      <w:pPr>
        <w:spacing w:before="0"/>
      </w:pPr>
      <w:r>
        <w:rPr>
          <w:b w:val="0"/>
        </w:rPr>
        <w:t>• noun + noun: a surge of anger (NOT a rush of anger)</w:t>
      </w:r>
    </w:p>
    <w:p>
      <w:pPr>
        <w:spacing w:before="0"/>
      </w:pPr>
      <w:r>
        <w:rPr>
          <w:b w:val="0"/>
        </w:rPr>
        <w:t>• noun + verb: lions roar (NOT lions shout)</w:t>
      </w:r>
    </w:p>
    <w:p>
      <w:pPr>
        <w:spacing w:before="0"/>
      </w:pPr>
      <w:r>
        <w:rPr>
          <w:b w:val="0"/>
        </w:rPr>
        <w:t>• verb + noun: commit suicide (NOT undertake suicide)</w:t>
      </w:r>
    </w:p>
    <w:p>
      <w:pPr>
        <w:spacing w:before="0"/>
      </w:pPr>
      <w:r>
        <w:rPr>
          <w:b w:val="0"/>
        </w:rPr>
        <w:t>• verb + expression with preposition: burst into tears (NOT blow up in tears)</w:t>
      </w:r>
    </w:p>
    <w:p>
      <w:pPr>
        <w:spacing w:before="0"/>
      </w:pPr>
      <w:r>
        <w:rPr>
          <w:b w:val="0"/>
        </w:rPr>
        <w:t>• verb + adverb: wave frantically (NOT wave feverishly)</w:t>
      </w:r>
    </w:p>
    <w:p>
      <w:pPr>
        <w:spacing w:before="0"/>
      </w:pPr>
      <w:r>
        <w:rPr>
          <w:b w:val="0"/>
        </w:rPr>
      </w:r>
    </w:p>
    <w:p>
      <w:pPr>
        <w:spacing w:after="100" w:line="360" w:lineRule="auto" w:before="0"/>
      </w:pPr>
      <w:r>
        <w:rPr>
          <w:b w:val="0"/>
        </w:rPr>
        <w:t>26. Which of the following best summarizes the passage?</w:t>
      </w:r>
    </w:p>
    <w:p>
      <w:pPr>
        <w:spacing w:before="0"/>
      </w:pPr>
      <w:r>
        <w:rPr>
          <w:b w:val="0"/>
        </w:rPr>
      </w:r>
    </w:p>
    <w:p>
      <w:pPr>
        <w:spacing w:after="100" w:before="0"/>
      </w:pPr>
      <w:r>
        <w:rPr>
          <w:b w:val="0"/>
        </w:rPr>
        <w:t>A. Social media is the primary example of how technology negatively impacts society.</w:t>
      </w:r>
    </w:p>
    <w:p>
      <w:pPr>
        <w:spacing w:after="100" w:before="0"/>
      </w:pPr>
      <w:r>
        <w:rPr>
          <w:b w:val="0"/>
        </w:rPr>
        <w:t>B. The pursuit of innovation has simplified human tasks and eliminated ethical concerns.</w:t>
      </w:r>
    </w:p>
    <w:p>
      <w:pPr>
        <w:spacing w:after="100" w:before="0"/>
      </w:pPr>
      <w:r>
        <w:rPr>
          <w:b w:val="0"/>
        </w:rPr>
        <w:t>C. While technology offers numerous benefits, it also introduces complex ethical and societal challenges that must be critically examined.</w:t>
      </w:r>
    </w:p>
    <w:p>
      <w:pPr>
        <w:spacing w:after="100" w:before="0"/>
      </w:pPr>
      <w:r>
        <w:rPr>
          <w:b w:val="0"/>
        </w:rPr>
        <w:t>D. Technological advancements have consistently led to societal improvements without significant drawbacks.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Summary: 'While technology offers numerous benefits, it also introduces complex ethical and societal challenges that must be critically examined.' Additional Information</w:t>
      </w:r>
    </w:p>
    <w:p>
      <w:pPr>
        <w:spacing w:before="0"/>
      </w:pPr>
      <w:r>
        <w:rPr>
          <w:b w:val="0"/>
        </w:rPr>
        <w:t>• The passage discusses the paradox of technological progress, noting that while it improves efficiency, it also creates significant ethical and societal challenges.</w:t>
      </w:r>
    </w:p>
    <w:p>
      <w:pPr>
        <w:spacing w:before="0"/>
      </w:pPr>
      <w:r>
        <w:rPr>
          <w:b w:val="0"/>
        </w:rPr>
        <w:t>• It highlights examples such as Artificial Intelligence (AI) and Social Media to illustrate how benefits like automation and connectivity come with risks like employment displacement, misinformation, and privacy erosion.</w:t>
      </w:r>
    </w:p>
    <w:p>
      <w:pPr>
        <w:spacing w:before="0"/>
      </w:pPr>
      <w:r>
        <w:rPr>
          <w:b w:val="0"/>
        </w:rPr>
        <w:t>• The author argues that innovation is not a straightforward path to utopia but requires critical scrutiny and ethical governance to address issues like algorithmic opacity and the global digital divide.</w:t>
      </w:r>
    </w:p>
    <w:p>
      <w:pPr>
        <w:spacing w:before="0"/>
      </w:pPr>
      <w:r>
        <w:rPr>
          <w:b w:val="0"/>
        </w:rPr>
        <w:t>• Therefore, the statement that technology offers benefits while introducing complex challenges that require examination best encapsulates the central thesis of the text.</w:t>
      </w:r>
    </w:p>
    <w:p>
      <w:pPr>
        <w:spacing w:before="0"/>
      </w:pPr>
      <w:r>
        <w:rPr>
          <w:b w:val="0"/>
        </w:rPr>
        <w:t>• Option 1 is too narrow; social media is mentioned only as one of several examples to support the broader argument about technology.</w:t>
      </w:r>
    </w:p>
    <w:p>
      <w:pPr>
        <w:spacing w:before="0"/>
      </w:pPr>
      <w:r>
        <w:rPr>
          <w:b w:val="0"/>
        </w:rPr>
        <w:t>• Option 2 is incorrect because the passage explicitly states that the pursuit of innovation engenders complexities and challenges ethical frameworks, rather than eliminating them.</w:t>
      </w:r>
    </w:p>
    <w:p>
      <w:pPr>
        <w:spacing w:before="0"/>
      </w:pPr>
      <w:r>
        <w:rPr>
          <w:b w:val="0"/>
        </w:rPr>
        <w:t>• Option 4 is inaccurate as the author characterizes technological progress as 'fraught with dilemmas' and 'dual-edged,' acknowledging significant potential drawbacks and inequalities.</w:t>
      </w:r>
    </w:p>
    <w:p>
      <w:pPr>
        <w:spacing w:before="0"/>
      </w:pPr>
      <w:r>
        <w:rPr>
          <w:b w:val="0"/>
        </w:rPr>
      </w:r>
    </w:p>
    <w:p>
      <w:pPr>
        <w:spacing w:after="100" w:line="360" w:lineRule="auto" w:before="0"/>
      </w:pPr>
      <w:r>
        <w:rPr>
          <w:b w:val="0"/>
        </w:rPr>
        <w:t>27. What is the central theme of the passage?</w:t>
      </w:r>
    </w:p>
    <w:p>
      <w:pPr>
        <w:spacing w:before="0"/>
      </w:pPr>
      <w:r>
        <w:rPr>
          <w:b w:val="0"/>
        </w:rPr>
      </w:r>
    </w:p>
    <w:p>
      <w:pPr>
        <w:spacing w:after="100" w:before="0"/>
      </w:pPr>
      <w:r>
        <w:rPr>
          <w:b w:val="0"/>
        </w:rPr>
        <w:t>A. The benefits of social media in modern society.</w:t>
      </w:r>
    </w:p>
    <w:p>
      <w:pPr>
        <w:spacing w:after="100" w:before="0"/>
      </w:pPr>
      <w:r>
        <w:rPr>
          <w:b w:val="0"/>
        </w:rPr>
        <w:t>B. The ethical implications and societal challenges posed by technological advancements.</w:t>
      </w:r>
    </w:p>
    <w:p>
      <w:pPr>
        <w:spacing w:after="100" w:before="0"/>
      </w:pPr>
      <w:r>
        <w:rPr>
          <w:b w:val="0"/>
        </w:rPr>
        <w:t>C. The role of Artificial Intelligence in employment.</w:t>
      </w:r>
    </w:p>
    <w:p>
      <w:pPr>
        <w:spacing w:after="100" w:before="0"/>
      </w:pPr>
      <w:r>
        <w:rPr>
          <w:b w:val="0"/>
        </w:rPr>
        <w:t>D. The history of technological inventions.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central theme is the ethical implications and societal challenges posed by technological advancements. Additional Information</w:t>
      </w:r>
    </w:p>
    <w:p>
      <w:pPr>
        <w:spacing w:before="0"/>
      </w:pPr>
      <w:r>
        <w:rPr>
          <w:b w:val="0"/>
        </w:rPr>
        <w:t>• The passage discusses the paradoxical nature of technological progress, highlighting that while it simplifies tasks, it also creates complex societal and ethical dilemmas.</w:t>
      </w:r>
    </w:p>
    <w:p>
      <w:pPr>
        <w:spacing w:before="0"/>
      </w:pPr>
      <w:r>
        <w:rPr>
          <w:b w:val="0"/>
        </w:rPr>
        <w:t>• It uses examples like Artificial Intelligence (AI) and social media to illustrate how advancements can lead to issues such as employment displacement, misinformation, and privacy erosion.</w:t>
      </w:r>
    </w:p>
    <w:p>
      <w:pPr>
        <w:spacing w:before="0"/>
      </w:pPr>
      <w:r>
        <w:rPr>
          <w:b w:val="0"/>
        </w:rPr>
        <w:t>• The author emphasizes the increasing opacity of technological systems (the 'black box' problem) and the persistence of the digital divide.</w:t>
      </w:r>
    </w:p>
    <w:p>
      <w:pPr>
        <w:spacing w:before="0"/>
      </w:pPr>
      <w:r>
        <w:rPr>
          <w:b w:val="0"/>
        </w:rPr>
        <w:t>• The central focus is on the necessity of ethical governance and ensuring that innovation remains inclusive, responsible, and human-centric.</w:t>
      </w:r>
    </w:p>
    <w:p>
      <w:pPr>
        <w:spacing w:before="0"/>
      </w:pPr>
      <w:r>
        <w:rPr>
          <w:b w:val="0"/>
        </w:rPr>
        <w:t>• Option 1: While social media is mentioned, it is used only as an illustrative example of the broader theme of technological challenges.</w:t>
      </w:r>
    </w:p>
    <w:p>
      <w:pPr>
        <w:spacing w:before="0"/>
      </w:pPr>
      <w:r>
        <w:rPr>
          <w:b w:val="0"/>
        </w:rPr>
        <w:t>• Option 3: The role of AI in employment is a specific sub-point within the larger discussion of accountability and societal impact.</w:t>
      </w:r>
    </w:p>
    <w:p>
      <w:pPr>
        <w:spacing w:before="0"/>
      </w:pPr>
      <w:r>
        <w:rPr>
          <w:b w:val="0"/>
        </w:rPr>
        <w:t>• Option 4: The history of inventions provides introductory context but does not represent the analytical core of the text.</w:t>
      </w:r>
    </w:p>
    <w:p>
      <w:pPr>
        <w:spacing w:before="0"/>
      </w:pPr>
      <w:r>
        <w:rPr>
          <w:b w:val="0"/>
        </w:rPr>
      </w:r>
    </w:p>
    <w:p>
      <w:pPr>
        <w:spacing w:after="100" w:line="360" w:lineRule="auto" w:before="0"/>
      </w:pPr>
      <w:r>
        <w:rPr>
          <w:b w:val="0"/>
        </w:rPr>
        <w:t>28. How is the passage structured?</w:t>
      </w:r>
    </w:p>
    <w:p>
      <w:pPr>
        <w:spacing w:before="0"/>
      </w:pPr>
      <w:r>
        <w:rPr>
          <w:b w:val="0"/>
        </w:rPr>
      </w:r>
    </w:p>
    <w:p>
      <w:pPr>
        <w:spacing w:after="100" w:before="0"/>
      </w:pPr>
      <w:r>
        <w:rPr>
          <w:b w:val="0"/>
        </w:rPr>
        <w:t>A. Presentation of a problem followed by potential solutions.</w:t>
      </w:r>
    </w:p>
    <w:p>
      <w:pPr>
        <w:spacing w:after="100" w:before="0"/>
      </w:pPr>
      <w:r>
        <w:rPr>
          <w:b w:val="0"/>
        </w:rPr>
        <w:t>B. Chronological narration of technological events.</w:t>
      </w:r>
    </w:p>
    <w:p>
      <w:pPr>
        <w:spacing w:after="100" w:before="0"/>
      </w:pPr>
      <w:r>
        <w:rPr>
          <w:b w:val="0"/>
        </w:rPr>
        <w:t>C. Introduction of a paradox with supporting examples leading to a call for critical evaluation.</w:t>
      </w:r>
    </w:p>
    <w:p>
      <w:pPr>
        <w:spacing w:after="100" w:before="0"/>
      </w:pPr>
      <w:r>
        <w:rPr>
          <w:b w:val="0"/>
        </w:rPr>
        <w:t>D. Comparison between different technological eras.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Introduction of a paradox with supporting examples leading to a call for critical evaluation. Summary Analysis: 'The author balances the heralded benefits of technology with its dual-edged nature, using examples like AI to transition into a broader argument for ethical governance.' Additional Information</w:t>
      </w:r>
    </w:p>
    <w:p>
      <w:pPr>
        <w:spacing w:before="0"/>
      </w:pPr>
      <w:r>
        <w:rPr>
          <w:b w:val="0"/>
        </w:rPr>
        <w:t>• The passage begins by establishing a paradox in the pursuit of innovation: while technology simplifies human tasks, it simultaneously creates complex ethical and societal challenges.</w:t>
      </w:r>
    </w:p>
    <w:p>
      <w:pPr>
        <w:spacing w:before="0"/>
      </w:pPr>
      <w:r>
        <w:rPr>
          <w:b w:val="0"/>
        </w:rPr>
        <w:t>• To illustrate this paradox, the author provides specific supporting examples, such as Artificial Intelligence (efficiency vs. displacement/accountability) and Social Media (connectivity vs. misinformation/privacy erosion).</w:t>
      </w:r>
    </w:p>
    <w:p>
      <w:pPr>
        <w:spacing w:before="0"/>
      </w:pPr>
      <w:r>
        <w:rPr>
          <w:b w:val="0"/>
        </w:rPr>
        <w:t>• The text further elaborates on the opacity of algorithms and the global digital divide, reinforcing the problematic nature of modern systems.</w:t>
      </w:r>
    </w:p>
    <w:p>
      <w:pPr>
        <w:spacing w:before="0"/>
      </w:pPr>
      <w:r>
        <w:rPr>
          <w:b w:val="0"/>
        </w:rPr>
        <w:t>• The structure concludes with a call for critical evaluation, arguing that technological progress must be interrogated for its responsibility, inclusivity, and ethical governance.</w:t>
      </w:r>
    </w:p>
    <w:p>
      <w:pPr>
        <w:spacing w:before="0"/>
      </w:pPr>
      <w:r>
        <w:rPr>
          <w:b w:val="0"/>
        </w:rPr>
        <w:t>• Thus, the flow of the passage is best described as an introduction of a paradox followed by evidence and a final plea for scrutiny.</w:t>
      </w:r>
    </w:p>
    <w:p>
      <w:pPr>
        <w:spacing w:before="0"/>
      </w:pPr>
      <w:r>
        <w:rPr>
          <w:b w:val="0"/>
        </w:rPr>
        <w:t>• Option 1: While the passage mentions challenges, it focuses more on the interrogation of progress rather than providing a concrete list of potential solutions.</w:t>
      </w:r>
    </w:p>
    <w:p>
      <w:pPr>
        <w:spacing w:before="0"/>
      </w:pPr>
      <w:r>
        <w:rPr>
          <w:b w:val="0"/>
        </w:rPr>
        <w:t>• Option 2: References to the Industrial Revolution and the Digital Age are brief background context; the passage is not a chronological narration of events.</w:t>
      </w:r>
    </w:p>
    <w:p>
      <w:pPr>
        <w:spacing w:before="0"/>
      </w:pPr>
      <w:r>
        <w:rPr>
          <w:b w:val="0"/>
        </w:rPr>
        <w:t>• Option 4: The passage does not primarily aim to compare different eras, but rather uses them to establish a theme of relentless innovation across human history.</w:t>
      </w:r>
    </w:p>
    <w:p>
      <w:pPr>
        <w:spacing w:before="0"/>
      </w:pPr>
      <w:r>
        <w:rPr>
          <w:b w:val="0"/>
        </w:rPr>
      </w:r>
    </w:p>
    <w:p>
      <w:pPr>
        <w:spacing w:after="100" w:line="360" w:lineRule="auto" w:before="0"/>
      </w:pPr>
      <w:r>
        <w:rPr>
          <w:b w:val="0"/>
        </w:rPr>
        <w:t>29. Which real-world scenario best exemplifies the concerns raised in the passage?</w:t>
      </w:r>
    </w:p>
    <w:p>
      <w:pPr>
        <w:spacing w:before="0"/>
      </w:pPr>
      <w:r>
        <w:rPr>
          <w:b w:val="0"/>
        </w:rPr>
      </w:r>
    </w:p>
    <w:p>
      <w:pPr>
        <w:spacing w:after="100" w:before="0"/>
      </w:pPr>
      <w:r>
        <w:rPr>
          <w:b w:val="0"/>
        </w:rPr>
        <w:t>A. The use of drones for recreational photography.</w:t>
      </w:r>
    </w:p>
    <w:p>
      <w:pPr>
        <w:spacing w:after="100" w:before="0"/>
      </w:pPr>
      <w:r>
        <w:rPr>
          <w:b w:val="0"/>
        </w:rPr>
        <w:t>B. The implementation of AI in judicial systems raising questions about bias and accountability.</w:t>
      </w:r>
    </w:p>
    <w:p>
      <w:pPr>
        <w:spacing w:after="100" w:before="0"/>
      </w:pPr>
      <w:r>
        <w:rPr>
          <w:b w:val="0"/>
        </w:rPr>
        <w:t>C. The development of faster internet connectivity in rural areas.</w:t>
      </w:r>
    </w:p>
    <w:p>
      <w:pPr>
        <w:spacing w:after="100" w:before="0"/>
      </w:pPr>
      <w:r>
        <w:rPr>
          <w:b w:val="0"/>
        </w:rPr>
        <w:t>D. The rise of e-commerce platforms improving global trade.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Key Summary: The implementation of AI in judicial systems represents the paradox of innovation where the drive for efficiency through automated decisions risks compromising ethical governance and fairness. Additional Information</w:t>
      </w:r>
    </w:p>
    <w:p>
      <w:pPr>
        <w:spacing w:before="0"/>
      </w:pPr>
      <w:r>
        <w:rPr>
          <w:b w:val="0"/>
        </w:rPr>
        <w:t>• The passage discusses the dual-edged nature of technological progress, emphasizing that it creates complexities challenging societal norms and ethical frameworks.</w:t>
      </w:r>
    </w:p>
    <w:p>
      <w:pPr>
        <w:spacing w:before="0"/>
      </w:pPr>
      <w:r>
        <w:rPr>
          <w:b w:val="0"/>
        </w:rPr>
        <w:t>• It specifically identifies Artificial Intelligence (AI) as a tool that automates decision-making but raises critical concerns regarding accountability and transparency.</w:t>
      </w:r>
    </w:p>
    <w:p>
      <w:pPr>
        <w:spacing w:before="0"/>
      </w:pPr>
      <w:r>
        <w:rPr>
          <w:b w:val="0"/>
        </w:rPr>
        <w:t>• The text notes that algorithms often function as black boxes, where the logic behind crucial decisions is inscrutable even to creators.</w:t>
      </w:r>
    </w:p>
    <w:p>
      <w:pPr>
        <w:spacing w:before="0"/>
      </w:pPr>
      <w:r>
        <w:rPr>
          <w:b w:val="0"/>
        </w:rPr>
        <w:t>• The scenario of AI in judicial systems perfectly exemplifies these concerns, as it involves high-stakes decision-making where systemic bias and a lack of accountability can have profound impacts on humanity.</w:t>
      </w:r>
    </w:p>
    <w:p>
      <w:pPr>
        <w:spacing w:before="0"/>
      </w:pPr>
      <w:r>
        <w:rPr>
          <w:b w:val="0"/>
        </w:rPr>
        <w:t>• Option 1: Recreational drone use is a surface-level technological application and does not typically involve the deep structural dilemmas or democratic imperatives discussed in the passage.</w:t>
      </w:r>
    </w:p>
    <w:p>
      <w:pPr>
        <w:spacing w:before="0"/>
      </w:pPr>
      <w:r>
        <w:rPr>
          <w:b w:val="0"/>
        </w:rPr>
        <w:t>• Option 3: Improving internet connectivity is a positive step toward reducing the digital divide, but it does not illustrate the negative societal challenges or opacity mentioned by the author.</w:t>
      </w:r>
    </w:p>
    <w:p>
      <w:pPr>
        <w:spacing w:before="0"/>
      </w:pPr>
      <w:r>
        <w:rPr>
          <w:b w:val="0"/>
        </w:rPr>
        <w:t>• Option 4: The growth of e-commerce is framed as a benefit to global trade, whereas the passage focuses on the need to interrogate progress for whom it serves and the ethical risks involved.</w:t>
      </w:r>
    </w:p>
    <w:p>
      <w:pPr>
        <w:spacing w:before="0"/>
      </w:pPr>
      <w:r>
        <w:rPr>
          <w:b w:val="0"/>
        </w:rPr>
      </w:r>
    </w:p>
    <w:p>
      <w:pPr>
        <w:spacing w:after="100" w:line="360" w:lineRule="auto" w:before="0"/>
      </w:pPr>
      <w:r>
        <w:rPr>
          <w:b w:val="0"/>
        </w:rPr>
        <w:t>30. What is the author's tone in the passage?</w:t>
      </w:r>
    </w:p>
    <w:p>
      <w:pPr>
        <w:spacing w:before="0"/>
      </w:pPr>
      <w:r>
        <w:rPr>
          <w:b w:val="0"/>
        </w:rPr>
      </w:r>
    </w:p>
    <w:p>
      <w:pPr>
        <w:spacing w:after="100" w:before="0"/>
      </w:pPr>
      <w:r>
        <w:rPr>
          <w:b w:val="0"/>
        </w:rPr>
        <w:t>A. Dismissive and skeptical.</w:t>
      </w:r>
    </w:p>
    <w:p>
      <w:pPr>
        <w:spacing w:after="100" w:before="0"/>
      </w:pPr>
      <w:r>
        <w:rPr>
          <w:b w:val="0"/>
        </w:rPr>
        <w:t>B. Optimistic and celebratory.</w:t>
      </w:r>
    </w:p>
    <w:p>
      <w:pPr>
        <w:spacing w:after="100" w:before="0"/>
      </w:pPr>
      <w:r>
        <w:rPr>
          <w:b w:val="0"/>
        </w:rPr>
        <w:t>C. Neutral and indifferent.</w:t>
      </w:r>
    </w:p>
    <w:p>
      <w:pPr>
        <w:spacing w:after="100" w:before="0"/>
      </w:pPr>
      <w:r>
        <w:rPr>
          <w:b w:val="0"/>
        </w:rPr>
        <w:t>D. Cautiously analytical.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Cautiously analytical.. Key Points Additional Information</w:t>
      </w:r>
    </w:p>
    <w:p>
      <w:pPr>
        <w:spacing w:before="0"/>
      </w:pPr>
      <w:r>
        <w:rPr>
          <w:b w:val="0"/>
        </w:rPr>
        <w:t>• The author adopts a cautiously analytical tone by systematically evaluating both the harbinger of improved living standards and the subsequent complexities that challenge ethical frameworks.</w:t>
      </w:r>
    </w:p>
    <w:p>
      <w:pPr>
        <w:spacing w:before="0"/>
      </w:pPr>
      <w:r>
        <w:rPr>
          <w:b w:val="0"/>
        </w:rPr>
        <w:t>• The passage identifies a paradox in innovation: while technology facilitates efficiency, it simultaneously engenders dilemmas such as employment displacement and the erosion of privacy.</w:t>
      </w:r>
    </w:p>
    <w:p>
      <w:pPr>
        <w:spacing w:before="0"/>
      </w:pPr>
      <w:r>
        <w:rPr>
          <w:b w:val="0"/>
        </w:rPr>
        <w:t>• The author emphasizes the need for critical scrutiny and responsible innovation, particularly concerning the increasing opacity of algorithmic systems often described as black boxes.</w:t>
      </w:r>
    </w:p>
    <w:p>
      <w:pPr>
        <w:spacing w:before="0"/>
      </w:pPr>
      <w:r>
        <w:rPr>
          <w:b w:val="0"/>
        </w:rPr>
        <w:t>• The narrative concludes that technological progress is not unidirectional towards utopia but is a dual-edged nature that requires ethical governance and a democratic imperative to ensure it serves all of humanity.</w:t>
      </w:r>
    </w:p>
    <w:p>
      <w:pPr>
        <w:spacing w:before="0"/>
      </w:pPr>
      <w:r>
        <w:rPr>
          <w:b w:val="0"/>
        </w:rPr>
        <w:t>• Analysis of Alternative Tones: Dismissive and Skeptical: This tone involves rejecting the merit of a subject. The author acknowledges that leaps like the Industrial Revolution have propelled societal evolution, so they are not dismissive.</w:t>
      </w:r>
    </w:p>
    <w:p>
      <w:pPr>
        <w:spacing w:before="0"/>
      </w:pPr>
      <w:r>
        <w:rPr>
          <w:b w:val="0"/>
        </w:rPr>
        <w:t>• Optimistic and Celebratory: While the author mentions connectivity, the focus on misinformation, inequalities, and the global digital divide prevents the tone from being purely celebratory.</w:t>
      </w:r>
    </w:p>
    <w:p>
      <w:pPr>
        <w:spacing w:before="0"/>
      </w:pPr>
      <w:r>
        <w:rPr>
          <w:b w:val="0"/>
        </w:rPr>
        <w:t>• Neutral and Indifferent: Indifference implies a lack of concern. The author’s call for foresight and the interrogation of whom technology serves reflects a deeply concerned and engaged perspective rather than a neutral one.</w:t>
      </w:r>
    </w:p>
    <w:p>
      <w:pPr>
        <w:spacing w:before="0"/>
      </w:pPr>
      <w:r>
        <w:rPr>
          <w:b w:val="0"/>
        </w:rPr>
      </w:r>
    </w:p>
    <w:p>
      <w:pPr>
        <w:spacing w:after="100" w:line="360" w:lineRule="auto" w:before="0"/>
      </w:pPr>
      <w:r>
        <w:rPr>
          <w:b w:val="0"/>
        </w:rPr>
        <w:t>31. Identify the most suitable title for the passage.</w:t>
      </w:r>
    </w:p>
    <w:p>
      <w:pPr>
        <w:spacing w:before="0"/>
      </w:pPr>
      <w:r>
        <w:rPr>
          <w:b w:val="0"/>
        </w:rPr>
      </w:r>
    </w:p>
    <w:p>
      <w:pPr>
        <w:spacing w:after="100" w:before="0"/>
      </w:pPr>
      <w:r>
        <w:rPr>
          <w:b w:val="0"/>
        </w:rPr>
        <w:t>A. How Asteroids Differ From Planets</w:t>
      </w:r>
    </w:p>
    <w:p>
      <w:pPr>
        <w:spacing w:after="100" w:before="0"/>
      </w:pPr>
      <w:r>
        <w:rPr>
          <w:b w:val="0"/>
        </w:rPr>
        <w:t>B. Gravity and the Shape of Planets</w:t>
      </w:r>
    </w:p>
    <w:p>
      <w:pPr>
        <w:spacing w:after="100" w:before="0"/>
      </w:pPr>
      <w:r>
        <w:rPr>
          <w:b w:val="0"/>
        </w:rPr>
        <w:t>C. Why Planets Become Round in Space</w:t>
      </w:r>
    </w:p>
    <w:p>
      <w:pPr>
        <w:spacing w:after="100" w:before="0"/>
      </w:pPr>
      <w:r>
        <w:rPr>
          <w:b w:val="0"/>
        </w:rPr>
        <w:t>D. Formation of Objects in Space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Why Planets Become Round in Space. The passage explains how gravity pulls matter inward equally, shaping massive celestial bodies into spheres.</w:t>
      </w:r>
    </w:p>
    <w:p>
      <w:pPr>
        <w:spacing w:before="0"/>
      </w:pPr>
      <w:r>
        <w:rPr>
          <w:b w:val="0"/>
        </w:rPr>
      </w:r>
    </w:p>
    <w:p>
      <w:pPr>
        <w:spacing w:after="100" w:line="360" w:lineRule="auto" w:before="0"/>
      </w:pPr>
      <w:r>
        <w:rPr>
          <w:b w:val="0"/>
        </w:rPr>
        <w:t>32. Identify the structure of the passage.</w:t>
      </w:r>
    </w:p>
    <w:p>
      <w:pPr>
        <w:spacing w:before="0"/>
      </w:pPr>
      <w:r>
        <w:rPr>
          <w:b w:val="0"/>
        </w:rPr>
      </w:r>
    </w:p>
    <w:p>
      <w:pPr>
        <w:spacing w:after="100" w:before="0"/>
      </w:pPr>
      <w:r>
        <w:rPr>
          <w:b w:val="0"/>
        </w:rPr>
        <w:t>A. It compares two scientific ideas and argues that one is better.</w:t>
      </w:r>
    </w:p>
    <w:p>
      <w:pPr>
        <w:spacing w:after="100" w:before="0"/>
      </w:pPr>
      <w:r>
        <w:rPr>
          <w:b w:val="0"/>
        </w:rPr>
        <w:t>B. It explains a scientific concept and supports it with examples.</w:t>
      </w:r>
    </w:p>
    <w:p>
      <w:pPr>
        <w:spacing w:after="100" w:before="0"/>
      </w:pPr>
      <w:r>
        <w:rPr>
          <w:b w:val="0"/>
        </w:rPr>
        <w:t>C. It describes a debate among scientists about space exploration.</w:t>
      </w:r>
    </w:p>
    <w:p>
      <w:pPr>
        <w:spacing w:after="100" w:before="0"/>
      </w:pPr>
      <w:r>
        <w:rPr>
          <w:b w:val="0"/>
        </w:rPr>
        <w:t>D. It narrates a historical event about planetary discoveries.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It explains a scientific concept and supports it with examples. The text explains how gravity creates spherical planets and supports this concept by comparing large planetary bodies to smaller, irregularly shaped asteroids.</w:t>
      </w:r>
    </w:p>
    <w:p>
      <w:pPr>
        <w:spacing w:before="0"/>
      </w:pPr>
      <w:r>
        <w:rPr>
          <w:b w:val="0"/>
        </w:rPr>
      </w:r>
    </w:p>
    <w:p>
      <w:pPr>
        <w:spacing w:after="100" w:line="360" w:lineRule="auto" w:before="0"/>
      </w:pPr>
      <w:r>
        <w:rPr>
          <w:b w:val="0"/>
        </w:rPr>
        <w:t>33. Identify the option that best connects the passage to a real-life situation.</w:t>
      </w:r>
    </w:p>
    <w:p>
      <w:pPr>
        <w:spacing w:before="0"/>
      </w:pPr>
      <w:r>
        <w:rPr>
          <w:b w:val="0"/>
        </w:rPr>
      </w:r>
    </w:p>
    <w:p>
      <w:pPr>
        <w:spacing w:after="100" w:before="0"/>
      </w:pPr>
      <w:r>
        <w:rPr>
          <w:b w:val="0"/>
        </w:rPr>
        <w:t>A. A tourist reads information about planets inside a museum.</w:t>
      </w:r>
    </w:p>
    <w:p>
      <w:pPr>
        <w:spacing w:after="100" w:before="0"/>
      </w:pPr>
      <w:r>
        <w:rPr>
          <w:b w:val="0"/>
        </w:rPr>
        <w:t>B. A researcher studies different rocks collected from mountains.</w:t>
      </w:r>
    </w:p>
    <w:p>
      <w:pPr>
        <w:spacing w:after="100" w:before="0"/>
      </w:pPr>
      <w:r>
        <w:rPr>
          <w:b w:val="0"/>
        </w:rPr>
        <w:t>C. A student observes bright planets through a telescope at night.</w:t>
      </w:r>
    </w:p>
    <w:p>
      <w:pPr>
        <w:spacing w:after="100" w:before="0"/>
      </w:pPr>
      <w:r>
        <w:rPr>
          <w:b w:val="0"/>
        </w:rPr>
        <w:t>D. A teacher explains why large water droplets become nearly spherical.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A teacher explains why large water droplets become nearly spherical. This option mirrors the passage’s explanation of how forces, like gravity, shape matter into spheres.</w:t>
      </w:r>
    </w:p>
    <w:p>
      <w:pPr>
        <w:spacing w:before="0"/>
      </w:pPr>
      <w:r>
        <w:rPr>
          <w:b w:val="0"/>
        </w:rPr>
      </w:r>
    </w:p>
    <w:p>
      <w:pPr>
        <w:spacing w:after="100" w:line="360" w:lineRule="auto" w:before="0"/>
      </w:pPr>
      <w:r>
        <w:rPr>
          <w:b w:val="0"/>
        </w:rPr>
        <w:t>34. Select the word opposite in meaning to massive.</w:t>
      </w:r>
    </w:p>
    <w:p>
      <w:pPr>
        <w:spacing w:before="0"/>
      </w:pPr>
      <w:r>
        <w:rPr>
          <w:b w:val="0"/>
        </w:rPr>
      </w:r>
    </w:p>
    <w:p>
      <w:pPr>
        <w:spacing w:after="100" w:before="0"/>
      </w:pPr>
      <w:r>
        <w:rPr>
          <w:b w:val="0"/>
        </w:rPr>
        <w:t>A. Enormous</w:t>
      </w:r>
    </w:p>
    <w:p>
      <w:pPr>
        <w:spacing w:after="100" w:before="0"/>
      </w:pPr>
      <w:r>
        <w:rPr>
          <w:b w:val="0"/>
        </w:rPr>
        <w:t>B. Abundant</w:t>
      </w:r>
    </w:p>
    <w:p>
      <w:pPr>
        <w:spacing w:after="100" w:before="0"/>
      </w:pPr>
      <w:r>
        <w:rPr>
          <w:b w:val="0"/>
        </w:rPr>
        <w:t>C. Tiny</w:t>
      </w:r>
    </w:p>
    <w:p>
      <w:pPr>
        <w:spacing w:after="100" w:before="0"/>
      </w:pPr>
      <w:r>
        <w:rPr>
          <w:b w:val="0"/>
        </w:rPr>
        <w:t>D. Lengthy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Tiny. "Massive" refers to something exceptionally large or heavy, whereas "Tiny" refers to something very small. The meanings of the other words are: Enormous: Very large; Abundant: Existing in large quantities; Lengthy: Long in duration or distance.</w:t>
      </w:r>
    </w:p>
    <w:p>
      <w:pPr>
        <w:spacing w:before="0"/>
      </w:pPr>
      <w:r>
        <w:rPr>
          <w:b w:val="0"/>
        </w:rPr>
      </w:r>
    </w:p>
    <w:p>
      <w:pPr>
        <w:spacing w:after="100" w:line="360" w:lineRule="auto" w:before="0"/>
      </w:pPr>
      <w:r>
        <w:rPr>
          <w:b w:val="0"/>
        </w:rPr>
        <w:t>35. Identify the sentence where the word influence is used correctly.</w:t>
      </w:r>
    </w:p>
    <w:p>
      <w:pPr>
        <w:spacing w:before="0"/>
      </w:pPr>
      <w:r>
        <w:rPr>
          <w:b w:val="0"/>
        </w:rPr>
      </w:r>
    </w:p>
    <w:p>
      <w:pPr>
        <w:spacing w:after="100" w:before="0"/>
      </w:pPr>
      <w:r>
        <w:rPr>
          <w:b w:val="0"/>
        </w:rPr>
        <w:t>A. Bright lights influence quickly across the stage tonight.</w:t>
      </w:r>
    </w:p>
    <w:p>
      <w:pPr>
        <w:spacing w:after="100" w:before="0"/>
      </w:pPr>
      <w:r>
        <w:rPr>
          <w:b w:val="0"/>
        </w:rPr>
        <w:t>B. The chef influence the soup with bright red spices.</w:t>
      </w:r>
    </w:p>
    <w:p>
      <w:pPr>
        <w:spacing w:after="100" w:before="0"/>
      </w:pPr>
      <w:r>
        <w:rPr>
          <w:b w:val="0"/>
        </w:rPr>
        <w:t>C. Strong gravity can influence the shape of large planets.</w:t>
      </w:r>
    </w:p>
    <w:p>
      <w:pPr>
        <w:spacing w:after="100" w:before="0"/>
      </w:pPr>
      <w:r>
        <w:rPr>
          <w:b w:val="0"/>
        </w:rPr>
        <w:t>D. The teacher influence the lesson with careful explanation.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Strong gravity can influence the shape of large planets. This option correctly uses "influence" as a verb meaning to affect or shape something.</w:t>
      </w:r>
    </w:p>
    <w:p>
      <w:pPr>
        <w:spacing w:before="0"/>
      </w:pPr>
      <w:r>
        <w:rPr>
          <w:b w:val="0"/>
        </w:rPr>
      </w:r>
    </w:p>
    <w:p>
      <w:pPr>
        <w:spacing w:after="100" w:line="360" w:lineRule="auto" w:before="0"/>
      </w:pPr>
      <w:r>
        <w:rPr>
          <w:b w:val="0"/>
        </w:rPr>
        <w:t>36. Which of the following is the closest synonym for the word "obfuscated" as it is used in the second paragraph ("...can be obfuscated as a naturally occurring zoonotic spillover...")?</w:t>
      </w:r>
    </w:p>
    <w:p>
      <w:pPr>
        <w:spacing w:before="0"/>
      </w:pPr>
      <w:r>
        <w:rPr>
          <w:b w:val="0"/>
        </w:rPr>
      </w:r>
    </w:p>
    <w:p>
      <w:pPr>
        <w:spacing w:after="100" w:before="0"/>
      </w:pPr>
      <w:r>
        <w:rPr>
          <w:b w:val="0"/>
        </w:rPr>
        <w:t>A. Clarified</w:t>
      </w:r>
    </w:p>
    <w:p>
      <w:pPr>
        <w:spacing w:after="100" w:before="0"/>
      </w:pPr>
      <w:r>
        <w:rPr>
          <w:b w:val="0"/>
        </w:rPr>
        <w:t>B. Camouflaged</w:t>
      </w:r>
    </w:p>
    <w:p>
      <w:pPr>
        <w:spacing w:after="100" w:before="0"/>
      </w:pPr>
      <w:r>
        <w:rPr>
          <w:b w:val="0"/>
        </w:rPr>
        <w:t>C. Amplified</w:t>
      </w:r>
    </w:p>
    <w:p>
      <w:pPr>
        <w:spacing w:after="100" w:before="0"/>
      </w:pPr>
      <w:r>
        <w:rPr>
          <w:b w:val="0"/>
        </w:rPr>
        <w:t>D. Eradicated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Camouflaged. Additional Information</w:t>
      </w:r>
    </w:p>
    <w:p>
      <w:pPr>
        <w:spacing w:before="0"/>
      </w:pPr>
      <w:r>
        <w:rPr>
          <w:b w:val="0"/>
        </w:rPr>
        <w:t>• Option 1: Clarified This is incorrect. "Clarified" means made clear or easier to understand, whereas "obfuscated" means made obscure, hidden, or difficult to recognize.</w:t>
      </w:r>
    </w:p>
    <w:p>
      <w:pPr>
        <w:spacing w:before="0"/>
      </w:pPr>
      <w:r>
        <w:rPr>
          <w:b w:val="0"/>
        </w:rPr>
        <w:t>• Option 2: Camouflaged This is correct. In the passage, "obfuscated" means disguised, concealed, or hidden so that a biological attack appears to be a naturally occurring zoonotic spillover. "Camouflaged" is the closest synonym in this context.</w:t>
      </w:r>
    </w:p>
    <w:p>
      <w:pPr>
        <w:spacing w:before="0"/>
      </w:pPr>
      <w:r>
        <w:rPr>
          <w:b w:val="0"/>
        </w:rPr>
        <w:t>• Option 3: Amplified This is incorrect. "Amplified" means increased or intensified, which is unrelated to the idea of concealing or disguising something.</w:t>
      </w:r>
    </w:p>
    <w:p>
      <w:pPr>
        <w:spacing w:before="0"/>
      </w:pPr>
      <w:r>
        <w:rPr>
          <w:b w:val="0"/>
        </w:rPr>
        <w:t>• Option 4: Eradicated This is incorrect. "Eradicated" means completely destroyed or eliminated, which does not match the meaning of "obfuscated."</w:t>
      </w:r>
    </w:p>
    <w:p>
      <w:pPr>
        <w:spacing w:before="0"/>
      </w:pPr>
      <w:r>
        <w:rPr>
          <w:b w:val="0"/>
        </w:rPr>
        <w:t>• Obfuscated means made obscure, hidden, disguised, or deliberately difficult to understand.</w:t>
      </w:r>
    </w:p>
    <w:p>
      <w:pPr>
        <w:spacing w:before="0"/>
      </w:pPr>
      <w:r>
        <w:rPr>
          <w:b w:val="0"/>
        </w:rPr>
        <w:t>• Camouflaged is the closest synonym because both words convey the idea of concealing the true nature or origin of something.</w:t>
      </w:r>
    </w:p>
    <w:p>
      <w:pPr>
        <w:spacing w:before="0"/>
      </w:pPr>
      <w:r>
        <w:rPr>
          <w:b w:val="0"/>
        </w:rPr>
        <w:t>• Clarified is an antonym, while Amplified and Eradicated have entirely different meanings.</w:t>
      </w:r>
    </w:p>
    <w:p>
      <w:pPr>
        <w:spacing w:before="0"/>
      </w:pPr>
      <w:r>
        <w:rPr>
          <w:b w:val="0"/>
        </w:rPr>
      </w:r>
    </w:p>
    <w:p>
      <w:pPr>
        <w:spacing w:after="100" w:line="360" w:lineRule="auto" w:before="0"/>
      </w:pPr>
      <w:r>
        <w:rPr>
          <w:b w:val="0"/>
        </w:rPr>
        <w:t>37. It can be inferred from the passage that the "democratization of biotechnology" is viewed by the author as:</w:t>
      </w:r>
    </w:p>
    <w:p>
      <w:pPr>
        <w:spacing w:before="0"/>
      </w:pPr>
      <w:r>
        <w:rPr>
          <w:b w:val="0"/>
        </w:rPr>
      </w:r>
    </w:p>
    <w:p>
      <w:pPr>
        <w:spacing w:after="100" w:before="0"/>
      </w:pPr>
      <w:r>
        <w:rPr>
          <w:b w:val="0"/>
        </w:rPr>
        <w:t>A. A universally positive development that will democratize healthcare across developing nations.</w:t>
      </w:r>
    </w:p>
    <w:p>
      <w:pPr>
        <w:spacing w:after="100" w:before="0"/>
      </w:pPr>
      <w:r>
        <w:rPr>
          <w:b w:val="0"/>
        </w:rPr>
        <w:t>B. An irrelevant factor in the broader scope of global military strategy.</w:t>
      </w:r>
    </w:p>
    <w:p>
      <w:pPr>
        <w:spacing w:after="100" w:before="0"/>
      </w:pPr>
      <w:r>
        <w:rPr>
          <w:b w:val="0"/>
        </w:rPr>
        <w:t>C. A highly destabilizing phenomenon that empowers non-state actors with catastrophic capabilities.</w:t>
      </w:r>
    </w:p>
    <w:p>
      <w:pPr>
        <w:spacing w:after="100" w:before="0"/>
      </w:pPr>
      <w:r>
        <w:rPr>
          <w:b w:val="0"/>
        </w:rPr>
        <w:t>D. A trend that is solely controlled and heavily regulated by major state governments.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 highly destabilizing phenomenon that empowers non-state actors with catastrophic capabilities. Additional Information</w:t>
      </w:r>
    </w:p>
    <w:p>
      <w:pPr>
        <w:spacing w:before="0"/>
      </w:pPr>
      <w:r>
        <w:rPr>
          <w:b w:val="0"/>
        </w:rPr>
        <w:t>• Option 1: A universally positive development that will democratize healthcare across developing nations. This is incorrect. Although biotechnology has beneficial applications, the passage discusses its democratization primarily in the context of increased biosecurity risks rather than healthcare benefits.</w:t>
      </w:r>
    </w:p>
    <w:p>
      <w:pPr>
        <w:spacing w:before="0"/>
      </w:pPr>
      <w:r>
        <w:rPr>
          <w:b w:val="0"/>
        </w:rPr>
        <w:t>• Option 2: An irrelevant factor in the broader scope of global military strategy. This is incorrect. The passage identifies the democratization of biotechnology as a major factor reshaping future biological warfare and global security.</w:t>
      </w:r>
    </w:p>
    <w:p>
      <w:pPr>
        <w:spacing w:before="0"/>
      </w:pPr>
      <w:r>
        <w:rPr>
          <w:b w:val="0"/>
        </w:rPr>
        <w:t>• Option 3: A highly destabilizing phenomenon that empowers non-state actors with catastrophic capabilities. This is correct. The passage explains that the declining cost of DNA synthesis and the widespread availability of genomic data are eroding the traditional monopoly of powerful states over weapons of mass destruction. As a result, rogue organizations and extremist groups could gain the ability to engineer devastating biological threats.</w:t>
      </w:r>
    </w:p>
    <w:p>
      <w:pPr>
        <w:spacing w:before="0"/>
      </w:pPr>
      <w:r>
        <w:rPr>
          <w:b w:val="0"/>
        </w:rPr>
        <w:t>• Option 4: A trend that is solely controlled and heavily regulated by major state governments. This is incorrect. The passage suggests the opposite, emphasizing that biotechnology is becoming more widely accessible and is no longer confined to state control.</w:t>
      </w:r>
    </w:p>
    <w:p>
      <w:pPr>
        <w:spacing w:before="0"/>
      </w:pPr>
      <w:r>
        <w:rPr>
          <w:b w:val="0"/>
        </w:rPr>
        <w:t>• Option 1: Incorrect because the passage focuses on the security risks of democratized biotechnology rather than its medical benefits.</w:t>
      </w:r>
    </w:p>
    <w:p>
      <w:pPr>
        <w:spacing w:before="0"/>
      </w:pPr>
      <w:r>
        <w:rPr>
          <w:b w:val="0"/>
        </w:rPr>
        <w:t>• Option 2: Incorrect because the democratization of biotechnology is presented as a central driver of future biological warfare.</w:t>
      </w:r>
    </w:p>
    <w:p>
      <w:pPr>
        <w:spacing w:before="0"/>
      </w:pPr>
      <w:r>
        <w:rPr>
          <w:b w:val="0"/>
        </w:rPr>
        <w:t>• Option 4: Incorrect because the passage explicitly states that biotechnology is becoming increasingly accessible beyond traditional state control, enabling non-state actors to exploit it.</w:t>
      </w:r>
    </w:p>
    <w:p>
      <w:pPr>
        <w:spacing w:before="0"/>
      </w:pPr>
      <w:r>
        <w:rPr>
          <w:b w:val="0"/>
        </w:rPr>
      </w:r>
    </w:p>
    <w:p>
      <w:pPr>
        <w:spacing w:after="100" w:line="360" w:lineRule="auto" w:before="0"/>
      </w:pPr>
      <w:r>
        <w:rPr>
          <w:b w:val="0"/>
        </w:rPr>
        <w:t>38. According to the passage, why does a biological incursion undermine the deterrent efficacy of conventional military superiority?</w:t>
      </w:r>
    </w:p>
    <w:p>
      <w:pPr>
        <w:spacing w:before="0"/>
      </w:pPr>
      <w:r>
        <w:rPr>
          <w:b w:val="0"/>
        </w:rPr>
      </w:r>
    </w:p>
    <w:p>
      <w:pPr>
        <w:spacing w:after="100" w:before="0"/>
      </w:pPr>
      <w:r>
        <w:rPr>
          <w:b w:val="0"/>
        </w:rPr>
        <w:t>A. Because biological weapons destroy the mechanical infrastructure required for kinetic warfare.</w:t>
      </w:r>
    </w:p>
    <w:p>
      <w:pPr>
        <w:spacing w:after="100" w:before="0"/>
      </w:pPr>
      <w:r>
        <w:rPr>
          <w:b w:val="0"/>
        </w:rPr>
        <w:t>B. Because it can be disguised as a natural outbreak, creating ambiguity that paralyzes international attribution and retaliation.</w:t>
      </w:r>
    </w:p>
    <w:p>
      <w:pPr>
        <w:spacing w:after="100" w:before="0"/>
      </w:pPr>
      <w:r>
        <w:rPr>
          <w:b w:val="0"/>
        </w:rPr>
        <w:t>C. Because conventional militaries lack the medical personnel needed to treat delayed symptomatology.</w:t>
      </w:r>
    </w:p>
    <w:p>
      <w:pPr>
        <w:spacing w:after="100" w:before="0"/>
      </w:pPr>
      <w:r>
        <w:rPr>
          <w:b w:val="0"/>
        </w:rPr>
        <w:t>D. Because bio-terrorist cells operate exclusively in decentralized laboratories outside of military jurisdiction.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Because it can be disguised as a natural outbreak, creating ambiguity that paralyzes international attribution and retaliation. Additional Information</w:t>
      </w:r>
    </w:p>
    <w:p>
      <w:pPr>
        <w:spacing w:before="0"/>
      </w:pPr>
      <w:r>
        <w:rPr>
          <w:b w:val="0"/>
        </w:rPr>
        <w:t>• Option 1: Because biological weapons destroy the mechanical infrastructure required for kinetic warfare. This is incorrect. The passage does not suggest that biological weapons primarily target or destroy military infrastructure. Instead, it emphasizes their ability to evade attribution.</w:t>
      </w:r>
    </w:p>
    <w:p>
      <w:pPr>
        <w:spacing w:before="0"/>
      </w:pPr>
      <w:r>
        <w:rPr>
          <w:b w:val="0"/>
        </w:rPr>
        <w:t>• Option 2: Because it can be disguised as a natural outbreak, creating ambiguity that paralyzes international attribution and retaliation. This is correct. The passage explains that a biological attack can be disguised as a naturally occurring zoonotic spillover, making it extremely difficult to determine responsibility. This ambiguity weakens international attribution mechanisms and undermines conventional deterrence based on retaliation.</w:t>
      </w:r>
    </w:p>
    <w:p>
      <w:pPr>
        <w:spacing w:before="0"/>
      </w:pPr>
      <w:r>
        <w:rPr>
          <w:b w:val="0"/>
        </w:rPr>
        <w:t>• Option 3: Because conventional militaries lack the medical personnel needed to treat delayed symptomatology. This is incorrect. Although delayed symptom onset is mentioned as a possible characteristic of engineered pathogens, the passage does not attribute the weakness of conventional militaries to a shortage of medical personnel.</w:t>
      </w:r>
    </w:p>
    <w:p>
      <w:pPr>
        <w:spacing w:before="0"/>
      </w:pPr>
      <w:r>
        <w:rPr>
          <w:b w:val="0"/>
        </w:rPr>
        <w:t>• Option 4: Because bio-terrorist cells operate exclusively in decentralized laboratories outside of military jurisdiction. This is incorrect. While the passage notes that rogue groups may operate from decentralized laboratories, this is not the reason conventional military superiority loses its deterrent value.</w:t>
      </w:r>
    </w:p>
    <w:p>
      <w:pPr>
        <w:spacing w:before="0"/>
      </w:pPr>
      <w:r>
        <w:rPr>
          <w:b w:val="0"/>
        </w:rPr>
        <w:t>• Option 1: Incorrect because the passage focuses on attribution challenges rather than the destruction of military infrastructure.</w:t>
      </w:r>
    </w:p>
    <w:p>
      <w:pPr>
        <w:spacing w:before="0"/>
      </w:pPr>
      <w:r>
        <w:rPr>
          <w:b w:val="0"/>
        </w:rPr>
        <w:t>• Option 3: Incorrect because no link is made between military medical capacity and the failure of conventional deterrence.</w:t>
      </w:r>
    </w:p>
    <w:p>
      <w:pPr>
        <w:spacing w:before="0"/>
      </w:pPr>
      <w:r>
        <w:rPr>
          <w:b w:val="0"/>
        </w:rPr>
        <w:t>• Option 4: Incorrect because decentralized laboratories increase the threat of bioterrorism but are not the primary reason biological attacks undermine conventional military superiority.</w:t>
      </w:r>
    </w:p>
    <w:p>
      <w:pPr>
        <w:spacing w:before="0"/>
      </w:pPr>
      <w:r>
        <w:rPr>
          <w:b w:val="0"/>
        </w:rPr>
      </w:r>
    </w:p>
    <w:p>
      <w:pPr>
        <w:spacing w:after="100" w:line="360" w:lineRule="auto" w:before="0"/>
      </w:pPr>
      <w:r>
        <w:rPr>
          <w:b w:val="0"/>
        </w:rPr>
        <w:t>39. Which of the following best describes the author's tone in the passage?</w:t>
      </w:r>
    </w:p>
    <w:p>
      <w:pPr>
        <w:spacing w:before="0"/>
      </w:pPr>
      <w:r>
        <w:rPr>
          <w:b w:val="0"/>
        </w:rPr>
      </w:r>
    </w:p>
    <w:p>
      <w:pPr>
        <w:spacing w:after="100" w:before="0"/>
      </w:pPr>
      <w:r>
        <w:rPr>
          <w:b w:val="0"/>
        </w:rPr>
        <w:t>A. Flippant and dismissive</w:t>
      </w:r>
    </w:p>
    <w:p>
      <w:pPr>
        <w:spacing w:after="100" w:before="0"/>
      </w:pPr>
      <w:r>
        <w:rPr>
          <w:b w:val="0"/>
        </w:rPr>
        <w:t>B. Cautiously optimistic</w:t>
      </w:r>
    </w:p>
    <w:p>
      <w:pPr>
        <w:spacing w:after="100" w:before="0"/>
      </w:pPr>
      <w:r>
        <w:rPr>
          <w:b w:val="0"/>
        </w:rPr>
        <w:t>C. Analytically grave and forewarning</w:t>
      </w:r>
    </w:p>
    <w:p>
      <w:pPr>
        <w:spacing w:after="100" w:before="0"/>
      </w:pPr>
      <w:r>
        <w:rPr>
          <w:b w:val="0"/>
        </w:rPr>
        <w:t>D. Nostalgic and reflective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Analytically grave and forewarning. Additional Information</w:t>
      </w:r>
    </w:p>
    <w:p>
      <w:pPr>
        <w:spacing w:before="0"/>
      </w:pPr>
      <w:r>
        <w:rPr>
          <w:b w:val="0"/>
        </w:rPr>
        <w:t>• Option 1: Flippant and dismissive This is incorrect. The passage treats the subject of future biological warfare with seriousness and urgency, not with humor or indifference.</w:t>
      </w:r>
    </w:p>
    <w:p>
      <w:pPr>
        <w:spacing w:before="0"/>
      </w:pPr>
      <w:r>
        <w:rPr>
          <w:b w:val="0"/>
        </w:rPr>
        <w:t>• Option 2: Cautiously optimistic This is incorrect. Although the passage proposes international cooperation and stronger biosecurity measures, its dominant emphasis is on the grave dangers and ethical challenges posed by emerging biotechnologies.</w:t>
      </w:r>
    </w:p>
    <w:p>
      <w:pPr>
        <w:spacing w:before="0"/>
      </w:pPr>
      <w:r>
        <w:rPr>
          <w:b w:val="0"/>
        </w:rPr>
        <w:t>• Option 3: Analytically grave and forewarning This is correct. The author objectively analyzes the evolving threats of synthetic biological warfare while issuing strong warnings about engineered pathogens, bio-terrorism, biosurveillance, and the urgent need for global regulation and preparedness.</w:t>
      </w:r>
    </w:p>
    <w:p>
      <w:pPr>
        <w:spacing w:before="0"/>
      </w:pPr>
      <w:r>
        <w:rPr>
          <w:b w:val="0"/>
        </w:rPr>
        <w:t>• Option 4: Nostalgic and reflective This is incorrect. The passage focuses on future risks and policy responses rather than reflecting sentimentally on the past.</w:t>
      </w:r>
    </w:p>
    <w:p>
      <w:pPr>
        <w:spacing w:before="0"/>
      </w:pPr>
      <w:r>
        <w:rPr>
          <w:b w:val="0"/>
        </w:rPr>
        <w:t>• Option 1: Incorrect because the passage maintains a formal, serious, and evidence-based tone throughout.</w:t>
      </w:r>
    </w:p>
    <w:p>
      <w:pPr>
        <w:spacing w:before="0"/>
      </w:pPr>
      <w:r>
        <w:rPr>
          <w:b w:val="0"/>
        </w:rPr>
        <w:t>• Option 2: Incorrect because the overall emphasis is on warning readers about potential biological threats rather than expressing optimism.</w:t>
      </w:r>
    </w:p>
    <w:p>
      <w:pPr>
        <w:spacing w:before="0"/>
      </w:pPr>
      <w:r>
        <w:rPr>
          <w:b w:val="0"/>
        </w:rPr>
        <w:t>• Option 4: Incorrect because the discussion is future-oriented and analytical rather than nostalgic or reflective.</w:t>
      </w:r>
    </w:p>
    <w:p>
      <w:pPr>
        <w:spacing w:before="0"/>
      </w:pPr>
      <w:r>
        <w:rPr>
          <w:b w:val="0"/>
        </w:rPr>
      </w:r>
    </w:p>
    <w:p>
      <w:pPr>
        <w:spacing w:after="100" w:line="360" w:lineRule="auto" w:before="0"/>
      </w:pPr>
      <w:r>
        <w:rPr>
          <w:b w:val="0"/>
        </w:rPr>
        <w:t>40. What is the primary focus of the passage?</w:t>
      </w:r>
    </w:p>
    <w:p>
      <w:pPr>
        <w:spacing w:before="0"/>
      </w:pPr>
      <w:r>
        <w:rPr>
          <w:b w:val="0"/>
        </w:rPr>
      </w:r>
    </w:p>
    <w:p>
      <w:pPr>
        <w:spacing w:after="100" w:before="0"/>
      </w:pPr>
      <w:r>
        <w:rPr>
          <w:b w:val="0"/>
        </w:rPr>
        <w:t>A. To argue for the immediate cessation of all CRISPR-Cas9 research to prevent bioterrorism.</w:t>
      </w:r>
    </w:p>
    <w:p>
      <w:pPr>
        <w:spacing w:after="100" w:before="0"/>
      </w:pPr>
      <w:r>
        <w:rPr>
          <w:b w:val="0"/>
        </w:rPr>
        <w:t>B. To analyze the evolving, asymmetric threats of future biological warfare and the complex challenges of mitigating them.</w:t>
      </w:r>
    </w:p>
    <w:p>
      <w:pPr>
        <w:spacing w:after="100" w:before="0"/>
      </w:pPr>
      <w:r>
        <w:rPr>
          <w:b w:val="0"/>
        </w:rPr>
        <w:t>C. To compare the mortality rates of synthetic pathogens with those of historical zoonotic spillovers.</w:t>
      </w:r>
    </w:p>
    <w:p>
      <w:pPr>
        <w:spacing w:after="100" w:before="0"/>
      </w:pPr>
      <w:r>
        <w:rPr>
          <w:b w:val="0"/>
        </w:rPr>
        <w:t>D. To outline the specific technical processes used to synthesize designer pathogens in clandestine laboratories.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To analyze the evolving, asymmetric threats of future biological warfare and the complex challenges of mitigating them. Additional Information</w:t>
      </w:r>
    </w:p>
    <w:p>
      <w:pPr>
        <w:spacing w:before="0"/>
      </w:pPr>
      <w:r>
        <w:rPr>
          <w:b w:val="0"/>
        </w:rPr>
        <w:t>• Option 1: To argue for the immediate cessation of all CRISPR-Cas9 research to prevent bioterrorism. This is incorrect. The passage acknowledges the dual-use nature of CRISPR-Cas9 but does not advocate banning the technology. Instead, it calls for stronger oversight, international cooperation, and regulation.</w:t>
      </w:r>
    </w:p>
    <w:p>
      <w:pPr>
        <w:spacing w:before="0"/>
      </w:pPr>
      <w:r>
        <w:rPr>
          <w:b w:val="0"/>
        </w:rPr>
        <w:t>• Option 2: To analyze the evolving, asymmetric threats of future biological warfare and the complex challenges of mitigating them. This is correct. The passage examines how advances in synthetic biology and genomic engineering could transform biological warfare, discusses emerging threats such as engineered pathogens and bio-terrorism, and emphasizes the need for global biosecurity measures, ethical safeguards, and international non-proliferation frameworks.</w:t>
      </w:r>
    </w:p>
    <w:p>
      <w:pPr>
        <w:spacing w:before="0"/>
      </w:pPr>
      <w:r>
        <w:rPr>
          <w:b w:val="0"/>
        </w:rPr>
        <w:t>• Option 3: To compare the mortality rates of synthetic pathogens with those of historical zoonotic spillovers. This is incorrect. The passage refers to zoonotic spillovers only to explain how biological attacks could be disguised, not to compare mortality rates.</w:t>
      </w:r>
    </w:p>
    <w:p>
      <w:pPr>
        <w:spacing w:before="0"/>
      </w:pPr>
      <w:r>
        <w:rPr>
          <w:b w:val="0"/>
        </w:rPr>
        <w:t>• Option 4: To outline the specific technical processes used to synthesize designer pathogens in clandestine laboratories. This is incorrect. The passage discusses the dangers of designer pathogens conceptually without describing the technical methods of creating them.</w:t>
      </w:r>
    </w:p>
    <w:p>
      <w:pPr>
        <w:spacing w:before="0"/>
      </w:pPr>
      <w:r>
        <w:rPr>
          <w:b w:val="0"/>
        </w:rPr>
        <w:t>• Option 1: Incorrect because the passage supports regulation and international oversight rather than prohibiting genomic research.</w:t>
      </w:r>
    </w:p>
    <w:p>
      <w:pPr>
        <w:spacing w:before="0"/>
      </w:pPr>
      <w:r>
        <w:rPr>
          <w:b w:val="0"/>
        </w:rPr>
        <w:t>• Option 3: Incorrect because no comparison of mortality rates is presented.</w:t>
      </w:r>
    </w:p>
    <w:p>
      <w:pPr>
        <w:spacing w:before="0"/>
      </w:pPr>
      <w:r>
        <w:rPr>
          <w:b w:val="0"/>
        </w:rPr>
        <w:t>• Option 4: Incorrect because the passage deliberately avoids explaining technical procedures and instead focuses on ethical, security, and policy implications.</w:t>
      </w:r>
    </w:p>
    <w:p>
      <w:pPr>
        <w:spacing w:before="0"/>
      </w:pPr>
      <w:r>
        <w:rPr>
          <w:b w:val="0"/>
        </w:rPr>
      </w:r>
    </w:p>
    <w:p>
      <w:pPr>
        <w:spacing w:after="100" w:line="360" w:lineRule="auto" w:before="0"/>
      </w:pPr>
      <w:r>
        <w:rPr>
          <w:b w:val="0"/>
        </w:rPr>
        <w:t>41. What will come in blank number 1?</w:t>
      </w:r>
    </w:p>
    <w:p>
      <w:pPr>
        <w:spacing w:before="0"/>
      </w:pPr>
      <w:r>
        <w:rPr>
          <w:b w:val="0"/>
        </w:rPr>
      </w:r>
    </w:p>
    <w:p>
      <w:pPr>
        <w:spacing w:after="100" w:before="0"/>
      </w:pPr>
      <w:r>
        <w:rPr>
          <w:b w:val="0"/>
        </w:rPr>
        <w:t>A. at</w:t>
      </w:r>
    </w:p>
    <w:p>
      <w:pPr>
        <w:spacing w:after="100" w:before="0"/>
      </w:pPr>
      <w:r>
        <w:rPr>
          <w:b w:val="0"/>
        </w:rPr>
        <w:t>B. to</w:t>
      </w:r>
    </w:p>
    <w:p>
      <w:pPr>
        <w:spacing w:after="100" w:before="0"/>
      </w:pPr>
      <w:r>
        <w:rPr>
          <w:b w:val="0"/>
        </w:rPr>
        <w:t>C. for</w:t>
      </w:r>
    </w:p>
    <w:p>
      <w:pPr>
        <w:spacing w:after="100" w:before="0"/>
      </w:pPr>
      <w:r>
        <w:rPr>
          <w:b w:val="0"/>
        </w:rPr>
        <w:t>D. among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Key Points</w:t>
      </w:r>
    </w:p>
    <w:p>
      <w:pPr>
        <w:spacing w:before="0"/>
      </w:pPr>
      <w:r>
        <w:rPr>
          <w:b w:val="0"/>
        </w:rPr>
        <w:t>• 'to' is the most appropriate preposition to fit here.</w:t>
      </w:r>
    </w:p>
    <w:p>
      <w:pPr>
        <w:spacing w:before="0"/>
      </w:pPr>
      <w:r>
        <w:rPr>
          <w:b w:val="0"/>
        </w:rPr>
        <w:t>• "Animals and humans use their own separate languages to communicate with one another"</w:t>
      </w:r>
    </w:p>
    <w:p>
      <w:pPr>
        <w:spacing w:before="0"/>
      </w:pPr>
      <w:r>
        <w:rPr>
          <w:b w:val="0"/>
        </w:rPr>
        <w:t>• Hence, the correct answer is option 2.</w:t>
      </w:r>
    </w:p>
    <w:p>
      <w:pPr>
        <w:spacing w:before="0"/>
      </w:pPr>
      <w:r>
        <w:rPr>
          <w:b w:val="0"/>
        </w:rPr>
      </w:r>
    </w:p>
    <w:p>
      <w:pPr>
        <w:spacing w:after="100" w:line="360" w:lineRule="auto" w:before="0"/>
      </w:pPr>
      <w:r>
        <w:rPr>
          <w:b w:val="0"/>
        </w:rPr>
        <w:t>42. What will come in blank number 2?</w:t>
      </w:r>
    </w:p>
    <w:p>
      <w:pPr>
        <w:spacing w:before="0"/>
      </w:pPr>
      <w:r>
        <w:rPr>
          <w:b w:val="0"/>
        </w:rPr>
      </w:r>
    </w:p>
    <w:p>
      <w:pPr>
        <w:spacing w:after="100" w:before="0"/>
      </w:pPr>
      <w:r>
        <w:rPr>
          <w:b w:val="0"/>
        </w:rPr>
        <w:t>A. communicating</w:t>
      </w:r>
    </w:p>
    <w:p>
      <w:pPr>
        <w:spacing w:after="100" w:before="0"/>
      </w:pPr>
      <w:r>
        <w:rPr>
          <w:b w:val="0"/>
        </w:rPr>
        <w:t>B. singing</w:t>
      </w:r>
    </w:p>
    <w:p>
      <w:pPr>
        <w:spacing w:after="100" w:before="0"/>
      </w:pPr>
      <w:r>
        <w:rPr>
          <w:b w:val="0"/>
        </w:rPr>
        <w:t>C. dancing</w:t>
      </w:r>
    </w:p>
    <w:p>
      <w:pPr>
        <w:spacing w:after="100" w:before="0"/>
      </w:pPr>
      <w:r>
        <w:rPr>
          <w:b w:val="0"/>
        </w:rPr>
        <w:t>D. acting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'communicating'. Key Points</w:t>
      </w:r>
    </w:p>
    <w:p>
      <w:pPr>
        <w:spacing w:before="0"/>
      </w:pPr>
      <w:r>
        <w:rPr>
          <w:b w:val="0"/>
        </w:rPr>
        <w:t>• The passage talks about communication and it is known that the answer will be communicating.</w:t>
      </w:r>
    </w:p>
    <w:p>
      <w:pPr>
        <w:spacing w:before="0"/>
      </w:pPr>
      <w:r>
        <w:rPr>
          <w:b w:val="0"/>
        </w:rPr>
        <w:t>• Singing, dancing and acting are out of context.</w:t>
      </w:r>
    </w:p>
    <w:p>
      <w:pPr>
        <w:spacing w:before="0"/>
      </w:pPr>
      <w:r>
        <w:rPr>
          <w:b w:val="0"/>
        </w:rPr>
        <w:t>• Hence, the correct answer is option 1.</w:t>
      </w:r>
    </w:p>
    <w:p>
      <w:pPr>
        <w:spacing w:before="0"/>
      </w:pPr>
      <w:r>
        <w:rPr>
          <w:b w:val="0"/>
        </w:rPr>
      </w:r>
    </w:p>
    <w:p>
      <w:pPr>
        <w:spacing w:after="100" w:line="360" w:lineRule="auto" w:before="0"/>
      </w:pPr>
      <w:r>
        <w:rPr>
          <w:b w:val="0"/>
        </w:rPr>
        <w:t>43. What will come in blank number 3?</w:t>
      </w:r>
    </w:p>
    <w:p>
      <w:pPr>
        <w:spacing w:before="0"/>
      </w:pPr>
      <w:r>
        <w:rPr>
          <w:b w:val="0"/>
        </w:rPr>
      </w:r>
    </w:p>
    <w:p>
      <w:pPr>
        <w:spacing w:after="100" w:before="0"/>
      </w:pPr>
      <w:r>
        <w:rPr>
          <w:b w:val="0"/>
        </w:rPr>
        <w:t>A. includes</w:t>
      </w:r>
    </w:p>
    <w:p>
      <w:pPr>
        <w:spacing w:after="100" w:before="0"/>
      </w:pPr>
      <w:r>
        <w:rPr>
          <w:b w:val="0"/>
        </w:rPr>
        <w:t>B. recluse</w:t>
      </w:r>
    </w:p>
    <w:p>
      <w:pPr>
        <w:spacing w:after="100" w:before="0"/>
      </w:pPr>
      <w:r>
        <w:rPr>
          <w:b w:val="0"/>
        </w:rPr>
        <w:t>C. judgments</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'includes'. Key Points Additional Information</w:t>
      </w:r>
    </w:p>
    <w:p>
      <w:pPr>
        <w:spacing w:before="0"/>
      </w:pPr>
      <w:r>
        <w:rPr>
          <w:b w:val="0"/>
        </w:rPr>
        <w:t>• The most appropriate answer is 'includes'.</w:t>
      </w:r>
    </w:p>
    <w:p>
      <w:pPr>
        <w:spacing w:before="0"/>
      </w:pPr>
      <w:r>
        <w:rPr>
          <w:b w:val="0"/>
        </w:rPr>
        <w:t>• Include means to have as one part; to contain (among other things) (को समाविष् ट करना; साथ में रखना)</w:t>
      </w:r>
    </w:p>
    <w:p>
      <w:pPr>
        <w:spacing w:before="0"/>
      </w:pPr>
      <w:r>
        <w:rPr>
          <w:b w:val="0"/>
        </w:rPr>
        <w:t>• Hence, the correct answer is option 1.</w:t>
      </w:r>
    </w:p>
    <w:p>
      <w:pPr>
        <w:spacing w:before="0"/>
      </w:pPr>
      <w:r>
        <w:rPr>
          <w:b w:val="0"/>
        </w:rPr>
        <w:t>• Recluse (संयासी/ एकान्तवासी) - A person who lives a solitary life and tends to avoid other people.</w:t>
      </w:r>
    </w:p>
    <w:p>
      <w:pPr>
        <w:spacing w:before="0"/>
      </w:pPr>
      <w:r>
        <w:rPr>
          <w:b w:val="0"/>
        </w:rPr>
        <w:t>• Judgments (निर्णय) - The ability to make considered decisions or come to sensible conclusions.</w:t>
      </w:r>
    </w:p>
    <w:p>
      <w:pPr>
        <w:spacing w:before="0"/>
      </w:pPr>
      <w:r>
        <w:rPr>
          <w:b w:val="0"/>
        </w:rPr>
      </w:r>
    </w:p>
    <w:p>
      <w:pPr>
        <w:spacing w:after="100" w:line="360" w:lineRule="auto" w:before="0"/>
      </w:pPr>
      <w:r>
        <w:rPr>
          <w:b w:val="0"/>
        </w:rPr>
        <w:t>44. What will come in blank number 4?</w:t>
      </w:r>
    </w:p>
    <w:p>
      <w:pPr>
        <w:spacing w:before="0"/>
      </w:pPr>
      <w:r>
        <w:rPr>
          <w:b w:val="0"/>
        </w:rPr>
      </w:r>
    </w:p>
    <w:p>
      <w:pPr>
        <w:spacing w:after="100" w:before="0"/>
      </w:pPr>
      <w:r>
        <w:rPr>
          <w:b w:val="0"/>
        </w:rPr>
        <w:t>A. has</w:t>
      </w:r>
    </w:p>
    <w:p>
      <w:pPr>
        <w:spacing w:after="100" w:before="0"/>
      </w:pPr>
      <w:r>
        <w:rPr>
          <w:b w:val="0"/>
        </w:rPr>
        <w:t>B. is</w:t>
      </w:r>
    </w:p>
    <w:p>
      <w:pPr>
        <w:spacing w:after="100" w:before="0"/>
      </w:pPr>
      <w:r>
        <w:rPr>
          <w:b w:val="0"/>
        </w:rPr>
        <w:t>C. are</w:t>
      </w:r>
    </w:p>
    <w:p>
      <w:pPr>
        <w:spacing w:after="100" w:before="0"/>
      </w:pPr>
      <w:r>
        <w:rPr>
          <w:b w:val="0"/>
        </w:rPr>
        <w:t>D.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Key Points</w:t>
      </w:r>
    </w:p>
    <w:p>
      <w:pPr>
        <w:spacing w:before="0"/>
      </w:pPr>
      <w:r>
        <w:rPr>
          <w:b w:val="0"/>
        </w:rPr>
        <w:t>• "It has been known, that long before when language was yet to be invented, people used hand gestures, body language, etc to converse with one another."</w:t>
      </w:r>
    </w:p>
    <w:p>
      <w:pPr>
        <w:spacing w:before="0"/>
      </w:pPr>
      <w:r>
        <w:rPr>
          <w:b w:val="0"/>
        </w:rPr>
        <w:t>• 'Is, are and of' will be grammatically incorrect. Thus, the only option that fits correctly is 'has'.</w:t>
      </w:r>
    </w:p>
    <w:p>
      <w:pPr>
        <w:spacing w:before="0"/>
      </w:pPr>
      <w:r>
        <w:rPr>
          <w:b w:val="0"/>
        </w:rPr>
        <w:t>• Hence, the correct answer is option 1.</w:t>
      </w:r>
    </w:p>
    <w:p>
      <w:pPr>
        <w:spacing w:before="0"/>
      </w:pPr>
      <w:r>
        <w:rPr>
          <w:b w:val="0"/>
        </w:rPr>
      </w:r>
    </w:p>
    <w:p>
      <w:pPr>
        <w:spacing w:after="100" w:line="360" w:lineRule="auto" w:before="0"/>
      </w:pPr>
      <w:r>
        <w:rPr>
          <w:b w:val="0"/>
        </w:rPr>
        <w:t>45. What will come in blank number 5?</w:t>
      </w:r>
    </w:p>
    <w:p>
      <w:pPr>
        <w:spacing w:before="0"/>
      </w:pPr>
      <w:r>
        <w:rPr>
          <w:b w:val="0"/>
        </w:rPr>
      </w:r>
    </w:p>
    <w:p>
      <w:pPr>
        <w:spacing w:after="100" w:before="0"/>
      </w:pPr>
      <w:r>
        <w:rPr>
          <w:b w:val="0"/>
        </w:rPr>
        <w:t>A. an</w:t>
      </w:r>
    </w:p>
    <w:p>
      <w:pPr>
        <w:spacing w:after="100" w:before="0"/>
      </w:pPr>
      <w:r>
        <w:rPr>
          <w:b w:val="0"/>
        </w:rPr>
        <w:t>B. a</w:t>
      </w:r>
    </w:p>
    <w:p>
      <w:pPr>
        <w:spacing w:after="100" w:before="0"/>
      </w:pPr>
      <w:r>
        <w:rPr>
          <w:b w:val="0"/>
        </w:rPr>
        <w:t>C. the</w:t>
      </w:r>
    </w:p>
    <w:p>
      <w:pPr>
        <w:spacing w:after="100" w:before="0"/>
      </w:pPr>
      <w:r>
        <w:rPr>
          <w:b w:val="0"/>
        </w:rPr>
        <w:t>D. no article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Key Points</w:t>
      </w:r>
    </w:p>
    <w:p>
      <w:pPr>
        <w:spacing w:before="0"/>
      </w:pPr>
      <w:r>
        <w:rPr>
          <w:b w:val="0"/>
        </w:rPr>
        <w:t>• "The lack of effective communication skills has a negative impact on the personal as well as professional life of a person."</w:t>
      </w:r>
    </w:p>
    <w:p>
      <w:pPr>
        <w:spacing w:before="0"/>
      </w:pPr>
      <w:r>
        <w:rPr>
          <w:b w:val="0"/>
        </w:rPr>
        <w:t>• The article 'a' is the most appropriate and correct answer.</w:t>
      </w:r>
    </w:p>
    <w:p>
      <w:pPr>
        <w:spacing w:before="0"/>
      </w:pPr>
      <w:r>
        <w:rPr>
          <w:b w:val="0"/>
        </w:rPr>
        <w:t>• An and the usage of the article would be incorrect.</w:t>
      </w:r>
    </w:p>
    <w:p>
      <w:pPr>
        <w:spacing w:before="0"/>
      </w:pPr>
      <w:r>
        <w:rPr>
          <w:b w:val="0"/>
        </w:rPr>
        <w:t>• Hence, the correct answer is option 2.</w:t>
      </w:r>
    </w:p>
    <w:p>
      <w:pPr>
        <w:spacing w:before="0"/>
      </w:pPr>
      <w:r>
        <w:rPr>
          <w:b w:val="0"/>
        </w:rPr>
      </w:r>
    </w:p>
    <w:p>
      <w:pPr>
        <w:spacing w:after="100" w:line="360" w:lineRule="auto" w:before="0"/>
      </w:pPr>
      <w:r>
        <w:rPr>
          <w:b w:val="0"/>
        </w:rPr>
        <w:t>46. Match List-I with List-II List-I (Tools type) List-II (Associated Culture) A. Acheulian Handaxe I. Neolithic B. Levallois scrapper II. Lower Palaeolithic C. Celt III. Middle Palaeolithic D. Microliths IV. Mesolithic Choose the correct answer from the options given below:</w:t>
      </w:r>
    </w:p>
    <w:p>
      <w:pPr>
        <w:spacing w:before="0"/>
      </w:pPr>
      <w:r>
        <w:rPr>
          <w:b w:val="0"/>
        </w:rPr>
      </w:r>
    </w:p>
    <w:p>
      <w:pPr>
        <w:spacing w:after="100" w:before="0"/>
      </w:pPr>
      <w:r>
        <w:rPr>
          <w:b w:val="0"/>
        </w:rPr>
        <w:t>A. (A) - (I), (B) - (II), (C) - (IV), (D) - (III)</w:t>
      </w:r>
    </w:p>
    <w:p>
      <w:pPr>
        <w:spacing w:after="100" w:before="0"/>
      </w:pPr>
      <w:r>
        <w:rPr>
          <w:b w:val="0"/>
        </w:rPr>
        <w:t>B. (A) - (II), (B) - (I), (C) - (III), (D) - (IV)</w:t>
      </w:r>
    </w:p>
    <w:p>
      <w:pPr>
        <w:spacing w:after="100" w:before="0"/>
      </w:pPr>
      <w:r>
        <w:rPr>
          <w:b w:val="0"/>
        </w:rPr>
        <w:t>C. (A) - (II), (B) - (III), (C) - (I), (D) - (IV)</w:t>
      </w:r>
    </w:p>
    <w:p>
      <w:pPr>
        <w:spacing w:after="100" w:before="0"/>
      </w:pPr>
      <w:r>
        <w:rPr>
          <w:b w:val="0"/>
        </w:rPr>
        <w:t>D. (A) - (III), (B) - (IV), (C) - (I), (D) -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Acheulian Handaxe corresponds to the Lower Palaeolithic era, showcasing early stone tool use. Levallois Scraper aligns with the Middle Palaeolithic due to advanced flake techniques. Celt is a polished tool from the Neolithic period, while Microliths represent Mesolithic innovation in composite tools. Correct matching illustrates cultural and technological progression.</w:t>
      </w:r>
    </w:p>
    <w:p>
      <w:pPr>
        <w:spacing w:before="0"/>
      </w:pPr>
      <w:r>
        <w:rPr>
          <w:b w:val="0"/>
        </w:rPr>
      </w:r>
    </w:p>
    <w:p>
      <w:pPr>
        <w:spacing w:after="100" w:line="360" w:lineRule="auto" w:before="0"/>
      </w:pPr>
      <w:r>
        <w:rPr>
          <w:b w:val="0"/>
        </w:rPr>
        <w:t>47. Which of the following is NOT included in UNESCO'S list of World Heritage Sites in India?</w:t>
      </w:r>
    </w:p>
    <w:p>
      <w:pPr>
        <w:spacing w:before="0"/>
      </w:pPr>
      <w:r>
        <w:rPr>
          <w:b w:val="0"/>
        </w:rPr>
      </w:r>
    </w:p>
    <w:p>
      <w:pPr>
        <w:spacing w:after="100" w:before="0"/>
      </w:pPr>
      <w:r>
        <w:rPr>
          <w:b w:val="0"/>
        </w:rPr>
        <w:t>A. Sanchi</w:t>
      </w:r>
    </w:p>
    <w:p>
      <w:pPr>
        <w:spacing w:after="100" w:before="0"/>
      </w:pPr>
      <w:r>
        <w:rPr>
          <w:b w:val="0"/>
        </w:rPr>
        <w:t>B. Anand Bhavan</w:t>
      </w:r>
    </w:p>
    <w:p>
      <w:pPr>
        <w:spacing w:after="100" w:before="0"/>
      </w:pPr>
      <w:r>
        <w:rPr>
          <w:b w:val="0"/>
        </w:rPr>
        <w:t>C. Bhimbetka</w:t>
      </w:r>
    </w:p>
    <w:p>
      <w:pPr>
        <w:spacing w:after="100" w:before="0"/>
      </w:pPr>
      <w:r>
        <w:rPr>
          <w:b w:val="0"/>
        </w:rPr>
        <w:t>D. Khajuraho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Anand Bhavan Key Points Additional Information</w:t>
      </w:r>
    </w:p>
    <w:p>
      <w:pPr>
        <w:spacing w:before="0"/>
      </w:pPr>
      <w:r>
        <w:rPr>
          <w:b w:val="0"/>
        </w:rPr>
        <w:t>• Anand Bhavan is not included in UNESCO's list of World Heritage Sites in India.</w:t>
      </w:r>
    </w:p>
    <w:p>
      <w:pPr>
        <w:spacing w:before="0"/>
      </w:pPr>
      <w:r>
        <w:rPr>
          <w:b w:val="0"/>
        </w:rPr>
        <w:t>• UNESCO's World Heritage Sites in India include Sanchi, Bhimbetka, and Khajuraho among others.</w:t>
      </w:r>
    </w:p>
    <w:p>
      <w:pPr>
        <w:spacing w:before="0"/>
      </w:pPr>
      <w:r>
        <w:rPr>
          <w:b w:val="0"/>
        </w:rPr>
        <w:t>• The World Heritage Sites are places of importance to cultural or natural heritage as described in the UNESCO World Heritage Convention.</w:t>
      </w:r>
    </w:p>
    <w:p>
      <w:pPr>
        <w:spacing w:before="0"/>
      </w:pPr>
      <w:r>
        <w:rPr>
          <w:b w:val="0"/>
        </w:rPr>
        <w:t>• Anand Bhavan is a historic house museum in Allahabad, India, which was the ancestral home of the Nehru family.</w:t>
      </w:r>
    </w:p>
    <w:p>
      <w:pPr>
        <w:spacing w:before="0"/>
      </w:pPr>
      <w:r>
        <w:rPr>
          <w:b w:val="0"/>
        </w:rPr>
        <w:t>• It is not recognized as a World Heritage Site by UNESCO but holds significant historical importance within India.</w:t>
      </w:r>
    </w:p>
    <w:p>
      <w:pPr>
        <w:spacing w:before="0"/>
      </w:pPr>
      <w:r>
        <w:rPr>
          <w:b w:val="0"/>
        </w:rPr>
        <w:t>• UNESCO World Heritage Sites in India are selected based on their cultural, historical, and natural significance.</w:t>
      </w:r>
    </w:p>
    <w:p>
      <w:pPr>
        <w:spacing w:before="0"/>
      </w:pPr>
      <w:r>
        <w:rPr>
          <w:b w:val="0"/>
        </w:rPr>
        <w:t>• India has a rich heritage with many sites being recognized globally for their importance and preservation.</w:t>
      </w:r>
    </w:p>
    <w:p>
      <w:pPr>
        <w:spacing w:before="0"/>
      </w:pPr>
      <w:r>
        <w:rPr>
          <w:b w:val="0"/>
        </w:rPr>
        <w:t>• Some prominent World Heritage Sites in India include the Taj Mahal, Qutub Minar, and the Red Fort Complex.</w:t>
      </w:r>
    </w:p>
    <w:p>
      <w:pPr>
        <w:spacing w:before="0"/>
      </w:pPr>
      <w:r>
        <w:rPr>
          <w:b w:val="0"/>
        </w:rPr>
        <w:t>• These sites not only reflect India's historical and cultural wealth but also attract numerous tourists from around the world.</w:t>
      </w:r>
    </w:p>
    <w:p>
      <w:pPr>
        <w:spacing w:before="0"/>
      </w:pPr>
      <w:r>
        <w:rPr>
          <w:b w:val="0"/>
        </w:rPr>
      </w:r>
    </w:p>
    <w:p>
      <w:pPr>
        <w:spacing w:after="100" w:line="360" w:lineRule="auto" w:before="0"/>
      </w:pPr>
      <w:r>
        <w:rPr>
          <w:b w:val="0"/>
        </w:rPr>
        <w:t>48. Which of the following is NOT one of the four primary explicit goals of five-year plans?</w:t>
      </w:r>
    </w:p>
    <w:p>
      <w:pPr>
        <w:spacing w:before="0"/>
      </w:pPr>
      <w:r>
        <w:rPr>
          <w:b w:val="0"/>
        </w:rPr>
      </w:r>
    </w:p>
    <w:p>
      <w:pPr>
        <w:spacing w:after="100" w:before="0"/>
      </w:pPr>
      <w:r>
        <w:rPr>
          <w:b w:val="0"/>
        </w:rPr>
        <w:t>A. Equity</w:t>
      </w:r>
    </w:p>
    <w:p>
      <w:pPr>
        <w:spacing w:after="100" w:before="0"/>
      </w:pPr>
      <w:r>
        <w:rPr>
          <w:b w:val="0"/>
        </w:rPr>
        <w:t>B. Self-reliance</w:t>
      </w:r>
    </w:p>
    <w:p>
      <w:pPr>
        <w:spacing w:after="100" w:before="0"/>
      </w:pPr>
      <w:r>
        <w:rPr>
          <w:b w:val="0"/>
        </w:rPr>
        <w:t>C. Education</w:t>
      </w:r>
    </w:p>
    <w:p>
      <w:pPr>
        <w:spacing w:after="100" w:before="0"/>
      </w:pPr>
      <w:r>
        <w:rPr>
          <w:b w:val="0"/>
        </w:rPr>
        <w:t>D. Growth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four primary explicit goals of the five-year plans in India are Growth, Equity, Self-reliance, and Modernization. Education, while critical to development, is not one of these primary goals. The five-year plans aim to ensure balanced economic growth, reduce inequality, achieve self-sufficiency, and modernize various sectors. The first plan launched in 1951 focused on agriculture, inspired by the Soviet model of centralized planning. These plans were formulated by the Planning Commission of India, replaced by NITI Aayog in 2015, and have evolved based on the country's changing needs and priorities.</w:t>
      </w:r>
    </w:p>
    <w:p>
      <w:pPr>
        <w:spacing w:before="0"/>
      </w:pPr>
      <w:r>
        <w:rPr>
          <w:b w:val="0"/>
        </w:rPr>
      </w:r>
    </w:p>
    <w:p>
      <w:pPr>
        <w:spacing w:after="100" w:line="360" w:lineRule="auto" w:before="0"/>
      </w:pPr>
      <w:r>
        <w:rPr>
          <w:b w:val="0"/>
        </w:rPr>
        <w:t>49. Which Spanish player won the Golden Ball award for being the best player of the 2026 FIFA World Cup?</w:t>
      </w:r>
    </w:p>
    <w:p>
      <w:pPr>
        <w:spacing w:before="0"/>
      </w:pPr>
      <w:r>
        <w:rPr>
          <w:b w:val="0"/>
        </w:rPr>
      </w:r>
    </w:p>
    <w:p>
      <w:pPr>
        <w:spacing w:after="100" w:before="0"/>
      </w:pPr>
      <w:r>
        <w:rPr>
          <w:b w:val="0"/>
        </w:rPr>
        <w:t>A. Lamine Yamal</w:t>
      </w:r>
    </w:p>
    <w:p>
      <w:pPr>
        <w:spacing w:after="100" w:before="0"/>
      </w:pPr>
      <w:r>
        <w:rPr>
          <w:b w:val="0"/>
        </w:rPr>
        <w:t>B. Rodri</w:t>
      </w:r>
    </w:p>
    <w:p>
      <w:pPr>
        <w:spacing w:after="100" w:before="0"/>
      </w:pPr>
      <w:r>
        <w:rPr>
          <w:b w:val="0"/>
        </w:rPr>
        <w:t>C. Pedri</w:t>
      </w:r>
    </w:p>
    <w:p>
      <w:pPr>
        <w:spacing w:after="100" w:before="0"/>
      </w:pPr>
      <w:r>
        <w:rPr>
          <w:b w:val="0"/>
        </w:rPr>
        <w:t>D. Pau Cubarsí</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Rodri won the Golden Ball as the best player of the 2026 FIFA World Cup.</w:t>
      </w:r>
    </w:p>
    <w:p>
      <w:pPr>
        <w:spacing w:before="0"/>
      </w:pPr>
      <w:r>
        <w:rPr>
          <w:b w:val="0"/>
        </w:rPr>
      </w:r>
    </w:p>
    <w:p>
      <w:pPr>
        <w:spacing w:after="100" w:line="360" w:lineRule="auto" w:before="0"/>
      </w:pPr>
      <w:r>
        <w:rPr>
          <w:b w:val="0"/>
        </w:rPr>
        <w:t>50. Which of the following is a species of tropical deciduous forests?</w:t>
      </w:r>
    </w:p>
    <w:p>
      <w:pPr>
        <w:spacing w:before="0"/>
      </w:pPr>
      <w:r>
        <w:rPr>
          <w:b w:val="0"/>
        </w:rPr>
      </w:r>
    </w:p>
    <w:p>
      <w:pPr>
        <w:spacing w:after="100" w:before="0"/>
      </w:pPr>
      <w:r>
        <w:rPr>
          <w:b w:val="0"/>
        </w:rPr>
        <w:t>A. Palms</w:t>
      </w:r>
    </w:p>
    <w:p>
      <w:pPr>
        <w:spacing w:after="100" w:before="0"/>
      </w:pPr>
      <w:r>
        <w:rPr>
          <w:b w:val="0"/>
        </w:rPr>
        <w:t>B. Mahogany</w:t>
      </w:r>
    </w:p>
    <w:p>
      <w:pPr>
        <w:spacing w:after="100" w:before="0"/>
      </w:pPr>
      <w:r>
        <w:rPr>
          <w:b w:val="0"/>
        </w:rPr>
        <w:t>C. Teak</w:t>
      </w:r>
    </w:p>
    <w:p>
      <w:pPr>
        <w:spacing w:after="100" w:before="0"/>
      </w:pPr>
      <w:r>
        <w:rPr>
          <w:b w:val="0"/>
        </w:rPr>
        <w:t>D. Ebony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Teak. Key Points Additional Information</w:t>
      </w:r>
    </w:p>
    <w:p>
      <w:pPr>
        <w:spacing w:before="0"/>
      </w:pPr>
      <w:r>
        <w:rPr>
          <w:b w:val="0"/>
        </w:rPr>
        <w:t>• Teak is a large deciduous tree that is native to tropical regions of South and Southeast Asia.</w:t>
      </w:r>
    </w:p>
    <w:p>
      <w:pPr>
        <w:spacing w:before="0"/>
      </w:pPr>
      <w:r>
        <w:rPr>
          <w:b w:val="0"/>
        </w:rPr>
        <w:t>• It is known for its high-quality wood, which is durable, water-resistant, and resistant to pests and diseases.</w:t>
      </w:r>
    </w:p>
    <w:p>
      <w:pPr>
        <w:spacing w:before="0"/>
      </w:pPr>
      <w:r>
        <w:rPr>
          <w:b w:val="0"/>
        </w:rPr>
        <w:t>• Teak wood is commonly used in the construction of furniture, boats, and buildings due to its strength and durability.</w:t>
      </w:r>
    </w:p>
    <w:p>
      <w:pPr>
        <w:spacing w:before="0"/>
      </w:pPr>
      <w:r>
        <w:rPr>
          <w:b w:val="0"/>
        </w:rPr>
        <w:t>• The tree is also valued for its ability to regenerate from stumps and roots, making it a sustainable timber resource when managed properly.</w:t>
      </w:r>
    </w:p>
    <w:p>
      <w:pPr>
        <w:spacing w:before="0"/>
      </w:pPr>
      <w:r>
        <w:rPr>
          <w:b w:val="0"/>
        </w:rPr>
        <w:t>• Tropical Deciduous Forests These forests, also known as monsoon forests, are found in regions that experience a distinct wet and dry season.They are characterized by trees that shed their leaves during the dry season to conserve water.</w:t>
      </w:r>
    </w:p>
    <w:p>
      <w:pPr>
        <w:spacing w:before="0"/>
      </w:pPr>
      <w:r>
        <w:rPr>
          <w:b w:val="0"/>
        </w:rPr>
        <w:t>• Common species found in tropical deciduous forests include Teak, Sal, Sandalwood, and Bamboo.</w:t>
      </w:r>
    </w:p>
    <w:p>
      <w:pPr>
        <w:spacing w:before="0"/>
      </w:pPr>
      <w:r>
        <w:rPr>
          <w:b w:val="0"/>
        </w:rPr>
        <w:t>• These forests support a diverse range of flora and fauna, providing habitat for numerous species of plants, animals, and insects.</w:t>
      </w:r>
    </w:p>
    <w:p>
      <w:pPr>
        <w:spacing w:before="0"/>
      </w:pPr>
      <w:r>
        <w:rPr>
          <w:b w:val="0"/>
        </w:rPr>
        <w:t>• Other Tree Species in option: Palms: Palms are more commonly associated with tropical rainforests and coastal regions.</w:t>
      </w:r>
    </w:p>
    <w:p>
      <w:pPr>
        <w:spacing w:before="0"/>
      </w:pPr>
      <w:r>
        <w:rPr>
          <w:b w:val="0"/>
        </w:rPr>
        <w:t>• They are characterized by their large, compound leaves and unbranched trunks.</w:t>
      </w:r>
    </w:p>
    <w:p>
      <w:pPr>
        <w:spacing w:before="0"/>
      </w:pPr>
      <w:r>
        <w:rPr>
          <w:b w:val="0"/>
        </w:rPr>
        <w:t>• Mahogany: Mahogany is a large tropical hardwood tree, valued for its reddish-brown timber.</w:t>
      </w:r>
    </w:p>
    <w:p>
      <w:pPr>
        <w:spacing w:before="0"/>
      </w:pPr>
      <w:r>
        <w:rPr>
          <w:b w:val="0"/>
        </w:rPr>
        <w:t>• It is typically found in tropical rainforests rather than deciduous forests.</w:t>
      </w:r>
    </w:p>
    <w:p>
      <w:pPr>
        <w:spacing w:before="0"/>
      </w:pPr>
      <w:r>
        <w:rPr>
          <w:b w:val="0"/>
        </w:rPr>
        <w:t>• Ebony: Ebony trees produce dense, dark wood that is highly valued for its beauty and hardness.</w:t>
      </w:r>
    </w:p>
    <w:p>
      <w:pPr>
        <w:spacing w:before="0"/>
      </w:pPr>
      <w:r>
        <w:rPr>
          <w:b w:val="0"/>
        </w:rPr>
        <w:t>• These trees are mostly found in tropical rainforests of Africa, India, and Indonesia.</w:t>
      </w:r>
    </w:p>
    <w:p>
      <w:pPr>
        <w:spacing w:before="0"/>
      </w:pPr>
      <w:r>
        <w:rPr>
          <w:b w:val="0"/>
        </w:rPr>
      </w:r>
    </w:p>
    <w:p>
      <w:pPr>
        <w:spacing w:after="100" w:line="360" w:lineRule="auto" w:before="0"/>
      </w:pPr>
      <w:r>
        <w:rPr>
          <w:b w:val="0"/>
        </w:rPr>
        <w:t>51. In the soil-forming regime, which one of the following occurs in a region where evapotranspiration exceeds precipitation significantly?</w:t>
      </w:r>
    </w:p>
    <w:p>
      <w:pPr>
        <w:spacing w:before="0"/>
      </w:pPr>
      <w:r>
        <w:rPr>
          <w:b w:val="0"/>
        </w:rPr>
      </w:r>
    </w:p>
    <w:p>
      <w:pPr>
        <w:spacing w:after="100" w:before="0"/>
      </w:pPr>
      <w:r>
        <w:rPr>
          <w:b w:val="0"/>
        </w:rPr>
        <w:t>A. Calcification</w:t>
      </w:r>
    </w:p>
    <w:p>
      <w:pPr>
        <w:spacing w:after="100" w:before="0"/>
      </w:pPr>
      <w:r>
        <w:rPr>
          <w:b w:val="0"/>
        </w:rPr>
        <w:t>B. Laterization</w:t>
      </w:r>
    </w:p>
    <w:p>
      <w:pPr>
        <w:spacing w:after="100" w:before="0"/>
      </w:pPr>
      <w:r>
        <w:rPr>
          <w:b w:val="0"/>
        </w:rPr>
        <w:t>C. Podsolization</w:t>
      </w:r>
    </w:p>
    <w:p>
      <w:pPr>
        <w:spacing w:after="100" w:before="0"/>
      </w:pPr>
      <w:r>
        <w:rPr>
          <w:b w:val="0"/>
        </w:rPr>
        <w:t>D. Gleization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Calcification. Key Points Additional Information</w:t>
      </w:r>
    </w:p>
    <w:p>
      <w:pPr>
        <w:spacing w:before="0"/>
      </w:pPr>
      <w:r>
        <w:rPr>
          <w:b w:val="0"/>
        </w:rPr>
        <w:t>• Calcification refers to the accumulation of calcium carbonate in soil. The process of calcification involves the precipitation of calcium carbonate in soil, often in the form of small crystals or coatings on soil particles.</w:t>
      </w:r>
    </w:p>
    <w:p>
      <w:pPr>
        <w:spacing w:before="0"/>
      </w:pPr>
      <w:r>
        <w:rPr>
          <w:b w:val="0"/>
        </w:rPr>
        <w:t>• This process is influenced by various factors, including the availability of calcium ions, the presence of carbonate ions, and the pH of the soil.</w:t>
      </w:r>
    </w:p>
    <w:p>
      <w:pPr>
        <w:spacing w:before="0"/>
      </w:pPr>
      <w:r>
        <w:rPr>
          <w:b w:val="0"/>
        </w:rPr>
        <w:t>• In the soil-forming regime, Calcification occurs in a region where evapotranspiration exceeds precipitation significantly.</w:t>
      </w:r>
    </w:p>
    <w:p>
      <w:pPr>
        <w:spacing w:before="0"/>
      </w:pPr>
      <w:r>
        <w:rPr>
          <w:b w:val="0"/>
        </w:rPr>
        <w:t>• Laterization is a pedogenic process (soil formation) found in tropical and subtropical environments. It involves chemical and physicochemical alteration and transformation of primary rock-forming minerals into compounds rich in reticulate clay minerals and laterite components.</w:t>
      </w:r>
    </w:p>
    <w:p>
      <w:pPr>
        <w:spacing w:before="0"/>
      </w:pPr>
      <w:r>
        <w:rPr>
          <w:b w:val="0"/>
        </w:rPr>
        <w:t>• Podsolization is an extreme form of leaching that causes the elimination of iron and aluminum sesquioxides. This process typically occurs in areas where precipitation exceeds evapotranspiration.</w:t>
      </w:r>
    </w:p>
    <w:p>
      <w:pPr>
        <w:spacing w:before="0"/>
      </w:pPr>
      <w:r>
        <w:rPr>
          <w:b w:val="0"/>
        </w:rPr>
        <w:t>• Minerals are removed by a process called leaching.</w:t>
      </w:r>
    </w:p>
    <w:p>
      <w:pPr>
        <w:spacing w:before="0"/>
      </w:pPr>
      <w:r>
        <w:rPr>
          <w:b w:val="0"/>
        </w:rPr>
        <w:t>• Gleization is a typical pedogenic regime of soil that occurs in a moist or cool and cold climate. A line of processes operating under a type of environment leading to the evolution of typical characteristics of soil is called a pedogenic regime.</w:t>
      </w:r>
    </w:p>
    <w:p>
      <w:pPr>
        <w:spacing w:before="0"/>
      </w:pPr>
      <w:r>
        <w:rPr>
          <w:b w:val="0"/>
        </w:rPr>
        <w:t>• The regime occurs in poorly drained but saline environments.</w:t>
      </w:r>
    </w:p>
    <w:p>
      <w:pPr>
        <w:spacing w:before="0"/>
      </w:pPr>
      <w:r>
        <w:rPr>
          <w:b w:val="0"/>
        </w:rPr>
      </w:r>
    </w:p>
    <w:p>
      <w:pPr>
        <w:spacing w:after="100" w:line="360" w:lineRule="auto" w:before="0"/>
      </w:pPr>
      <w:r>
        <w:rPr>
          <w:b w:val="0"/>
        </w:rPr>
        <w:t>52. Consider the following statements regarding differences between Liquefied Petroleum Gas (LPG) and Compressed Natural Gas (CNG) and select the incorrect statement -</w:t>
      </w:r>
    </w:p>
    <w:p>
      <w:pPr>
        <w:spacing w:before="0"/>
      </w:pPr>
      <w:r>
        <w:rPr>
          <w:b w:val="0"/>
        </w:rPr>
      </w:r>
    </w:p>
    <w:p>
      <w:pPr>
        <w:spacing w:after="100" w:before="0"/>
      </w:pPr>
      <w:r>
        <w:rPr>
          <w:b w:val="0"/>
        </w:rPr>
        <w:t>A. Compressed Natural Gas is mainly methane while Liquefied Petroleum Gas is a mixture of propane and butane.</w:t>
      </w:r>
    </w:p>
    <w:p>
      <w:pPr>
        <w:spacing w:after="100" w:before="0"/>
      </w:pPr>
      <w:r>
        <w:rPr>
          <w:b w:val="0"/>
        </w:rPr>
        <w:t>B. CNG has higher energy content than LPG.</w:t>
      </w:r>
    </w:p>
    <w:p>
      <w:pPr>
        <w:spacing w:after="100" w:before="0"/>
      </w:pPr>
      <w:r>
        <w:rPr>
          <w:b w:val="0"/>
        </w:rPr>
        <w:t>C. CNG is lighter than air while LPG is heavier than air.</w:t>
      </w:r>
    </w:p>
    <w:p>
      <w:pPr>
        <w:spacing w:after="100" w:before="0"/>
      </w:pPr>
      <w:r>
        <w:rPr>
          <w:b w:val="0"/>
        </w:rPr>
        <w:t>D. For proper combustion, LPG requires an air to gas ratio of approximately 25 : 1 while CNG requires an approximate ratio of 10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statement is CNG has higher energy content than LPG. Key Points</w:t>
      </w:r>
    </w:p>
    <w:p>
      <w:pPr>
        <w:spacing w:before="0"/>
      </w:pPr>
      <w:r>
        <w:rPr>
          <w:b w:val="0"/>
        </w:rPr>
        <w:t>• LPG Liquefied petroleum gas consists of propane and butane.</w:t>
      </w:r>
    </w:p>
    <w:p>
      <w:pPr>
        <w:spacing w:before="0"/>
      </w:pPr>
      <w:r>
        <w:rPr>
          <w:b w:val="0"/>
        </w:rPr>
        <w:t>• Liquefied petroleum gas is used as fuel for home and industry.</w:t>
      </w:r>
    </w:p>
    <w:p>
      <w:pPr>
        <w:spacing w:before="0"/>
      </w:pPr>
      <w:r>
        <w:rPr>
          <w:b w:val="0"/>
        </w:rPr>
        <w:t>• The chemical which is added to liquefied petroleum gas(LPG) to detect leakage is ethyl mercaptan.</w:t>
      </w:r>
    </w:p>
    <w:p>
      <w:pPr>
        <w:spacing w:before="0"/>
      </w:pPr>
      <w:r>
        <w:rPr>
          <w:b w:val="0"/>
        </w:rPr>
        <w:t>• Liquefied petroleum gas used for domestic applications in cylinders under relatively low pressures.</w:t>
      </w:r>
    </w:p>
    <w:p>
      <w:pPr>
        <w:spacing w:before="0"/>
      </w:pPr>
      <w:r>
        <w:rPr>
          <w:b w:val="0"/>
        </w:rPr>
        <w:t>• Liquefied petroleum gas can be stored nearly indefinitely without degradation.</w:t>
      </w:r>
    </w:p>
    <w:p>
      <w:pPr>
        <w:spacing w:before="0"/>
      </w:pPr>
      <w:r>
        <w:rPr>
          <w:b w:val="0"/>
        </w:rPr>
        <w:t>• The molecular formula of butane is C4H10.</w:t>
      </w:r>
    </w:p>
    <w:p>
      <w:pPr>
        <w:spacing w:before="0"/>
      </w:pPr>
      <w:r>
        <w:rPr>
          <w:b w:val="0"/>
        </w:rPr>
        <w:t>• The molecular formula of propane is C3H8.</w:t>
      </w:r>
    </w:p>
    <w:p>
      <w:pPr>
        <w:spacing w:before="0"/>
      </w:pPr>
      <w:r>
        <w:rPr>
          <w:b w:val="0"/>
        </w:rPr>
        <w:t>• CNG The chemical formula of CNG – CH4 – is also the chemical formula for Natural Gas and is also the chemical formula for Methane.</w:t>
      </w:r>
    </w:p>
    <w:p>
      <w:pPr>
        <w:spacing w:before="0"/>
      </w:pPr>
      <w:r>
        <w:rPr>
          <w:b w:val="0"/>
        </w:rPr>
        <w:t>• CNG is odourless, tasteless and non-toxic.</w:t>
      </w:r>
    </w:p>
    <w:p>
      <w:pPr>
        <w:spacing w:before="0"/>
      </w:pPr>
      <w:r>
        <w:rPr>
          <w:b w:val="0"/>
        </w:rPr>
        <w:t>• Is made up of 93.05% methane, nitrogen, carbon dioxide, propane and traces of ethane.</w:t>
      </w:r>
    </w:p>
    <w:p>
      <w:pPr>
        <w:spacing w:before="0"/>
      </w:pPr>
      <w:r>
        <w:rPr>
          <w:b w:val="0"/>
        </w:rPr>
        <w:t>• The primary source of obtaining CNG is from oil wells, bed methane wells, coal wells and even natural gas wells.</w:t>
      </w:r>
    </w:p>
    <w:p>
      <w:pPr>
        <w:spacing w:before="0"/>
      </w:pPr>
      <w:r>
        <w:rPr>
          <w:b w:val="0"/>
        </w:rPr>
        <w:t>• Green Fuel is Commonly referred to as green fuel because of its lead and sulphur-free character.</w:t>
      </w:r>
    </w:p>
    <w:p>
      <w:pPr>
        <w:spacing w:before="0"/>
      </w:pPr>
      <w:r>
        <w:rPr>
          <w:b w:val="0"/>
        </w:rPr>
        <w:t>• CNG reduces harmful emissions.</w:t>
      </w:r>
    </w:p>
    <w:p>
      <w:pPr>
        <w:spacing w:before="0"/>
      </w:pPr>
      <w:r>
        <w:rPr>
          <w:b w:val="0"/>
        </w:rPr>
        <w:t>• The properties of CNG make it a safe fuel.</w:t>
      </w:r>
    </w:p>
    <w:p>
      <w:pPr>
        <w:spacing w:before="0"/>
      </w:pPr>
      <w:r>
        <w:rPr>
          <w:b w:val="0"/>
        </w:rPr>
      </w:r>
    </w:p>
    <w:p>
      <w:pPr>
        <w:spacing w:after="100" w:line="360" w:lineRule="auto" w:before="0"/>
      </w:pPr>
      <w:r>
        <w:rPr>
          <w:b w:val="0"/>
        </w:rPr>
        <w:t>53. Jaintia is the name of a tribe as well as a hill range found in the state of ___________.</w:t>
      </w:r>
    </w:p>
    <w:p>
      <w:pPr>
        <w:spacing w:before="0"/>
      </w:pPr>
      <w:r>
        <w:rPr>
          <w:b w:val="0"/>
        </w:rPr>
      </w:r>
    </w:p>
    <w:p>
      <w:pPr>
        <w:spacing w:after="100" w:before="0"/>
      </w:pPr>
      <w:r>
        <w:rPr>
          <w:b w:val="0"/>
        </w:rPr>
        <w:t>A. Meghalaya</w:t>
      </w:r>
    </w:p>
    <w:p>
      <w:pPr>
        <w:spacing w:after="100" w:before="0"/>
      </w:pPr>
      <w:r>
        <w:rPr>
          <w:b w:val="0"/>
        </w:rPr>
        <w:t>B. West Bengal</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Meghalaya. Jaintia in Meghalaya can be traced in the Jaintia hills. It is extended from the east of the Shillong Plateau of present-day Meghalaya to the Barak River valley in Assam.</w:t>
      </w:r>
    </w:p>
    <w:p>
      <w:pPr>
        <w:spacing w:before="0"/>
      </w:pPr>
      <w:r>
        <w:rPr>
          <w:b w:val="0"/>
        </w:rPr>
      </w:r>
    </w:p>
    <w:p>
      <w:pPr>
        <w:spacing w:after="100" w:line="360" w:lineRule="auto" w:before="0"/>
      </w:pPr>
      <w:r>
        <w:rPr>
          <w:b w:val="0"/>
        </w:rPr>
        <w:t>54. Which unique statistical anomaly occurred for the first time in FIFA World Cup history during the 2026 semi-finals?</w:t>
      </w:r>
    </w:p>
    <w:p>
      <w:pPr>
        <w:spacing w:before="0"/>
      </w:pPr>
      <w:r>
        <w:rPr>
          <w:b w:val="0"/>
        </w:rPr>
      </w:r>
    </w:p>
    <w:p>
      <w:pPr>
        <w:spacing w:after="100" w:before="0"/>
      </w:pPr>
      <w:r>
        <w:rPr>
          <w:b w:val="0"/>
        </w:rPr>
        <w:t>A. All four semi-finalists were from the same continent.</w:t>
      </w:r>
    </w:p>
    <w:p>
      <w:pPr>
        <w:spacing w:after="100" w:before="0"/>
      </w:pPr>
      <w:r>
        <w:rPr>
          <w:b w:val="0"/>
        </w:rPr>
        <w:t>B. The top four teams in the FIFA Men's World Ranking all reached the semi-finals.</w:t>
      </w:r>
    </w:p>
    <w:p>
      <w:pPr>
        <w:spacing w:after="100" w:before="0"/>
      </w:pPr>
      <w:r>
        <w:rPr>
          <w:b w:val="0"/>
        </w:rPr>
        <w:t>C. No previous World Cup winners reached the semi-final stage.</w:t>
      </w:r>
    </w:p>
    <w:p>
      <w:pPr>
        <w:spacing w:after="100" w:before="0"/>
      </w:pPr>
      <w:r>
        <w:rPr>
          <w:b w:val="0"/>
        </w:rPr>
        <w:t>D. All four semi-final matches were decided by penalty shootouts.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the first time ever, the top four FIFA-ranked teams (Argentina, Spain, France, England) all made the semi-finals.</w:t>
      </w:r>
    </w:p>
    <w:p>
      <w:pPr>
        <w:spacing w:before="0"/>
      </w:pPr>
      <w:r>
        <w:rPr>
          <w:b w:val="0"/>
        </w:rPr>
      </w:r>
    </w:p>
    <w:p>
      <w:pPr>
        <w:spacing w:after="100" w:line="360" w:lineRule="auto" w:before="0"/>
      </w:pPr>
      <w:r>
        <w:rPr>
          <w:b w:val="0"/>
        </w:rPr>
        <w:t>55. The Gandak river is formed by the confluence of two streams Kaligandak and _____.</w:t>
      </w:r>
    </w:p>
    <w:p>
      <w:pPr>
        <w:spacing w:before="0"/>
      </w:pPr>
      <w:r>
        <w:rPr>
          <w:b w:val="0"/>
        </w:rPr>
      </w:r>
    </w:p>
    <w:p>
      <w:pPr>
        <w:spacing w:after="100" w:before="0"/>
      </w:pPr>
      <w:r>
        <w:rPr>
          <w:b w:val="0"/>
        </w:rPr>
        <w:t>A. Penganga</w:t>
      </w:r>
    </w:p>
    <w:p>
      <w:pPr>
        <w:spacing w:after="100" w:before="0"/>
      </w:pPr>
      <w:r>
        <w:rPr>
          <w:b w:val="0"/>
        </w:rPr>
        <w:t>B. Trishul Ganga</w:t>
      </w:r>
    </w:p>
    <w:p>
      <w:pPr>
        <w:spacing w:after="100" w:before="0"/>
      </w:pPr>
      <w:r>
        <w:rPr>
          <w:b w:val="0"/>
        </w:rPr>
        <w:t>C. Sharda</w:t>
      </w:r>
    </w:p>
    <w:p>
      <w:pPr>
        <w:spacing w:after="100" w:before="0"/>
      </w:pPr>
      <w:r>
        <w:rPr>
          <w:b w:val="0"/>
        </w:rPr>
        <w:t>D. wainganga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Trishul Ganga. Key Points Additional Information</w:t>
      </w:r>
    </w:p>
    <w:p>
      <w:pPr>
        <w:spacing w:before="0"/>
      </w:pPr>
      <w:r>
        <w:rPr>
          <w:b w:val="0"/>
        </w:rPr>
        <w:t>• The Gandak river is formed by the confluence of two streams: Kaligandak and Trishul Ganga.</w:t>
      </w:r>
    </w:p>
    <w:p>
      <w:pPr>
        <w:spacing w:before="0"/>
      </w:pPr>
      <w:r>
        <w:rPr>
          <w:b w:val="0"/>
        </w:rPr>
        <w:t>• Trishul Ganga, also known as Trishuli River, is one of the major tributaries of the Gandak River.</w:t>
      </w:r>
    </w:p>
    <w:p>
      <w:pPr>
        <w:spacing w:before="0"/>
      </w:pPr>
      <w:r>
        <w:rPr>
          <w:b w:val="0"/>
        </w:rPr>
        <w:t>• These streams originate in the high Himalayas, with Kaligandak originating near the Tibet border.</w:t>
      </w:r>
    </w:p>
    <w:p>
      <w:pPr>
        <w:spacing w:before="0"/>
      </w:pPr>
      <w:r>
        <w:rPr>
          <w:b w:val="0"/>
        </w:rPr>
        <w:t>• The Gandak River flows through Nepal and India, contributing significantly to the Ganges River system.</w:t>
      </w:r>
    </w:p>
    <w:p>
      <w:pPr>
        <w:spacing w:before="0"/>
      </w:pPr>
      <w:r>
        <w:rPr>
          <w:b w:val="0"/>
        </w:rPr>
        <w:t>• Gandak River The Gandak River is a significant river in Nepal and India, known for its large catchment area and contribution to the Ganges River.</w:t>
      </w:r>
    </w:p>
    <w:p>
      <w:pPr>
        <w:spacing w:before="0"/>
      </w:pPr>
      <w:r>
        <w:rPr>
          <w:b w:val="0"/>
        </w:rPr>
        <w:t>• The river is also known as the Narayani River in Nepal.</w:t>
      </w:r>
    </w:p>
    <w:p>
      <w:pPr>
        <w:spacing w:before="0"/>
      </w:pPr>
      <w:r>
        <w:rPr>
          <w:b w:val="0"/>
        </w:rPr>
        <w:t>• It is formed by the confluence of the Kaligandak and Trishuli rivers at Devghat in Nepal.</w:t>
      </w:r>
    </w:p>
    <w:p>
      <w:pPr>
        <w:spacing w:before="0"/>
      </w:pPr>
      <w:r>
        <w:rPr>
          <w:b w:val="0"/>
        </w:rPr>
        <w:t>• The river flows southwest and enters India in the state of Bihar, ultimately merging with the Ganges River near Patna.</w:t>
      </w:r>
    </w:p>
    <w:p>
      <w:pPr>
        <w:spacing w:before="0"/>
      </w:pPr>
      <w:r>
        <w:rPr>
          <w:b w:val="0"/>
        </w:rPr>
        <w:t>• Kaligandak River The Kaligandak River, also known as Kali Gandaki, originates in the Mustang region of Nepal.</w:t>
      </w:r>
    </w:p>
    <w:p>
      <w:pPr>
        <w:spacing w:before="0"/>
      </w:pPr>
      <w:r>
        <w:rPr>
          <w:b w:val="0"/>
        </w:rPr>
        <w:t>• It flows through the deepest gorge in the world, the Kali Gandaki Gorge, between the Dhaulagiri and Annapurna mountain ranges.</w:t>
      </w:r>
    </w:p>
    <w:p>
      <w:pPr>
        <w:spacing w:before="0"/>
      </w:pPr>
      <w:r>
        <w:rPr>
          <w:b w:val="0"/>
        </w:rPr>
        <w:t>• The river is known for its high hydroelectric potential and beautiful landscapes along its course.</w:t>
      </w:r>
    </w:p>
    <w:p>
      <w:pPr>
        <w:spacing w:before="0"/>
      </w:pPr>
      <w:r>
        <w:rPr>
          <w:b w:val="0"/>
        </w:rPr>
        <w:t>• It converges with the Trishuli River to form the Gandak River.</w:t>
      </w:r>
    </w:p>
    <w:p>
      <w:pPr>
        <w:spacing w:before="0"/>
      </w:pPr>
      <w:r>
        <w:rPr>
          <w:b w:val="0"/>
        </w:rPr>
        <w:t>• Trishul Ganga (Trishuli River) The Trishuli River is one of the major tributaries of the Gandak River.</w:t>
      </w:r>
    </w:p>
    <w:p>
      <w:pPr>
        <w:spacing w:before="0"/>
      </w:pPr>
      <w:r>
        <w:rPr>
          <w:b w:val="0"/>
        </w:rPr>
        <w:t>• It originates from the Langtang Himalayas in Nepal and is known for its challenging white-water rapids, making it popular for rafting and kayaking.</w:t>
      </w:r>
    </w:p>
    <w:p>
      <w:pPr>
        <w:spacing w:before="0"/>
      </w:pPr>
      <w:r>
        <w:rPr>
          <w:b w:val="0"/>
        </w:rPr>
        <w:t>• The river is named after the trident (Trishul) of Lord Shiva in Hindu mythology.</w:t>
      </w:r>
    </w:p>
    <w:p>
      <w:pPr>
        <w:spacing w:before="0"/>
      </w:pPr>
      <w:r>
        <w:rPr>
          <w:b w:val="0"/>
        </w:rPr>
        <w:t>• It merges with the Kaligandak River at Devghat to form the Gandak River.</w:t>
      </w:r>
    </w:p>
    <w:p>
      <w:pPr>
        <w:spacing w:before="0"/>
      </w:pPr>
      <w:r>
        <w:rPr>
          <w:b w:val="0"/>
        </w:rPr>
      </w:r>
    </w:p>
    <w:p>
      <w:pPr>
        <w:spacing w:after="100" w:line="360" w:lineRule="auto" w:before="0"/>
      </w:pPr>
      <w:r>
        <w:rPr>
          <w:b w:val="0"/>
        </w:rPr>
        <w:t>56. Which of the following is the source of nuclear power?</w:t>
      </w:r>
    </w:p>
    <w:p>
      <w:pPr>
        <w:spacing w:before="0"/>
      </w:pPr>
      <w:r>
        <w:rPr>
          <w:b w:val="0"/>
        </w:rPr>
      </w:r>
    </w:p>
    <w:p>
      <w:pPr>
        <w:spacing w:after="100" w:before="0"/>
      </w:pPr>
      <w:r>
        <w:rPr>
          <w:b w:val="0"/>
        </w:rPr>
        <w:t>A. Iron</w:t>
      </w:r>
    </w:p>
    <w:p>
      <w:pPr>
        <w:spacing w:after="100" w:before="0"/>
      </w:pPr>
      <w:r>
        <w:rPr>
          <w:b w:val="0"/>
        </w:rPr>
        <w:t>B. Uranium</w:t>
      </w:r>
    </w:p>
    <w:p>
      <w:pPr>
        <w:spacing w:after="100" w:before="0"/>
      </w:pPr>
      <w:r>
        <w:rPr>
          <w:b w:val="0"/>
        </w:rPr>
        <w:t>C. Silver</w:t>
      </w:r>
    </w:p>
    <w:p>
      <w:pPr>
        <w:spacing w:after="100" w:before="0"/>
      </w:pPr>
      <w:r>
        <w:rPr>
          <w:b w:val="0"/>
        </w:rPr>
        <w:t>D. Platinum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Uranium. Key Points Additional Information Iron Ore:</w:t>
      </w:r>
    </w:p>
    <w:p>
      <w:pPr>
        <w:spacing w:before="0"/>
      </w:pPr>
      <w:r>
        <w:rPr>
          <w:b w:val="0"/>
        </w:rPr>
        <w:t>• Uranium: Uranium is a very important element because it provides us with nuclear fuel used to produce electricity in nuclear power stations.</w:t>
      </w:r>
    </w:p>
    <w:p>
      <w:pPr>
        <w:spacing w:before="0"/>
      </w:pPr>
      <w:r>
        <w:rPr>
          <w:b w:val="0"/>
        </w:rPr>
        <w:t>• It is also the major material from which other synthetic transuranium elements are made. Naturally occurring uranium consists of 99% uranium-238 and 1% uranium-235.</w:t>
      </w:r>
    </w:p>
    <w:p>
      <w:pPr>
        <w:spacing w:before="0"/>
      </w:pPr>
      <w:r>
        <w:rPr>
          <w:b w:val="0"/>
        </w:rPr>
        <w:t>• Low-enriched uranium, which typically has a 3-5% concentration of U-235, can be used to produce fuel for commercial nuclear power plants.</w:t>
      </w:r>
    </w:p>
    <w:p>
      <w:pPr>
        <w:spacing w:before="0"/>
      </w:pPr>
      <w:r>
        <w:rPr>
          <w:b w:val="0"/>
        </w:rPr>
        <w:t>• Highly enriched uranium has a purity of 20% or more and is used in research reactors. Weapons-grade uranium is 90% enriched or more.</w:t>
      </w:r>
    </w:p>
    <w:p>
      <w:pPr>
        <w:spacing w:before="0"/>
      </w:pPr>
      <w:r>
        <w:rPr>
          <w:b w:val="0"/>
        </w:rPr>
        <w:t>• Uranium is generally used in reactors in the form of uranium dioxide or uranium metal.</w:t>
      </w:r>
    </w:p>
    <w:p>
      <w:pPr>
        <w:spacing w:before="0"/>
      </w:pPr>
      <w:r>
        <w:rPr>
          <w:b w:val="0"/>
        </w:rPr>
        <w:t>• Kazakhstan produces the largest share of uranium from mines (42% of world supply from mines in 2019), followed by Canada (13%) and Australia (12%).</w:t>
      </w:r>
    </w:p>
    <w:p>
      <w:pPr>
        <w:spacing w:before="0"/>
      </w:pPr>
      <w:r>
        <w:rPr>
          <w:b w:val="0"/>
        </w:rPr>
        <w:t>• Over two-thirds of the world's production of uranium from mines is from Kazakhstan, Canada, and Australia.</w:t>
      </w:r>
    </w:p>
    <w:p>
      <w:pPr>
        <w:spacing w:before="0"/>
      </w:pPr>
      <w:r>
        <w:rPr>
          <w:b w:val="0"/>
        </w:rPr>
        <w:t>• An increasing amount of uranium, now over 50%, is produced by in situ leachings.</w:t>
      </w:r>
    </w:p>
    <w:p>
      <w:pPr>
        <w:spacing w:before="0"/>
      </w:pPr>
      <w:r>
        <w:rPr>
          <w:b w:val="0"/>
        </w:rPr>
        <w:t>• It is a metallic mineral and is found in the form of ore or compound in nature.</w:t>
      </w:r>
    </w:p>
    <w:p>
      <w:pPr>
        <w:spacing w:before="0"/>
      </w:pPr>
      <w:r>
        <w:rPr>
          <w:b w:val="0"/>
        </w:rPr>
        <w:t>• Earth's most important iron ore deposits are found in sedimentary rocks.</w:t>
      </w:r>
    </w:p>
    <w:p>
      <w:pPr>
        <w:spacing w:before="0"/>
      </w:pPr>
      <w:r>
        <w:rPr>
          <w:b w:val="0"/>
        </w:rPr>
        <w:t>• They formed from chemical reactions that combined iron and oxygen in marine and freshwaters.</w:t>
      </w:r>
    </w:p>
    <w:p>
      <w:pPr>
        <w:spacing w:before="0"/>
      </w:pPr>
      <w:r>
        <w:rPr>
          <w:b w:val="0"/>
        </w:rPr>
        <w:t>• There are different type of iron ore: Haematite: It contains about 60 to 70% iron.</w:t>
      </w:r>
    </w:p>
    <w:p>
      <w:pPr>
        <w:spacing w:before="0"/>
      </w:pPr>
      <w:r>
        <w:rPr>
          <w:b w:val="0"/>
        </w:rPr>
        <w:t>• It is massive, hard, compact, and lumpy ore with reddish or ochre red in color.</w:t>
      </w:r>
    </w:p>
    <w:p>
      <w:pPr>
        <w:spacing w:before="0"/>
      </w:pPr>
      <w:r>
        <w:rPr>
          <w:b w:val="0"/>
        </w:rPr>
        <w:t>• Pig iron is prepared using hematite by blast furnace.</w:t>
      </w:r>
    </w:p>
    <w:p>
      <w:pPr>
        <w:spacing w:before="0"/>
      </w:pPr>
      <w:r>
        <w:rPr>
          <w:b w:val="0"/>
        </w:rPr>
        <w:t>• Magnetite: It is the best type of iron ore and contains up to 72.4% iron in itself.</w:t>
      </w:r>
    </w:p>
    <w:p>
      <w:pPr>
        <w:spacing w:before="0"/>
      </w:pPr>
      <w:r>
        <w:rPr>
          <w:b w:val="0"/>
        </w:rPr>
        <w:t>• It is dark brown to blackish in color and is termed black ore.</w:t>
      </w:r>
    </w:p>
    <w:p>
      <w:pPr>
        <w:spacing w:before="0"/>
      </w:pPr>
      <w:r>
        <w:rPr>
          <w:b w:val="0"/>
        </w:rPr>
        <w:t>• Limonite: The ferrous content of limonite ore varies from 35-50%.</w:t>
      </w:r>
    </w:p>
    <w:p>
      <w:pPr>
        <w:spacing w:before="0"/>
      </w:pPr>
      <w:r>
        <w:rPr>
          <w:b w:val="0"/>
        </w:rPr>
        <w:t>• Siderite: It contains iron ranging from 10-48%.</w:t>
      </w:r>
    </w:p>
    <w:p>
      <w:pPr>
        <w:spacing w:before="0"/>
      </w:pPr>
      <w:r>
        <w:rPr>
          <w:b w:val="0"/>
        </w:rPr>
        <w:t>• It is an inferior variety of iron ore.</w:t>
      </w:r>
    </w:p>
    <w:p>
      <w:pPr>
        <w:spacing w:before="0"/>
      </w:pPr>
      <w:r>
        <w:rPr>
          <w:b w:val="0"/>
        </w:rPr>
      </w:r>
    </w:p>
    <w:p>
      <w:pPr>
        <w:spacing w:after="100" w:line="360" w:lineRule="auto" w:before="0"/>
      </w:pPr>
      <w:r>
        <w:rPr>
          <w:b w:val="0"/>
        </w:rPr>
        <w:t>57. What phenomenon explains the high surface temperature of Venus as compared to Mercury, even though Mercury is closer to the Sun?</w:t>
      </w:r>
    </w:p>
    <w:p>
      <w:pPr>
        <w:spacing w:before="0"/>
      </w:pPr>
      <w:r>
        <w:rPr>
          <w:b w:val="0"/>
        </w:rPr>
      </w:r>
    </w:p>
    <w:p>
      <w:pPr>
        <w:spacing w:after="100" w:before="0"/>
      </w:pPr>
      <w:r>
        <w:rPr>
          <w:b w:val="0"/>
        </w:rPr>
        <w:t>A. Tidal Heating</w:t>
      </w:r>
    </w:p>
    <w:p>
      <w:pPr>
        <w:spacing w:after="100" w:before="0"/>
      </w:pPr>
      <w:r>
        <w:rPr>
          <w:b w:val="0"/>
        </w:rPr>
        <w:t>B. Greenhouse effect</w:t>
      </w:r>
    </w:p>
    <w:p>
      <w:pPr>
        <w:spacing w:after="100" w:before="0"/>
      </w:pPr>
      <w:r>
        <w:rPr>
          <w:b w:val="0"/>
        </w:rPr>
        <w:t>C. Gravitational compression</w:t>
      </w:r>
    </w:p>
    <w:p>
      <w:pPr>
        <w:spacing w:after="100" w:before="0"/>
      </w:pPr>
      <w:r>
        <w:rPr>
          <w:b w:val="0"/>
        </w:rPr>
        <w:t>D. Solar wind Absorption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Greenhouse effect. Key Points Additional Information</w:t>
      </w:r>
    </w:p>
    <w:p>
      <w:pPr>
        <w:spacing w:before="0"/>
      </w:pPr>
      <w:r>
        <w:rPr>
          <w:b w:val="0"/>
        </w:rPr>
        <w:t>• Venus is often referred to as Earth's "sister planet" because of its similar size, composition, and proximity to the Sun.</w:t>
      </w:r>
    </w:p>
    <w:p>
      <w:pPr>
        <w:spacing w:before="0"/>
      </w:pPr>
      <w:r>
        <w:rPr>
          <w:b w:val="0"/>
        </w:rPr>
        <w:t>• The greenhouse effect is a natural process that warms the Planet’s surface.</w:t>
      </w:r>
    </w:p>
    <w:p>
      <w:pPr>
        <w:spacing w:before="0"/>
      </w:pPr>
      <w:r>
        <w:rPr>
          <w:b w:val="0"/>
        </w:rPr>
        <w:t>• Venus has a thick atmosphere composed mainly of carbon dioxide (about 96.5%) and nitrogen, with clouds of sulfuric acid.</w:t>
      </w:r>
    </w:p>
    <w:p>
      <w:pPr>
        <w:spacing w:before="0"/>
      </w:pPr>
      <w:r>
        <w:rPr>
          <w:b w:val="0"/>
        </w:rPr>
        <w:t>• However, the thick cloud cover and high concentration of greenhouse gases trap the heat, preventing it from escaping back into space.</w:t>
      </w:r>
    </w:p>
    <w:p>
      <w:pPr>
        <w:spacing w:before="0"/>
      </w:pPr>
      <w:r>
        <w:rPr>
          <w:b w:val="0"/>
        </w:rPr>
        <w:t>• This process leads to extremely high surface temperatures on Venus, averaging around 465 degrees Celsius.</w:t>
      </w:r>
    </w:p>
    <w:p>
      <w:pPr>
        <w:spacing w:before="0"/>
      </w:pPr>
      <w:r>
        <w:rPr>
          <w:b w:val="0"/>
        </w:rPr>
        <w:t>• The atmospheric pressure on Venus is about 92 times that of Earth’s at sea level.</w:t>
      </w:r>
    </w:p>
    <w:p>
      <w:pPr>
        <w:spacing w:before="0"/>
      </w:pPr>
      <w:r>
        <w:rPr>
          <w:b w:val="0"/>
        </w:rPr>
        <w:t>• Venus has a high albedo due to its thick cloud cover, reflecting about 70% of incoming sunlight.</w:t>
      </w:r>
    </w:p>
    <w:p>
      <w:pPr>
        <w:spacing w:before="0"/>
      </w:pPr>
      <w:r>
        <w:rPr>
          <w:b w:val="0"/>
        </w:rPr>
        <w:t>• Tidal heating is a phenomenon that occurs when a celestial body experiences internal heating due to the gravitational forces exerted by nearby objects.</w:t>
      </w:r>
    </w:p>
    <w:p>
      <w:pPr>
        <w:spacing w:before="0"/>
      </w:pPr>
      <w:r>
        <w:rPr>
          <w:b w:val="0"/>
        </w:rPr>
        <w:t>• The amount of tidal heating depends on several factors, including the mass of the two interacting bodies, their distance from each other, and the orbital eccentricity.</w:t>
      </w:r>
    </w:p>
    <w:p>
      <w:pPr>
        <w:spacing w:before="0"/>
      </w:pPr>
      <w:r>
        <w:rPr>
          <w:b w:val="0"/>
        </w:rPr>
        <w:t>• Gravitational compression occurs when the weight of the material within a celestial body causes it to collapse under its own gravity.</w:t>
      </w:r>
    </w:p>
    <w:p>
      <w:pPr>
        <w:spacing w:before="0"/>
      </w:pPr>
      <w:r>
        <w:rPr>
          <w:b w:val="0"/>
        </w:rPr>
        <w:t>• The gravitational force is so strong that not even light can escape from within the event horizon.</w:t>
      </w:r>
    </w:p>
    <w:p>
      <w:pPr>
        <w:spacing w:before="0"/>
      </w:pPr>
      <w:r>
        <w:rPr>
          <w:b w:val="0"/>
        </w:rPr>
        <w:t>• The solar wind is primarily composed of charged particles, including protons (about 95%), electrons (about 4%), and alpha particles (helium nuclei, about 1%).</w:t>
      </w:r>
    </w:p>
    <w:p>
      <w:pPr>
        <w:spacing w:before="0"/>
      </w:pPr>
      <w:r>
        <w:rPr>
          <w:b w:val="0"/>
        </w:rPr>
        <w:t>• On Earth, solar wind absorption is responsible for creating auroras (the Northern and Southern Lights).</w:t>
      </w:r>
    </w:p>
    <w:p>
      <w:pPr>
        <w:spacing w:before="0"/>
      </w:pPr>
      <w:r>
        <w:rPr>
          <w:b w:val="0"/>
        </w:rPr>
      </w:r>
    </w:p>
    <w:p>
      <w:pPr>
        <w:spacing w:after="100" w:line="360" w:lineRule="auto" w:before="0"/>
      </w:pPr>
      <w:r>
        <w:rPr>
          <w:b w:val="0"/>
        </w:rPr>
        <w:t>58. Consider the following statements regarding the game Kho Kho: 1. India defeated Nepal in both the men's and women's finals to become the inaugural champions of the Kho Kho World Cup 2025. 2. Kho kho, an indigenous Indian sport, was demonstrated on the sidelines of the Berlin 1936 Olympics. 3. The first rule book of Kho-kho was written by Bal Gangadhar Tilak. Which of the above statements is/are CORRECT?</w:t>
      </w:r>
    </w:p>
    <w:p>
      <w:pPr>
        <w:spacing w:before="0"/>
      </w:pPr>
      <w:r>
        <w:rPr>
          <w:b w:val="0"/>
        </w:rPr>
      </w:r>
    </w:p>
    <w:p>
      <w:pPr>
        <w:spacing w:after="100" w:before="0"/>
      </w:pPr>
      <w:r>
        <w:rPr>
          <w:b w:val="0"/>
        </w:rPr>
        <w:t>A. Only statement 3 is correct.</w:t>
      </w:r>
    </w:p>
    <w:p>
      <w:pPr>
        <w:spacing w:after="100" w:before="0"/>
      </w:pPr>
      <w:r>
        <w:rPr>
          <w:b w:val="0"/>
        </w:rPr>
        <w:t>B. Only statements 1 and 2 are correct.</w:t>
      </w:r>
    </w:p>
    <w:p>
      <w:pPr>
        <w:spacing w:after="100" w:before="0"/>
      </w:pPr>
      <w:r>
        <w:rPr>
          <w:b w:val="0"/>
        </w:rPr>
        <w:t>C. Only statement 1 is correct.</w:t>
      </w:r>
    </w:p>
    <w:p>
      <w:pPr>
        <w:spacing w:after="100" w:before="0"/>
      </w:pPr>
      <w:r>
        <w:rPr>
          <w:b w:val="0"/>
        </w:rPr>
        <w:t>D. All statements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claimed the inaugural Kho Kho World Cup 2025 titles by defeating Nepal. Kho kho was demonstrated at the Berlin 1936 Olympics, and Bal Gangadhar Tilak wrote its first rule book, highlighting its historical significance.</w:t>
      </w:r>
    </w:p>
    <w:p>
      <w:pPr>
        <w:spacing w:before="0"/>
      </w:pPr>
      <w:r>
        <w:rPr>
          <w:b w:val="0"/>
        </w:rPr>
      </w:r>
    </w:p>
    <w:p>
      <w:pPr>
        <w:spacing w:after="100" w:line="360" w:lineRule="auto" w:before="0"/>
      </w:pPr>
      <w:r>
        <w:rPr>
          <w:b w:val="0"/>
        </w:rPr>
        <w:t>59. The Shailendra kings who had close contacts with the Indian rulers were followers of which of the following religions?</w:t>
      </w:r>
    </w:p>
    <w:p>
      <w:pPr>
        <w:spacing w:before="0"/>
      </w:pPr>
      <w:r>
        <w:rPr>
          <w:b w:val="0"/>
        </w:rPr>
      </w:r>
    </w:p>
    <w:p>
      <w:pPr>
        <w:spacing w:after="100" w:before="0"/>
      </w:pPr>
      <w:r>
        <w:rPr>
          <w:b w:val="0"/>
        </w:rPr>
        <w:t>A. Jainism</w:t>
      </w:r>
    </w:p>
    <w:p>
      <w:pPr>
        <w:spacing w:after="100" w:before="0"/>
      </w:pPr>
      <w:r>
        <w:rPr>
          <w:b w:val="0"/>
        </w:rPr>
        <w:t>B. Vaishnavism</w:t>
      </w:r>
    </w:p>
    <w:p>
      <w:pPr>
        <w:spacing w:after="100" w:before="0"/>
      </w:pPr>
      <w:r>
        <w:rPr>
          <w:b w:val="0"/>
        </w:rPr>
        <w:t>C. Shaivism</w:t>
      </w:r>
    </w:p>
    <w:p>
      <w:pPr>
        <w:spacing w:after="100" w:before="0"/>
      </w:pPr>
      <w:r>
        <w:rPr>
          <w:b w:val="0"/>
        </w:rPr>
        <w:t>D. Buddhism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Shailendra kings were followers of Buddhism and had close contacts with Indian rulers, notably the Pala dynasty, who also supported Buddhism. They significantly contributed to Buddhist architecture, including the famous Borobudur temple in Central Java, Indonesia, and played a crucial role in spreading Buddhism in Southeast Asia during their reign. The Shailendra dynasty ruled parts of Southeast Asia, particularly Java and Sumatra, from the 8th to the 9th century. They were known for their maritime prowess and cultural connections with India and China. Under their rule, Mahayana Buddhism flourished through the construction of numerous Buddhist temples and monuments.</w:t>
      </w:r>
    </w:p>
    <w:p>
      <w:pPr>
        <w:spacing w:before="0"/>
      </w:pPr>
      <w:r>
        <w:rPr>
          <w:b w:val="0"/>
        </w:rPr>
      </w:r>
    </w:p>
    <w:p>
      <w:pPr>
        <w:spacing w:after="100" w:line="360" w:lineRule="auto" w:before="0"/>
      </w:pPr>
      <w:r>
        <w:rPr>
          <w:b w:val="0"/>
        </w:rPr>
        <w:t>60. Match the following in the context of Asht Pradhan system of Maratha rulers: Official Department a. Sachiva Prime Minister b. Peshwa Incharge of Correspondence c. Samant Finance Minister d. Amatya Foreign Minister</w:t>
      </w:r>
    </w:p>
    <w:p>
      <w:pPr>
        <w:spacing w:before="0"/>
      </w:pPr>
      <w:r>
        <w:rPr>
          <w:b w:val="0"/>
        </w:rPr>
      </w:r>
    </w:p>
    <w:p>
      <w:pPr>
        <w:spacing w:after="100" w:before="0"/>
      </w:pPr>
      <w:r>
        <w:rPr>
          <w:b w:val="0"/>
        </w:rPr>
        <w:t>A. a-2, b-1, c-4, d-3</w:t>
      </w:r>
    </w:p>
    <w:p>
      <w:pPr>
        <w:spacing w:after="100" w:before="0"/>
      </w:pPr>
      <w:r>
        <w:rPr>
          <w:b w:val="0"/>
        </w:rPr>
        <w:t>B. a-1, b-2, c-3, d-4</w:t>
      </w:r>
    </w:p>
    <w:p>
      <w:pPr>
        <w:spacing w:after="100" w:before="0"/>
      </w:pPr>
      <w:r>
        <w:rPr>
          <w:b w:val="0"/>
        </w:rPr>
        <w:t>C. a-3, b-4, c-1, d-2</w:t>
      </w:r>
    </w:p>
    <w:p>
      <w:pPr>
        <w:spacing w:after="100" w:before="0"/>
      </w:pPr>
      <w:r>
        <w:rPr>
          <w:b w:val="0"/>
        </w:rPr>
        <w:t>D. More than 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In the Maratha Empire, these terms had specific roles and responsibilities within the administrative and governance structure. Here's how they were defined:</w:t>
      </w:r>
    </w:p>
    <w:p>
      <w:pPr>
        <w:spacing w:before="0"/>
      </w:pPr>
      <w:r>
        <w:rPr>
          <w:b w:val="0"/>
        </w:rPr>
        <w:t>• Peshwa: Role: Prime Minister and chief executive of the Maratha Empire.</w:t>
      </w:r>
    </w:p>
    <w:p>
      <w:pPr>
        <w:spacing w:before="0"/>
      </w:pPr>
      <w:r>
        <w:rPr>
          <w:b w:val="0"/>
        </w:rPr>
        <w:t>• Responsibilities: Head of the administration, directly assisting the Chhatrapati (king).</w:t>
      </w:r>
    </w:p>
    <w:p>
      <w:pPr>
        <w:spacing w:before="0"/>
      </w:pPr>
      <w:r>
        <w:rPr>
          <w:b w:val="0"/>
        </w:rPr>
        <w:t>• Military commander and strategist, leading expeditions and wars.</w:t>
      </w:r>
    </w:p>
    <w:p>
      <w:pPr>
        <w:spacing w:before="0"/>
      </w:pPr>
      <w:r>
        <w:rPr>
          <w:b w:val="0"/>
        </w:rPr>
        <w:t>• Managed state affairs, taxation, diplomacy, and internal governance.</w:t>
      </w:r>
    </w:p>
    <w:p>
      <w:pPr>
        <w:spacing w:before="0"/>
      </w:pPr>
      <w:r>
        <w:rPr>
          <w:b w:val="0"/>
        </w:rPr>
        <w:t>• Sachiva: Role: Secretary or Chief Administrator.</w:t>
      </w:r>
    </w:p>
    <w:p>
      <w:pPr>
        <w:spacing w:before="0"/>
      </w:pPr>
      <w:r>
        <w:rPr>
          <w:b w:val="0"/>
        </w:rPr>
        <w:t>• Responsibilities: Assisted in state documentation and correspondence.</w:t>
      </w:r>
    </w:p>
    <w:p>
      <w:pPr>
        <w:spacing w:before="0"/>
      </w:pPr>
      <w:r>
        <w:rPr>
          <w:b w:val="0"/>
        </w:rPr>
        <w:t>• Acted as a record-keeper and legal advisor.</w:t>
      </w:r>
    </w:p>
    <w:p>
      <w:pPr>
        <w:spacing w:before="0"/>
      </w:pPr>
      <w:r>
        <w:rPr>
          <w:b w:val="0"/>
        </w:rPr>
        <w:t>• Often responsible for maintaining state archives and ensuring smooth communication within the empire.</w:t>
      </w:r>
    </w:p>
    <w:p>
      <w:pPr>
        <w:spacing w:before="0"/>
      </w:pPr>
      <w:r>
        <w:rPr>
          <w:b w:val="0"/>
        </w:rPr>
        <w:t>• The Sachiva was one of the Ashta Pradhan (Council of Eight Ministers) under Shivaji’s administrative system.</w:t>
      </w:r>
    </w:p>
    <w:p>
      <w:pPr>
        <w:spacing w:before="0"/>
      </w:pPr>
      <w:r>
        <w:rPr>
          <w:b w:val="0"/>
        </w:rPr>
        <w:t>• Samant: Role: Foreign Minister.</w:t>
      </w:r>
    </w:p>
    <w:p>
      <w:pPr>
        <w:spacing w:before="0"/>
      </w:pPr>
      <w:r>
        <w:rPr>
          <w:b w:val="0"/>
        </w:rPr>
        <w:t>• Responsibilities: Managed and controlled specific territories under the Maratha Empire.</w:t>
      </w:r>
    </w:p>
    <w:p>
      <w:pPr>
        <w:spacing w:before="0"/>
      </w:pPr>
      <w:r>
        <w:rPr>
          <w:b w:val="0"/>
        </w:rPr>
        <w:t>• Provided military support, including troops, during campaigns or wars.</w:t>
      </w:r>
    </w:p>
    <w:p>
      <w:pPr>
        <w:spacing w:before="0"/>
      </w:pPr>
      <w:r>
        <w:rPr>
          <w:b w:val="0"/>
        </w:rPr>
        <w:t>• Paid tribute to the central authority and ensured law and order in their regions.</w:t>
      </w:r>
    </w:p>
    <w:p>
      <w:pPr>
        <w:spacing w:before="0"/>
      </w:pPr>
      <w:r>
        <w:rPr>
          <w:b w:val="0"/>
        </w:rPr>
        <w:t>• Significance: Played a vital role in expanding and stabilizing the Maratha Empire, especially in decentralized areas.</w:t>
      </w:r>
    </w:p>
    <w:p>
      <w:pPr>
        <w:spacing w:before="0"/>
      </w:pPr>
      <w:r>
        <w:rPr>
          <w:b w:val="0"/>
        </w:rPr>
        <w:t>• Amatya: Role: Finance Minister or Revenue Administrator.</w:t>
      </w:r>
    </w:p>
    <w:p>
      <w:pPr>
        <w:spacing w:before="0"/>
      </w:pPr>
      <w:r>
        <w:rPr>
          <w:b w:val="0"/>
        </w:rPr>
        <w:t>• Responsibilities: Supervised revenue collection, tax management, and fiscal policies.</w:t>
      </w:r>
    </w:p>
    <w:p>
      <w:pPr>
        <w:spacing w:before="0"/>
      </w:pPr>
      <w:r>
        <w:rPr>
          <w:b w:val="0"/>
        </w:rPr>
        <w:t>• Ensured proper accounting and budgeting for the empire.</w:t>
      </w:r>
    </w:p>
    <w:p>
      <w:pPr>
        <w:spacing w:before="0"/>
      </w:pPr>
      <w:r>
        <w:rPr>
          <w:b w:val="0"/>
        </w:rPr>
        <w:t>• Worked closely with the Peshwa to manage the financial resources of the empire.</w:t>
      </w:r>
    </w:p>
    <w:p>
      <w:pPr>
        <w:spacing w:before="0"/>
      </w:pPr>
      <w:r>
        <w:rPr>
          <w:b w:val="0"/>
        </w:rPr>
        <w:t>• Also a key member of the Ashta Pradhan, which was established by Shivaji. Hence, option 1 is correct.</w:t>
      </w:r>
    </w:p>
    <w:p>
      <w:pPr>
        <w:spacing w:before="0"/>
      </w:pPr>
      <w:r>
        <w:rPr>
          <w:b w:val="0"/>
        </w:rPr>
      </w:r>
    </w:p>
    <w:p>
      <w:pPr>
        <w:spacing w:after="100" w:line="360" w:lineRule="auto" w:before="0"/>
      </w:pPr>
      <w:r>
        <w:rPr>
          <w:b w:val="0"/>
        </w:rPr>
        <w:t>61. Which of the following aspect of Political Philosophy is covered in the book 'Arthashastra'? 1. Statecraft 2. Economic Policy 3. Military Strategy</w:t>
      </w:r>
    </w:p>
    <w:p>
      <w:pPr>
        <w:spacing w:before="0"/>
      </w:pPr>
      <w:r>
        <w:rPr>
          <w:b w:val="0"/>
        </w:rPr>
      </w:r>
    </w:p>
    <w:p>
      <w:pPr>
        <w:spacing w:after="100" w:before="0"/>
      </w:pPr>
      <w:r>
        <w:rPr>
          <w:b w:val="0"/>
        </w:rPr>
        <w:t>A. 1 and 2 only</w:t>
      </w:r>
    </w:p>
    <w:p>
      <w:pPr>
        <w:spacing w:after="100" w:before="0"/>
      </w:pPr>
      <w:r>
        <w:rPr>
          <w:b w:val="0"/>
        </w:rPr>
        <w:t>B. 2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w:t>
      </w:r>
    </w:p>
    <w:p>
      <w:pPr>
        <w:spacing w:before="0"/>
      </w:pPr>
      <w:r>
        <w:rPr>
          <w:b w:val="0"/>
        </w:rPr>
        <w:t>• The Arthashastra The Arthashastra is one of the earliest works of political realism to have been written, along with Sun Tzu's The Art of War and Machiavelli's The Prince.</w:t>
      </w:r>
    </w:p>
    <w:p>
      <w:pPr>
        <w:spacing w:before="0"/>
      </w:pPr>
      <w:r>
        <w:rPr>
          <w:b w:val="0"/>
        </w:rPr>
        <w:t>• Kautilya Arthashastra is a unique treatise on the art of statecraft or governance, wherein every single aspect of human life is subject to the jurisdiction of the state.</w:t>
      </w:r>
    </w:p>
    <w:p>
      <w:pPr>
        <w:spacing w:before="0"/>
      </w:pPr>
      <w:r>
        <w:rPr>
          <w:b w:val="0"/>
        </w:rPr>
        <w:t>• His detailed work clearly laid down an organizational set-up, and there was a clear-cut division of ethics and politics.</w:t>
      </w:r>
    </w:p>
    <w:p>
      <w:pPr>
        <w:spacing w:before="0"/>
      </w:pPr>
      <w:r>
        <w:rPr>
          <w:b w:val="0"/>
        </w:rPr>
        <w:t>• The 'Arthashastra' is a treasure of Political Philosophy.</w:t>
      </w:r>
    </w:p>
    <w:p>
      <w:pPr>
        <w:spacing w:before="0"/>
      </w:pPr>
      <w:r>
        <w:rPr>
          <w:b w:val="0"/>
        </w:rPr>
        <w:t>• It is considered the most comprehensive treatise on statecraft of classical times.</w:t>
      </w:r>
    </w:p>
    <w:p>
      <w:pPr>
        <w:spacing w:before="0"/>
      </w:pPr>
      <w:r>
        <w:rPr>
          <w:b w:val="0"/>
        </w:rPr>
        <w:t>• The first-ever book written on Practice of Management, this treatise is also about foreign policy, administration, economic reforms, policies, and war.</w:t>
      </w:r>
    </w:p>
    <w:p>
      <w:pPr>
        <w:spacing w:before="0"/>
      </w:pPr>
      <w:r>
        <w:rPr>
          <w:b w:val="0"/>
        </w:rPr>
        <w:t>• It is a primeval Indian discourse on statecraft, economic policy, and military strategy.</w:t>
      </w:r>
    </w:p>
    <w:p>
      <w:pPr>
        <w:spacing w:before="0"/>
      </w:pPr>
      <w:r>
        <w:rPr>
          <w:b w:val="0"/>
        </w:rPr>
        <w:t>• It was written in Sanskrit.</w:t>
      </w:r>
    </w:p>
    <w:p>
      <w:pPr>
        <w:spacing w:before="0"/>
      </w:pPr>
      <w:r>
        <w:rPr>
          <w:b w:val="0"/>
        </w:rPr>
        <w:t>• Kautilya's Arthasashtra was composed between the 3rd to 2nd Century B.C.</w:t>
      </w:r>
    </w:p>
    <w:p>
      <w:pPr>
        <w:spacing w:before="0"/>
      </w:pPr>
      <w:r>
        <w:rPr>
          <w:b w:val="0"/>
        </w:rPr>
        <w:t>• It is mainly a work of the art of government.</w:t>
      </w:r>
    </w:p>
    <w:p>
      <w:pPr>
        <w:spacing w:before="0"/>
      </w:pPr>
      <w:r>
        <w:rPr>
          <w:b w:val="0"/>
        </w:rPr>
        <w:t>• In his view, for the smooth functioning of administration and the welfare of the people, the king had to be acquainted with the four Vedas and four sciences of government (Anvikashaki, Trai, Varta, and Dandniti).</w:t>
      </w:r>
    </w:p>
    <w:p>
      <w:pPr>
        <w:spacing w:before="0"/>
      </w:pPr>
      <w:r>
        <w:rPr>
          <w:b w:val="0"/>
        </w:rPr>
      </w:r>
    </w:p>
    <w:p>
      <w:pPr>
        <w:spacing w:after="100" w:line="360" w:lineRule="auto" w:before="0"/>
      </w:pPr>
      <w:r>
        <w:rPr>
          <w:b w:val="0"/>
        </w:rPr>
        <w:t>62. Arrange the following Portuguese visitors to Vijayanagar in the correct chronological order: Ludvico de Varthema Duarte Barbosa Domingo Paes Fernao Nuniz</w:t>
      </w:r>
    </w:p>
    <w:p>
      <w:pPr>
        <w:spacing w:before="0"/>
      </w:pPr>
      <w:r>
        <w:rPr>
          <w:b w:val="0"/>
        </w:rPr>
      </w:r>
    </w:p>
    <w:p>
      <w:pPr>
        <w:spacing w:after="100" w:before="0"/>
      </w:pPr>
      <w:r>
        <w:rPr>
          <w:b w:val="0"/>
        </w:rPr>
        <w:t>A. 2, 1, 4, 3</w:t>
      </w:r>
    </w:p>
    <w:p>
      <w:pPr>
        <w:spacing w:after="100" w:before="0"/>
      </w:pPr>
      <w:r>
        <w:rPr>
          <w:b w:val="0"/>
        </w:rPr>
        <w:t>B. 1, 2, 3, 4</w:t>
      </w:r>
    </w:p>
    <w:p>
      <w:pPr>
        <w:spacing w:after="100" w:before="0"/>
      </w:pPr>
      <w:r>
        <w:rPr>
          <w:b w:val="0"/>
        </w:rPr>
        <w:t>C. 1, 4, 3, 2</w:t>
      </w:r>
    </w:p>
    <w:p>
      <w:pPr>
        <w:spacing w:after="100" w:before="0"/>
      </w:pPr>
      <w:r>
        <w:rPr>
          <w:b w:val="0"/>
        </w:rPr>
        <w:t>D. 1, 3, 4,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chronological order is Ludvico de Varthema, Duarte Barbosa, Domingo Paes, and Fernao Nuniz. Ludvico de Varthema visited first, followed by Duarte Barbosa, with Domingo Paes and Fernao Nuniz arriving later. These Portuguese travelers provided valuable historical accounts of the Vijayanagar Empire, offering insights into its culture, administration, and economy during their respective visits.</w:t>
      </w:r>
    </w:p>
    <w:p>
      <w:pPr>
        <w:spacing w:before="0"/>
      </w:pPr>
      <w:r>
        <w:rPr>
          <w:b w:val="0"/>
        </w:rPr>
      </w:r>
    </w:p>
    <w:p>
      <w:pPr>
        <w:spacing w:after="100" w:line="360" w:lineRule="auto" w:before="0"/>
      </w:pPr>
      <w:r>
        <w:rPr>
          <w:b w:val="0"/>
        </w:rPr>
        <w:t>63. Assertion (A): The Civil Disobedience Movement in 1930 saw limited Muslim participation compared to the Non-Cooperation Movement. Reason (R): The Congress failed to sufficiently address Muslim concerns, and there was no strong alliance with major Muslim political groups. Chose the correct options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- 1) Both A and R are true, and R is the correct explanation of A. Key Points Additional Information The Civil Disobedience Movement in India, initiated by Mahatma Gandhi in 1930, had several important features:</w:t>
      </w:r>
    </w:p>
    <w:p>
      <w:pPr>
        <w:spacing w:before="0"/>
      </w:pPr>
      <w:r>
        <w:rPr>
          <w:b w:val="0"/>
        </w:rPr>
        <w:t>• The Civil Disobedience Movement and Muslim Participation The Civil Disobedience Movement (1930) saw less Muslim participation compared to the Non-Cooperation Movement.</w:t>
      </w:r>
    </w:p>
    <w:p>
      <w:pPr>
        <w:spacing w:before="0"/>
      </w:pPr>
      <w:r>
        <w:rPr>
          <w:b w:val="0"/>
        </w:rPr>
        <w:t>• One significant reason was the Congress's failure to adequately address specific Muslim concerns.</w:t>
      </w:r>
    </w:p>
    <w:p>
      <w:pPr>
        <w:spacing w:before="0"/>
      </w:pPr>
      <w:r>
        <w:rPr>
          <w:b w:val="0"/>
        </w:rPr>
        <w:t>• There was an absence of a robust alliance with major Muslim political groups during the Civil Disobedience Movement.</w:t>
      </w:r>
    </w:p>
    <w:p>
      <w:pPr>
        <w:spacing w:before="0"/>
      </w:pPr>
      <w:r>
        <w:rPr>
          <w:b w:val="0"/>
        </w:rPr>
        <w:t>• Non-Violent Resistance: Emphasis on non-violent methods to resist British laws and policies. This included peaceful protests, non-cooperation, and passive resistance.</w:t>
      </w:r>
    </w:p>
    <w:p>
      <w:pPr>
        <w:spacing w:before="0"/>
      </w:pPr>
      <w:r>
        <w:rPr>
          <w:b w:val="0"/>
        </w:rPr>
        <w:t>• Salt March: The movement began with the Salt March (Dandi March) where Gandhi walked over 240 miles to the Arabian Sea to produce salt, symbolizing defiance of British monopoly and taxation on salt.</w:t>
      </w:r>
    </w:p>
    <w:p>
      <w:pPr>
        <w:spacing w:before="0"/>
      </w:pPr>
      <w:r>
        <w:rPr>
          <w:b w:val="0"/>
        </w:rPr>
        <w:t>• Boycott of British Goods: Widespread boycott of British imported goods, legal institutions, schools, and colleges. People were encouraged to use Indian-made goods and promote khadi (hand-spun cloth).</w:t>
      </w:r>
    </w:p>
    <w:p>
      <w:pPr>
        <w:spacing w:before="0"/>
      </w:pPr>
      <w:r>
        <w:rPr>
          <w:b w:val="0"/>
        </w:rPr>
        <w:t>• Mass Participation: The movement saw the participation of a large number of Indians from various strata of society, including farmers, laborers, students, and women.</w:t>
      </w:r>
    </w:p>
    <w:p>
      <w:pPr>
        <w:spacing w:before="0"/>
      </w:pPr>
      <w:r>
        <w:rPr>
          <w:b w:val="0"/>
        </w:rPr>
        <w:t>• Civil Disobedience: Deliberate and public refusal to obey certain laws, demands, and commands of the British government. This included non-payment of taxes, illegal production of salt, and refusal to follow British rules.</w:t>
      </w:r>
    </w:p>
    <w:p>
      <w:pPr>
        <w:spacing w:before="0"/>
      </w:pPr>
      <w:r>
        <w:rPr>
          <w:b w:val="0"/>
        </w:rPr>
        <w:t>• Spread Across the Country: Unlike previous movements, the Civil Disobedience Movement spread to both urban and rural areas, making it widespread across India.</w:t>
      </w:r>
    </w:p>
    <w:p>
      <w:pPr>
        <w:spacing w:before="0"/>
      </w:pPr>
      <w:r>
        <w:rPr>
          <w:b w:val="0"/>
        </w:rPr>
        <w:t>• Repressive Measures by the British: The British responded with repressive measures. Thousands of participants were arrested, including Gandhi and other prominent leaders. There were crackdowns on satyagrahis (non-violent protestors) and imposition of martial law in some regions.</w:t>
      </w:r>
    </w:p>
    <w:p>
      <w:pPr>
        <w:spacing w:before="0"/>
      </w:pPr>
      <w:r>
        <w:rPr>
          <w:b w:val="0"/>
        </w:rPr>
        <w:t>• Women’s Involvement: Significant involvement of women, who participated in protests, picketing, and leading marches. Figures like Sarojini Naidu played crucial roles.</w:t>
      </w:r>
    </w:p>
    <w:p>
      <w:pPr>
        <w:spacing w:before="0"/>
      </w:pPr>
      <w:r>
        <w:rPr>
          <w:b w:val="0"/>
        </w:rPr>
        <w:t>• Economic Impact: The boycott of British goods and encouragement of Indian industries led to economic impacts on both British businesses and local economies.</w:t>
      </w:r>
    </w:p>
    <w:p>
      <w:pPr>
        <w:spacing w:before="0"/>
      </w:pPr>
      <w:r>
        <w:rPr>
          <w:b w:val="0"/>
        </w:rPr>
        <w:t>• Negotiations and Dialogues: It prompted negotiations between the Indian National Congress and the British government, such as the Gandhi-Irwin Pact in 1931, which temporarily halted the movement and led to Gandhi attending the Round Table Conference in London.</w:t>
      </w:r>
    </w:p>
    <w:p>
      <w:pPr>
        <w:spacing w:before="0"/>
      </w:pPr>
      <w:r>
        <w:rPr>
          <w:b w:val="0"/>
        </w:rPr>
        <w:t>• Strengthening of Nationalism: The movement significantly strengthened the sense of nationalism and unity among Indians against British colonial rule.</w:t>
      </w:r>
    </w:p>
    <w:p>
      <w:pPr>
        <w:spacing w:before="0"/>
      </w:pPr>
      <w:r>
        <w:rPr>
          <w:b w:val="0"/>
        </w:rPr>
      </w:r>
    </w:p>
    <w:p>
      <w:pPr>
        <w:spacing w:after="100" w:line="360" w:lineRule="auto" w:before="0"/>
      </w:pPr>
      <w:r>
        <w:rPr>
          <w:b w:val="0"/>
        </w:rPr>
        <w:t>64. Which one of the following do not influence the ocean currents?</w:t>
      </w:r>
    </w:p>
    <w:p>
      <w:pPr>
        <w:spacing w:before="0"/>
      </w:pPr>
      <w:r>
        <w:rPr>
          <w:b w:val="0"/>
        </w:rPr>
      </w:r>
    </w:p>
    <w:p>
      <w:pPr>
        <w:spacing w:after="100" w:before="0"/>
      </w:pPr>
      <w:r>
        <w:rPr>
          <w:b w:val="0"/>
        </w:rPr>
        <w:t>A. Heating by solar energy</w:t>
      </w:r>
    </w:p>
    <w:p>
      <w:pPr>
        <w:spacing w:after="100" w:before="0"/>
      </w:pPr>
      <w:r>
        <w:rPr>
          <w:b w:val="0"/>
        </w:rPr>
        <w:t>B. Wind</w:t>
      </w:r>
    </w:p>
    <w:p>
      <w:pPr>
        <w:spacing w:after="100" w:before="0"/>
      </w:pPr>
      <w:r>
        <w:rPr>
          <w:b w:val="0"/>
        </w:rPr>
        <w:t>C. Gravitational pull by Sun and Moon</w:t>
      </w:r>
    </w:p>
    <w:p>
      <w:pPr>
        <w:spacing w:after="100" w:before="0"/>
      </w:pPr>
      <w:r>
        <w:rPr>
          <w:b w:val="0"/>
        </w:rPr>
        <w:t>D. Coriolis force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Gravitational pull by Sun and Moon. Key Points Important Points Factors affecting Ocean Currents:</w:t>
      </w:r>
    </w:p>
    <w:p>
      <w:pPr>
        <w:spacing w:before="0"/>
      </w:pPr>
      <w:r>
        <w:rPr>
          <w:b w:val="0"/>
        </w:rPr>
        <w:t>• The primary forces that influence the currents are: heating by solar energy;</w:t>
      </w:r>
    </w:p>
    <w:p>
      <w:pPr>
        <w:spacing w:before="0"/>
      </w:pPr>
      <w:r>
        <w:rPr>
          <w:b w:val="0"/>
        </w:rPr>
        <w:t>• wind</w:t>
      </w:r>
    </w:p>
    <w:p>
      <w:pPr>
        <w:spacing w:before="0"/>
      </w:pPr>
      <w:r>
        <w:rPr>
          <w:b w:val="0"/>
        </w:rPr>
        <w:t>• gravity</w:t>
      </w:r>
    </w:p>
    <w:p>
      <w:pPr>
        <w:spacing w:before="0"/>
      </w:pPr>
      <w:r>
        <w:rPr>
          <w:b w:val="0"/>
        </w:rPr>
        <w:t>• Coriolis force, hence</w:t>
      </w:r>
    </w:p>
    <w:p>
      <w:pPr>
        <w:spacing w:before="0"/>
      </w:pPr>
      <w:r>
        <w:rPr>
          <w:b w:val="0"/>
        </w:rPr>
        <w:t>• The secondary forces that influence the currents are: Temperature difference;</w:t>
      </w:r>
    </w:p>
    <w:p>
      <w:pPr>
        <w:spacing w:before="0"/>
      </w:pPr>
      <w:r>
        <w:rPr>
          <w:b w:val="0"/>
        </w:rPr>
        <w:t>• Salinity difference</w:t>
      </w:r>
    </w:p>
    <w:p>
      <w:pPr>
        <w:spacing w:before="0"/>
      </w:pPr>
      <w:r>
        <w:rPr>
          <w:b w:val="0"/>
        </w:rPr>
        <w:t>• Density Varying density caused by temperature and salinity in oceans led to vertical currents in oceans.</w:t>
      </w:r>
    </w:p>
    <w:p>
      <w:pPr>
        <w:spacing w:before="0"/>
      </w:pPr>
      <w:r>
        <w:rPr>
          <w:b w:val="0"/>
        </w:rPr>
        <w:t>• Air pressure and wind Monsoon winds are responsible for the seasonal reversal of ocean currents in the Indian Ocean.</w:t>
      </w:r>
    </w:p>
    <w:p>
      <w:pPr>
        <w:spacing w:before="0"/>
      </w:pPr>
      <w:r>
        <w:rPr>
          <w:b w:val="0"/>
        </w:rPr>
        <w:t>• Further influence of atmospheric pressure and insolation causes variation in winds movements which affects ocean currents eventually.</w:t>
      </w:r>
    </w:p>
    <w:p>
      <w:pPr>
        <w:spacing w:before="0"/>
      </w:pPr>
      <w:r>
        <w:rPr>
          <w:b w:val="0"/>
        </w:rPr>
        <w:t>• Rotation of Earth The Coriolis effect is a result of the rotation of the earth.</w:t>
      </w:r>
    </w:p>
    <w:p>
      <w:pPr>
        <w:spacing w:before="0"/>
      </w:pPr>
      <w:r>
        <w:rPr>
          <w:b w:val="0"/>
        </w:rPr>
        <w:t>• Coriolis force causes the matter to move right in the northern hemisphere and left in the southern hemisphere.</w:t>
      </w:r>
    </w:p>
    <w:p>
      <w:pPr>
        <w:spacing w:before="0"/>
      </w:pPr>
      <w:r>
        <w:rPr>
          <w:b w:val="0"/>
        </w:rPr>
      </w:r>
    </w:p>
    <w:p>
      <w:pPr>
        <w:spacing w:after="100" w:line="360" w:lineRule="auto" w:before="0"/>
      </w:pPr>
      <w:r>
        <w:rPr>
          <w:b w:val="0"/>
        </w:rPr>
        <w:t>65. Match List-I with List-II and choose the correct answer using the codes given below the lists: List - I (Coal Resources) List - II (States) A. Hutar 1. Madhya Pradesh B. Ib River 2. Chhattisgarh C. Tatapani - Ramkola 3. Odisha D. Umaria 4. Jharkhand</w:t>
      </w:r>
    </w:p>
    <w:p>
      <w:pPr>
        <w:spacing w:before="0"/>
      </w:pPr>
      <w:r>
        <w:rPr>
          <w:b w:val="0"/>
        </w:rPr>
      </w:r>
    </w:p>
    <w:p>
      <w:pPr>
        <w:spacing w:after="100" w:before="0"/>
      </w:pPr>
      <w:r>
        <w:rPr>
          <w:b w:val="0"/>
        </w:rPr>
        <w:t>A. A - 2, B - 1, C - 3, D - 4</w:t>
      </w:r>
    </w:p>
    <w:p>
      <w:pPr>
        <w:spacing w:after="100" w:before="0"/>
      </w:pPr>
      <w:r>
        <w:rPr>
          <w:b w:val="0"/>
        </w:rPr>
        <w:t>B. A - 4, B - 3, C - 2, D - 1</w:t>
      </w:r>
    </w:p>
    <w:p>
      <w:pPr>
        <w:spacing w:after="100" w:before="0"/>
      </w:pPr>
      <w:r>
        <w:rPr>
          <w:b w:val="0"/>
        </w:rPr>
        <w:t>C. A - 3, B - 2, C - 4, D - 1</w:t>
      </w:r>
    </w:p>
    <w:p>
      <w:pPr>
        <w:spacing w:after="100" w:before="0"/>
      </w:pPr>
      <w:r>
        <w:rPr>
          <w:b w:val="0"/>
        </w:rPr>
        <w:t>D. A - 4, B - 2, C - 3, D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Coal Resource (List-I) State (List-II) Correct Match Hutar Jharkhand A - 4 Ib River Odisha B - 3 Tatapani - Ramkola Chhattisgarh C - 2 Umaria Madhya Pradesh D - 1</w:t>
      </w:r>
    </w:p>
    <w:p>
      <w:pPr>
        <w:spacing w:before="0"/>
      </w:pPr>
      <w:r>
        <w:rPr>
          <w:b w:val="0"/>
        </w:rPr>
        <w:t>• A - 4, B - 3, C - 2, D - 1</w:t>
      </w:r>
    </w:p>
    <w:p>
      <w:pPr>
        <w:spacing w:before="0"/>
      </w:pPr>
      <w:r>
        <w:rPr>
          <w:b w:val="0"/>
        </w:rPr>
        <w:t>• Hutar Coalfield (Jharkhand) Located in Palamu district, Jharkhand.</w:t>
      </w:r>
    </w:p>
    <w:p>
      <w:pPr>
        <w:spacing w:before="0"/>
      </w:pPr>
      <w:r>
        <w:rPr>
          <w:b w:val="0"/>
        </w:rPr>
        <w:t>• A significant coal-producing area in the North Karanpura coalfield.</w:t>
      </w:r>
    </w:p>
    <w:p>
      <w:pPr>
        <w:spacing w:before="0"/>
      </w:pPr>
      <w:r>
        <w:rPr>
          <w:b w:val="0"/>
        </w:rPr>
        <w:t>• Ib River Coalfield (Odisha) Located in Jharsuguda and Sundargarh districts of Odisha.</w:t>
      </w:r>
    </w:p>
    <w:p>
      <w:pPr>
        <w:spacing w:before="0"/>
      </w:pPr>
      <w:r>
        <w:rPr>
          <w:b w:val="0"/>
        </w:rPr>
        <w:t>• Major source of coal in the Mahanadi Valley region.</w:t>
      </w:r>
    </w:p>
    <w:p>
      <w:pPr>
        <w:spacing w:before="0"/>
      </w:pPr>
      <w:r>
        <w:rPr>
          <w:b w:val="0"/>
        </w:rPr>
        <w:t>• Tatapani-Ramkola Coalfield (Chhattisgarh) Located in Surguja district, Chhattisgarh.</w:t>
      </w:r>
    </w:p>
    <w:p>
      <w:pPr>
        <w:spacing w:before="0"/>
      </w:pPr>
      <w:r>
        <w:rPr>
          <w:b w:val="0"/>
        </w:rPr>
        <w:t>• Known for its coal reserves and thermal power potential.</w:t>
      </w:r>
    </w:p>
    <w:p>
      <w:pPr>
        <w:spacing w:before="0"/>
      </w:pPr>
      <w:r>
        <w:rPr>
          <w:b w:val="0"/>
        </w:rPr>
        <w:t>• Umaria Coalfield (Madhya Pradesh) Located in Umaria district, Madhya Pradesh.</w:t>
      </w:r>
    </w:p>
    <w:p>
      <w:pPr>
        <w:spacing w:before="0"/>
      </w:pPr>
      <w:r>
        <w:rPr>
          <w:b w:val="0"/>
        </w:rPr>
        <w:t>• Part of the Sohagpur coal belt in the eastern region of the state.</w:t>
      </w:r>
    </w:p>
    <w:p>
      <w:pPr>
        <w:spacing w:before="0"/>
      </w:pPr>
      <w:r>
        <w:rPr>
          <w:b w:val="0"/>
        </w:rPr>
      </w:r>
    </w:p>
    <w:p>
      <w:pPr>
        <w:spacing w:after="100" w:line="360" w:lineRule="auto" w:before="0"/>
      </w:pPr>
      <w:r>
        <w:rPr>
          <w:b w:val="0"/>
        </w:rPr>
        <w:t>66. Who was the President of India at the time of proclamation of emergency in 1975?</w:t>
      </w:r>
    </w:p>
    <w:p>
      <w:pPr>
        <w:spacing w:before="0"/>
      </w:pPr>
      <w:r>
        <w:rPr>
          <w:b w:val="0"/>
        </w:rPr>
      </w:r>
    </w:p>
    <w:p>
      <w:pPr>
        <w:spacing w:after="100" w:before="0"/>
      </w:pPr>
      <w:r>
        <w:rPr>
          <w:b w:val="0"/>
        </w:rPr>
        <w:t>A. Shankar Dayal Sharma</w:t>
      </w:r>
    </w:p>
    <w:p>
      <w:pPr>
        <w:spacing w:after="100" w:before="0"/>
      </w:pPr>
      <w:r>
        <w:rPr>
          <w:b w:val="0"/>
        </w:rPr>
        <w:t>B. V.V. Giri</w:t>
      </w:r>
    </w:p>
    <w:p>
      <w:pPr>
        <w:spacing w:after="100" w:before="0"/>
      </w:pPr>
      <w:r>
        <w:rPr>
          <w:b w:val="0"/>
        </w:rPr>
        <w:t>C. Zakir Husain</w:t>
      </w:r>
    </w:p>
    <w:p>
      <w:pPr>
        <w:spacing w:after="100" w:before="0"/>
      </w:pPr>
      <w:r>
        <w:rPr>
          <w:b w:val="0"/>
        </w:rPr>
        <w:t>D. Fakhruddin Ali Ahmed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Fakhruddin Ali Ahmed. Key Points Additional Information</w:t>
      </w:r>
    </w:p>
    <w:p>
      <w:pPr>
        <w:spacing w:before="0"/>
      </w:pPr>
      <w:r>
        <w:rPr>
          <w:b w:val="0"/>
        </w:rPr>
        <w:t>• Fakhruddin Ali Ahmed was the fifth President of India, serving from 1974 until his death in 1977.</w:t>
      </w:r>
    </w:p>
    <w:p>
      <w:pPr>
        <w:spacing w:before="0"/>
      </w:pPr>
      <w:r>
        <w:rPr>
          <w:b w:val="0"/>
        </w:rPr>
        <w:t>• He was in office when Prime Minister Indira Gandhi declared a state of emergency on 25 June 1975.</w:t>
      </w:r>
    </w:p>
    <w:p>
      <w:pPr>
        <w:spacing w:before="0"/>
      </w:pPr>
      <w:r>
        <w:rPr>
          <w:b w:val="0"/>
        </w:rPr>
        <w:t>• During his tenure, the Emergency lasted for 21 months, during which civil liberties were suspended and the press was censored.</w:t>
      </w:r>
    </w:p>
    <w:p>
      <w:pPr>
        <w:spacing w:before="0"/>
      </w:pPr>
      <w:r>
        <w:rPr>
          <w:b w:val="0"/>
        </w:rPr>
        <w:t>• Fakhruddin Ali Ahmed was a key figure during the Emergency period, often endorsing the government's controversial actions.</w:t>
      </w:r>
    </w:p>
    <w:p>
      <w:pPr>
        <w:spacing w:before="0"/>
      </w:pPr>
      <w:r>
        <w:rPr>
          <w:b w:val="0"/>
        </w:rPr>
        <w:t>• State of Emergency in India (1975-1977) The Emergency was declared by then Prime Minister Indira Gandhi on the grounds of internal disturbances.</w:t>
      </w:r>
    </w:p>
    <w:p>
      <w:pPr>
        <w:spacing w:before="0"/>
      </w:pPr>
      <w:r>
        <w:rPr>
          <w:b w:val="0"/>
        </w:rPr>
        <w:t>• It was a period marked by significant political changes, including the suspension of elections and civil liberties.</w:t>
      </w:r>
    </w:p>
    <w:p>
      <w:pPr>
        <w:spacing w:before="0"/>
      </w:pPr>
      <w:r>
        <w:rPr>
          <w:b w:val="0"/>
        </w:rPr>
        <w:t>• During this period, political opponents were arrested, and press censorship was enforced rigorously.</w:t>
      </w:r>
    </w:p>
    <w:p>
      <w:pPr>
        <w:spacing w:before="0"/>
      </w:pPr>
      <w:r>
        <w:rPr>
          <w:b w:val="0"/>
        </w:rPr>
        <w:t>• The Emergency is often cited as one of the most controversial periods in the history of independent India.</w:t>
      </w:r>
    </w:p>
    <w:p>
      <w:pPr>
        <w:spacing w:before="0"/>
      </w:pPr>
      <w:r>
        <w:rPr>
          <w:b w:val="0"/>
        </w:rPr>
        <w:t>• Role of the President during the Emergency As the head of state, the President of India has the power to declare a state of emergency under Article 352 of the Indian Constitution.</w:t>
      </w:r>
    </w:p>
    <w:p>
      <w:pPr>
        <w:spacing w:before="0"/>
      </w:pPr>
      <w:r>
        <w:rPr>
          <w:b w:val="0"/>
        </w:rPr>
        <w:t>• Fakhruddin Ali Ahmed played a crucial role by endorsing the Emergency declaration, which was a decision taken by the Council of Ministers headed by the Prime Minister.</w:t>
      </w:r>
    </w:p>
    <w:p>
      <w:pPr>
        <w:spacing w:before="0"/>
      </w:pPr>
      <w:r>
        <w:rPr>
          <w:b w:val="0"/>
        </w:rPr>
        <w:t>• The President's role during this period was largely seen as a formality, as the real power was exercised by the Prime Minister and her advisors.</w:t>
      </w:r>
    </w:p>
    <w:p>
      <w:pPr>
        <w:spacing w:before="0"/>
      </w:pPr>
      <w:r>
        <w:rPr>
          <w:b w:val="0"/>
        </w:rPr>
        <w:t>• The Emergency period raised questions about the extent of the President's powers and the checks and balances in the Indian political system.</w:t>
      </w:r>
    </w:p>
    <w:p>
      <w:pPr>
        <w:spacing w:before="0"/>
      </w:pPr>
      <w:r>
        <w:rPr>
          <w:b w:val="0"/>
        </w:rPr>
        <w:t>• Impact of the Emergency The Emergency had a profound impact on Indian democracy, leading to widespread human rights violations and political repression.</w:t>
      </w:r>
    </w:p>
    <w:p>
      <w:pPr>
        <w:spacing w:before="0"/>
      </w:pPr>
      <w:r>
        <w:rPr>
          <w:b w:val="0"/>
        </w:rPr>
        <w:t>• It led to the birth of several new political movements and parties, including the Janata Party, which eventually came to power in 1977.</w:t>
      </w:r>
    </w:p>
    <w:p>
      <w:pPr>
        <w:spacing w:before="0"/>
      </w:pPr>
      <w:r>
        <w:rPr>
          <w:b w:val="0"/>
        </w:rPr>
        <w:t>• The period also saw significant amendments to the Indian Constitution, some of which were later repealed to restore democratic norms.</w:t>
      </w:r>
    </w:p>
    <w:p>
      <w:pPr>
        <w:spacing w:before="0"/>
      </w:pPr>
      <w:r>
        <w:rPr>
          <w:b w:val="0"/>
        </w:rPr>
        <w:t>• The legacy of the Emergency continues to influence Indian politics, serving as a cautionary tale about the misuse of executive power.</w:t>
      </w:r>
    </w:p>
    <w:p>
      <w:pPr>
        <w:spacing w:before="0"/>
      </w:pPr>
      <w:r>
        <w:rPr>
          <w:b w:val="0"/>
        </w:rPr>
      </w:r>
    </w:p>
    <w:p>
      <w:pPr>
        <w:spacing w:after="100" w:line="360" w:lineRule="auto" w:before="0"/>
      </w:pPr>
      <w:r>
        <w:rPr>
          <w:b w:val="0"/>
        </w:rPr>
        <w:t>67. Which river originates south of the equator and flows north through north-eastern Africa to drain into the Mediterranean Sea?</w:t>
      </w:r>
    </w:p>
    <w:p>
      <w:pPr>
        <w:spacing w:before="0"/>
      </w:pPr>
      <w:r>
        <w:rPr>
          <w:b w:val="0"/>
        </w:rPr>
      </w:r>
    </w:p>
    <w:p>
      <w:pPr>
        <w:spacing w:after="100" w:before="0"/>
      </w:pPr>
      <w:r>
        <w:rPr>
          <w:b w:val="0"/>
        </w:rPr>
        <w:t>A. Congo River</w:t>
      </w:r>
    </w:p>
    <w:p>
      <w:pPr>
        <w:spacing w:after="100" w:before="0"/>
      </w:pPr>
      <w:r>
        <w:rPr>
          <w:b w:val="0"/>
        </w:rPr>
        <w:t>B. Nile River</w:t>
      </w:r>
    </w:p>
    <w:p>
      <w:pPr>
        <w:spacing w:after="100" w:before="0"/>
      </w:pPr>
      <w:r>
        <w:rPr>
          <w:b w:val="0"/>
        </w:rPr>
        <w:t>C. Amazon River</w:t>
      </w:r>
    </w:p>
    <w:p>
      <w:pPr>
        <w:spacing w:after="100" w:before="0"/>
      </w:pPr>
      <w:r>
        <w:rPr>
          <w:b w:val="0"/>
        </w:rPr>
        <w:t>D. Lena River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Nile River originates from Lake Victoria in East Africa and flows northward through northeastern Africa, draining into the Mediterranean Sea. It is approximately 6,650 kilometers long, making it one of the world's longest rivers. The Nile is crucial for agriculture in Egypt and Sudan and was historically significant to ancient civilizations. The river has two primary sources: Lake Victoria and the Blue Nile from Lake Tana in Ethiopia. It flows through Uganda, Sudan, and Egypt, eventually forming the Nile Delta before emptying into the Mediterranean. The Nile's length has been contested by the Amazon River in recent studies.</w:t>
      </w:r>
    </w:p>
    <w:p>
      <w:pPr>
        <w:spacing w:before="0"/>
      </w:pPr>
      <w:r>
        <w:rPr>
          <w:b w:val="0"/>
        </w:rPr>
      </w:r>
    </w:p>
    <w:p>
      <w:pPr>
        <w:spacing w:after="100" w:line="360" w:lineRule="auto" w:before="0"/>
      </w:pPr>
      <w:r>
        <w:rPr>
          <w:b w:val="0"/>
        </w:rPr>
        <w:t>68. Consider the following statements regarding the INA Relief and Enquiry Committee: The INA Relief and Enquiry Committee was established under the leadership of Subhash Chandra Bose. Its primary aim was to provide rehabilitation support to the INA prisoners following their trials. Which of the statements above is/are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statements 1 and 2</w:t>
      </w:r>
    </w:p>
    <w:p>
      <w:pPr>
        <w:spacing w:after="100" w:before="0"/>
      </w:pPr>
      <w:r>
        <w:rPr>
          <w:b w:val="0"/>
        </w:rPr>
        <w:t>D. Neither statement 1 nor statement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 2 onlyKey Points The issue that captured widespread attention was the fate of the members of Subhas Chandra Bose's Indian National Army (INA), who were captured by the British in the eastern theatre of war.</w:t>
      </w:r>
    </w:p>
    <w:p>
      <w:pPr>
        <w:spacing w:before="0"/>
      </w:pPr>
      <w:r>
        <w:rPr>
          <w:b w:val="0"/>
        </w:rPr>
        <w:t>• The Government was expected to announce limitations on trials of INA personnel by the end of August 1945, focusing on those accused of brutality or active complicity.</w:t>
      </w:r>
    </w:p>
    <w:p>
      <w:pPr>
        <w:spacing w:before="0"/>
      </w:pPr>
      <w:r>
        <w:rPr>
          <w:b w:val="0"/>
        </w:rPr>
        <w:t>• However, before this announcement, Nehru's call for leniency at a meeting in Srinagar on 16 August 1945 appeared to influence the proposed statement, framing it more as a response to public demand rather than a gesture of generosity.</w:t>
      </w:r>
    </w:p>
    <w:p>
      <w:pPr>
        <w:spacing w:before="0"/>
      </w:pPr>
      <w:r>
        <w:rPr>
          <w:b w:val="0"/>
        </w:rPr>
        <w:t>• The defense of INA prisoners was taken up by prominent figures including Congress leaders Bhulabhai Desai, Tej Bahadur Sapru, K.N. Katju, Nehru, and Asaf Ali, who appeared in court during the historic Red Fort trials.</w:t>
      </w:r>
    </w:p>
    <w:p>
      <w:pPr>
        <w:spacing w:before="0"/>
      </w:pPr>
      <w:r>
        <w:rPr>
          <w:b w:val="0"/>
        </w:rPr>
        <w:t>• The Congress established an INA Relief and Enquiry Committee, which provided modest financial assistance and food to released men and attempted, albeit with limited success, to secure employment for them.</w:t>
      </w:r>
    </w:p>
    <w:p>
      <w:pPr>
        <w:spacing w:before="0"/>
      </w:pPr>
      <w:r>
        <w:rPr>
          <w:b w:val="0"/>
        </w:rPr>
        <w:t>• The INA campaign was notable for its broad geographic impact and the participation of diverse social groups and political parties.</w:t>
      </w:r>
    </w:p>
    <w:p>
      <w:pPr>
        <w:spacing w:before="0"/>
      </w:pPr>
      <w:r>
        <w:rPr>
          <w:b w:val="0"/>
        </w:rPr>
        <w:t>• Various political entities such as the Muslim League, Communist Party of India, Unionist Party, Akalis, Justice Party, Abrars in Rawalpindi, Rashtriya Swayamsevak Sangh, Hindu Mahasabha, and Sikh League supported the INA cause to varying degrees.</w:t>
      </w:r>
    </w:p>
    <w:p>
      <w:pPr>
        <w:spacing w:before="0"/>
      </w:pPr>
      <w:r>
        <w:rPr>
          <w:b w:val="0"/>
        </w:rPr>
      </w:r>
    </w:p>
    <w:p>
      <w:pPr>
        <w:spacing w:after="100" w:line="360" w:lineRule="auto" w:before="0"/>
      </w:pPr>
      <w:r>
        <w:rPr>
          <w:b w:val="0"/>
        </w:rPr>
        <w:t>69. Which report projected India's transformation into a high-income country with a GDP of $23–$35 trillion by 2047?</w:t>
      </w:r>
    </w:p>
    <w:p>
      <w:pPr>
        <w:spacing w:before="0"/>
      </w:pPr>
      <w:r>
        <w:rPr>
          <w:b w:val="0"/>
        </w:rPr>
      </w:r>
    </w:p>
    <w:p>
      <w:pPr>
        <w:spacing w:after="100" w:before="0"/>
      </w:pPr>
      <w:r>
        <w:rPr>
          <w:b w:val="0"/>
        </w:rPr>
        <w:t>A. India Growth Report by RBI</w:t>
      </w:r>
    </w:p>
    <w:p>
      <w:pPr>
        <w:spacing w:after="100" w:before="0"/>
      </w:pPr>
      <w:r>
        <w:rPr>
          <w:b w:val="0"/>
        </w:rPr>
        <w:t>B. World Economic Outlook by IMF</w:t>
      </w:r>
    </w:p>
    <w:p>
      <w:pPr>
        <w:spacing w:after="100" w:before="0"/>
      </w:pPr>
      <w:r>
        <w:rPr>
          <w:b w:val="0"/>
        </w:rPr>
        <w:t>C. Economic Survey of India 2025</w:t>
      </w:r>
    </w:p>
    <w:p>
      <w:pPr>
        <w:spacing w:after="100" w:before="0"/>
      </w:pPr>
      <w:r>
        <w:rPr>
          <w:b w:val="0"/>
        </w:rPr>
        <w:t>D. Bain &amp; Company and Nasscom Report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Bain &amp; Company and Nasscom Report. In News Key Points Additional Information</w:t>
      </w:r>
    </w:p>
    <w:p>
      <w:pPr>
        <w:spacing w:before="0"/>
      </w:pPr>
      <w:r>
        <w:rPr>
          <w:b w:val="0"/>
        </w:rPr>
        <w:t>• A report by Bain &amp; Company and Nasscom projected India’s transformation into a high-income country with a GDP of $23–$35 trillion by 2047.</w:t>
      </w:r>
    </w:p>
    <w:p>
      <w:pPr>
        <w:spacing w:before="0"/>
      </w:pPr>
      <w:r>
        <w:rPr>
          <w:b w:val="0"/>
        </w:rPr>
        <w:t>• The report attributes this growth to sustained annual GDP expansion of 8-10%.</w:t>
      </w:r>
    </w:p>
    <w:p>
      <w:pPr>
        <w:spacing w:before="0"/>
      </w:pPr>
      <w:r>
        <w:rPr>
          <w:b w:val="0"/>
        </w:rPr>
        <w:t>• Key drivers include demographic dividend, technological innovation, and sectoral transformation.</w:t>
      </w:r>
    </w:p>
    <w:p>
      <w:pPr>
        <w:spacing w:before="0"/>
      </w:pPr>
      <w:r>
        <w:rPr>
          <w:b w:val="0"/>
        </w:rPr>
        <w:t>• Five strategic growth sectors: Electronics, Energy, Chemicals, Automotive, and Services.</w:t>
      </w:r>
    </w:p>
    <w:p>
      <w:pPr>
        <w:spacing w:before="0"/>
      </w:pPr>
      <w:r>
        <w:rPr>
          <w:b w:val="0"/>
        </w:rPr>
        <w:t>• India’s renewable energy share is expected to rise from 24% (2023) to 70% (2047), transitioning from a net energy importer to a net exporter.</w:t>
      </w:r>
    </w:p>
    <w:p>
      <w:pPr>
        <w:spacing w:before="0"/>
      </w:pPr>
      <w:r>
        <w:rPr>
          <w:b w:val="0"/>
        </w:rPr>
        <w:t>• Key Findings of the Bain &amp; Company and Nasscom Report India is set to become a high-income economy by 2047.</w:t>
      </w:r>
    </w:p>
    <w:p>
      <w:pPr>
        <w:spacing w:before="0"/>
      </w:pPr>
      <w:r>
        <w:rPr>
          <w:b w:val="0"/>
        </w:rPr>
        <w:t>• Electronics manufacturing is projected to reach $3.5 trillion by 2047.</w:t>
      </w:r>
    </w:p>
    <w:p>
      <w:pPr>
        <w:spacing w:before="0"/>
      </w:pPr>
      <w:r>
        <w:rPr>
          <w:b w:val="0"/>
        </w:rPr>
        <w:t>• AI-driven chip design and automation to enhance cost competitiveness.</w:t>
      </w:r>
    </w:p>
    <w:p>
      <w:pPr>
        <w:spacing w:before="0"/>
      </w:pPr>
      <w:r>
        <w:rPr>
          <w:b w:val="0"/>
        </w:rPr>
        <w:t>• India’s share in the global value chain expected to rise from 3% to over 10%.</w:t>
      </w:r>
    </w:p>
    <w:p>
      <w:pPr>
        <w:spacing w:before="0"/>
      </w:pPr>
      <w:r>
        <w:rPr>
          <w:b w:val="0"/>
        </w:rPr>
        <w:t>• Role of Technology and Infrastructure Digital and transport infrastructure development is crucial.</w:t>
      </w:r>
    </w:p>
    <w:p>
      <w:pPr>
        <w:spacing w:before="0"/>
      </w:pPr>
      <w:r>
        <w:rPr>
          <w:b w:val="0"/>
        </w:rPr>
        <w:t>• Investment in AI-powered molecular design and digital twin technologies.</w:t>
      </w:r>
    </w:p>
    <w:p>
      <w:pPr>
        <w:spacing w:before="0"/>
      </w:pPr>
      <w:r>
        <w:rPr>
          <w:b w:val="0"/>
        </w:rPr>
        <w:t>• India’s auto-component exports projected to reach $200–$250 billion.</w:t>
      </w:r>
    </w:p>
    <w:p>
      <w:pPr>
        <w:spacing w:before="0"/>
      </w:pPr>
      <w:r>
        <w:rPr>
          <w:b w:val="0"/>
        </w:rPr>
        <w:t>• Future Economic Outlook Increased focus on renewable energy sources.</w:t>
      </w:r>
    </w:p>
    <w:p>
      <w:pPr>
        <w:spacing w:before="0"/>
      </w:pPr>
      <w:r>
        <w:rPr>
          <w:b w:val="0"/>
        </w:rPr>
        <w:t>• Expansion in manufacturing, particularly in electronics and EVs.</w:t>
      </w:r>
    </w:p>
    <w:p>
      <w:pPr>
        <w:spacing w:before="0"/>
      </w:pPr>
      <w:r>
        <w:rPr>
          <w:b w:val="0"/>
        </w:rPr>
        <w:t>• Potential for India to lead in global technology-driven sectors.</w:t>
      </w:r>
    </w:p>
    <w:p>
      <w:pPr>
        <w:spacing w:before="0"/>
      </w:pPr>
      <w:r>
        <w:rPr>
          <w:b w:val="0"/>
        </w:rPr>
      </w:r>
    </w:p>
    <w:p>
      <w:pPr>
        <w:spacing w:after="100" w:line="360" w:lineRule="auto" w:before="0"/>
      </w:pPr>
      <w:r>
        <w:rPr>
          <w:b w:val="0"/>
        </w:rPr>
        <w:t>70. Consider the following statements regarding SANJAY - The Battlefield Surveillance System (BSS): 1. It is an automated surveillance system that integrates the inputs from all ground and aerial battlefield sensors. 2. It has been imported from France as part of a strategic defence partnership.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SANJAY is an automated battlefield surveillance system integrating inputs from ground and aerial sensors to create a Common Surveillance Picture. SANJAY is indigenously developed by the Indian Army and Bharat Electronics Limited, not imported from France.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