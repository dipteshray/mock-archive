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with</w:t>
      </w:r>
    </w:p>
    <w:p>
      <w:pPr>
        <w:spacing w:after="100" w:before="0"/>
      </w:pPr>
      <w:r>
        <w:rPr>
          <w:b w:val="0"/>
        </w:rPr>
        <w:t>B. among</w:t>
      </w:r>
    </w:p>
    <w:p>
      <w:pPr>
        <w:spacing w:after="100" w:before="0"/>
      </w:pPr>
      <w:r>
        <w:rPr>
          <w:b w:val="0"/>
        </w:rPr>
        <w:t>C. amongst</w:t>
      </w:r>
    </w:p>
    <w:p>
      <w:pPr>
        <w:spacing w:after="100" w:before="0"/>
      </w:pPr>
      <w:r>
        <w:rPr>
          <w:b w:val="0"/>
        </w:rPr>
        <w:t>D. about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 with. Complete Passage: It was one January morning, very early — a pinching, frosty morning — the cove all grey ____ with____ hoar-frost and the ripple lapping softly on the stones. The captain had _____ 2____ earlier than usual and set out down the beach. Mother was upstairs with father and I was _____ 3____ the breakfast table against the captain’s return when the parlour door opened and a man stepped in on whom I had never set my eyes before. He was a pale, tallowy creature, wanting two fingers of the left hand, and ______ 4____ he wore a cutlass, he did not look much like a fighter. I had always my eye open for seafaring ______ 5_____ with one leg or two, and I remember this one puzzled me.</w:t>
      </w:r>
    </w:p>
    <w:p>
      <w:pPr>
        <w:spacing w:before="0"/>
      </w:pPr>
      <w:r>
        <w:rPr>
          <w:b w:val="0"/>
        </w:rPr>
        <w:t>• Option 1: "with" – Correct. 'With' properly fits the context of the cove being covered 'with' hoar-frost.</w:t>
      </w:r>
    </w:p>
    <w:p>
      <w:pPr>
        <w:spacing w:before="0"/>
      </w:pPr>
      <w:r>
        <w:rPr>
          <w:b w:val="0"/>
        </w:rPr>
        <w:t>• Option 2: "among" – Incorrect. 'Among' does not fit the context of describing the cove being covered.</w:t>
      </w:r>
    </w:p>
    <w:p>
      <w:pPr>
        <w:spacing w:before="0"/>
      </w:pPr>
      <w:r>
        <w:rPr>
          <w:b w:val="0"/>
        </w:rPr>
        <w:t>• Option 3: "amongst" – Incorrect. 'Amongst' is a variant of 'among' and also does not fit the context.</w:t>
      </w:r>
    </w:p>
    <w:p>
      <w:pPr>
        <w:spacing w:before="0"/>
      </w:pPr>
      <w:r>
        <w:rPr>
          <w:b w:val="0"/>
        </w:rPr>
        <w:t>• Option 4: "about" – Incorrect. 'About' does not fit the context of describing the cove being covered 'with' hoar-frost.</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danced</w:t>
      </w:r>
    </w:p>
    <w:p>
      <w:pPr>
        <w:spacing w:after="100" w:before="0"/>
      </w:pPr>
      <w:r>
        <w:rPr>
          <w:b w:val="0"/>
        </w:rPr>
        <w:t>B. risen</w:t>
      </w:r>
    </w:p>
    <w:p>
      <w:pPr>
        <w:spacing w:after="100" w:before="0"/>
      </w:pPr>
      <w:r>
        <w:rPr>
          <w:b w:val="0"/>
        </w:rPr>
        <w:t>C. written</w:t>
      </w:r>
    </w:p>
    <w:p>
      <w:pPr>
        <w:spacing w:after="100" w:before="0"/>
      </w:pPr>
      <w:r>
        <w:rPr>
          <w:b w:val="0"/>
        </w:rPr>
        <w:t>D. waltzed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 risen. Complete Passage: It was one January morning, very early — a pinching, frosty morning — the cove all grey ____ with____ hoar-frost and the ripple lapping softly on the stones. The captain had _____ risen____ earlier than usual and set out down the beach. Mother was upstairs with father and I was _____ 3____ the breakfast table against the captain’s return when the parlour door opened and a man stepped in on whom I had never set my eyes before. He was a pale, tallowy creature, wanting two fingers of the left hand, and ______ 4____ he wore a cutlass, he did not look much like a fighter. I had always my eye open for seafaring ______ 5_____ with one leg or two, and I remember this one puzzled me. density.</w:t>
      </w:r>
    </w:p>
    <w:p>
      <w:pPr>
        <w:spacing w:before="0"/>
      </w:pPr>
      <w:r>
        <w:rPr>
          <w:b w:val="0"/>
        </w:rPr>
        <w:t>• Option 1: "danced" – Incorrect. 'Danced' does not fit the context of getting up earlier than usual.</w:t>
      </w:r>
    </w:p>
    <w:p>
      <w:pPr>
        <w:spacing w:before="0"/>
      </w:pPr>
      <w:r>
        <w:rPr>
          <w:b w:val="0"/>
        </w:rPr>
        <w:t>• Option 2: "risen" – Correct. The verb 'risen' (to get up from bed) properly fits the context of the captain getting up earlier than usual.</w:t>
      </w:r>
    </w:p>
    <w:p>
      <w:pPr>
        <w:spacing w:before="0"/>
      </w:pPr>
      <w:r>
        <w:rPr>
          <w:b w:val="0"/>
        </w:rPr>
        <w:t>• Option 3: "written" – Incorrect. 'Written' does not fit the context of getting up earlier than usual.</w:t>
      </w:r>
    </w:p>
    <w:p>
      <w:pPr>
        <w:spacing w:before="0"/>
      </w:pPr>
      <w:r>
        <w:rPr>
          <w:b w:val="0"/>
        </w:rPr>
        <w:t>• Option 4: "waltzed" – Incorrect. 'Waltzed' does not fit the context and means to dance or move around in an exuberant fashion.</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lying</w:t>
      </w:r>
    </w:p>
    <w:p>
      <w:pPr>
        <w:spacing w:after="100" w:before="0"/>
      </w:pPr>
      <w:r>
        <w:rPr>
          <w:b w:val="0"/>
        </w:rPr>
        <w:t>B. laying</w:t>
      </w:r>
    </w:p>
    <w:p>
      <w:pPr>
        <w:spacing w:after="100" w:before="0"/>
      </w:pPr>
      <w:r>
        <w:rPr>
          <w:b w:val="0"/>
        </w:rPr>
        <w:t>C. throwing</w:t>
      </w:r>
    </w:p>
    <w:p>
      <w:pPr>
        <w:spacing w:after="100" w:before="0"/>
      </w:pPr>
      <w:r>
        <w:rPr>
          <w:b w:val="0"/>
        </w:rPr>
        <w:t>D. playing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 laying. Complete Passage: It was one January morning, very early — a pinching, frosty morning — the cove all grey ____ with____ hoar-frost and the ripple lapping softly on the stones. The captain had _____risen ____ earlier than usual and set out down the beach. Mother was upstairs with father and I was _____ laying____ the breakfast table against the captain’s return when the parlour door opened and a man stepped in on whom I had never set my eyes before. He was a pale, tallowy creature, wanting two fingers of the left hand, and ______ 4____ he wore a cutlass, he did not look much like a fighter. I had always my eye open for seafaring ______ 5_____ with one leg or two, and I remember this one puzzled me.</w:t>
      </w:r>
    </w:p>
    <w:p>
      <w:pPr>
        <w:spacing w:before="0"/>
      </w:pPr>
      <w:r>
        <w:rPr>
          <w:b w:val="0"/>
        </w:rPr>
        <w:t>• Option 1: "lying" – Incorrect. 'Lying' means resting in a flat position, which does not fit the context. The character is setting the breakfast table, not lying down.</w:t>
      </w:r>
    </w:p>
    <w:p>
      <w:pPr>
        <w:spacing w:before="0"/>
      </w:pPr>
      <w:r>
        <w:rPr>
          <w:b w:val="0"/>
        </w:rPr>
        <w:t>• Option 2: "laying" – Correct. The verb 'laying' (the act of setting or arranging) properly fits the context of preparing the breakfast table.</w:t>
      </w:r>
    </w:p>
    <w:p>
      <w:pPr>
        <w:spacing w:before="0"/>
      </w:pPr>
      <w:r>
        <w:rPr>
          <w:b w:val="0"/>
        </w:rPr>
        <w:t>• Option 3: "throwing" – Incorrect. 'Throwing' does not make sense in the context of preparing the breakfast table.</w:t>
      </w:r>
    </w:p>
    <w:p>
      <w:pPr>
        <w:spacing w:before="0"/>
      </w:pPr>
      <w:r>
        <w:rPr>
          <w:b w:val="0"/>
        </w:rPr>
        <w:t>• Option 4: "playing" – Incorrect. 'Playing' is not appropriate as the character is performing a specific task related to setting the breakfast table.</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through</w:t>
      </w:r>
    </w:p>
    <w:p>
      <w:pPr>
        <w:spacing w:after="100" w:before="0"/>
      </w:pPr>
      <w:r>
        <w:rPr>
          <w:b w:val="0"/>
        </w:rPr>
        <w:t>B. throw</w:t>
      </w:r>
    </w:p>
    <w:p>
      <w:pPr>
        <w:spacing w:after="100" w:before="0"/>
      </w:pPr>
      <w:r>
        <w:rPr>
          <w:b w:val="0"/>
        </w:rPr>
        <w:t>C. though</w:t>
      </w:r>
    </w:p>
    <w:p>
      <w:pPr>
        <w:spacing w:after="100" w:before="0"/>
      </w:pPr>
      <w:r>
        <w:rPr>
          <w:b w:val="0"/>
        </w:rPr>
        <w:t>D. threw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Complete Passage: It was one January morning, very early — a pinching, frosty morning — the cove all grey ____ with____ hoar-frost and the ripple lapping softly on the stones. The captain had _____risen____ earlier than usual and set out down the beach. Mother was upstairs with father and I was _____ laying____ the breakfast table against the captain’s return when the parlour door opened and a man stepped in on whom I had never set my eyes before. He was a pale, tallowy creature, wanting two fingers of the left hand, and ______ though____ he wore a cutlass, he did not look much like a fighter. I had always my eye open for seafaring ______ 5_____ with one leg or two, and I remember this one puzzled me. Therefore, the most appropriate option to fill in blank number 4 is Option 3 - though.</w:t>
      </w:r>
    </w:p>
    <w:p>
      <w:pPr>
        <w:spacing w:before="0"/>
      </w:pPr>
      <w:r>
        <w:rPr>
          <w:b w:val="0"/>
        </w:rPr>
        <w:t>• 1) through This option is incorrect as it means moving in one side and out of the other side, which does not fit the context of the sentence.</w:t>
      </w:r>
    </w:p>
    <w:p>
      <w:pPr>
        <w:spacing w:before="0"/>
      </w:pPr>
      <w:r>
        <w:rPr>
          <w:b w:val="0"/>
        </w:rPr>
        <w:t>• 2) throw This option is incorrect as it means to propel something with force through the air, which does not fit the context of the sentence.</w:t>
      </w:r>
    </w:p>
    <w:p>
      <w:pPr>
        <w:spacing w:before="0"/>
      </w:pPr>
      <w:r>
        <w:rPr>
          <w:b w:val="0"/>
        </w:rPr>
        <w:t>• 3) though This is the correct option. "Though" is used to introduce a fact that makes the main statement surprising, which fits the context of the sentence.</w:t>
      </w:r>
    </w:p>
    <w:p>
      <w:pPr>
        <w:spacing w:before="0"/>
      </w:pPr>
      <w:r>
        <w:rPr>
          <w:b w:val="0"/>
        </w:rPr>
        <w:t>• 4) threw This option is incorrect as it is the past tense of "throw", which does not fit the context of the sentence.</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plants</w:t>
      </w:r>
    </w:p>
    <w:p>
      <w:pPr>
        <w:spacing w:after="100" w:before="0"/>
      </w:pPr>
      <w:r>
        <w:rPr>
          <w:b w:val="0"/>
        </w:rPr>
        <w:t>B. birds</w:t>
      </w:r>
    </w:p>
    <w:p>
      <w:pPr>
        <w:spacing w:after="100" w:before="0"/>
      </w:pPr>
      <w:r>
        <w:rPr>
          <w:b w:val="0"/>
        </w:rPr>
        <w:t>C. men</w:t>
      </w:r>
    </w:p>
    <w:p>
      <w:pPr>
        <w:spacing w:after="100" w:before="0"/>
      </w:pPr>
      <w:r>
        <w:rPr>
          <w:b w:val="0"/>
        </w:rPr>
        <w:t>D. flowers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 men. Complete Passage: It was one January morning, very early — a pinching, frosty morning — the cove all grey ____ with____ hoar-frost and the ripple lapping softly on the stones. The captain had _____ risen____ earlier than usual and set out down the beach. Mother was upstairs with father and I was _____ laying____ the breakfast table against the captain’s return when the parlour door opened and a man stepped in on whom I had never set my eyes before. He was a pale, tallowy creature, wanting two fingers of the left hand, and ______ though____ he wore a cutlass, he did not look much like a fighter. I had always my eye open for seafaring ______ men_____ with one leg or two, and I remember this one puzzled me.</w:t>
      </w:r>
    </w:p>
    <w:p>
      <w:pPr>
        <w:spacing w:before="0"/>
      </w:pPr>
      <w:r>
        <w:rPr>
          <w:b w:val="0"/>
        </w:rPr>
        <w:t>• Option 1: "plants" – Incorrect. The passage is referring to seafaring individuals, not plants.</w:t>
      </w:r>
    </w:p>
    <w:p>
      <w:pPr>
        <w:spacing w:before="0"/>
      </w:pPr>
      <w:r>
        <w:rPr>
          <w:b w:val="0"/>
        </w:rPr>
        <w:t>• Option 2: "birds" – Incorrect. The context of the passage does not support the use of birds here.</w:t>
      </w:r>
    </w:p>
    <w:p>
      <w:pPr>
        <w:spacing w:before="0"/>
      </w:pPr>
      <w:r>
        <w:rPr>
          <w:b w:val="0"/>
        </w:rPr>
        <w:t>• Option 3: "men" – Correct. The passage is describing seafaring men, which fits the context perfectly.</w:t>
      </w:r>
    </w:p>
    <w:p>
      <w:pPr>
        <w:spacing w:before="0"/>
      </w:pPr>
      <w:r>
        <w:rPr>
          <w:b w:val="0"/>
        </w:rPr>
        <w:t>• Option 4: "flowers" – Incorrect. This option does not make sense in the context of the passage.</w:t>
      </w:r>
    </w:p>
    <w:p>
      <w:pPr>
        <w:spacing w:before="0"/>
      </w:pPr>
      <w:r>
        <w:rPr>
          <w:b w:val="0"/>
        </w:rPr>
      </w:r>
    </w:p>
    <w:p>
      <w:pPr>
        <w:spacing w:after="100" w:line="360" w:lineRule="auto" w:before="0"/>
      </w:pPr>
      <w:r>
        <w:rPr>
          <w:b w:val="0"/>
        </w:rPr>
        <w:t>6. Fill in the blank (1) with the appropriate word from the options below:</w:t>
      </w:r>
    </w:p>
    <w:p>
      <w:pPr>
        <w:spacing w:before="0"/>
      </w:pPr>
      <w:r>
        <w:rPr>
          <w:b w:val="0"/>
        </w:rPr>
      </w:r>
    </w:p>
    <w:p>
      <w:pPr>
        <w:spacing w:after="100" w:before="0"/>
      </w:pPr>
      <w:r>
        <w:rPr>
          <w:b w:val="0"/>
        </w:rPr>
        <w:t>A. wholesome</w:t>
      </w:r>
    </w:p>
    <w:p>
      <w:pPr>
        <w:spacing w:after="100" w:before="0"/>
      </w:pPr>
      <w:r>
        <w:rPr>
          <w:b w:val="0"/>
        </w:rPr>
        <w:t>B. monotonous</w:t>
      </w:r>
    </w:p>
    <w:p>
      <w:pPr>
        <w:spacing w:after="100" w:before="0"/>
      </w:pPr>
      <w:r>
        <w:rPr>
          <w:b w:val="0"/>
        </w:rPr>
        <w:t>C. sedentary</w:t>
      </w:r>
    </w:p>
    <w:p>
      <w:pPr>
        <w:spacing w:after="100" w:before="0"/>
      </w:pPr>
      <w:r>
        <w:rPr>
          <w:b w:val="0"/>
        </w:rPr>
        <w:t>D. active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wholesome. Wholesome means promoting health or well-being. It fits contextually because it implies the blank requires a positive attribute related to health or overall goodness.</w:t>
      </w:r>
    </w:p>
    <w:p>
      <w:pPr>
        <w:spacing w:before="0"/>
      </w:pPr>
      <w:r>
        <w:rPr>
          <w:b w:val="0"/>
        </w:rPr>
      </w:r>
    </w:p>
    <w:p>
      <w:pPr>
        <w:spacing w:after="100" w:line="360" w:lineRule="auto" w:before="0"/>
      </w:pPr>
      <w:r>
        <w:rPr>
          <w:b w:val="0"/>
        </w:rPr>
        <w:t>7. Fill in the blank (2) with the appropriate word from the options below:</w:t>
      </w:r>
    </w:p>
    <w:p>
      <w:pPr>
        <w:spacing w:before="0"/>
      </w:pPr>
      <w:r>
        <w:rPr>
          <w:b w:val="0"/>
        </w:rPr>
      </w:r>
    </w:p>
    <w:p>
      <w:pPr>
        <w:spacing w:after="100" w:before="0"/>
      </w:pPr>
      <w:r>
        <w:rPr>
          <w:b w:val="0"/>
        </w:rPr>
        <w:t>A. optimal</w:t>
      </w:r>
    </w:p>
    <w:p>
      <w:pPr>
        <w:spacing w:after="100" w:before="0"/>
      </w:pPr>
      <w:r>
        <w:rPr>
          <w:b w:val="0"/>
        </w:rPr>
        <w:t>B. adequate</w:t>
      </w:r>
    </w:p>
    <w:p>
      <w:pPr>
        <w:spacing w:after="100" w:before="0"/>
      </w:pPr>
      <w:r>
        <w:rPr>
          <w:b w:val="0"/>
        </w:rPr>
        <w:t>C. special</w:t>
      </w:r>
    </w:p>
    <w:p>
      <w:pPr>
        <w:spacing w:after="100" w:before="0"/>
      </w:pPr>
      <w:r>
        <w:rPr>
          <w:b w:val="0"/>
        </w:rPr>
        <w:t>D. robust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optimal. The term "optimal" means the best or most effective condition or level. It fits the blank contextually as it suggests the most suitable choice for the given situation.</w:t>
      </w:r>
    </w:p>
    <w:p>
      <w:pPr>
        <w:spacing w:before="0"/>
      </w:pPr>
      <w:r>
        <w:rPr>
          <w:b w:val="0"/>
        </w:rPr>
      </w:r>
    </w:p>
    <w:p>
      <w:pPr>
        <w:spacing w:after="100" w:line="360" w:lineRule="auto" w:before="0"/>
      </w:pPr>
      <w:r>
        <w:rPr>
          <w:b w:val="0"/>
        </w:rPr>
        <w:t>8. Fill in the blank (3) with the appropriate word from the options below:</w:t>
      </w:r>
    </w:p>
    <w:p>
      <w:pPr>
        <w:spacing w:before="0"/>
      </w:pPr>
      <w:r>
        <w:rPr>
          <w:b w:val="0"/>
        </w:rPr>
      </w:r>
    </w:p>
    <w:p>
      <w:pPr>
        <w:spacing w:after="100" w:before="0"/>
      </w:pPr>
      <w:r>
        <w:rPr>
          <w:b w:val="0"/>
        </w:rPr>
        <w:t>A. unmedical</w:t>
      </w:r>
    </w:p>
    <w:p>
      <w:pPr>
        <w:spacing w:after="100" w:before="0"/>
      </w:pPr>
      <w:r>
        <w:rPr>
          <w:b w:val="0"/>
        </w:rPr>
        <w:t>B. indemnified</w:t>
      </w:r>
    </w:p>
    <w:p>
      <w:pPr>
        <w:spacing w:after="100" w:before="0"/>
      </w:pPr>
      <w:r>
        <w:rPr>
          <w:b w:val="0"/>
        </w:rPr>
        <w:t>C. infectious</w:t>
      </w:r>
    </w:p>
    <w:p>
      <w:pPr>
        <w:spacing w:after="100" w:before="0"/>
      </w:pPr>
      <w:r>
        <w:rPr>
          <w:b w:val="0"/>
        </w:rPr>
        <w:t>D. lifestyle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infectious. "Infectious" means capable of causing infection or disease. It fits the blank contextually as it likely relates to a medical or health-related topic, making it the most appropriate choice.</w:t>
      </w:r>
    </w:p>
    <w:p>
      <w:pPr>
        <w:spacing w:before="0"/>
      </w:pPr>
      <w:r>
        <w:rPr>
          <w:b w:val="0"/>
        </w:rPr>
      </w:r>
    </w:p>
    <w:p>
      <w:pPr>
        <w:spacing w:after="100" w:line="360" w:lineRule="auto" w:before="0"/>
      </w:pPr>
      <w:r>
        <w:rPr>
          <w:b w:val="0"/>
        </w:rPr>
        <w:t>9. Fill in the blank (4) with the appropriate word from the options below:</w:t>
      </w:r>
    </w:p>
    <w:p>
      <w:pPr>
        <w:spacing w:before="0"/>
      </w:pPr>
      <w:r>
        <w:rPr>
          <w:b w:val="0"/>
        </w:rPr>
      </w:r>
    </w:p>
    <w:p>
      <w:pPr>
        <w:spacing w:after="100" w:before="0"/>
      </w:pPr>
      <w:r>
        <w:rPr>
          <w:b w:val="0"/>
        </w:rPr>
        <w:t>A. ardours</w:t>
      </w:r>
    </w:p>
    <w:p>
      <w:pPr>
        <w:spacing w:after="100" w:before="0"/>
      </w:pPr>
      <w:r>
        <w:rPr>
          <w:b w:val="0"/>
        </w:rPr>
        <w:t>B. colloquial</w:t>
      </w:r>
    </w:p>
    <w:p>
      <w:pPr>
        <w:spacing w:after="100" w:before="0"/>
      </w:pPr>
      <w:r>
        <w:rPr>
          <w:b w:val="0"/>
        </w:rPr>
        <w:t>C. vital</w:t>
      </w:r>
    </w:p>
    <w:p>
      <w:pPr>
        <w:spacing w:after="100" w:before="0"/>
      </w:pPr>
      <w:r>
        <w:rPr>
          <w:b w:val="0"/>
        </w:rPr>
        <w:t>D. innocuous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vital. Contextually, "vital" means absolutely necessary or essential. It fits the blank because the sentence likely needs a word that conveys something crucial or essential.</w:t>
      </w:r>
    </w:p>
    <w:p>
      <w:pPr>
        <w:spacing w:before="0"/>
      </w:pPr>
      <w:r>
        <w:rPr>
          <w:b w:val="0"/>
        </w:rPr>
      </w:r>
    </w:p>
    <w:p>
      <w:pPr>
        <w:spacing w:after="100" w:line="360" w:lineRule="auto" w:before="0"/>
      </w:pPr>
      <w:r>
        <w:rPr>
          <w:b w:val="0"/>
        </w:rPr>
        <w:t>10. Fill in the blank (5) with the appropriate word from the options below:</w:t>
      </w:r>
    </w:p>
    <w:p>
      <w:pPr>
        <w:spacing w:before="0"/>
      </w:pPr>
      <w:r>
        <w:rPr>
          <w:b w:val="0"/>
        </w:rPr>
      </w:r>
    </w:p>
    <w:p>
      <w:pPr>
        <w:spacing w:after="100" w:before="0"/>
      </w:pPr>
      <w:r>
        <w:rPr>
          <w:b w:val="0"/>
        </w:rPr>
        <w:t>A. fit</w:t>
      </w:r>
    </w:p>
    <w:p>
      <w:pPr>
        <w:spacing w:after="100" w:before="0"/>
      </w:pPr>
      <w:r>
        <w:rPr>
          <w:b w:val="0"/>
        </w:rPr>
        <w:t>B. pertinent</w:t>
      </w:r>
    </w:p>
    <w:p>
      <w:pPr>
        <w:spacing w:after="100" w:before="0"/>
      </w:pPr>
      <w:r>
        <w:rPr>
          <w:b w:val="0"/>
        </w:rPr>
        <w:t>C. competent</w:t>
      </w:r>
    </w:p>
    <w:p>
      <w:pPr>
        <w:spacing w:after="100" w:before="0"/>
      </w:pPr>
      <w:r>
        <w:rPr>
          <w:b w:val="0"/>
        </w:rPr>
        <w:t>D. shape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fit. Meaning: Suitable or appropriate for a particular purpose. Explanation: "Fit" is contextually correct as it means suitable or appropriate, which aligns with the requirement to fill the blank with a suitable word.</w:t>
      </w:r>
    </w:p>
    <w:p>
      <w:pPr>
        <w:spacing w:before="0"/>
      </w:pPr>
      <w:r>
        <w:rPr>
          <w:b w:val="0"/>
        </w:rPr>
      </w:r>
    </w:p>
    <w:p>
      <w:pPr>
        <w:spacing w:after="100" w:line="360" w:lineRule="auto" w:before="0"/>
      </w:pPr>
      <w:r>
        <w:rPr>
          <w:b w:val="0"/>
        </w:rPr>
        <w:t>11. Select the most appropriate option for blank No. 1.</w:t>
      </w:r>
    </w:p>
    <w:p>
      <w:pPr>
        <w:spacing w:before="0"/>
      </w:pPr>
      <w:r>
        <w:rPr>
          <w:b w:val="0"/>
        </w:rPr>
      </w:r>
    </w:p>
    <w:p>
      <w:pPr>
        <w:spacing w:after="100" w:before="0"/>
      </w:pPr>
      <w:r>
        <w:rPr>
          <w:b w:val="0"/>
        </w:rPr>
        <w:t>A. learning</w:t>
      </w:r>
    </w:p>
    <w:p>
      <w:pPr>
        <w:spacing w:after="100" w:before="0"/>
      </w:pPr>
      <w:r>
        <w:rPr>
          <w:b w:val="0"/>
        </w:rPr>
        <w:t>B. learn</w:t>
      </w:r>
    </w:p>
    <w:p>
      <w:pPr>
        <w:spacing w:after="100" w:before="0"/>
      </w:pPr>
      <w:r>
        <w:rPr>
          <w:b w:val="0"/>
        </w:rPr>
        <w:t>C. learns</w:t>
      </w:r>
    </w:p>
    <w:p>
      <w:pPr>
        <w:spacing w:after="100" w:before="0"/>
      </w:pPr>
      <w:r>
        <w:rPr>
          <w:b w:val="0"/>
        </w:rPr>
        <w:t>D. learnt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'learn.' Key Points Hence, the correct answer is option 2. Complete Sentence: A year is hardly sufficient time for a Master to learn about a new school... Additional Information Let us explore the other options: Hinglish अत: सही उत्तर विकल्प 2 है । पूर्ण वाक्य: A year is hardly sufficient time for a Master to learn about a new school...</w:t>
      </w:r>
    </w:p>
    <w:p>
      <w:pPr>
        <w:spacing w:before="0"/>
      </w:pPr>
      <w:r>
        <w:rPr>
          <w:b w:val="0"/>
        </w:rPr>
        <w:t>• The given sentence "A year is hardly sufficient time for a Master to ___(1) ___ about a new school...'' is telling about the time needed by a master to get some information about a new school.</w:t>
      </w:r>
    </w:p>
    <w:p>
      <w:pPr>
        <w:spacing w:before="0"/>
      </w:pPr>
      <w:r>
        <w:rPr>
          <w:b w:val="0"/>
        </w:rPr>
        <w:t>• The verb that follows 'to' should be an infinitive verb i.e. the base form of the verb.</w:t>
      </w:r>
    </w:p>
    <w:p>
      <w:pPr>
        <w:spacing w:before="0"/>
      </w:pPr>
      <w:r>
        <w:rPr>
          <w:b w:val="0"/>
        </w:rPr>
        <w:t>• Therefore, the most appropriate word to be filled in the blank is 'learn', the base form of the verb.</w:t>
      </w:r>
    </w:p>
    <w:p>
      <w:pPr>
        <w:spacing w:before="0"/>
      </w:pPr>
      <w:r>
        <w:rPr>
          <w:b w:val="0"/>
        </w:rPr>
        <w:t>• The word 'learn' means to get some information about something; to find out. Example: It is never too late to learn.</w:t>
      </w:r>
    </w:p>
    <w:p>
      <w:pPr>
        <w:spacing w:before="0"/>
      </w:pPr>
      <w:r>
        <w:rPr>
          <w:b w:val="0"/>
        </w:rPr>
        <w:t>• 'Learning' is the gerund or present participle form of the verb. ('Learning' क्रिया का gerund या present participle रूप है)</w:t>
      </w:r>
    </w:p>
    <w:p>
      <w:pPr>
        <w:spacing w:before="0"/>
      </w:pPr>
      <w:r>
        <w:rPr>
          <w:b w:val="0"/>
        </w:rPr>
        <w:t>• 'Learns' is the third-person present singular form of the verb. ('Learns' क्रिया का third-person present singular रूप है)</w:t>
      </w:r>
    </w:p>
    <w:p>
      <w:pPr>
        <w:spacing w:before="0"/>
      </w:pPr>
      <w:r>
        <w:rPr>
          <w:b w:val="0"/>
        </w:rPr>
        <w:t>• 'Learnt' is the past tense form of the verb. ('Learnt' क्रिया का past tense रूप है)</w:t>
      </w:r>
    </w:p>
    <w:p>
      <w:pPr>
        <w:spacing w:before="0"/>
      </w:pPr>
      <w:r>
        <w:rPr>
          <w:b w:val="0"/>
        </w:rPr>
        <w:t>• दिया गया वाक्य "A year is hardly sufficient time for a Master to ___(1) ___ about a new school...'' एक नए स्कूल के बारे में कुछ जानकारी प्राप्त करने के लिए एक मास्टर द्वारा आवश्यक समय के बारे में बता रहा है।</w:t>
      </w:r>
    </w:p>
    <w:p>
      <w:pPr>
        <w:spacing w:before="0"/>
      </w:pPr>
      <w:r>
        <w:rPr>
          <w:b w:val="0"/>
        </w:rPr>
        <w:t>• 'To' के बाद आने वाली क्रिया एक infinitive verb होनी चाहिए अर्थात क्रिया का मूल रूप।</w:t>
      </w:r>
    </w:p>
    <w:p>
      <w:pPr>
        <w:spacing w:before="0"/>
      </w:pPr>
      <w:r>
        <w:rPr>
          <w:b w:val="0"/>
        </w:rPr>
        <w:t>• इसलिए, रिक्त स्थान में भरने के लिए सबसे उपयुक्त शब्द 'learn' है, जो क्रिया का मूल रूप है।</w:t>
      </w:r>
    </w:p>
    <w:p>
      <w:pPr>
        <w:spacing w:before="0"/>
      </w:pPr>
      <w:r>
        <w:rPr>
          <w:b w:val="0"/>
        </w:rPr>
        <w:t>• शब्द 'learn' का अर्थ है किसी बात के बारे में जानकारी प्राप् त करना; किसी बात का पता चलना। उदाहरण: It is never too late to learn.</w:t>
      </w:r>
    </w:p>
    <w:p>
      <w:pPr>
        <w:spacing w:before="0"/>
      </w:pPr>
      <w:r>
        <w:rPr>
          <w:b w:val="0"/>
        </w:rPr>
      </w:r>
    </w:p>
    <w:p>
      <w:pPr>
        <w:spacing w:after="100" w:line="360" w:lineRule="auto" w:before="0"/>
      </w:pPr>
      <w:r>
        <w:rPr>
          <w:b w:val="0"/>
        </w:rPr>
        <w:t>12. Select the most appropriate option for blank No. 2.</w:t>
      </w:r>
    </w:p>
    <w:p>
      <w:pPr>
        <w:spacing w:before="0"/>
      </w:pPr>
      <w:r>
        <w:rPr>
          <w:b w:val="0"/>
        </w:rPr>
      </w:r>
    </w:p>
    <w:p>
      <w:pPr>
        <w:spacing w:after="100" w:before="0"/>
      </w:pPr>
      <w:r>
        <w:rPr>
          <w:b w:val="0"/>
        </w:rPr>
        <w:t>A. ours</w:t>
      </w:r>
    </w:p>
    <w:p>
      <w:pPr>
        <w:spacing w:after="100" w:before="0"/>
      </w:pPr>
      <w:r>
        <w:rPr>
          <w:b w:val="0"/>
        </w:rPr>
        <w:t>B. mine</w:t>
      </w:r>
    </w:p>
    <w:p>
      <w:pPr>
        <w:spacing w:after="100" w:before="0"/>
      </w:pPr>
      <w:r>
        <w:rPr>
          <w:b w:val="0"/>
        </w:rPr>
        <w:t>C. himself</w:t>
      </w:r>
    </w:p>
    <w:p>
      <w:pPr>
        <w:spacing w:after="100" w:before="0"/>
      </w:pPr>
      <w:r>
        <w:rPr>
          <w:b w:val="0"/>
        </w:rPr>
        <w:t>D. ourselves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'ours.' Key Points Hence, the correct answer is option 1. Complete Sentence: A year is hardly sufficient time for a Master to learn about a new school, leave alone absorb a distinct tradition like ours. Additional Information Hinglish अत: सही उत्तर विकल्प 1 है। पूर्ण वाक्य: A year is hardly sufficient time for a Master to learn about a new school, leave alone absorb a distinct tradition like ours.</w:t>
      </w:r>
    </w:p>
    <w:p>
      <w:pPr>
        <w:spacing w:before="0"/>
      </w:pPr>
      <w:r>
        <w:rPr>
          <w:b w:val="0"/>
        </w:rPr>
        <w:t>• The given sentence "A year is hardly sufficient time for a Master to learn about a new school, leave alone absorb a distinct tradition like ___(2) ___.'' is telling how difficult it will be for the master to absorb a distinct tradition that the school had.</w:t>
      </w:r>
    </w:p>
    <w:p>
      <w:pPr>
        <w:spacing w:before="0"/>
      </w:pPr>
      <w:r>
        <w:rPr>
          <w:b w:val="0"/>
        </w:rPr>
        <w:t>• The pronoun 'Ours' will be used because it is referring to the distinct tradition that the whole school follows.</w:t>
      </w:r>
    </w:p>
    <w:p>
      <w:pPr>
        <w:spacing w:before="0"/>
      </w:pPr>
      <w:r>
        <w:rPr>
          <w:b w:val="0"/>
        </w:rPr>
        <w:t>• Therefore, the most appropriate word to be filled in the blank is 'ours'.</w:t>
      </w:r>
    </w:p>
    <w:p>
      <w:pPr>
        <w:spacing w:before="0"/>
      </w:pPr>
      <w:r>
        <w:rPr>
          <w:b w:val="0"/>
        </w:rPr>
        <w:t>• The pronoun 'ours' means the one or ones belonging to us. Example: Their children study hard while ours never study.</w:t>
      </w:r>
    </w:p>
    <w:p>
      <w:pPr>
        <w:spacing w:before="0"/>
      </w:pPr>
      <w:r>
        <w:rPr>
          <w:b w:val="0"/>
        </w:rPr>
        <w:t>• Let us explore the other options: The pronoun 'Mine' means of or belonging to me. (मुझसे संबंधित या मेरा)</w:t>
      </w:r>
    </w:p>
    <w:p>
      <w:pPr>
        <w:spacing w:before="0"/>
      </w:pPr>
      <w:r>
        <w:rPr>
          <w:b w:val="0"/>
        </w:rPr>
        <w:t>• The pronoun 'Himself' is used when the male who does the action is also affected by it. (जब पुरुष व् यक्ति अपनी क्रिया से स् वयं भी प्रभावित हो, अपने को, ख़ुद को)</w:t>
      </w:r>
    </w:p>
    <w:p>
      <w:pPr>
        <w:spacing w:before="0"/>
      </w:pPr>
      <w:r>
        <w:rPr>
          <w:b w:val="0"/>
        </w:rPr>
        <w:t>• The pronoun 'Ourselves' is used when the people who do an action are also affected by it. (हम स् वयं, अपने आपको)</w:t>
      </w:r>
    </w:p>
    <w:p>
      <w:pPr>
        <w:spacing w:before="0"/>
      </w:pPr>
      <w:r>
        <w:rPr>
          <w:b w:val="0"/>
        </w:rPr>
        <w:t>• दिया गया वाक्य "A year is hardly sufficient time for a Master to learn about a new school, leave alone absorb a distinct tradition like ___(2) ___.'' गुरु को अपनी एक अलग परंपरा अपनाने के लिए कह रहा है।</w:t>
      </w:r>
    </w:p>
    <w:p>
      <w:pPr>
        <w:spacing w:before="0"/>
      </w:pPr>
      <w:r>
        <w:rPr>
          <w:b w:val="0"/>
        </w:rPr>
        <w:t>• Pronoun 'Ours' इस्तेमाल किया जाएगा क्योंकि यह उस विशिष्ट परंपरा की बात कर रहा है जिसका पालन पूरा स्कूल करता है।</w:t>
      </w:r>
    </w:p>
    <w:p>
      <w:pPr>
        <w:spacing w:before="0"/>
      </w:pPr>
      <w:r>
        <w:rPr>
          <w:b w:val="0"/>
        </w:rPr>
        <w:t>• इसलिए, रिक्त स्थान में भरने के लिए सबसे उपयुक्त pronoun 'ours' है।</w:t>
      </w:r>
    </w:p>
    <w:p>
      <w:pPr>
        <w:spacing w:before="0"/>
      </w:pPr>
      <w:r>
        <w:rPr>
          <w:b w:val="0"/>
        </w:rPr>
        <w:t>• Pronoun 'Ours' शब्द का अर्थ है वह जो हमारा है, हमारे वाला। उदाहरण: Their children study hard while ours never study.</w:t>
      </w:r>
    </w:p>
    <w:p>
      <w:pPr>
        <w:spacing w:before="0"/>
      </w:pPr>
      <w:r>
        <w:rPr>
          <w:b w:val="0"/>
        </w:rPr>
      </w:r>
    </w:p>
    <w:p>
      <w:pPr>
        <w:spacing w:after="100" w:line="360" w:lineRule="auto" w:before="0"/>
      </w:pPr>
      <w:r>
        <w:rPr>
          <w:b w:val="0"/>
        </w:rPr>
        <w:t>13. Select the most appropriate option for blank No. 3.</w:t>
      </w:r>
    </w:p>
    <w:p>
      <w:pPr>
        <w:spacing w:before="0"/>
      </w:pPr>
      <w:r>
        <w:rPr>
          <w:b w:val="0"/>
        </w:rPr>
      </w:r>
    </w:p>
    <w:p>
      <w:pPr>
        <w:spacing w:after="100" w:before="0"/>
      </w:pPr>
      <w:r>
        <w:rPr>
          <w:b w:val="0"/>
        </w:rPr>
        <w:t>A. needs</w:t>
      </w:r>
    </w:p>
    <w:p>
      <w:pPr>
        <w:spacing w:after="100" w:before="0"/>
      </w:pPr>
      <w:r>
        <w:rPr>
          <w:b w:val="0"/>
        </w:rPr>
        <w:t>B. need</w:t>
      </w:r>
    </w:p>
    <w:p>
      <w:pPr>
        <w:spacing w:after="100" w:before="0"/>
      </w:pPr>
      <w:r>
        <w:rPr>
          <w:b w:val="0"/>
        </w:rPr>
        <w:t>C. needing</w:t>
      </w:r>
    </w:p>
    <w:p>
      <w:pPr>
        <w:spacing w:after="100" w:before="0"/>
      </w:pPr>
      <w:r>
        <w:rPr>
          <w:b w:val="0"/>
        </w:rPr>
        <w:t>D.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'needed.' Key Points Hence, the correct answer is option 4. Complete Sentence: Most of the new appointees had not served in a residential school and needed time to learn. Additional Information Let us explore the other options: Hinglish अत: सही उत्तर विकल्प 4 है । पूर्ण वाक्य: Most of the new appointees had not served in a residential school and needed time to learn.</w:t>
      </w:r>
    </w:p>
    <w:p>
      <w:pPr>
        <w:spacing w:before="0"/>
      </w:pPr>
      <w:r>
        <w:rPr>
          <w:b w:val="0"/>
        </w:rPr>
        <w:t>• The given sentence "Most of the new appointees had not served in a residential school and ___(3) ___ time to learn.'' is telling about the time required by the new appointees to experience a residential school.</w:t>
      </w:r>
    </w:p>
    <w:p>
      <w:pPr>
        <w:spacing w:before="0"/>
      </w:pPr>
      <w:r>
        <w:rPr>
          <w:b w:val="0"/>
        </w:rPr>
        <w:t>• The given sentence is talking about the time required by the new appointee to experience a residential school.</w:t>
      </w:r>
    </w:p>
    <w:p>
      <w:pPr>
        <w:spacing w:before="0"/>
      </w:pPr>
      <w:r>
        <w:rPr>
          <w:b w:val="0"/>
        </w:rPr>
        <w:t>• The sentence is in the past tense, thus, 'needed' will be used.</w:t>
      </w:r>
    </w:p>
    <w:p>
      <w:pPr>
        <w:spacing w:before="0"/>
      </w:pPr>
      <w:r>
        <w:rPr>
          <w:b w:val="0"/>
        </w:rPr>
        <w:t>• The word 'needed' means required something because it is essential or very important rather than just desirable. Example: He felt that his son needed to learn some hard lessons about life.</w:t>
      </w:r>
    </w:p>
    <w:p>
      <w:pPr>
        <w:spacing w:before="0"/>
      </w:pPr>
      <w:r>
        <w:rPr>
          <w:b w:val="0"/>
        </w:rPr>
        <w:t>• 'Needs' is the third-person present singular form of the verb. ('Needs' क्रिया का third-person present singular रूप है)</w:t>
      </w:r>
    </w:p>
    <w:p>
      <w:pPr>
        <w:spacing w:before="0"/>
      </w:pPr>
      <w:r>
        <w:rPr>
          <w:b w:val="0"/>
        </w:rPr>
        <w:t>• 'Need' is the base form of the verb. ('Need' क्रिया का मूल रूप है)</w:t>
      </w:r>
    </w:p>
    <w:p>
      <w:pPr>
        <w:spacing w:before="0"/>
      </w:pPr>
      <w:r>
        <w:rPr>
          <w:b w:val="0"/>
        </w:rPr>
        <w:t>• 'Needing' is the gerund or present participle form of the verb. ('Needing' क्रिया का gerund या present participle रूप है)</w:t>
      </w:r>
    </w:p>
    <w:p>
      <w:pPr>
        <w:spacing w:before="0"/>
      </w:pPr>
      <w:r>
        <w:rPr>
          <w:b w:val="0"/>
        </w:rPr>
        <w:t>• दिया गया वाक्य "Most of the new appointees had not served in a residential school and ___(3) ___ time to learn.'' आवासीय विद्यालय का अनुभव करने के लिए नई नियुक्तियों द्वारा आवश्यक समय के बारे में बता रहा है।</w:t>
      </w:r>
    </w:p>
    <w:p>
      <w:pPr>
        <w:spacing w:before="0"/>
      </w:pPr>
      <w:r>
        <w:rPr>
          <w:b w:val="0"/>
        </w:rPr>
        <w:t>• दिया गया वाक्य एक आवासीय विद्यालय का अनुभव करने के लिए नए नियुक्त व्यक्ति द्वारा आवश्यक समय के बारे में बात कर रहा है।</w:t>
      </w:r>
    </w:p>
    <w:p>
      <w:pPr>
        <w:spacing w:before="0"/>
      </w:pPr>
      <w:r>
        <w:rPr>
          <w:b w:val="0"/>
        </w:rPr>
        <w:t>• वाक्य भूतकाल में है, इस प्रकार, 'needed' का प्रयोग किया जाएगा।</w:t>
      </w:r>
    </w:p>
    <w:p>
      <w:pPr>
        <w:spacing w:before="0"/>
      </w:pPr>
      <w:r>
        <w:rPr>
          <w:b w:val="0"/>
        </w:rPr>
        <w:t>• शब्द 'needed' का अर्थ है आवश्यकता है। उदाहरण: He felt that his son needed to learn some hard lessons about life.</w:t>
      </w:r>
    </w:p>
    <w:p>
      <w:pPr>
        <w:spacing w:before="0"/>
      </w:pPr>
      <w:r>
        <w:rPr>
          <w:b w:val="0"/>
        </w:rPr>
      </w:r>
    </w:p>
    <w:p>
      <w:pPr>
        <w:spacing w:after="100" w:line="360" w:lineRule="auto" w:before="0"/>
      </w:pPr>
      <w:r>
        <w:rPr>
          <w:b w:val="0"/>
        </w:rPr>
        <w:t>14. Select the most appropriate option for blank No. 4.</w:t>
      </w:r>
    </w:p>
    <w:p>
      <w:pPr>
        <w:spacing w:before="0"/>
      </w:pPr>
      <w:r>
        <w:rPr>
          <w:b w:val="0"/>
        </w:rPr>
      </w:r>
    </w:p>
    <w:p>
      <w:pPr>
        <w:spacing w:after="100" w:before="0"/>
      </w:pPr>
      <w:r>
        <w:rPr>
          <w:b w:val="0"/>
        </w:rPr>
        <w:t>A. that</w:t>
      </w:r>
    </w:p>
    <w:p>
      <w:pPr>
        <w:spacing w:after="100" w:before="0"/>
      </w:pPr>
      <w:r>
        <w:rPr>
          <w:b w:val="0"/>
        </w:rPr>
        <w:t>B. those</w:t>
      </w:r>
    </w:p>
    <w:p>
      <w:pPr>
        <w:spacing w:after="100" w:before="0"/>
      </w:pPr>
      <w:r>
        <w:rPr>
          <w:b w:val="0"/>
        </w:rPr>
        <w:t>C. them</w:t>
      </w:r>
    </w:p>
    <w:p>
      <w:pPr>
        <w:spacing w:after="100" w:before="0"/>
      </w:pPr>
      <w:r>
        <w:rPr>
          <w:b w:val="0"/>
        </w:rPr>
        <w:t>D.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Key Points Hence, the correct answer is option 1. Complete Sentence: But the short tenure did not allow that. Additional Information Hinglish अत: सही उत्तर विकल्प 1 है। पूर्ण वाक्य: But the short tenure did not allow that.</w:t>
      </w:r>
    </w:p>
    <w:p>
      <w:pPr>
        <w:spacing w:before="0"/>
      </w:pPr>
      <w:r>
        <w:rPr>
          <w:b w:val="0"/>
        </w:rPr>
        <w:t>• The given sentence "But the short tenure did not allow ___(4) ___.'' is telling that short tenure did not allow that (new appointees to learn).</w:t>
      </w:r>
    </w:p>
    <w:p>
      <w:pPr>
        <w:spacing w:before="0"/>
      </w:pPr>
      <w:r>
        <w:rPr>
          <w:b w:val="0"/>
        </w:rPr>
        <w:t>• Therefore, the most appropriate word to be filled in the blank is the pronoun 'that'.</w:t>
      </w:r>
    </w:p>
    <w:p>
      <w:pPr>
        <w:spacing w:before="0"/>
      </w:pPr>
      <w:r>
        <w:rPr>
          <w:b w:val="0"/>
        </w:rPr>
        <w:t>• The pronoun 'that' is used for referring to a person or a specific thing previously mentioned, known, or understood. Example: We will never allow that to happen!</w:t>
      </w:r>
    </w:p>
    <w:p>
      <w:pPr>
        <w:spacing w:before="0"/>
      </w:pPr>
      <w:r>
        <w:rPr>
          <w:b w:val="0"/>
        </w:rPr>
        <w:t>• Let us explore the other options: The pronoun 'Those' is used for referring to different things or people previously mentioned, known, or understood. (विभिन्न चीजों या लोगों का जिक्र करने के लिए, पहले उल्लेख किया गया, ज्ञात या समझा गया)</w:t>
      </w:r>
    </w:p>
    <w:p>
      <w:pPr>
        <w:spacing w:before="0"/>
      </w:pPr>
      <w:r>
        <w:rPr>
          <w:b w:val="0"/>
        </w:rPr>
        <w:t>• The pronoun 'Them' is used as the object of a verb or preposition to refer to two or more people or things previously mentioned or easily identified. (दो या दो से अधिक लोगों या चीजों का उल्लेख करने के लिए जिनका पहले उल्लेख किया गया है या आसानी से पहचाना जा सकता है)</w:t>
      </w:r>
    </w:p>
    <w:p>
      <w:pPr>
        <w:spacing w:before="0"/>
      </w:pPr>
      <w:r>
        <w:rPr>
          <w:b w:val="0"/>
        </w:rPr>
        <w:t>• The pronoun 'These' is used for referring to the people or things just mentioned. (लोगों या चीजों का जिक्र करने के लिए जिनका अभी उल्लेख किया गया है)</w:t>
      </w:r>
    </w:p>
    <w:p>
      <w:pPr>
        <w:spacing w:before="0"/>
      </w:pPr>
      <w:r>
        <w:rPr>
          <w:b w:val="0"/>
        </w:rPr>
        <w:t>• दिया गया वाक्य "But the short tenure did not allow ___(4) ___.'' बता रहा है कि छोटे कार्यकाल ने नई नियुक्तियों को सीखने नहीं दिया गया।</w:t>
      </w:r>
    </w:p>
    <w:p>
      <w:pPr>
        <w:spacing w:before="0"/>
      </w:pPr>
      <w:r>
        <w:rPr>
          <w:b w:val="0"/>
        </w:rPr>
        <w:t>• इसलिए, रिक्त स्थान में भरने के लिए सबसे उपयुक्त pronoun 'that' है।</w:t>
      </w:r>
    </w:p>
    <w:p>
      <w:pPr>
        <w:spacing w:before="0"/>
      </w:pPr>
      <w:r>
        <w:rPr>
          <w:b w:val="0"/>
        </w:rPr>
        <w:t>• Pronoun 'That' शब्द का अर्थ है पूर्वज्ञात या पूर्व निर्दिष्ट व् यक्ति या वस् तु के विषय में चर्चा के लिए प्रयुक्त। उदाहरण: We will never allow that to happen!</w:t>
      </w:r>
    </w:p>
    <w:p>
      <w:pPr>
        <w:spacing w:before="0"/>
      </w:pPr>
      <w:r>
        <w:rPr>
          <w:b w:val="0"/>
        </w:rPr>
      </w:r>
    </w:p>
    <w:p>
      <w:pPr>
        <w:spacing w:after="100" w:line="360" w:lineRule="auto" w:before="0"/>
      </w:pPr>
      <w:r>
        <w:rPr>
          <w:b w:val="0"/>
        </w:rPr>
        <w:t>15. Select the most appropriate option for blank No. 5.</w:t>
      </w:r>
    </w:p>
    <w:p>
      <w:pPr>
        <w:spacing w:before="0"/>
      </w:pPr>
      <w:r>
        <w:rPr>
          <w:b w:val="0"/>
        </w:rPr>
      </w:r>
    </w:p>
    <w:p>
      <w:pPr>
        <w:spacing w:after="100" w:before="0"/>
      </w:pPr>
      <w:r>
        <w:rPr>
          <w:b w:val="0"/>
        </w:rPr>
        <w:t>A. environmentally</w:t>
      </w:r>
    </w:p>
    <w:p>
      <w:pPr>
        <w:spacing w:after="100" w:before="0"/>
      </w:pPr>
      <w:r>
        <w:rPr>
          <w:b w:val="0"/>
        </w:rPr>
        <w:t>B. environment</w:t>
      </w:r>
    </w:p>
    <w:p>
      <w:pPr>
        <w:spacing w:after="100" w:before="0"/>
      </w:pPr>
      <w:r>
        <w:rPr>
          <w:b w:val="0"/>
        </w:rPr>
        <w:t>C. environmental</w:t>
      </w:r>
    </w:p>
    <w:p>
      <w:pPr>
        <w:spacing w:after="100" w:before="0"/>
      </w:pPr>
      <w:r>
        <w:rPr>
          <w:b w:val="0"/>
        </w:rPr>
        <w:t>D. environmentalist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'environment.' Key Points Hence, the correct answer is option 2. Complete Sentence: They could not develop an understanding of the student and his environment. Additional Information Let us explore the other options: Hinglish अत: सही उत्तर विकल्प 2 है। पूर्ण वाक्य: They could not develop an understanding of the student and his environment</w:t>
      </w:r>
    </w:p>
    <w:p>
      <w:pPr>
        <w:spacing w:before="0"/>
      </w:pPr>
      <w:r>
        <w:rPr>
          <w:b w:val="0"/>
        </w:rPr>
        <w:t>• The given sentence "They could not develop an understanding of the student and his ___(5) ___.'' is indicating about understanding the condition of the student.</w:t>
      </w:r>
    </w:p>
    <w:p>
      <w:pPr>
        <w:spacing w:before="0"/>
      </w:pPr>
      <w:r>
        <w:rPr>
          <w:b w:val="0"/>
        </w:rPr>
        <w:t>• The use of the pronoun 'his' in the sentence indicates the use of a noun in the blank.</w:t>
      </w:r>
    </w:p>
    <w:p>
      <w:pPr>
        <w:spacing w:before="0"/>
      </w:pPr>
      <w:r>
        <w:rPr>
          <w:b w:val="0"/>
        </w:rPr>
        <w:t>• Therefore, the most appropriate word to be filled in the blank is 'environment'.</w:t>
      </w:r>
    </w:p>
    <w:p>
      <w:pPr>
        <w:spacing w:before="0"/>
      </w:pPr>
      <w:r>
        <w:rPr>
          <w:b w:val="0"/>
        </w:rPr>
        <w:t>• The word 'environment' means the conditions in which you live, work, etc. Example: Employers should provide a safe working environment, as far as is reasonably practicable.</w:t>
      </w:r>
    </w:p>
    <w:p>
      <w:pPr>
        <w:spacing w:before="0"/>
      </w:pPr>
      <w:r>
        <w:rPr>
          <w:b w:val="0"/>
        </w:rPr>
        <w:t>• 'Environmentally' is an adverb that means in a way that relates to a person's surroundings. (एक तरह से जो किसी व्यक्ति के परिवेश से संबंधित है)</w:t>
      </w:r>
    </w:p>
    <w:p>
      <w:pPr>
        <w:spacing w:before="0"/>
      </w:pPr>
      <w:r>
        <w:rPr>
          <w:b w:val="0"/>
        </w:rPr>
        <w:t>• 'Environmental' is an adjective that means relating to or arising from a person's surroundings. (किसी व्यक्ति के परिवेश से संबंधित या उत्पन्न होना)</w:t>
      </w:r>
    </w:p>
    <w:p>
      <w:pPr>
        <w:spacing w:before="0"/>
      </w:pPr>
      <w:r>
        <w:rPr>
          <w:b w:val="0"/>
        </w:rPr>
        <w:t>• 'Environmentalist' is a noun that means a person who is an expert on environmental problems. (पर्यावरण संबंधी समस् याओं का विशेषज्ञ)</w:t>
      </w:r>
    </w:p>
    <w:p>
      <w:pPr>
        <w:spacing w:before="0"/>
      </w:pPr>
      <w:r>
        <w:rPr>
          <w:b w:val="0"/>
        </w:rPr>
        <w:t>• दिया गया वाक्य "They could not develop an understanding of the student and his ___(5) ___.'' छात्र की स्थिति को समझने का संकेत दे रहा है।</w:t>
      </w:r>
    </w:p>
    <w:p>
      <w:pPr>
        <w:spacing w:before="0"/>
      </w:pPr>
      <w:r>
        <w:rPr>
          <w:b w:val="0"/>
        </w:rPr>
        <w:t>• वाक्य में pronoun 'his' का प्रयोग रिक्त स्थान में noun के प्रयोग को इंगित करता है।</w:t>
      </w:r>
    </w:p>
    <w:p>
      <w:pPr>
        <w:spacing w:before="0"/>
      </w:pPr>
      <w:r>
        <w:rPr>
          <w:b w:val="0"/>
        </w:rPr>
        <w:t>• इसलिए, रिक्त स्थान में भरने के लिए सबसे उपयुक्त शब्द 'environment' है।</w:t>
      </w:r>
    </w:p>
    <w:p>
      <w:pPr>
        <w:spacing w:before="0"/>
      </w:pPr>
      <w:r>
        <w:rPr>
          <w:b w:val="0"/>
        </w:rPr>
        <w:t>• 'Environment' शब्द का अर्थ है रहने, काम करने आदि की परिस्थितियाँ; वातावरण। उदाहरण: Employers should provide a safe working environment, as far as is reasonably practicable.</w:t>
      </w:r>
    </w:p>
    <w:p>
      <w:pPr>
        <w:spacing w:before="0"/>
      </w:pPr>
      <w:r>
        <w:rPr>
          <w:b w:val="0"/>
        </w:rPr>
      </w:r>
    </w:p>
    <w:p>
      <w:pPr>
        <w:spacing w:after="100" w:line="360" w:lineRule="auto" w:before="0"/>
      </w:pPr>
      <w:r>
        <w:rPr>
          <w:b w:val="0"/>
        </w:rPr>
        <w:t>16. Select the most appropriate option for blank no. 1</w:t>
      </w:r>
    </w:p>
    <w:p>
      <w:pPr>
        <w:spacing w:before="0"/>
      </w:pPr>
      <w:r>
        <w:rPr>
          <w:b w:val="0"/>
        </w:rPr>
      </w:r>
    </w:p>
    <w:p>
      <w:pPr>
        <w:spacing w:after="100" w:before="0"/>
      </w:pPr>
      <w:r>
        <w:rPr>
          <w:b w:val="0"/>
        </w:rPr>
        <w:t>A. helpless</w:t>
      </w:r>
    </w:p>
    <w:p>
      <w:pPr>
        <w:spacing w:after="100" w:before="0"/>
      </w:pPr>
      <w:r>
        <w:rPr>
          <w:b w:val="0"/>
        </w:rPr>
        <w:t>B. inferior</w:t>
      </w:r>
    </w:p>
    <w:p>
      <w:pPr>
        <w:spacing w:after="100" w:before="0"/>
      </w:pPr>
      <w:r>
        <w:rPr>
          <w:b w:val="0"/>
        </w:rPr>
        <w:t>C. subordinate</w:t>
      </w:r>
    </w:p>
    <w:p>
      <w:pPr>
        <w:spacing w:after="100" w:before="0"/>
      </w:pPr>
      <w:r>
        <w:rPr>
          <w:b w:val="0"/>
        </w:rPr>
        <w:t>D. dependent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dependent Key Points The passage refers to machines and their relation with man, man cannot grow 'helpless on' machines - this would be the wrong preposition. one cannot be 'inferior on' someone, one is inferior 'to' someone. One can also not be 'subordinate on' someone, they are subordinate 'to' someone. Thus, the correct answer is option 4. Additional Information</w:t>
      </w:r>
    </w:p>
    <w:p>
      <w:pPr>
        <w:spacing w:before="0"/>
      </w:pPr>
      <w:r>
        <w:rPr>
          <w:b w:val="0"/>
        </w:rPr>
        <w:t>• Helpless:- unable to defend oneself or to act without help.</w:t>
      </w:r>
    </w:p>
    <w:p>
      <w:pPr>
        <w:spacing w:before="0"/>
      </w:pPr>
      <w:r>
        <w:rPr>
          <w:b w:val="0"/>
        </w:rPr>
        <w:t>• Inferior:- lower in rank, status, or quality.</w:t>
      </w:r>
    </w:p>
    <w:p>
      <w:pPr>
        <w:spacing w:before="0"/>
      </w:pPr>
      <w:r>
        <w:rPr>
          <w:b w:val="0"/>
        </w:rPr>
        <w:t>• Subordinate:- lower in rank or position</w:t>
      </w:r>
    </w:p>
    <w:p>
      <w:pPr>
        <w:spacing w:before="0"/>
      </w:pPr>
      <w:r>
        <w:rPr>
          <w:b w:val="0"/>
        </w:rPr>
      </w:r>
    </w:p>
    <w:p>
      <w:pPr>
        <w:spacing w:after="100" w:line="360" w:lineRule="auto" w:before="0"/>
      </w:pPr>
      <w:r>
        <w:rPr>
          <w:b w:val="0"/>
        </w:rPr>
        <w:t>17. Select the most appropriate option for blank no. 2</w:t>
      </w:r>
    </w:p>
    <w:p>
      <w:pPr>
        <w:spacing w:before="0"/>
      </w:pPr>
      <w:r>
        <w:rPr>
          <w:b w:val="0"/>
        </w:rPr>
      </w:r>
    </w:p>
    <w:p>
      <w:pPr>
        <w:spacing w:after="100" w:before="0"/>
      </w:pPr>
      <w:r>
        <w:rPr>
          <w:b w:val="0"/>
        </w:rPr>
        <w:t>A. administrators</w:t>
      </w:r>
    </w:p>
    <w:p>
      <w:pPr>
        <w:spacing w:after="100" w:before="0"/>
      </w:pPr>
      <w:r>
        <w:rPr>
          <w:b w:val="0"/>
        </w:rPr>
        <w:t>B. slaves</w:t>
      </w:r>
    </w:p>
    <w:p>
      <w:pPr>
        <w:spacing w:after="100" w:before="0"/>
      </w:pPr>
      <w:r>
        <w:rPr>
          <w:b w:val="0"/>
        </w:rPr>
        <w:t>C. masters</w:t>
      </w:r>
    </w:p>
    <w:p>
      <w:pPr>
        <w:spacing w:after="100" w:before="0"/>
      </w:pPr>
      <w:r>
        <w:rPr>
          <w:b w:val="0"/>
        </w:rPr>
        <w:t>D. victims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'Masters' Key Points</w:t>
      </w:r>
    </w:p>
    <w:p>
      <w:pPr>
        <w:spacing w:before="0"/>
      </w:pPr>
      <w:r>
        <w:rPr>
          <w:b w:val="0"/>
        </w:rPr>
        <w:t>• The context of the sentence suggests that machines, which were made to be servants of man, are now in a position of control or authority, hence the term "masters" fits appropriately.</w:t>
      </w:r>
    </w:p>
    <w:p>
      <w:pPr>
        <w:spacing w:before="0"/>
      </w:pPr>
      <w:r>
        <w:rPr>
          <w:b w:val="0"/>
        </w:rPr>
        <w:t>• The term "masters" is used to convey the idea that machines now have a dominating role over humans, who have become heavily dependent on them.</w:t>
      </w:r>
    </w:p>
    <w:p>
      <w:pPr>
        <w:spacing w:before="0"/>
      </w:pPr>
      <w:r>
        <w:rPr>
          <w:b w:val="0"/>
        </w:rPr>
        <w:t>• Thus, the correct answer is option 3.</w:t>
      </w:r>
    </w:p>
    <w:p>
      <w:pPr>
        <w:spacing w:before="0"/>
      </w:pPr>
      <w:r>
        <w:rPr>
          <w:b w:val="0"/>
        </w:rPr>
      </w:r>
    </w:p>
    <w:p>
      <w:pPr>
        <w:spacing w:after="100" w:line="360" w:lineRule="auto" w:before="0"/>
      </w:pPr>
      <w:r>
        <w:rPr>
          <w:b w:val="0"/>
        </w:rPr>
        <w:t>18. Select the most appropriate option for blank no. 3</w:t>
      </w:r>
    </w:p>
    <w:p>
      <w:pPr>
        <w:spacing w:before="0"/>
      </w:pPr>
      <w:r>
        <w:rPr>
          <w:b w:val="0"/>
        </w:rPr>
      </w:r>
    </w:p>
    <w:p>
      <w:pPr>
        <w:spacing w:after="100" w:before="0"/>
      </w:pPr>
      <w:r>
        <w:rPr>
          <w:b w:val="0"/>
        </w:rPr>
        <w:t>A. under</w:t>
      </w:r>
    </w:p>
    <w:p>
      <w:pPr>
        <w:spacing w:after="100" w:before="0"/>
      </w:pPr>
      <w:r>
        <w:rPr>
          <w:b w:val="0"/>
        </w:rPr>
        <w:t>B. into</w:t>
      </w:r>
    </w:p>
    <w:p>
      <w:pPr>
        <w:spacing w:after="100" w:before="0"/>
      </w:pPr>
      <w:r>
        <w:rPr>
          <w:b w:val="0"/>
        </w:rPr>
        <w:t>C. from</w:t>
      </w:r>
    </w:p>
    <w:p>
      <w:pPr>
        <w:spacing w:after="100" w:before="0"/>
      </w:pPr>
      <w:r>
        <w:rPr>
          <w:b w:val="0"/>
        </w:rPr>
        <w:t>D. upon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'upon' Key Points One cannot wait 'under' machines, one cannot wait 'into' machines and one cannot wait 'from' machines. Thus, one waits 'on' or 'upon' machines Wait on/upon means to serve. Thus, the correct answer is option 4.</w:t>
      </w:r>
    </w:p>
    <w:p>
      <w:pPr>
        <w:spacing w:before="0"/>
      </w:pPr>
      <w:r>
        <w:rPr>
          <w:b w:val="0"/>
        </w:rPr>
      </w:r>
    </w:p>
    <w:p>
      <w:pPr>
        <w:spacing w:after="100" w:line="360" w:lineRule="auto" w:before="0"/>
      </w:pPr>
      <w:r>
        <w:rPr>
          <w:b w:val="0"/>
        </w:rPr>
        <w:t>19. Select the most appropriate option for blank no. 4</w:t>
      </w:r>
    </w:p>
    <w:p>
      <w:pPr>
        <w:spacing w:before="0"/>
      </w:pPr>
      <w:r>
        <w:rPr>
          <w:b w:val="0"/>
        </w:rPr>
      </w:r>
    </w:p>
    <w:p>
      <w:pPr>
        <w:spacing w:after="100" w:before="0"/>
      </w:pPr>
      <w:r>
        <w:rPr>
          <w:b w:val="0"/>
        </w:rPr>
        <w:t>A. gave</w:t>
      </w:r>
    </w:p>
    <w:p>
      <w:pPr>
        <w:spacing w:after="100" w:before="0"/>
      </w:pPr>
      <w:r>
        <w:rPr>
          <w:b w:val="0"/>
        </w:rPr>
        <w:t>B. give</w:t>
      </w:r>
    </w:p>
    <w:p>
      <w:pPr>
        <w:spacing w:after="100" w:before="0"/>
      </w:pPr>
      <w:r>
        <w:rPr>
          <w:b w:val="0"/>
        </w:rPr>
        <w:t>C. gives</w:t>
      </w:r>
    </w:p>
    <w:p>
      <w:pPr>
        <w:spacing w:after="100" w:before="0"/>
      </w:pPr>
      <w:r>
        <w:rPr>
          <w:b w:val="0"/>
        </w:rPr>
        <w:t>D. given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'given' Key Points Here the sentence is in the passive voice and we need the third form of the verb 'give', so 'given' is the only correct choice here. Thus, the correct answer is option 4</w:t>
      </w:r>
    </w:p>
    <w:p>
      <w:pPr>
        <w:spacing w:before="0"/>
      </w:pPr>
      <w:r>
        <w:rPr>
          <w:b w:val="0"/>
        </w:rPr>
      </w:r>
    </w:p>
    <w:p>
      <w:pPr>
        <w:spacing w:after="100" w:line="360" w:lineRule="auto" w:before="0"/>
      </w:pPr>
      <w:r>
        <w:rPr>
          <w:b w:val="0"/>
        </w:rPr>
        <w:t>20. Select the most appropriate option for blank no. 5</w:t>
      </w:r>
    </w:p>
    <w:p>
      <w:pPr>
        <w:spacing w:before="0"/>
      </w:pPr>
      <w:r>
        <w:rPr>
          <w:b w:val="0"/>
        </w:rPr>
      </w:r>
    </w:p>
    <w:p>
      <w:pPr>
        <w:spacing w:after="100" w:before="0"/>
      </w:pPr>
      <w:r>
        <w:rPr>
          <w:b w:val="0"/>
        </w:rPr>
        <w:t>A. optimist</w:t>
      </w:r>
    </w:p>
    <w:p>
      <w:pPr>
        <w:spacing w:after="100" w:before="0"/>
      </w:pPr>
      <w:r>
        <w:rPr>
          <w:b w:val="0"/>
        </w:rPr>
        <w:t>B. optional</w:t>
      </w:r>
    </w:p>
    <w:p>
      <w:pPr>
        <w:spacing w:after="100" w:before="0"/>
      </w:pPr>
      <w:r>
        <w:rPr>
          <w:b w:val="0"/>
        </w:rPr>
        <w:t>C. outdated</w:t>
      </w:r>
    </w:p>
    <w:p>
      <w:pPr>
        <w:spacing w:after="100" w:before="0"/>
      </w:pPr>
      <w:r>
        <w:rPr>
          <w:b w:val="0"/>
        </w:rPr>
        <w:t>D. optimum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'optimum' Key Points Here we need an adjective that will qualify our abstract noun temperature, as per the context of the passage we need a word which will mean an ideal or suitable temperature. Now let's look at the meaning of all the options. After going through the meaning of all the options, 'optimum' is the best choice. Thus, the correct answer is option 4.</w:t>
      </w:r>
    </w:p>
    <w:p>
      <w:pPr>
        <w:spacing w:before="0"/>
      </w:pPr>
      <w:r>
        <w:rPr>
          <w:b w:val="0"/>
        </w:rPr>
        <w:t>• Optimum: Refers to something that is ideal, something that is best</w:t>
      </w:r>
    </w:p>
    <w:p>
      <w:pPr>
        <w:spacing w:before="0"/>
      </w:pPr>
      <w:r>
        <w:rPr>
          <w:b w:val="0"/>
        </w:rPr>
        <w:t>• Optimist: a person who is inclined to be hopeful and to expect good outcomes: someone who is given to optimism</w:t>
      </w:r>
    </w:p>
    <w:p>
      <w:pPr>
        <w:spacing w:before="0"/>
      </w:pPr>
      <w:r>
        <w:rPr>
          <w:b w:val="0"/>
        </w:rPr>
        <w:t>• Optional: involving an option: not compulsory.</w:t>
      </w:r>
    </w:p>
    <w:p>
      <w:pPr>
        <w:spacing w:before="0"/>
      </w:pPr>
      <w:r>
        <w:rPr>
          <w:b w:val="0"/>
        </w:rPr>
        <w:t>• Outdated: no longer current : OUTMODED.</w:t>
      </w:r>
    </w:p>
    <w:p>
      <w:pPr>
        <w:spacing w:before="0"/>
      </w:pPr>
      <w:r>
        <w:rPr>
          <w:b w:val="0"/>
        </w:rPr>
      </w:r>
    </w:p>
    <w:p>
      <w:pPr>
        <w:spacing w:after="100" w:line="360" w:lineRule="auto" w:before="0"/>
      </w:pPr>
      <w:r>
        <w:rPr>
          <w:b w:val="0"/>
        </w:rPr>
        <w:t>21. Select the most appropriate option to fill in blank no.1.</w:t>
      </w:r>
    </w:p>
    <w:p>
      <w:pPr>
        <w:spacing w:before="0"/>
      </w:pPr>
      <w:r>
        <w:rPr>
          <w:b w:val="0"/>
        </w:rPr>
      </w:r>
    </w:p>
    <w:p>
      <w:pPr>
        <w:spacing w:after="100" w:before="0"/>
      </w:pPr>
      <w:r>
        <w:rPr>
          <w:b w:val="0"/>
        </w:rPr>
        <w:t>A. created</w:t>
      </w:r>
    </w:p>
    <w:p>
      <w:pPr>
        <w:spacing w:after="100" w:before="0"/>
      </w:pPr>
      <w:r>
        <w:rPr>
          <w:b w:val="0"/>
        </w:rPr>
        <w:t>B. weakened</w:t>
      </w:r>
    </w:p>
    <w:p>
      <w:pPr>
        <w:spacing w:after="100" w:before="0"/>
      </w:pPr>
      <w:r>
        <w:rPr>
          <w:b w:val="0"/>
        </w:rPr>
        <w:t>C. planned</w:t>
      </w:r>
    </w:p>
    <w:p>
      <w:pPr>
        <w:spacing w:after="100" w:before="0"/>
      </w:pPr>
      <w:r>
        <w:rPr>
          <w:b w:val="0"/>
        </w:rPr>
        <w:t>D. heightened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Weakened - make or become weaker in power, resolve, or physical strength. The sentence with the blank talks about the effect on ecosystems when trees are cut. Since it is logical that this will have an adverse effect, weakened is the most appropriate option for the given blank.</w:t>
      </w:r>
    </w:p>
    <w:p>
      <w:pPr>
        <w:spacing w:before="0"/>
      </w:pPr>
      <w:r>
        <w:rPr>
          <w:b w:val="0"/>
        </w:rPr>
      </w:r>
    </w:p>
    <w:p>
      <w:pPr>
        <w:spacing w:after="100" w:line="360" w:lineRule="auto" w:before="0"/>
      </w:pPr>
      <w:r>
        <w:rPr>
          <w:b w:val="0"/>
        </w:rPr>
        <w:t>22. Select the most appropriate option to fill in blank no.2.</w:t>
      </w:r>
    </w:p>
    <w:p>
      <w:pPr>
        <w:spacing w:before="0"/>
      </w:pPr>
      <w:r>
        <w:rPr>
          <w:b w:val="0"/>
        </w:rPr>
      </w:r>
    </w:p>
    <w:p>
      <w:pPr>
        <w:spacing w:after="100" w:before="0"/>
      </w:pPr>
      <w:r>
        <w:rPr>
          <w:b w:val="0"/>
        </w:rPr>
        <w:t>A. human</w:t>
      </w:r>
    </w:p>
    <w:p>
      <w:pPr>
        <w:spacing w:after="100" w:before="0"/>
      </w:pPr>
      <w:r>
        <w:rPr>
          <w:b w:val="0"/>
        </w:rPr>
        <w:t>B. persons</w:t>
      </w:r>
    </w:p>
    <w:p>
      <w:pPr>
        <w:spacing w:after="100" w:before="0"/>
      </w:pPr>
      <w:r>
        <w:rPr>
          <w:b w:val="0"/>
        </w:rPr>
        <w:t>C. personalities</w:t>
      </w:r>
    </w:p>
    <w:p>
      <w:pPr>
        <w:spacing w:after="100" w:before="0"/>
      </w:pPr>
      <w:r>
        <w:rPr>
          <w:b w:val="0"/>
        </w:rPr>
        <w:t>D. people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People - human beings in general or considered collectively. People is used when referring to a collective group or indeterminate number, and persons serves better when referring to individuals (or a number of individuals).</w:t>
      </w:r>
    </w:p>
    <w:p>
      <w:pPr>
        <w:spacing w:before="0"/>
      </w:pPr>
      <w:r>
        <w:rPr>
          <w:b w:val="0"/>
        </w:rPr>
      </w:r>
    </w:p>
    <w:p>
      <w:pPr>
        <w:spacing w:after="100" w:line="360" w:lineRule="auto" w:before="0"/>
      </w:pPr>
      <w:r>
        <w:rPr>
          <w:b w:val="0"/>
        </w:rPr>
        <w:t>23. Select the most appropriate option to fill in blank no.3.</w:t>
      </w:r>
    </w:p>
    <w:p>
      <w:pPr>
        <w:spacing w:before="0"/>
      </w:pPr>
      <w:r>
        <w:rPr>
          <w:b w:val="0"/>
        </w:rPr>
      </w:r>
    </w:p>
    <w:p>
      <w:pPr>
        <w:spacing w:after="100" w:before="0"/>
      </w:pPr>
      <w:r>
        <w:rPr>
          <w:b w:val="0"/>
        </w:rPr>
        <w:t>A. thermosphere</w:t>
      </w:r>
    </w:p>
    <w:p>
      <w:pPr>
        <w:spacing w:after="100" w:before="0"/>
      </w:pPr>
      <w:r>
        <w:rPr>
          <w:b w:val="0"/>
        </w:rPr>
        <w:t>B. atmosphere</w:t>
      </w:r>
    </w:p>
    <w:p>
      <w:pPr>
        <w:spacing w:after="100" w:before="0"/>
      </w:pPr>
      <w:r>
        <w:rPr>
          <w:b w:val="0"/>
        </w:rPr>
        <w:t>C. hydrosphere</w:t>
      </w:r>
    </w:p>
    <w:p>
      <w:pPr>
        <w:spacing w:after="100" w:before="0"/>
      </w:pPr>
      <w:r>
        <w:rPr>
          <w:b w:val="0"/>
        </w:rPr>
        <w:t>D. microsphere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Atmosphere - the envelope of gases surrounding the earth or another planet. The sentence with the blank talks about the increase of greenhouse gases. Since it is logical that the atmosphere is where we find greenhouse gases, it is the most appropriate word for the given blank.</w:t>
      </w:r>
    </w:p>
    <w:p>
      <w:pPr>
        <w:spacing w:before="0"/>
      </w:pPr>
      <w:r>
        <w:rPr>
          <w:b w:val="0"/>
        </w:rPr>
      </w:r>
    </w:p>
    <w:p>
      <w:pPr>
        <w:spacing w:after="100" w:line="360" w:lineRule="auto" w:before="0"/>
      </w:pPr>
      <w:r>
        <w:rPr>
          <w:b w:val="0"/>
        </w:rPr>
        <w:t>24. Select the most appropriate option to fill in blank no.4.</w:t>
      </w:r>
    </w:p>
    <w:p>
      <w:pPr>
        <w:spacing w:before="0"/>
      </w:pPr>
      <w:r>
        <w:rPr>
          <w:b w:val="0"/>
        </w:rPr>
      </w:r>
    </w:p>
    <w:p>
      <w:pPr>
        <w:spacing w:after="100" w:before="0"/>
      </w:pPr>
      <w:r>
        <w:rPr>
          <w:b w:val="0"/>
        </w:rPr>
        <w:t>A. slows</w:t>
      </w:r>
    </w:p>
    <w:p>
      <w:pPr>
        <w:spacing w:after="100" w:before="0"/>
      </w:pPr>
      <w:r>
        <w:rPr>
          <w:b w:val="0"/>
        </w:rPr>
        <w:t>B. slow</w:t>
      </w:r>
    </w:p>
    <w:p>
      <w:pPr>
        <w:spacing w:after="100" w:before="0"/>
      </w:pPr>
      <w:r>
        <w:rPr>
          <w:b w:val="0"/>
        </w:rPr>
        <w:t>C. are slowing</w:t>
      </w:r>
    </w:p>
    <w:p>
      <w:pPr>
        <w:spacing w:after="100" w:before="0"/>
      </w:pPr>
      <w:r>
        <w:rPr>
          <w:b w:val="0"/>
        </w:rPr>
        <w:t>D. slowing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options it is clear that the given blank will have some form of the verb slow. The sentence with the blank is in the simple present tense (thrive, absorb). So, the simple present tense form slow is appropriate for the blank.</w:t>
      </w:r>
    </w:p>
    <w:p>
      <w:pPr>
        <w:spacing w:before="0"/>
      </w:pPr>
      <w:r>
        <w:rPr>
          <w:b w:val="0"/>
        </w:rPr>
      </w:r>
    </w:p>
    <w:p>
      <w:pPr>
        <w:spacing w:after="100" w:line="360" w:lineRule="auto" w:before="0"/>
      </w:pPr>
      <w:r>
        <w:rPr>
          <w:b w:val="0"/>
        </w:rPr>
        <w:t>25. Select the most appropriate option to fill in blank no.5.</w:t>
      </w:r>
    </w:p>
    <w:p>
      <w:pPr>
        <w:spacing w:before="0"/>
      </w:pPr>
      <w:r>
        <w:rPr>
          <w:b w:val="0"/>
        </w:rPr>
      </w:r>
    </w:p>
    <w:p>
      <w:pPr>
        <w:spacing w:after="100" w:before="0"/>
      </w:pPr>
      <w:r>
        <w:rPr>
          <w:b w:val="0"/>
        </w:rPr>
        <w:t>A. feet</w:t>
      </w:r>
    </w:p>
    <w:p>
      <w:pPr>
        <w:spacing w:after="100" w:before="0"/>
      </w:pPr>
      <w:r>
        <w:rPr>
          <w:b w:val="0"/>
        </w:rPr>
        <w:t>B. lungs</w:t>
      </w:r>
    </w:p>
    <w:p>
      <w:pPr>
        <w:spacing w:after="100" w:before="0"/>
      </w:pPr>
      <w:r>
        <w:rPr>
          <w:b w:val="0"/>
        </w:rPr>
        <w:t>C. brain</w:t>
      </w:r>
    </w:p>
    <w:p>
      <w:pPr>
        <w:spacing w:after="100" w:before="0"/>
      </w:pPr>
      <w:r>
        <w:rPr>
          <w:b w:val="0"/>
        </w:rPr>
        <w:t>D. chest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passage it has been mentioned how forests modulate the gases in the atmosphere by taking in carbon dioxide and giving out oxygen. This same modulation is performed by lungs in the human body which take in oxygen and gives out carbon dioxide.</w:t>
      </w:r>
    </w:p>
    <w:p>
      <w:pPr>
        <w:spacing w:before="0"/>
      </w:pPr>
      <w:r>
        <w:rPr>
          <w:b w:val="0"/>
        </w:rPr>
      </w:r>
    </w:p>
    <w:p>
      <w:pPr>
        <w:spacing w:after="100" w:line="360" w:lineRule="auto" w:before="0"/>
      </w:pPr>
      <w:r>
        <w:rPr>
          <w:b w:val="0"/>
        </w:rPr>
        <w:t>26. Select the most appropriate option to fill in blank number 1.</w:t>
      </w:r>
    </w:p>
    <w:p>
      <w:pPr>
        <w:spacing w:before="0"/>
      </w:pPr>
      <w:r>
        <w:rPr>
          <w:b w:val="0"/>
        </w:rPr>
      </w:r>
    </w:p>
    <w:p>
      <w:pPr>
        <w:spacing w:after="100" w:before="0"/>
      </w:pPr>
      <w:r>
        <w:rPr>
          <w:b w:val="0"/>
        </w:rPr>
        <w:t>A. starts</w:t>
      </w:r>
    </w:p>
    <w:p>
      <w:pPr>
        <w:spacing w:after="100" w:before="0"/>
      </w:pPr>
      <w:r>
        <w:rPr>
          <w:b w:val="0"/>
        </w:rPr>
        <w:t>B. starting</w:t>
      </w:r>
    </w:p>
    <w:p>
      <w:pPr>
        <w:spacing w:after="100" w:before="0"/>
      </w:pPr>
      <w:r>
        <w:rPr>
          <w:b w:val="0"/>
        </w:rPr>
        <w:t>C. started</w:t>
      </w:r>
    </w:p>
    <w:p>
      <w:pPr>
        <w:spacing w:after="100" w:before="0"/>
      </w:pPr>
      <w:r>
        <w:rPr>
          <w:b w:val="0"/>
        </w:rPr>
        <w:t>D. start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'started.' Key Points Additional Information Hinglish</w:t>
      </w:r>
    </w:p>
    <w:p>
      <w:pPr>
        <w:spacing w:before="0"/>
      </w:pPr>
      <w:r>
        <w:rPr>
          <w:b w:val="0"/>
        </w:rPr>
        <w:t>• The use of the have at the beginning of the sentence denotes that the V3 form of the verb should be used. Example: We have gone there on Monday.</w:t>
      </w:r>
    </w:p>
    <w:p>
      <w:pPr>
        <w:spacing w:before="0"/>
      </w:pPr>
      <w:r>
        <w:rPr>
          <w:b w:val="0"/>
        </w:rPr>
        <w:t>• Started is the V2 and V3 forms of the verb succeed.</w:t>
      </w:r>
    </w:p>
    <w:p>
      <w:pPr>
        <w:spacing w:before="0"/>
      </w:pPr>
      <w:r>
        <w:rPr>
          <w:b w:val="0"/>
        </w:rPr>
        <w:t>• Start and Starts are the V1 forms of the verb.</w:t>
      </w:r>
    </w:p>
    <w:p>
      <w:pPr>
        <w:spacing w:before="0"/>
      </w:pPr>
      <w:r>
        <w:rPr>
          <w:b w:val="0"/>
        </w:rPr>
        <w:t>• Starting is in the Continuous tense.</w:t>
      </w:r>
    </w:p>
    <w:p>
      <w:pPr>
        <w:spacing w:before="0"/>
      </w:pPr>
      <w:r>
        <w:rPr>
          <w:b w:val="0"/>
        </w:rPr>
        <w:t>• Correct phrase: …….. hospitals have started shifting their focus to other facilities.......</w:t>
      </w:r>
    </w:p>
    <w:p>
      <w:pPr>
        <w:spacing w:before="0"/>
      </w:pPr>
      <w:r>
        <w:rPr>
          <w:b w:val="0"/>
        </w:rPr>
        <w:t>• A modal verb is a type of verb that is used to indicate modality – that is: likelihood, ability, permission, request, capacity, suggestions, order, obligation, or advice.</w:t>
      </w:r>
    </w:p>
    <w:p>
      <w:pPr>
        <w:spacing w:before="0"/>
      </w:pPr>
      <w:r>
        <w:rPr>
          <w:b w:val="0"/>
        </w:rPr>
        <w:t>• In English, the modal verbs commonly used are can, could, may, might, shall, should, will, would, and must. Example: My keys must be in the car.</w:t>
      </w:r>
    </w:p>
    <w:p>
      <w:pPr>
        <w:spacing w:before="0"/>
      </w:pPr>
      <w:r>
        <w:rPr>
          <w:b w:val="0"/>
        </w:rPr>
        <w:t>• वाक्य के आरंभ में modal verb will का प्रयोग यह दर्शाता है कि क्रिया के V1 रूप का प्रयोग किया जाना चाहिए। Example: We will go there on Monday.</w:t>
      </w:r>
    </w:p>
    <w:p>
      <w:pPr>
        <w:spacing w:before="0"/>
      </w:pPr>
      <w:r>
        <w:rPr>
          <w:b w:val="0"/>
        </w:rPr>
        <w:t>• Started, क्रिया का V2 और V3 रूप है।</w:t>
      </w:r>
    </w:p>
    <w:p>
      <w:pPr>
        <w:spacing w:before="0"/>
      </w:pPr>
      <w:r>
        <w:rPr>
          <w:b w:val="0"/>
        </w:rPr>
        <w:t>• Start and Starts, V1 form of the verb है।</w:t>
      </w:r>
    </w:p>
    <w:p>
      <w:pPr>
        <w:spacing w:before="0"/>
      </w:pPr>
      <w:r>
        <w:rPr>
          <w:b w:val="0"/>
        </w:rPr>
      </w:r>
    </w:p>
    <w:p>
      <w:pPr>
        <w:spacing w:after="100" w:line="360" w:lineRule="auto" w:before="0"/>
      </w:pPr>
      <w:r>
        <w:rPr>
          <w:b w:val="0"/>
        </w:rPr>
        <w:t>27. Select the most appropriate option to fill in blank number 2.</w:t>
      </w:r>
    </w:p>
    <w:p>
      <w:pPr>
        <w:spacing w:before="0"/>
      </w:pPr>
      <w:r>
        <w:rPr>
          <w:b w:val="0"/>
        </w:rPr>
      </w:r>
    </w:p>
    <w:p>
      <w:pPr>
        <w:spacing w:after="100" w:before="0"/>
      </w:pPr>
      <w:r>
        <w:rPr>
          <w:b w:val="0"/>
        </w:rPr>
        <w:t>A. any</w:t>
      </w:r>
    </w:p>
    <w:p>
      <w:pPr>
        <w:spacing w:after="100" w:before="0"/>
      </w:pPr>
      <w:r>
        <w:rPr>
          <w:b w:val="0"/>
        </w:rPr>
        <w:t>B. a</w:t>
      </w:r>
    </w:p>
    <w:p>
      <w:pPr>
        <w:spacing w:after="100" w:before="0"/>
      </w:pPr>
      <w:r>
        <w:rPr>
          <w:b w:val="0"/>
        </w:rPr>
        <w:t>C. some</w:t>
      </w:r>
    </w:p>
    <w:p>
      <w:pPr>
        <w:spacing w:after="100" w:before="0"/>
      </w:pPr>
      <w:r>
        <w:rPr>
          <w:b w:val="0"/>
        </w:rPr>
        <w:t>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Key Points Additional Information Hinglish</w:t>
      </w:r>
    </w:p>
    <w:p>
      <w:pPr>
        <w:spacing w:before="0"/>
      </w:pPr>
      <w:r>
        <w:rPr>
          <w:b w:val="0"/>
        </w:rPr>
        <w:t>• Any, a and some can be used to denote one of or each of an unparticular type of person or thing when it is not important. Example: Any food would be better than nothing at all.</w:t>
      </w:r>
    </w:p>
    <w:p>
      <w:pPr>
        <w:spacing w:before="0"/>
      </w:pPr>
      <w:r>
        <w:rPr>
          <w:b w:val="0"/>
        </w:rPr>
        <w:t>• Example: I heard a child crying.</w:t>
      </w:r>
    </w:p>
    <w:p>
      <w:pPr>
        <w:spacing w:before="0"/>
      </w:pPr>
      <w:r>
        <w:rPr>
          <w:b w:val="0"/>
        </w:rPr>
        <w:t>• Example: Here's some news you might be interested in.</w:t>
      </w:r>
    </w:p>
    <w:p>
      <w:pPr>
        <w:spacing w:before="0"/>
      </w:pPr>
      <w:r>
        <w:rPr>
          <w:b w:val="0"/>
        </w:rPr>
        <w:t>• The is used before nouns to refer to particular things or people that have already been talked about or are already known or that are in a situation where it is clear what is happening. Example: Please would you pass the salt.</w:t>
      </w:r>
    </w:p>
    <w:p>
      <w:pPr>
        <w:spacing w:before="0"/>
      </w:pPr>
      <w:r>
        <w:rPr>
          <w:b w:val="0"/>
        </w:rPr>
        <w:t>• Correct phrase: At a time when the pressure of non-Covid patients continues to increase,.......</w:t>
      </w:r>
    </w:p>
    <w:p>
      <w:pPr>
        <w:spacing w:before="0"/>
      </w:pPr>
      <w:r>
        <w:rPr>
          <w:b w:val="0"/>
        </w:rPr>
        <w:t>• A modal verb is a type of verb that is used to indicate modality – that is: likelihood, ability, permission, request, capacity, suggestions, order, obligation, or advice.</w:t>
      </w:r>
    </w:p>
    <w:p>
      <w:pPr>
        <w:spacing w:before="0"/>
      </w:pPr>
      <w:r>
        <w:rPr>
          <w:b w:val="0"/>
        </w:rPr>
        <w:t>• In English, the modal verbs commonly used are can, could, may, might, shall, should, will, would, and must. Example: My keys must be in the car.</w:t>
      </w:r>
    </w:p>
    <w:p>
      <w:pPr>
        <w:spacing w:before="0"/>
      </w:pPr>
      <w:r>
        <w:rPr>
          <w:b w:val="0"/>
        </w:rPr>
        <w:t>• Any, a and some का उपयोग किसी एक या प्रत्येक अविशिष्ट प्रकार के व्यक्ति या चीज़ को निरूपित करने के लिए किया जा सकता है जब यह महत्वपूर्ण नहीं है। Example: Any food would be better than nothing at all.</w:t>
      </w:r>
    </w:p>
    <w:p>
      <w:pPr>
        <w:spacing w:before="0"/>
      </w:pPr>
      <w:r>
        <w:rPr>
          <w:b w:val="0"/>
        </w:rPr>
        <w:t>• Example: I heard a child crying.</w:t>
      </w:r>
    </w:p>
    <w:p>
      <w:pPr>
        <w:spacing w:before="0"/>
      </w:pPr>
      <w:r>
        <w:rPr>
          <w:b w:val="0"/>
        </w:rPr>
        <w:t>• Example: Here's some news you might be interested in.</w:t>
      </w:r>
    </w:p>
    <w:p>
      <w:pPr>
        <w:spacing w:before="0"/>
      </w:pPr>
      <w:r>
        <w:rPr>
          <w:b w:val="0"/>
        </w:rPr>
        <w:t>• संज्ञा से पहले the का उपयोग विशेष चीजों या लोगों को संदर्भित करने के लिए किया जाता है जिनके बारे में पहले से ही बात की जा चुकी है या जो पहले से ही ज्ञात हैं या ऐसी स्थिति में हैं जहां यह स्पष्ट है कि क्या हो रहा है। Example: Please would you pass the salt.</w:t>
      </w:r>
    </w:p>
    <w:p>
      <w:pPr>
        <w:spacing w:before="0"/>
      </w:pPr>
      <w:r>
        <w:rPr>
          <w:b w:val="0"/>
        </w:rPr>
      </w:r>
    </w:p>
    <w:p>
      <w:pPr>
        <w:spacing w:after="100" w:line="360" w:lineRule="auto" w:before="0"/>
      </w:pPr>
      <w:r>
        <w:rPr>
          <w:b w:val="0"/>
        </w:rPr>
        <w:t>28. Select the most appropriate option to fill in blank number 3.</w:t>
      </w:r>
    </w:p>
    <w:p>
      <w:pPr>
        <w:spacing w:before="0"/>
      </w:pPr>
      <w:r>
        <w:rPr>
          <w:b w:val="0"/>
        </w:rPr>
      </w:r>
    </w:p>
    <w:p>
      <w:pPr>
        <w:spacing w:after="100" w:before="0"/>
      </w:pPr>
      <w:r>
        <w:rPr>
          <w:b w:val="0"/>
        </w:rPr>
        <w:t>A. has advised</w:t>
      </w:r>
    </w:p>
    <w:p>
      <w:pPr>
        <w:spacing w:after="100" w:before="0"/>
      </w:pPr>
      <w:r>
        <w:rPr>
          <w:b w:val="0"/>
        </w:rPr>
        <w:t>B. has advise</w:t>
      </w:r>
    </w:p>
    <w:p>
      <w:pPr>
        <w:spacing w:after="100" w:before="0"/>
      </w:pPr>
      <w:r>
        <w:rPr>
          <w:b w:val="0"/>
        </w:rPr>
        <w:t>C. have advised</w:t>
      </w:r>
    </w:p>
    <w:p>
      <w:pPr>
        <w:spacing w:after="100" w:before="0"/>
      </w:pPr>
      <w:r>
        <w:rPr>
          <w:b w:val="0"/>
        </w:rPr>
        <w:t>D. advising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advised .' Key Points Additional Information Hinglish</w:t>
      </w:r>
    </w:p>
    <w:p>
      <w:pPr>
        <w:spacing w:before="0"/>
      </w:pPr>
      <w:r>
        <w:rPr>
          <w:b w:val="0"/>
        </w:rPr>
        <w:t>• "Has advised" is a grammatically correct option.</w:t>
      </w:r>
    </w:p>
    <w:p>
      <w:pPr>
        <w:spacing w:before="0"/>
      </w:pPr>
      <w:r>
        <w:rPr>
          <w:b w:val="0"/>
        </w:rPr>
        <w:t>• Structure: has/have/had + V3 Example: We have gone there on Monday.</w:t>
      </w:r>
    </w:p>
    <w:p>
      <w:pPr>
        <w:spacing w:before="0"/>
      </w:pPr>
      <w:r>
        <w:rPr>
          <w:b w:val="0"/>
        </w:rPr>
        <w:t>• Also, the subject "Municipal Corporation" is a singular noun, hence a singular verb should be used.</w:t>
      </w:r>
    </w:p>
    <w:p>
      <w:pPr>
        <w:spacing w:before="0"/>
      </w:pPr>
      <w:r>
        <w:rPr>
          <w:b w:val="0"/>
        </w:rPr>
        <w:t>• Correct phrase: …….. the Municipal Corporation has advised hospitals to retain back-up health workers.......</w:t>
      </w:r>
    </w:p>
    <w:p>
      <w:pPr>
        <w:spacing w:before="0"/>
      </w:pPr>
      <w:r>
        <w:rPr>
          <w:b w:val="0"/>
        </w:rPr>
        <w:t>• A modal verb is a type of verb that is used to indicate modality – that is: likelihood, ability, permission, request, capacity, suggestions, order, obligation, or advice.</w:t>
      </w:r>
    </w:p>
    <w:p>
      <w:pPr>
        <w:spacing w:before="0"/>
      </w:pPr>
      <w:r>
        <w:rPr>
          <w:b w:val="0"/>
        </w:rPr>
        <w:t>• In English, the modal verbs commonly used are can, could, may, might, shall, should, will, would, and must. Example: My keys must be in the car.</w:t>
      </w:r>
    </w:p>
    <w:p>
      <w:pPr>
        <w:spacing w:before="0"/>
      </w:pPr>
      <w:r>
        <w:rPr>
          <w:b w:val="0"/>
        </w:rPr>
        <w:t>• "Has advised" एक व्याकरणिक रूप से सही विकल्प है।</w:t>
      </w:r>
    </w:p>
    <w:p>
      <w:pPr>
        <w:spacing w:before="0"/>
      </w:pPr>
      <w:r>
        <w:rPr>
          <w:b w:val="0"/>
        </w:rPr>
        <w:t>• Structure: has/have/had + V3 Example: We have gone there on Monday.</w:t>
      </w:r>
    </w:p>
    <w:p>
      <w:pPr>
        <w:spacing w:before="0"/>
      </w:pPr>
      <w:r>
        <w:rPr>
          <w:b w:val="0"/>
        </w:rPr>
        <w:t>• साथ ही, subject "Municipal Corporation" एकवचन संज्ञा है, इसलिए एकवचन क्रिया का प्रयोग किया जाना चाहिए।</w:t>
      </w:r>
    </w:p>
    <w:p>
      <w:pPr>
        <w:spacing w:before="0"/>
      </w:pPr>
      <w:r>
        <w:rPr>
          <w:b w:val="0"/>
        </w:rPr>
      </w:r>
    </w:p>
    <w:p>
      <w:pPr>
        <w:spacing w:after="100" w:line="360" w:lineRule="auto" w:before="0"/>
      </w:pPr>
      <w:r>
        <w:rPr>
          <w:b w:val="0"/>
        </w:rPr>
        <w:t>29. Select the most appropriate option to fill in blank number 4.</w:t>
      </w:r>
    </w:p>
    <w:p>
      <w:pPr>
        <w:spacing w:before="0"/>
      </w:pPr>
      <w:r>
        <w:rPr>
          <w:b w:val="0"/>
        </w:rPr>
      </w:r>
    </w:p>
    <w:p>
      <w:pPr>
        <w:spacing w:after="100" w:before="0"/>
      </w:pPr>
      <w:r>
        <w:rPr>
          <w:b w:val="0"/>
        </w:rPr>
        <w:t>A. staff</w:t>
      </w:r>
    </w:p>
    <w:p>
      <w:pPr>
        <w:spacing w:after="100" w:before="0"/>
      </w:pPr>
      <w:r>
        <w:rPr>
          <w:b w:val="0"/>
        </w:rPr>
        <w:t>B. guards</w:t>
      </w:r>
    </w:p>
    <w:p>
      <w:pPr>
        <w:spacing w:after="100" w:before="0"/>
      </w:pPr>
      <w:r>
        <w:rPr>
          <w:b w:val="0"/>
        </w:rPr>
        <w:t>C. members</w:t>
      </w:r>
    </w:p>
    <w:p>
      <w:pPr>
        <w:spacing w:after="100" w:before="0"/>
      </w:pPr>
      <w:r>
        <w:rPr>
          <w:b w:val="0"/>
        </w:rPr>
        <w:t>D. patients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'staff.' Key Points Additional Information</w:t>
      </w:r>
    </w:p>
    <w:p>
      <w:pPr>
        <w:spacing w:before="0"/>
      </w:pPr>
      <w:r>
        <w:rPr>
          <w:b w:val="0"/>
        </w:rPr>
        <w:t>• Let us discuss the meanings of the given options: Staff: the group of people who work for a particular organization. (किसी संस् था के कार्यकर्ता या कर्मचारी; स् टाफ़।)</w:t>
      </w:r>
    </w:p>
    <w:p>
      <w:pPr>
        <w:spacing w:before="0"/>
      </w:pPr>
      <w:r>
        <w:rPr>
          <w:b w:val="0"/>
        </w:rPr>
        <w:t>• Guards: persons who protect a place or people, or who stops prisoners from escaping (व् सुरक्षा कर्मचारी।)</w:t>
      </w:r>
    </w:p>
    <w:p>
      <w:pPr>
        <w:spacing w:before="0"/>
      </w:pPr>
      <w:r>
        <w:rPr>
          <w:b w:val="0"/>
        </w:rPr>
        <w:t>• Members: persons, animals or things that belong to a group, club, organization, etc. (किसी वर्ग, क् लब, संगठन आदि से संबंधित व्यक्ति, पशु या वस् तु, किसी संगठन आदि का सदस् य।)</w:t>
      </w:r>
    </w:p>
    <w:p>
      <w:pPr>
        <w:spacing w:before="0"/>
      </w:pPr>
      <w:r>
        <w:rPr>
          <w:b w:val="0"/>
        </w:rPr>
        <w:t>• Patients: persons who are receiving medical treatment. (रोगी जिसका इलाज चल रहा हो।)</w:t>
      </w:r>
    </w:p>
    <w:p>
      <w:pPr>
        <w:spacing w:before="0"/>
      </w:pPr>
      <w:r>
        <w:rPr>
          <w:b w:val="0"/>
        </w:rPr>
        <w:t>• Here, the passage is talking about the people who are working in that hospital.</w:t>
      </w:r>
    </w:p>
    <w:p>
      <w:pPr>
        <w:spacing w:before="0"/>
      </w:pPr>
      <w:r>
        <w:rPr>
          <w:b w:val="0"/>
        </w:rPr>
        <w:t>• Correct phrase: .......... and move the remaining staff to other units.</w:t>
      </w:r>
    </w:p>
    <w:p>
      <w:pPr>
        <w:spacing w:before="0"/>
      </w:pPr>
      <w:r>
        <w:rPr>
          <w:b w:val="0"/>
        </w:rPr>
        <w:t>• Let us see the synonyms of the given words: Word Synonym Staff Workers Guards Sentries Members Associates</w:t>
      </w:r>
    </w:p>
    <w:p>
      <w:pPr>
        <w:spacing w:before="0"/>
      </w:pPr>
      <w:r>
        <w:rPr>
          <w:b w:val="0"/>
        </w:rPr>
      </w:r>
    </w:p>
    <w:p>
      <w:pPr>
        <w:spacing w:after="100" w:line="360" w:lineRule="auto" w:before="0"/>
      </w:pPr>
      <w:r>
        <w:rPr>
          <w:b w:val="0"/>
        </w:rPr>
        <w:t>30. Select the most appropriate option to fill in blank number 5.</w:t>
      </w:r>
    </w:p>
    <w:p>
      <w:pPr>
        <w:spacing w:before="0"/>
      </w:pPr>
      <w:r>
        <w:rPr>
          <w:b w:val="0"/>
        </w:rPr>
      </w:r>
    </w:p>
    <w:p>
      <w:pPr>
        <w:spacing w:after="100" w:before="0"/>
      </w:pPr>
      <w:r>
        <w:rPr>
          <w:b w:val="0"/>
        </w:rPr>
        <w:t>A. as well as</w:t>
      </w:r>
    </w:p>
    <w:p>
      <w:pPr>
        <w:spacing w:after="100" w:before="0"/>
      </w:pPr>
      <w:r>
        <w:rPr>
          <w:b w:val="0"/>
        </w:rPr>
        <w:t>B. similar to</w:t>
      </w:r>
    </w:p>
    <w:p>
      <w:pPr>
        <w:spacing w:after="100" w:before="0"/>
      </w:pPr>
      <w:r>
        <w:rPr>
          <w:b w:val="0"/>
        </w:rPr>
        <w:t>C. such as</w:t>
      </w:r>
    </w:p>
    <w:p>
      <w:pPr>
        <w:spacing w:after="100" w:before="0"/>
      </w:pPr>
      <w:r>
        <w:rPr>
          <w:b w:val="0"/>
        </w:rPr>
        <w:t>D. along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'such as .' Key Points Additional Information Hinglish</w:t>
      </w:r>
    </w:p>
    <w:p>
      <w:pPr>
        <w:spacing w:before="0"/>
      </w:pPr>
      <w:r>
        <w:rPr>
          <w:b w:val="0"/>
        </w:rPr>
        <w:t>• As well as is a conjunction that means in addition. Example: Zachary is in Video Game Club and Chess Club as well as on the Academic Team.</w:t>
      </w:r>
    </w:p>
    <w:p>
      <w:pPr>
        <w:spacing w:before="0"/>
      </w:pPr>
      <w:r>
        <w:rPr>
          <w:b w:val="0"/>
        </w:rPr>
        <w:t>• We use similar to if one thing matches another, or if they match, they are the same or have similar qualities. Example: Dolphins search for prey primarily using echolocation, which is similar to sonar.</w:t>
      </w:r>
    </w:p>
    <w:p>
      <w:pPr>
        <w:spacing w:before="0"/>
      </w:pPr>
      <w:r>
        <w:rPr>
          <w:b w:val="0"/>
        </w:rPr>
        <w:t>• We use such as to provide specific examples of something you're talking about. Example: In this forest, you’ll see many types of coniferous trees, such as pine and spruce.</w:t>
      </w:r>
    </w:p>
    <w:p>
      <w:pPr>
        <w:spacing w:before="0"/>
      </w:pPr>
      <w:r>
        <w:rPr>
          <w:b w:val="0"/>
        </w:rPr>
        <w:t>• We use along with to denote together with (something or someone). Example: A bill came along with the merchandise.</w:t>
      </w:r>
    </w:p>
    <w:p>
      <w:pPr>
        <w:spacing w:before="0"/>
      </w:pPr>
      <w:r>
        <w:rPr>
          <w:b w:val="0"/>
        </w:rPr>
        <w:t>• Here, we are talking about examples of diseases.</w:t>
      </w:r>
    </w:p>
    <w:p>
      <w:pPr>
        <w:spacing w:before="0"/>
      </w:pPr>
      <w:r>
        <w:rPr>
          <w:b w:val="0"/>
        </w:rPr>
        <w:t>• Correct phrase: ……..diseases such as cancer, heart or kidney disease, which need urgent services.</w:t>
      </w:r>
    </w:p>
    <w:p>
      <w:pPr>
        <w:spacing w:before="0"/>
      </w:pPr>
      <w:r>
        <w:rPr>
          <w:b w:val="0"/>
        </w:rPr>
        <w:t>• A modal verb is a type of verb that is used to indicate modality – that is: likelihood, ability, permission, request, capacity, suggestions, order, obligation, or advice.</w:t>
      </w:r>
    </w:p>
    <w:p>
      <w:pPr>
        <w:spacing w:before="0"/>
      </w:pPr>
      <w:r>
        <w:rPr>
          <w:b w:val="0"/>
        </w:rPr>
        <w:t>• In English, the modal verbs commonly used are can, could, may, might, shall, should, will, would, and must. Example: My keys must be in the car.</w:t>
      </w:r>
    </w:p>
    <w:p>
      <w:pPr>
        <w:spacing w:before="0"/>
      </w:pPr>
      <w:r>
        <w:rPr>
          <w:b w:val="0"/>
        </w:rPr>
        <w:t>• As well एक संयोजन है जिसका अर्थ है अतिरिक्त। Example: Zachary is in Video Game Club and Chess Club as well as on the Academic Team.</w:t>
      </w:r>
    </w:p>
    <w:p>
      <w:pPr>
        <w:spacing w:before="0"/>
      </w:pPr>
      <w:r>
        <w:rPr>
          <w:b w:val="0"/>
        </w:rPr>
        <w:t>• हम similar to का उपयोग करते हैं यदि एक चीज दूसरे से मेल खाती है, या यदि वे मेल खाते हैं, तो वे समान हैं या समान गुण हैं। Example: Dolphins search for prey primarily using echolocation, which is similar to sonar.</w:t>
      </w:r>
    </w:p>
    <w:p>
      <w:pPr>
        <w:spacing w:before="0"/>
      </w:pPr>
      <w:r>
        <w:rPr>
          <w:b w:val="0"/>
        </w:rPr>
        <w:t>• आप जिस चीज़ के बारे में बात कर रहे हैं उसके विशिष्ट उदाहरण प्रदान करने के लिए हम such as का उपयोग करते हैं। Example: In this forest, you’ll see many types of coniferous trees, such as pine and spruce.</w:t>
      </w:r>
    </w:p>
    <w:p>
      <w:pPr>
        <w:spacing w:before="0"/>
      </w:pPr>
      <w:r>
        <w:rPr>
          <w:b w:val="0"/>
        </w:rPr>
        <w:t>• हम (कुछ या किसी) के साथ एक साथ निरूपित करने के लिए along with का उपयोग करते हैं। Example: A bill came along with the merchandise.</w:t>
      </w:r>
    </w:p>
    <w:p>
      <w:pPr>
        <w:spacing w:before="0"/>
      </w:pPr>
      <w:r>
        <w:rPr>
          <w:b w:val="0"/>
        </w:rPr>
      </w:r>
    </w:p>
    <w:p>
      <w:pPr>
        <w:spacing w:after="100" w:line="360" w:lineRule="auto" w:before="0"/>
      </w:pPr>
      <w:r>
        <w:rPr>
          <w:b w:val="0"/>
        </w:rPr>
        <w:t>31. Select the most appropriate option for blank (1)</w:t>
      </w:r>
    </w:p>
    <w:p>
      <w:pPr>
        <w:spacing w:before="0"/>
      </w:pPr>
      <w:r>
        <w:rPr>
          <w:b w:val="0"/>
        </w:rPr>
      </w:r>
    </w:p>
    <w:p>
      <w:pPr>
        <w:spacing w:after="100" w:before="0"/>
      </w:pPr>
      <w:r>
        <w:rPr>
          <w:b w:val="0"/>
        </w:rPr>
        <w:t>A. measures</w:t>
      </w:r>
    </w:p>
    <w:p>
      <w:pPr>
        <w:spacing w:after="100" w:before="0"/>
      </w:pPr>
      <w:r>
        <w:rPr>
          <w:b w:val="0"/>
        </w:rPr>
        <w:t>B. cases</w:t>
      </w:r>
    </w:p>
    <w:p>
      <w:pPr>
        <w:spacing w:after="100" w:before="0"/>
      </w:pPr>
      <w:r>
        <w:rPr>
          <w:b w:val="0"/>
        </w:rPr>
        <w:t>C. reasons</w:t>
      </w:r>
    </w:p>
    <w:p>
      <w:pPr>
        <w:spacing w:after="100" w:before="0"/>
      </w:pPr>
      <w:r>
        <w:rPr>
          <w:b w:val="0"/>
        </w:rPr>
        <w:t>D. pretexts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reasons. "Reasons" refers to explanations or justifications for something. It fits contextually as the most appropriate option for the blank, indicating a logical cause or rationale.</w:t>
      </w:r>
    </w:p>
    <w:p>
      <w:pPr>
        <w:spacing w:before="0"/>
      </w:pPr>
      <w:r>
        <w:rPr>
          <w:b w:val="0"/>
        </w:rPr>
      </w:r>
    </w:p>
    <w:p>
      <w:pPr>
        <w:spacing w:after="100" w:line="360" w:lineRule="auto" w:before="0"/>
      </w:pPr>
      <w:r>
        <w:rPr>
          <w:b w:val="0"/>
        </w:rPr>
        <w:t>32. Select the most appropriate option for blank (2)</w:t>
      </w:r>
    </w:p>
    <w:p>
      <w:pPr>
        <w:spacing w:before="0"/>
      </w:pPr>
      <w:r>
        <w:rPr>
          <w:b w:val="0"/>
        </w:rPr>
      </w:r>
    </w:p>
    <w:p>
      <w:pPr>
        <w:spacing w:after="100" w:before="0"/>
      </w:pPr>
      <w:r>
        <w:rPr>
          <w:b w:val="0"/>
        </w:rPr>
        <w:t>A. energy</w:t>
      </w:r>
    </w:p>
    <w:p>
      <w:pPr>
        <w:spacing w:after="100" w:before="0"/>
      </w:pPr>
      <w:r>
        <w:rPr>
          <w:b w:val="0"/>
        </w:rPr>
        <w:t>B. count</w:t>
      </w:r>
    </w:p>
    <w:p>
      <w:pPr>
        <w:spacing w:after="100" w:before="0"/>
      </w:pPr>
      <w:r>
        <w:rPr>
          <w:b w:val="0"/>
        </w:rPr>
        <w:t>C. fraction</w:t>
      </w:r>
    </w:p>
    <w:p>
      <w:pPr>
        <w:spacing w:after="100" w:before="0"/>
      </w:pPr>
      <w:r>
        <w:rPr>
          <w:b w:val="0"/>
        </w:rPr>
        <w:t>D. want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want. "Want" means to desire or wish for something. It fits the blank contextually because the sentence suggests a need or desire for something unspecified.</w:t>
      </w:r>
    </w:p>
    <w:p>
      <w:pPr>
        <w:spacing w:before="0"/>
      </w:pPr>
      <w:r>
        <w:rPr>
          <w:b w:val="0"/>
        </w:rPr>
      </w:r>
    </w:p>
    <w:p>
      <w:pPr>
        <w:spacing w:after="100" w:line="360" w:lineRule="auto" w:before="0"/>
      </w:pPr>
      <w:r>
        <w:rPr>
          <w:b w:val="0"/>
        </w:rPr>
        <w:t>33. Select the most appropriate option for blank (3)</w:t>
      </w:r>
    </w:p>
    <w:p>
      <w:pPr>
        <w:spacing w:before="0"/>
      </w:pPr>
      <w:r>
        <w:rPr>
          <w:b w:val="0"/>
        </w:rPr>
      </w:r>
    </w:p>
    <w:p>
      <w:pPr>
        <w:spacing w:after="100" w:before="0"/>
      </w:pPr>
      <w:r>
        <w:rPr>
          <w:b w:val="0"/>
        </w:rPr>
        <w:t>A. greet</w:t>
      </w:r>
    </w:p>
    <w:p>
      <w:pPr>
        <w:spacing w:after="100" w:before="0"/>
      </w:pPr>
      <w:r>
        <w:rPr>
          <w:b w:val="0"/>
        </w:rPr>
        <w:t>B. meet</w:t>
      </w:r>
    </w:p>
    <w:p>
      <w:pPr>
        <w:spacing w:after="100" w:before="0"/>
      </w:pPr>
      <w:r>
        <w:rPr>
          <w:b w:val="0"/>
        </w:rPr>
        <w:t>C. reflect</w:t>
      </w:r>
    </w:p>
    <w:p>
      <w:pPr>
        <w:spacing w:after="100" w:before="0"/>
      </w:pPr>
      <w:r>
        <w:rPr>
          <w:b w:val="0"/>
        </w:rPr>
        <w:t>D. hold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meet. "Meet" means to come into the presence or company of someone. It fits the blank contextually as it suggests an encounter, which is appropriate in the given context.</w:t>
      </w:r>
    </w:p>
    <w:p>
      <w:pPr>
        <w:spacing w:before="0"/>
      </w:pPr>
      <w:r>
        <w:rPr>
          <w:b w:val="0"/>
        </w:rPr>
      </w:r>
    </w:p>
    <w:p>
      <w:pPr>
        <w:spacing w:after="100" w:line="360" w:lineRule="auto" w:before="0"/>
      </w:pPr>
      <w:r>
        <w:rPr>
          <w:b w:val="0"/>
        </w:rPr>
        <w:t>34. Select the most appropriate option for blank (4)</w:t>
      </w:r>
    </w:p>
    <w:p>
      <w:pPr>
        <w:spacing w:before="0"/>
      </w:pPr>
      <w:r>
        <w:rPr>
          <w:b w:val="0"/>
        </w:rPr>
      </w:r>
    </w:p>
    <w:p>
      <w:pPr>
        <w:spacing w:after="100" w:before="0"/>
      </w:pPr>
      <w:r>
        <w:rPr>
          <w:b w:val="0"/>
        </w:rPr>
        <w:t>A. scene</w:t>
      </w:r>
    </w:p>
    <w:p>
      <w:pPr>
        <w:spacing w:after="100" w:before="0"/>
      </w:pPr>
      <w:r>
        <w:rPr>
          <w:b w:val="0"/>
        </w:rPr>
        <w:t>B. mean</w:t>
      </w:r>
    </w:p>
    <w:p>
      <w:pPr>
        <w:spacing w:after="100" w:before="0"/>
      </w:pPr>
      <w:r>
        <w:rPr>
          <w:b w:val="0"/>
        </w:rPr>
        <w:t>C. sense</w:t>
      </w:r>
    </w:p>
    <w:p>
      <w:pPr>
        <w:spacing w:after="100" w:before="0"/>
      </w:pPr>
      <w:r>
        <w:rPr>
          <w:b w:val="0"/>
        </w:rPr>
        <w:t>D. place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sense. Sense means a coherent, understandable meaning. Contextually, it fits the blank as "most appropriate option" implies making sense or being logical.</w:t>
      </w:r>
    </w:p>
    <w:p>
      <w:pPr>
        <w:spacing w:before="0"/>
      </w:pPr>
      <w:r>
        <w:rPr>
          <w:b w:val="0"/>
        </w:rPr>
      </w:r>
    </w:p>
    <w:p>
      <w:pPr>
        <w:spacing w:after="100" w:line="360" w:lineRule="auto" w:before="0"/>
      </w:pPr>
      <w:r>
        <w:rPr>
          <w:b w:val="0"/>
        </w:rPr>
        <w:t>35. Select the most appropriate option for blank (5)</w:t>
      </w:r>
    </w:p>
    <w:p>
      <w:pPr>
        <w:spacing w:before="0"/>
      </w:pPr>
      <w:r>
        <w:rPr>
          <w:b w:val="0"/>
        </w:rPr>
      </w:r>
    </w:p>
    <w:p>
      <w:pPr>
        <w:spacing w:after="100" w:before="0"/>
      </w:pPr>
      <w:r>
        <w:rPr>
          <w:b w:val="0"/>
        </w:rPr>
        <w:t>A. portend</w:t>
      </w:r>
    </w:p>
    <w:p>
      <w:pPr>
        <w:spacing w:after="100" w:before="0"/>
      </w:pPr>
      <w:r>
        <w:rPr>
          <w:b w:val="0"/>
        </w:rPr>
        <w:t>B. connect</w:t>
      </w:r>
    </w:p>
    <w:p>
      <w:pPr>
        <w:spacing w:after="100" w:before="0"/>
      </w:pPr>
      <w:r>
        <w:rPr>
          <w:b w:val="0"/>
        </w:rPr>
        <w:t>C. differ</w:t>
      </w:r>
    </w:p>
    <w:p>
      <w:pPr>
        <w:spacing w:after="100" w:before="0"/>
      </w:pPr>
      <w:r>
        <w:rPr>
          <w:b w:val="0"/>
        </w:rPr>
        <w:t>D. affiliate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connect. Contextually, "connect" means to join or link together. It fits the blank as it implies establishing a relationship or association, which aligns with the context of the sentence.</w:t>
      </w:r>
    </w:p>
    <w:p>
      <w:pPr>
        <w:spacing w:before="0"/>
      </w:pPr>
      <w:r>
        <w:rPr>
          <w:b w:val="0"/>
        </w:rPr>
      </w:r>
    </w:p>
    <w:p>
      <w:pPr>
        <w:spacing w:after="100" w:line="360" w:lineRule="auto" w:before="0"/>
      </w:pPr>
      <w:r>
        <w:rPr>
          <w:b w:val="0"/>
        </w:rPr>
        <w:t>36. Select the most appropriate option to fill in blank number 1.</w:t>
      </w:r>
    </w:p>
    <w:p>
      <w:pPr>
        <w:spacing w:before="0"/>
      </w:pPr>
      <w:r>
        <w:rPr>
          <w:b w:val="0"/>
        </w:rPr>
      </w:r>
    </w:p>
    <w:p>
      <w:pPr>
        <w:spacing w:after="100" w:before="0"/>
      </w:pPr>
      <w:r>
        <w:rPr>
          <w:b w:val="0"/>
        </w:rPr>
        <w:t>A. psychology</w:t>
      </w:r>
    </w:p>
    <w:p>
      <w:pPr>
        <w:spacing w:after="100" w:before="0"/>
      </w:pPr>
      <w:r>
        <w:rPr>
          <w:b w:val="0"/>
        </w:rPr>
        <w:t>B. human behaviour</w:t>
      </w:r>
    </w:p>
    <w:p>
      <w:pPr>
        <w:spacing w:after="100" w:before="0"/>
      </w:pPr>
      <w:r>
        <w:rPr>
          <w:b w:val="0"/>
        </w:rPr>
        <w:t>C. instinct</w:t>
      </w:r>
    </w:p>
    <w:p>
      <w:pPr>
        <w:spacing w:after="100" w:before="0"/>
      </w:pPr>
      <w:r>
        <w:rPr>
          <w:b w:val="0"/>
        </w:rPr>
        <w:t>D. motivation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Key Points Therefore, the correct answer is Option 4 which is Motivation. Additional Information Complete passage is: The concept of motivation focuses on explaining what ‘moves’ behaviour. In fact, the term (1)motivation is derived from the Latin word ‘movere’, referring to movement of activity. Most of our everyday explanation of (2)________ is given in terms of motives. Motives also help in making (3)________ about behaviour. A person will work hard in school, in sports, in business, in music, and in many other situations, if he/she has a very strong need for (4)________. Hence, motives are the general states that enable us to make predictions about behaviour in many different situations. In other words, motivation is one of the (5)________ of behaviour. Instincts, drives, needs, goals, and incentives come under the broad cluster of motivation.</w:t>
      </w:r>
    </w:p>
    <w:p>
      <w:pPr>
        <w:spacing w:before="0"/>
      </w:pPr>
      <w:r>
        <w:rPr>
          <w:b w:val="0"/>
        </w:rPr>
        <w:t>• in the given sentence "In fact, the term (1)________ is derived from the Latin word ‘movere’, referring to movement of activity."</w:t>
      </w:r>
    </w:p>
    <w:p>
      <w:pPr>
        <w:spacing w:before="0"/>
      </w:pPr>
      <w:r>
        <w:rPr>
          <w:b w:val="0"/>
        </w:rPr>
        <w:t>• The passage talks about motivation, and the most appropriate word in the passage's context is Motivation.</w:t>
      </w:r>
    </w:p>
    <w:p>
      <w:pPr>
        <w:spacing w:before="0"/>
      </w:pPr>
      <w:r>
        <w:rPr>
          <w:b w:val="0"/>
        </w:rPr>
        <w:t>• Motivation means "desire or willingness to do something; enthusiasm" (प्रेरणा). Example- "keep staff up to date and maintain interest and motivation".</w:t>
      </w:r>
    </w:p>
    <w:p>
      <w:pPr>
        <w:spacing w:before="0"/>
      </w:pPr>
      <w:r>
        <w:rPr>
          <w:b w:val="0"/>
        </w:rPr>
        <w:t>• The meanings of other options are as follows- Psychology means the mental characteristics or attitude of a person or group.(मनोविज्ञान)</w:t>
      </w:r>
    </w:p>
    <w:p>
      <w:pPr>
        <w:spacing w:before="0"/>
      </w:pPr>
      <w:r>
        <w:rPr>
          <w:b w:val="0"/>
        </w:rPr>
        <w:t>• Human behaviour means Human behaviour is the potential and expressed capacity (mentally, physically, and socially) of human individuals. (मानव आचरण)</w:t>
      </w:r>
    </w:p>
    <w:p>
      <w:pPr>
        <w:spacing w:before="0"/>
      </w:pPr>
      <w:r>
        <w:rPr>
          <w:b w:val="0"/>
        </w:rPr>
        <w:t>• Instinct means the natural force that causes a person or animal to behave in a particular way without thinking or learning about it.(स्वाभाविक प्रवृत्ति)</w:t>
      </w:r>
    </w:p>
    <w:p>
      <w:pPr>
        <w:spacing w:before="0"/>
      </w:pPr>
      <w:r>
        <w:rPr>
          <w:b w:val="0"/>
        </w:rPr>
      </w:r>
    </w:p>
    <w:p>
      <w:pPr>
        <w:spacing w:after="100" w:line="360" w:lineRule="auto" w:before="0"/>
      </w:pPr>
      <w:r>
        <w:rPr>
          <w:b w:val="0"/>
        </w:rPr>
        <w:t>37. Select the most appropriate option to fill in blank number 2.</w:t>
      </w:r>
    </w:p>
    <w:p>
      <w:pPr>
        <w:spacing w:before="0"/>
      </w:pPr>
      <w:r>
        <w:rPr>
          <w:b w:val="0"/>
        </w:rPr>
      </w:r>
    </w:p>
    <w:p>
      <w:pPr>
        <w:spacing w:after="100" w:before="0"/>
      </w:pPr>
      <w:r>
        <w:rPr>
          <w:b w:val="0"/>
        </w:rPr>
        <w:t>A. behaviour</w:t>
      </w:r>
    </w:p>
    <w:p>
      <w:pPr>
        <w:spacing w:after="100" w:before="0"/>
      </w:pPr>
      <w:r>
        <w:rPr>
          <w:b w:val="0"/>
        </w:rPr>
        <w:t>B. goal</w:t>
      </w:r>
    </w:p>
    <w:p>
      <w:pPr>
        <w:spacing w:after="100" w:before="0"/>
      </w:pPr>
      <w:r>
        <w:rPr>
          <w:b w:val="0"/>
        </w:rPr>
        <w:t>C. incentive</w:t>
      </w:r>
    </w:p>
    <w:p>
      <w:pPr>
        <w:spacing w:after="100" w:before="0"/>
      </w:pPr>
      <w:r>
        <w:rPr>
          <w:b w:val="0"/>
        </w:rPr>
        <w:t>D. motivation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1'.Key Points Therefore, the correct answer is Option 1 which is Behaviour.Additional Information Complete passage is: The concept of motivation focuses on explaining what ‘moves’ behaviour. In fact, the term (1)motivation is derived from the Latin word ‘movere’, referring to movement of activity. Most of our everyday explanation of (2)behaviour is given in terms of motives. Motives also help in making (3)________ about behaviour. A person will work hard in school, in sports, in business, in music, and in many other situations, if he/she has a very strong need for (4)________. Hence, motives are the general states that enable us to make predictions about behaviour in many different situations. In other words, motivation is one of the (5)________ of behaviour. Instincts, drives, needs, goals, and incentives come under the broad cluster of motivation.</w:t>
      </w:r>
    </w:p>
    <w:p>
      <w:pPr>
        <w:spacing w:before="0"/>
      </w:pPr>
      <w:r>
        <w:rPr>
          <w:b w:val="0"/>
        </w:rPr>
        <w:t>• In the given sentence "Most of our everyday explanation of (2)________ is given in terms of motives". Behaviour fits best in the context of the sentence</w:t>
      </w:r>
    </w:p>
    <w:p>
      <w:pPr>
        <w:spacing w:before="0"/>
      </w:pPr>
      <w:r>
        <w:rPr>
          <w:b w:val="0"/>
        </w:rPr>
        <w:t>• Behaviour means how someone acts (व्यवहार). Example- He was sent out of the class for bad behaviour. He was sent out of the class for bad behaviour.</w:t>
      </w:r>
    </w:p>
    <w:p>
      <w:pPr>
        <w:spacing w:before="0"/>
      </w:pPr>
      <w:r>
        <w:rPr>
          <w:b w:val="0"/>
        </w:rPr>
        <w:t>• The meanings of other words are as follows- Goal means Aim or target. (लक्ष्य)</w:t>
      </w:r>
    </w:p>
    <w:p>
      <w:pPr>
        <w:spacing w:before="0"/>
      </w:pPr>
      <w:r>
        <w:rPr>
          <w:b w:val="0"/>
        </w:rPr>
        <w:t>• Incentive means bonus, appreciation amount. (प्रोत्साहन)</w:t>
      </w:r>
    </w:p>
    <w:p>
      <w:pPr>
        <w:spacing w:before="0"/>
      </w:pPr>
      <w:r>
        <w:rPr>
          <w:b w:val="0"/>
        </w:rPr>
        <w:t>• Motivation means the act of boosting the spirit.(प्रेरणा)</w:t>
      </w:r>
    </w:p>
    <w:p>
      <w:pPr>
        <w:spacing w:before="0"/>
      </w:pPr>
      <w:r>
        <w:rPr>
          <w:b w:val="0"/>
        </w:rPr>
      </w:r>
    </w:p>
    <w:p>
      <w:pPr>
        <w:spacing w:after="100" w:line="360" w:lineRule="auto" w:before="0"/>
      </w:pPr>
      <w:r>
        <w:rPr>
          <w:b w:val="0"/>
        </w:rPr>
        <w:t>38. Select the most appropriate option to fill in blank number 3.</w:t>
      </w:r>
    </w:p>
    <w:p>
      <w:pPr>
        <w:spacing w:before="0"/>
      </w:pPr>
      <w:r>
        <w:rPr>
          <w:b w:val="0"/>
        </w:rPr>
      </w:r>
    </w:p>
    <w:p>
      <w:pPr>
        <w:spacing w:after="100" w:before="0"/>
      </w:pPr>
      <w:r>
        <w:rPr>
          <w:b w:val="0"/>
        </w:rPr>
        <w:t>A. clarifications</w:t>
      </w:r>
    </w:p>
    <w:p>
      <w:pPr>
        <w:spacing w:after="100" w:before="0"/>
      </w:pPr>
      <w:r>
        <w:rPr>
          <w:b w:val="0"/>
        </w:rPr>
        <w:t>B. predictions</w:t>
      </w:r>
    </w:p>
    <w:p>
      <w:pPr>
        <w:spacing w:after="100" w:before="0"/>
      </w:pPr>
      <w:r>
        <w:rPr>
          <w:b w:val="0"/>
        </w:rPr>
        <w:t>C. directions</w:t>
      </w:r>
    </w:p>
    <w:p>
      <w:pPr>
        <w:spacing w:after="100" w:before="0"/>
      </w:pPr>
      <w:r>
        <w:rPr>
          <w:b w:val="0"/>
        </w:rPr>
        <w:t>D. decisions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which is Predictions. Additional Information Complete passage is: The concept of motivation focuses on explaining what ‘moves’ behaviour. In fact, the term (1)motivation is derived from the Latin word ‘movere’, referring to movement of activity. Most of our everyday explanation of (2)behaviour is given in terms of motives. Motives also help in making (3)predictions about behaviour. A person will work hard in school, in sports, in business, in music, and in many other situations, if he/she has a very strong need for (4)________. Hence, motives are the general states that enable us to make predictions about behaviour in many different situations. In other words, motivation is one of the (5)________ of behaviour. Instincts, drives, needs, goals, and incentives come under the broad cluster of motivation.</w:t>
      </w:r>
    </w:p>
    <w:p>
      <w:pPr>
        <w:spacing w:before="0"/>
      </w:pPr>
      <w:r>
        <w:rPr>
          <w:b w:val="0"/>
        </w:rPr>
        <w:t>• In the given sentence "Motives also help in making (3)________ about behaviour".The word predictions fit the best in the context of the passage.</w:t>
      </w:r>
    </w:p>
    <w:p>
      <w:pPr>
        <w:spacing w:before="0"/>
      </w:pPr>
      <w:r>
        <w:rPr>
          <w:b w:val="0"/>
        </w:rPr>
        <w:t>• Predictions mean saying what will happen; what somebody thinks will happen (भविष्यवाणी). Example- The exam results confirmed my predictions.</w:t>
      </w:r>
    </w:p>
    <w:p>
      <w:pPr>
        <w:spacing w:before="0"/>
      </w:pPr>
      <w:r>
        <w:rPr>
          <w:b w:val="0"/>
        </w:rPr>
        <w:t>• The meanings of other words are as follows-</w:t>
      </w:r>
    </w:p>
    <w:p>
      <w:pPr>
        <w:spacing w:before="0"/>
      </w:pPr>
      <w:r>
        <w:rPr>
          <w:b w:val="0"/>
        </w:rPr>
        <w:t>• clarifications means an explanation or more details that make something clear or easier to understand. (स्पष्टीकरण)</w:t>
      </w:r>
    </w:p>
    <w:p>
      <w:pPr>
        <w:spacing w:before="0"/>
      </w:pPr>
      <w:r>
        <w:rPr>
          <w:b w:val="0"/>
        </w:rPr>
        <w:t>• Directions means the path, line, or way a person or thing moves, looks, points, develops, etc. (दिशा-निर्देश)</w:t>
      </w:r>
    </w:p>
    <w:p>
      <w:pPr>
        <w:spacing w:before="0"/>
      </w:pPr>
      <w:r>
        <w:rPr>
          <w:b w:val="0"/>
        </w:rPr>
        <w:t>• Decisions mean a choice or judgment that you make after thinking about various possibilities.(फ़ैसला)</w:t>
      </w:r>
    </w:p>
    <w:p>
      <w:pPr>
        <w:spacing w:before="0"/>
      </w:pPr>
      <w:r>
        <w:rPr>
          <w:b w:val="0"/>
        </w:rPr>
      </w:r>
    </w:p>
    <w:p>
      <w:pPr>
        <w:spacing w:after="100" w:line="360" w:lineRule="auto" w:before="0"/>
      </w:pPr>
      <w:r>
        <w:rPr>
          <w:b w:val="0"/>
        </w:rPr>
        <w:t>39. Select the most appropriate option to fill in blank number 4.</w:t>
      </w:r>
    </w:p>
    <w:p>
      <w:pPr>
        <w:spacing w:before="0"/>
      </w:pPr>
      <w:r>
        <w:rPr>
          <w:b w:val="0"/>
        </w:rPr>
      </w:r>
    </w:p>
    <w:p>
      <w:pPr>
        <w:spacing w:after="100" w:before="0"/>
      </w:pPr>
      <w:r>
        <w:rPr>
          <w:b w:val="0"/>
        </w:rPr>
        <w:t>A. achievements</w:t>
      </w:r>
    </w:p>
    <w:p>
      <w:pPr>
        <w:spacing w:after="100" w:before="0"/>
      </w:pPr>
      <w:r>
        <w:rPr>
          <w:b w:val="0"/>
        </w:rPr>
        <w:t>B. motivation</w:t>
      </w:r>
    </w:p>
    <w:p>
      <w:pPr>
        <w:spacing w:after="100" w:before="0"/>
      </w:pPr>
      <w:r>
        <w:rPr>
          <w:b w:val="0"/>
        </w:rPr>
        <w:t>C. desire</w:t>
      </w:r>
    </w:p>
    <w:p>
      <w:pPr>
        <w:spacing w:after="100" w:before="0"/>
      </w:pPr>
      <w:r>
        <w:rPr>
          <w:b w:val="0"/>
        </w:rPr>
        <w:t>D. grow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achievements. Additional Information Complete passage is: The concept of motivation focuses on explaining what ‘moves’ behaviour. In fact, the term (1)motivation is derived from the Latin word ‘movere’, referring to movement of activity. Most of our everyday explanation of (2)behaviour is given in terms of motives. Motives also help in making (3)predictions about behaviour. A person will work hard in school, in sports, in business, in music, and in many other situations, if he/she has a very strong need for (4)achievements. Hence, motives are the general states that enable us to make predictions about behaviour in many different situations. In other words, motivation is one of the (5)________ of behaviour. Instincts, drives, needs, goals, and incentives come under the broad cluster of motivation.</w:t>
      </w:r>
    </w:p>
    <w:p>
      <w:pPr>
        <w:spacing w:before="0"/>
      </w:pPr>
      <w:r>
        <w:rPr>
          <w:b w:val="0"/>
        </w:rPr>
        <w:t>• Motivation is strongly linked to the achievement of personal goals and desires, which fits the context of this passage about what drives behaviour.</w:t>
      </w:r>
    </w:p>
    <w:p>
      <w:pPr>
        <w:spacing w:before="0"/>
      </w:pPr>
      <w:r>
        <w:rPr>
          <w:b w:val="0"/>
        </w:rPr>
        <w:t>• In contexts of schooling, sports, business, and music, the pursuit often revolves around achieving specific, measurable objectives, aligning with the concept of 'achievements.'</w:t>
      </w:r>
    </w:p>
    <w:p>
      <w:pPr>
        <w:spacing w:before="0"/>
      </w:pPr>
      <w:r>
        <w:rPr>
          <w:b w:val="0"/>
        </w:rPr>
        <w:t>• 'Achievements' specifically implies reaching goals or attaining success, which is a common reason people are motivated to work hard across various domains.</w:t>
      </w:r>
    </w:p>
    <w:p>
      <w:pPr>
        <w:spacing w:before="0"/>
      </w:pPr>
      <w:r>
        <w:rPr>
          <w:b w:val="0"/>
        </w:rPr>
        <w:t>• Option 2 (motivation): While motivation is the broader topic being discussed, in this specific blank, it is looking for a specific outcome of motivation, making "motivation" itself an inappropriate choice.</w:t>
      </w:r>
    </w:p>
    <w:p>
      <w:pPr>
        <w:spacing w:before="0"/>
      </w:pPr>
      <w:r>
        <w:rPr>
          <w:b w:val="0"/>
        </w:rPr>
        <w:t>• Option 3 (desire): Desire can indeed motivate behaviour, but it is more of an internal feeling or emotion aiming for something. The passage aims to highlight the objective outcomes (like achievements) of high motivation rather than the internal feelings.</w:t>
      </w:r>
    </w:p>
    <w:p>
      <w:pPr>
        <w:spacing w:before="0"/>
      </w:pPr>
      <w:r>
        <w:rPr>
          <w:b w:val="0"/>
        </w:rPr>
        <w:t>• Option 4 (grow): Growth is a possible outcome of motivation. However, in the context of this sentence, which is about achieving specific results in various fields, "achievements" is a more direct and fitting choice. Growth is more general and pertains to the process of development rather than the attainment of specific goals or benchmarks.</w:t>
      </w:r>
    </w:p>
    <w:p>
      <w:pPr>
        <w:spacing w:before="0"/>
      </w:pPr>
      <w:r>
        <w:rPr>
          <w:b w:val="0"/>
        </w:rPr>
      </w:r>
    </w:p>
    <w:p>
      <w:pPr>
        <w:spacing w:after="100" w:line="360" w:lineRule="auto" w:before="0"/>
      </w:pPr>
      <w:r>
        <w:rPr>
          <w:b w:val="0"/>
        </w:rPr>
        <w:t>40. Select the most appropriate option to fill in blank number 5.</w:t>
      </w:r>
    </w:p>
    <w:p>
      <w:pPr>
        <w:spacing w:before="0"/>
      </w:pPr>
      <w:r>
        <w:rPr>
          <w:b w:val="0"/>
        </w:rPr>
      </w:r>
    </w:p>
    <w:p>
      <w:pPr>
        <w:spacing w:after="100" w:before="0"/>
      </w:pPr>
      <w:r>
        <w:rPr>
          <w:b w:val="0"/>
        </w:rPr>
        <w:t>A. meaning</w:t>
      </w:r>
    </w:p>
    <w:p>
      <w:pPr>
        <w:spacing w:after="100" w:before="0"/>
      </w:pPr>
      <w:r>
        <w:rPr>
          <w:b w:val="0"/>
        </w:rPr>
        <w:t>B. causes</w:t>
      </w:r>
    </w:p>
    <w:p>
      <w:pPr>
        <w:spacing w:after="100" w:before="0"/>
      </w:pPr>
      <w:r>
        <w:rPr>
          <w:b w:val="0"/>
        </w:rPr>
        <w:t>C. ways</w:t>
      </w:r>
    </w:p>
    <w:p>
      <w:pPr>
        <w:spacing w:after="100" w:before="0"/>
      </w:pPr>
      <w:r>
        <w:rPr>
          <w:b w:val="0"/>
        </w:rPr>
        <w:t>D. determinants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"determinants". Additional Information Complete passage is: The concept of motivation focuses on explaining what ‘moves’ behaviour. In fact, the term (1)motivation is derived from the Latin word ‘movere’, referring to movement of activity. Most of our everyday explanation of (2)behaviour is given in terms of motives. Motives also help in making (3)predictions about behaviour. A person will work hard in school, in sports, in business, in music, and in many other situations, if he/she has a very strong need for (4)achievements. Hence, motives are the general states that enable us to make predictions about behaviour in many different situations. In other words, motivation is one of the (5)determinants of behaviour. Instincts, drives, needs, goals, and incentives come under the broad cluster of motivation.</w:t>
      </w:r>
    </w:p>
    <w:p>
      <w:pPr>
        <w:spacing w:before="0"/>
      </w:pPr>
      <w:r>
        <w:rPr>
          <w:b w:val="0"/>
        </w:rPr>
        <w:t>• The passage discusses elements that influence or decide why behaviour happens, which aligns with the definition of 'determinants.'</w:t>
      </w:r>
    </w:p>
    <w:p>
      <w:pPr>
        <w:spacing w:before="0"/>
      </w:pPr>
      <w:r>
        <w:rPr>
          <w:b w:val="0"/>
        </w:rPr>
        <w:t>• Determinants of behaviour are factors or elements that contribute to the manifestation of certain actions or patterns of actions. This fits the context of discussing motivation as an underlying factor.</w:t>
      </w:r>
    </w:p>
    <w:p>
      <w:pPr>
        <w:spacing w:before="0"/>
      </w:pPr>
      <w:r>
        <w:rPr>
          <w:b w:val="0"/>
        </w:rPr>
        <w:t>• Using 'determinants' underscores the idea that motivations are not just incidental but play a crucial role in shaping behaviour across different scenarios.</w:t>
      </w:r>
    </w:p>
    <w:p>
      <w:pPr>
        <w:spacing w:before="0"/>
      </w:pPr>
      <w:r>
        <w:rPr>
          <w:b w:val="0"/>
        </w:rPr>
        <w:t>• Option 1 (meaning): Refers to the significance or interpretation of something, which is not the focus here.</w:t>
      </w:r>
    </w:p>
    <w:p>
      <w:pPr>
        <w:spacing w:before="0"/>
      </w:pPr>
      <w:r>
        <w:rPr>
          <w:b w:val="0"/>
        </w:rPr>
        <w:t>• Option 2 (causes): Imply direct factors leading to an effect, but 'determinants' offer a broader understanding of influences on behaviour.</w:t>
      </w:r>
    </w:p>
    <w:p>
      <w:pPr>
        <w:spacing w:before="0"/>
      </w:pPr>
      <w:r>
        <w:rPr>
          <w:b w:val="0"/>
        </w:rPr>
        <w:t>• Option 3 (ways): Suggests methods or approaches, not the underlying reasons or factors that motivate behaviour.</w:t>
      </w:r>
    </w:p>
    <w:p>
      <w:pPr>
        <w:spacing w:before="0"/>
      </w:pPr>
      <w:r>
        <w:rPr>
          <w:b w:val="0"/>
        </w:rPr>
      </w:r>
    </w:p>
    <w:p>
      <w:pPr>
        <w:spacing w:after="100" w:line="360" w:lineRule="auto" w:before="0"/>
      </w:pPr>
      <w:r>
        <w:rPr>
          <w:b w:val="0"/>
        </w:rPr>
        <w:t>41. Select the most appropriate option to fill in blank number 1.</w:t>
      </w:r>
    </w:p>
    <w:p>
      <w:pPr>
        <w:spacing w:before="0"/>
      </w:pPr>
      <w:r>
        <w:rPr>
          <w:b w:val="0"/>
        </w:rPr>
      </w:r>
    </w:p>
    <w:p>
      <w:pPr>
        <w:spacing w:after="100" w:before="0"/>
      </w:pPr>
      <w:r>
        <w:rPr>
          <w:b w:val="0"/>
        </w:rPr>
        <w:t>A. volumes</w:t>
      </w:r>
    </w:p>
    <w:p>
      <w:pPr>
        <w:spacing w:after="100" w:before="0"/>
      </w:pPr>
      <w:r>
        <w:rPr>
          <w:b w:val="0"/>
        </w:rPr>
        <w:t>B. streams</w:t>
      </w:r>
    </w:p>
    <w:p>
      <w:pPr>
        <w:spacing w:after="100" w:before="0"/>
      </w:pPr>
      <w:r>
        <w:rPr>
          <w:b w:val="0"/>
        </w:rPr>
        <w:t>C. barriers</w:t>
      </w:r>
    </w:p>
    <w:p>
      <w:pPr>
        <w:spacing w:after="100" w:before="0"/>
      </w:pPr>
      <w:r>
        <w:rPr>
          <w:b w:val="0"/>
        </w:rPr>
        <w:t>D. currents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describes a situation where, when water surpasses its natural obstacles and hits normally dry terrain, a flood happens. "Barriers" means something that causes problems or makes it impossible for something to happen. Example: When you live in a foreign country, the language barriers are often the most difficult problem to overcome.</w:t>
      </w:r>
    </w:p>
    <w:p>
      <w:pPr>
        <w:spacing w:before="0"/>
      </w:pPr>
      <w:r>
        <w:rPr>
          <w:b w:val="0"/>
        </w:rPr>
      </w:r>
    </w:p>
    <w:p>
      <w:pPr>
        <w:spacing w:after="100" w:line="360" w:lineRule="auto" w:before="0"/>
      </w:pPr>
      <w:r>
        <w:rPr>
          <w:b w:val="0"/>
        </w:rPr>
        <w:t>42. Select the most appropriate option to fill in blank number 2.</w:t>
      </w:r>
    </w:p>
    <w:p>
      <w:pPr>
        <w:spacing w:before="0"/>
      </w:pPr>
      <w:r>
        <w:rPr>
          <w:b w:val="0"/>
        </w:rPr>
      </w:r>
    </w:p>
    <w:p>
      <w:pPr>
        <w:spacing w:after="100" w:before="0"/>
      </w:pPr>
      <w:r>
        <w:rPr>
          <w:b w:val="0"/>
        </w:rPr>
        <w:t>A. evitable</w:t>
      </w:r>
    </w:p>
    <w:p>
      <w:pPr>
        <w:spacing w:after="100" w:before="0"/>
      </w:pPr>
      <w:r>
        <w:rPr>
          <w:b w:val="0"/>
        </w:rPr>
        <w:t>B. unavoidable</w:t>
      </w:r>
    </w:p>
    <w:p>
      <w:pPr>
        <w:spacing w:after="100" w:before="0"/>
      </w:pPr>
      <w:r>
        <w:rPr>
          <w:b w:val="0"/>
        </w:rPr>
        <w:t>C. amendable</w:t>
      </w:r>
    </w:p>
    <w:p>
      <w:pPr>
        <w:spacing w:after="100" w:before="0"/>
      </w:pPr>
      <w:r>
        <w:rPr>
          <w:b w:val="0"/>
        </w:rPr>
        <w:t>D. accessible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describes a situation where floods have always been an inevitable part of life as we know it on Earth. "Unavoidable" means that it cannot be avoided or prevented. Example: War is now unavoidable.</w:t>
      </w:r>
    </w:p>
    <w:p>
      <w:pPr>
        <w:spacing w:before="0"/>
      </w:pPr>
      <w:r>
        <w:rPr>
          <w:b w:val="0"/>
        </w:rPr>
      </w:r>
    </w:p>
    <w:p>
      <w:pPr>
        <w:spacing w:after="100" w:line="360" w:lineRule="auto" w:before="0"/>
      </w:pPr>
      <w:r>
        <w:rPr>
          <w:b w:val="0"/>
        </w:rPr>
        <w:t>43. Select the most appropriate option to fill in blank number 3.</w:t>
      </w:r>
    </w:p>
    <w:p>
      <w:pPr>
        <w:spacing w:before="0"/>
      </w:pPr>
      <w:r>
        <w:rPr>
          <w:b w:val="0"/>
        </w:rPr>
      </w:r>
    </w:p>
    <w:p>
      <w:pPr>
        <w:spacing w:after="100" w:before="0"/>
      </w:pPr>
      <w:r>
        <w:rPr>
          <w:b w:val="0"/>
        </w:rPr>
        <w:t>A. limit</w:t>
      </w:r>
    </w:p>
    <w:p>
      <w:pPr>
        <w:spacing w:after="100" w:before="0"/>
      </w:pPr>
      <w:r>
        <w:rPr>
          <w:b w:val="0"/>
        </w:rPr>
        <w:t>B. huge</w:t>
      </w:r>
    </w:p>
    <w:p>
      <w:pPr>
        <w:spacing w:after="100" w:before="0"/>
      </w:pPr>
      <w:r>
        <w:rPr>
          <w:b w:val="0"/>
        </w:rPr>
        <w:t>C. induced</w:t>
      </w:r>
    </w:p>
    <w:p>
      <w:pPr>
        <w:spacing w:after="100" w:before="0"/>
      </w:pPr>
      <w:r>
        <w:rPr>
          <w:b w:val="0"/>
        </w:rPr>
        <w:t>D. controlled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describes a situation where almost every civilisation has a legend about a massive flood. "Huge" means very big. Example: The costs involved in building a spacecraft are huge.</w:t>
      </w:r>
    </w:p>
    <w:p>
      <w:pPr>
        <w:spacing w:before="0"/>
      </w:pPr>
      <w:r>
        <w:rPr>
          <w:b w:val="0"/>
        </w:rPr>
      </w:r>
    </w:p>
    <w:p>
      <w:pPr>
        <w:spacing w:after="100" w:line="360" w:lineRule="auto" w:before="0"/>
      </w:pPr>
      <w:r>
        <w:rPr>
          <w:b w:val="0"/>
        </w:rPr>
        <w:t>44. Select the most appropriate option to fill in blank number 4.</w:t>
      </w:r>
    </w:p>
    <w:p>
      <w:pPr>
        <w:spacing w:before="0"/>
      </w:pPr>
      <w:r>
        <w:rPr>
          <w:b w:val="0"/>
        </w:rPr>
      </w:r>
    </w:p>
    <w:p>
      <w:pPr>
        <w:spacing w:after="100" w:before="0"/>
      </w:pPr>
      <w:r>
        <w:rPr>
          <w:b w:val="0"/>
        </w:rPr>
        <w:t>A. avoided</w:t>
      </w:r>
    </w:p>
    <w:p>
      <w:pPr>
        <w:spacing w:after="100" w:before="0"/>
      </w:pPr>
      <w:r>
        <w:rPr>
          <w:b w:val="0"/>
        </w:rPr>
        <w:t>B. chosen</w:t>
      </w:r>
    </w:p>
    <w:p>
      <w:pPr>
        <w:spacing w:after="100" w:before="0"/>
      </w:pPr>
      <w:r>
        <w:rPr>
          <w:b w:val="0"/>
        </w:rPr>
        <w:t>C. conquered</w:t>
      </w:r>
    </w:p>
    <w:p>
      <w:pPr>
        <w:spacing w:after="100" w:before="0"/>
      </w:pPr>
      <w:r>
        <w:rPr>
          <w:b w:val="0"/>
        </w:rPr>
        <w:t>D. left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describes a situation where in order to have access to transportation routes, fishing, and water for farming, industry, and drinking, many people have made the decision to live close to bodies of water. "Chosen" means to decide which thing or person you want out of the ones that are available. Example: He was chosen by them.</w:t>
      </w:r>
    </w:p>
    <w:p>
      <w:pPr>
        <w:spacing w:before="0"/>
      </w:pPr>
      <w:r>
        <w:rPr>
          <w:b w:val="0"/>
        </w:rPr>
      </w:r>
    </w:p>
    <w:p>
      <w:pPr>
        <w:spacing w:after="100" w:line="360" w:lineRule="auto" w:before="0"/>
      </w:pPr>
      <w:r>
        <w:rPr>
          <w:b w:val="0"/>
        </w:rPr>
        <w:t>45. Select the most appropriate option to fill in blank number 5.</w:t>
      </w:r>
    </w:p>
    <w:p>
      <w:pPr>
        <w:spacing w:before="0"/>
      </w:pPr>
      <w:r>
        <w:rPr>
          <w:b w:val="0"/>
        </w:rPr>
      </w:r>
    </w:p>
    <w:p>
      <w:pPr>
        <w:spacing w:after="100" w:before="0"/>
      </w:pPr>
      <w:r>
        <w:rPr>
          <w:b w:val="0"/>
        </w:rPr>
        <w:t>A. endangered</w:t>
      </w:r>
    </w:p>
    <w:p>
      <w:pPr>
        <w:spacing w:after="100" w:before="0"/>
      </w:pPr>
      <w:r>
        <w:rPr>
          <w:b w:val="0"/>
        </w:rPr>
        <w:t>B. confiscated</w:t>
      </w:r>
    </w:p>
    <w:p>
      <w:pPr>
        <w:spacing w:after="100" w:before="0"/>
      </w:pPr>
      <w:r>
        <w:rPr>
          <w:b w:val="0"/>
        </w:rPr>
        <w:t>C. located</w:t>
      </w:r>
    </w:p>
    <w:p>
      <w:pPr>
        <w:spacing w:after="100" w:before="0"/>
      </w:pPr>
      <w:r>
        <w:rPr>
          <w:b w:val="0"/>
        </w:rPr>
        <w:t>D. banned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describes a situation where most of the largest cities in the world are situated on or close to rivers, lakes, or oceans "Located" means to find the exact position of somebody/something. Example: The damaged ship has been located two kilometres off the coast.</w:t>
      </w:r>
    </w:p>
    <w:p>
      <w:pPr>
        <w:spacing w:before="0"/>
      </w:pPr>
      <w:r>
        <w:rPr>
          <w:b w:val="0"/>
        </w:rPr>
      </w:r>
    </w:p>
    <w:p>
      <w:pPr>
        <w:spacing w:after="100" w:line="360" w:lineRule="auto" w:before="0"/>
      </w:pPr>
      <w:r>
        <w:rPr>
          <w:b w:val="0"/>
        </w:rPr>
        <w:t>46. Select the most appropriate option to fill in blank no. 1</w:t>
      </w:r>
    </w:p>
    <w:p>
      <w:pPr>
        <w:spacing w:before="0"/>
      </w:pPr>
      <w:r>
        <w:rPr>
          <w:b w:val="0"/>
        </w:rPr>
      </w:r>
    </w:p>
    <w:p>
      <w:pPr>
        <w:spacing w:after="100" w:before="0"/>
      </w:pPr>
      <w:r>
        <w:rPr>
          <w:b w:val="0"/>
        </w:rPr>
        <w:t>A. specially</w:t>
      </w:r>
    </w:p>
    <w:p>
      <w:pPr>
        <w:spacing w:after="100" w:before="0"/>
      </w:pPr>
      <w:r>
        <w:rPr>
          <w:b w:val="0"/>
        </w:rPr>
        <w:t>B. totally</w:t>
      </w:r>
    </w:p>
    <w:p>
      <w:pPr>
        <w:spacing w:after="100" w:before="0"/>
      </w:pPr>
      <w:r>
        <w:rPr>
          <w:b w:val="0"/>
        </w:rPr>
        <w:t>C. roughly</w:t>
      </w:r>
    </w:p>
    <w:p>
      <w:pPr>
        <w:spacing w:after="100" w:before="0"/>
      </w:pPr>
      <w:r>
        <w:rPr>
          <w:b w:val="0"/>
        </w:rPr>
        <w:t>D. similarly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'roughly'. Key Points Correct Sentence: "It is roughly the size of the continent of Australia..." Additional Information</w:t>
      </w:r>
    </w:p>
    <w:p>
      <w:pPr>
        <w:spacing w:before="0"/>
      </w:pPr>
      <w:r>
        <w:rPr>
          <w:b w:val="0"/>
        </w:rPr>
        <w:t>• The most appropriate word for the given fill in the blank is 'roughly'.</w:t>
      </w:r>
    </w:p>
    <w:p>
      <w:pPr>
        <w:spacing w:before="0"/>
      </w:pPr>
      <w:r>
        <w:rPr>
          <w:b w:val="0"/>
        </w:rPr>
        <w:t>• The word 'roughly' means 'approximately'. Example: There has been an increase of roughly 2.25 million.</w:t>
      </w:r>
    </w:p>
    <w:p>
      <w:pPr>
        <w:spacing w:before="0"/>
      </w:pPr>
      <w:r>
        <w:rPr>
          <w:b w:val="0"/>
        </w:rPr>
        <w:t>• Here, the given passage is talking about The Amazon rainforest.</w:t>
      </w:r>
    </w:p>
    <w:p>
      <w:pPr>
        <w:spacing w:before="0"/>
      </w:pPr>
      <w:r>
        <w:rPr>
          <w:b w:val="0"/>
        </w:rPr>
        <w:t>• The given sentence "It is (1)______ the size of the continent of Australia..." tells us that the size of 'The Amazon Rainforest' is approximately equal to the size of 'the continent of Australia'.</w:t>
      </w:r>
    </w:p>
    <w:p>
      <w:pPr>
        <w:spacing w:before="0"/>
      </w:pPr>
      <w:r>
        <w:rPr>
          <w:b w:val="0"/>
        </w:rPr>
        <w:t>• Therefore, the correct answer is Option 3.</w:t>
      </w:r>
    </w:p>
    <w:p>
      <w:pPr>
        <w:spacing w:before="0"/>
      </w:pPr>
      <w:r>
        <w:rPr>
          <w:b w:val="0"/>
        </w:rPr>
        <w:t>• Let's look at the meaning and examples of the other words: Specially extremely or in particular The children really liked the museum, specially the dinosaurs. Totally completely Her second husband is totally different from Mark. Similarly in a similar way The children were similarly dressed.</w:t>
      </w:r>
    </w:p>
    <w:p>
      <w:pPr>
        <w:spacing w:before="0"/>
      </w:pPr>
      <w:r>
        <w:rPr>
          <w:b w:val="0"/>
        </w:rPr>
      </w:r>
    </w:p>
    <w:p>
      <w:pPr>
        <w:spacing w:after="100" w:line="360" w:lineRule="auto" w:before="0"/>
      </w:pPr>
      <w:r>
        <w:rPr>
          <w:b w:val="0"/>
        </w:rPr>
        <w:t>47. Select the most appropriate option to fill in blank no. 2</w:t>
      </w:r>
    </w:p>
    <w:p>
      <w:pPr>
        <w:spacing w:before="0"/>
      </w:pPr>
      <w:r>
        <w:rPr>
          <w:b w:val="0"/>
        </w:rPr>
      </w:r>
    </w:p>
    <w:p>
      <w:pPr>
        <w:spacing w:after="100" w:before="0"/>
      </w:pPr>
      <w:r>
        <w:rPr>
          <w:b w:val="0"/>
        </w:rPr>
        <w:t>A. an</w:t>
      </w:r>
    </w:p>
    <w:p>
      <w:pPr>
        <w:spacing w:after="100" w:before="0"/>
      </w:pPr>
      <w:r>
        <w:rPr>
          <w:b w:val="0"/>
        </w:rPr>
        <w:t>B. a</w:t>
      </w:r>
    </w:p>
    <w:p>
      <w:pPr>
        <w:spacing w:after="100" w:before="0"/>
      </w:pPr>
      <w:r>
        <w:rPr>
          <w:b w:val="0"/>
        </w:rPr>
        <w:t>C. some</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Key Points Correct Sentence: "the continent of Australia and covers an area of nearly 2.8 million square miles..." Additional Information</w:t>
      </w:r>
    </w:p>
    <w:p>
      <w:pPr>
        <w:spacing w:before="0"/>
      </w:pPr>
      <w:r>
        <w:rPr>
          <w:b w:val="0"/>
        </w:rPr>
        <w:t>• The most appropriate word for the given fill in the blank is 'an'.</w:t>
      </w:r>
    </w:p>
    <w:p>
      <w:pPr>
        <w:spacing w:before="0"/>
      </w:pPr>
      <w:r>
        <w:rPr>
          <w:b w:val="0"/>
        </w:rPr>
        <w:t>• We know that usage of the article 'An' depends on the sound that begins the next word.</w:t>
      </w:r>
    </w:p>
    <w:p>
      <w:pPr>
        <w:spacing w:before="0"/>
      </w:pPr>
      <w:r>
        <w:rPr>
          <w:b w:val="0"/>
        </w:rPr>
        <w:t>• The indefinite article (a, an) is used before a noun that is general or when its identity is not known.</w:t>
      </w:r>
    </w:p>
    <w:p>
      <w:pPr>
        <w:spacing w:before="0"/>
      </w:pPr>
      <w:r>
        <w:rPr>
          <w:b w:val="0"/>
        </w:rPr>
        <w:t>• The indefinite article 'An' is used before a singular noun beginning with a vowel sound. Here, in the given sentence 'area' starts with the vowal sound.</w:t>
      </w:r>
    </w:p>
    <w:p>
      <w:pPr>
        <w:spacing w:before="0"/>
      </w:pPr>
      <w:r>
        <w:rPr>
          <w:b w:val="0"/>
        </w:rPr>
        <w:t>• Therefore, the correct answer is Option 1.</w:t>
      </w:r>
    </w:p>
    <w:p>
      <w:pPr>
        <w:spacing w:before="0"/>
      </w:pPr>
      <w:r>
        <w:rPr>
          <w:b w:val="0"/>
        </w:rPr>
        <w:t>• COUNT NOUNS NON-COUNT NOUNS Rule #1 Specific identity not known a, an (no article) Rule #2 Specific identity known the the Rule #3 All things or things in general (no article) (no article)</w:t>
      </w:r>
    </w:p>
    <w:p>
      <w:pPr>
        <w:spacing w:before="0"/>
      </w:pPr>
      <w:r>
        <w:rPr>
          <w:b w:val="0"/>
        </w:rPr>
      </w:r>
    </w:p>
    <w:p>
      <w:pPr>
        <w:spacing w:after="100" w:line="360" w:lineRule="auto" w:before="0"/>
      </w:pPr>
      <w:r>
        <w:rPr>
          <w:b w:val="0"/>
        </w:rPr>
        <w:t>48. Select the most appropriate option to fill in blank no. 3</w:t>
      </w:r>
    </w:p>
    <w:p>
      <w:pPr>
        <w:spacing w:before="0"/>
      </w:pPr>
      <w:r>
        <w:rPr>
          <w:b w:val="0"/>
        </w:rPr>
      </w:r>
    </w:p>
    <w:p>
      <w:pPr>
        <w:spacing w:after="100" w:before="0"/>
      </w:pPr>
      <w:r>
        <w:rPr>
          <w:b w:val="0"/>
        </w:rPr>
        <w:t>A. minor</w:t>
      </w:r>
    </w:p>
    <w:p>
      <w:pPr>
        <w:spacing w:after="100" w:before="0"/>
      </w:pPr>
      <w:r>
        <w:rPr>
          <w:b w:val="0"/>
        </w:rPr>
        <w:t>B. magnetic</w:t>
      </w:r>
    </w:p>
    <w:p>
      <w:pPr>
        <w:spacing w:after="100" w:before="0"/>
      </w:pPr>
      <w:r>
        <w:rPr>
          <w:b w:val="0"/>
        </w:rPr>
        <w:t>C. major</w:t>
      </w:r>
    </w:p>
    <w:p>
      <w:pPr>
        <w:spacing w:after="100" w:before="0"/>
      </w:pPr>
      <w:r>
        <w:rPr>
          <w:b w:val="0"/>
        </w:rPr>
        <w:t>D. majestic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'majestic'. Key Points Correct Sentence: "The Amazon rainforest gets its life from the majestic Amazon River..." Additional Information</w:t>
      </w:r>
    </w:p>
    <w:p>
      <w:pPr>
        <w:spacing w:before="0"/>
      </w:pPr>
      <w:r>
        <w:rPr>
          <w:b w:val="0"/>
        </w:rPr>
        <w:t>• The most appropriate word for the given fill in the blank is 'majestic'.</w:t>
      </w:r>
    </w:p>
    <w:p>
      <w:pPr>
        <w:spacing w:before="0"/>
      </w:pPr>
      <w:r>
        <w:rPr>
          <w:b w:val="0"/>
        </w:rPr>
        <w:t>• We know that the word 'majestic' means beautiful, powerful, or causing great admiration and respect. Example: The majestic Montana scenery will leave you breathless.</w:t>
      </w:r>
    </w:p>
    <w:p>
      <w:pPr>
        <w:spacing w:before="0"/>
      </w:pPr>
      <w:r>
        <w:rPr>
          <w:b w:val="0"/>
        </w:rPr>
        <w:t>• Therefore, by reading the above explanation we find that the correct answer is Option 4.</w:t>
      </w:r>
    </w:p>
    <w:p>
      <w:pPr>
        <w:spacing w:before="0"/>
      </w:pPr>
      <w:r>
        <w:rPr>
          <w:b w:val="0"/>
        </w:rPr>
        <w:t>• The meaning of the other words given in the options as follows: Minor having little importance, influence, or effect, especially when compared with other things of the same type There's been an increase in minor offenses, such as traffic violations and petty theft. Major more important, bigger, or more serious than others of the same type Sugar is a major cause of tooth decay. Magnetic with the power of a magnet My children used to enjoy spelling words on our fridge with magnetic letters.</w:t>
      </w:r>
    </w:p>
    <w:p>
      <w:pPr>
        <w:spacing w:before="0"/>
      </w:pPr>
      <w:r>
        <w:rPr>
          <w:b w:val="0"/>
        </w:rPr>
      </w:r>
    </w:p>
    <w:p>
      <w:pPr>
        <w:spacing w:after="100" w:line="360" w:lineRule="auto" w:before="0"/>
      </w:pPr>
      <w:r>
        <w:rPr>
          <w:b w:val="0"/>
        </w:rPr>
        <w:t>49. Select the most appropriate option to fill in blank no. 4</w:t>
      </w:r>
    </w:p>
    <w:p>
      <w:pPr>
        <w:spacing w:before="0"/>
      </w:pPr>
      <w:r>
        <w:rPr>
          <w:b w:val="0"/>
        </w:rPr>
      </w:r>
    </w:p>
    <w:p>
      <w:pPr>
        <w:spacing w:after="100" w:before="0"/>
      </w:pPr>
      <w:r>
        <w:rPr>
          <w:b w:val="0"/>
        </w:rPr>
        <w:t>A. in</w:t>
      </w:r>
    </w:p>
    <w:p>
      <w:pPr>
        <w:spacing w:after="100" w:before="0"/>
      </w:pPr>
      <w:r>
        <w:rPr>
          <w:b w:val="0"/>
        </w:rPr>
        <w:t>B. at</w:t>
      </w:r>
    </w:p>
    <w:p>
      <w:pPr>
        <w:spacing w:after="100" w:before="0"/>
      </w:pPr>
      <w:r>
        <w:rPr>
          <w:b w:val="0"/>
        </w:rPr>
        <w:t>C. of</w:t>
      </w:r>
    </w:p>
    <w:p>
      <w:pPr>
        <w:spacing w:after="100" w:before="0"/>
      </w:pPr>
      <w:r>
        <w:rPr>
          <w:b w:val="0"/>
        </w:rPr>
        <w:t>D.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Key Points Correct Sentence: "The Amazon rainforest gets its life from the majestic Amazon River which runs through the heart of the region." Additional Information</w:t>
      </w:r>
    </w:p>
    <w:p>
      <w:pPr>
        <w:spacing w:before="0"/>
      </w:pPr>
      <w:r>
        <w:rPr>
          <w:b w:val="0"/>
        </w:rPr>
        <w:t>• The most appropriate word for the given fill in blank is 'of'.</w:t>
      </w:r>
    </w:p>
    <w:p>
      <w:pPr>
        <w:spacing w:before="0"/>
      </w:pPr>
      <w:r>
        <w:rPr>
          <w:b w:val="0"/>
        </w:rPr>
        <w:t>• We know that ''of'' preposition is used to show possession, belonging, or origin. Example: Troops shot dead the leader of the rebels in an attack last night.</w:t>
      </w:r>
    </w:p>
    <w:p>
      <w:pPr>
        <w:spacing w:before="0"/>
      </w:pPr>
      <w:r>
        <w:rPr>
          <w:b w:val="0"/>
        </w:rPr>
        <w:t>• Therefore, the correct answer is Option 3.</w:t>
      </w:r>
    </w:p>
    <w:p>
      <w:pPr>
        <w:spacing w:before="0"/>
      </w:pPr>
      <w:r>
        <w:rPr>
          <w:b w:val="0"/>
        </w:rPr>
        <w:t>• The other usage of the preposition 'of': "of" preposition (AMOUNT) used with words or phrases expressing amount, number, or a particular unit. Example: a kilo of apples, loads of food, a third of all people.</w:t>
      </w:r>
    </w:p>
    <w:p>
      <w:pPr>
        <w:spacing w:before="0"/>
      </w:pPr>
      <w:r>
        <w:rPr>
          <w:b w:val="0"/>
        </w:rPr>
        <w:t>• "of" preposition (POSITION) used in expressions showing the position. Example: I've never been north of Philadelphia.</w:t>
      </w:r>
    </w:p>
    <w:p>
      <w:pPr>
        <w:spacing w:before="0"/>
      </w:pPr>
      <w:r>
        <w:rPr>
          <w:b w:val="0"/>
        </w:rPr>
      </w:r>
    </w:p>
    <w:p>
      <w:pPr>
        <w:spacing w:after="100" w:line="360" w:lineRule="auto" w:before="0"/>
      </w:pPr>
      <w:r>
        <w:rPr>
          <w:b w:val="0"/>
        </w:rPr>
        <w:t>50. Select the most appropriate option to fill in blank no. 5</w:t>
      </w:r>
    </w:p>
    <w:p>
      <w:pPr>
        <w:spacing w:before="0"/>
      </w:pPr>
      <w:r>
        <w:rPr>
          <w:b w:val="0"/>
        </w:rPr>
      </w:r>
    </w:p>
    <w:p>
      <w:pPr>
        <w:spacing w:after="100" w:before="0"/>
      </w:pPr>
      <w:r>
        <w:rPr>
          <w:b w:val="0"/>
        </w:rPr>
        <w:t>A. tributes</w:t>
      </w:r>
    </w:p>
    <w:p>
      <w:pPr>
        <w:spacing w:after="100" w:before="0"/>
      </w:pPr>
      <w:r>
        <w:rPr>
          <w:b w:val="0"/>
        </w:rPr>
        <w:t>B. continents</w:t>
      </w:r>
    </w:p>
    <w:p>
      <w:pPr>
        <w:spacing w:after="100" w:before="0"/>
      </w:pPr>
      <w:r>
        <w:rPr>
          <w:b w:val="0"/>
        </w:rPr>
        <w:t>C. rainforests</w:t>
      </w:r>
    </w:p>
    <w:p>
      <w:pPr>
        <w:spacing w:after="100" w:before="0"/>
      </w:pPr>
      <w:r>
        <w:rPr>
          <w:b w:val="0"/>
        </w:rPr>
        <w:t>D. tributaries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'tributaries'. Key Points Correct Sentence: "The rainforest is simply the drained basin for the river and its tributaries." Additional Information</w:t>
      </w:r>
    </w:p>
    <w:p>
      <w:pPr>
        <w:spacing w:before="0"/>
      </w:pPr>
      <w:r>
        <w:rPr>
          <w:b w:val="0"/>
        </w:rPr>
        <w:t>• The most appropriate fill in the blank for the given sentence is 'tributaries'.</w:t>
      </w:r>
    </w:p>
    <w:p>
      <w:pPr>
        <w:spacing w:before="0"/>
      </w:pPr>
      <w:r>
        <w:rPr>
          <w:b w:val="0"/>
        </w:rPr>
        <w:t>• We know that the word 'tributaries' means a river or stream that flows into a larger river or a lake. Example: The Missouri River is a tributary of the Mississipi River</w:t>
      </w:r>
    </w:p>
    <w:p>
      <w:pPr>
        <w:spacing w:before="0"/>
      </w:pPr>
      <w:r>
        <w:rPr>
          <w:b w:val="0"/>
        </w:rPr>
        <w:t>• Therefore, the correct answer is Option 4.</w:t>
      </w:r>
    </w:p>
    <w:p>
      <w:pPr>
        <w:spacing w:before="0"/>
      </w:pPr>
      <w:r>
        <w:rPr>
          <w:b w:val="0"/>
        </w:rPr>
        <w:t>• Let's look at the meaning and examples of the other options: Tributes something that you say, write or give that shows your respect and admiration for someone, especially on a formal occasion Tributes have been pouring in from all over the world for the famous actor who died yesterday. Continents one of the seven large landmasses on the earth's surface, surrounded, or mainly surrounded, by sea and usually consisting of various countries Asia and Africa are the two biggest continents. Rainforests a forest in a tropical area that receives a lot of rain The Amazon river basin contains the world's largest tropical rainforest.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