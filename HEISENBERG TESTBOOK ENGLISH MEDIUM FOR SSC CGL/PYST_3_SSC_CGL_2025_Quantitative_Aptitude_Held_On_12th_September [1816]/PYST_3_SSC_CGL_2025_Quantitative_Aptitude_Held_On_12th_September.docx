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60% of A = 0.3 of B = (1/6) of C, find A: B: C.</w:t>
      </w:r>
    </w:p>
    <w:p>
      <w:pPr>
        <w:spacing w:before="0"/>
      </w:pPr>
      <w:r>
        <w:rPr>
          <w:b w:val="0"/>
        </w:rPr>
      </w:r>
    </w:p>
    <w:p>
      <w:pPr>
        <w:spacing w:after="100" w:before="0"/>
      </w:pPr>
      <w:r>
        <w:rPr>
          <w:b w:val="0"/>
        </w:rPr>
        <w:t>A. 5 : 10 : 18</w:t>
      </w:r>
    </w:p>
    <w:p>
      <w:pPr>
        <w:spacing w:after="100" w:before="0"/>
      </w:pPr>
      <w:r>
        <w:rPr>
          <w:b w:val="0"/>
        </w:rPr>
        <w:t>B. 18 : 10 : 5</w:t>
      </w:r>
    </w:p>
    <w:p>
      <w:pPr>
        <w:spacing w:after="100" w:before="0"/>
      </w:pPr>
      <w:r>
        <w:rPr>
          <w:b w:val="0"/>
        </w:rPr>
        <w:t>C. 6 : 3 : 10</w:t>
      </w:r>
    </w:p>
    <w:p>
      <w:pPr>
        <w:spacing w:after="100" w:before="0"/>
      </w:pPr>
      <w:r>
        <w:rPr>
          <w:b w:val="0"/>
        </w:rPr>
        <w:t>D. 10 : 5 :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0.6A = 0.3B ⇒ 2A = B ⇒ 0.6A = C ÷ 6 ⇒ 3.6A = C ⇒ A : B : C = 1 : 2 : 3.6 = 5 : 10 : 18</w:t>
      </w:r>
    </w:p>
    <w:p>
      <w:pPr>
        <w:spacing w:before="0"/>
      </w:pPr>
      <w:r>
        <w:rPr>
          <w:b w:val="0"/>
        </w:rPr>
      </w:r>
    </w:p>
    <w:p>
      <w:pPr>
        <w:spacing w:after="100" w:line="360" w:lineRule="auto" w:before="0"/>
      </w:pPr>
      <w:r>
        <w:rPr>
          <w:b w:val="0"/>
        </w:rPr>
        <w:t>2. A car travels 0.875 km in 1 minute. How far does it travel in 1 hour 45 minutes?</w:t>
      </w:r>
    </w:p>
    <w:p>
      <w:pPr>
        <w:spacing w:before="0"/>
      </w:pPr>
      <w:r>
        <w:rPr>
          <w:b w:val="0"/>
        </w:rPr>
      </w:r>
    </w:p>
    <w:p>
      <w:pPr>
        <w:spacing w:after="100" w:before="0"/>
      </w:pPr>
      <w:r>
        <w:rPr>
          <w:b w:val="0"/>
        </w:rPr>
        <w:t>A. 91.875km</w:t>
      </w:r>
    </w:p>
    <w:p>
      <w:pPr>
        <w:spacing w:after="100" w:before="0"/>
      </w:pPr>
      <w:r>
        <w:rPr>
          <w:b w:val="0"/>
        </w:rPr>
        <w:t>B. 94.576 km</w:t>
      </w:r>
    </w:p>
    <w:p>
      <w:pPr>
        <w:spacing w:after="100" w:before="0"/>
      </w:pPr>
      <w:r>
        <w:rPr>
          <w:b w:val="0"/>
        </w:rPr>
        <w:t>C. 95.444 km</w:t>
      </w:r>
    </w:p>
    <w:p>
      <w:pPr>
        <w:spacing w:after="100" w:before="0"/>
      </w:pPr>
      <w:r>
        <w:rPr>
          <w:b w:val="0"/>
        </w:rPr>
        <w:t>D. 92.582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travelled in 1 minute = 0.875 km Total time = 60 + 45 = 105 minutes Distance = 0.875 × 105 = (875 ÷ 1000) × 105 = (875 × 105) ÷ 1000 = 91875 ÷ 1000 = 91.875 km</w:t>
      </w:r>
    </w:p>
    <w:p>
      <w:pPr>
        <w:spacing w:before="0"/>
      </w:pPr>
      <w:r>
        <w:rPr>
          <w:b w:val="0"/>
        </w:rPr>
      </w:r>
    </w:p>
    <w:p>
      <w:pPr>
        <w:spacing w:after="100" w:line="360" w:lineRule="auto" w:before="0"/>
      </w:pPr>
      <w:r>
        <w:rPr>
          <w:b w:val="0"/>
        </w:rPr>
        <w:t>3. Simplify: (17+√(2)) + (17-√(2)) - ((14/49-2))</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(7 + √2)) + ((1) ÷ (7 − √2)) − (14 ÷ (49 − 2)) ⇒ ((7 − √2) + (7 + √2)) ÷ ((7 + √2)(7 − √2)) − (14 ÷ 47) ⇒ (14 ÷ (72 − (√2)2)) − (14 ÷ 47) ⇒ (14 ÷ 47) − (14 ÷ 47) ⇒ 0</w:t>
      </w:r>
    </w:p>
    <w:p>
      <w:pPr>
        <w:spacing w:before="0"/>
      </w:pPr>
      <w:r>
        <w:rPr>
          <w:b w:val="0"/>
        </w:rPr>
      </w:r>
    </w:p>
    <w:p>
      <w:pPr>
        <w:spacing w:after="100" w:line="360" w:lineRule="auto" w:before="0"/>
      </w:pPr>
      <w:r>
        <w:rPr>
          <w:b w:val="0"/>
        </w:rPr>
        <w:t>4. The expenditure of a household on food, clothing, and entertainment is in the ratio 2 : 4 : 4. In the coming year, the cost of food is expected to fall by 10%, clothing to rise by 5%, and entertainment to fall by 15%. What is the percent change (increase or decrease) in the total household expenditure?</w:t>
      </w:r>
    </w:p>
    <w:p>
      <w:pPr>
        <w:spacing w:before="0"/>
      </w:pPr>
      <w:r>
        <w:rPr>
          <w:b w:val="0"/>
        </w:rPr>
      </w:r>
    </w:p>
    <w:p>
      <w:pPr>
        <w:spacing w:after="100" w:before="0"/>
      </w:pPr>
      <w:r>
        <w:rPr>
          <w:b w:val="0"/>
        </w:rPr>
        <w:t>A. 5% decrease</w:t>
      </w:r>
    </w:p>
    <w:p>
      <w:pPr>
        <w:spacing w:after="100" w:before="0"/>
      </w:pPr>
      <w:r>
        <w:rPr>
          <w:b w:val="0"/>
        </w:rPr>
        <w:t>B. 6% increase</w:t>
      </w:r>
    </w:p>
    <w:p>
      <w:pPr>
        <w:spacing w:after="100" w:before="0"/>
      </w:pPr>
      <w:r>
        <w:rPr>
          <w:b w:val="0"/>
        </w:rPr>
        <w:t>C. 6% decrease</w:t>
      </w:r>
    </w:p>
    <w:p>
      <w:pPr>
        <w:spacing w:after="100" w:before="0"/>
      </w:pPr>
      <w:r>
        <w:rPr>
          <w:b w:val="0"/>
        </w:rPr>
        <w:t>D. 5% increase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Food (2)−10%Clothing (4)+5%Ent. (4)−15%Total Expenditure = 10 units⇒ Net Change = [ (2 × −10) + (4 × 5) + (4 × −15) ] ÷ 10⇒ Net Change = [ −20 + 20 − 60 ] ÷ 10 = −6%∴ Answer = 6% decrease</w:t>
      </w:r>
    </w:p>
    <w:p>
      <w:pPr>
        <w:spacing w:before="0"/>
      </w:pPr>
      <w:r>
        <w:rPr>
          <w:b w:val="0"/>
        </w:rPr>
      </w:r>
    </w:p>
    <w:p>
      <w:pPr>
        <w:spacing w:after="100" w:line="360" w:lineRule="auto" w:before="0"/>
      </w:pPr>
      <w:r>
        <w:rPr>
          <w:b w:val="0"/>
        </w:rPr>
        <w:t>5. A and B invested ₹1,20,000 and ₹1,60,000 respectively. A remained for 10 months and B for 7 months. What is the total profit if B's share is ₹16,800?</w:t>
      </w:r>
    </w:p>
    <w:p>
      <w:pPr>
        <w:spacing w:before="0"/>
      </w:pPr>
      <w:r>
        <w:rPr>
          <w:b w:val="0"/>
        </w:rPr>
      </w:r>
    </w:p>
    <w:p>
      <w:pPr>
        <w:spacing w:after="100" w:before="0"/>
      </w:pPr>
      <w:r>
        <w:rPr>
          <w:b w:val="0"/>
        </w:rPr>
        <w:t>A. ₹34,800</w:t>
      </w:r>
    </w:p>
    <w:p>
      <w:pPr>
        <w:spacing w:after="100" w:before="0"/>
      </w:pPr>
      <w:r>
        <w:rPr>
          <w:b w:val="0"/>
        </w:rPr>
        <w:t>B. ₹34,000</w:t>
      </w:r>
    </w:p>
    <w:p>
      <w:pPr>
        <w:spacing w:after="100" w:before="0"/>
      </w:pPr>
      <w:r>
        <w:rPr>
          <w:b w:val="0"/>
        </w:rPr>
        <w:t>C. ₹10,000</w:t>
      </w:r>
    </w:p>
    <w:p>
      <w:pPr>
        <w:spacing w:after="100" w:before="0"/>
      </w:pPr>
      <w:r>
        <w:rPr>
          <w:b w:val="0"/>
        </w:rPr>
        <w:t>D. ₹10,500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A = 120000 × 10 = 1200000 Ratio of B = 160000 × 7 = 1120000 A : B = 1200000 : 1120000 = 15 : 14 Total ratio = 15 + 14 = 29 16800 = (14 ÷ 29) × Total profit Total profit = 16800 × (29 ÷ 14) = 1200 × 29 = 34800</w:t>
      </w:r>
    </w:p>
    <w:p>
      <w:pPr>
        <w:spacing w:before="0"/>
      </w:pPr>
      <w:r>
        <w:rPr>
          <w:b w:val="0"/>
        </w:rPr>
      </w:r>
    </w:p>
    <w:p>
      <w:pPr>
        <w:spacing w:after="100" w:line="360" w:lineRule="auto" w:before="0"/>
      </w:pPr>
      <w:r>
        <w:rPr>
          <w:b w:val="0"/>
        </w:rPr>
        <w:t>6. Two individuals, A and B, have rented a field. A places 21 horses in the field for 6 months and 15 cows for 2 months. B adds 15 cows for 6 months and 40 sheep for 7.5 months. If 3 horses consume the same amount of food as 5 cows, and 6 cows eat as much as 10 sheep, what portion of the rent should A cover?</w:t>
      </w:r>
    </w:p>
    <w:p>
      <w:pPr>
        <w:spacing w:before="0"/>
      </w:pPr>
      <w:r>
        <w:rPr>
          <w:b w:val="0"/>
        </w:rPr>
      </w:r>
    </w:p>
    <w:p>
      <w:pPr>
        <w:spacing w:after="100" w:before="0"/>
      </w:pPr>
      <w:r>
        <w:rPr>
          <w:b w:val="0"/>
        </w:rPr>
        <w:t>A. (8/17)</w:t>
      </w:r>
    </w:p>
    <w:p>
      <w:pPr>
        <w:spacing w:after="100" w:before="0"/>
      </w:pPr>
      <w:r>
        <w:rPr>
          <w:b w:val="0"/>
        </w:rPr>
        <w:t>B. (19/17)</w:t>
      </w:r>
    </w:p>
    <w:p>
      <w:pPr>
        <w:spacing w:after="100" w:before="0"/>
      </w:pPr>
      <w:r>
        <w:rPr>
          <w:b w:val="0"/>
        </w:rPr>
        <w:t>C. (16/17)</w:t>
      </w:r>
    </w:p>
    <w:p>
      <w:pPr>
        <w:spacing w:after="100" w:before="0"/>
      </w:pPr>
      <w:r>
        <w:rPr>
          <w:b w:val="0"/>
        </w:rPr>
        <w:t>D. (20/17)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 horses = 5 cows, 6 cows = 10 sheep ⇒ 1 horse = 5 ÷ 3 cows, 1 cow = 10 ÷ 6 sheep, 1 sheep = 3 ÷ 5 cow ⇒ A horses in cows = 21 × 5 ÷ 3 = 35 cows, A horses consumption = 35 × 6 = 210 ⇒ A cows consumption = 15 × 2 = 30, Total A consumption = 210 + 30 = 240 ⇒ B cows consumption = 15 × 6 = 90, B sheep in cows = 40 × 3 ÷ 5 = 24 cows ⇒ B sheep consumption = 24 × 7.5 = 180, Total B consumption = 90 + 180 = 270 ⇒ Ratio A : B = 240 : 270 = 8 : 9, Portion of A = 8 ÷ (8 + 9) = 8 ÷ 17</w:t>
      </w:r>
    </w:p>
    <w:p>
      <w:pPr>
        <w:spacing w:before="0"/>
      </w:pPr>
      <w:r>
        <w:rPr>
          <w:b w:val="0"/>
        </w:rPr>
      </w:r>
    </w:p>
    <w:p>
      <w:pPr>
        <w:spacing w:after="100" w:line="360" w:lineRule="auto" w:before="0"/>
      </w:pPr>
      <w:r>
        <w:rPr>
          <w:b w:val="0"/>
        </w:rPr>
        <w:t>7. Two individuals, A and B rent a pasture. A uses 16 cows for a duration of 3 months and 20 sheep for 4 months and B uses 30 sheep for 6 months. If 4 cows are equivalent to 8 sheep, determine A's portion of the rent.</w:t>
      </w:r>
    </w:p>
    <w:p>
      <w:pPr>
        <w:spacing w:before="0"/>
      </w:pPr>
      <w:r>
        <w:rPr>
          <w:b w:val="0"/>
        </w:rPr>
      </w:r>
    </w:p>
    <w:p>
      <w:pPr>
        <w:spacing w:after="100" w:before="0"/>
      </w:pPr>
      <w:r>
        <w:rPr>
          <w:b w:val="0"/>
        </w:rPr>
        <w:t>A. (44/89)</w:t>
      </w:r>
    </w:p>
    <w:p>
      <w:pPr>
        <w:spacing w:after="100" w:before="0"/>
      </w:pPr>
      <w:r>
        <w:rPr>
          <w:b w:val="0"/>
        </w:rPr>
        <w:t>B. (54/89)</w:t>
      </w:r>
    </w:p>
    <w:p>
      <w:pPr>
        <w:spacing w:after="100" w:before="0"/>
      </w:pPr>
      <w:r>
        <w:rPr>
          <w:b w:val="0"/>
        </w:rPr>
        <w:t>C. (64/89)</w:t>
      </w:r>
    </w:p>
    <w:p>
      <w:pPr>
        <w:spacing w:after="100" w:before="0"/>
      </w:pPr>
      <w:r>
        <w:rPr>
          <w:b w:val="0"/>
        </w:rPr>
        <w:t>D. (74/89)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 cows = 8 sheep ⇒ 1 cow = 2 sheep ⇒ A cows in sheep = 16 × 2 = 32 sheep ⇒ A cows total consumption = 32 × 3 = 96 ⇒ A sheep total consumption = 20 × 4 = 80 ⇒ Total A consumption = 96 + 80 = 176 ⇒ B sheep total consumption = 30 × 6 = 180 ⇒ Ratio A : B = 176 : 180 = 44 : 45 ⇒ Portion of A = 44 ÷ (44 + 45) = 44 ÷ 89</w:t>
      </w:r>
    </w:p>
    <w:p>
      <w:pPr>
        <w:spacing w:before="0"/>
      </w:pPr>
      <w:r>
        <w:rPr>
          <w:b w:val="0"/>
        </w:rPr>
      </w:r>
    </w:p>
    <w:p>
      <w:pPr>
        <w:spacing w:after="100" w:line="360" w:lineRule="auto" w:before="0"/>
      </w:pPr>
      <w:r>
        <w:rPr>
          <w:b w:val="0"/>
        </w:rPr>
        <w:t>8. Three groups of students have average ages 18, 20, and 22 respectively. If the number of students in the three groups is in the ratio 2:3:5, what is the overall average age?</w:t>
      </w:r>
    </w:p>
    <w:p>
      <w:pPr>
        <w:spacing w:before="0"/>
      </w:pPr>
      <w:r>
        <w:rPr>
          <w:b w:val="0"/>
        </w:rPr>
      </w:r>
    </w:p>
    <w:p>
      <w:pPr>
        <w:spacing w:after="100" w:before="0"/>
      </w:pPr>
      <w:r>
        <w:rPr>
          <w:b w:val="0"/>
        </w:rPr>
        <w:t>A. 19.6</w:t>
      </w:r>
    </w:p>
    <w:p>
      <w:pPr>
        <w:spacing w:after="100" w:before="0"/>
      </w:pPr>
      <w:r>
        <w:rPr>
          <w:b w:val="0"/>
        </w:rPr>
        <w:t>B. 20.6</w:t>
      </w:r>
    </w:p>
    <w:p>
      <w:pPr>
        <w:spacing w:after="100" w:before="0"/>
      </w:pPr>
      <w:r>
        <w:rPr>
          <w:b w:val="0"/>
        </w:rPr>
        <w:t>C. 15.6</w:t>
      </w:r>
    </w:p>
    <w:p>
      <w:pPr>
        <w:spacing w:after="100" w:before="0"/>
      </w:pPr>
      <w:r>
        <w:rPr>
          <w:b w:val="0"/>
        </w:rPr>
        <w:t>D. 14.6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Combined average = (18 × 2 + 20 × 3 + 22 × 5) ÷ (2 + 3 + 5) ⇒ Combined average = (36 + 60 + 110) ÷ 10 ⇒ Combined average = 20.6</w:t>
      </w:r>
    </w:p>
    <w:p>
      <w:pPr>
        <w:spacing w:before="0"/>
      </w:pPr>
      <w:r>
        <w:rPr>
          <w:b w:val="0"/>
        </w:rPr>
      </w:r>
    </w:p>
    <w:p>
      <w:pPr>
        <w:spacing w:after="100" w:line="360" w:lineRule="auto" w:before="0"/>
      </w:pPr>
      <w:r>
        <w:rPr>
          <w:b w:val="0"/>
        </w:rPr>
        <w:t>9. The average of 11 numbers is 68. If the average of the first five is 63 and the average of the last five is 72, find the 6th number.</w:t>
      </w:r>
    </w:p>
    <w:p>
      <w:pPr>
        <w:spacing w:before="0"/>
      </w:pPr>
      <w:r>
        <w:rPr>
          <w:b w:val="0"/>
        </w:rPr>
      </w:r>
    </w:p>
    <w:p>
      <w:pPr>
        <w:spacing w:after="100" w:before="0"/>
      </w:pPr>
      <w:r>
        <w:rPr>
          <w:b w:val="0"/>
        </w:rPr>
        <w:t>A. 73</w:t>
      </w:r>
    </w:p>
    <w:p>
      <w:pPr>
        <w:spacing w:after="100" w:before="0"/>
      </w:pPr>
      <w:r>
        <w:rPr>
          <w:b w:val="0"/>
        </w:rPr>
        <w:t>B. 74</w:t>
      </w:r>
    </w:p>
    <w:p>
      <w:pPr>
        <w:spacing w:after="100" w:before="0"/>
      </w:pPr>
      <w:r>
        <w:rPr>
          <w:b w:val="0"/>
        </w:rPr>
        <w:t>C. 75</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of 11 numbers ⇒ 68 × 11 = 748 Total of first 5 numbers ⇒ 63 × 5 = 315 Total of last 5 numbers ⇒ 72 × 5 = 360 6th number ⇒ 748 − (315 + 360) = 73</w:t>
      </w:r>
    </w:p>
    <w:p>
      <w:pPr>
        <w:spacing w:before="0"/>
      </w:pPr>
      <w:r>
        <w:rPr>
          <w:b w:val="0"/>
        </w:rPr>
      </w:r>
    </w:p>
    <w:p>
      <w:pPr>
        <w:spacing w:after="100" w:line="360" w:lineRule="auto" w:before="0"/>
      </w:pPr>
      <w:r>
        <w:rPr>
          <w:b w:val="0"/>
        </w:rPr>
        <w:t>10. What is the average of all integers between 300 and 450 that are exactly divisible by 13?</w:t>
      </w:r>
    </w:p>
    <w:p>
      <w:pPr>
        <w:spacing w:before="0"/>
      </w:pPr>
      <w:r>
        <w:rPr>
          <w:b w:val="0"/>
        </w:rPr>
      </w:r>
    </w:p>
    <w:p>
      <w:pPr>
        <w:spacing w:after="100" w:before="0"/>
      </w:pPr>
      <w:r>
        <w:rPr>
          <w:b w:val="0"/>
        </w:rPr>
        <w:t>A. 277</w:t>
      </w:r>
    </w:p>
    <w:p>
      <w:pPr>
        <w:spacing w:after="100" w:before="0"/>
      </w:pPr>
      <w:r>
        <w:rPr>
          <w:b w:val="0"/>
        </w:rPr>
        <w:t>B. 377</w:t>
      </w:r>
    </w:p>
    <w:p>
      <w:pPr>
        <w:spacing w:after="100" w:before="0"/>
      </w:pPr>
      <w:r>
        <w:rPr>
          <w:b w:val="0"/>
        </w:rPr>
        <w:t>C. 477</w:t>
      </w:r>
    </w:p>
    <w:p>
      <w:pPr>
        <w:spacing w:after="100" w:before="0"/>
      </w:pPr>
      <w:r>
        <w:rPr>
          <w:b w:val="0"/>
        </w:rPr>
        <w:t>D. 577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300 450 312 (a) 442 (l) Average = 377 AP Range ⇒ First multiple (a) = 13 × 24 = 312 ⇒ Last multiple (l) = 13 × 34 = 442 ⇒ Average of AP = (312 + 442) ÷ 2 ∴ Answer = 377</w:t>
      </w:r>
    </w:p>
    <w:p>
      <w:pPr>
        <w:spacing w:before="0"/>
      </w:pPr>
      <w:r>
        <w:rPr>
          <w:b w:val="0"/>
        </w:rPr>
      </w:r>
    </w:p>
    <w:p>
      <w:pPr>
        <w:spacing w:after="100" w:line="360" w:lineRule="auto" w:before="0"/>
      </w:pPr>
      <w:r>
        <w:rPr>
          <w:b w:val="0"/>
        </w:rPr>
        <w:t>11. Evaluate: 12 ((1/2))% of 560 km + 66 ((2/3))% of 240 km</w:t>
      </w:r>
    </w:p>
    <w:p>
      <w:pPr>
        <w:spacing w:before="0"/>
      </w:pPr>
      <w:r>
        <w:rPr>
          <w:b w:val="0"/>
        </w:rPr>
      </w:r>
    </w:p>
    <w:p>
      <w:pPr>
        <w:spacing w:after="100" w:before="0"/>
      </w:pPr>
      <w:r>
        <w:rPr>
          <w:b w:val="0"/>
        </w:rPr>
        <w:t>A. 140 km</w:t>
      </w:r>
    </w:p>
    <w:p>
      <w:pPr>
        <w:spacing w:after="100" w:before="0"/>
      </w:pPr>
      <w:r>
        <w:rPr>
          <w:b w:val="0"/>
        </w:rPr>
        <w:t>B. 230 km</w:t>
      </w:r>
    </w:p>
    <w:p>
      <w:pPr>
        <w:spacing w:after="100" w:before="0"/>
      </w:pPr>
      <w:r>
        <w:rPr>
          <w:b w:val="0"/>
        </w:rPr>
        <w:t>C. 320 km</w:t>
      </w:r>
    </w:p>
    <w:p>
      <w:pPr>
        <w:spacing w:after="100" w:before="0"/>
      </w:pPr>
      <w:r>
        <w:rPr>
          <w:b w:val="0"/>
        </w:rPr>
        <w:t>D. 450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(1/2)% of 560 + 66 (2/3)% of 240 ⇒ (25/2) ÷ 100 × 560 + (200/3) ÷ 100 × 240 ⇒ (1/8) × 560 + (2/3) × 240 ⇒ 70 + 160 ⇒ 230</w:t>
      </w:r>
    </w:p>
    <w:p>
      <w:pPr>
        <w:spacing w:before="0"/>
      </w:pPr>
      <w:r>
        <w:rPr>
          <w:b w:val="0"/>
        </w:rPr>
      </w:r>
    </w:p>
    <w:p>
      <w:pPr>
        <w:spacing w:after="100" w:line="360" w:lineRule="auto" w:before="0"/>
      </w:pPr>
      <w:r>
        <w:rPr>
          <w:b w:val="0"/>
        </w:rPr>
        <w:t>12. A vendor sells shirts at ₹500 each, earning a 2% commission, and ties at ₹150 each, with a 12% commission. If he sells 3 shirts and 4 ties per day, what will be his total commission earned in 30 days?</w:t>
      </w:r>
    </w:p>
    <w:p>
      <w:pPr>
        <w:spacing w:before="0"/>
      </w:pPr>
      <w:r>
        <w:rPr>
          <w:b w:val="0"/>
        </w:rPr>
      </w:r>
    </w:p>
    <w:p>
      <w:pPr>
        <w:spacing w:after="100" w:before="0"/>
      </w:pPr>
      <w:r>
        <w:rPr>
          <w:b w:val="0"/>
        </w:rPr>
        <w:t>A. ₹2850</w:t>
      </w:r>
    </w:p>
    <w:p>
      <w:pPr>
        <w:spacing w:after="100" w:before="0"/>
      </w:pPr>
      <w:r>
        <w:rPr>
          <w:b w:val="0"/>
        </w:rPr>
        <w:t>B. ₹3000</w:t>
      </w:r>
    </w:p>
    <w:p>
      <w:pPr>
        <w:spacing w:after="100" w:before="0"/>
      </w:pPr>
      <w:r>
        <w:rPr>
          <w:b w:val="0"/>
        </w:rPr>
        <w:t>C. ₹3060</w:t>
      </w:r>
    </w:p>
    <w:p>
      <w:pPr>
        <w:spacing w:after="100" w:before="0"/>
      </w:pPr>
      <w:r>
        <w:rPr>
          <w:b w:val="0"/>
        </w:rPr>
        <w:t>D. ₹3200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Shirts ₹500 @ 2% 4 Ties ₹150 @ 12% ₹102 Daily Comm. × 30 Days ⇒ Daily Comm. = (3 × 500 × 0.02) + (4 × 150 × 0.12) ⇒ Daily Comm. = 30 + 72 = ₹102 ∴ Answer = ₹3060</w:t>
      </w:r>
    </w:p>
    <w:p>
      <w:pPr>
        <w:spacing w:before="0"/>
      </w:pPr>
      <w:r>
        <w:rPr>
          <w:b w:val="0"/>
        </w:rPr>
      </w:r>
    </w:p>
    <w:p>
      <w:pPr>
        <w:spacing w:after="100" w:line="360" w:lineRule="auto" w:before="0"/>
      </w:pPr>
      <w:r>
        <w:rPr>
          <w:b w:val="0"/>
        </w:rPr>
        <w:t>13. A fruit seller sells apples at a loss of 5% on the cost price but uses a weight that is 20% less than the actual weight. Find his total profit percentage.</w:t>
      </w:r>
    </w:p>
    <w:p>
      <w:pPr>
        <w:spacing w:before="0"/>
      </w:pPr>
      <w:r>
        <w:rPr>
          <w:b w:val="0"/>
        </w:rPr>
      </w:r>
    </w:p>
    <w:p>
      <w:pPr>
        <w:spacing w:after="100" w:before="0"/>
      </w:pPr>
      <w:r>
        <w:rPr>
          <w:b w:val="0"/>
        </w:rPr>
        <w:t>A. 20.62%.</w:t>
      </w:r>
    </w:p>
    <w:p>
      <w:pPr>
        <w:spacing w:after="100" w:before="0"/>
      </w:pPr>
      <w:r>
        <w:rPr>
          <w:b w:val="0"/>
        </w:rPr>
        <w:t>B. 19.25%</w:t>
      </w:r>
    </w:p>
    <w:p>
      <w:pPr>
        <w:spacing w:after="100" w:before="0"/>
      </w:pPr>
      <w:r>
        <w:rPr>
          <w:b w:val="0"/>
        </w:rPr>
        <w:t>C. 16.28%</w:t>
      </w:r>
    </w:p>
    <w:p>
      <w:pPr>
        <w:spacing w:after="100" w:before="0"/>
      </w:pPr>
      <w:r>
        <w:rPr>
          <w:b w:val="0"/>
        </w:rPr>
        <w:t>D. 18.75%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of 1 kg = 100. Selling price per kg at 5% loss = 100 × (1 − 5 ÷ 100) = 95. Weight given = 1 − 20 ÷ 100 = 0.8 kg. Effective selling price per actual kg = 95 ÷ 0.8 = 118.75. Profit per kg = 118.75 − 100 = 18.75. Profit % = (18.75 ÷ 100) × 100 = 18.75%.</w:t>
      </w:r>
    </w:p>
    <w:p>
      <w:pPr>
        <w:spacing w:before="0"/>
      </w:pPr>
      <w:r>
        <w:rPr>
          <w:b w:val="0"/>
        </w:rPr>
      </w:r>
    </w:p>
    <w:p>
      <w:pPr>
        <w:spacing w:after="100" w:line="360" w:lineRule="auto" w:before="0"/>
      </w:pPr>
      <w:r>
        <w:rPr>
          <w:b w:val="0"/>
        </w:rPr>
        <w:t>14. The profit made on an item sold for ₹2200 is equal to the loss incurred when it is sold for ₹1800. What will be the profit or loss percentage if the item is sold for ₹2050?</w:t>
      </w:r>
    </w:p>
    <w:p>
      <w:pPr>
        <w:spacing w:before="0"/>
      </w:pPr>
      <w:r>
        <w:rPr>
          <w:b w:val="0"/>
        </w:rPr>
      </w:r>
    </w:p>
    <w:p>
      <w:pPr>
        <w:spacing w:after="100" w:before="0"/>
      </w:pPr>
      <w:r>
        <w:rPr>
          <w:b w:val="0"/>
        </w:rPr>
        <w:t>A. Profit of 2.25%</w:t>
      </w:r>
    </w:p>
    <w:p>
      <w:pPr>
        <w:spacing w:after="100" w:before="0"/>
      </w:pPr>
      <w:r>
        <w:rPr>
          <w:b w:val="0"/>
        </w:rPr>
        <w:t>B. Loss of 3.5%</w:t>
      </w:r>
    </w:p>
    <w:p>
      <w:pPr>
        <w:spacing w:after="100" w:before="0"/>
      </w:pPr>
      <w:r>
        <w:rPr>
          <w:b w:val="0"/>
        </w:rPr>
        <w:t>C. Profit of 2.5%</w:t>
      </w:r>
    </w:p>
    <w:p>
      <w:pPr>
        <w:spacing w:after="100" w:before="0"/>
      </w:pPr>
      <w:r>
        <w:rPr>
          <w:b w:val="0"/>
        </w:rPr>
        <w:t>D. Loss of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₹1800 ₹2200 Loss (x) Profit (x) Since Profit = Loss ⇒ CP is midpoint ₹2050 New Profit ⇒ CP = (1800 + 2200) ÷ 2 = ₹2000 ⇒ Profit % = [(2050 − 2000) ÷ 2000] × 100 ∴ Answer = Profit of 2.5%</w:t>
      </w:r>
    </w:p>
    <w:p>
      <w:pPr>
        <w:spacing w:before="0"/>
      </w:pPr>
      <w:r>
        <w:rPr>
          <w:b w:val="0"/>
        </w:rPr>
      </w:r>
    </w:p>
    <w:p>
      <w:pPr>
        <w:spacing w:after="100" w:line="360" w:lineRule="auto" w:before="0"/>
      </w:pPr>
      <w:r>
        <w:rPr>
          <w:b w:val="0"/>
        </w:rPr>
        <w:t>15. A mobile phone retailer sells a phone for ₹P and earns a profit of 20%. For a special festive offer, he marks the same phone at ₹1.5P. At the offer, he provides a discount of 10%. What will be the percentage profit that he will make during the festive offer?</w:t>
      </w:r>
    </w:p>
    <w:p>
      <w:pPr>
        <w:spacing w:before="0"/>
      </w:pPr>
      <w:r>
        <w:rPr>
          <w:b w:val="0"/>
        </w:rPr>
      </w:r>
    </w:p>
    <w:p>
      <w:pPr>
        <w:spacing w:after="100" w:before="0"/>
      </w:pPr>
      <w:r>
        <w:rPr>
          <w:b w:val="0"/>
        </w:rPr>
        <w:t>A. 0.26</w:t>
      </w:r>
    </w:p>
    <w:p>
      <w:pPr>
        <w:spacing w:after="100" w:before="0"/>
      </w:pPr>
      <w:r>
        <w:rPr>
          <w:b w:val="0"/>
        </w:rPr>
        <w:t>B. 0.56</w:t>
      </w:r>
    </w:p>
    <w:p>
      <w:pPr>
        <w:spacing w:after="100" w:before="0"/>
      </w:pPr>
      <w:r>
        <w:rPr>
          <w:b w:val="0"/>
        </w:rPr>
        <w:t>C. 0.62</w:t>
      </w:r>
    </w:p>
    <w:p>
      <w:pPr>
        <w:spacing w:after="100" w:before="0"/>
      </w:pPr>
      <w:r>
        <w:rPr>
          <w:b w:val="0"/>
        </w:rPr>
        <w:t>D. 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CP=100 P=120 MP=180 Festive SP=162 +20% Markup (1.5P) −10% Net Gain: 62 units ⇒ Let CP = 100 ⇒ P = 1.20 × 100 = 120 units ⇒ Festive MP = 1.5 × 120 = 180 and SP = 180 − 10% = 162 ⇒ Festive Profit% = (162 − 100)/100 = 0.62 ∴ Answer = 0.62</w:t>
      </w:r>
    </w:p>
    <w:p>
      <w:pPr>
        <w:spacing w:before="0"/>
      </w:pPr>
      <w:r>
        <w:rPr>
          <w:b w:val="0"/>
        </w:rPr>
      </w:r>
    </w:p>
    <w:p>
      <w:pPr>
        <w:spacing w:after="100" w:line="360" w:lineRule="auto" w:before="0"/>
      </w:pPr>
      <w:r>
        <w:rPr>
          <w:b w:val="0"/>
        </w:rPr>
        <w:t>16. A shopkeeper marked an item 25% above its cost price. During a sale, he offered a discount of 10%. What was his profit percentage?</w:t>
      </w:r>
    </w:p>
    <w:p>
      <w:pPr>
        <w:spacing w:before="0"/>
      </w:pPr>
      <w:r>
        <w:rPr>
          <w:b w:val="0"/>
        </w:rPr>
      </w:r>
    </w:p>
    <w:p>
      <w:pPr>
        <w:spacing w:after="100" w:before="0"/>
      </w:pPr>
      <w:r>
        <w:rPr>
          <w:b w:val="0"/>
        </w:rPr>
        <w:t>A. 10%</w:t>
      </w:r>
    </w:p>
    <w:p>
      <w:pPr>
        <w:spacing w:after="100" w:before="0"/>
      </w:pPr>
      <w:r>
        <w:rPr>
          <w:b w:val="0"/>
        </w:rPr>
        <w:t>B. 12.50%</w:t>
      </w:r>
    </w:p>
    <w:p>
      <w:pPr>
        <w:spacing w:after="100" w:before="0"/>
      </w:pPr>
      <w:r>
        <w:rPr>
          <w:b w:val="0"/>
        </w:rPr>
        <w:t>C. 15%</w:t>
      </w:r>
    </w:p>
    <w:p>
      <w:pPr>
        <w:spacing w:after="100" w:before="0"/>
      </w:pPr>
      <w:r>
        <w:rPr>
          <w:b w:val="0"/>
        </w:rPr>
        <w:t>D. 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 100 ⇒ Marked price = 100 × 1.25 = 125 ⇒ Selling price = 125 × 0.9 = 112.5 ⇒ Profit % = ((112.5 − 100) ÷ 100) × 100 = 12.50%</w:t>
      </w:r>
    </w:p>
    <w:p>
      <w:pPr>
        <w:spacing w:before="0"/>
      </w:pPr>
      <w:r>
        <w:rPr>
          <w:b w:val="0"/>
        </w:rPr>
      </w:r>
    </w:p>
    <w:p>
      <w:pPr>
        <w:spacing w:after="100" w:line="360" w:lineRule="auto" w:before="0"/>
      </w:pPr>
      <w:r>
        <w:rPr>
          <w:b w:val="0"/>
        </w:rPr>
        <w:t>17. A shopkeeper marks his goods at 60% above the cost price. He allows a discount of 25% on the marked price. If he also gives an additional cash discount of ₹150, and still makes a profit of 14% on the cost price, what is the cost price of the goods?</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₹3000</w:t>
      </w:r>
    </w:p>
    <w:p>
      <w:pPr>
        <w:spacing w:after="100" w:before="0"/>
      </w:pPr>
      <w:r>
        <w:rPr>
          <w:b w:val="0"/>
        </w:rPr>
        <w:t>D. ₹3500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(100%) Markup +60% MP (160%) −25% Disc. SP1 (120%) SPfinal (114%) Gap = ₹150 ⇒ SP% after 25% discount = 160% × 0.75 = 120% ⇒ Cash Discount = 120% − 114% = 6% = ₹150 ∴ Answer = ₹2500</w:t>
      </w:r>
    </w:p>
    <w:p>
      <w:pPr>
        <w:spacing w:before="0"/>
      </w:pPr>
      <w:r>
        <w:rPr>
          <w:b w:val="0"/>
        </w:rPr>
      </w:r>
    </w:p>
    <w:p>
      <w:pPr>
        <w:spacing w:after="100" w:line="360" w:lineRule="auto" w:before="0"/>
      </w:pPr>
      <w:r>
        <w:rPr>
          <w:b w:val="0"/>
        </w:rPr>
        <w:t>18. How many approximate kgs of sugar costing ₹45 per kg must be mixed with 25 kg of sugar costing ₹32 per kg so that a 15% gain may be obtained by selling the mixture at ₹43.70 per kg?</w:t>
      </w:r>
    </w:p>
    <w:p>
      <w:pPr>
        <w:spacing w:before="0"/>
      </w:pPr>
      <w:r>
        <w:rPr>
          <w:b w:val="0"/>
        </w:rPr>
      </w:r>
    </w:p>
    <w:p>
      <w:pPr>
        <w:spacing w:after="100" w:before="0"/>
      </w:pPr>
      <w:r>
        <w:rPr>
          <w:b w:val="0"/>
        </w:rPr>
        <w:t>A. 15 kg</w:t>
      </w:r>
    </w:p>
    <w:p>
      <w:pPr>
        <w:spacing w:after="100" w:before="0"/>
      </w:pPr>
      <w:r>
        <w:rPr>
          <w:b w:val="0"/>
        </w:rPr>
        <w:t>B. 25 kg</w:t>
      </w:r>
    </w:p>
    <w:p>
      <w:pPr>
        <w:spacing w:after="100" w:before="0"/>
      </w:pPr>
      <w:r>
        <w:rPr>
          <w:b w:val="0"/>
        </w:rPr>
        <w:t>C. 21 kg</w:t>
      </w:r>
    </w:p>
    <w:p>
      <w:pPr>
        <w:spacing w:after="100" w:before="0"/>
      </w:pPr>
      <w:r>
        <w:rPr>
          <w:b w:val="0"/>
        </w:rPr>
        <w:t>D. 18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 Sugar 1 ₹32 Sugar 2 (25 kg) ₹38 Mean CP (SP ₹43.70 @ 15% Profit) 6 Parts 7 Parts Ratio = 6 : 7 ⇒ CP of Mixture = 43.70 ÷ 1.15 = ₹38 ⇒ Required Qty = (25 kg ÷ 7) × 6 ≈ 21.42 kg ∴ Answer = 21 kg</w:t>
      </w:r>
    </w:p>
    <w:p>
      <w:pPr>
        <w:spacing w:before="0"/>
      </w:pPr>
      <w:r>
        <w:rPr>
          <w:b w:val="0"/>
        </w:rPr>
      </w:r>
    </w:p>
    <w:p>
      <w:pPr>
        <w:spacing w:after="100" w:line="360" w:lineRule="auto" w:before="0"/>
      </w:pPr>
      <w:r>
        <w:rPr>
          <w:b w:val="0"/>
        </w:rPr>
        <w:t>19. A right circular cone has a radius of 7 cm and height of 24 cm. What is the slant height?</w:t>
      </w:r>
    </w:p>
    <w:p>
      <w:pPr>
        <w:spacing w:before="0"/>
      </w:pPr>
      <w:r>
        <w:rPr>
          <w:b w:val="0"/>
        </w:rPr>
      </w:r>
    </w:p>
    <w:p>
      <w:pPr>
        <w:spacing w:after="100" w:before="0"/>
      </w:pPr>
      <w:r>
        <w:rPr>
          <w:b w:val="0"/>
        </w:rPr>
        <w:t>A. 25 cm</w:t>
      </w:r>
    </w:p>
    <w:p>
      <w:pPr>
        <w:spacing w:after="100" w:before="0"/>
      </w:pPr>
      <w:r>
        <w:rPr>
          <w:b w:val="0"/>
        </w:rPr>
        <w:t>B. 30 cm</w:t>
      </w:r>
    </w:p>
    <w:p>
      <w:pPr>
        <w:spacing w:after="100" w:before="0"/>
      </w:pPr>
      <w:r>
        <w:rPr>
          <w:b w:val="0"/>
        </w:rPr>
        <w:t>C. 35 cm</w:t>
      </w:r>
    </w:p>
    <w:p>
      <w:pPr>
        <w:spacing w:after="100" w:before="0"/>
      </w:pPr>
      <w:r>
        <w:rPr>
          <w:b w:val="0"/>
        </w:rPr>
        <w:t>D. 40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Slant height2 = 72 + 242 ⇒ Slant height2 = 49 + 576 ⇒ Slant height = 25 cm</w:t>
      </w:r>
    </w:p>
    <w:p>
      <w:pPr>
        <w:spacing w:before="0"/>
      </w:pPr>
      <w:r>
        <w:rPr>
          <w:b w:val="0"/>
        </w:rPr>
      </w:r>
    </w:p>
    <w:p>
      <w:pPr>
        <w:spacing w:after="100" w:line="360" w:lineRule="auto" w:before="0"/>
      </w:pPr>
      <w:r>
        <w:rPr>
          <w:b w:val="0"/>
        </w:rPr>
        <w:t>20. A lent Rs. 5000 to B for a duration of 2 years and Rs. 3000 to C for a period of 4 years both at the same simple interest rate. In total, he received Rs. 2200 as interest from both borrowers. What is the rate of interest per annum?</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5000 (2 Years)₹C: 3000 (4 Years)Total SI = ₹2200⇒ Total Effective P = (5000 × 2) + (3000 × 4) = 22000⇒ Rate (R) = (2200 × 100) ÷ 22000 = 10%∴ Answer = 0.1</w:t>
      </w:r>
    </w:p>
    <w:p>
      <w:pPr>
        <w:spacing w:before="0"/>
      </w:pPr>
      <w:r>
        <w:rPr>
          <w:b w:val="0"/>
        </w:rPr>
      </w:r>
    </w:p>
    <w:p>
      <w:pPr>
        <w:spacing w:after="100" w:line="360" w:lineRule="auto" w:before="0"/>
      </w:pPr>
      <w:r>
        <w:rPr>
          <w:b w:val="0"/>
        </w:rPr>
        <w:t>21. A triangular prism has base area of 25 cm². If height is increased by 20%, what is the new volume (original height was 10 cm)?</w:t>
      </w:r>
    </w:p>
    <w:p>
      <w:pPr>
        <w:spacing w:before="0"/>
      </w:pPr>
      <w:r>
        <w:rPr>
          <w:b w:val="0"/>
        </w:rPr>
      </w:r>
    </w:p>
    <w:p>
      <w:pPr>
        <w:spacing w:after="100" w:before="0"/>
      </w:pPr>
      <w:r>
        <w:rPr>
          <w:b w:val="0"/>
        </w:rPr>
        <w:t>A. 250 cm³</w:t>
      </w:r>
    </w:p>
    <w:p>
      <w:pPr>
        <w:spacing w:after="100" w:before="0"/>
      </w:pPr>
      <w:r>
        <w:rPr>
          <w:b w:val="0"/>
        </w:rPr>
        <w:t>B. 275 cm³</w:t>
      </w:r>
    </w:p>
    <w:p>
      <w:pPr>
        <w:spacing w:after="100" w:before="0"/>
      </w:pPr>
      <w:r>
        <w:rPr>
          <w:b w:val="0"/>
        </w:rPr>
        <w:t>C. 300 cm³</w:t>
      </w:r>
    </w:p>
    <w:p>
      <w:pPr>
        <w:spacing w:after="100" w:before="0"/>
      </w:pPr>
      <w:r>
        <w:rPr>
          <w:b w:val="0"/>
        </w:rPr>
        <w:t>D. 225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volume ⇒ 25 × 10 = 250 cm3 New height ⇒ 10 × (1 + 20 ÷ 100) = 12 cm New volume ⇒ 25 × 12 = 300 cm3</w:t>
      </w:r>
    </w:p>
    <w:p>
      <w:pPr>
        <w:spacing w:before="0"/>
      </w:pPr>
      <w:r>
        <w:rPr>
          <w:b w:val="0"/>
        </w:rPr>
      </w:r>
    </w:p>
    <w:p>
      <w:pPr>
        <w:spacing w:after="100" w:line="360" w:lineRule="auto" w:before="0"/>
      </w:pPr>
      <w:r>
        <w:rPr>
          <w:b w:val="0"/>
        </w:rPr>
        <w:t>22. A circular disc's radius is decreased by 10%. What is the percentage decrease in its area?</w:t>
      </w:r>
    </w:p>
    <w:p>
      <w:pPr>
        <w:spacing w:before="0"/>
      </w:pPr>
      <w:r>
        <w:rPr>
          <w:b w:val="0"/>
        </w:rPr>
      </w:r>
    </w:p>
    <w:p>
      <w:pPr>
        <w:spacing w:after="100" w:before="0"/>
      </w:pPr>
      <w:r>
        <w:rPr>
          <w:b w:val="0"/>
        </w:rPr>
        <w:t>A. 10%</w:t>
      </w:r>
    </w:p>
    <w:p>
      <w:pPr>
        <w:spacing w:after="100" w:before="0"/>
      </w:pPr>
      <w:r>
        <w:rPr>
          <w:b w:val="0"/>
        </w:rPr>
        <w:t>B. 19%</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radius = r New radius = r × (1 − 10 ÷ 100) = 0.9r Original area = πr2, New area = π × (0.9r)2 = 0.81πr2 Decrease in area = πr2 − 0.81πr2 = 0.19πr2 Percentage decrease = (0.19πr2 ÷ πr2) × 100 = 19%</w:t>
      </w:r>
    </w:p>
    <w:p>
      <w:pPr>
        <w:spacing w:before="0"/>
      </w:pPr>
      <w:r>
        <w:rPr>
          <w:b w:val="0"/>
        </w:rPr>
      </w:r>
    </w:p>
    <w:p>
      <w:pPr>
        <w:spacing w:after="100" w:line="360" w:lineRule="auto" w:before="0"/>
      </w:pPr>
      <w:r>
        <w:rPr>
          <w:b w:val="0"/>
        </w:rPr>
        <w:t>23. A builder has 100 m of fencing wire. He can use this wire to enclose a circular garden or a square garden. If he wants to maximize the enclosed area, what is the approximate ratio of the area of the largest possible circular garden to the area of the largest possible square garden, using the entire 100 m of wire?</w:t>
      </w:r>
    </w:p>
    <w:p>
      <w:pPr>
        <w:spacing w:before="0"/>
      </w:pPr>
      <w:r>
        <w:rPr>
          <w:b w:val="0"/>
        </w:rPr>
      </w:r>
    </w:p>
    <w:p>
      <w:pPr>
        <w:spacing w:after="100" w:before="0"/>
      </w:pPr>
      <w:r>
        <w:rPr>
          <w:b w:val="0"/>
        </w:rPr>
        <w:t>A. 1:1</w:t>
      </w:r>
    </w:p>
    <w:p>
      <w:pPr>
        <w:spacing w:after="100" w:before="0"/>
      </w:pPr>
      <w:r>
        <w:rPr>
          <w:b w:val="0"/>
        </w:rPr>
        <w:t>B. 1.27:1</w:t>
      </w:r>
    </w:p>
    <w:p>
      <w:pPr>
        <w:spacing w:after="100" w:before="0"/>
      </w:pPr>
      <w:r>
        <w:rPr>
          <w:b w:val="0"/>
        </w:rPr>
        <w:t>C. 1.57:1</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This prompt covers arithmetic topics only.</w:t>
      </w:r>
    </w:p>
    <w:p>
      <w:pPr>
        <w:spacing w:before="0"/>
      </w:pPr>
      <w:r>
        <w:rPr>
          <w:b w:val="0"/>
        </w:rPr>
      </w:r>
    </w:p>
    <w:p>
      <w:pPr>
        <w:spacing w:after="100" w:line="360" w:lineRule="auto" w:before="0"/>
      </w:pPr>
      <w:r>
        <w:rPr>
          <w:b w:val="0"/>
        </w:rPr>
        <w:t>24. A vertical cylindrical container is filled with oil. A solid hemispherical stone of radius 7 cm is immersed completely, and the oil level rises by 3 cm. What is the radius of the cylinder?</w:t>
      </w:r>
    </w:p>
    <w:p>
      <w:pPr>
        <w:spacing w:before="0"/>
      </w:pPr>
      <w:r>
        <w:rPr>
          <w:b w:val="0"/>
        </w:rPr>
      </w:r>
    </w:p>
    <w:p>
      <w:pPr>
        <w:spacing w:after="100" w:before="0"/>
      </w:pPr>
      <w:r>
        <w:rPr>
          <w:b w:val="0"/>
        </w:rPr>
        <w:t>A. 6.29 cm</w:t>
      </w:r>
    </w:p>
    <w:p>
      <w:pPr>
        <w:spacing w:after="100" w:before="0"/>
      </w:pPr>
      <w:r>
        <w:rPr>
          <w:b w:val="0"/>
        </w:rPr>
        <w:t>B. 7.43 cm</w:t>
      </w:r>
    </w:p>
    <w:p>
      <w:pPr>
        <w:spacing w:after="100" w:before="0"/>
      </w:pPr>
      <w:r>
        <w:rPr>
          <w:b w:val="0"/>
        </w:rPr>
        <w:t>C. 8.73 cm</w:t>
      </w:r>
    </w:p>
    <w:p>
      <w:pPr>
        <w:spacing w:after="100" w:before="0"/>
      </w:pPr>
      <w:r>
        <w:rPr>
          <w:b w:val="0"/>
        </w:rPr>
        <w:t>D. 11.41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hemisphere = (2 ÷ 3)π × 73 = (686 ÷ 3)π Volume rise in cylinder = πR2 × 3 ⇒ πR2 × 3 = (686 ÷ 3)π 3R2 = 686 ÷ 3 ⇒ R = √(686 ÷ 9) = √686 ÷ 3 ≈ 8.73 cm</w:t>
      </w:r>
    </w:p>
    <w:p>
      <w:pPr>
        <w:spacing w:before="0"/>
      </w:pPr>
      <w:r>
        <w:rPr>
          <w:b w:val="0"/>
        </w:rPr>
      </w:r>
    </w:p>
    <w:p>
      <w:pPr>
        <w:spacing w:after="100" w:line="360" w:lineRule="auto" w:before="0"/>
      </w:pPr>
      <w:r>
        <w:rPr>
          <w:b w:val="0"/>
        </w:rPr>
        <w:t>25. A sector of a circle has a central angle of 120° and a radius of 7 cm. Another sector of the same circle has a central angle of (2π/3) radians. What is the ratio of the area of the first sector to the area of the second sector?</w:t>
      </w:r>
    </w:p>
    <w:p>
      <w:pPr>
        <w:spacing w:before="0"/>
      </w:pPr>
      <w:r>
        <w:rPr>
          <w:b w:val="0"/>
        </w:rPr>
      </w:r>
    </w:p>
    <w:p>
      <w:pPr>
        <w:spacing w:after="100" w:before="0"/>
      </w:pPr>
      <w:r>
        <w:rPr>
          <w:b w:val="0"/>
        </w:rPr>
        <w:t>A. 3:5</w:t>
      </w:r>
    </w:p>
    <w:p>
      <w:pPr>
        <w:spacing w:after="100" w:before="0"/>
      </w:pPr>
      <w:r>
        <w:rPr>
          <w:b w:val="0"/>
        </w:rPr>
        <w:t>B. 2:3</w:t>
      </w:r>
    </w:p>
    <w:p>
      <w:pPr>
        <w:spacing w:after="100" w:before="0"/>
      </w:pPr>
      <w:r>
        <w:rPr>
          <w:b w:val="0"/>
        </w:rPr>
        <w:t>C. 1:1</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Convert 120º into radians: 120º = 120 × π ÷ 180 = 2π ÷ 3 radians ⇒ Area of first sector = (1 ÷ 2) × 72 × (2π ÷ 3) = 49π ÷ 3 ⇒ Area of second sector = (1 ÷ 2) × 72 × (2π ÷ 3) = 49π ÷ 3 ⇒ Ratio = (49π ÷ 3) ÷ (49π ÷ 3) = 1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