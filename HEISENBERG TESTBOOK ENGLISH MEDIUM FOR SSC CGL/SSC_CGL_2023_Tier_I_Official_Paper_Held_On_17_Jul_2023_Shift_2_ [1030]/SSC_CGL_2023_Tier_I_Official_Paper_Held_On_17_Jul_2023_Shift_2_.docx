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 B' means 'A is the sister of B'. 'A - B' means 'A is the brother of B'. 'A × B' means 'A is the father of B'. 'A ÷ B' means 'A is the wife of B'. If A + B - C ÷ D × E - F, then which of the following statements is NOT correct?</w:t>
      </w:r>
    </w:p>
    <w:p>
      <w:pPr>
        <w:spacing w:before="0"/>
      </w:pPr>
      <w:r>
        <w:rPr>
          <w:b w:val="0"/>
        </w:rPr>
      </w:r>
    </w:p>
    <w:p>
      <w:pPr>
        <w:spacing w:after="100" w:before="0"/>
      </w:pPr>
      <w:r>
        <w:rPr>
          <w:b w:val="0"/>
        </w:rPr>
        <w:t>A. C is the mother of F.</w:t>
      </w:r>
    </w:p>
    <w:p>
      <w:pPr>
        <w:spacing w:after="100" w:before="0"/>
      </w:pPr>
      <w:r>
        <w:rPr>
          <w:b w:val="0"/>
        </w:rPr>
        <w:t>B. E is the brother of B.</w:t>
      </w:r>
    </w:p>
    <w:p>
      <w:pPr>
        <w:spacing w:after="100" w:before="0"/>
      </w:pPr>
      <w:r>
        <w:rPr>
          <w:b w:val="0"/>
        </w:rPr>
        <w:t>C. A is the sister of the wife of D.</w:t>
      </w:r>
    </w:p>
    <w:p>
      <w:pPr>
        <w:spacing w:after="100" w:before="0"/>
      </w:pPr>
      <w:r>
        <w:rPr>
          <w:b w:val="0"/>
        </w:rPr>
        <w:t>D. A is the sister of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E is the brother of B → False (E is son of D) Hence, ‘E is the brother of B’ is the correct answer.</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(85, 24, 133) (97, 36, 145)</w:t>
      </w:r>
    </w:p>
    <w:p>
      <w:pPr>
        <w:spacing w:before="0"/>
      </w:pPr>
      <w:r>
        <w:rPr>
          <w:b w:val="0"/>
        </w:rPr>
      </w:r>
    </w:p>
    <w:p>
      <w:pPr>
        <w:spacing w:after="100" w:before="0"/>
      </w:pPr>
      <w:r>
        <w:rPr>
          <w:b w:val="0"/>
        </w:rPr>
        <w:t>A. (79, 18, 127)</w:t>
      </w:r>
    </w:p>
    <w:p>
      <w:pPr>
        <w:spacing w:after="100" w:before="0"/>
      </w:pPr>
      <w:r>
        <w:rPr>
          <w:b w:val="0"/>
        </w:rPr>
        <w:t>B. (71, 15, 124)</w:t>
      </w:r>
    </w:p>
    <w:p>
      <w:pPr>
        <w:spacing w:after="100" w:before="0"/>
      </w:pPr>
      <w:r>
        <w:rPr>
          <w:b w:val="0"/>
        </w:rPr>
        <w:t>C. (86, 23, 135)</w:t>
      </w:r>
    </w:p>
    <w:p>
      <w:pPr>
        <w:spacing w:after="100" w:before="0"/>
      </w:pPr>
      <w:r>
        <w:rPr>
          <w:b w:val="0"/>
        </w:rPr>
        <w:t>D. (67, 12, 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Second number = 61 and Third number - Second number = 109 (79, 18, 127) → 79 - 18 = 61 and 127 - 18 = 109</w:t>
      </w:r>
    </w:p>
    <w:p>
      <w:pPr>
        <w:spacing w:before="0"/>
      </w:pPr>
      <w:r>
        <w:rPr>
          <w:b w:val="0"/>
        </w:rPr>
      </w:r>
    </w:p>
    <w:p>
      <w:pPr>
        <w:spacing w:after="100" w:line="360" w:lineRule="auto" w:before="0"/>
      </w:pPr>
      <w:r>
        <w:rPr>
          <w:b w:val="0"/>
        </w:rPr>
        <w:t>3. In a certain code language, if 'PDU' is written as '40' and 'HXO' is written as '34', how will 'BMW' be written in the same code language?</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43</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'43' is the correct answer.</w:t>
      </w:r>
    </w:p>
    <w:p>
      <w:pPr>
        <w:spacing w:before="0"/>
      </w:pPr>
      <w:r>
        <w:rPr>
          <w:b w:val="0"/>
        </w:rPr>
      </w:r>
    </w:p>
    <w:p>
      <w:pPr>
        <w:spacing w:after="100" w:line="360" w:lineRule="auto" w:before="0"/>
      </w:pPr>
      <w:r>
        <w:rPr>
          <w:b w:val="0"/>
        </w:rPr>
        <w:t>4. Which two signs should be interchanged to make the given equation correct? 625 ÷ 25 + 7 × 318 - 112 = 381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and × 625 ÷ 25 × 7 + 318 - 112 = 381 ⇒ 25 × 7 + 318 - 112 = 381 ⇒ 175 + 318 - 112 = 381 ⇒ 493 - 112 = 381.</w:t>
      </w:r>
    </w:p>
    <w:p>
      <w:pPr>
        <w:spacing w:before="0"/>
      </w:pPr>
      <w:r>
        <w:rPr>
          <w:b w:val="0"/>
        </w:rPr>
      </w:r>
    </w:p>
    <w:p>
      <w:pPr>
        <w:spacing w:after="100" w:line="360" w:lineRule="auto" w:before="0"/>
      </w:pPr>
      <w:r>
        <w:rPr>
          <w:b w:val="0"/>
        </w:rPr>
        <w:t>5. Which number should replace the question mark (?) in the following number series? 512, 508, 500, 496, ?, 484</w:t>
      </w:r>
    </w:p>
    <w:p>
      <w:pPr>
        <w:spacing w:before="0"/>
      </w:pPr>
      <w:r>
        <w:rPr>
          <w:b w:val="0"/>
        </w:rPr>
      </w:r>
    </w:p>
    <w:p>
      <w:pPr>
        <w:spacing w:after="100" w:before="0"/>
      </w:pPr>
      <w:r>
        <w:rPr>
          <w:b w:val="0"/>
        </w:rPr>
        <w:t>A. 480</w:t>
      </w:r>
    </w:p>
    <w:p>
      <w:pPr>
        <w:spacing w:after="100" w:before="0"/>
      </w:pPr>
      <w:r>
        <w:rPr>
          <w:b w:val="0"/>
        </w:rPr>
        <w:t>B. 484</w:t>
      </w:r>
    </w:p>
    <w:p>
      <w:pPr>
        <w:spacing w:after="100" w:before="0"/>
      </w:pPr>
      <w:r>
        <w:rPr>
          <w:b w:val="0"/>
        </w:rPr>
        <w:t>C. 488</w:t>
      </w:r>
    </w:p>
    <w:p>
      <w:pPr>
        <w:spacing w:after="100" w:before="0"/>
      </w:pPr>
      <w:r>
        <w:rPr>
          <w:b w:val="0"/>
        </w:rPr>
        <w:t>D. 490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'488' is the correct answer.</w:t>
      </w:r>
    </w:p>
    <w:p>
      <w:pPr>
        <w:spacing w:before="0"/>
      </w:pPr>
      <w:r>
        <w:rPr>
          <w:b w:val="0"/>
        </w:rPr>
      </w:r>
    </w:p>
    <w:p>
      <w:pPr>
        <w:spacing w:after="100" w:line="360" w:lineRule="auto" w:before="0"/>
      </w:pPr>
      <w:r>
        <w:rPr>
          <w:b w:val="0"/>
        </w:rPr>
        <w:t>6. Select the option that is related to the fifth letter - cluster in the same way as the second letter - cluster is related to the first letter - cluster and the fourth letter - cluster is related to the third letter - cluster. BULL : CDVWMNMN :: SHOT : TUIJPQUV :: TENS : ?</w:t>
      </w:r>
    </w:p>
    <w:p>
      <w:pPr>
        <w:spacing w:before="0"/>
      </w:pPr>
      <w:r>
        <w:rPr>
          <w:b w:val="0"/>
        </w:rPr>
      </w:r>
    </w:p>
    <w:p>
      <w:pPr>
        <w:spacing w:after="100" w:before="0"/>
      </w:pPr>
      <w:r>
        <w:rPr>
          <w:b w:val="0"/>
        </w:rPr>
        <w:t>A. UVFGOPTU</w:t>
      </w:r>
    </w:p>
    <w:p>
      <w:pPr>
        <w:spacing w:after="100" w:before="0"/>
      </w:pPr>
      <w:r>
        <w:rPr>
          <w:b w:val="0"/>
        </w:rPr>
        <w:t>B. OPTUUVFG</w:t>
      </w:r>
    </w:p>
    <w:p>
      <w:pPr>
        <w:spacing w:after="100" w:before="0"/>
      </w:pPr>
      <w:r>
        <w:rPr>
          <w:b w:val="0"/>
        </w:rPr>
        <w:t>C. OPTUOPTU</w:t>
      </w:r>
    </w:p>
    <w:p>
      <w:pPr>
        <w:spacing w:after="100" w:before="0"/>
      </w:pPr>
      <w:r>
        <w:rPr>
          <w:b w:val="0"/>
        </w:rPr>
        <w:t>D. UVFGUVFG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Next two Consecutive letters according to English alphabetic series are written. So,</w:t>
      </w:r>
    </w:p>
    <w:p>
      <w:pPr>
        <w:spacing w:before="0"/>
      </w:pPr>
      <w:r>
        <w:rPr>
          <w:b w:val="0"/>
        </w:rPr>
        <w:t>• TENS : ?</w:t>
      </w:r>
    </w:p>
    <w:p>
      <w:pPr>
        <w:spacing w:before="0"/>
      </w:pPr>
      <w:r>
        <w:rPr>
          <w:b w:val="0"/>
        </w:rPr>
      </w:r>
    </w:p>
    <w:p>
      <w:pPr>
        <w:spacing w:after="100" w:line="360" w:lineRule="auto" w:before="0"/>
      </w:pPr>
      <w:r>
        <w:rPr>
          <w:b w:val="0"/>
        </w:rPr>
        <w:t>7. Select the option that represents the letters that, when sequentially placed from left to right in the blanks below, will complete the letter series. C _ _ SRCNP _ _ _ N _ SRC _ PS _</w:t>
      </w:r>
    </w:p>
    <w:p>
      <w:pPr>
        <w:spacing w:before="0"/>
      </w:pPr>
      <w:r>
        <w:rPr>
          <w:b w:val="0"/>
        </w:rPr>
      </w:r>
    </w:p>
    <w:p>
      <w:pPr>
        <w:spacing w:after="100" w:before="0"/>
      </w:pPr>
      <w:r>
        <w:rPr>
          <w:b w:val="0"/>
        </w:rPr>
        <w:t>A. PSNRCPNR</w:t>
      </w:r>
    </w:p>
    <w:p>
      <w:pPr>
        <w:spacing w:after="100" w:before="0"/>
      </w:pPr>
      <w:r>
        <w:rPr>
          <w:b w:val="0"/>
        </w:rPr>
        <w:t>B. NPSRCPRN</w:t>
      </w:r>
    </w:p>
    <w:p>
      <w:pPr>
        <w:spacing w:after="100" w:before="0"/>
      </w:pPr>
      <w:r>
        <w:rPr>
          <w:b w:val="0"/>
        </w:rPr>
        <w:t>C. NPSRPCRN</w:t>
      </w:r>
    </w:p>
    <w:p>
      <w:pPr>
        <w:spacing w:after="100" w:before="0"/>
      </w:pPr>
      <w:r>
        <w:rPr>
          <w:b w:val="0"/>
        </w:rPr>
        <w:t>D. NPSRCPNR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 Here, Option - (4) gives the pattern of "C N P S R - C N P S R - C N P S R - C N P S R"</w:t>
      </w:r>
    </w:p>
    <w:p>
      <w:pPr>
        <w:spacing w:before="0"/>
      </w:pPr>
      <w:r>
        <w:rPr>
          <w:b w:val="0"/>
        </w:rPr>
        <w:t>• NPSRCPNR → C N P SRCNP S R C N P SRC N PS R → (It follows the pattern of : CNPSR - CNPSR - CNPSR - CNPSR)</w:t>
      </w:r>
    </w:p>
    <w:p>
      <w:pPr>
        <w:spacing w:before="0"/>
      </w:pPr>
      <w:r>
        <w:rPr>
          <w:b w:val="0"/>
        </w:rPr>
      </w:r>
    </w:p>
    <w:p>
      <w:pPr>
        <w:spacing w:after="100" w:line="360" w:lineRule="auto" w:before="0"/>
      </w:pPr>
      <w:r>
        <w:rPr>
          <w:b w:val="0"/>
        </w:rPr>
        <w:t>8. Three of the following four letter - clusters are alike in a certain way and one is different. Pick the odd one out.</w:t>
      </w:r>
    </w:p>
    <w:p>
      <w:pPr>
        <w:spacing w:before="0"/>
      </w:pPr>
      <w:r>
        <w:rPr>
          <w:b w:val="0"/>
        </w:rPr>
      </w:r>
    </w:p>
    <w:p>
      <w:pPr>
        <w:spacing w:after="100" w:before="0"/>
      </w:pPr>
      <w:r>
        <w:rPr>
          <w:b w:val="0"/>
        </w:rPr>
        <w:t>A. HMS</w:t>
      </w:r>
    </w:p>
    <w:p>
      <w:pPr>
        <w:spacing w:after="100" w:before="0"/>
      </w:pPr>
      <w:r>
        <w:rPr>
          <w:b w:val="0"/>
        </w:rPr>
        <w:t>B. AFZ</w:t>
      </w:r>
    </w:p>
    <w:p>
      <w:pPr>
        <w:spacing w:after="100" w:before="0"/>
      </w:pPr>
      <w:r>
        <w:rPr>
          <w:b w:val="0"/>
        </w:rPr>
        <w:t>C. KQP</w:t>
      </w:r>
    </w:p>
    <w:p>
      <w:pPr>
        <w:spacing w:after="100" w:before="0"/>
      </w:pPr>
      <w:r>
        <w:rPr>
          <w:b w:val="0"/>
        </w:rPr>
        <w:t>D. DIW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So, Here, out of all the options 'KQP' is the odd one out as the difference between first and the second letter (6) respectively.</w:t>
      </w:r>
    </w:p>
    <w:p>
      <w:pPr>
        <w:spacing w:before="0"/>
      </w:pPr>
      <w:r>
        <w:rPr>
          <w:b w:val="0"/>
        </w:rPr>
        <w:t>• First and second letter - Difference between the position value according to English alphabetic series is (5).</w:t>
      </w:r>
    </w:p>
    <w:p>
      <w:pPr>
        <w:spacing w:before="0"/>
      </w:pPr>
      <w:r>
        <w:rPr>
          <w:b w:val="0"/>
        </w:rPr>
        <w:t>• First and third letter - Opposite letter pairs according to English alphabetic series.</w:t>
      </w:r>
    </w:p>
    <w:p>
      <w:pPr>
        <w:spacing w:before="0"/>
      </w:pPr>
      <w:r>
        <w:rPr>
          <w:b w:val="0"/>
        </w:rPr>
        <w:t>• Option - (3) : KQP</w:t>
      </w:r>
    </w:p>
    <w:p>
      <w:pPr>
        <w:spacing w:before="0"/>
      </w:pPr>
      <w:r>
        <w:rPr>
          <w:b w:val="0"/>
        </w:rPr>
      </w:r>
    </w:p>
    <w:p>
      <w:pPr>
        <w:spacing w:after="100" w:line="360" w:lineRule="auto" w:before="0"/>
      </w:pPr>
      <w:r>
        <w:rPr>
          <w:b w:val="0"/>
        </w:rPr>
        <w:t>9. Select the set in which the numbers are related in the same way as are the numbers of the following set.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(2, 114, 19) (12, 216, 6)</w:t>
      </w:r>
    </w:p>
    <w:p>
      <w:pPr>
        <w:spacing w:before="0"/>
      </w:pPr>
      <w:r>
        <w:rPr>
          <w:b w:val="0"/>
        </w:rPr>
      </w:r>
    </w:p>
    <w:p>
      <w:pPr>
        <w:spacing w:after="100" w:before="0"/>
      </w:pPr>
      <w:r>
        <w:rPr>
          <w:b w:val="0"/>
        </w:rPr>
        <w:t>A. (5, 20, 2)</w:t>
      </w:r>
    </w:p>
    <w:p>
      <w:pPr>
        <w:spacing w:after="100" w:before="0"/>
      </w:pPr>
      <w:r>
        <w:rPr>
          <w:b w:val="0"/>
        </w:rPr>
        <w:t>B. (6, 144, 8)</w:t>
      </w:r>
    </w:p>
    <w:p>
      <w:pPr>
        <w:spacing w:after="100" w:before="0"/>
      </w:pPr>
      <w:r>
        <w:rPr>
          <w:b w:val="0"/>
        </w:rPr>
        <w:t>C. (11, 176, 4)</w:t>
      </w:r>
    </w:p>
    <w:p>
      <w:pPr>
        <w:spacing w:after="100" w:before="0"/>
      </w:pPr>
      <w:r>
        <w:rPr>
          <w:b w:val="0"/>
        </w:rPr>
        <w:t>D. (4, 128,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3rd number) = (2nd number ÷ 3) (6, 144, 8), 6 × 8 = 144 ÷ 3, 48 = 48 (LHS = RHS)</w:t>
      </w:r>
    </w:p>
    <w:p>
      <w:pPr>
        <w:spacing w:before="0"/>
      </w:pPr>
      <w:r>
        <w:rPr>
          <w:b w:val="0"/>
        </w:rPr>
      </w:r>
    </w:p>
    <w:p>
      <w:pPr>
        <w:spacing w:after="100" w:line="360" w:lineRule="auto" w:before="0"/>
      </w:pPr>
      <w:r>
        <w:rPr>
          <w:b w:val="0"/>
        </w:rPr>
        <w:t>10. If '+' means 'division', '-' means 'multiplication', '÷' means 'addition' and '× ' means 'subtraction', then what is the value of the following expression? 14 - 4 ÷ 133 + 7 × 17</w:t>
      </w:r>
    </w:p>
    <w:p>
      <w:pPr>
        <w:spacing w:before="0"/>
      </w:pPr>
      <w:r>
        <w:rPr>
          <w:b w:val="0"/>
        </w:rPr>
      </w:r>
    </w:p>
    <w:p>
      <w:pPr>
        <w:spacing w:after="100" w:before="0"/>
      </w:pPr>
      <w:r>
        <w:rPr>
          <w:b w:val="0"/>
        </w:rPr>
        <w:t>A. 58</w:t>
      </w:r>
    </w:p>
    <w:p>
      <w:pPr>
        <w:spacing w:after="100" w:before="0"/>
      </w:pPr>
      <w:r>
        <w:rPr>
          <w:b w:val="0"/>
        </w:rPr>
        <w:t>B. 69</w:t>
      </w:r>
    </w:p>
    <w:p>
      <w:pPr>
        <w:spacing w:after="100" w:before="0"/>
      </w:pPr>
      <w:r>
        <w:rPr>
          <w:b w:val="0"/>
        </w:rPr>
        <w:t>C. 84</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replacing the symbols with their meanings, we get :- = 14 ×4 + 133 ÷ 7 - 17 = 14 ×4 + 19 - 17 = 56 + 19 - 17 = 75 - 17 = 58</w:t>
      </w:r>
    </w:p>
    <w:p>
      <w:pPr>
        <w:spacing w:before="0"/>
      </w:pPr>
      <w:r>
        <w:rPr>
          <w:b w:val="0"/>
        </w:rPr>
      </w:r>
    </w:p>
    <w:p>
      <w:pPr>
        <w:spacing w:after="100" w:line="360" w:lineRule="auto" w:before="0"/>
      </w:pPr>
      <w:r>
        <w:rPr>
          <w:b w:val="0"/>
        </w:rPr>
        <w:t>11. Study the given pattern carefully and select the number that can replace the question mark (?) in it. (6, 2, 34) (1, 5, 13) (9, 1,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25</w:t>
      </w:r>
    </w:p>
    <w:p>
      <w:pPr>
        <w:spacing w:after="100" w:before="0"/>
      </w:pPr>
      <w:r>
        <w:rPr>
          <w:b w:val="0"/>
        </w:rPr>
        <w:t>B. 19</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 = (3rd number + 2) (9, 1, ?), 9 × 1 × 3 = ? + 2, 27 - 2 = ?, 25 = ?</w:t>
      </w:r>
    </w:p>
    <w:p>
      <w:pPr>
        <w:spacing w:before="0"/>
      </w:pPr>
      <w:r>
        <w:rPr>
          <w:b w:val="0"/>
        </w:rPr>
      </w:r>
    </w:p>
    <w:p>
      <w:pPr>
        <w:spacing w:after="100" w:line="360" w:lineRule="auto" w:before="0"/>
      </w:pPr>
      <w:r>
        <w:rPr>
          <w:b w:val="0"/>
        </w:rPr>
        <w:t>12. Select the option that represents the correct order of the given words as they would appear in an English dictionary. 1. Salesman 2. Salvage 3. Salinity 4. Salary 5. Salmon 6. Salivate</w:t>
      </w:r>
    </w:p>
    <w:p>
      <w:pPr>
        <w:spacing w:before="0"/>
      </w:pPr>
      <w:r>
        <w:rPr>
          <w:b w:val="0"/>
        </w:rPr>
      </w:r>
    </w:p>
    <w:p>
      <w:pPr>
        <w:spacing w:after="100" w:before="0"/>
      </w:pPr>
      <w:r>
        <w:rPr>
          <w:b w:val="0"/>
        </w:rPr>
        <w:t>A. 4, 3, 1, 6, 5, 2</w:t>
      </w:r>
    </w:p>
    <w:p>
      <w:pPr>
        <w:spacing w:after="100" w:before="0"/>
      </w:pPr>
      <w:r>
        <w:rPr>
          <w:b w:val="0"/>
        </w:rPr>
        <w:t>B. 4, 1, 3, 6, 5, 2</w:t>
      </w:r>
    </w:p>
    <w:p>
      <w:pPr>
        <w:spacing w:after="100" w:before="0"/>
      </w:pPr>
      <w:r>
        <w:rPr>
          <w:b w:val="0"/>
        </w:rPr>
        <w:t>C. 4, 1, 6, 3, 5, 2</w:t>
      </w:r>
    </w:p>
    <w:p>
      <w:pPr>
        <w:spacing w:after="100" w:before="0"/>
      </w:pPr>
      <w:r>
        <w:rPr>
          <w:b w:val="0"/>
        </w:rPr>
        <w:t>D. 1, 4, 3, 6, 2,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Salary 1. Salesman 3. Salinity 6. Salivate 5. Salmon 2. Salvage</w:t>
      </w:r>
    </w:p>
    <w:p>
      <w:pPr>
        <w:spacing w:before="0"/>
      </w:pPr>
      <w:r>
        <w:rPr>
          <w:b w:val="0"/>
        </w:rPr>
      </w:r>
    </w:p>
    <w:p>
      <w:pPr>
        <w:spacing w:after="100" w:line="360" w:lineRule="auto" w:before="0"/>
      </w:pPr>
      <w:r>
        <w:rPr>
          <w:b w:val="0"/>
        </w:rPr>
        <w:t>13. Select the word-pair that best represents a similar relationship to the one expressed in the pair of words given below. Thermometer : Temperature</w:t>
      </w:r>
    </w:p>
    <w:p>
      <w:pPr>
        <w:spacing w:before="0"/>
      </w:pPr>
      <w:r>
        <w:rPr>
          <w:b w:val="0"/>
        </w:rPr>
      </w:r>
    </w:p>
    <w:p>
      <w:pPr>
        <w:spacing w:after="100" w:before="0"/>
      </w:pPr>
      <w:r>
        <w:rPr>
          <w:b w:val="0"/>
        </w:rPr>
        <w:t>A. Taseometer : Acceleration</w:t>
      </w:r>
    </w:p>
    <w:p>
      <w:pPr>
        <w:spacing w:after="100" w:before="0"/>
      </w:pPr>
      <w:r>
        <w:rPr>
          <w:b w:val="0"/>
        </w:rPr>
        <w:t>B. Micrometer : Speed</w:t>
      </w:r>
    </w:p>
    <w:p>
      <w:pPr>
        <w:spacing w:after="100" w:before="0"/>
      </w:pPr>
      <w:r>
        <w:rPr>
          <w:b w:val="0"/>
        </w:rPr>
        <w:t>C. Voltmeter : Voltage</w:t>
      </w:r>
    </w:p>
    <w:p>
      <w:pPr>
        <w:spacing w:after="100" w:before="0"/>
      </w:pPr>
      <w:r>
        <w:rPr>
          <w:b w:val="0"/>
        </w:rPr>
        <w:t>D. Galvanometer : Sound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Thermometer is a tool used to measure temperature. Simliarly, ⇒ Voltmeter is a tool used to measure voltage.</w:t>
      </w:r>
    </w:p>
    <w:p>
      <w:pPr>
        <w:spacing w:before="0"/>
      </w:pPr>
      <w:r>
        <w:rPr>
          <w:b w:val="0"/>
        </w:rPr>
        <w:t>• Option - (3) : Voltmeter : Voltage → Correct</w:t>
      </w:r>
    </w:p>
    <w:p>
      <w:pPr>
        <w:spacing w:before="0"/>
      </w:pPr>
      <w:r>
        <w:rPr>
          <w:b w:val="0"/>
        </w:rPr>
      </w:r>
    </w:p>
    <w:p>
      <w:pPr>
        <w:spacing w:after="100" w:line="360" w:lineRule="auto" w:before="0"/>
      </w:pPr>
      <w:r>
        <w:rPr>
          <w:b w:val="0"/>
        </w:rPr>
        <w:t>14. In this question, three statements are given, followed by three conclusions numbered I, II and III. Assuming the statements to be true, even if they seem to be at variance with commonly known facts, decide which of the conclusions logically follows/follow from the statements. Statements: All clowns are books. Some books are heavy. Some heavy are trucks. Conclusions: I. Some books are clowns. II. All books are heavy. III. Some trucks are heavy.</w:t>
      </w:r>
    </w:p>
    <w:p>
      <w:pPr>
        <w:spacing w:before="0"/>
      </w:pPr>
      <w:r>
        <w:rPr>
          <w:b w:val="0"/>
        </w:rPr>
      </w:r>
    </w:p>
    <w:p>
      <w:pPr>
        <w:spacing w:after="100" w:before="0"/>
      </w:pPr>
      <w:r>
        <w:rPr>
          <w:b w:val="0"/>
        </w:rPr>
        <w:t>A. Only conclusions I and II follow.</w:t>
      </w:r>
    </w:p>
    <w:p>
      <w:pPr>
        <w:spacing w:after="100" w:before="0"/>
      </w:pPr>
      <w:r>
        <w:rPr>
          <w:b w:val="0"/>
        </w:rPr>
        <w:t>B. Only conclusions I and III follow.</w:t>
      </w:r>
    </w:p>
    <w:p>
      <w:pPr>
        <w:spacing w:after="100" w:before="0"/>
      </w:pPr>
      <w:r>
        <w:rPr>
          <w:b w:val="0"/>
        </w:rPr>
        <w:t>C. Only conclusion I follows.</w:t>
      </w:r>
    </w:p>
    <w:p>
      <w:pPr>
        <w:spacing w:after="100" w:before="0"/>
      </w:pPr>
      <w:r>
        <w:rPr>
          <w:b w:val="0"/>
        </w:rPr>
        <w:t>D. None of the conclusions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 is: Conclusions: I. Some books are clowns → Follow (As, all clowns are books. So, as whole clowns comes in books therefore it is definitely true.) II. All books are heavy → Does not Follow (As, some books are heavy. So, it is possible but not definitely true.) III. Some trucks are heavy → Follow (As, some heavy are trucks . So, as some part of heavy is common with trucks therefore it is definitely true.) So, Only conclusions I and III follow.</w:t>
      </w:r>
    </w:p>
    <w:p>
      <w:pPr>
        <w:spacing w:before="0"/>
      </w:pPr>
      <w:r>
        <w:rPr>
          <w:b w:val="0"/>
        </w:rPr>
      </w:r>
    </w:p>
    <w:p>
      <w:pPr>
        <w:spacing w:after="100" w:line="360" w:lineRule="auto" w:before="0"/>
      </w:pPr>
      <w:r>
        <w:rPr>
          <w:b w:val="0"/>
        </w:rPr>
        <w:t>15.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 5, 83) (5, 5, 102)</w:t>
      </w:r>
    </w:p>
    <w:p>
      <w:pPr>
        <w:spacing w:before="0"/>
      </w:pPr>
      <w:r>
        <w:rPr>
          <w:b w:val="0"/>
        </w:rPr>
      </w:r>
    </w:p>
    <w:p>
      <w:pPr>
        <w:spacing w:after="100" w:before="0"/>
      </w:pPr>
      <w:r>
        <w:rPr>
          <w:b w:val="0"/>
        </w:rPr>
        <w:t>A. (8, 9, 330)</w:t>
      </w:r>
    </w:p>
    <w:p>
      <w:pPr>
        <w:spacing w:after="100" w:before="0"/>
      </w:pPr>
      <w:r>
        <w:rPr>
          <w:b w:val="0"/>
        </w:rPr>
        <w:t>B. (3, 3, 11)</w:t>
      </w:r>
    </w:p>
    <w:p>
      <w:pPr>
        <w:spacing w:after="100" w:before="0"/>
      </w:pPr>
      <w:r>
        <w:rPr>
          <w:b w:val="0"/>
        </w:rPr>
        <w:t>C. (7, 6, 170)</w:t>
      </w:r>
    </w:p>
    <w:p>
      <w:pPr>
        <w:spacing w:after="100" w:before="0"/>
      </w:pPr>
      <w:r>
        <w:rPr>
          <w:b w:val="0"/>
        </w:rPr>
        <w:t>D. (8, 3, 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of (1st number + 2nd number) + 2 = 3rd number</w:t>
      </w:r>
    </w:p>
    <w:p>
      <w:pPr>
        <w:spacing w:before="0"/>
      </w:pPr>
      <w:r>
        <w:rPr>
          <w:b w:val="0"/>
        </w:rPr>
        <w:t>• Option - (4) : (8, 3, 123)</w:t>
      </w:r>
    </w:p>
    <w:p>
      <w:pPr>
        <w:spacing w:before="0"/>
      </w:pPr>
      <w:r>
        <w:rPr>
          <w:b w:val="0"/>
        </w:rPr>
        <w:t>• (8 + 3)2 + 2 = 123</w:t>
      </w:r>
    </w:p>
    <w:p>
      <w:pPr>
        <w:spacing w:before="0"/>
      </w:pPr>
      <w:r>
        <w:rPr>
          <w:b w:val="0"/>
        </w:rPr>
        <w:t>• 112 + 2 = 123</w:t>
      </w:r>
    </w:p>
    <w:p>
      <w:pPr>
        <w:spacing w:before="0"/>
      </w:pPr>
      <w:r>
        <w:rPr>
          <w:b w:val="0"/>
        </w:rPr>
        <w:t>• 121 + 2 = 123</w:t>
      </w:r>
    </w:p>
    <w:p>
      <w:pPr>
        <w:spacing w:before="0"/>
      </w:pPr>
      <w:r>
        <w:rPr>
          <w:b w:val="0"/>
        </w:rPr>
        <w:t>• 123 = 123 (LHS = RHS)</w:t>
      </w:r>
    </w:p>
    <w:p>
      <w:pPr>
        <w:spacing w:before="0"/>
      </w:pPr>
      <w:r>
        <w:rPr>
          <w:b w:val="0"/>
        </w:rPr>
      </w:r>
    </w:p>
    <w:p>
      <w:pPr>
        <w:spacing w:after="100" w:line="360" w:lineRule="auto" w:before="0"/>
      </w:pPr>
      <w:r>
        <w:rPr>
          <w:b w:val="0"/>
        </w:rPr>
        <w:t>16. Which of the following numbers will replace the question mark (?) in the given series? 43, 52, 47, ?, 51, 60, 55</w:t>
      </w:r>
    </w:p>
    <w:p>
      <w:pPr>
        <w:spacing w:before="0"/>
      </w:pPr>
      <w:r>
        <w:rPr>
          <w:b w:val="0"/>
        </w:rPr>
      </w:r>
    </w:p>
    <w:p>
      <w:pPr>
        <w:spacing w:after="100" w:before="0"/>
      </w:pPr>
      <w:r>
        <w:rPr>
          <w:b w:val="0"/>
        </w:rPr>
        <w:t>A. 56</w:t>
      </w:r>
    </w:p>
    <w:p>
      <w:pPr>
        <w:spacing w:after="100" w:before="0"/>
      </w:pPr>
      <w:r>
        <w:rPr>
          <w:b w:val="0"/>
        </w:rPr>
        <w:t>B. 53</w:t>
      </w:r>
    </w:p>
    <w:p>
      <w:pPr>
        <w:spacing w:after="100" w:before="0"/>
      </w:pPr>
      <w:r>
        <w:rPr>
          <w:b w:val="0"/>
        </w:rPr>
        <w:t>C. 49</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(9) is added to and (5) are subtracted from each number alternately. So, 43 + 9 = 52 52 - 5 = 47 47 + 9 = 56 56 - 5 = 51 51 + 9 = 60 60 - 5 = 55</w:t>
      </w:r>
    </w:p>
    <w:p>
      <w:pPr>
        <w:spacing w:before="0"/>
      </w:pPr>
      <w:r>
        <w:rPr>
          <w:b w:val="0"/>
        </w:rPr>
      </w:r>
    </w:p>
    <w:p>
      <w:pPr>
        <w:spacing w:after="100" w:line="360" w:lineRule="auto" w:before="0"/>
      </w:pPr>
      <w:r>
        <w:rPr>
          <w:b w:val="0"/>
        </w:rPr>
        <w:t>17. Select the option that is related to the fifth letter - cluster in the same way as the second letter - cluster is related to the first letter - cluster and the fourth letter - cluster is related to the third letter - cluster. RJN : OLU :: DHL : MJG :: VKC : ?</w:t>
      </w:r>
    </w:p>
    <w:p>
      <w:pPr>
        <w:spacing w:before="0"/>
      </w:pPr>
      <w:r>
        <w:rPr>
          <w:b w:val="0"/>
        </w:rPr>
      </w:r>
    </w:p>
    <w:p>
      <w:pPr>
        <w:spacing w:after="100" w:before="0"/>
      </w:pPr>
      <w:r>
        <w:rPr>
          <w:b w:val="0"/>
        </w:rPr>
        <w:t>A. DMY</w:t>
      </w:r>
    </w:p>
    <w:p>
      <w:pPr>
        <w:spacing w:after="100" w:before="0"/>
      </w:pPr>
      <w:r>
        <w:rPr>
          <w:b w:val="0"/>
        </w:rPr>
        <w:t>B. ENZ</w:t>
      </w:r>
    </w:p>
    <w:p>
      <w:pPr>
        <w:spacing w:after="100" w:before="0"/>
      </w:pPr>
      <w:r>
        <w:rPr>
          <w:b w:val="0"/>
        </w:rPr>
        <w:t>C. YMD</w:t>
      </w:r>
    </w:p>
    <w:p>
      <w:pPr>
        <w:spacing w:after="100" w:before="0"/>
      </w:pPr>
      <w:r>
        <w:rPr>
          <w:b w:val="0"/>
        </w:rPr>
        <w:t>D. ENY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Increasing number series is added to the position values according to English alphabetic series diagonally. So,</w:t>
      </w:r>
    </w:p>
    <w:p>
      <w:pPr>
        <w:spacing w:before="0"/>
      </w:pPr>
      <w:r>
        <w:rPr>
          <w:b w:val="0"/>
        </w:rPr>
        <w:t>• VKC : ?</w:t>
      </w:r>
    </w:p>
    <w:p>
      <w:pPr>
        <w:spacing w:before="0"/>
      </w:pPr>
      <w:r>
        <w:rPr>
          <w:b w:val="0"/>
        </w:rPr>
      </w:r>
    </w:p>
    <w:p>
      <w:pPr>
        <w:spacing w:after="100" w:line="360" w:lineRule="auto" w:before="0"/>
      </w:pPr>
      <w:r>
        <w:rPr>
          <w:b w:val="0"/>
        </w:rPr>
        <w:t>18. In a certain code language, 'CHECK' is written as '6165622' and 'SURGE' is written as '382136145'.How will 'PRIEST' be written in that language?</w:t>
      </w:r>
    </w:p>
    <w:p>
      <w:pPr>
        <w:spacing w:before="0"/>
      </w:pPr>
      <w:r>
        <w:rPr>
          <w:b w:val="0"/>
        </w:rPr>
      </w:r>
    </w:p>
    <w:p>
      <w:pPr>
        <w:spacing w:after="100" w:before="0"/>
      </w:pPr>
      <w:r>
        <w:rPr>
          <w:b w:val="0"/>
        </w:rPr>
        <w:t>A. 3236953840</w:t>
      </w:r>
    </w:p>
    <w:p>
      <w:pPr>
        <w:spacing w:after="100" w:before="0"/>
      </w:pPr>
      <w:r>
        <w:rPr>
          <w:b w:val="0"/>
        </w:rPr>
        <w:t>B. 32369538</w:t>
      </w:r>
    </w:p>
    <w:p>
      <w:pPr>
        <w:spacing w:after="100" w:before="0"/>
      </w:pPr>
      <w:r>
        <w:rPr>
          <w:b w:val="0"/>
        </w:rPr>
        <w:t>C. 161818101920</w:t>
      </w:r>
    </w:p>
    <w:p>
      <w:pPr>
        <w:spacing w:after="100" w:before="0"/>
      </w:pPr>
      <w:r>
        <w:rPr>
          <w:b w:val="0"/>
        </w:rPr>
        <w:t>D. 1618101920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Vowels → Position value according to English alphabetic series is written.</w:t>
      </w:r>
    </w:p>
    <w:p>
      <w:pPr>
        <w:spacing w:before="0"/>
      </w:pPr>
      <w:r>
        <w:rPr>
          <w:b w:val="0"/>
        </w:rPr>
        <w:t>• Consonants → Position value according to English alphabetic series is multiplied by (2).</w:t>
      </w:r>
    </w:p>
    <w:p>
      <w:pPr>
        <w:spacing w:before="0"/>
      </w:pPr>
      <w:r>
        <w:rPr>
          <w:b w:val="0"/>
        </w:rPr>
        <w:t>• 'PRIEST' will be written as :</w:t>
      </w:r>
    </w:p>
    <w:p>
      <w:pPr>
        <w:spacing w:before="0"/>
      </w:pPr>
      <w:r>
        <w:rPr>
          <w:b w:val="0"/>
        </w:rPr>
      </w:r>
    </w:p>
    <w:p>
      <w:pPr>
        <w:spacing w:after="100" w:line="360" w:lineRule="auto" w:before="0"/>
      </w:pPr>
      <w:r>
        <w:rPr>
          <w:b w:val="0"/>
        </w:rPr>
        <w:t>19. Which of the following terms will replace the question mark (?) in the given series? MPKL, NRLN, OTMP, PVNR, ?</w:t>
      </w:r>
    </w:p>
    <w:p>
      <w:pPr>
        <w:spacing w:before="0"/>
      </w:pPr>
      <w:r>
        <w:rPr>
          <w:b w:val="0"/>
        </w:rPr>
      </w:r>
    </w:p>
    <w:p>
      <w:pPr>
        <w:spacing w:after="100" w:before="0"/>
      </w:pPr>
      <w:r>
        <w:rPr>
          <w:b w:val="0"/>
        </w:rPr>
        <w:t>A. QXOT</w:t>
      </w:r>
    </w:p>
    <w:p>
      <w:pPr>
        <w:spacing w:after="100" w:before="0"/>
      </w:pPr>
      <w:r>
        <w:rPr>
          <w:b w:val="0"/>
        </w:rPr>
        <w:t>B. QXPT</w:t>
      </w:r>
    </w:p>
    <w:p>
      <w:pPr>
        <w:spacing w:after="100" w:before="0"/>
      </w:pPr>
      <w:r>
        <w:rPr>
          <w:b w:val="0"/>
        </w:rPr>
        <w:t>C. QYPT</w:t>
      </w:r>
    </w:p>
    <w:p>
      <w:pPr>
        <w:spacing w:after="100" w:before="0"/>
      </w:pPr>
      <w:r>
        <w:rPr>
          <w:b w:val="0"/>
        </w:rPr>
        <w:t>D. QXPU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 and (2) are alternately added to the position value according to English alphabetic series. So,</w:t>
      </w:r>
    </w:p>
    <w:p>
      <w:pPr>
        <w:spacing w:before="0"/>
      </w:pPr>
      <w:r>
        <w:rPr>
          <w:b w:val="0"/>
        </w:rPr>
      </w:r>
    </w:p>
    <w:p>
      <w:pPr>
        <w:spacing w:after="100" w:line="360" w:lineRule="auto" w:before="0"/>
      </w:pPr>
      <w:r>
        <w:rPr>
          <w:b w:val="0"/>
        </w:rPr>
        <w:t>20. President of India, Droupadi Murmu presented the _____________ of the Digital India Awards on 7th January 2023 in New Delhi.</w:t>
      </w:r>
    </w:p>
    <w:p>
      <w:pPr>
        <w:spacing w:before="0"/>
      </w:pPr>
      <w:r>
        <w:rPr>
          <w:b w:val="0"/>
        </w:rPr>
      </w:r>
    </w:p>
    <w:p>
      <w:pPr>
        <w:spacing w:after="100" w:before="0"/>
      </w:pPr>
      <w:r>
        <w:rPr>
          <w:b w:val="0"/>
        </w:rPr>
        <w:t>A. 8th edition</w:t>
      </w:r>
    </w:p>
    <w:p>
      <w:pPr>
        <w:spacing w:after="100" w:before="0"/>
      </w:pPr>
      <w:r>
        <w:rPr>
          <w:b w:val="0"/>
        </w:rPr>
        <w:t>B. 5th edition</w:t>
      </w:r>
    </w:p>
    <w:p>
      <w:pPr>
        <w:spacing w:after="100" w:before="0"/>
      </w:pPr>
      <w:r>
        <w:rPr>
          <w:b w:val="0"/>
        </w:rPr>
        <w:t>C. 7th edition</w:t>
      </w:r>
    </w:p>
    <w:p>
      <w:pPr>
        <w:spacing w:after="100" w:before="0"/>
      </w:pPr>
      <w:r>
        <w:rPr>
          <w:b w:val="0"/>
        </w:rPr>
        <w:t>D. 6th edition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President of India, Droupadi Murmu presented the 7th edition of the Digital India Awards on 7th January 2023 in New Delhi. NIC's eAbkari &amp; Invest Punjab got Gold &amp; Silver at Digital India Awards 2022. Ksheerasree Portal by NIC won Silver for grassroots level initiatives. Transport Mission Project (eTransport MMP) received Gold. Judgement Search Portal by NIC won Silver for digital citizen empowerment. eShram &amp; Duare Sarkar projects got Gold &amp; Platinum awards. Bilaspur &amp; Kottayam District Websites received Platinum &amp; Gold for best web initiatives. 'Uttar Pradesh Mine Mitra' portal won Platinum for ease of doing business at Digital India Awards 2022.</w:t>
      </w:r>
    </w:p>
    <w:p>
      <w:pPr>
        <w:spacing w:before="0"/>
      </w:pPr>
      <w:r>
        <w:rPr>
          <w:b w:val="0"/>
        </w:rPr>
      </w:r>
    </w:p>
    <w:p>
      <w:pPr>
        <w:spacing w:after="100" w:line="360" w:lineRule="auto" w:before="0"/>
      </w:pPr>
      <w:r>
        <w:rPr>
          <w:b w:val="0"/>
        </w:rPr>
        <w:t>21. In January 2022, who was named for the Rachael Heyhoe Flint Trophy for ICC Women's Cricketer of the Year?</w:t>
      </w:r>
    </w:p>
    <w:p>
      <w:pPr>
        <w:spacing w:before="0"/>
      </w:pPr>
      <w:r>
        <w:rPr>
          <w:b w:val="0"/>
        </w:rPr>
      </w:r>
    </w:p>
    <w:p>
      <w:pPr>
        <w:spacing w:after="100" w:before="0"/>
      </w:pPr>
      <w:r>
        <w:rPr>
          <w:b w:val="0"/>
        </w:rPr>
        <w:t>A. Mithali Raj</w:t>
      </w:r>
    </w:p>
    <w:p>
      <w:pPr>
        <w:spacing w:after="100" w:before="0"/>
      </w:pPr>
      <w:r>
        <w:rPr>
          <w:b w:val="0"/>
        </w:rPr>
        <w:t>B. Elyse Perry</w:t>
      </w:r>
    </w:p>
    <w:p>
      <w:pPr>
        <w:spacing w:after="100" w:before="0"/>
      </w:pPr>
      <w:r>
        <w:rPr>
          <w:b w:val="0"/>
        </w:rPr>
        <w:t>C. Lizelle Lee</w:t>
      </w:r>
    </w:p>
    <w:p>
      <w:pPr>
        <w:spacing w:after="100" w:before="0"/>
      </w:pPr>
      <w:r>
        <w:rPr>
          <w:b w:val="0"/>
        </w:rPr>
        <w:t>D. Smriti Mandhana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Rachael Heyhoe Flint Trophy for ICC Women’s Cricketer of the Year has been given to Smriti Mandhana (India). ICC Men’s T20I Cricketer of the Year has been awarded to Mohammad Rizwan (Pakistan). ICC Women’s T20I Cricketer of the Year has been awarded to Tammy Beaumont (England). ICC Umpire of the Year has been awarded to Marais Erasmus.</w:t>
      </w:r>
    </w:p>
    <w:p>
      <w:pPr>
        <w:spacing w:before="0"/>
      </w:pPr>
      <w:r>
        <w:rPr>
          <w:b w:val="0"/>
        </w:rPr>
      </w:r>
    </w:p>
    <w:p>
      <w:pPr>
        <w:spacing w:after="100" w:line="360" w:lineRule="auto" w:before="0"/>
      </w:pPr>
      <w:r>
        <w:rPr>
          <w:b w:val="0"/>
        </w:rPr>
        <w:t>22. The chemical formula of propene is:</w:t>
      </w:r>
    </w:p>
    <w:p>
      <w:pPr>
        <w:spacing w:before="0"/>
      </w:pPr>
      <w:r>
        <w:rPr>
          <w:b w:val="0"/>
        </w:rPr>
      </w:r>
    </w:p>
    <w:p>
      <w:pPr>
        <w:spacing w:after="100" w:before="0"/>
      </w:pPr>
      <w:r>
        <w:rPr>
          <w:b w:val="0"/>
        </w:rPr>
        <w:t>A. C2H4</w:t>
      </w:r>
    </w:p>
    <w:p>
      <w:pPr>
        <w:spacing w:after="100" w:before="0"/>
      </w:pPr>
      <w:r>
        <w:rPr>
          <w:b w:val="0"/>
        </w:rPr>
        <w:t>B. C3H4</w:t>
      </w:r>
    </w:p>
    <w:p>
      <w:pPr>
        <w:spacing w:after="100" w:before="0"/>
      </w:pPr>
      <w:r>
        <w:rPr>
          <w:b w:val="0"/>
        </w:rPr>
        <w:t>C. C3H6</w:t>
      </w:r>
    </w:p>
    <w:p>
      <w:pPr>
        <w:spacing w:after="100" w:before="0"/>
      </w:pPr>
      <w:r>
        <w:rPr>
          <w:b w:val="0"/>
        </w:rPr>
        <w:t>D. C2H2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Propene or propylene is a colorless gas with a slightly sweet smell. It belongs to the alkene group of hydrocarbons. Chemical Formula: C3H6</w:t>
      </w:r>
    </w:p>
    <w:p>
      <w:pPr>
        <w:spacing w:before="0"/>
      </w:pPr>
      <w:r>
        <w:rPr>
          <w:b w:val="0"/>
        </w:rPr>
      </w:r>
    </w:p>
    <w:p>
      <w:pPr>
        <w:spacing w:after="100" w:line="360" w:lineRule="auto" w:before="0"/>
      </w:pPr>
      <w:r>
        <w:rPr>
          <w:b w:val="0"/>
        </w:rPr>
        <w:t>23. Which of the following is the closest wild relative of domestic cattle protected in some of the famous national parks of India like Nagarhole and Bandipur?</w:t>
      </w:r>
    </w:p>
    <w:p>
      <w:pPr>
        <w:spacing w:before="0"/>
      </w:pPr>
      <w:r>
        <w:rPr>
          <w:b w:val="0"/>
        </w:rPr>
      </w:r>
    </w:p>
    <w:p>
      <w:pPr>
        <w:spacing w:after="100" w:before="0"/>
      </w:pPr>
      <w:r>
        <w:rPr>
          <w:b w:val="0"/>
        </w:rPr>
        <w:t>A. Red angus</w:t>
      </w:r>
    </w:p>
    <w:p>
      <w:pPr>
        <w:spacing w:after="100" w:before="0"/>
      </w:pPr>
      <w:r>
        <w:rPr>
          <w:b w:val="0"/>
        </w:rPr>
        <w:t>B. Asiatic buffalo</w:t>
      </w:r>
    </w:p>
    <w:p>
      <w:pPr>
        <w:spacing w:after="100" w:before="0"/>
      </w:pPr>
      <w:r>
        <w:rPr>
          <w:b w:val="0"/>
        </w:rPr>
        <w:t>C. Nilgai</w:t>
      </w:r>
    </w:p>
    <w:p>
      <w:pPr>
        <w:spacing w:after="100" w:before="0"/>
      </w:pPr>
      <w:r>
        <w:rPr>
          <w:b w:val="0"/>
        </w:rPr>
        <w:t>D. Gaur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Gaur, also known as the Indian Bison, is the closest wild relative of domestic cattle. It is protected in several national parks in India, including Nagarhole and Bandipur in Karnataka. Gaurs are the largest and most powerful of all wild cattle.</w:t>
      </w:r>
    </w:p>
    <w:p>
      <w:pPr>
        <w:spacing w:before="0"/>
      </w:pPr>
      <w:r>
        <w:rPr>
          <w:b w:val="0"/>
        </w:rPr>
      </w:r>
    </w:p>
    <w:p>
      <w:pPr>
        <w:spacing w:after="100" w:line="360" w:lineRule="auto" w:before="0"/>
      </w:pPr>
      <w:r>
        <w:rPr>
          <w:b w:val="0"/>
        </w:rPr>
        <w:t>24. An annual statement of the estimated receipts and expenditure of the government over the fiscal year is known as ____________.</w:t>
      </w:r>
    </w:p>
    <w:p>
      <w:pPr>
        <w:spacing w:before="0"/>
      </w:pPr>
      <w:r>
        <w:rPr>
          <w:b w:val="0"/>
        </w:rPr>
      </w:r>
    </w:p>
    <w:p>
      <w:pPr>
        <w:spacing w:after="100" w:before="0"/>
      </w:pPr>
      <w:r>
        <w:rPr>
          <w:b w:val="0"/>
        </w:rPr>
        <w:t>A. Income sheet</w:t>
      </w:r>
    </w:p>
    <w:p>
      <w:pPr>
        <w:spacing w:after="100" w:before="0"/>
      </w:pPr>
      <w:r>
        <w:rPr>
          <w:b w:val="0"/>
        </w:rPr>
        <w:t>B. Plan</w:t>
      </w:r>
    </w:p>
    <w:p>
      <w:pPr>
        <w:spacing w:after="100" w:before="0"/>
      </w:pPr>
      <w:r>
        <w:rPr>
          <w:b w:val="0"/>
        </w:rPr>
        <w:t>C. Account</w:t>
      </w:r>
    </w:p>
    <w:p>
      <w:pPr>
        <w:spacing w:after="100" w:before="0"/>
      </w:pPr>
      <w:r>
        <w:rPr>
          <w:b w:val="0"/>
        </w:rPr>
        <w:t>D. Budget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annual statement of the estimated receipts and expenditure of the government over the fiscal year (April - March in India) is known as Budget. It outlines the intended revenue collection and spending.</w:t>
      </w:r>
    </w:p>
    <w:p>
      <w:pPr>
        <w:spacing w:before="0"/>
      </w:pPr>
      <w:r>
        <w:rPr>
          <w:b w:val="0"/>
        </w:rPr>
      </w:r>
    </w:p>
    <w:p>
      <w:pPr>
        <w:spacing w:after="100" w:line="360" w:lineRule="auto" w:before="0"/>
      </w:pPr>
      <w:r>
        <w:rPr>
          <w:b w:val="0"/>
        </w:rPr>
        <w:t>25. What is the name of the scheme launched to fund infrastructure and social development projects in the Northeast for a period of four years from 2022 - 23 to 2025 -26?</w:t>
      </w:r>
    </w:p>
    <w:p>
      <w:pPr>
        <w:spacing w:before="0"/>
      </w:pPr>
      <w:r>
        <w:rPr>
          <w:b w:val="0"/>
        </w:rPr>
      </w:r>
    </w:p>
    <w:p>
      <w:pPr>
        <w:spacing w:after="100" w:before="0"/>
      </w:pPr>
      <w:r>
        <w:rPr>
          <w:b w:val="0"/>
        </w:rPr>
        <w:t>A. PM - NERLP</w:t>
      </w:r>
    </w:p>
    <w:p>
      <w:pPr>
        <w:spacing w:after="100" w:before="0"/>
      </w:pPr>
      <w:r>
        <w:rPr>
          <w:b w:val="0"/>
        </w:rPr>
        <w:t>B. PM - DRUV</w:t>
      </w:r>
    </w:p>
    <w:p>
      <w:pPr>
        <w:spacing w:after="100" w:before="0"/>
      </w:pPr>
      <w:r>
        <w:rPr>
          <w:b w:val="0"/>
        </w:rPr>
        <w:t>C. PM - FME</w:t>
      </w:r>
    </w:p>
    <w:p>
      <w:pPr>
        <w:spacing w:after="100" w:before="0"/>
      </w:pPr>
      <w:r>
        <w:rPr>
          <w:b w:val="0"/>
        </w:rPr>
        <w:t>D. PM - DevINE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PM-DevINE is a 4-year scheme (2022-26) by Ministry of DoNER with Rs. 6,600 crore funding. It aims to fund infrastructure, support livelihoods, and bridge development gaps in NE. Focus on front-loading, efficient execution, and completion by 2025-26. Aligned with PM Gati Shakti, non-duplicative, addresses BMS shortfalls, reflects government's NE emphasis.</w:t>
      </w:r>
    </w:p>
    <w:p>
      <w:pPr>
        <w:spacing w:before="0"/>
      </w:pPr>
      <w:r>
        <w:rPr>
          <w:b w:val="0"/>
        </w:rPr>
      </w:r>
    </w:p>
    <w:p>
      <w:pPr>
        <w:spacing w:after="100" w:line="360" w:lineRule="auto" w:before="0"/>
      </w:pPr>
      <w:r>
        <w:rPr>
          <w:b w:val="0"/>
        </w:rPr>
        <w:t>26. Who was hailed as a resident dancer of Tirumala Tirupati Devasthanam for her unique contribution to the promotion of classical dance forms?</w:t>
      </w:r>
    </w:p>
    <w:p>
      <w:pPr>
        <w:spacing w:before="0"/>
      </w:pPr>
      <w:r>
        <w:rPr>
          <w:b w:val="0"/>
        </w:rPr>
      </w:r>
    </w:p>
    <w:p>
      <w:pPr>
        <w:spacing w:after="100" w:before="0"/>
      </w:pPr>
      <w:r>
        <w:rPr>
          <w:b w:val="0"/>
        </w:rPr>
        <w:t>A. Uma Sharma</w:t>
      </w:r>
    </w:p>
    <w:p>
      <w:pPr>
        <w:spacing w:after="100" w:before="0"/>
      </w:pPr>
      <w:r>
        <w:rPr>
          <w:b w:val="0"/>
        </w:rPr>
        <w:t>B. Rukmini Devi</w:t>
      </w:r>
    </w:p>
    <w:p>
      <w:pPr>
        <w:spacing w:after="100" w:before="0"/>
      </w:pPr>
      <w:r>
        <w:rPr>
          <w:b w:val="0"/>
        </w:rPr>
        <w:t>C. Yamini Krishnamurthy</w:t>
      </w:r>
    </w:p>
    <w:p>
      <w:pPr>
        <w:spacing w:after="100" w:before="0"/>
      </w:pPr>
      <w:r>
        <w:rPr>
          <w:b w:val="0"/>
        </w:rPr>
        <w:t>D. Ragini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dancer Yamini Krishnamurthy specializes in Kuchipudi and Bharatanatyam. She holds the honor of being the Tirumala Tirupati Devasthanam's Asthana Nartaki (resident dancer). She was also referred to as the "torch bearer" of the Kuchipudi dancing style.</w:t>
      </w:r>
    </w:p>
    <w:p>
      <w:pPr>
        <w:spacing w:before="0"/>
      </w:pPr>
      <w:r>
        <w:rPr>
          <w:b w:val="0"/>
        </w:rPr>
      </w:r>
    </w:p>
    <w:p>
      <w:pPr>
        <w:spacing w:after="100" w:line="360" w:lineRule="auto" w:before="0"/>
      </w:pPr>
      <w:r>
        <w:rPr>
          <w:b w:val="0"/>
        </w:rPr>
        <w:t>27. In February 2021, through which of the following cases did the Supreme court rule that in the cases when the Juvenile offender is under 18 years and above 16 years, he/she should be remitted to jurisdictional Juvenile Justice Board?</w:t>
      </w:r>
    </w:p>
    <w:p>
      <w:pPr>
        <w:spacing w:before="0"/>
      </w:pPr>
      <w:r>
        <w:rPr>
          <w:b w:val="0"/>
        </w:rPr>
      </w:r>
    </w:p>
    <w:p>
      <w:pPr>
        <w:spacing w:after="100" w:before="0"/>
      </w:pPr>
      <w:r>
        <w:rPr>
          <w:b w:val="0"/>
        </w:rPr>
        <w:t>A. Rahul Sharma v. National Insurance Company Ltd</w:t>
      </w:r>
    </w:p>
    <w:p>
      <w:pPr>
        <w:spacing w:after="100" w:before="0"/>
      </w:pPr>
      <w:r>
        <w:rPr>
          <w:b w:val="0"/>
        </w:rPr>
        <w:t>B. Satbir Singh v. State of Haryana</w:t>
      </w:r>
    </w:p>
    <w:p>
      <w:pPr>
        <w:spacing w:after="100" w:before="0"/>
      </w:pPr>
      <w:r>
        <w:rPr>
          <w:b w:val="0"/>
        </w:rPr>
        <w:t>C. Laxmibai Chandaragi v. The State of Karnataka</w:t>
      </w:r>
    </w:p>
    <w:p>
      <w:pPr>
        <w:spacing w:after="100" w:before="0"/>
      </w:pPr>
      <w:r>
        <w:rPr>
          <w:b w:val="0"/>
        </w:rPr>
        <w:t>D. Devilal v. State of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Devilal v. State of MP (Feb 2021), Indian SC ruled that if accused claims to be juvenile (16-18 yrs) during offense, Juvenile Justice Board must assess, even if claimed later. Court must refer if learns accused was juvenile, aligning with child-focused 2015 Juvenile Justice Act.</w:t>
      </w:r>
    </w:p>
    <w:p>
      <w:pPr>
        <w:spacing w:before="0"/>
      </w:pPr>
      <w:r>
        <w:rPr>
          <w:b w:val="0"/>
        </w:rPr>
      </w:r>
    </w:p>
    <w:p>
      <w:pPr>
        <w:spacing w:after="100" w:line="360" w:lineRule="auto" w:before="0"/>
      </w:pPr>
      <w:r>
        <w:rPr>
          <w:b w:val="0"/>
        </w:rPr>
        <w:t>28. Which part of the Constitution of India contains the provisions of Union Executive?</w:t>
      </w:r>
    </w:p>
    <w:p>
      <w:pPr>
        <w:spacing w:before="0"/>
      </w:pPr>
      <w:r>
        <w:rPr>
          <w:b w:val="0"/>
        </w:rPr>
      </w:r>
    </w:p>
    <w:p>
      <w:pPr>
        <w:spacing w:after="100" w:before="0"/>
      </w:pPr>
      <w:r>
        <w:rPr>
          <w:b w:val="0"/>
        </w:rPr>
        <w:t>A. Part V</w:t>
      </w:r>
    </w:p>
    <w:p>
      <w:pPr>
        <w:spacing w:after="100" w:before="0"/>
      </w:pPr>
      <w:r>
        <w:rPr>
          <w:b w:val="0"/>
        </w:rPr>
        <w:t>B. Part III</w:t>
      </w:r>
    </w:p>
    <w:p>
      <w:pPr>
        <w:spacing w:after="100" w:before="0"/>
      </w:pPr>
      <w:r>
        <w:rPr>
          <w:b w:val="0"/>
        </w:rPr>
        <w:t>C. Part IV</w:t>
      </w:r>
    </w:p>
    <w:p>
      <w:pPr>
        <w:spacing w:after="100" w:before="0"/>
      </w:pPr>
      <w:r>
        <w:rPr>
          <w:b w:val="0"/>
        </w:rPr>
        <w:t>D. Part 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V of the Constitution of India, spanning Articles 52 to 151, contains provisions for the Union Executive. It outlines the roles, powers, and functions of the President, Vice-President, Council of Ministers, Attorney General, and Comptroller and Auditor General, along with procedures for their appointments and responsibilities.</w:t>
      </w:r>
    </w:p>
    <w:p>
      <w:pPr>
        <w:spacing w:before="0"/>
      </w:pPr>
      <w:r>
        <w:rPr>
          <w:b w:val="0"/>
        </w:rPr>
      </w:r>
    </w:p>
    <w:p>
      <w:pPr>
        <w:spacing w:after="100" w:line="360" w:lineRule="auto" w:before="0"/>
      </w:pPr>
      <w:r>
        <w:rPr>
          <w:b w:val="0"/>
        </w:rPr>
        <w:t>29. Which of the following countries won the highest number of gold medals in the Tokyo Paralympic 2020?</w:t>
      </w:r>
    </w:p>
    <w:p>
      <w:pPr>
        <w:spacing w:before="0"/>
      </w:pPr>
      <w:r>
        <w:rPr>
          <w:b w:val="0"/>
        </w:rPr>
      </w:r>
    </w:p>
    <w:p>
      <w:pPr>
        <w:spacing w:after="100" w:before="0"/>
      </w:pPr>
      <w:r>
        <w:rPr>
          <w:b w:val="0"/>
        </w:rPr>
        <w:t>A. Australia</w:t>
      </w:r>
    </w:p>
    <w:p>
      <w:pPr>
        <w:spacing w:after="100" w:before="0"/>
      </w:pPr>
      <w:r>
        <w:rPr>
          <w:b w:val="0"/>
        </w:rPr>
        <w:t>B. India</w:t>
      </w:r>
    </w:p>
    <w:p>
      <w:pPr>
        <w:spacing w:after="100" w:before="0"/>
      </w:pPr>
      <w:r>
        <w:rPr>
          <w:b w:val="0"/>
        </w:rPr>
        <w:t>C. China</w:t>
      </w:r>
    </w:p>
    <w:p>
      <w:pPr>
        <w:spacing w:after="100" w:before="0"/>
      </w:pPr>
      <w:r>
        <w:rPr>
          <w:b w:val="0"/>
        </w:rPr>
        <w:t>D.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China led the Tokyo 2020 Paralympics with 96 gold and 207 total medals, followed by UK and USA. Zhou Jiamin from China stood out with 3 golds in Shooting. China excelled in Table Tennis. The event featured 4,537 athletes from 163 countries, introducing Badminton and Taekwondo for the first time.</w:t>
      </w:r>
    </w:p>
    <w:p>
      <w:pPr>
        <w:spacing w:before="0"/>
      </w:pPr>
      <w:r>
        <w:rPr>
          <w:b w:val="0"/>
        </w:rPr>
      </w:r>
    </w:p>
    <w:p>
      <w:pPr>
        <w:spacing w:after="100" w:line="360" w:lineRule="auto" w:before="0"/>
      </w:pPr>
      <w:r>
        <w:rPr>
          <w:b w:val="0"/>
        </w:rPr>
        <w:t>30. Which of the following countries has hosted the three Asian Games?</w:t>
      </w:r>
    </w:p>
    <w:p>
      <w:pPr>
        <w:spacing w:before="0"/>
      </w:pPr>
      <w:r>
        <w:rPr>
          <w:b w:val="0"/>
        </w:rPr>
      </w:r>
    </w:p>
    <w:p>
      <w:pPr>
        <w:spacing w:after="100" w:before="0"/>
      </w:pPr>
      <w:r>
        <w:rPr>
          <w:b w:val="0"/>
        </w:rPr>
        <w:t>A. South Korea</w:t>
      </w:r>
    </w:p>
    <w:p>
      <w:pPr>
        <w:spacing w:after="100" w:before="0"/>
      </w:pPr>
      <w:r>
        <w:rPr>
          <w:b w:val="0"/>
        </w:rPr>
        <w:t>B. Philippines</w:t>
      </w:r>
    </w:p>
    <w:p>
      <w:pPr>
        <w:spacing w:after="100" w:before="0"/>
      </w:pPr>
      <w:r>
        <w:rPr>
          <w:b w:val="0"/>
        </w:rPr>
        <w:t>C. Japan</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Having staged four different editions (1966, 1970, 1978 and 1998) Thailand is the only country which has hosted the most number of Asian Games. The Thai capital of Bangkok has hosted all four Games. South Korea have hosted the Asian Games thrice (1986, 2002 and 2014).</w:t>
      </w:r>
    </w:p>
    <w:p>
      <w:pPr>
        <w:spacing w:before="0"/>
      </w:pPr>
      <w:r>
        <w:rPr>
          <w:b w:val="0"/>
        </w:rPr>
      </w:r>
    </w:p>
    <w:p>
      <w:pPr>
        <w:spacing w:after="100" w:line="360" w:lineRule="auto" w:before="0"/>
      </w:pPr>
      <w:r>
        <w:rPr>
          <w:b w:val="0"/>
        </w:rPr>
        <w:t>31. Who led the English army in the Battle of Buxar?</w:t>
      </w:r>
    </w:p>
    <w:p>
      <w:pPr>
        <w:spacing w:before="0"/>
      </w:pPr>
      <w:r>
        <w:rPr>
          <w:b w:val="0"/>
        </w:rPr>
      </w:r>
    </w:p>
    <w:p>
      <w:pPr>
        <w:spacing w:after="100" w:before="0"/>
      </w:pPr>
      <w:r>
        <w:rPr>
          <w:b w:val="0"/>
        </w:rPr>
        <w:t>A. Lord Clive</w:t>
      </w:r>
    </w:p>
    <w:p>
      <w:pPr>
        <w:spacing w:after="100" w:before="0"/>
      </w:pPr>
      <w:r>
        <w:rPr>
          <w:b w:val="0"/>
        </w:rPr>
        <w:t>B. William Henry Sleeman</w:t>
      </w:r>
    </w:p>
    <w:p>
      <w:pPr>
        <w:spacing w:after="100" w:before="0"/>
      </w:pPr>
      <w:r>
        <w:rPr>
          <w:b w:val="0"/>
        </w:rPr>
        <w:t>C. Hector Munro</w:t>
      </w:r>
    </w:p>
    <w:p>
      <w:pPr>
        <w:spacing w:after="100" w:before="0"/>
      </w:pPr>
      <w:r>
        <w:rPr>
          <w:b w:val="0"/>
        </w:rPr>
        <w:t>D. Charles Eyrecoot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Battle of Buxar, 1764: Indian allies (Mir Qasim, Shuja-ud-Daula, Shah Alam II) vs British East India Company led by Major Hector Munro. Despite larger forces, Indian allies were defeated, marking British supremacy. A crucial moment in British imperial expansion in India.</w:t>
      </w:r>
    </w:p>
    <w:p>
      <w:pPr>
        <w:spacing w:before="0"/>
      </w:pPr>
      <w:r>
        <w:rPr>
          <w:b w:val="0"/>
        </w:rPr>
      </w:r>
    </w:p>
    <w:p>
      <w:pPr>
        <w:spacing w:after="100" w:line="360" w:lineRule="auto" w:before="0"/>
      </w:pPr>
      <w:r>
        <w:rPr>
          <w:b w:val="0"/>
        </w:rPr>
        <w:t>32. Which of the following amendments to the Indian Constitution made the Right to Property a Legal Right in place of a Fundamental Right?</w:t>
      </w:r>
    </w:p>
    <w:p>
      <w:pPr>
        <w:spacing w:before="0"/>
      </w:pPr>
      <w:r>
        <w:rPr>
          <w:b w:val="0"/>
        </w:rPr>
      </w:r>
    </w:p>
    <w:p>
      <w:pPr>
        <w:spacing w:after="100" w:before="0"/>
      </w:pPr>
      <w:r>
        <w:rPr>
          <w:b w:val="0"/>
        </w:rPr>
        <w:t>A. 40th</w:t>
      </w:r>
    </w:p>
    <w:p>
      <w:pPr>
        <w:spacing w:after="100" w:before="0"/>
      </w:pPr>
      <w:r>
        <w:rPr>
          <w:b w:val="0"/>
        </w:rPr>
        <w:t>B. 48th</w:t>
      </w:r>
    </w:p>
    <w:p>
      <w:pPr>
        <w:spacing w:after="100" w:before="0"/>
      </w:pPr>
      <w:r>
        <w:rPr>
          <w:b w:val="0"/>
        </w:rPr>
        <w:t>C. 44th</w:t>
      </w:r>
    </w:p>
    <w:p>
      <w:pPr>
        <w:spacing w:after="100" w:before="0"/>
      </w:pPr>
      <w:r>
        <w:rPr>
          <w:b w:val="0"/>
        </w:rPr>
        <w:t>D. 45th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44th Amendment of 1978 removed the Right to Property as a Fundamental Right and made it a legal right under Article 300A of the Constitution. Initially recognized under Articles 19(1)(f) and 31, this change enabled land reforms and redistribution without judicial hurdles.</w:t>
      </w:r>
    </w:p>
    <w:p>
      <w:pPr>
        <w:spacing w:before="0"/>
      </w:pPr>
      <w:r>
        <w:rPr>
          <w:b w:val="0"/>
        </w:rPr>
      </w:r>
    </w:p>
    <w:p>
      <w:pPr>
        <w:spacing w:after="100" w:line="360" w:lineRule="auto" w:before="0"/>
      </w:pPr>
      <w:r>
        <w:rPr>
          <w:b w:val="0"/>
        </w:rPr>
        <w:t>33. Changai dance is associated with which Indian state?</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Nagaland</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Changai dance is indeed associated with the Indian state of Nagaland. It is a traditional folk dance of the Chang tribe in Nagaland. The Changai dance is performed during various festive occasions and celebrations within the Chang community.</w:t>
      </w:r>
    </w:p>
    <w:p>
      <w:pPr>
        <w:spacing w:before="0"/>
      </w:pPr>
      <w:r>
        <w:rPr>
          <w:b w:val="0"/>
        </w:rPr>
      </w:r>
    </w:p>
    <w:p>
      <w:pPr>
        <w:spacing w:after="100" w:line="360" w:lineRule="auto" w:before="0"/>
      </w:pPr>
      <w:r>
        <w:rPr>
          <w:b w:val="0"/>
        </w:rPr>
        <w:t>34. Which is the national fruit of Bangladesh?</w:t>
      </w:r>
    </w:p>
    <w:p>
      <w:pPr>
        <w:spacing w:before="0"/>
      </w:pPr>
      <w:r>
        <w:rPr>
          <w:b w:val="0"/>
        </w:rPr>
      </w:r>
    </w:p>
    <w:p>
      <w:pPr>
        <w:spacing w:after="100" w:before="0"/>
      </w:pPr>
      <w:r>
        <w:rPr>
          <w:b w:val="0"/>
        </w:rPr>
        <w:t>A. Pomegranate</w:t>
      </w:r>
    </w:p>
    <w:p>
      <w:pPr>
        <w:spacing w:after="100" w:before="0"/>
      </w:pPr>
      <w:r>
        <w:rPr>
          <w:b w:val="0"/>
        </w:rPr>
        <w:t>B. Mango</w:t>
      </w:r>
    </w:p>
    <w:p>
      <w:pPr>
        <w:spacing w:after="100" w:before="0"/>
      </w:pPr>
      <w:r>
        <w:rPr>
          <w:b w:val="0"/>
        </w:rPr>
        <w:t>C. Apple</w:t>
      </w:r>
    </w:p>
    <w:p>
      <w:pPr>
        <w:spacing w:after="100" w:before="0"/>
      </w:pPr>
      <w:r>
        <w:rPr>
          <w:b w:val="0"/>
        </w:rPr>
        <w:t>D. Jackfruit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Bangladesh's national fruit is jackfruit, cherished for its taste and nutrition. It thrives in the climate, used in curries and more. From canned to dried forms, it's versatile. Each year, a jackfruit tree produces 150-500 fruits, seeds rich in Vitamins B1, B2, starch. With 100-500 seeds per fruit, its affordability and nutrition make it the ideal national fruit.</w:t>
      </w:r>
    </w:p>
    <w:p>
      <w:pPr>
        <w:spacing w:before="0"/>
      </w:pPr>
      <w:r>
        <w:rPr>
          <w:b w:val="0"/>
        </w:rPr>
      </w:r>
    </w:p>
    <w:p>
      <w:pPr>
        <w:spacing w:after="100" w:line="360" w:lineRule="auto" w:before="0"/>
      </w:pPr>
      <w:r>
        <w:rPr>
          <w:b w:val="0"/>
        </w:rPr>
        <w:t>35. Which of the following chemicals is used as a preservative to slow browning and discolouration in foods and beverages during preparation, storage and distribution?</w:t>
      </w:r>
    </w:p>
    <w:p>
      <w:pPr>
        <w:spacing w:before="0"/>
      </w:pPr>
      <w:r>
        <w:rPr>
          <w:b w:val="0"/>
        </w:rPr>
      </w:r>
    </w:p>
    <w:p>
      <w:pPr>
        <w:spacing w:after="100" w:before="0"/>
      </w:pPr>
      <w:r>
        <w:rPr>
          <w:b w:val="0"/>
        </w:rPr>
        <w:t>A. Nitrous oxide</w:t>
      </w:r>
    </w:p>
    <w:p>
      <w:pPr>
        <w:spacing w:after="100" w:before="0"/>
      </w:pPr>
      <w:r>
        <w:rPr>
          <w:b w:val="0"/>
        </w:rPr>
        <w:t>B. Phosgene</w:t>
      </w:r>
    </w:p>
    <w:p>
      <w:pPr>
        <w:spacing w:after="100" w:before="0"/>
      </w:pPr>
      <w:r>
        <w:rPr>
          <w:b w:val="0"/>
        </w:rPr>
        <w:t>C. Sulphites</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Sulphites occur naturally in foods like dried fruits, wine, and beer. They're used as additives to prevent browning and spoilage. Sulphites release sulphur dioxide (SO2), causing allergy-like symptoms in asthma patients and those with urticaria. 13% of asthma sufferers have sulphite sensitivity. Labels on products with sulphites aid informed choices.</w:t>
      </w:r>
    </w:p>
    <w:p>
      <w:pPr>
        <w:spacing w:before="0"/>
      </w:pPr>
      <w:r>
        <w:rPr>
          <w:b w:val="0"/>
        </w:rPr>
      </w:r>
    </w:p>
    <w:p>
      <w:pPr>
        <w:spacing w:after="100" w:line="360" w:lineRule="auto" w:before="0"/>
      </w:pPr>
      <w:r>
        <w:rPr>
          <w:b w:val="0"/>
        </w:rPr>
        <w:t>36. Which of the following reforming societies believed Vedas to be the fountain of all the knowledge?</w:t>
      </w:r>
    </w:p>
    <w:p>
      <w:pPr>
        <w:spacing w:before="0"/>
      </w:pPr>
      <w:r>
        <w:rPr>
          <w:b w:val="0"/>
        </w:rPr>
      </w:r>
    </w:p>
    <w:p>
      <w:pPr>
        <w:spacing w:after="100" w:before="0"/>
      </w:pPr>
      <w:r>
        <w:rPr>
          <w:b w:val="0"/>
        </w:rPr>
        <w:t>A. Theosophical Society</w:t>
      </w:r>
    </w:p>
    <w:p>
      <w:pPr>
        <w:spacing w:after="100" w:before="0"/>
      </w:pPr>
      <w:r>
        <w:rPr>
          <w:b w:val="0"/>
        </w:rPr>
        <w:t>B. Prarthana Samaj</w:t>
      </w:r>
    </w:p>
    <w:p>
      <w:pPr>
        <w:spacing w:after="100" w:before="0"/>
      </w:pPr>
      <w:r>
        <w:rPr>
          <w:b w:val="0"/>
        </w:rPr>
        <w:t>C. Arya Samaj</w:t>
      </w:r>
    </w:p>
    <w:p>
      <w:pPr>
        <w:spacing w:after="100" w:before="0"/>
      </w:pPr>
      <w:r>
        <w:rPr>
          <w:b w:val="0"/>
        </w:rPr>
        <w:t>D. Brahmo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1875, Swami Dayanand founded Arya Samaj to propagate Vedic knowledge, reject Hindu society's ills, oppose polytheism, and promote social reform. It fought untouchability, caste rigidity, and promoted equality. Arya Samaj led Shuddhi Movement, reclaiming Hindu converts. Emphasizing Vedas, it printed them for the first time in India. Swami Dayanand's key work was "Satyartha Prakasha."</w:t>
      </w:r>
    </w:p>
    <w:p>
      <w:pPr>
        <w:spacing w:before="0"/>
      </w:pPr>
      <w:r>
        <w:rPr>
          <w:b w:val="0"/>
        </w:rPr>
      </w:r>
    </w:p>
    <w:p>
      <w:pPr>
        <w:spacing w:after="100" w:line="360" w:lineRule="auto" w:before="0"/>
      </w:pPr>
      <w:r>
        <w:rPr>
          <w:b w:val="0"/>
        </w:rPr>
        <w:t>37. Which of the following pairs of musicians and their instruments is INCORRECT?</w:t>
      </w:r>
    </w:p>
    <w:p>
      <w:pPr>
        <w:spacing w:before="0"/>
      </w:pPr>
      <w:r>
        <w:rPr>
          <w:b w:val="0"/>
        </w:rPr>
      </w:r>
    </w:p>
    <w:p>
      <w:pPr>
        <w:spacing w:after="100" w:before="0"/>
      </w:pPr>
      <w:r>
        <w:rPr>
          <w:b w:val="0"/>
        </w:rPr>
        <w:t>A. Bismillah Khan - Shehnai</w:t>
      </w:r>
    </w:p>
    <w:p>
      <w:pPr>
        <w:spacing w:after="100" w:before="0"/>
      </w:pPr>
      <w:r>
        <w:rPr>
          <w:b w:val="0"/>
        </w:rPr>
        <w:t>B. Pt. Ram Narayan - Sarod</w:t>
      </w:r>
    </w:p>
    <w:p>
      <w:pPr>
        <w:spacing w:after="100" w:before="0"/>
      </w:pPr>
      <w:r>
        <w:rPr>
          <w:b w:val="0"/>
        </w:rPr>
        <w:t>C. N Rajam - Violin</w:t>
      </w:r>
    </w:p>
    <w:p>
      <w:pPr>
        <w:spacing w:after="100" w:before="0"/>
      </w:pPr>
      <w:r>
        <w:rPr>
          <w:b w:val="0"/>
        </w:rPr>
        <w:t>D. Pt. Ravi Shankar - Sitar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Ram Narayan is associated with the sarangi, not the sarod. He played a pivotal role in popularizing the sarangi as a solo classical instrument, elevating its status in Hindustani classical music.</w:t>
      </w:r>
    </w:p>
    <w:p>
      <w:pPr>
        <w:spacing w:before="0"/>
      </w:pPr>
      <w:r>
        <w:rPr>
          <w:b w:val="0"/>
        </w:rPr>
      </w:r>
    </w:p>
    <w:p>
      <w:pPr>
        <w:spacing w:after="100" w:line="360" w:lineRule="auto" w:before="0"/>
      </w:pPr>
      <w:r>
        <w:rPr>
          <w:b w:val="0"/>
        </w:rPr>
        <w:t>38. The Second Five - Year Plan (1956 - 61) had a major goal of achieving which of the following targets?</w:t>
      </w:r>
    </w:p>
    <w:p>
      <w:pPr>
        <w:spacing w:before="0"/>
      </w:pPr>
      <w:r>
        <w:rPr>
          <w:b w:val="0"/>
        </w:rPr>
      </w:r>
    </w:p>
    <w:p>
      <w:pPr>
        <w:spacing w:after="100" w:before="0"/>
      </w:pPr>
      <w:r>
        <w:rPr>
          <w:b w:val="0"/>
        </w:rPr>
        <w:t>A. Self - reliant and self - generating economy</w:t>
      </w:r>
    </w:p>
    <w:p>
      <w:pPr>
        <w:spacing w:after="100" w:before="0"/>
      </w:pPr>
      <w:r>
        <w:rPr>
          <w:b w:val="0"/>
        </w:rPr>
        <w:t>B. Growth with stability</w:t>
      </w:r>
    </w:p>
    <w:p>
      <w:pPr>
        <w:spacing w:after="100" w:before="0"/>
      </w:pPr>
      <w:r>
        <w:rPr>
          <w:b w:val="0"/>
        </w:rPr>
        <w:t>C. Rapid industrialisation with focus on heavy industries</w:t>
      </w:r>
    </w:p>
    <w:p>
      <w:pPr>
        <w:spacing w:after="100" w:before="0"/>
      </w:pPr>
      <w:r>
        <w:rPr>
          <w:b w:val="0"/>
        </w:rPr>
        <w:t>D. Growth with social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Plan (1956-61): Target 4.5%, Actual 4.27%. Used Harrod Domar Model. Resource allocation based on P C Mahalanobis' 2 &amp; 4 sector Models. Emphasis on heavy industries for rapid industrialization, foreign loans, socialistic pattern. Agriculture lower priority due to stability. Forex shortage, price rise, moderate success.</w:t>
      </w:r>
    </w:p>
    <w:p>
      <w:pPr>
        <w:spacing w:before="0"/>
      </w:pPr>
      <w:r>
        <w:rPr>
          <w:b w:val="0"/>
        </w:rPr>
      </w:r>
    </w:p>
    <w:p>
      <w:pPr>
        <w:spacing w:after="100" w:line="360" w:lineRule="auto" w:before="0"/>
      </w:pPr>
      <w:r>
        <w:rPr>
          <w:b w:val="0"/>
        </w:rPr>
        <w:t>39. Seismograph is used to measure:</w:t>
      </w:r>
    </w:p>
    <w:p>
      <w:pPr>
        <w:spacing w:before="0"/>
      </w:pPr>
      <w:r>
        <w:rPr>
          <w:b w:val="0"/>
        </w:rPr>
      </w:r>
    </w:p>
    <w:p>
      <w:pPr>
        <w:spacing w:after="100" w:before="0"/>
      </w:pPr>
      <w:r>
        <w:rPr>
          <w:b w:val="0"/>
        </w:rPr>
        <w:t>A. rain precipitation</w:t>
      </w:r>
    </w:p>
    <w:p>
      <w:pPr>
        <w:spacing w:after="100" w:before="0"/>
      </w:pPr>
      <w:r>
        <w:rPr>
          <w:b w:val="0"/>
        </w:rPr>
        <w:t>B. underground water level</w:t>
      </w:r>
    </w:p>
    <w:p>
      <w:pPr>
        <w:spacing w:after="100" w:before="0"/>
      </w:pPr>
      <w:r>
        <w:rPr>
          <w:b w:val="0"/>
        </w:rPr>
        <w:t>C. earthquakes</w:t>
      </w:r>
    </w:p>
    <w:p>
      <w:pPr>
        <w:spacing w:after="100" w:before="0"/>
      </w:pPr>
      <w:r>
        <w:rPr>
          <w:b w:val="0"/>
        </w:rPr>
        <w:t>D. underground mineral content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Epicenter and Focus of Earthquakes: Seismographs play a crucial role in locating the epicenter (geographical location directly above the focus on the surface) and the focus (actual location within the earth where the earthquake originates) of an earthquake. Data collected from minimum three seismograph stations is used to triangulate the epicenter of an earthquake.</w:t>
      </w:r>
    </w:p>
    <w:p>
      <w:pPr>
        <w:spacing w:before="0"/>
      </w:pPr>
      <w:r>
        <w:rPr>
          <w:b w:val="0"/>
        </w:rPr>
      </w:r>
    </w:p>
    <w:p>
      <w:pPr>
        <w:spacing w:after="100" w:line="360" w:lineRule="auto" w:before="0"/>
      </w:pPr>
      <w:r>
        <w:rPr>
          <w:b w:val="0"/>
        </w:rPr>
        <w:t>40. This event is celebrated to mark the resurrection of Christ. Identify the event.</w:t>
      </w:r>
    </w:p>
    <w:p>
      <w:pPr>
        <w:spacing w:before="0"/>
      </w:pPr>
      <w:r>
        <w:rPr>
          <w:b w:val="0"/>
        </w:rPr>
      </w:r>
    </w:p>
    <w:p>
      <w:pPr>
        <w:spacing w:after="100" w:before="0"/>
      </w:pPr>
      <w:r>
        <w:rPr>
          <w:b w:val="0"/>
        </w:rPr>
        <w:t>A. Easter</w:t>
      </w:r>
    </w:p>
    <w:p>
      <w:pPr>
        <w:spacing w:after="100" w:before="0"/>
      </w:pPr>
      <w:r>
        <w:rPr>
          <w:b w:val="0"/>
        </w:rPr>
        <w:t>B. Christmas</w:t>
      </w:r>
    </w:p>
    <w:p>
      <w:pPr>
        <w:spacing w:after="100" w:before="0"/>
      </w:pPr>
      <w:r>
        <w:rPr>
          <w:b w:val="0"/>
        </w:rPr>
        <w:t>C. Holy Thursday</w:t>
      </w:r>
    </w:p>
    <w:p>
      <w:pPr>
        <w:spacing w:after="100" w:before="0"/>
      </w:pPr>
      <w:r>
        <w:rPr>
          <w:b w:val="0"/>
        </w:rPr>
        <w:t>D. Good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Easter is a significant religious holiday observed by Christians worldwide to commemorate the resurrection of Jesus Christ from the dead, as described in the New Testament of the Bible. The resurrection is believed to have occurred on the third day after Jesus' crucifixion, which is traditionally known as Good Friday.</w:t>
      </w:r>
    </w:p>
    <w:p>
      <w:pPr>
        <w:spacing w:before="0"/>
      </w:pPr>
      <w:r>
        <w:rPr>
          <w:b w:val="0"/>
        </w:rPr>
      </w:r>
    </w:p>
    <w:p>
      <w:pPr>
        <w:spacing w:after="100" w:line="360" w:lineRule="auto" w:before="0"/>
      </w:pPr>
      <w:r>
        <w:rPr>
          <w:b w:val="0"/>
        </w:rPr>
        <w:t>41. Which of the following is another name for starch found mainly in the pulp of seeds, fruits, tubers, roots and stems of plants, especially in corn, potatoes, wheat and rice?</w:t>
      </w:r>
    </w:p>
    <w:p>
      <w:pPr>
        <w:spacing w:before="0"/>
      </w:pPr>
      <w:r>
        <w:rPr>
          <w:b w:val="0"/>
        </w:rPr>
      </w:r>
    </w:p>
    <w:p>
      <w:pPr>
        <w:spacing w:after="100" w:before="0"/>
      </w:pPr>
      <w:r>
        <w:rPr>
          <w:b w:val="0"/>
        </w:rPr>
        <w:t>A. Amylum</w:t>
      </w:r>
    </w:p>
    <w:p>
      <w:pPr>
        <w:spacing w:after="100" w:before="0"/>
      </w:pPr>
      <w:r>
        <w:rPr>
          <w:b w:val="0"/>
        </w:rPr>
        <w:t>B. Xanthan</w:t>
      </w:r>
    </w:p>
    <w:p>
      <w:pPr>
        <w:spacing w:after="100" w:before="0"/>
      </w:pPr>
      <w:r>
        <w:rPr>
          <w:b w:val="0"/>
        </w:rPr>
        <w:t>C. Olestra</w:t>
      </w:r>
    </w:p>
    <w:p>
      <w:pPr>
        <w:spacing w:after="100" w:before="0"/>
      </w:pPr>
      <w:r>
        <w:rPr>
          <w:b w:val="0"/>
        </w:rPr>
        <w:t>D. Saponin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"Amylum" is Latin for starch, a white plant chemical stored as glucose in chloroplasts. Vital plant energy reserve. Human staple foods (potatoes, wheat, rice) rich in starch. Used in adhesives, paper, textiles, and food additives. Amylases break it into glucose units. Amylose (straight) forms helix for energy storage; amylopectin (branched) offers quick release.</w:t>
      </w:r>
    </w:p>
    <w:p>
      <w:pPr>
        <w:spacing w:before="0"/>
      </w:pPr>
      <w:r>
        <w:rPr>
          <w:b w:val="0"/>
        </w:rPr>
      </w:r>
    </w:p>
    <w:p>
      <w:pPr>
        <w:spacing w:after="100" w:line="360" w:lineRule="auto" w:before="0"/>
      </w:pPr>
      <w:r>
        <w:rPr>
          <w:b w:val="0"/>
        </w:rPr>
        <w:t>42. Which of the following systems of the Delhi sultanate influenced the Bahmani and Vijayanagar kingdoms?</w:t>
      </w:r>
    </w:p>
    <w:p>
      <w:pPr>
        <w:spacing w:before="0"/>
      </w:pPr>
      <w:r>
        <w:rPr>
          <w:b w:val="0"/>
        </w:rPr>
      </w:r>
    </w:p>
    <w:p>
      <w:pPr>
        <w:spacing w:after="100" w:before="0"/>
      </w:pPr>
      <w:r>
        <w:rPr>
          <w:b w:val="0"/>
        </w:rPr>
        <w:t>A. Walis</w:t>
      </w:r>
    </w:p>
    <w:p>
      <w:pPr>
        <w:spacing w:after="100" w:before="0"/>
      </w:pPr>
      <w:r>
        <w:rPr>
          <w:b w:val="0"/>
        </w:rPr>
        <w:t>B. Cahalgani</w:t>
      </w:r>
    </w:p>
    <w:p>
      <w:pPr>
        <w:spacing w:after="100" w:before="0"/>
      </w:pPr>
      <w:r>
        <w:rPr>
          <w:b w:val="0"/>
        </w:rPr>
        <w:t>C. Bitikchi</w:t>
      </w:r>
    </w:p>
    <w:p>
      <w:pPr>
        <w:spacing w:after="100" w:before="0"/>
      </w:pPr>
      <w:r>
        <w:rPr>
          <w:b w:val="0"/>
        </w:rPr>
        <w:t>D. Iqtadari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Iqtadari system of the Delhi Sultanate influenced the Bahmani and Vijayanagara kingdoms. While not directly part of the Sultanate, both adopted similar revenue collection practices. Iqtadars controlled territories for revenue, aiding efficient administration and revenue collection in these kingdoms.</w:t>
      </w:r>
    </w:p>
    <w:p>
      <w:pPr>
        <w:spacing w:before="0"/>
      </w:pPr>
      <w:r>
        <w:rPr>
          <w:b w:val="0"/>
        </w:rPr>
      </w:r>
    </w:p>
    <w:p>
      <w:pPr>
        <w:spacing w:after="100" w:line="360" w:lineRule="auto" w:before="0"/>
      </w:pPr>
      <w:r>
        <w:rPr>
          <w:b w:val="0"/>
        </w:rPr>
        <w:t>43. What is the product formed when CH3CH2OH reacts with O2?</w:t>
      </w:r>
    </w:p>
    <w:p>
      <w:pPr>
        <w:spacing w:before="0"/>
      </w:pPr>
      <w:r>
        <w:rPr>
          <w:b w:val="0"/>
        </w:rPr>
      </w:r>
    </w:p>
    <w:p>
      <w:pPr>
        <w:spacing w:after="100" w:before="0"/>
      </w:pPr>
      <w:r>
        <w:rPr>
          <w:b w:val="0"/>
        </w:rPr>
        <w:t>A. H2O + heat</w:t>
      </w:r>
    </w:p>
    <w:p>
      <w:pPr>
        <w:spacing w:after="100" w:before="0"/>
      </w:pPr>
      <w:r>
        <w:rPr>
          <w:b w:val="0"/>
        </w:rPr>
        <w:t>B. CO2 + H2O + heat and light</w:t>
      </w:r>
    </w:p>
    <w:p>
      <w:pPr>
        <w:spacing w:after="100" w:before="0"/>
      </w:pPr>
      <w:r>
        <w:rPr>
          <w:b w:val="0"/>
        </w:rPr>
        <w:t>C. CO2 + H2O + light</w:t>
      </w:r>
    </w:p>
    <w:p>
      <w:pPr>
        <w:spacing w:after="100" w:before="0"/>
      </w:pPr>
      <w:r>
        <w:rPr>
          <w:b w:val="0"/>
        </w:rPr>
        <w:t>D. CO2 + heat and 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ethanol (CH3CH2OH) undergoes complete combustion with oxygen (O2), the products formed are carbon dioxide (CO2) and water (H2O). This reaction is an example of rapid oxidation, where a substance reacts with oxygen to release energy in the form of heat and light. The balanced chemical equation is: CH3CH2OH + 3O2 → 2CO2 + 3H2O + heat and light</w:t>
      </w:r>
    </w:p>
    <w:p>
      <w:pPr>
        <w:spacing w:before="0"/>
      </w:pPr>
      <w:r>
        <w:rPr>
          <w:b w:val="0"/>
        </w:rPr>
      </w:r>
    </w:p>
    <w:p>
      <w:pPr>
        <w:spacing w:after="100" w:line="360" w:lineRule="auto" w:before="0"/>
      </w:pPr>
      <w:r>
        <w:rPr>
          <w:b w:val="0"/>
        </w:rPr>
        <w:t>44. What was the function of an officer called Samaharta?</w:t>
      </w:r>
    </w:p>
    <w:p>
      <w:pPr>
        <w:spacing w:before="0"/>
      </w:pPr>
      <w:r>
        <w:rPr>
          <w:b w:val="0"/>
        </w:rPr>
      </w:r>
    </w:p>
    <w:p>
      <w:pPr>
        <w:spacing w:after="100" w:before="0"/>
      </w:pPr>
      <w:r>
        <w:rPr>
          <w:b w:val="0"/>
        </w:rPr>
        <w:t>A. Reserve the state treasury</w:t>
      </w:r>
    </w:p>
    <w:p>
      <w:pPr>
        <w:spacing w:after="100" w:before="0"/>
      </w:pPr>
      <w:r>
        <w:rPr>
          <w:b w:val="0"/>
        </w:rPr>
        <w:t>B. Tax assessment</w:t>
      </w:r>
    </w:p>
    <w:p>
      <w:pPr>
        <w:spacing w:after="100" w:before="0"/>
      </w:pPr>
      <w:r>
        <w:rPr>
          <w:b w:val="0"/>
        </w:rPr>
        <w:t>C. Security assurance</w:t>
      </w:r>
    </w:p>
    <w:p>
      <w:pPr>
        <w:spacing w:after="100" w:before="0"/>
      </w:pPr>
      <w:r>
        <w:rPr>
          <w:b w:val="0"/>
        </w:rPr>
        <w:t>D. To correspond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Samaharta was one of the most important executive officials in the Mauryan administration. His primary responsibility was to oversee the collection of taxes from all types of sources. Most of the superintendents, or adhayakshas, who were responsible for running various economic departments, functioned under his orders. He played a crucial role in the revenue system of the Mauryan empire.</w:t>
      </w:r>
    </w:p>
    <w:p>
      <w:pPr>
        <w:spacing w:before="0"/>
      </w:pPr>
      <w:r>
        <w:rPr>
          <w:b w:val="0"/>
        </w:rPr>
      </w:r>
    </w:p>
    <w:p>
      <w:pPr>
        <w:spacing w:after="100" w:line="360" w:lineRule="auto" w:before="0"/>
      </w:pPr>
      <w:r>
        <w:rPr>
          <w:b w:val="0"/>
        </w:rPr>
        <w:t>45. The lengths of the three sides of a triangle are 30 cm, 42 cm and x cm. Which of the following is correct?</w:t>
      </w:r>
    </w:p>
    <w:p>
      <w:pPr>
        <w:spacing w:before="0"/>
      </w:pPr>
      <w:r>
        <w:rPr>
          <w:b w:val="0"/>
        </w:rPr>
      </w:r>
    </w:p>
    <w:p>
      <w:pPr>
        <w:spacing w:after="100" w:before="0"/>
      </w:pPr>
      <w:r>
        <w:rPr>
          <w:b w:val="0"/>
        </w:rPr>
        <w:t>A. 12 ≤ x &lt; 72</w:t>
      </w:r>
    </w:p>
    <w:p>
      <w:pPr>
        <w:spacing w:after="100" w:before="0"/>
      </w:pPr>
      <w:r>
        <w:rPr>
          <w:b w:val="0"/>
        </w:rPr>
        <w:t>B. 12 &gt; x &gt; 72</w:t>
      </w:r>
    </w:p>
    <w:p>
      <w:pPr>
        <w:spacing w:after="100" w:before="0"/>
      </w:pPr>
      <w:r>
        <w:rPr>
          <w:b w:val="0"/>
        </w:rPr>
        <w:t>C. 12 &lt; x &lt; 72</w:t>
      </w:r>
    </w:p>
    <w:p>
      <w:pPr>
        <w:spacing w:after="100" w:before="0"/>
      </w:pPr>
      <w:r>
        <w:rPr>
          <w:b w:val="0"/>
        </w:rPr>
        <w:t>D. 12 ≤ x ≤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Range of second side = (42 - 30)</w:t>
      </w:r>
    </w:p>
    <w:p>
      <w:pPr>
        <w:spacing w:before="0"/>
      </w:pPr>
      <w:r>
        <w:rPr>
          <w:b w:val="0"/>
        </w:rPr>
      </w:r>
    </w:p>
    <w:p>
      <w:pPr>
        <w:spacing w:after="100" w:line="360" w:lineRule="auto" w:before="0"/>
      </w:pPr>
      <w:r>
        <w:rPr>
          <w:b w:val="0"/>
        </w:rPr>
        <w:t>46. The largest 5 - digit number exactly divisible by 88 is:</w:t>
      </w:r>
    </w:p>
    <w:p>
      <w:pPr>
        <w:spacing w:before="0"/>
      </w:pPr>
      <w:r>
        <w:rPr>
          <w:b w:val="0"/>
        </w:rPr>
      </w:r>
    </w:p>
    <w:p>
      <w:pPr>
        <w:spacing w:after="100" w:before="0"/>
      </w:pPr>
      <w:r>
        <w:rPr>
          <w:b w:val="0"/>
        </w:rPr>
        <w:t>A. 99990</w:t>
      </w:r>
    </w:p>
    <w:p>
      <w:pPr>
        <w:spacing w:after="100" w:before="0"/>
      </w:pPr>
      <w:r>
        <w:rPr>
          <w:b w:val="0"/>
        </w:rPr>
        <w:t>B. 99984</w:t>
      </w:r>
    </w:p>
    <w:p>
      <w:pPr>
        <w:spacing w:after="100" w:before="0"/>
      </w:pPr>
      <w:r>
        <w:rPr>
          <w:b w:val="0"/>
        </w:rPr>
        <w:t>C. 99978</w:t>
      </w:r>
    </w:p>
    <w:p>
      <w:pPr>
        <w:spacing w:after="100" w:before="0"/>
      </w:pPr>
      <w:r>
        <w:rPr>
          <w:b w:val="0"/>
        </w:rPr>
        <w:t>D. 99968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Dividend = (divisor × quotient) + remainder 99999 = (88 × 1136) + 31 So the largest number which is divisible by 88 = (99999 - 31) = 99968</w:t>
      </w:r>
    </w:p>
    <w:p>
      <w:pPr>
        <w:spacing w:before="0"/>
      </w:pPr>
      <w:r>
        <w:rPr>
          <w:b w:val="0"/>
        </w:rPr>
      </w:r>
    </w:p>
    <w:p>
      <w:pPr>
        <w:spacing w:after="100" w:line="360" w:lineRule="auto" w:before="0"/>
      </w:pPr>
      <w:r>
        <w:rPr>
          <w:b w:val="0"/>
        </w:rPr>
        <w:t>47. If a + (1/a) = 7, then a^5 + (1/a^5)is equal to:</w:t>
      </w:r>
    </w:p>
    <w:p>
      <w:pPr>
        <w:spacing w:before="0"/>
      </w:pPr>
      <w:r>
        <w:rPr>
          <w:b w:val="0"/>
        </w:rPr>
      </w:r>
    </w:p>
    <w:p>
      <w:pPr>
        <w:spacing w:after="100" w:before="0"/>
      </w:pPr>
      <w:r>
        <w:rPr>
          <w:b w:val="0"/>
        </w:rPr>
        <w:t>A. 15127</w:t>
      </w:r>
    </w:p>
    <w:p>
      <w:pPr>
        <w:spacing w:after="100" w:before="0"/>
      </w:pPr>
      <w:r>
        <w:rPr>
          <w:b w:val="0"/>
        </w:rPr>
        <w:t>B. 13127</w:t>
      </w:r>
    </w:p>
    <w:p>
      <w:pPr>
        <w:spacing w:after="100" w:before="0"/>
      </w:pPr>
      <w:r>
        <w:rPr>
          <w:b w:val="0"/>
        </w:rPr>
        <w:t>C. 14527</w:t>
      </w:r>
    </w:p>
    <w:p>
      <w:pPr>
        <w:spacing w:after="100" w:before="0"/>
      </w:pPr>
      <w:r>
        <w:rPr>
          <w:b w:val="0"/>
        </w:rPr>
        <w:t>D. 11512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a5 + (1/a5) = (a2 + 1/a2) × (a3 + 1/a3) - (a + 1/a) ⇒ 47 × 322 - 7 ⇒ 15134 - 7 = 15127</w:t>
      </w:r>
    </w:p>
    <w:p>
      <w:pPr>
        <w:spacing w:before="0"/>
      </w:pPr>
      <w:r>
        <w:rPr>
          <w:b w:val="0"/>
        </w:rPr>
      </w:r>
    </w:p>
    <w:p>
      <w:pPr>
        <w:spacing w:after="100" w:line="360" w:lineRule="auto" w:before="0"/>
      </w:pPr>
      <w:r>
        <w:rPr>
          <w:b w:val="0"/>
        </w:rPr>
        <w:t>48. Find the value of cos 47° sec 133° + sin 44° cosec 136°.</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0</w:t>
      </w:r>
    </w:p>
    <w:p>
      <w:pPr>
        <w:spacing w:after="100" w:before="0"/>
      </w:pPr>
      <w:r>
        <w:rPr>
          <w:b w:val="0"/>
        </w:rPr>
        <w:t>D.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47° sec 133° + sin 44° cosec 136° ⇒ cos 47° × sec (180° - 47) + sin 44° cosec (180° - 44°) ⇒ cos 47° × (- sec 47°) + sin 44° × (cosec 44°) ⇒ -1 + 1 = 0</w:t>
      </w:r>
    </w:p>
    <w:p>
      <w:pPr>
        <w:spacing w:before="0"/>
      </w:pPr>
      <w:r>
        <w:rPr>
          <w:b w:val="0"/>
        </w:rPr>
      </w:r>
    </w:p>
    <w:p>
      <w:pPr>
        <w:spacing w:after="100" w:line="360" w:lineRule="auto" w:before="0"/>
      </w:pPr>
      <w:r>
        <w:rPr>
          <w:b w:val="0"/>
        </w:rPr>
        <w:t>49. A, B and C run simultaneously, starting from a point, around a circular track of length 1200 m, at respective speeds of 2 m/s, 4 m/s and 6 m/s. A and B run in the same direction, while C runs in the opposite direction to the other two. After how much time will they meet for the first time?</w:t>
      </w:r>
    </w:p>
    <w:p>
      <w:pPr>
        <w:spacing w:before="0"/>
      </w:pPr>
      <w:r>
        <w:rPr>
          <w:b w:val="0"/>
        </w:rPr>
      </w:r>
    </w:p>
    <w:p>
      <w:pPr>
        <w:spacing w:after="100" w:before="0"/>
      </w:pPr>
      <w:r>
        <w:rPr>
          <w:b w:val="0"/>
        </w:rPr>
        <w:t>A. 10 minutes</w:t>
      </w:r>
    </w:p>
    <w:p>
      <w:pPr>
        <w:spacing w:after="100" w:before="0"/>
      </w:pPr>
      <w:r>
        <w:rPr>
          <w:b w:val="0"/>
        </w:rPr>
        <w:t>B. 9 minutes</w:t>
      </w:r>
    </w:p>
    <w:p>
      <w:pPr>
        <w:spacing w:after="100" w:before="0"/>
      </w:pPr>
      <w:r>
        <w:rPr>
          <w:b w:val="0"/>
        </w:rPr>
        <w:t>C. 12 minutes</w:t>
      </w:r>
    </w:p>
    <w:p>
      <w:pPr>
        <w:spacing w:after="100" w:before="0"/>
      </w:pPr>
      <w:r>
        <w:rPr>
          <w:b w:val="0"/>
        </w:rPr>
        <w:t>D. 11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of A and B = (4 + 2) = 6 m/s ; Relative speed of B and C = (6 + 4) = 2 m/s ; Relative speed of A and C = (6 + 2) = 8 m/s Time taken by A and B = 1200/2 = 600 sec ; Time taken by B and C = 1200/10 = 120 sec ; Time taken by A and C = 1200/8 = 150 sec A, B and C will meet at = L.C.M {600,120, 150} = 600 sec = 600/60 = 10 minutes</w:t>
      </w:r>
    </w:p>
    <w:p>
      <w:pPr>
        <w:spacing w:before="0"/>
      </w:pPr>
      <w:r>
        <w:rPr>
          <w:b w:val="0"/>
        </w:rPr>
      </w:r>
    </w:p>
    <w:p>
      <w:pPr>
        <w:spacing w:after="100" w:line="360" w:lineRule="auto" w:before="0"/>
      </w:pPr>
      <w:r>
        <w:rPr>
          <w:b w:val="0"/>
        </w:rPr>
        <w:t>50. A sum of money invested at a certain rate of simple interest per annum amounts to Rs. 14,522 in seven years and to Rs. 18,906 in eleven years. Find the sum invested (in Rs.).</w:t>
      </w:r>
    </w:p>
    <w:p>
      <w:pPr>
        <w:spacing w:before="0"/>
      </w:pPr>
      <w:r>
        <w:rPr>
          <w:b w:val="0"/>
        </w:rPr>
      </w:r>
    </w:p>
    <w:p>
      <w:pPr>
        <w:spacing w:after="100" w:before="0"/>
      </w:pPr>
      <w:r>
        <w:rPr>
          <w:b w:val="0"/>
        </w:rPr>
        <w:t>A. 6850</w:t>
      </w:r>
    </w:p>
    <w:p>
      <w:pPr>
        <w:spacing w:after="100" w:before="0"/>
      </w:pPr>
      <w:r>
        <w:rPr>
          <w:b w:val="0"/>
        </w:rPr>
        <w:t>B. 6900</w:t>
      </w:r>
    </w:p>
    <w:p>
      <w:pPr>
        <w:spacing w:after="100" w:before="0"/>
      </w:pPr>
      <w:r>
        <w:rPr>
          <w:b w:val="0"/>
        </w:rPr>
        <w:t>C. 6800</w:t>
      </w:r>
    </w:p>
    <w:p>
      <w:pPr>
        <w:spacing w:after="100" w:before="0"/>
      </w:pPr>
      <w:r>
        <w:rPr>
          <w:b w:val="0"/>
        </w:rPr>
        <w:t>D. 6750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produce in 7 years = Rs.14522 ; Amount produce in 11 years = Rs.18906 S.I produced in (11 - 7) = 4 years = (18906 - 14522) = Rs.4384 ⇒ S.I in 1 years = 4384/4 = 1096 Principal = 14522 - (1096 × 7) ⇒ (14522 - 7672) = Rs.6850</w:t>
      </w:r>
    </w:p>
    <w:p>
      <w:pPr>
        <w:spacing w:before="0"/>
      </w:pPr>
      <w:r>
        <w:rPr>
          <w:b w:val="0"/>
        </w:rPr>
      </w:r>
    </w:p>
    <w:p>
      <w:pPr>
        <w:spacing w:after="100" w:line="360" w:lineRule="auto" w:before="0"/>
      </w:pPr>
      <w:r>
        <w:rPr>
          <w:b w:val="0"/>
        </w:rPr>
        <w:t>51. If the side of an equilateral triangle is increased by 34%, then by what percentage will its area increase?</w:t>
      </w:r>
    </w:p>
    <w:p>
      <w:pPr>
        <w:spacing w:before="0"/>
      </w:pPr>
      <w:r>
        <w:rPr>
          <w:b w:val="0"/>
        </w:rPr>
      </w:r>
    </w:p>
    <w:p>
      <w:pPr>
        <w:spacing w:after="100" w:before="0"/>
      </w:pPr>
      <w:r>
        <w:rPr>
          <w:b w:val="0"/>
        </w:rPr>
        <w:t>A. 70.65%</w:t>
      </w:r>
    </w:p>
    <w:p>
      <w:pPr>
        <w:spacing w:after="100" w:before="0"/>
      </w:pPr>
      <w:r>
        <w:rPr>
          <w:b w:val="0"/>
        </w:rPr>
        <w:t>B. 79.56%</w:t>
      </w:r>
    </w:p>
    <w:p>
      <w:pPr>
        <w:spacing w:after="100" w:before="0"/>
      </w:pPr>
      <w:r>
        <w:rPr>
          <w:b w:val="0"/>
        </w:rPr>
        <w:t>C. 68.25%</w:t>
      </w:r>
    </w:p>
    <w:p>
      <w:pPr>
        <w:spacing w:after="100" w:before="0"/>
      </w:pPr>
      <w:r>
        <w:rPr>
          <w:b w:val="0"/>
        </w:rPr>
        <w:t>D. 75.15%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Effective increment = 34 + 34 + {(34 × 34)/100} ⇒ 68 + 11.56 = 79.56%</w:t>
      </w:r>
    </w:p>
    <w:p>
      <w:pPr>
        <w:spacing w:before="0"/>
      </w:pPr>
      <w:r>
        <w:rPr>
          <w:b w:val="0"/>
        </w:rPr>
      </w:r>
    </w:p>
    <w:p>
      <w:pPr>
        <w:spacing w:after="100" w:line="360" w:lineRule="auto" w:before="0"/>
      </w:pPr>
      <w:r>
        <w:rPr>
          <w:b w:val="0"/>
        </w:rPr>
        <w:t>52. Find the sum of 3 +32 + 33 +...+ 38.</w:t>
      </w:r>
    </w:p>
    <w:p>
      <w:pPr>
        <w:spacing w:before="0"/>
      </w:pPr>
      <w:r>
        <w:rPr>
          <w:b w:val="0"/>
        </w:rPr>
      </w:r>
    </w:p>
    <w:p>
      <w:pPr>
        <w:spacing w:after="100" w:before="0"/>
      </w:pPr>
      <w:r>
        <w:rPr>
          <w:b w:val="0"/>
        </w:rPr>
        <w:t>A. 6561</w:t>
      </w:r>
    </w:p>
    <w:p>
      <w:pPr>
        <w:spacing w:after="100" w:before="0"/>
      </w:pPr>
      <w:r>
        <w:rPr>
          <w:b w:val="0"/>
        </w:rPr>
        <w:t>B. 6560</w:t>
      </w:r>
    </w:p>
    <w:p>
      <w:pPr>
        <w:spacing w:after="100" w:before="0"/>
      </w:pPr>
      <w:r>
        <w:rPr>
          <w:b w:val="0"/>
        </w:rPr>
        <w:t>C. 9840</w:t>
      </w:r>
    </w:p>
    <w:p>
      <w:pPr>
        <w:spacing w:after="100" w:before="0"/>
      </w:pPr>
      <w:r>
        <w:rPr>
          <w:b w:val="0"/>
        </w:rPr>
        <w:t>D. 3280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series (S8) = {a × (r8 - 1)}/(r - 1) Here, a = 3 ; r = 3 ; n = 8 Sum of the series (S8) ⇒ {3 × (38 - 1)}/(3 - 1) ⇒ (3 × 6560)/2 = 3280 × 3 ⇒ 9840</w:t>
      </w:r>
    </w:p>
    <w:p>
      <w:pPr>
        <w:spacing w:before="0"/>
      </w:pPr>
      <w:r>
        <w:rPr>
          <w:b w:val="0"/>
        </w:rPr>
      </w:r>
    </w:p>
    <w:p>
      <w:pPr>
        <w:spacing w:after="100" w:line="360" w:lineRule="auto" w:before="0"/>
      </w:pPr>
      <w:r>
        <w:rPr>
          <w:b w:val="0"/>
        </w:rPr>
        <w:t>53. A,B and C can do a piece of work in 30 days, 40 days and 50 days, respectively. Beginning with A, if A, B and C do the work alternatively then in how many days will the work be finished?</w:t>
      </w:r>
    </w:p>
    <w:p>
      <w:pPr>
        <w:spacing w:before="0"/>
      </w:pPr>
      <w:r>
        <w:rPr>
          <w:b w:val="0"/>
        </w:rPr>
      </w:r>
    </w:p>
    <w:p>
      <w:pPr>
        <w:spacing w:after="100" w:before="0"/>
      </w:pPr>
      <w:r>
        <w:rPr>
          <w:b w:val="0"/>
        </w:rPr>
        <w:t>A. 38(1/12)</w:t>
      </w:r>
    </w:p>
    <w:p>
      <w:pPr>
        <w:spacing w:after="100" w:before="0"/>
      </w:pPr>
      <w:r>
        <w:rPr>
          <w:b w:val="0"/>
        </w:rPr>
        <w:t>B. 36(1/12)</w:t>
      </w:r>
    </w:p>
    <w:p>
      <w:pPr>
        <w:spacing w:after="100" w:before="0"/>
      </w:pPr>
      <w:r>
        <w:rPr>
          <w:b w:val="0"/>
        </w:rPr>
        <w:t>C. 36</w:t>
      </w:r>
    </w:p>
    <w:p>
      <w:pPr>
        <w:spacing w:after="100" w:before="0"/>
      </w:pPr>
      <w:r>
        <w:rPr>
          <w:b w:val="0"/>
        </w:rPr>
        <w:t>D. 39(1/12)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20 A 30 600 15 B 40 12 C 50 ⇒ (20 + 15 + 12) = 47 units = 3 days ⇒ 47 × 12 = 564 units = 3 × 12 = 36 days ⇒ (564 + 20 + 15) = 599 units = 38 days Total work = 600 units = 38 + (1/12) = 38112 days.</w:t>
      </w:r>
    </w:p>
    <w:p>
      <w:pPr>
        <w:spacing w:before="0"/>
      </w:pPr>
      <w:r>
        <w:rPr>
          <w:b w:val="0"/>
        </w:rPr>
      </w:r>
    </w:p>
    <w:p>
      <w:pPr>
        <w:spacing w:after="100" w:line="360" w:lineRule="auto" w:before="0"/>
      </w:pPr>
      <w:r>
        <w:rPr>
          <w:b w:val="0"/>
        </w:rPr>
        <w:t>54. A thief is spotted by a constable from 200 m. When the constable starts the chase, the thief also starts running. If the speed of the constable is 8 km/h and thief runs at the speed of 6 km/h, then how far (in m) will the thief be able to run before he is overtaken?</w:t>
      </w:r>
    </w:p>
    <w:p>
      <w:pPr>
        <w:spacing w:before="0"/>
      </w:pPr>
      <w:r>
        <w:rPr>
          <w:b w:val="0"/>
        </w:rPr>
      </w:r>
    </w:p>
    <w:p>
      <w:pPr>
        <w:spacing w:after="100" w:before="0"/>
      </w:pPr>
      <w:r>
        <w:rPr>
          <w:b w:val="0"/>
        </w:rPr>
        <w:t>A. 600</w:t>
      </w:r>
    </w:p>
    <w:p>
      <w:pPr>
        <w:spacing w:after="100" w:before="0"/>
      </w:pPr>
      <w:r>
        <w:rPr>
          <w:b w:val="0"/>
        </w:rPr>
        <w:t>B. 400</w:t>
      </w:r>
    </w:p>
    <w:p>
      <w:pPr>
        <w:spacing w:after="100" w:before="0"/>
      </w:pPr>
      <w:r>
        <w:rPr>
          <w:b w:val="0"/>
        </w:rPr>
        <w:t>C. 550</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 (200 ×18)/(8 - 6) × 2 ⇒ (200 × 18)/10 ⇒ time = 360 sec Distance covered by thief = 6 × (5/18) × 360 = 600 m</w:t>
      </w:r>
    </w:p>
    <w:p>
      <w:pPr>
        <w:spacing w:before="0"/>
      </w:pPr>
      <w:r>
        <w:rPr>
          <w:b w:val="0"/>
        </w:rPr>
      </w:r>
    </w:p>
    <w:p>
      <w:pPr>
        <w:spacing w:after="100" w:line="360" w:lineRule="auto" w:before="0"/>
      </w:pPr>
      <w:r>
        <w:rPr>
          <w:b w:val="0"/>
        </w:rPr>
        <w:t>55. In a bag containing red, green and blue pens, the ratio of red, blue and green pens, in the given order, was 7 ∶ 4 ∶ 9. If the total number of pens in the bag was 320, how many of them were red?</w:t>
      </w:r>
    </w:p>
    <w:p>
      <w:pPr>
        <w:spacing w:before="0"/>
      </w:pPr>
      <w:r>
        <w:rPr>
          <w:b w:val="0"/>
        </w:rPr>
      </w:r>
    </w:p>
    <w:p>
      <w:pPr>
        <w:spacing w:after="100" w:before="0"/>
      </w:pPr>
      <w:r>
        <w:rPr>
          <w:b w:val="0"/>
        </w:rPr>
        <w:t>A. 112</w:t>
      </w:r>
    </w:p>
    <w:p>
      <w:pPr>
        <w:spacing w:after="100" w:before="0"/>
      </w:pPr>
      <w:r>
        <w:rPr>
          <w:b w:val="0"/>
        </w:rPr>
        <w:t>B. 105</w:t>
      </w:r>
    </w:p>
    <w:p>
      <w:pPr>
        <w:spacing w:after="100" w:before="0"/>
      </w:pPr>
      <w:r>
        <w:rPr>
          <w:b w:val="0"/>
        </w:rPr>
        <w:t>C. 119</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 pen = (320 × 7)/(7 + 4 + 9) = (320 × 7)/20 = 112 pens</w:t>
      </w:r>
    </w:p>
    <w:p>
      <w:pPr>
        <w:spacing w:before="0"/>
      </w:pPr>
      <w:r>
        <w:rPr>
          <w:b w:val="0"/>
        </w:rPr>
      </w:r>
    </w:p>
    <w:p>
      <w:pPr>
        <w:spacing w:after="100" w:line="360" w:lineRule="auto" w:before="0"/>
      </w:pPr>
      <w:r>
        <w:rPr>
          <w:b w:val="0"/>
        </w:rPr>
        <w:t>56. Ravi can do a piece of work in 40 days and Sudha can do the same piece of work in 60 days. If they work on alternative days starting with Sudha on the first day, then in how many days will the work be completed?</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3 Ravi 40 120 2 Sudha 60 ⇒ (2 + 3) = 5 units = 2 days ⇒ 5 × 24 = 120 units = 2 × 24 = 48 days.</w:t>
      </w:r>
    </w:p>
    <w:p>
      <w:pPr>
        <w:spacing w:before="0"/>
      </w:pPr>
      <w:r>
        <w:rPr>
          <w:b w:val="0"/>
        </w:rPr>
      </w:r>
    </w:p>
    <w:p>
      <w:pPr>
        <w:spacing w:after="100" w:line="360" w:lineRule="auto" w:before="0"/>
      </w:pPr>
      <w:r>
        <w:rPr>
          <w:b w:val="0"/>
        </w:rPr>
        <w:t>57. An arc of length 23.1 cm subtends an 18° angle at the centre. What is the area of the circle? [Use π = (22/7)]</w:t>
      </w:r>
    </w:p>
    <w:p>
      <w:pPr>
        <w:spacing w:before="0"/>
      </w:pPr>
      <w:r>
        <w:rPr>
          <w:b w:val="0"/>
        </w:rPr>
      </w:r>
    </w:p>
    <w:p>
      <w:pPr>
        <w:spacing w:after="100" w:before="0"/>
      </w:pPr>
      <w:r>
        <w:rPr>
          <w:b w:val="0"/>
        </w:rPr>
        <w:t>A. 16978.50 cm2</w:t>
      </w:r>
    </w:p>
    <w:p>
      <w:pPr>
        <w:spacing w:after="100" w:before="0"/>
      </w:pPr>
      <w:r>
        <w:rPr>
          <w:b w:val="0"/>
        </w:rPr>
        <w:t>B. 16988.50 cm2</w:t>
      </w:r>
    </w:p>
    <w:p>
      <w:pPr>
        <w:spacing w:after="100" w:before="0"/>
      </w:pPr>
      <w:r>
        <w:rPr>
          <w:b w:val="0"/>
        </w:rPr>
        <w:t>C. 16878.50 cm2</w:t>
      </w:r>
    </w:p>
    <w:p>
      <w:pPr>
        <w:spacing w:after="100" w:before="0"/>
      </w:pPr>
      <w:r>
        <w:rPr>
          <w:b w:val="0"/>
        </w:rPr>
        <w:t>D. 16798.50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an arc = (2 × π × R × θ)/360 ⇒ 23.1 = (2 × 22 × R × 18)/(360 × 7) ⇒ R = (2.1 × 70)/2 = 73.5 cm Area of circle = π × R2 ⇒ (22/7) × 73.5 × 73.5 ⇒ 22 × 10.5 × 73.5 ⇒ 16978.50 cm2</w:t>
      </w:r>
    </w:p>
    <w:p>
      <w:pPr>
        <w:spacing w:before="0"/>
      </w:pPr>
      <w:r>
        <w:rPr>
          <w:b w:val="0"/>
        </w:rPr>
      </w:r>
    </w:p>
    <w:p>
      <w:pPr>
        <w:spacing w:after="100" w:line="360" w:lineRule="auto" w:before="0"/>
      </w:pPr>
      <w:r>
        <w:rPr>
          <w:b w:val="0"/>
        </w:rPr>
        <w:t>58. Study the given table and answer the question that follows. The table shows the number of candidates who appeared (App), qualified (Qual) and selected (Sel) in a competitive examination from four states Delhi, Goa, Karnataka, and Maharashtra over the years 2012 to 2016. Years Delhi Goa Karnataka Maharashtra App Qual Sel App Qual Sel App Qual Sel App Qual Sel 2012 8000 850 94 7800 810 82 7500 720 78 8200 680 85 2013 4800 500 48 7500 800 65 5600 620 85 6800 600 70 2014 9500 850 90 8800 920 86 7000 650 70 7800 720 84 2015 9000 800 70 7200 850 75 8500 950 80 5700 485 60 2016 7500 640 82 7400 560 70 4800 400 48 6500 525 65 The number of candidates selected from Maharashtra during the period under review is approximately what percentage of the number selected from Delhi during this period?</w:t>
      </w:r>
    </w:p>
    <w:p>
      <w:pPr>
        <w:spacing w:before="0"/>
      </w:pPr>
      <w:r>
        <w:rPr>
          <w:b w:val="0"/>
        </w:rPr>
      </w:r>
    </w:p>
    <w:p>
      <w:pPr>
        <w:spacing w:after="100" w:before="0"/>
      </w:pPr>
      <w:r>
        <w:rPr>
          <w:b w:val="0"/>
        </w:rPr>
        <w:t>A. 96.79%</w:t>
      </w:r>
    </w:p>
    <w:p>
      <w:pPr>
        <w:spacing w:after="100" w:before="0"/>
      </w:pPr>
      <w:r>
        <w:rPr>
          <w:b w:val="0"/>
        </w:rPr>
        <w:t>B. 92.79%</w:t>
      </w:r>
    </w:p>
    <w:p>
      <w:pPr>
        <w:spacing w:after="100" w:before="0"/>
      </w:pPr>
      <w:r>
        <w:rPr>
          <w:b w:val="0"/>
        </w:rPr>
        <w:t>C. 93.39%</w:t>
      </w:r>
    </w:p>
    <w:p>
      <w:pPr>
        <w:spacing w:after="100" w:before="0"/>
      </w:pPr>
      <w:r>
        <w:rPr>
          <w:b w:val="0"/>
        </w:rPr>
        <w:t>D. 94.79%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Required percentage = {(85 + 70 + 84 + 60 + 65) × 100}/(85 + 70 + 84 + 60 + 65) = (364 × 100)/384 = 94.79%</w:t>
      </w:r>
    </w:p>
    <w:p>
      <w:pPr>
        <w:spacing w:before="0"/>
      </w:pPr>
      <w:r>
        <w:rPr>
          <w:b w:val="0"/>
        </w:rPr>
      </w:r>
    </w:p>
    <w:p>
      <w:pPr>
        <w:spacing w:after="100" w:line="360" w:lineRule="auto" w:before="0"/>
      </w:pPr>
      <w:r>
        <w:rPr>
          <w:b w:val="0"/>
        </w:rPr>
        <w:t>59. If tan (π /6) + sec (π /6) = x, then find x.</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(- 1/√3)</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π/6 + sec π/6 = x ⇒ tan 30° + sec 30° = x ⇒ 1/√3 + 2/√3 = x ⇒ x = 3/√3 = √3</w:t>
      </w:r>
    </w:p>
    <w:p>
      <w:pPr>
        <w:spacing w:before="0"/>
      </w:pPr>
      <w:r>
        <w:rPr>
          <w:b w:val="0"/>
        </w:rPr>
      </w:r>
    </w:p>
    <w:p>
      <w:pPr>
        <w:spacing w:after="100" w:line="360" w:lineRule="auto" w:before="0"/>
      </w:pPr>
      <w:r>
        <w:rPr>
          <w:b w:val="0"/>
        </w:rPr>
        <w:t>60. What is the whole surface area of a cone of base radius 6 cm and height 8 cm?</w:t>
      </w:r>
    </w:p>
    <w:p>
      <w:pPr>
        <w:spacing w:before="0"/>
      </w:pPr>
      <w:r>
        <w:rPr>
          <w:b w:val="0"/>
        </w:rPr>
      </w:r>
    </w:p>
    <w:p>
      <w:pPr>
        <w:spacing w:after="100" w:before="0"/>
      </w:pPr>
      <w:r>
        <w:rPr>
          <w:b w:val="0"/>
        </w:rPr>
        <w:t>A. 354.50 cm2</w:t>
      </w:r>
    </w:p>
    <w:p>
      <w:pPr>
        <w:spacing w:after="100" w:before="0"/>
      </w:pPr>
      <w:r>
        <w:rPr>
          <w:b w:val="0"/>
        </w:rPr>
        <w:t>B. 350.51 cm2</w:t>
      </w:r>
    </w:p>
    <w:p>
      <w:pPr>
        <w:spacing w:after="100" w:before="0"/>
      </w:pPr>
      <w:r>
        <w:rPr>
          <w:b w:val="0"/>
        </w:rPr>
        <w:t>C. 301.71 cm2</w:t>
      </w:r>
    </w:p>
    <w:p>
      <w:pPr>
        <w:spacing w:after="100" w:before="0"/>
      </w:pPr>
      <w:r>
        <w:rPr>
          <w:b w:val="0"/>
        </w:rPr>
        <w:t>D. 364.61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Slant height (l) = √(82 + 62) = √(64 + 36) ⇒ √100 = 10 cm Total surface area = ⇒ (22/7) × 6 × (10 + 6) ⇒ (22/7) × 6 × 16 ⇒ 2112/7 = 301.71 cm2</w:t>
      </w:r>
    </w:p>
    <w:p>
      <w:pPr>
        <w:spacing w:before="0"/>
      </w:pPr>
      <w:r>
        <w:rPr>
          <w:b w:val="0"/>
        </w:rPr>
      </w:r>
    </w:p>
    <w:p>
      <w:pPr>
        <w:spacing w:after="100" w:line="360" w:lineRule="auto" w:before="0"/>
      </w:pPr>
      <w:r>
        <w:rPr>
          <w:b w:val="0"/>
        </w:rPr>
        <w:t>61. 15 men can complete a work in 25 days, and 25 women can complete the same work in 40 days. If all 15 men and 25 women work together, in how many days will the work get completed?</w:t>
      </w:r>
    </w:p>
    <w:p>
      <w:pPr>
        <w:spacing w:before="0"/>
      </w:pPr>
      <w:r>
        <w:rPr>
          <w:b w:val="0"/>
        </w:rPr>
      </w:r>
    </w:p>
    <w:p>
      <w:pPr>
        <w:spacing w:after="100" w:before="0"/>
      </w:pPr>
      <w:r>
        <w:rPr>
          <w:b w:val="0"/>
        </w:rPr>
        <w:t>A. 15 (5/13) days</w:t>
      </w:r>
    </w:p>
    <w:p>
      <w:pPr>
        <w:spacing w:after="100" w:before="0"/>
      </w:pPr>
      <w:r>
        <w:rPr>
          <w:b w:val="0"/>
        </w:rPr>
        <w:t>B. 10 (5/13) days</w:t>
      </w:r>
    </w:p>
    <w:p>
      <w:pPr>
        <w:spacing w:after="100" w:before="0"/>
      </w:pPr>
      <w:r>
        <w:rPr>
          <w:b w:val="0"/>
        </w:rPr>
        <w:t>C. 15 (5/12) days</w:t>
      </w:r>
    </w:p>
    <w:p>
      <w:pPr>
        <w:spacing w:after="100" w:before="0"/>
      </w:pPr>
      <w:r>
        <w:rPr>
          <w:b w:val="0"/>
        </w:rPr>
        <w:t>D. 15 (4/13)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M × 25 = 25 × W × 40 ⇒ M/W = 40/15 = 8/3 Total work = efficiency × time ⇒ 25 × 3 × 40 = 3000 Time taken to complete the work if 15 men and 25 women work together ⇒ 3000/{(15 × 8) + (25 × 3)} ⇒ 3000/(120 + 75) ⇒ 3000/195 = 15 (5/13) days</w:t>
      </w:r>
    </w:p>
    <w:p>
      <w:pPr>
        <w:spacing w:before="0"/>
      </w:pPr>
      <w:r>
        <w:rPr>
          <w:b w:val="0"/>
        </w:rPr>
      </w:r>
    </w:p>
    <w:p>
      <w:pPr>
        <w:spacing w:after="100" w:line="360" w:lineRule="auto" w:before="0"/>
      </w:pPr>
      <w:r>
        <w:rPr>
          <w:b w:val="0"/>
        </w:rPr>
        <w:t>62. Suhani pays tax at the rate of 30% on her entire income of Rs. 90,000 and Ritika pays tax at the rate of 40% on her entire income of Rs. y. If the overall tax rate on their combined income comes to 37%, then what is the value of y?</w:t>
      </w:r>
    </w:p>
    <w:p>
      <w:pPr>
        <w:spacing w:before="0"/>
      </w:pPr>
      <w:r>
        <w:rPr>
          <w:b w:val="0"/>
        </w:rPr>
      </w:r>
    </w:p>
    <w:p>
      <w:pPr>
        <w:spacing w:after="100" w:before="0"/>
      </w:pPr>
      <w:r>
        <w:rPr>
          <w:b w:val="0"/>
        </w:rPr>
        <w:t>A. Rs. 2,04,000</w:t>
      </w:r>
    </w:p>
    <w:p>
      <w:pPr>
        <w:spacing w:after="100" w:before="0"/>
      </w:pPr>
      <w:r>
        <w:rPr>
          <w:b w:val="0"/>
        </w:rPr>
        <w:t>B. Rs 2,16,000</w:t>
      </w:r>
    </w:p>
    <w:p>
      <w:pPr>
        <w:spacing w:after="100" w:before="0"/>
      </w:pPr>
      <w:r>
        <w:rPr>
          <w:b w:val="0"/>
        </w:rPr>
        <w:t>C. Rs. 2,13,000</w:t>
      </w:r>
    </w:p>
    <w:p>
      <w:pPr>
        <w:spacing w:after="100" w:before="0"/>
      </w:pPr>
      <w:r>
        <w:rPr>
          <w:b w:val="0"/>
        </w:rPr>
        <w:t>D. Rs. 2,10,000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(90000 × 30%) + (y × 40%) = (90000 + y) × 37% ⇒ 27000 + y × 40% = 33,300 + y × 37% ⇒ y × 3% = 6300 ⇒ y = (6300 × 100)/3 ⇒ y = 210000</w:t>
      </w:r>
    </w:p>
    <w:p>
      <w:pPr>
        <w:spacing w:before="0"/>
      </w:pPr>
      <w:r>
        <w:rPr>
          <w:b w:val="0"/>
        </w:rPr>
      </w:r>
    </w:p>
    <w:p>
      <w:pPr>
        <w:spacing w:after="100" w:line="360" w:lineRule="auto" w:before="0"/>
      </w:pPr>
      <w:r>
        <w:rPr>
          <w:b w:val="0"/>
        </w:rPr>
        <w:t>63. Working 5 hours a day, A can complete a task in 8 days and working 6 hours a day, B can finish the same task in 10 days. Working 8 hours a day, they can jointly complete the task in __________.</w:t>
      </w:r>
    </w:p>
    <w:p>
      <w:pPr>
        <w:spacing w:before="0"/>
      </w:pPr>
      <w:r>
        <w:rPr>
          <w:b w:val="0"/>
        </w:rPr>
      </w:r>
    </w:p>
    <w:p>
      <w:pPr>
        <w:spacing w:after="100" w:before="0"/>
      </w:pPr>
      <w:r>
        <w:rPr>
          <w:b w:val="0"/>
        </w:rPr>
        <w:t>A. 5 days</w:t>
      </w:r>
    </w:p>
    <w:p>
      <w:pPr>
        <w:spacing w:after="100" w:before="0"/>
      </w:pPr>
      <w:r>
        <w:rPr>
          <w:b w:val="0"/>
        </w:rPr>
        <w:t>B. 3 days</w:t>
      </w:r>
    </w:p>
    <w:p>
      <w:pPr>
        <w:spacing w:after="100" w:before="0"/>
      </w:pPr>
      <w:r>
        <w:rPr>
          <w:b w:val="0"/>
        </w:rPr>
        <w:t>C. 4.5 days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5 × 8 = B × 6 × 10 ⇒ A/B = 3/2 Total work = A × 5 × 8 = 3 × 40 = 120 units Required time taken = 120/{(3 + 2) × 8} ⇒ 120/40 = 3 days</w:t>
      </w:r>
    </w:p>
    <w:p>
      <w:pPr>
        <w:spacing w:before="0"/>
      </w:pPr>
      <w:r>
        <w:rPr>
          <w:b w:val="0"/>
        </w:rPr>
      </w:r>
    </w:p>
    <w:p>
      <w:pPr>
        <w:spacing w:after="100" w:line="360" w:lineRule="auto" w:before="0"/>
      </w:pPr>
      <w:r>
        <w:rPr>
          <w:b w:val="0"/>
        </w:rPr>
        <w:t>64. Simplify, (x^4 - 2x^2 + 1/x^2 - 2x + 1)</w:t>
      </w:r>
    </w:p>
    <w:p>
      <w:pPr>
        <w:spacing w:before="0"/>
      </w:pPr>
      <w:r>
        <w:rPr>
          <w:b w:val="0"/>
        </w:rPr>
      </w:r>
    </w:p>
    <w:p>
      <w:pPr>
        <w:spacing w:after="100" w:before="0"/>
      </w:pPr>
      <w:r>
        <w:rPr>
          <w:b w:val="0"/>
        </w:rPr>
        <w:t>A. x2 - 2x + 1</w:t>
      </w:r>
    </w:p>
    <w:p>
      <w:pPr>
        <w:spacing w:after="100" w:before="0"/>
      </w:pPr>
      <w:r>
        <w:rPr>
          <w:b w:val="0"/>
        </w:rPr>
        <w:t>B. x2 + 2x + 2</w:t>
      </w:r>
    </w:p>
    <w:p>
      <w:pPr>
        <w:spacing w:after="100" w:before="0"/>
      </w:pPr>
      <w:r>
        <w:rPr>
          <w:b w:val="0"/>
        </w:rPr>
        <w:t>C. x2 + 2x + 1</w:t>
      </w:r>
    </w:p>
    <w:p>
      <w:pPr>
        <w:spacing w:after="100" w:before="0"/>
      </w:pPr>
      <w:r>
        <w:rPr>
          <w:b w:val="0"/>
        </w:rPr>
        <w:t>D. x2 + x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(x^4 - 2x^2 + 1/x^2 - 2x + 1) ⇒ {(x2)2 + 1 - 2 × (x2) × 1}/(x - 1)2 ⇒ (x2 - 1)2/(x - 1)2 ⇒ {(x + 1)2(x - 1)2}/(x - 1)2 ⇒ (x + 1)2 = x2 + 2x + 1</w:t>
      </w:r>
    </w:p>
    <w:p>
      <w:pPr>
        <w:spacing w:before="0"/>
      </w:pPr>
      <w:r>
        <w:rPr>
          <w:b w:val="0"/>
        </w:rPr>
      </w:r>
    </w:p>
    <w:p>
      <w:pPr>
        <w:spacing w:after="100" w:line="360" w:lineRule="auto" w:before="0"/>
      </w:pPr>
      <w:r>
        <w:rPr>
          <w:b w:val="0"/>
        </w:rPr>
        <w:t>65. If (x - (1/x))= √6, and x &gt; 1, what is the value of (x^8 - (1/x^8))?</w:t>
      </w:r>
    </w:p>
    <w:p>
      <w:pPr>
        <w:spacing w:before="0"/>
      </w:pPr>
      <w:r>
        <w:rPr>
          <w:b w:val="0"/>
        </w:rPr>
      </w:r>
    </w:p>
    <w:p>
      <w:pPr>
        <w:spacing w:after="100" w:before="0"/>
      </w:pPr>
      <w:r>
        <w:rPr>
          <w:b w:val="0"/>
        </w:rPr>
        <w:t>A. 1024√15</w:t>
      </w:r>
    </w:p>
    <w:p>
      <w:pPr>
        <w:spacing w:after="100" w:before="0"/>
      </w:pPr>
      <w:r>
        <w:rPr>
          <w:b w:val="0"/>
        </w:rPr>
        <w:t>B. 992√15</w:t>
      </w:r>
    </w:p>
    <w:p>
      <w:pPr>
        <w:spacing w:after="100" w:before="0"/>
      </w:pPr>
      <w:r>
        <w:rPr>
          <w:b w:val="0"/>
        </w:rPr>
        <w:t>C. 998√15</w:t>
      </w:r>
    </w:p>
    <w:p>
      <w:pPr>
        <w:spacing w:after="100" w:before="0"/>
      </w:pPr>
      <w:r>
        <w:rPr>
          <w:b w:val="0"/>
        </w:rPr>
        <w:t>D. 1012√15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x8 - (1/x8) = {x4 + (1/x4)} × {x2 + (1/x2)} × {x + (1/x)} × {x - (1/x)} ⇒ 62 × 8 × √10 × √6 = 496 × 2 × √15 = 992√15</w:t>
      </w:r>
    </w:p>
    <w:p>
      <w:pPr>
        <w:spacing w:before="0"/>
      </w:pPr>
      <w:r>
        <w:rPr>
          <w:b w:val="0"/>
        </w:rPr>
      </w:r>
    </w:p>
    <w:p>
      <w:pPr>
        <w:spacing w:after="100" w:line="360" w:lineRule="auto" w:before="0"/>
      </w:pPr>
      <w:r>
        <w:rPr>
          <w:b w:val="0"/>
        </w:rPr>
        <w:t>66. The successive discounts of 12%, 20% and 25% are equivalent to a single discount of:</w:t>
      </w:r>
    </w:p>
    <w:p>
      <w:pPr>
        <w:spacing w:before="0"/>
      </w:pPr>
      <w:r>
        <w:rPr>
          <w:b w:val="0"/>
        </w:rPr>
      </w:r>
    </w:p>
    <w:p>
      <w:pPr>
        <w:spacing w:after="100" w:before="0"/>
      </w:pPr>
      <w:r>
        <w:rPr>
          <w:b w:val="0"/>
        </w:rPr>
        <w:t>A. 52.2%</w:t>
      </w:r>
    </w:p>
    <w:p>
      <w:pPr>
        <w:spacing w:after="100" w:before="0"/>
      </w:pPr>
      <w:r>
        <w:rPr>
          <w:b w:val="0"/>
        </w:rPr>
        <w:t>B. 49.5%</w:t>
      </w:r>
    </w:p>
    <w:p>
      <w:pPr>
        <w:spacing w:after="100" w:before="0"/>
      </w:pPr>
      <w:r>
        <w:rPr>
          <w:b w:val="0"/>
        </w:rPr>
        <w:t>C. 47.2%</w:t>
      </w:r>
    </w:p>
    <w:p>
      <w:pPr>
        <w:spacing w:after="100" w:before="0"/>
      </w:pPr>
      <w:r>
        <w:rPr>
          <w:b w:val="0"/>
        </w:rPr>
        <w:t>D. 57.0%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M.P S.P 12% 25 22 20% 5 4 25% 4 3 Effective discount 125 66 Effective discount = (59 × 100)/125 ⇒ (59 × 4)/5 ⇒ 236/5 = 47.2%</w:t>
      </w:r>
    </w:p>
    <w:p>
      <w:pPr>
        <w:spacing w:before="0"/>
      </w:pPr>
      <w:r>
        <w:rPr>
          <w:b w:val="0"/>
        </w:rPr>
      </w:r>
    </w:p>
    <w:p>
      <w:pPr>
        <w:spacing w:after="100" w:line="360" w:lineRule="auto" w:before="0"/>
      </w:pPr>
      <w:r>
        <w:rPr>
          <w:b w:val="0"/>
        </w:rPr>
        <w:t>67. If Sin θ = (4/5), find the value of tan θ - Cot θ.</w:t>
      </w:r>
    </w:p>
    <w:p>
      <w:pPr>
        <w:spacing w:before="0"/>
      </w:pPr>
      <w:r>
        <w:rPr>
          <w:b w:val="0"/>
        </w:rPr>
      </w:r>
    </w:p>
    <w:p>
      <w:pPr>
        <w:spacing w:after="100" w:before="0"/>
      </w:pPr>
      <w:r>
        <w:rPr>
          <w:b w:val="0"/>
        </w:rPr>
        <w:t>A. (5/12)</w:t>
      </w:r>
    </w:p>
    <w:p>
      <w:pPr>
        <w:spacing w:after="100" w:before="0"/>
      </w:pPr>
      <w:r>
        <w:rPr>
          <w:b w:val="0"/>
        </w:rPr>
        <w:t>B. (7/9)</w:t>
      </w:r>
    </w:p>
    <w:p>
      <w:pPr>
        <w:spacing w:after="100" w:before="0"/>
      </w:pPr>
      <w:r>
        <w:rPr>
          <w:b w:val="0"/>
        </w:rPr>
        <w:t>C. (7/12)</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Pythagorean triples P = 4 ; B = 3 ; H = 5 tan θ - Cot θ ⇒ (P/B) - (B/P) ⇒ (4/3) - (3/4) = (16 - 9)/12 ⇒ 7/12</w:t>
      </w:r>
    </w:p>
    <w:p>
      <w:pPr>
        <w:spacing w:before="0"/>
      </w:pPr>
      <w:r>
        <w:rPr>
          <w:b w:val="0"/>
        </w:rPr>
      </w:r>
    </w:p>
    <w:p>
      <w:pPr>
        <w:spacing w:after="100" w:line="360" w:lineRule="auto" w:before="0"/>
      </w:pPr>
      <w:r>
        <w:rPr>
          <w:b w:val="0"/>
        </w:rPr>
        <w:t>68. Ram sells a suitcase to Mohan at a 20% profit. Mohan sells it to Shyam at a 40% profit. If Shyam pays Rs. 1,430 for it, then the price at which Ram bought it is:</w:t>
      </w:r>
    </w:p>
    <w:p>
      <w:pPr>
        <w:spacing w:before="0"/>
      </w:pPr>
      <w:r>
        <w:rPr>
          <w:b w:val="0"/>
        </w:rPr>
      </w:r>
    </w:p>
    <w:p>
      <w:pPr>
        <w:spacing w:after="100" w:before="0"/>
      </w:pPr>
      <w:r>
        <w:rPr>
          <w:b w:val="0"/>
        </w:rPr>
        <w:t>A. Rs. 875</w:t>
      </w:r>
    </w:p>
    <w:p>
      <w:pPr>
        <w:spacing w:after="100" w:before="0"/>
      </w:pPr>
      <w:r>
        <w:rPr>
          <w:b w:val="0"/>
        </w:rPr>
        <w:t>B. Rs. 870</w:t>
      </w:r>
    </w:p>
    <w:p>
      <w:pPr>
        <w:spacing w:after="100" w:before="0"/>
      </w:pPr>
      <w:r>
        <w:rPr>
          <w:b w:val="0"/>
        </w:rPr>
        <w:t>C. Rs. 880</w:t>
      </w:r>
    </w:p>
    <w:p>
      <w:pPr>
        <w:spacing w:after="100" w:before="0"/>
      </w:pPr>
      <w:r>
        <w:rPr>
          <w:b w:val="0"/>
        </w:rPr>
        <w:t>D. Rs. 851.19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Ram : Mohan 100 120 Mohan : Shivam 100 140 Ram : Shivam 100 × 100 120 × 140 Ram : Shivam = 100 × 100 : 120 × 140 = 25 : 42 ⇒ 42 units = Rs.1430 ⇒ 25 units = (715 × 25)/21 = Rs.851.19</w:t>
      </w:r>
    </w:p>
    <w:p>
      <w:pPr>
        <w:spacing w:before="0"/>
      </w:pPr>
      <w:r>
        <w:rPr>
          <w:b w:val="0"/>
        </w:rPr>
      </w:r>
    </w:p>
    <w:p>
      <w:pPr>
        <w:spacing w:after="100" w:line="360" w:lineRule="auto" w:before="0"/>
      </w:pPr>
      <w:r>
        <w:rPr>
          <w:b w:val="0"/>
        </w:rPr>
        <w:t>69. Select the option that can be used as a one-word substitute for the given group of words. Any female animal which feeds its young on milk from her own body</w:t>
      </w:r>
    </w:p>
    <w:p>
      <w:pPr>
        <w:spacing w:before="0"/>
      </w:pPr>
      <w:r>
        <w:rPr>
          <w:b w:val="0"/>
        </w:rPr>
      </w:r>
    </w:p>
    <w:p>
      <w:pPr>
        <w:spacing w:after="100" w:before="0"/>
      </w:pPr>
      <w:r>
        <w:rPr>
          <w:b w:val="0"/>
        </w:rPr>
        <w:t>A. Vertebrate</w:t>
      </w:r>
    </w:p>
    <w:p>
      <w:pPr>
        <w:spacing w:after="100" w:before="0"/>
      </w:pPr>
      <w:r>
        <w:rPr>
          <w:b w:val="0"/>
        </w:rPr>
        <w:t>B. Parasite</w:t>
      </w:r>
    </w:p>
    <w:p>
      <w:pPr>
        <w:spacing w:after="100" w:before="0"/>
      </w:pPr>
      <w:r>
        <w:rPr>
          <w:b w:val="0"/>
        </w:rPr>
        <w:t>C. Mammal</w:t>
      </w:r>
    </w:p>
    <w:p>
      <w:pPr>
        <w:spacing w:after="100" w:before="0"/>
      </w:pPr>
      <w:r>
        <w:rPr>
          <w:b w:val="0"/>
        </w:rPr>
        <w:t>D. Fauna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"Mammal" is the appropriate term that encompasses the description provided. Mammals are a group of animals characterized by the presence of mammary glands, which produce milk to nourish their young. The definition provided in the question aligns with the defining characteristic of mammals, making it an accurate and concise substitute.</w:t>
      </w:r>
    </w:p>
    <w:p>
      <w:pPr>
        <w:spacing w:before="0"/>
      </w:pPr>
      <w:r>
        <w:rPr>
          <w:b w:val="0"/>
        </w:rPr>
      </w:r>
    </w:p>
    <w:p>
      <w:pPr>
        <w:spacing w:after="100" w:line="360" w:lineRule="auto" w:before="0"/>
      </w:pPr>
      <w:r>
        <w:rPr>
          <w:b w:val="0"/>
        </w:rPr>
        <w:t>70. Select the option that can be used as a one-word substitute for the given group of words. Certain to happen</w:t>
      </w:r>
    </w:p>
    <w:p>
      <w:pPr>
        <w:spacing w:before="0"/>
      </w:pPr>
      <w:r>
        <w:rPr>
          <w:b w:val="0"/>
        </w:rPr>
      </w:r>
    </w:p>
    <w:p>
      <w:pPr>
        <w:spacing w:after="100" w:before="0"/>
      </w:pPr>
      <w:r>
        <w:rPr>
          <w:b w:val="0"/>
        </w:rPr>
        <w:t>A. Justifiable</w:t>
      </w:r>
    </w:p>
    <w:p>
      <w:pPr>
        <w:spacing w:after="100" w:before="0"/>
      </w:pPr>
      <w:r>
        <w:rPr>
          <w:b w:val="0"/>
        </w:rPr>
        <w:t>B. Indispensable</w:t>
      </w:r>
    </w:p>
    <w:p>
      <w:pPr>
        <w:spacing w:after="100" w:before="0"/>
      </w:pPr>
      <w:r>
        <w:rPr>
          <w:b w:val="0"/>
        </w:rPr>
        <w:t>C. Convertible</w:t>
      </w:r>
    </w:p>
    <w:p>
      <w:pPr>
        <w:spacing w:after="100" w:before="0"/>
      </w:pPr>
      <w:r>
        <w:rPr>
          <w:b w:val="0"/>
        </w:rPr>
        <w:t>D. Inevitable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"Inevitable" is the suitable word because it describes something that is bound to occur, that cannot be avoided or prevented. It emphasizes the certainty of an event taking place, aligning perfectly with the idea conveyed by the phrase "certain to happen." When something is inevitable, it's understood that there's no way to escape or change the outcome.</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Nefew</w:t>
      </w:r>
    </w:p>
    <w:p>
      <w:pPr>
        <w:spacing w:after="100" w:before="0"/>
      </w:pPr>
      <w:r>
        <w:rPr>
          <w:b w:val="0"/>
        </w:rPr>
        <w:t>B. Father</w:t>
      </w:r>
    </w:p>
    <w:p>
      <w:pPr>
        <w:spacing w:after="100" w:before="0"/>
      </w:pPr>
      <w:r>
        <w:rPr>
          <w:b w:val="0"/>
        </w:rPr>
        <w:t>C. Niece</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"Nephew" is a term used to refer to the son of one's brother or sister. It's a relationship term that indicates the familial connection between an individual and their sibling's son. The incorrect spelling "Nefew" is likely a typographical error or a misspelling, and the correct form is "Nephew."</w:t>
      </w:r>
    </w:p>
    <w:p>
      <w:pPr>
        <w:spacing w:before="0"/>
      </w:pPr>
      <w:r>
        <w:rPr>
          <w:b w:val="0"/>
        </w:rPr>
      </w:r>
    </w:p>
    <w:p>
      <w:pPr>
        <w:spacing w:after="100" w:line="360" w:lineRule="auto" w:before="0"/>
      </w:pPr>
      <w:r>
        <w:rPr>
          <w:b w:val="0"/>
        </w:rPr>
        <w:t>72. Select the most appropriate antonym of the given word. Indolent</w:t>
      </w:r>
    </w:p>
    <w:p>
      <w:pPr>
        <w:spacing w:before="0"/>
      </w:pPr>
      <w:r>
        <w:rPr>
          <w:b w:val="0"/>
        </w:rPr>
      </w:r>
    </w:p>
    <w:p>
      <w:pPr>
        <w:spacing w:after="100" w:before="0"/>
      </w:pPr>
      <w:r>
        <w:rPr>
          <w:b w:val="0"/>
        </w:rPr>
        <w:t>A. Lazy</w:t>
      </w:r>
    </w:p>
    <w:p>
      <w:pPr>
        <w:spacing w:after="100" w:before="0"/>
      </w:pPr>
      <w:r>
        <w:rPr>
          <w:b w:val="0"/>
        </w:rPr>
        <w:t>B. Unskilled</w:t>
      </w:r>
    </w:p>
    <w:p>
      <w:pPr>
        <w:spacing w:after="100" w:before="0"/>
      </w:pPr>
      <w:r>
        <w:rPr>
          <w:b w:val="0"/>
        </w:rPr>
        <w:t>C. Active</w:t>
      </w:r>
    </w:p>
    <w:p>
      <w:pPr>
        <w:spacing w:after="100" w:before="0"/>
      </w:pPr>
      <w:r>
        <w:rPr>
          <w:b w:val="0"/>
        </w:rPr>
        <w:t>D. Sluggish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Indolent refers to being lazy, avoiding work or activity due to a dislike for exertion or effort. Active means engaged in physical or mental activity, characterized by movement, action, or involvement. The antonym "Active" is the opposite of "Indolent." It implies a state of being involved, productive, and energetic, which contrasts with the idea of laziness or indolence.</w:t>
      </w:r>
    </w:p>
    <w:p>
      <w:pPr>
        <w:spacing w:before="0"/>
      </w:pPr>
      <w:r>
        <w:rPr>
          <w:b w:val="0"/>
        </w:rPr>
      </w:r>
    </w:p>
    <w:p>
      <w:pPr>
        <w:spacing w:after="100" w:line="360" w:lineRule="auto" w:before="0"/>
      </w:pPr>
      <w:r>
        <w:rPr>
          <w:b w:val="0"/>
        </w:rPr>
        <w:t>73. Select the most appropriate option that can substitute the underlined segment in the given sentence. The Indian independence movement sought to establish the conceptions of freedom and social welfare as the goals of an independent Indian state, resulting in Fundamental Rights and Directive Principles.</w:t>
      </w:r>
    </w:p>
    <w:p>
      <w:pPr>
        <w:spacing w:before="0"/>
      </w:pPr>
      <w:r>
        <w:rPr>
          <w:b w:val="0"/>
        </w:rPr>
      </w:r>
    </w:p>
    <w:p>
      <w:pPr>
        <w:spacing w:after="100" w:before="0"/>
      </w:pPr>
      <w:r>
        <w:rPr>
          <w:b w:val="0"/>
        </w:rPr>
        <w:t>A. procedures of free mind</w:t>
      </w:r>
    </w:p>
    <w:p>
      <w:pPr>
        <w:spacing w:after="100" w:before="0"/>
      </w:pPr>
      <w:r>
        <w:rPr>
          <w:b w:val="0"/>
        </w:rPr>
        <w:t>B. concepts of liberty</w:t>
      </w:r>
    </w:p>
    <w:p>
      <w:pPr>
        <w:spacing w:after="100" w:before="0"/>
      </w:pPr>
      <w:r>
        <w:rPr>
          <w:b w:val="0"/>
        </w:rPr>
        <w:t>C. symbols of victory</w:t>
      </w:r>
    </w:p>
    <w:p>
      <w:pPr>
        <w:spacing w:after="100" w:before="0"/>
      </w:pPr>
      <w:r>
        <w:rPr>
          <w:b w:val="0"/>
        </w:rPr>
        <w:t>D. methods to sympathise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discusses how the Indian independence movement had precise aspirations for an independent India. "Conceptions of freedom and social welfare" were the aims. The term "conceptions" may be substituted with "concepts" without altering the sentence's meaning. Because "liberty" is synonymous with "freedom," hence, "concepts of liberty" is a suitable replacement.</w:t>
      </w:r>
    </w:p>
    <w:p>
      <w:pPr>
        <w:spacing w:before="0"/>
      </w:pPr>
      <w:r>
        <w:rPr>
          <w:b w:val="0"/>
        </w:rPr>
      </w:r>
    </w:p>
    <w:p>
      <w:pPr>
        <w:spacing w:after="100" w:line="360" w:lineRule="auto" w:before="0"/>
      </w:pPr>
      <w:r>
        <w:rPr>
          <w:b w:val="0"/>
        </w:rPr>
        <w:t>74. Select the option that expresses the given sentence in passive voice. She might have completed her research by that time.</w:t>
      </w:r>
    </w:p>
    <w:p>
      <w:pPr>
        <w:spacing w:before="0"/>
      </w:pPr>
      <w:r>
        <w:rPr>
          <w:b w:val="0"/>
        </w:rPr>
      </w:r>
    </w:p>
    <w:p>
      <w:pPr>
        <w:spacing w:after="100" w:before="0"/>
      </w:pPr>
      <w:r>
        <w:rPr>
          <w:b w:val="0"/>
        </w:rPr>
        <w:t>A. Her research might be completed by her by that time.</w:t>
      </w:r>
    </w:p>
    <w:p>
      <w:pPr>
        <w:spacing w:after="100" w:before="0"/>
      </w:pPr>
      <w:r>
        <w:rPr>
          <w:b w:val="0"/>
        </w:rPr>
        <w:t>B. Her research might had been completed by her by that time.</w:t>
      </w:r>
    </w:p>
    <w:p>
      <w:pPr>
        <w:spacing w:after="100" w:before="0"/>
      </w:pPr>
      <w:r>
        <w:rPr>
          <w:b w:val="0"/>
        </w:rPr>
        <w:t>C. Her research might have been completed by her by that time.</w:t>
      </w:r>
    </w:p>
    <w:p>
      <w:pPr>
        <w:spacing w:after="100" w:before="0"/>
      </w:pPr>
      <w:r>
        <w:rPr>
          <w:b w:val="0"/>
        </w:rPr>
        <w:t>D. Her research might have completed by her by that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statement is written in the active voice, with the subject "She" and the verb "completed". To change it to passive voice, make the object (research) the subject and use the verb's past participle form (completed). In the passive voice statement, the assisting verb "might have" stays unmodified. In the passive voice statement, the preposition "by" indicates the action taker (her). Thus, option 3 is the correct answer.</w:t>
      </w:r>
    </w:p>
    <w:p>
      <w:pPr>
        <w:spacing w:before="0"/>
      </w:pPr>
      <w:r>
        <w:rPr>
          <w:b w:val="0"/>
        </w:rPr>
      </w:r>
    </w:p>
    <w:p>
      <w:pPr>
        <w:spacing w:after="100" w:line="360" w:lineRule="auto" w:before="0"/>
      </w:pPr>
      <w:r>
        <w:rPr>
          <w:b w:val="0"/>
        </w:rPr>
        <w:t>75. Select the most appropriate option to fill in the blank. The police were on high alert on account of the ___________ convict who had killed many people.</w:t>
      </w:r>
    </w:p>
    <w:p>
      <w:pPr>
        <w:spacing w:before="0"/>
      </w:pPr>
      <w:r>
        <w:rPr>
          <w:b w:val="0"/>
        </w:rPr>
      </w:r>
    </w:p>
    <w:p>
      <w:pPr>
        <w:spacing w:after="100" w:before="0"/>
      </w:pPr>
      <w:r>
        <w:rPr>
          <w:b w:val="0"/>
        </w:rPr>
        <w:t>A. run after</w:t>
      </w:r>
    </w:p>
    <w:p>
      <w:pPr>
        <w:spacing w:after="100" w:before="0"/>
      </w:pPr>
      <w:r>
        <w:rPr>
          <w:b w:val="0"/>
        </w:rPr>
        <w:t>B. walk away</w:t>
      </w:r>
    </w:p>
    <w:p>
      <w:pPr>
        <w:spacing w:after="100" w:before="0"/>
      </w:pPr>
      <w:r>
        <w:rPr>
          <w:b w:val="0"/>
        </w:rPr>
        <w:t>C. eloped</w:t>
      </w:r>
    </w:p>
    <w:p>
      <w:pPr>
        <w:spacing w:after="100" w:before="0"/>
      </w:pPr>
      <w:r>
        <w:rPr>
          <w:b w:val="0"/>
        </w:rPr>
        <w:t>D. runaway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"Runaway" refers to a person who has escaped or fled from a particular situation, often with negative connotations. In the context of the sentence, the police are on high alert because of a "convict who had killed many people." This suggests that the person has escaped from custody or is on the run from the authorities after committing serious crimes. Thus, option 4 is the appropriate choice.</w:t>
      </w:r>
    </w:p>
    <w:p>
      <w:pPr>
        <w:spacing w:before="0"/>
      </w:pPr>
      <w:r>
        <w:rPr>
          <w:b w:val="0"/>
        </w:rPr>
      </w:r>
    </w:p>
    <w:p>
      <w:pPr>
        <w:spacing w:after="100" w:line="360" w:lineRule="auto" w:before="0"/>
      </w:pPr>
      <w:r>
        <w:rPr>
          <w:b w:val="0"/>
        </w:rPr>
        <w:t>76. Select the most appropriate ANTONYM of the underlined word. He regards himself as a patriot.</w:t>
      </w:r>
    </w:p>
    <w:p>
      <w:pPr>
        <w:spacing w:before="0"/>
      </w:pPr>
      <w:r>
        <w:rPr>
          <w:b w:val="0"/>
        </w:rPr>
      </w:r>
    </w:p>
    <w:p>
      <w:pPr>
        <w:spacing w:after="100" w:before="0"/>
      </w:pPr>
      <w:r>
        <w:rPr>
          <w:b w:val="0"/>
        </w:rPr>
        <w:t>A. nationalist</w:t>
      </w:r>
    </w:p>
    <w:p>
      <w:pPr>
        <w:spacing w:after="100" w:before="0"/>
      </w:pPr>
      <w:r>
        <w:rPr>
          <w:b w:val="0"/>
        </w:rPr>
        <w:t>B. dutiful</w:t>
      </w:r>
    </w:p>
    <w:p>
      <w:pPr>
        <w:spacing w:after="100" w:before="0"/>
      </w:pPr>
      <w:r>
        <w:rPr>
          <w:b w:val="0"/>
        </w:rPr>
        <w:t>C. traitor</w:t>
      </w:r>
    </w:p>
    <w:p>
      <w:pPr>
        <w:spacing w:after="100" w:before="0"/>
      </w:pPr>
      <w:r>
        <w:rPr>
          <w:b w:val="0"/>
        </w:rPr>
        <w:t>D. loyal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While a patriot is dedicated to the welfare and advancement of their homeland, a traitor acts against their country's interests, potentially causing harm, endangering security, or undermining the values they were supposed to uphold. The antonym "traitor" effectively contrasts with "patriot" as it signifies a person who is disloyal, treacherous, and acting against their nation's best interests.</w:t>
      </w:r>
    </w:p>
    <w:p>
      <w:pPr>
        <w:spacing w:before="0"/>
      </w:pPr>
      <w:r>
        <w:rPr>
          <w:b w:val="0"/>
        </w:rPr>
      </w:r>
    </w:p>
    <w:p>
      <w:pPr>
        <w:spacing w:after="100" w:line="360" w:lineRule="auto" w:before="0"/>
      </w:pPr>
      <w:r>
        <w:rPr>
          <w:b w:val="0"/>
        </w:rPr>
        <w:t>77. Select the most appropriate ANTONYM of the underlined word. Lucy presented a lucid account of her achievements before the committee.</w:t>
      </w:r>
    </w:p>
    <w:p>
      <w:pPr>
        <w:spacing w:before="0"/>
      </w:pPr>
      <w:r>
        <w:rPr>
          <w:b w:val="0"/>
        </w:rPr>
      </w:r>
    </w:p>
    <w:p>
      <w:pPr>
        <w:spacing w:after="100" w:before="0"/>
      </w:pPr>
      <w:r>
        <w:rPr>
          <w:b w:val="0"/>
        </w:rPr>
        <w:t>A. orderly</w:t>
      </w:r>
    </w:p>
    <w:p>
      <w:pPr>
        <w:spacing w:after="100" w:before="0"/>
      </w:pPr>
      <w:r>
        <w:rPr>
          <w:b w:val="0"/>
        </w:rPr>
        <w:t>B. ambiguous</w:t>
      </w:r>
    </w:p>
    <w:p>
      <w:pPr>
        <w:spacing w:after="100" w:before="0"/>
      </w:pPr>
      <w:r>
        <w:rPr>
          <w:b w:val="0"/>
        </w:rPr>
        <w:t>C. intelligible</w:t>
      </w:r>
    </w:p>
    <w:p>
      <w:pPr>
        <w:spacing w:after="100" w:before="0"/>
      </w:pPr>
      <w:r>
        <w:rPr>
          <w:b w:val="0"/>
        </w:rPr>
        <w:t>D. transparent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'lucid' refers to clarity and ease of comprehension. The opposite of lucid is ambiguous, which implies unclear or hazy. As a result, 'ambiguous' is the best antonym for the underlined word in the phrase. Thus, option 2 is the correct choice.</w:t>
      </w:r>
    </w:p>
    <w:p>
      <w:pPr>
        <w:spacing w:before="0"/>
      </w:pPr>
      <w:r>
        <w:rPr>
          <w:b w:val="0"/>
        </w:rPr>
      </w:r>
    </w:p>
    <w:p>
      <w:pPr>
        <w:spacing w:after="100" w:line="360" w:lineRule="auto" w:before="0"/>
      </w:pPr>
      <w:r>
        <w:rPr>
          <w:b w:val="0"/>
        </w:rPr>
        <w:t>78. Select the most appropriate meaning of the given idiom. Scrape the barrel</w:t>
      </w:r>
    </w:p>
    <w:p>
      <w:pPr>
        <w:spacing w:before="0"/>
      </w:pPr>
      <w:r>
        <w:rPr>
          <w:b w:val="0"/>
        </w:rPr>
      </w:r>
    </w:p>
    <w:p>
      <w:pPr>
        <w:spacing w:after="100" w:before="0"/>
      </w:pPr>
      <w:r>
        <w:rPr>
          <w:b w:val="0"/>
        </w:rPr>
        <w:t>A. Trying to find something</w:t>
      </w:r>
    </w:p>
    <w:p>
      <w:pPr>
        <w:spacing w:after="100" w:before="0"/>
      </w:pPr>
      <w:r>
        <w:rPr>
          <w:b w:val="0"/>
        </w:rPr>
        <w:t>B. Hiding something</w:t>
      </w:r>
    </w:p>
    <w:p>
      <w:pPr>
        <w:spacing w:after="100" w:before="0"/>
      </w:pPr>
      <w:r>
        <w:rPr>
          <w:b w:val="0"/>
        </w:rPr>
        <w:t>C. Using all the ways to achieve the desired result</w:t>
      </w:r>
    </w:p>
    <w:p>
      <w:pPr>
        <w:spacing w:after="100" w:before="0"/>
      </w:pPr>
      <w:r>
        <w:rPr>
          <w:b w:val="0"/>
        </w:rPr>
        <w:t>D. To be forced to use one's last and weakest resource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meaning of the idiom "Scrape the barrel" is: To be forced to use one's last and weakest resource. This idiom is often used to describe a situation where all other options have been exhausted, and only less favourable or less effective alternatives remain. Thus, option 4 is the correct answer.</w:t>
      </w:r>
    </w:p>
    <w:p>
      <w:pPr>
        <w:spacing w:before="0"/>
      </w:pPr>
      <w:r>
        <w:rPr>
          <w:b w:val="0"/>
        </w:rPr>
      </w:r>
    </w:p>
    <w:p>
      <w:pPr>
        <w:spacing w:after="100" w:line="360" w:lineRule="auto" w:before="0"/>
      </w:pPr>
      <w:r>
        <w:rPr>
          <w:b w:val="0"/>
        </w:rPr>
        <w:t>79. Select the sentence that uses the given idiom correctly. A dime a dozen</w:t>
      </w:r>
    </w:p>
    <w:p>
      <w:pPr>
        <w:spacing w:before="0"/>
      </w:pPr>
      <w:r>
        <w:rPr>
          <w:b w:val="0"/>
        </w:rPr>
      </w:r>
    </w:p>
    <w:p>
      <w:pPr>
        <w:spacing w:after="100" w:before="0"/>
      </w:pPr>
      <w:r>
        <w:rPr>
          <w:b w:val="0"/>
        </w:rPr>
        <w:t>A. Her ideas were worth a dime a dozen and didn't impress the boss.</w:t>
      </w:r>
    </w:p>
    <w:p>
      <w:pPr>
        <w:spacing w:after="100" w:before="0"/>
      </w:pPr>
      <w:r>
        <w:rPr>
          <w:b w:val="0"/>
        </w:rPr>
        <w:t>B. The concert tickets were a dime a dozen and many people weren't able to buy it.</w:t>
      </w:r>
    </w:p>
    <w:p>
      <w:pPr>
        <w:spacing w:after="100" w:before="0"/>
      </w:pPr>
      <w:r>
        <w:rPr>
          <w:b w:val="0"/>
        </w:rPr>
        <w:t>C. The restaurant had some delicious desserts that were a dime a dozen.</w:t>
      </w:r>
    </w:p>
    <w:p>
      <w:pPr>
        <w:spacing w:after="100" w:before="0"/>
      </w:pPr>
      <w:r>
        <w:rPr>
          <w:b w:val="0"/>
        </w:rPr>
        <w:t>D. The antique store had some rare finds, but they were a dime a dozen.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"a dime a dozen" refers to anything that is exceedingly common and easily found. The idiom is used appropriately in the phrase to express that the ideas did not impress the boss since they were not distinctive or useful. The subject of the phrase is "Her ideas," which is how the idiom should be used. Thus, option 1 is the correct answer.</w:t>
      </w:r>
    </w:p>
    <w:p>
      <w:pPr>
        <w:spacing w:before="0"/>
      </w:pPr>
      <w:r>
        <w:rPr>
          <w:b w:val="0"/>
        </w:rPr>
      </w:r>
    </w:p>
    <w:p>
      <w:pPr>
        <w:spacing w:after="100" w:line="360" w:lineRule="auto" w:before="0"/>
      </w:pPr>
      <w:r>
        <w:rPr>
          <w:b w:val="0"/>
        </w:rPr>
        <w:t>80. Identify the sentence that correctly uses the indefinite article.</w:t>
      </w:r>
    </w:p>
    <w:p>
      <w:pPr>
        <w:spacing w:before="0"/>
      </w:pPr>
      <w:r>
        <w:rPr>
          <w:b w:val="0"/>
        </w:rPr>
      </w:r>
    </w:p>
    <w:p>
      <w:pPr>
        <w:spacing w:after="100" w:before="0"/>
      </w:pPr>
      <w:r>
        <w:rPr>
          <w:b w:val="0"/>
        </w:rPr>
        <w:t>A. She is a Indian artist married to an European engineer.</w:t>
      </w:r>
    </w:p>
    <w:p>
      <w:pPr>
        <w:spacing w:after="100" w:before="0"/>
      </w:pPr>
      <w:r>
        <w:rPr>
          <w:b w:val="0"/>
        </w:rPr>
        <w:t>B. She is an Indian artist married to an European engineer.</w:t>
      </w:r>
    </w:p>
    <w:p>
      <w:pPr>
        <w:spacing w:after="100" w:before="0"/>
      </w:pPr>
      <w:r>
        <w:rPr>
          <w:b w:val="0"/>
        </w:rPr>
        <w:t>C. She is an Indian artist married to a European engineer.</w:t>
      </w:r>
    </w:p>
    <w:p>
      <w:pPr>
        <w:spacing w:after="100" w:before="0"/>
      </w:pPr>
      <w:r>
        <w:rPr>
          <w:b w:val="0"/>
        </w:rPr>
        <w:t>D. She is a Indian artist married to a European engineer.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use "a" before words that begin with a consonant sound, and "an" before words that begin with a vowel sound. Even though "European" begins with the letter 'E,' the sound that follows it is a consonant sound. Therefore, you would say "A European." Thus, the sentence is option 3 is the right choice.</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Fruitful</w:t>
      </w:r>
    </w:p>
    <w:p>
      <w:pPr>
        <w:spacing w:after="100" w:before="0"/>
      </w:pPr>
      <w:r>
        <w:rPr>
          <w:b w:val="0"/>
        </w:rPr>
        <w:t>B. Unction</w:t>
      </w:r>
    </w:p>
    <w:p>
      <w:pPr>
        <w:spacing w:after="100" w:before="0"/>
      </w:pPr>
      <w:r>
        <w:rPr>
          <w:b w:val="0"/>
        </w:rPr>
        <w:t>C. Wilfull</w:t>
      </w:r>
    </w:p>
    <w:p>
      <w:pPr>
        <w:spacing w:after="100" w:before="0"/>
      </w:pPr>
      <w:r>
        <w:rPr>
          <w:b w:val="0"/>
        </w:rPr>
        <w:t>D. Cradle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"wilfull" is a common mistake, but the correct spelling is "willful" with two 'L's. "Willful" is an adjective that describes someone's behavior or actions as being intentional, deliberate, and done with a purposeful intent, often even in the face of advice or reasoning against it.</w:t>
      </w:r>
    </w:p>
    <w:p>
      <w:pPr>
        <w:spacing w:before="0"/>
      </w:pPr>
      <w:r>
        <w:rPr>
          <w:b w:val="0"/>
        </w:rPr>
      </w:r>
    </w:p>
    <w:p>
      <w:pPr>
        <w:spacing w:after="100" w:line="360" w:lineRule="auto" w:before="0"/>
      </w:pPr>
      <w:r>
        <w:rPr>
          <w:b w:val="0"/>
        </w:rPr>
        <w:t>82. Select the word which means the same as the group of words underlined in the sentence. Only the artists who make sculptures are allowed to take part in exhibitions.</w:t>
      </w:r>
    </w:p>
    <w:p>
      <w:pPr>
        <w:spacing w:before="0"/>
      </w:pPr>
      <w:r>
        <w:rPr>
          <w:b w:val="0"/>
        </w:rPr>
      </w:r>
    </w:p>
    <w:p>
      <w:pPr>
        <w:spacing w:after="100" w:before="0"/>
      </w:pPr>
      <w:r>
        <w:rPr>
          <w:b w:val="0"/>
        </w:rPr>
        <w:t>A. Painter</w:t>
      </w:r>
    </w:p>
    <w:p>
      <w:pPr>
        <w:spacing w:after="100" w:before="0"/>
      </w:pPr>
      <w:r>
        <w:rPr>
          <w:b w:val="0"/>
        </w:rPr>
        <w:t>B. Artisan</w:t>
      </w:r>
    </w:p>
    <w:p>
      <w:pPr>
        <w:spacing w:after="100" w:before="0"/>
      </w:pPr>
      <w:r>
        <w:rPr>
          <w:b w:val="0"/>
        </w:rPr>
        <w:t>C. Sculptor</w:t>
      </w:r>
    </w:p>
    <w:p>
      <w:pPr>
        <w:spacing w:after="100" w:before="0"/>
      </w:pPr>
      <w:r>
        <w:rPr>
          <w:b w:val="0"/>
        </w:rPr>
        <w:t>D. Potter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"sculptors" refers to artists who create sculptures. A sculpture is a three-dimensional artwork that is typically made by shaping or carving materials such as stone, wood, metal, clay, or other materials. Thus, option 3 is the correct answer.</w:t>
      </w:r>
    </w:p>
    <w:p>
      <w:pPr>
        <w:spacing w:before="0"/>
      </w:pPr>
      <w:r>
        <w:rPr>
          <w:b w:val="0"/>
        </w:rPr>
      </w:r>
    </w:p>
    <w:p>
      <w:pPr>
        <w:spacing w:after="100" w:line="360" w:lineRule="auto" w:before="0"/>
      </w:pPr>
      <w:r>
        <w:rPr>
          <w:b w:val="0"/>
        </w:rPr>
        <w:t>83. Select the most appropriate option to fill in the blank. Payments can be made by __________ or in cash.</w:t>
      </w:r>
    </w:p>
    <w:p>
      <w:pPr>
        <w:spacing w:before="0"/>
      </w:pPr>
      <w:r>
        <w:rPr>
          <w:b w:val="0"/>
        </w:rPr>
      </w:r>
    </w:p>
    <w:p>
      <w:pPr>
        <w:spacing w:after="100" w:before="0"/>
      </w:pPr>
      <w:r>
        <w:rPr>
          <w:b w:val="0"/>
        </w:rPr>
        <w:t>A. chick</w:t>
      </w:r>
    </w:p>
    <w:p>
      <w:pPr>
        <w:spacing w:after="100" w:before="0"/>
      </w:pPr>
      <w:r>
        <w:rPr>
          <w:b w:val="0"/>
        </w:rPr>
        <w:t>B. cheek</w:t>
      </w:r>
    </w:p>
    <w:p>
      <w:pPr>
        <w:spacing w:after="100" w:before="0"/>
      </w:pPr>
      <w:r>
        <w:rPr>
          <w:b w:val="0"/>
        </w:rPr>
        <w:t>C. cheque</w:t>
      </w:r>
    </w:p>
    <w:p>
      <w:pPr>
        <w:spacing w:after="100" w:before="0"/>
      </w:pPr>
      <w:r>
        <w:rPr>
          <w:b w:val="0"/>
        </w:rPr>
        <w:t>D. cheeky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"cheque" is the most appropriate option to fill in the blank. When making payments, individuals and businesses can choose to pay by cheque, which involves providing a signed cheque to the recipient. This indicates that the word "cheque" fits seamlessly into the sentence, indicating one of the methods through which payments can be made.</w:t>
      </w:r>
    </w:p>
    <w:p>
      <w:pPr>
        <w:spacing w:before="0"/>
      </w:pPr>
      <w:r>
        <w:rPr>
          <w:b w:val="0"/>
        </w:rPr>
      </w:r>
    </w:p>
    <w:p>
      <w:pPr>
        <w:spacing w:after="100" w:line="360" w:lineRule="auto" w:before="0"/>
      </w:pPr>
      <w:r>
        <w:rPr>
          <w:b w:val="0"/>
        </w:rPr>
        <w:t>84. Select the most appropriate ANTONYM of the given word in the following sentence. Traitor</w:t>
      </w:r>
    </w:p>
    <w:p>
      <w:pPr>
        <w:spacing w:before="0"/>
      </w:pPr>
      <w:r>
        <w:rPr>
          <w:b w:val="0"/>
        </w:rPr>
      </w:r>
    </w:p>
    <w:p>
      <w:pPr>
        <w:spacing w:after="100" w:before="0"/>
      </w:pPr>
      <w:r>
        <w:rPr>
          <w:b w:val="0"/>
        </w:rPr>
        <w:t>A. Honest</w:t>
      </w:r>
    </w:p>
    <w:p>
      <w:pPr>
        <w:spacing w:after="100" w:before="0"/>
      </w:pPr>
      <w:r>
        <w:rPr>
          <w:b w:val="0"/>
        </w:rPr>
        <w:t>B. Defender</w:t>
      </w:r>
    </w:p>
    <w:p>
      <w:pPr>
        <w:spacing w:after="100" w:before="0"/>
      </w:pPr>
      <w:r>
        <w:rPr>
          <w:b w:val="0"/>
        </w:rPr>
        <w:t>C. Betrayer</w:t>
      </w:r>
    </w:p>
    <w:p>
      <w:pPr>
        <w:spacing w:after="100" w:before="0"/>
      </w:pPr>
      <w:r>
        <w:rPr>
          <w:b w:val="0"/>
        </w:rPr>
        <w:t>D. Loyal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traitor is someone who is not loyal to his or her nation, friends, or family. Marked choice Loyal entails standing steady against any temptation to abandon or betray. As a result, it is obvious that the antonym of 'Traitor' is 'Loyal,' as their meanings are diametrically opposed. As a result, option 4 is the right answer.</w:t>
      </w:r>
    </w:p>
    <w:p>
      <w:pPr>
        <w:spacing w:before="0"/>
      </w:pPr>
      <w:r>
        <w:rPr>
          <w:b w:val="0"/>
        </w:rPr>
      </w:r>
    </w:p>
    <w:p>
      <w:pPr>
        <w:spacing w:after="100" w:line="360" w:lineRule="auto" w:before="0"/>
      </w:pPr>
      <w:r>
        <w:rPr>
          <w:b w:val="0"/>
        </w:rPr>
        <w:t>85. The following sentence has been split into four segments. Identify the segment that contains a grammatical error. She always / invite me / to / dinner.</w:t>
      </w:r>
    </w:p>
    <w:p>
      <w:pPr>
        <w:spacing w:before="0"/>
      </w:pPr>
      <w:r>
        <w:rPr>
          <w:b w:val="0"/>
        </w:rPr>
      </w:r>
    </w:p>
    <w:p>
      <w:pPr>
        <w:spacing w:after="100" w:before="0"/>
      </w:pPr>
      <w:r>
        <w:rPr>
          <w:b w:val="0"/>
        </w:rPr>
        <w:t>A. She always</w:t>
      </w:r>
    </w:p>
    <w:p>
      <w:pPr>
        <w:spacing w:after="100" w:before="0"/>
      </w:pPr>
      <w:r>
        <w:rPr>
          <w:b w:val="0"/>
        </w:rPr>
        <w:t>B. to</w:t>
      </w:r>
    </w:p>
    <w:p>
      <w:pPr>
        <w:spacing w:after="100" w:before="0"/>
      </w:pPr>
      <w:r>
        <w:rPr>
          <w:b w:val="0"/>
        </w:rPr>
        <w:t>C. dinner</w:t>
      </w:r>
    </w:p>
    <w:p>
      <w:pPr>
        <w:spacing w:after="100" w:before="0"/>
      </w:pPr>
      <w:r>
        <w:rPr>
          <w:b w:val="0"/>
        </w:rPr>
        <w:t>D. invite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"invite me" contains the grammatical error. The verb "invite" is not in the correct form to match the subject "She." In the present tense, when the subject is "She," the correct form of the verb is "invites." The correct form should be "She always invites me.". Thus, option 4 is the right choice.</w:t>
      </w:r>
    </w:p>
    <w:p>
      <w:pPr>
        <w:spacing w:before="0"/>
      </w:pPr>
      <w:r>
        <w:rPr>
          <w:b w:val="0"/>
        </w:rPr>
      </w:r>
    </w:p>
    <w:p>
      <w:pPr>
        <w:spacing w:after="100" w:line="360" w:lineRule="auto" w:before="0"/>
      </w:pPr>
      <w:r>
        <w:rPr>
          <w:b w:val="0"/>
        </w:rPr>
        <w:t>86. Select the option that expresses the given sentence in active voice. By whom was the coffee made?</w:t>
      </w:r>
    </w:p>
    <w:p>
      <w:pPr>
        <w:spacing w:before="0"/>
      </w:pPr>
      <w:r>
        <w:rPr>
          <w:b w:val="0"/>
        </w:rPr>
      </w:r>
    </w:p>
    <w:p>
      <w:pPr>
        <w:spacing w:after="100" w:before="0"/>
      </w:pPr>
      <w:r>
        <w:rPr>
          <w:b w:val="0"/>
        </w:rPr>
        <w:t>A. Who made the coffee?</w:t>
      </w:r>
    </w:p>
    <w:p>
      <w:pPr>
        <w:spacing w:after="100" w:before="0"/>
      </w:pPr>
      <w:r>
        <w:rPr>
          <w:b w:val="0"/>
        </w:rPr>
        <w:t>B. Who had made the coffee?</w:t>
      </w:r>
    </w:p>
    <w:p>
      <w:pPr>
        <w:spacing w:after="100" w:before="0"/>
      </w:pPr>
      <w:r>
        <w:rPr>
          <w:b w:val="0"/>
        </w:rPr>
        <w:t>C. Who has made the coffee?</w:t>
      </w:r>
    </w:p>
    <w:p>
      <w:pPr>
        <w:spacing w:after="100" w:before="0"/>
      </w:pPr>
      <w:r>
        <w:rPr>
          <w:b w:val="0"/>
        </w:rPr>
        <w:t>D. Who makes the coffee?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convert the given sentence into an active voice, the focus needs to shift to the doer of the action. In this case, the doer is "who," which is the subject of the sentence, and "made the coffee" is the action. The resulting sentence "Who made the coffee?" is now in active voice because it emphasizes the doer of the action (the one who made the coffee) rather than the coffee itself.</w:t>
      </w:r>
    </w:p>
    <w:p>
      <w:pPr>
        <w:spacing w:before="0"/>
      </w:pPr>
      <w:r>
        <w:rPr>
          <w:b w:val="0"/>
        </w:rPr>
      </w:r>
    </w:p>
    <w:p>
      <w:pPr>
        <w:spacing w:after="100" w:line="360" w:lineRule="auto" w:before="0"/>
      </w:pPr>
      <w:r>
        <w:rPr>
          <w:b w:val="0"/>
        </w:rPr>
        <w:t>87. Select the most appropriate ANTONYM of the underlined words in the given sentence. Developed countries are at a disadvantage to have access to modern science and technologies.</w:t>
      </w:r>
    </w:p>
    <w:p>
      <w:pPr>
        <w:spacing w:before="0"/>
      </w:pPr>
      <w:r>
        <w:rPr>
          <w:b w:val="0"/>
        </w:rPr>
      </w:r>
    </w:p>
    <w:p>
      <w:pPr>
        <w:spacing w:after="100" w:before="0"/>
      </w:pPr>
      <w:r>
        <w:rPr>
          <w:b w:val="0"/>
        </w:rPr>
        <w:t>A. powered</w:t>
      </w:r>
    </w:p>
    <w:p>
      <w:pPr>
        <w:spacing w:after="100" w:before="0"/>
      </w:pPr>
      <w:r>
        <w:rPr>
          <w:b w:val="0"/>
        </w:rPr>
        <w:t>B. privileged</w:t>
      </w:r>
    </w:p>
    <w:p>
      <w:pPr>
        <w:spacing w:after="100" w:before="0"/>
      </w:pPr>
      <w:r>
        <w:rPr>
          <w:b w:val="0"/>
        </w:rPr>
        <w:t>C. useless</w:t>
      </w:r>
    </w:p>
    <w:p>
      <w:pPr>
        <w:spacing w:after="100" w:before="0"/>
      </w:pPr>
      <w:r>
        <w:rPr>
          <w:b w:val="0"/>
        </w:rPr>
        <w:t>D. unhappy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disadvantage is a problem-causing state or scenario, especially one that causes something or someone to be less successful than other things or people. Marked choice Privileged refers to having unique privileges or benefits. As a result, it is evident that "privileged" is the best antonym in the provided sentence.</w:t>
      </w:r>
    </w:p>
    <w:p>
      <w:pPr>
        <w:spacing w:before="0"/>
      </w:pPr>
      <w:r>
        <w:rPr>
          <w:b w:val="0"/>
        </w:rPr>
      </w:r>
    </w:p>
    <w:p>
      <w:pPr>
        <w:spacing w:after="100" w:line="360" w:lineRule="auto" w:before="0"/>
      </w:pPr>
      <w:r>
        <w:rPr>
          <w:b w:val="0"/>
        </w:rPr>
        <w:t>88. Sentences of a paragraph are given below in jumbled order. Arrange the sentences in the correct order to form a meaningful and coherent paragraph. A. According to Homer, Achilles was brought up by his mother at Phthia with his inseparable companion Patroclus. B. Achilles was the bravest, handsomest and greatest warrior of the army of Agamemnon in the Trojan War. C. Later non - Homeric tales suggest that Patroclus was Achilles' kinsman or lover. D. Achilles, in Greek mythology, is the son of the mortal Peleus, king of the Myrmidons, and the Nereid Thetis.</w:t>
      </w:r>
    </w:p>
    <w:p>
      <w:pPr>
        <w:spacing w:before="0"/>
      </w:pPr>
      <w:r>
        <w:rPr>
          <w:b w:val="0"/>
        </w:rPr>
      </w:r>
    </w:p>
    <w:p>
      <w:pPr>
        <w:spacing w:after="100" w:before="0"/>
      </w:pPr>
      <w:r>
        <w:rPr>
          <w:b w:val="0"/>
        </w:rPr>
        <w:t>A. ABCD</w:t>
      </w:r>
    </w:p>
    <w:p>
      <w:pPr>
        <w:spacing w:after="100" w:before="0"/>
      </w:pPr>
      <w:r>
        <w:rPr>
          <w:b w:val="0"/>
        </w:rPr>
        <w:t>B. DBAC</w:t>
      </w:r>
    </w:p>
    <w:p>
      <w:pPr>
        <w:spacing w:after="100" w:before="0"/>
      </w:pPr>
      <w:r>
        <w:rPr>
          <w:b w:val="0"/>
        </w:rPr>
        <w:t>C. DABC</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follows the sequence: D -&gt; B -&gt; A -&gt; C. This arrangement provides a coherent overview of Achilles' background, characteristics, relationships, and mythology. Thus, option 2 is the right choice.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able</w:t>
      </w:r>
    </w:p>
    <w:p>
      <w:pPr>
        <w:spacing w:after="100" w:before="0"/>
      </w:pPr>
      <w:r>
        <w:rPr>
          <w:b w:val="0"/>
        </w:rPr>
        <w:t>B. capable</w:t>
      </w:r>
    </w:p>
    <w:p>
      <w:pPr>
        <w:spacing w:after="100" w:before="0"/>
      </w:pPr>
      <w:r>
        <w:rPr>
          <w:b w:val="0"/>
        </w:rPr>
        <w:t>C. durable</w:t>
      </w:r>
    </w:p>
    <w:p>
      <w:pPr>
        <w:spacing w:after="100" w:before="0"/>
      </w:pPr>
      <w:r>
        <w:rPr>
          <w:b w:val="0"/>
        </w:rPr>
        <w:t>D. curable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"Capable". Key Points Therefore, the correct answer is "Option 2". Additional Information</w:t>
      </w:r>
    </w:p>
    <w:p>
      <w:pPr>
        <w:spacing w:before="0"/>
      </w:pPr>
      <w:r>
        <w:rPr>
          <w:b w:val="0"/>
        </w:rPr>
        <w:t>• 'Capable' means having the ability or skill to do something.</w:t>
      </w:r>
    </w:p>
    <w:p>
      <w:pPr>
        <w:spacing w:before="0"/>
      </w:pPr>
      <w:r>
        <w:rPr>
          <w:b w:val="0"/>
        </w:rPr>
        <w:t>• It is the most appropriate option to fill in blank number 1 as it fits the context of the sentence. Example: She is capable of handling difficult situations.</w:t>
      </w:r>
    </w:p>
    <w:p>
      <w:pPr>
        <w:spacing w:before="0"/>
      </w:pPr>
      <w:r>
        <w:rPr>
          <w:b w:val="0"/>
        </w:rPr>
        <w:t>• Option 1 - 'able' also means having the ability to do something, but 'capable' is a better fit in this context.</w:t>
      </w:r>
    </w:p>
    <w:p>
      <w:pPr>
        <w:spacing w:before="0"/>
      </w:pPr>
      <w:r>
        <w:rPr>
          <w:b w:val="0"/>
        </w:rPr>
        <w:t>• Option 3 - 'durable' means able to withstand wear, pressure, or damage, and is not related to the context of the sentence.</w:t>
      </w:r>
    </w:p>
    <w:p>
      <w:pPr>
        <w:spacing w:before="0"/>
      </w:pPr>
      <w:r>
        <w:rPr>
          <w:b w:val="0"/>
        </w:rPr>
        <w:t>• Option 4 - 'curable' means able to be cured, and is not related to the context of the sentence.</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in</w:t>
      </w:r>
    </w:p>
    <w:p>
      <w:pPr>
        <w:spacing w:after="100" w:before="0"/>
      </w:pPr>
      <w:r>
        <w:rPr>
          <w:b w:val="0"/>
        </w:rPr>
        <w:t>B. with</w:t>
      </w:r>
    </w:p>
    <w:p>
      <w:pPr>
        <w:spacing w:after="100" w:before="0"/>
      </w:pPr>
      <w:r>
        <w:rPr>
          <w:b w:val="0"/>
        </w:rPr>
        <w:t>C. without</w:t>
      </w:r>
    </w:p>
    <w:p>
      <w:pPr>
        <w:spacing w:after="100" w:before="0"/>
      </w:pPr>
      <w:r>
        <w:rPr>
          <w:b w:val="0"/>
        </w:rPr>
        <w:t>D. within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"within". Key Points Therefore, the correct answer is "Option 4". Additional Information</w:t>
      </w:r>
    </w:p>
    <w:p>
      <w:pPr>
        <w:spacing w:before="0"/>
      </w:pPr>
      <w:r>
        <w:rPr>
          <w:b w:val="0"/>
        </w:rPr>
        <w:t>• "Within" is the most appropriate preposition to use in this context.</w:t>
      </w:r>
    </w:p>
    <w:p>
      <w:pPr>
        <w:spacing w:before="0"/>
      </w:pPr>
      <w:r>
        <w:rPr>
          <w:b w:val="0"/>
        </w:rPr>
        <w:t>• It means "inside" or "not exceeding a certain time frame". Example: "The package will be delivered within 3 days."</w:t>
      </w:r>
    </w:p>
    <w:p>
      <w:pPr>
        <w:spacing w:before="0"/>
      </w:pPr>
      <w:r>
        <w:rPr>
          <w:b w:val="0"/>
        </w:rPr>
        <w:t>• "In" could also work in some cases, but "within" is more specific.</w:t>
      </w:r>
    </w:p>
    <w:p>
      <w:pPr>
        <w:spacing w:before="0"/>
      </w:pPr>
      <w:r>
        <w:rPr>
          <w:b w:val="0"/>
        </w:rPr>
        <w:t>• "Without" and "with" are not appropriate choices for this sentence.</w:t>
      </w:r>
    </w:p>
    <w:p>
      <w:pPr>
        <w:spacing w:before="0"/>
      </w:pPr>
      <w:r>
        <w:rPr>
          <w:b w:val="0"/>
        </w:rPr>
        <w:t>• Option 1: "In" could work in some cases, but it is less specific than "within".</w:t>
      </w:r>
    </w:p>
    <w:p>
      <w:pPr>
        <w:spacing w:before="0"/>
      </w:pPr>
      <w:r>
        <w:rPr>
          <w:b w:val="0"/>
        </w:rPr>
        <w:t>• Option 2: "With" is not a preposition that makes sense in this sentence.</w:t>
      </w:r>
    </w:p>
    <w:p>
      <w:pPr>
        <w:spacing w:before="0"/>
      </w:pPr>
      <w:r>
        <w:rPr>
          <w:b w:val="0"/>
        </w:rPr>
        <w:t>• Option 3: "Without" is the opposite of "within" and does not fit the context.</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then</w:t>
      </w:r>
    </w:p>
    <w:p>
      <w:pPr>
        <w:spacing w:after="100" w:before="0"/>
      </w:pPr>
      <w:r>
        <w:rPr>
          <w:b w:val="0"/>
        </w:rPr>
        <w:t>B. than</w:t>
      </w:r>
    </w:p>
    <w:p>
      <w:pPr>
        <w:spacing w:after="100" w:before="0"/>
      </w:pPr>
      <w:r>
        <w:rPr>
          <w:b w:val="0"/>
        </w:rPr>
        <w:t>C. that</w:t>
      </w:r>
    </w:p>
    <w:p>
      <w:pPr>
        <w:spacing w:after="100" w:before="0"/>
      </w:pPr>
      <w:r>
        <w:rPr>
          <w:b w:val="0"/>
        </w:rPr>
        <w:t>D. what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Additional Information</w:t>
      </w:r>
    </w:p>
    <w:p>
      <w:pPr>
        <w:spacing w:before="0"/>
      </w:pPr>
      <w:r>
        <w:rPr>
          <w:b w:val="0"/>
        </w:rPr>
        <w:t>• "Than" is used for comparisons, while "then" is used for indicating time or sequence. Example: "She is taller than her sister." (comparison)</w:t>
      </w:r>
    </w:p>
    <w:p>
      <w:pPr>
        <w:spacing w:before="0"/>
      </w:pPr>
      <w:r>
        <w:rPr>
          <w:b w:val="0"/>
        </w:rPr>
        <w:t>• "Than" can also be used to express preference or exception. Example: "I would rather stay home than go to the party."</w:t>
      </w:r>
    </w:p>
    <w:p>
      <w:pPr>
        <w:spacing w:before="0"/>
      </w:pPr>
      <w:r>
        <w:rPr>
          <w:b w:val="0"/>
        </w:rPr>
        <w:t>• In this question, "than" is the appropriate word because it is comparing Option 3 to the other options.</w:t>
      </w:r>
    </w:p>
    <w:p>
      <w:pPr>
        <w:spacing w:before="0"/>
      </w:pPr>
      <w:r>
        <w:rPr>
          <w:b w:val="0"/>
        </w:rPr>
        <w:t>• Option 1, "then", is incorrect because it does not make sense in the context of the sentence.</w:t>
      </w:r>
    </w:p>
    <w:p>
      <w:pPr>
        <w:spacing w:before="0"/>
      </w:pPr>
      <w:r>
        <w:rPr>
          <w:b w:val="0"/>
        </w:rPr>
        <w:t>• Option 3, "that", is incorrect because it is a conjunction and does not fit grammatically in the sentence.</w:t>
      </w:r>
    </w:p>
    <w:p>
      <w:pPr>
        <w:spacing w:before="0"/>
      </w:pPr>
      <w:r>
        <w:rPr>
          <w:b w:val="0"/>
        </w:rPr>
        <w:t>• Option 4, "what", is incorrect because it is a pronoun and does not fit grammatically in the sentence.</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about</w:t>
      </w:r>
    </w:p>
    <w:p>
      <w:pPr>
        <w:spacing w:after="100" w:before="0"/>
      </w:pPr>
      <w:r>
        <w:rPr>
          <w:b w:val="0"/>
        </w:rPr>
        <w:t>B. off</w:t>
      </w:r>
    </w:p>
    <w:p>
      <w:pPr>
        <w:spacing w:after="100" w:before="0"/>
      </w:pPr>
      <w:r>
        <w:rPr>
          <w:b w:val="0"/>
        </w:rPr>
        <w:t>C. of</w:t>
      </w:r>
    </w:p>
    <w:p>
      <w:pPr>
        <w:spacing w:after="100" w:before="0"/>
      </w:pPr>
      <w:r>
        <w:rPr>
          <w:b w:val="0"/>
        </w:rPr>
        <w:t>D.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In English grammar, the adjective 'capable' is followed by the preposition 'of' when referring to a certain ability or potential.</w:t>
      </w:r>
    </w:p>
    <w:p>
      <w:pPr>
        <w:spacing w:before="0"/>
      </w:pPr>
      <w:r>
        <w:rPr>
          <w:b w:val="0"/>
        </w:rPr>
        <w:t>• After the term 'capable', the noun (or, in this case, the pronoun) is often followed by an '-ing' form of a verb.</w:t>
      </w:r>
    </w:p>
    <w:p>
      <w:pPr>
        <w:spacing w:before="0"/>
      </w:pPr>
      <w:r>
        <w:rPr>
          <w:b w:val="0"/>
        </w:rPr>
        <w:t>• It defines what someone or something is capable of doing. In this instance, the word succeeding 'capable' ('of') is elided and understood in the context of the sentence.</w:t>
      </w:r>
    </w:p>
    <w:p>
      <w:pPr>
        <w:spacing w:before="0"/>
      </w:pPr>
      <w:r>
        <w:rPr>
          <w:b w:val="0"/>
        </w:rPr>
        <w:t>• 'Capable of' is a standard collocation and widely accepted in academic and formal writing.</w:t>
      </w:r>
    </w:p>
    <w:p>
      <w:pPr>
        <w:spacing w:before="0"/>
      </w:pPr>
      <w:r>
        <w:rPr>
          <w:b w:val="0"/>
        </w:rPr>
        <w:t>• Therefore, in terms of syntactical norms and for the sentence to make sense, the preposition 'of' perfectly fits in the given context.</w:t>
      </w:r>
    </w:p>
    <w:p>
      <w:pPr>
        <w:spacing w:before="0"/>
      </w:pPr>
      <w:r>
        <w:rPr>
          <w:b w:val="0"/>
        </w:rPr>
        <w:t>• 'About': The preposition 'about' usually denotes the topic of discussion or describes something in a general way. It is not the correct choice here due to rule of Collocation.</w:t>
      </w:r>
    </w:p>
    <w:p>
      <w:pPr>
        <w:spacing w:before="0"/>
      </w:pPr>
      <w:r>
        <w:rPr>
          <w:b w:val="0"/>
        </w:rPr>
        <w:t>• 'Off': The preposition 'off' denotes disconnection or separation and it is not grammatically correct to use here.</w:t>
      </w:r>
    </w:p>
    <w:p>
      <w:pPr>
        <w:spacing w:before="0"/>
      </w:pPr>
      <w:r>
        <w:rPr>
          <w:b w:val="0"/>
        </w:rPr>
        <w:t>• 'On': 'On' doesn't fit well here as the common structure 'capable on' does not exist in English grammar.</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as</w:t>
      </w:r>
    </w:p>
    <w:p>
      <w:pPr>
        <w:spacing w:after="100" w:before="0"/>
      </w:pPr>
      <w:r>
        <w:rPr>
          <w:b w:val="0"/>
        </w:rPr>
        <w:t>B. like</w:t>
      </w:r>
    </w:p>
    <w:p>
      <w:pPr>
        <w:spacing w:after="100" w:before="0"/>
      </w:pPr>
      <w:r>
        <w:rPr>
          <w:b w:val="0"/>
        </w:rPr>
        <w:t>C. such</w:t>
      </w:r>
    </w:p>
    <w:p>
      <w:pPr>
        <w:spacing w:after="100" w:before="0"/>
      </w:pPr>
      <w:r>
        <w:rPr>
          <w:b w:val="0"/>
        </w:rPr>
        <w:t>D. similarly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 Key Points Therefore, the correct answer is "Option 2". Additional Information</w:t>
      </w:r>
    </w:p>
    <w:p>
      <w:pPr>
        <w:spacing w:before="0"/>
      </w:pPr>
      <w:r>
        <w:rPr>
          <w:b w:val="0"/>
        </w:rPr>
        <w:t>• "Like" is the appropriate word to use in this context to show a comparison between two things.</w:t>
      </w:r>
    </w:p>
    <w:p>
      <w:pPr>
        <w:spacing w:before="0"/>
      </w:pPr>
      <w:r>
        <w:rPr>
          <w:b w:val="0"/>
        </w:rPr>
        <w:t>• "As" is used to show a cause-and-effect relationship or to introduce a clause with a verb.</w:t>
      </w:r>
    </w:p>
    <w:p>
      <w:pPr>
        <w:spacing w:before="0"/>
      </w:pPr>
      <w:r>
        <w:rPr>
          <w:b w:val="0"/>
        </w:rPr>
        <w:t>• "Such" is used to introduce a clause that describes a specific characteristic or quality.</w:t>
      </w:r>
    </w:p>
    <w:p>
      <w:pPr>
        <w:spacing w:before="0"/>
      </w:pPr>
      <w:r>
        <w:rPr>
          <w:b w:val="0"/>
        </w:rPr>
        <w:t>• "Similarly" is used to show a comparison between two things, but it is often used to connect entire sentences rather than just one word.</w:t>
      </w:r>
    </w:p>
    <w:p>
      <w:pPr>
        <w:spacing w:before="0"/>
      </w:pPr>
      <w:r>
        <w:rPr>
          <w:b w:val="0"/>
        </w:rPr>
        <w:t>• Option 1, "as," is a conjunction that can be used in a variety of ways, such as to introduce clauses with verbs or to show a comparison between two things.</w:t>
      </w:r>
    </w:p>
    <w:p>
      <w:pPr>
        <w:spacing w:before="0"/>
      </w:pPr>
      <w:r>
        <w:rPr>
          <w:b w:val="0"/>
        </w:rPr>
        <w:t>• Option 3, "such," is an adjective that is used to describe a specific characteristic or quality of something.</w:t>
      </w:r>
    </w:p>
    <w:p>
      <w:pPr>
        <w:spacing w:before="0"/>
      </w:pPr>
      <w:r>
        <w:rPr>
          <w:b w:val="0"/>
        </w:rPr>
        <w:t>• Option 4, "similarly," is an adverb that is used to show a comparison between two things, often in the context of connecting entire sentences.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