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table shows the earning of different firms (in Rs. crore) in different years. Firm Year 2012 2013 2014 2015 2016 P 50 45 49 56 57 Q 46 48 50 55 62 R 70 65 63 68 73 S 38 47 56 60 69 The earning (in Rs. crore) of which firm was highest in the year 2015 ?</w:t>
      </w:r>
    </w:p>
    <w:p>
      <w:pPr>
        <w:spacing w:before="0"/>
      </w:pPr>
      <w:r>
        <w:rPr>
          <w:b w:val="0"/>
        </w:rPr>
      </w:r>
    </w:p>
    <w:p>
      <w:pPr>
        <w:spacing w:after="100" w:before="0"/>
      </w:pPr>
      <w:r>
        <w:rPr>
          <w:b w:val="0"/>
        </w:rPr>
        <w:t>A. P</w:t>
      </w:r>
    </w:p>
    <w:p>
      <w:pPr>
        <w:spacing w:after="100" w:before="0"/>
      </w:pPr>
      <w:r>
        <w:rPr>
          <w:b w:val="0"/>
        </w:rPr>
        <w:t>B. S</w:t>
      </w:r>
    </w:p>
    <w:p>
      <w:pPr>
        <w:spacing w:after="100" w:before="0"/>
      </w:pPr>
      <w:r>
        <w:rPr>
          <w:b w:val="0"/>
        </w:rPr>
        <w:t>C. R</w:t>
      </w:r>
    </w:p>
    <w:p>
      <w:pPr>
        <w:spacing w:after="100" w:before="0"/>
      </w:pPr>
      <w:r>
        <w:rPr>
          <w:b w:val="0"/>
        </w:rPr>
        <w:t>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Earnings of P = 56, Q = 55, R = 68 and S = 60. As in 2015 earnings of R = 68 is the highest.</w:t>
      </w:r>
    </w:p>
    <w:p>
      <w:pPr>
        <w:spacing w:before="0"/>
      </w:pPr>
      <w:r>
        <w:rPr>
          <w:b w:val="0"/>
        </w:rPr>
      </w:r>
    </w:p>
    <w:p>
      <w:pPr>
        <w:spacing w:after="100" w:line="360" w:lineRule="auto" w:before="0"/>
      </w:pPr>
      <w:r>
        <w:rPr>
          <w:b w:val="0"/>
        </w:rPr>
        <w:t>2. The following pie chart shows the percentage distribution of a total of 1600 employees in different departments of a company. The table shows the ratio of male to female employees in different departments. Study the information and answer the question that follows. What is the percentage of the number of employees in production department to the number of female employees of all the departments taken together? (correct to one decimal place)</w:t>
      </w:r>
    </w:p>
    <w:p>
      <w:pPr>
        <w:spacing w:before="0"/>
      </w:pPr>
      <w:r>
        <w:rPr>
          <w:b w:val="0"/>
        </w:rPr>
      </w:r>
    </w:p>
    <w:p>
      <w:pPr>
        <w:spacing w:after="100" w:before="0"/>
      </w:pPr>
      <w:r>
        <w:rPr>
          <w:b w:val="0"/>
        </w:rPr>
        <w:t>A. 64.3%</w:t>
      </w:r>
    </w:p>
    <w:p>
      <w:pPr>
        <w:spacing w:after="100" w:before="0"/>
      </w:pPr>
      <w:r>
        <w:rPr>
          <w:b w:val="0"/>
        </w:rPr>
        <w:t>B. 50.7%</w:t>
      </w:r>
    </w:p>
    <w:p>
      <w:pPr>
        <w:spacing w:after="100" w:before="0"/>
      </w:pPr>
      <w:r>
        <w:rPr>
          <w:b w:val="0"/>
        </w:rPr>
        <w:t>C. 44.9%</w:t>
      </w:r>
    </w:p>
    <w:p>
      <w:pPr>
        <w:spacing w:after="100" w:before="0"/>
      </w:pPr>
      <w:r>
        <w:rPr>
          <w:b w:val="0"/>
        </w:rPr>
        <w:t>D. 59.1%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employees in the company = 1600 Percentage distribution of employees in different departments: Production = 30% Marketing = 22% Accounts = 25% IT = 15% HR = 8% Ratio of male to female employees in each department: Production = 5:3 Marketing = 7:4 Accounts = 3:7 IT = 2:3 HR = 3:5 Calculations: Calculate the number of employees in the Production department: Number of employees in Production = (30/100) × 1600 = 480 Calculate the number of female employees in each department: Production: Total employees = 480, Ratio = 5:3 (male:female) Female employees in Production = (3/8) × 480 = 180 Marketing: Total employees = (22/100) × 1600 = 352, Ratio = 7:4 (male:female) Female employees in Marketing = (4/11) × 352 = 128 Accounts: Total employees = (25/100) × 1600 = 400, Ratio = 3:7 (male:female) Female employees in Accounts = (7/10) × 400 = 280 IT: Total employees = (15/100) × 1600 = 240, Ratio = 2:3 (male:female) Female employees in IT = (3/5) × 240 = 144 HR: Total employees = (8/100) × 1600 = 128, Ratio = 3:5 (male:female) Female employees in HR = (5/8) × 128 = 80 Calculate the total number of female employees: Total female employees = 180 + 128 + 280 + 144 + 80 = 812 Calculate the percentage of Production department employees to total female employees: Percentage = (Number of employees in Production / Total female employees) × 100 Percentage = (480 / 812) × 100 ≈ 59.1% Therefore, the percentage of the number of employees in the Production department to the number of female employees of all departments taken together is approximately 59.1%.</w:t>
      </w:r>
    </w:p>
    <w:p>
      <w:pPr>
        <w:spacing w:before="0"/>
      </w:pPr>
      <w:r>
        <w:rPr>
          <w:b w:val="0"/>
        </w:rPr>
      </w:r>
    </w:p>
    <w:p>
      <w:pPr>
        <w:spacing w:after="100" w:line="360" w:lineRule="auto" w:before="0"/>
      </w:pPr>
      <w:r>
        <w:rPr>
          <w:b w:val="0"/>
        </w:rPr>
        <w:t>3. Study the given graph and table and answer the following question. Data of different states regarding population of states in the year 1998 Total population of the given states = 32760000 State Sex and literacy wise Population Ratio Sex Literacy M F Literate Illiterate Arunachal Pradesh 5 3 2 7 Madhya Pradesh 3 1 1 4 Delhi 2 3 2 1 Goa 3 5 3 2 Bihar 3 4 4 1 Uttar Pradesh 3 2 7 2 Telangana 3 4 9 4 What was the number of males in Bihar in the year 1998?</w:t>
      </w:r>
    </w:p>
    <w:p>
      <w:pPr>
        <w:spacing w:before="0"/>
      </w:pPr>
      <w:r>
        <w:rPr>
          <w:b w:val="0"/>
        </w:rPr>
      </w:r>
    </w:p>
    <w:p>
      <w:pPr>
        <w:spacing w:after="100" w:before="0"/>
      </w:pPr>
      <w:r>
        <w:rPr>
          <w:b w:val="0"/>
        </w:rPr>
        <w:t>A. 13,44,500</w:t>
      </w:r>
    </w:p>
    <w:p>
      <w:pPr>
        <w:spacing w:after="100" w:before="0"/>
      </w:pPr>
      <w:r>
        <w:rPr>
          <w:b w:val="0"/>
        </w:rPr>
        <w:t>B. 16,44,400</w:t>
      </w:r>
    </w:p>
    <w:p>
      <w:pPr>
        <w:spacing w:after="100" w:before="0"/>
      </w:pPr>
      <w:r>
        <w:rPr>
          <w:b w:val="0"/>
        </w:rPr>
        <w:t>C. 14,44,400</w:t>
      </w:r>
    </w:p>
    <w:p>
      <w:pPr>
        <w:spacing w:after="100" w:before="0"/>
      </w:pPr>
      <w:r>
        <w:rPr>
          <w:b w:val="0"/>
        </w:rPr>
        <w:t>D. 15,44,400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the number of males in Bihar in the year 1998 ⇒ 32760000 × 11% × 3/(3 + 4) ⇒ 1544400</w:t>
      </w:r>
    </w:p>
    <w:p>
      <w:pPr>
        <w:spacing w:before="0"/>
      </w:pPr>
      <w:r>
        <w:rPr>
          <w:b w:val="0"/>
        </w:rPr>
      </w:r>
    </w:p>
    <w:p>
      <w:pPr>
        <w:spacing w:after="100" w:line="360" w:lineRule="auto" w:before="0"/>
      </w:pPr>
      <w:r>
        <w:rPr>
          <w:b w:val="0"/>
        </w:rPr>
        <w:t>4. Sudesh is the owner of a multipurpose shop. For a specific month, his profits are detailed below. Category Profit earned in Rs. Groceries 50,000 Cosmetics 20,000 Ladies' dresses 10,000 In order to estimate the expected profit for the next month, he assigns the weights of 6, 5 and 8 to the different categories in the same order. What will be the weighted average of his profits?</w:t>
      </w:r>
    </w:p>
    <w:p>
      <w:pPr>
        <w:spacing w:before="0"/>
      </w:pPr>
      <w:r>
        <w:rPr>
          <w:b w:val="0"/>
        </w:rPr>
      </w:r>
    </w:p>
    <w:p>
      <w:pPr>
        <w:spacing w:after="100" w:before="0"/>
      </w:pPr>
      <w:r>
        <w:rPr>
          <w:b w:val="0"/>
        </w:rPr>
        <w:t>A. Rs. 25,265.18 (nearly)</w:t>
      </w:r>
    </w:p>
    <w:p>
      <w:pPr>
        <w:spacing w:after="100" w:before="0"/>
      </w:pPr>
      <w:r>
        <w:rPr>
          <w:b w:val="0"/>
        </w:rPr>
        <w:t>B. Rs. 24,863.16 (nearly)</w:t>
      </w:r>
    </w:p>
    <w:p>
      <w:pPr>
        <w:spacing w:after="100" w:before="0"/>
      </w:pPr>
      <w:r>
        <w:rPr>
          <w:b w:val="0"/>
        </w:rPr>
        <w:t>C. Rs. 25,163.16 (nearly)</w:t>
      </w:r>
    </w:p>
    <w:p>
      <w:pPr>
        <w:spacing w:after="100" w:before="0"/>
      </w:pPr>
      <w:r>
        <w:rPr>
          <w:b w:val="0"/>
        </w:rPr>
        <w:t>D. Rs. 25,263.16 (nearly)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weight will be, ⇒ (50000 × 6 + 20000 × 5 + 10000 × 8) / 19 = Rs. 25,263.16 (nearly)</w:t>
      </w:r>
    </w:p>
    <w:p>
      <w:pPr>
        <w:spacing w:before="0"/>
      </w:pPr>
      <w:r>
        <w:rPr>
          <w:b w:val="0"/>
        </w:rPr>
      </w:r>
    </w:p>
    <w:p>
      <w:pPr>
        <w:spacing w:after="100" w:line="360" w:lineRule="auto" w:before="0"/>
      </w:pPr>
      <w:r>
        <w:rPr>
          <w:b w:val="0"/>
        </w:rPr>
        <w:t>5. The following table gives the percentage of marks obtained by seven students in six different subjects in an examination. The number in the brackets gives the maximum marks in each subject. Subject (Max. Marks) Students Maths Chemistry Physics Geography History Computer Science (150) (130) (120) (100) (60) (40) Ayush 90 50 90 60 70 80 Aman 100 80 80 40 80 70 Sajal 90 60 70 70 90 70 Rohit 80 65 80 80 60 60 Muskan 80 65 85 95 50 90 Tanvi 70 75 65 85 40 60 Tarun 65 35 50 77 80 80 If a student secures 80% or more in a subject, the student is considered to have received a distinction in the subject. Who among the students below received a distinction in exactly one of the six subjects?</w:t>
      </w:r>
    </w:p>
    <w:p>
      <w:pPr>
        <w:spacing w:before="0"/>
      </w:pPr>
      <w:r>
        <w:rPr>
          <w:b w:val="0"/>
        </w:rPr>
      </w:r>
    </w:p>
    <w:p>
      <w:pPr>
        <w:spacing w:after="100" w:before="0"/>
      </w:pPr>
      <w:r>
        <w:rPr>
          <w:b w:val="0"/>
        </w:rPr>
        <w:t>A. Rohit</w:t>
      </w:r>
    </w:p>
    <w:p>
      <w:pPr>
        <w:spacing w:after="100" w:before="0"/>
      </w:pPr>
      <w:r>
        <w:rPr>
          <w:b w:val="0"/>
        </w:rPr>
        <w:t>B. Sajal</w:t>
      </w:r>
    </w:p>
    <w:p>
      <w:pPr>
        <w:spacing w:after="100" w:before="0"/>
      </w:pPr>
      <w:r>
        <w:rPr>
          <w:b w:val="0"/>
        </w:rPr>
        <w:t>C. Tanvi</w:t>
      </w:r>
    </w:p>
    <w:p>
      <w:pPr>
        <w:spacing w:after="100" w:before="0"/>
      </w:pPr>
      <w:r>
        <w:rPr>
          <w:b w:val="0"/>
        </w:rPr>
        <w:t>D. Tarun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student secures 80% or more in a subject, the student is considered to have received a distinction in the subject. In Geography Tanvi gets 85 /100 which is 85% . So she gets the distinction</w:t>
      </w:r>
    </w:p>
    <w:p>
      <w:pPr>
        <w:spacing w:before="0"/>
      </w:pPr>
      <w:r>
        <w:rPr>
          <w:b w:val="0"/>
        </w:rPr>
      </w:r>
    </w:p>
    <w:p>
      <w:pPr>
        <w:spacing w:after="100" w:line="360" w:lineRule="auto" w:before="0"/>
      </w:pPr>
      <w:r>
        <w:rPr>
          <w:b w:val="0"/>
        </w:rPr>
        <w:t>6. In a survey, 200 respondents were asked whether they owned a vehicle or not. Their responses are tabulated below. What percentage of respondents do NOT own a car? Men Women Own Vehicle Scooter 30 20 Car 25 10 Both 15 5 Do not own vehicle 50 45</w:t>
      </w:r>
    </w:p>
    <w:p>
      <w:pPr>
        <w:spacing w:before="0"/>
      </w:pPr>
      <w:r>
        <w:rPr>
          <w:b w:val="0"/>
        </w:rPr>
      </w:r>
    </w:p>
    <w:p>
      <w:pPr>
        <w:spacing w:after="100" w:before="0"/>
      </w:pPr>
      <w:r>
        <w:rPr>
          <w:b w:val="0"/>
        </w:rPr>
        <w:t>A. 68.5%</w:t>
      </w:r>
    </w:p>
    <w:p>
      <w:pPr>
        <w:spacing w:after="100" w:before="0"/>
      </w:pPr>
      <w:r>
        <w:rPr>
          <w:b w:val="0"/>
        </w:rPr>
        <w:t>B. 75%</w:t>
      </w:r>
    </w:p>
    <w:p>
      <w:pPr>
        <w:spacing w:after="100" w:before="0"/>
      </w:pPr>
      <w:r>
        <w:rPr>
          <w:b w:val="0"/>
        </w:rPr>
        <w:t>C. 65%</w:t>
      </w:r>
    </w:p>
    <w:p>
      <w:pPr>
        <w:spacing w:after="100" w:before="0"/>
      </w:pPr>
      <w:r>
        <w:rPr>
          <w:b w:val="0"/>
        </w:rPr>
        <w:t>D. 72.5%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 of respondents do not own cars = No. of persons who have scooter alone + No. of persons who don't have both. In men, 30 + 50 = 80 and In women, 20 + 45 = 65. Total = 65 + 80 = 145 Required percentage = (145/200) × 100 = 72.5%</w:t>
      </w:r>
    </w:p>
    <w:p>
      <w:pPr>
        <w:spacing w:before="0"/>
      </w:pPr>
      <w:r>
        <w:rPr>
          <w:b w:val="0"/>
        </w:rPr>
      </w:r>
    </w:p>
    <w:p>
      <w:pPr>
        <w:spacing w:after="100" w:line="360" w:lineRule="auto" w:before="0"/>
      </w:pPr>
      <w:r>
        <w:rPr>
          <w:b w:val="0"/>
        </w:rPr>
        <w:t>7. The number of students in three different streams in different colleges are given below. Stream → College↓ Science Arts Commerce 1 1550 1900 2200 2 1800 1700 2400 3 1650 1850 2250 4 1700 1250 3250 The difference between the average number of students per college in commerce and the average number of students per stream in college 2 (Correct to 2 decimal places) is:</w:t>
      </w:r>
    </w:p>
    <w:p>
      <w:pPr>
        <w:spacing w:before="0"/>
      </w:pPr>
      <w:r>
        <w:rPr>
          <w:b w:val="0"/>
        </w:rPr>
      </w:r>
    </w:p>
    <w:p>
      <w:pPr>
        <w:spacing w:after="100" w:before="0"/>
      </w:pPr>
      <w:r>
        <w:rPr>
          <w:b w:val="0"/>
        </w:rPr>
        <w:t>A. 558.33</w:t>
      </w:r>
    </w:p>
    <w:p>
      <w:pPr>
        <w:spacing w:after="100" w:before="0"/>
      </w:pPr>
      <w:r>
        <w:rPr>
          <w:b w:val="0"/>
        </w:rPr>
        <w:t>B. 819.67</w:t>
      </w:r>
    </w:p>
    <w:p>
      <w:pPr>
        <w:spacing w:after="100" w:before="0"/>
      </w:pPr>
      <w:r>
        <w:rPr>
          <w:b w:val="0"/>
        </w:rPr>
        <w:t>C. 891.67</w:t>
      </w:r>
    </w:p>
    <w:p>
      <w:pPr>
        <w:spacing w:after="100" w:before="0"/>
      </w:pPr>
      <w:r>
        <w:rPr>
          <w:b w:val="0"/>
        </w:rPr>
        <w:t>D. 981.67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number of students per college in commerce, (2200 + 2400 + 2250 + 3250)/ 4 = 2525 The average number of students per stream in college 2 ,( 1800 + 1700 +2400) = 1966.67 The difference will be 2525 - 1966.67 = 558.3</w:t>
      </w:r>
    </w:p>
    <w:p>
      <w:pPr>
        <w:spacing w:before="0"/>
      </w:pPr>
      <w:r>
        <w:rPr>
          <w:b w:val="0"/>
        </w:rPr>
      </w:r>
    </w:p>
    <w:p>
      <w:pPr>
        <w:spacing w:after="100" w:line="360" w:lineRule="auto" w:before="0"/>
      </w:pPr>
      <w:r>
        <w:rPr>
          <w:b w:val="0"/>
        </w:rPr>
        <w:t>8. Study the given table and answer the question that follows. Number of children Number of families 0 4 1 22 2 15 3 6 4 2 The average number of children per family is:</w:t>
      </w:r>
    </w:p>
    <w:p>
      <w:pPr>
        <w:spacing w:before="0"/>
      </w:pPr>
      <w:r>
        <w:rPr>
          <w:b w:val="0"/>
        </w:rPr>
      </w:r>
    </w:p>
    <w:p>
      <w:pPr>
        <w:spacing w:after="100" w:before="0"/>
      </w:pPr>
      <w:r>
        <w:rPr>
          <w:b w:val="0"/>
        </w:rPr>
        <w:t>A. 1.47</w:t>
      </w:r>
    </w:p>
    <w:p>
      <w:pPr>
        <w:spacing w:after="100" w:before="0"/>
      </w:pPr>
      <w:r>
        <w:rPr>
          <w:b w:val="0"/>
        </w:rPr>
        <w:t>B. 1.59</w:t>
      </w:r>
    </w:p>
    <w:p>
      <w:pPr>
        <w:spacing w:after="100" w:before="0"/>
      </w:pPr>
      <w:r>
        <w:rPr>
          <w:b w:val="0"/>
        </w:rPr>
        <w:t>C. 1.23</w:t>
      </w:r>
    </w:p>
    <w:p>
      <w:pPr>
        <w:spacing w:after="100" w:before="0"/>
      </w:pPr>
      <w:r>
        <w:rPr>
          <w:b w:val="0"/>
        </w:rPr>
        <w:t>D. 1.72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children in families ⇒ 0 × 4 = 0 ⇒ 1 × 22 = 22 ⇒ 2 × 15 = 30 ⇒ 3 × 6 = 18 ⇒ 4 × 2 = 8 total no. of children = 0 + 22 + 30 + 18 + 8 ⇒ 78 And total families = 4 + 22 + 15 + 6 + 2 ⇒ 49 So, Avg = (78/49) ⇒ 1.59</w:t>
      </w:r>
    </w:p>
    <w:p>
      <w:pPr>
        <w:spacing w:before="0"/>
      </w:pPr>
      <w:r>
        <w:rPr>
          <w:b w:val="0"/>
        </w:rPr>
      </w:r>
    </w:p>
    <w:p>
      <w:pPr>
        <w:spacing w:after="100" w:line="360" w:lineRule="auto" w:before="0"/>
      </w:pPr>
      <w:r>
        <w:rPr>
          <w:b w:val="0"/>
        </w:rPr>
        <w:t>9. Study the given table and answer the following question: Annual consumption (in hundred tonnes) of tea in five states (A, B, C, D and E) across 6 years (2014 to 2019): State/Year A B C D E 2014 112 130 136 105 117 2015 122 138 150 140 120 2016 124 134 142 144 132 2017 132 154 198 149 133 2018 135 148 187 151 145 2019 153 136 198 150 187 The consumption of tea in which state and year is closet to 1.1 times the average consumption of tea in state E over 6 years?</w:t>
      </w:r>
    </w:p>
    <w:p>
      <w:pPr>
        <w:spacing w:before="0"/>
      </w:pPr>
      <w:r>
        <w:rPr>
          <w:b w:val="0"/>
        </w:rPr>
      </w:r>
    </w:p>
    <w:p>
      <w:pPr>
        <w:spacing w:after="100" w:before="0"/>
      </w:pPr>
      <w:r>
        <w:rPr>
          <w:b w:val="0"/>
        </w:rPr>
        <w:t>A. D in 2018</w:t>
      </w:r>
    </w:p>
    <w:p>
      <w:pPr>
        <w:spacing w:after="100" w:before="0"/>
      </w:pPr>
      <w:r>
        <w:rPr>
          <w:b w:val="0"/>
        </w:rPr>
        <w:t>B. C in 2015</w:t>
      </w:r>
    </w:p>
    <w:p>
      <w:pPr>
        <w:spacing w:after="100" w:before="0"/>
      </w:pPr>
      <w:r>
        <w:rPr>
          <w:b w:val="0"/>
        </w:rPr>
        <w:t>C. B in 2017</w:t>
      </w:r>
    </w:p>
    <w:p>
      <w:pPr>
        <w:spacing w:after="100" w:before="0"/>
      </w:pPr>
      <w:r>
        <w:rPr>
          <w:b w:val="0"/>
        </w:rPr>
        <w:t>D. A in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State/Year A B C D E 2014 112 130 136 105 117 2015 122 138 150 140 120 2016 124 134 142 144 132 2017 132 154 198 149 133 2018 135 148 187 151 145 2019 153 136 198 150 187 Formula used: Average = Sum of observation/Total number of observation Calculation: First, find the average of E ⇒ (117 + 120 + 132 + 133 + 145 + 187)/6 ⇒ 834/6 = 139 Now, find 1.1 times of 139 ⇒ 139 × 1.1 = 152.9 Which is closed to A in 2019 - 153 ∴ A in 2019 is the closest to 1.1 times the average of E in 6 years.</w:t>
      </w:r>
    </w:p>
    <w:p>
      <w:pPr>
        <w:spacing w:before="0"/>
      </w:pPr>
      <w:r>
        <w:rPr>
          <w:b w:val="0"/>
        </w:rPr>
      </w:r>
    </w:p>
    <w:p>
      <w:pPr>
        <w:spacing w:after="100" w:line="360" w:lineRule="auto" w:before="0"/>
      </w:pPr>
      <w:r>
        <w:rPr>
          <w:b w:val="0"/>
        </w:rPr>
        <w:t>10. Study the given table and answer the question that follows. The table shows the number of students studying in six different classes of six different schools. School Class V Class VI Class VII Class VIII Class IX Class X P 152 160 145 156 147 144 Q 148 166 150 155 157 143 R 161 152 140 145 143 165 S 159 142 149 140 142 168 T 147 144 158 163 154 150 U 150 160 162 160 161 140 Total 917 924 904 919 904 910 The number of students studying in class VII from school U is what percentage of the total number of students from all the classes together from that school (rounded off to 2 digits after decimal)?</w:t>
      </w:r>
    </w:p>
    <w:p>
      <w:pPr>
        <w:spacing w:before="0"/>
      </w:pPr>
      <w:r>
        <w:rPr>
          <w:b w:val="0"/>
        </w:rPr>
      </w:r>
    </w:p>
    <w:p>
      <w:pPr>
        <w:spacing w:after="100" w:before="0"/>
      </w:pPr>
      <w:r>
        <w:rPr>
          <w:b w:val="0"/>
        </w:rPr>
        <w:t>A. 16.48%</w:t>
      </w:r>
    </w:p>
    <w:p>
      <w:pPr>
        <w:spacing w:after="100" w:before="0"/>
      </w:pPr>
      <w:r>
        <w:rPr>
          <w:b w:val="0"/>
        </w:rPr>
        <w:t>B. 18.25%</w:t>
      </w:r>
    </w:p>
    <w:p>
      <w:pPr>
        <w:spacing w:after="100" w:before="0"/>
      </w:pPr>
      <w:r>
        <w:rPr>
          <w:b w:val="0"/>
        </w:rPr>
        <w:t>C. 15.63%</w:t>
      </w:r>
    </w:p>
    <w:p>
      <w:pPr>
        <w:spacing w:after="100" w:before="0"/>
      </w:pPr>
      <w:r>
        <w:rPr>
          <w:b w:val="0"/>
        </w:rPr>
        <w:t>D. 17.36%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students studying in class VII from school U = 162 Total number of students from all classes in School U = 933 ∴ Required percentage = 162/933 × 100 = 17.36%</w:t>
      </w:r>
    </w:p>
    <w:p>
      <w:pPr>
        <w:spacing w:before="0"/>
      </w:pPr>
      <w:r>
        <w:rPr>
          <w:b w:val="0"/>
        </w:rPr>
      </w:r>
    </w:p>
    <w:p>
      <w:pPr>
        <w:spacing w:after="100" w:line="360" w:lineRule="auto" w:before="0"/>
      </w:pPr>
      <w:r>
        <w:rPr>
          <w:b w:val="0"/>
        </w:rPr>
        <w:t>11. The following table represents the number of five different types of cars A, B, C, D, and E manufactured by a company over five years. Read the table carefully and answer the question given below: Years/Cars A B C D E 2018 2550 2675 2400 2000 450 2019 2600 2800 2550 1900 375 2020 2775 2600 2600 2000 400 2021 2800 2750 2500 1975 475 2022 3000 2800 2650 2100 500 What is the percentage increment in the production of D-type of cars in the year 2022 in comparison to the previous year? (correct up to two decimal places)</w:t>
      </w:r>
    </w:p>
    <w:p>
      <w:pPr>
        <w:spacing w:before="0"/>
      </w:pPr>
      <w:r>
        <w:rPr>
          <w:b w:val="0"/>
        </w:rPr>
      </w:r>
    </w:p>
    <w:p>
      <w:pPr>
        <w:spacing w:after="100" w:before="0"/>
      </w:pPr>
      <w:r>
        <w:rPr>
          <w:b w:val="0"/>
        </w:rPr>
        <w:t>A. 6.95%</w:t>
      </w:r>
    </w:p>
    <w:p>
      <w:pPr>
        <w:spacing w:after="100" w:before="0"/>
      </w:pPr>
      <w:r>
        <w:rPr>
          <w:b w:val="0"/>
        </w:rPr>
        <w:t>B. 5.95%</w:t>
      </w:r>
    </w:p>
    <w:p>
      <w:pPr>
        <w:spacing w:after="100" w:before="0"/>
      </w:pPr>
      <w:r>
        <w:rPr>
          <w:b w:val="0"/>
        </w:rPr>
        <w:t>C. 6.13%</w:t>
      </w:r>
    </w:p>
    <w:p>
      <w:pPr>
        <w:spacing w:after="100" w:before="0"/>
      </w:pPr>
      <w:r>
        <w:rPr>
          <w:b w:val="0"/>
        </w:rPr>
        <w:t>D. 6.33%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production increase of D-type cars in the year 2022 in comparison to the previous year is, (2100 - 1975) = 125 The percentage will be (125 / 1975) × 100 = 6.33%</w:t>
      </w:r>
    </w:p>
    <w:p>
      <w:pPr>
        <w:spacing w:before="0"/>
      </w:pPr>
      <w:r>
        <w:rPr>
          <w:b w:val="0"/>
        </w:rPr>
      </w:r>
    </w:p>
    <w:p>
      <w:pPr>
        <w:spacing w:after="100" w:line="360" w:lineRule="auto" w:before="0"/>
      </w:pPr>
      <w:r>
        <w:rPr>
          <w:b w:val="0"/>
        </w:rPr>
        <w:t>12. Ashima borrowed Rs. 75,000 from a nationalised bank on 26th March 2022 at the rate of 9% per annum simple interest. If she cleared the account on 7th June of the same year, then what amount did she pay?</w:t>
      </w:r>
    </w:p>
    <w:p>
      <w:pPr>
        <w:spacing w:before="0"/>
      </w:pPr>
      <w:r>
        <w:rPr>
          <w:b w:val="0"/>
        </w:rPr>
      </w:r>
    </w:p>
    <w:p>
      <w:pPr>
        <w:spacing w:after="100" w:before="0"/>
      </w:pPr>
      <w:r>
        <w:rPr>
          <w:b w:val="0"/>
        </w:rPr>
        <w:t>A. Rs. 75,000</w:t>
      </w:r>
    </w:p>
    <w:p>
      <w:pPr>
        <w:spacing w:after="100" w:before="0"/>
      </w:pPr>
      <w:r>
        <w:rPr>
          <w:b w:val="0"/>
        </w:rPr>
        <w:t>B. Rs. 76,350</w:t>
      </w:r>
    </w:p>
    <w:p>
      <w:pPr>
        <w:spacing w:after="100" w:before="0"/>
      </w:pPr>
      <w:r>
        <w:rPr>
          <w:b w:val="0"/>
        </w:rPr>
        <w:t>C. Rs. 1,350</w:t>
      </w:r>
    </w:p>
    <w:p>
      <w:pPr>
        <w:spacing w:after="100" w:before="0"/>
      </w:pPr>
      <w:r>
        <w:rPr>
          <w:b w:val="0"/>
        </w:rPr>
        <w:t>D. Rs. 75,350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total number of days will be 73 days The simple interest for those 73 days is SI = (75,000 × 9 × 73)/(365 × 100) ⇒ 150 × 9 = Rs 1350 Total amount to be paid (75000 + 1350) = Rs 76350</w:t>
      </w:r>
    </w:p>
    <w:p>
      <w:pPr>
        <w:spacing w:before="0"/>
      </w:pPr>
      <w:r>
        <w:rPr>
          <w:b w:val="0"/>
        </w:rPr>
      </w:r>
    </w:p>
    <w:p>
      <w:pPr>
        <w:spacing w:after="100" w:line="360" w:lineRule="auto" w:before="0"/>
      </w:pPr>
      <w:r>
        <w:rPr>
          <w:b w:val="0"/>
        </w:rPr>
        <w:t>13. Study the given table and answer the question that follows. The table shows data of population and literacy / illiteracy rate among the population in three different villages. Village Respective ratio between number of males and females Percentages of literates (Males and females) out of total populations Number of illiterates (Males and females) out of total populations P 2 ∶ 5 45 380 Q 3 ∶ 7 65 270 R 1 ∶ 3 80 150 The number of illiterates in village R is what percentage less than that in village P?</w:t>
      </w:r>
    </w:p>
    <w:p>
      <w:pPr>
        <w:spacing w:before="0"/>
      </w:pPr>
      <w:r>
        <w:rPr>
          <w:b w:val="0"/>
        </w:rPr>
      </w:r>
    </w:p>
    <w:p>
      <w:pPr>
        <w:spacing w:after="100" w:before="0"/>
      </w:pPr>
      <w:r>
        <w:rPr>
          <w:b w:val="0"/>
        </w:rPr>
        <w:t>A. 60(11/19)%</w:t>
      </w:r>
    </w:p>
    <w:p>
      <w:pPr>
        <w:spacing w:after="100" w:before="0"/>
      </w:pPr>
      <w:r>
        <w:rPr>
          <w:b w:val="0"/>
        </w:rPr>
        <w:t>B. 60(9/19)%</w:t>
      </w:r>
    </w:p>
    <w:p>
      <w:pPr>
        <w:spacing w:after="100" w:before="0"/>
      </w:pPr>
      <w:r>
        <w:rPr>
          <w:b w:val="0"/>
        </w:rPr>
        <w:t>C. 60(10/19)%</w:t>
      </w:r>
    </w:p>
    <w:p>
      <w:pPr>
        <w:spacing w:after="100" w:before="0"/>
      </w:pPr>
      <w:r>
        <w:rPr>
          <w:b w:val="0"/>
        </w:rPr>
        <w:t>D. 60(8/19)%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illiterates in Village R = 150 Number of illiterates in Village P = 380 Change in % = (380 - 150)/380 × 100 ⇒ 60(10/19)%</w:t>
      </w:r>
    </w:p>
    <w:p>
      <w:pPr>
        <w:spacing w:before="0"/>
      </w:pPr>
      <w:r>
        <w:rPr>
          <w:b w:val="0"/>
        </w:rPr>
      </w:r>
    </w:p>
    <w:p>
      <w:pPr>
        <w:spacing w:after="100" w:line="360" w:lineRule="auto" w:before="0"/>
      </w:pPr>
      <w:r>
        <w:rPr>
          <w:b w:val="0"/>
        </w:rPr>
        <w:t>14. Table shows the annual income of 5 schools (in lakhs rupees). SOURCE OF INCOME SCHOOLS P Q R S T DONATION 140 250 200 300 220 TUITION FEES 280 310 340 200 200 GRANTS 110 110 120 125 130 EXAM FEES 102 104 110 120 130 MISC 160 180 190 200 250 Which school has the highest percentage of income from donations out of its total income?</w:t>
      </w:r>
    </w:p>
    <w:p>
      <w:pPr>
        <w:spacing w:before="0"/>
      </w:pPr>
      <w:r>
        <w:rPr>
          <w:b w:val="0"/>
        </w:rPr>
      </w:r>
    </w:p>
    <w:p>
      <w:pPr>
        <w:spacing w:after="100" w:before="0"/>
      </w:pPr>
      <w:r>
        <w:rPr>
          <w:b w:val="0"/>
        </w:rPr>
        <w:t>A. Q</w:t>
      </w:r>
    </w:p>
    <w:p>
      <w:pPr>
        <w:spacing w:after="100" w:before="0"/>
      </w:pPr>
      <w:r>
        <w:rPr>
          <w:b w:val="0"/>
        </w:rPr>
        <w:t>B. P</w:t>
      </w:r>
    </w:p>
    <w:p>
      <w:pPr>
        <w:spacing w:after="100" w:before="0"/>
      </w:pPr>
      <w:r>
        <w:rPr>
          <w:b w:val="0"/>
        </w:rPr>
        <w:t>C. S</w:t>
      </w:r>
    </w:p>
    <w:p>
      <w:pPr>
        <w:spacing w:after="100" w:before="0"/>
      </w:pPr>
      <w:r>
        <w:rPr>
          <w:b w:val="0"/>
        </w:rPr>
        <w:t>D.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incom of school P is 140 + 280+ 110 + 102 + 160 = 792 Total income of school Q is 250 + 310+ 110 + 104 + 180 = 954 Total income of school R is 200 + 340+ 110 + 120 + 190 = 960 Total income of school S is 300 + 200+ 125 + 120 + 200 = 945 The percentage of income from donations out of the total income of school P is , ⇒ 140 / 792 × 100 = 17.67 % The percentage of income from donations out of the total income of school P is , ⇒ 250 / 954 × 100 = 26.20 % The percentage of income from donations out of its total income of school P is , ⇒ 200 / 960 × 100 = 20.80 % The percentage of income from donations out of its total income of school P is , ⇒ 300 / 945 × 100 = 31.74 %</w:t>
      </w:r>
    </w:p>
    <w:p>
      <w:pPr>
        <w:spacing w:before="0"/>
      </w:pPr>
      <w:r>
        <w:rPr>
          <w:b w:val="0"/>
        </w:rPr>
      </w:r>
    </w:p>
    <w:p>
      <w:pPr>
        <w:spacing w:after="100" w:line="360" w:lineRule="auto" w:before="0"/>
      </w:pPr>
      <w:r>
        <w:rPr>
          <w:b w:val="0"/>
        </w:rPr>
        <w:t>15. Study the given table and answer the question that follows. The table shows the percentage of female employees in various departments of a company. Department Percentage of Female Employees Production 55 R &amp; D 60 Purchase 40 Accounts 10 Administration 50 Total 41.51 If the accounts department has 198 male employees, R &amp; D has 100 male employees, then the total number of female employees in these two departments will be:</w:t>
      </w:r>
    </w:p>
    <w:p>
      <w:pPr>
        <w:spacing w:before="0"/>
      </w:pPr>
      <w:r>
        <w:rPr>
          <w:b w:val="0"/>
        </w:rPr>
      </w:r>
    </w:p>
    <w:p>
      <w:pPr>
        <w:spacing w:after="100" w:before="0"/>
      </w:pPr>
      <w:r>
        <w:rPr>
          <w:b w:val="0"/>
        </w:rPr>
        <w:t>A. 144</w:t>
      </w:r>
    </w:p>
    <w:p>
      <w:pPr>
        <w:spacing w:after="100" w:before="0"/>
      </w:pPr>
      <w:r>
        <w:rPr>
          <w:b w:val="0"/>
        </w:rPr>
        <w:t>B. 185</w:t>
      </w:r>
    </w:p>
    <w:p>
      <w:pPr>
        <w:spacing w:after="100" w:before="0"/>
      </w:pPr>
      <w:r>
        <w:rPr>
          <w:b w:val="0"/>
        </w:rPr>
        <w:t>C. 168</w:t>
      </w:r>
    </w:p>
    <w:p>
      <w:pPr>
        <w:spacing w:after="100" w:before="0"/>
      </w:pPr>
      <w:r>
        <w:rPr>
          <w:b w:val="0"/>
        </w:rPr>
        <w:t>D. 172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female employees in acounts department is 198 / 90 × 10 = 22 Number of female employees in R &amp; D department is 100 / 40 × 60 = 150 The total number of females will be 150 + 22 = 172</w:t>
      </w:r>
    </w:p>
    <w:p>
      <w:pPr>
        <w:spacing w:before="0"/>
      </w:pPr>
      <w:r>
        <w:rPr>
          <w:b w:val="0"/>
        </w:rPr>
      </w:r>
    </w:p>
    <w:p>
      <w:pPr>
        <w:spacing w:after="100" w:line="360" w:lineRule="auto" w:before="0"/>
      </w:pPr>
      <w:r>
        <w:rPr>
          <w:b w:val="0"/>
        </w:rPr>
        <w:t>16. The following table represents the number of candidates who appeared (A) and passed (P) in a screening test over four years from four different states. Read the table carefully and answer the question given below: States Years Assam Bihar Kerala Uttar Pradesh A P A P A P A P 2019 2500 1400 4200 3200 2800 2200 4500 3600 2020 2700 1500 4500 3400 3000 2400 4600 3700 2021 2900 1800 4700 3800 3400 2500 4800 3800 2022 3000 1900 5000 3900 3500 2600 5200 4100 What is the average number of appearing candidates in the screening test from all the four states in the year 2021?</w:t>
      </w:r>
    </w:p>
    <w:p>
      <w:pPr>
        <w:spacing w:before="0"/>
      </w:pPr>
      <w:r>
        <w:rPr>
          <w:b w:val="0"/>
        </w:rPr>
      </w:r>
    </w:p>
    <w:p>
      <w:pPr>
        <w:spacing w:after="100" w:before="0"/>
      </w:pPr>
      <w:r>
        <w:rPr>
          <w:b w:val="0"/>
        </w:rPr>
        <w:t>A. 4000</w:t>
      </w:r>
    </w:p>
    <w:p>
      <w:pPr>
        <w:spacing w:after="100" w:before="0"/>
      </w:pPr>
      <w:r>
        <w:rPr>
          <w:b w:val="0"/>
        </w:rPr>
        <w:t>B. 3900</w:t>
      </w:r>
    </w:p>
    <w:p>
      <w:pPr>
        <w:spacing w:after="100" w:before="0"/>
      </w:pPr>
      <w:r>
        <w:rPr>
          <w:b w:val="0"/>
        </w:rPr>
        <w:t>C. 3850</w:t>
      </w:r>
    </w:p>
    <w:p>
      <w:pPr>
        <w:spacing w:after="100" w:before="0"/>
      </w:pPr>
      <w:r>
        <w:rPr>
          <w:b w:val="0"/>
        </w:rPr>
        <w:t>D. 3950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number of appearing candidates in the screening test from all the four states in the year 2021 is ⇒ (2900 + 4700 + 3400 + 4800) / 4 = 3950</w:t>
      </w:r>
    </w:p>
    <w:p>
      <w:pPr>
        <w:spacing w:before="0"/>
      </w:pPr>
      <w:r>
        <w:rPr>
          <w:b w:val="0"/>
        </w:rPr>
      </w:r>
    </w:p>
    <w:p>
      <w:pPr>
        <w:spacing w:after="100" w:line="360" w:lineRule="auto" w:before="0"/>
      </w:pPr>
      <w:r>
        <w:rPr>
          <w:b w:val="0"/>
        </w:rPr>
        <w:t>17. Table given below shows the performance of students of class-10 according to NAS survey in Delhi. Below Basic Basic Proficient Advance MIL 40 35 20 5 Maths 19 45 25 11 Science 41 29 25 5 Social Science 34 21 33 12 English 8 5 34 52 The highest average performance is for ________.</w:t>
      </w:r>
    </w:p>
    <w:p>
      <w:pPr>
        <w:spacing w:before="0"/>
      </w:pPr>
      <w:r>
        <w:rPr>
          <w:b w:val="0"/>
        </w:rPr>
      </w:r>
    </w:p>
    <w:p>
      <w:pPr>
        <w:spacing w:after="100" w:before="0"/>
      </w:pPr>
      <w:r>
        <w:rPr>
          <w:b w:val="0"/>
        </w:rPr>
        <w:t>A. Proficient</w:t>
      </w:r>
    </w:p>
    <w:p>
      <w:pPr>
        <w:spacing w:after="100" w:before="0"/>
      </w:pPr>
      <w:r>
        <w:rPr>
          <w:b w:val="0"/>
        </w:rPr>
        <w:t>B. Below Basic</w:t>
      </w:r>
    </w:p>
    <w:p>
      <w:pPr>
        <w:spacing w:after="100" w:before="0"/>
      </w:pPr>
      <w:r>
        <w:rPr>
          <w:b w:val="0"/>
        </w:rPr>
        <w:t>C. Basic</w:t>
      </w:r>
    </w:p>
    <w:p>
      <w:pPr>
        <w:spacing w:after="100" w:before="0"/>
      </w:pPr>
      <w:r>
        <w:rPr>
          <w:b w:val="0"/>
        </w:rPr>
        <w:t>D. Advanced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value of proficient is 20 + 25 + 25 + 33 + 34 = 137 The total value of Below basic is 40 + 19 + 41 + 34 + 8 = 142 The total value of Basic is 35 + 45 + 29 + 21 + 5 = 125 The total value of Advanced is 5 + 11 + 5 + 12 + 52 = 85</w:t>
      </w:r>
    </w:p>
    <w:p>
      <w:pPr>
        <w:spacing w:before="0"/>
      </w:pPr>
      <w:r>
        <w:rPr>
          <w:b w:val="0"/>
        </w:rPr>
      </w:r>
    </w:p>
    <w:p>
      <w:pPr>
        <w:spacing w:after="100" w:line="360" w:lineRule="auto" w:before="0"/>
      </w:pPr>
      <w:r>
        <w:rPr>
          <w:b w:val="0"/>
        </w:rPr>
        <w:t>18. The given table shows the number of berths reserved in trains A, B and C on a particular day under different classes. study the given table and answer the question that follows. Trains AC-1st capacity-200 AC-sleeper capacity-200 Ac-chair car capacity-400 First class capacity-300 2nd class capacity-500 A 186 201 313 282 487 B 190 183 348 215 414 C 198 191 364 291 484 How many berths in all the classes together are vacant in Trains B and C?</w:t>
      </w:r>
    </w:p>
    <w:p>
      <w:pPr>
        <w:spacing w:before="0"/>
      </w:pPr>
      <w:r>
        <w:rPr>
          <w:b w:val="0"/>
        </w:rPr>
      </w:r>
    </w:p>
    <w:p>
      <w:pPr>
        <w:spacing w:after="100" w:before="0"/>
      </w:pPr>
      <w:r>
        <w:rPr>
          <w:b w:val="0"/>
        </w:rPr>
        <w:t>A. 534</w:t>
      </w:r>
    </w:p>
    <w:p>
      <w:pPr>
        <w:spacing w:after="100" w:before="0"/>
      </w:pPr>
      <w:r>
        <w:rPr>
          <w:b w:val="0"/>
        </w:rPr>
        <w:t>B. 612</w:t>
      </w:r>
    </w:p>
    <w:p>
      <w:pPr>
        <w:spacing w:after="100" w:before="0"/>
      </w:pPr>
      <w:r>
        <w:rPr>
          <w:b w:val="0"/>
        </w:rPr>
        <w:t>C. 322</w:t>
      </w:r>
    </w:p>
    <w:p>
      <w:pPr>
        <w:spacing w:after="100" w:before="0"/>
      </w:pPr>
      <w:r>
        <w:rPr>
          <w:b w:val="0"/>
        </w:rPr>
        <w:t>D. 278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berths in all the classes together are vacant in Trains B is ⇒ 10 + 17+ 52 + 85 + 86 = 250 The berths in all the classes together are vacant in Trains C is ⇒ 2 + 9+ 36+ 9 + 16 = 72 Total number of vacant berth 250 + 72 = 322</w:t>
      </w:r>
    </w:p>
    <w:p>
      <w:pPr>
        <w:spacing w:before="0"/>
      </w:pPr>
      <w:r>
        <w:rPr>
          <w:b w:val="0"/>
        </w:rPr>
      </w:r>
    </w:p>
    <w:p>
      <w:pPr>
        <w:spacing w:after="100" w:line="360" w:lineRule="auto" w:before="0"/>
      </w:pPr>
      <w:r>
        <w:rPr>
          <w:b w:val="0"/>
        </w:rPr>
        <w:t>19. Study the given table and answer the question that follows. The table indicates the number of students studying in three disciplines in four different colleges. Disciplines Colleges A B C D Commerce 520 550 515 690 Management 212 234 289 390 Agriculture 234 567 456 876 Which college has the minimum number of students in Commerce?</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in commerce in college A is = 520 Total number of students in commerce in college B is = 550 Total number of students in commerce in college C is = 515 Total number of students in commerce in college D is= 690 College C has the minimum number of students in Commerce.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