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angle of dip at a place is 37° and the vertical component of the earth's magnetic field is 6 × 10−5T. The earth's magnetic field at this place is ≤ft(37^=(3/4))</w:t>
      </w:r>
    </w:p>
    <w:p>
      <w:pPr>
        <w:spacing w:before="0"/>
      </w:pPr>
      <w:r>
        <w:rPr>
          <w:b w:val="0"/>
        </w:rPr>
      </w:r>
    </w:p>
    <w:p>
      <w:pPr>
        <w:spacing w:after="100" w:before="0"/>
      </w:pPr>
      <w:r>
        <w:rPr>
          <w:b w:val="0"/>
        </w:rPr>
        <w:t>A. 7 × 10−5T</w:t>
      </w:r>
    </w:p>
    <w:p>
      <w:pPr>
        <w:spacing w:after="100" w:before="0"/>
      </w:pPr>
      <w:r>
        <w:rPr>
          <w:b w:val="0"/>
        </w:rPr>
        <w:t>B. 6 × 10−5T</w:t>
      </w:r>
    </w:p>
    <w:p>
      <w:pPr>
        <w:spacing w:after="100" w:before="0"/>
      </w:pPr>
      <w:r>
        <w:rPr>
          <w:b w:val="0"/>
        </w:rPr>
        <w:t>C. 5 × 10−5T</w:t>
      </w:r>
    </w:p>
    <w:p>
      <w:pPr>
        <w:spacing w:after="100" w:before="0"/>
      </w:pPr>
      <w:r>
        <w:rPr>
          <w:b w:val="0"/>
        </w:rPr>
        <w:t>D. 10−4T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θ=(V/H)=(3/4)≤ft[∵ 37^=(3/4)] ∴ V=(3/4) H V = 6 × 10−5T H=(4/3) × 6 × 10^-5 ~T=8 × 10^-5 ~T ∴ B_total =^2+H^2=√((36+64)) × 10^-5 = 10 × 10−5 = 10−4 T. Therefore, the correct option is 4) 10−4 T.</w:t>
      </w:r>
    </w:p>
    <w:p>
      <w:pPr>
        <w:spacing w:before="0"/>
      </w:pPr>
      <w:r>
        <w:rPr>
          <w:b w:val="0"/>
        </w:rPr>
      </w:r>
    </w:p>
    <w:p>
      <w:pPr>
        <w:spacing w:after="100" w:line="360" w:lineRule="auto" w:before="0"/>
      </w:pPr>
      <w:r>
        <w:rPr>
          <w:b w:val="0"/>
        </w:rPr>
        <w:t>2. What is the focal length of a convex lens of focal length 30 cm in contact with a concave lens of focal length 10 cm? [Ignore thickness of lens]</w:t>
      </w:r>
    </w:p>
    <w:p>
      <w:pPr>
        <w:spacing w:before="0"/>
      </w:pPr>
      <w:r>
        <w:rPr>
          <w:b w:val="0"/>
        </w:rPr>
      </w:r>
    </w:p>
    <w:p>
      <w:pPr>
        <w:spacing w:after="100" w:before="0"/>
      </w:pPr>
      <w:r>
        <w:rPr>
          <w:b w:val="0"/>
        </w:rPr>
        <w:t>A. - 15 cm</w:t>
      </w:r>
    </w:p>
    <w:p>
      <w:pPr>
        <w:spacing w:after="100" w:before="0"/>
      </w:pPr>
      <w:r>
        <w:rPr>
          <w:b w:val="0"/>
        </w:rPr>
        <w:t>B. - 40 cm</w:t>
      </w:r>
    </w:p>
    <w:p>
      <w:pPr>
        <w:spacing w:after="100" w:before="0"/>
      </w:pPr>
      <w:r>
        <w:rPr>
          <w:b w:val="0"/>
        </w:rPr>
        <w:t>C. - 20 cm</w:t>
      </w:r>
    </w:p>
    <w:p>
      <w:pPr>
        <w:spacing w:after="100" w:before="0"/>
      </w:pPr>
      <w:r>
        <w:rPr>
          <w:b w:val="0"/>
        </w:rPr>
        <w:t>D. - 30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Focal Length of Combination of Lenses: 1 / f = 1 / f₁ + 1 / f₂ When two lenses are in contact, the focal length (f) of the combination can be found using the formula: Where: f₁ = Focal length of the first lens f₂ = Focal length of the second lens f = Focal length of the combination of lenses If the focal length of a concave lens is negative and that of a convex lens is positive, the focal length of the combination will be negative (indicating a diverging lens). SI Unit of focal length: Centimeter (cm) Calculation: Given, Focal length of convex lens, f₁ = 30 cm Focal length of concave lens, f₂ = -10 cm (negative because it's a diverging lens) Applying the formula for the combination of lenses: 1 / f = 1 / f₁ + 1 / f₂ ⇒ 1 / f = 1 / 30 + 1 / (-10) ⇒ 1 / f = 1 / 30 - 1 / 10 ⇒ f = -15 cm ∴ The focal length of the combination is -15 cm.</w:t>
      </w:r>
    </w:p>
    <w:p>
      <w:pPr>
        <w:spacing w:before="0"/>
      </w:pPr>
      <w:r>
        <w:rPr>
          <w:b w:val="0"/>
        </w:rPr>
      </w:r>
    </w:p>
    <w:p>
      <w:pPr>
        <w:spacing w:after="100" w:line="360" w:lineRule="auto" w:before="0"/>
      </w:pPr>
      <w:r>
        <w:rPr>
          <w:b w:val="0"/>
        </w:rPr>
        <w:t>3. A room heater is rated 750 W, 220 V. An electric bulb rated 200 W, 220 V is connected in series with this heater. What will be the power consumed by the bulb and the heater respectively, when the supply is at 220 V?</w:t>
      </w:r>
    </w:p>
    <w:p>
      <w:pPr>
        <w:spacing w:before="0"/>
      </w:pPr>
      <w:r>
        <w:rPr>
          <w:b w:val="0"/>
        </w:rPr>
      </w:r>
    </w:p>
    <w:p>
      <w:pPr>
        <w:spacing w:after="100" w:before="0"/>
      </w:pPr>
      <w:r>
        <w:rPr>
          <w:b w:val="0"/>
        </w:rPr>
        <w:t>A. PB = 124.8 W, PH = 33.25 W</w:t>
      </w:r>
    </w:p>
    <w:p>
      <w:pPr>
        <w:spacing w:after="100" w:before="0"/>
      </w:pPr>
      <w:r>
        <w:rPr>
          <w:b w:val="0"/>
        </w:rPr>
        <w:t>B. PB = 33.25 W, PH = 124.8 W</w:t>
      </w:r>
    </w:p>
    <w:p>
      <w:pPr>
        <w:spacing w:after="100" w:before="0"/>
      </w:pPr>
      <w:r>
        <w:rPr>
          <w:b w:val="0"/>
        </w:rPr>
        <w:t>C. PB = 124.8 W, PH = 124.8 W</w:t>
      </w:r>
    </w:p>
    <w:p>
      <w:pPr>
        <w:spacing w:after="100" w:before="0"/>
      </w:pPr>
      <w:r>
        <w:rPr>
          <w:b w:val="0"/>
        </w:rPr>
        <w:t>D. PB = 33.25 W, PH = 33.25 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PB = 124.8 W, PH = 33.25 W Concepts: The power consumed by a resistor is given by the formula: P = V2 / R, where V is the voltage across the resistor, and R is its resistance. For a room heater, we can calculate its resistance Rₕ using its rated power Pₕ and rated voltage Vₕ. The power consumed by the bulb PB is calculated in a similar way, using the voltage across the bulb. The two devices (bulb and heater) are connected in series, so the current through both devices is the same. Explanation: For the heater, given: Pₕ = 750 W, Vₕ = 220 V Resistance of the heater Rₕ = Vₕ² / Pₕ = (220)² / 750 = 48400 / 750 = 64.53 Ω For the bulb, given: Pₗ = 200 W, Vₗ = 220 V Resistance of the bulb Rₗ = Vₗ² / Pₗ = (220)² / 200 = 48400 / 200 = 242 Ω Since both devices are in series, the total resistance in the circuit is: Rₜ = Rₕ + Rₗ = 64.53 + 242 = 306.53 Ω Now, the current in the circuit is: I = V / Rₜ = 220 / 306.53 = 0.717 A Power consumed by the heater (Pₕ) is: Pₕ = I² × Rₕ = (0.717)² × 64.53 = 0.514 × 64.53 = 33.25 W Power consumed by the bulb (Pₗ) is: Pₗ = I² × Rₗ = (0.717)² × 242 = 0.514 × 242 = 124.8 W</w:t>
      </w:r>
    </w:p>
    <w:p>
      <w:pPr>
        <w:spacing w:before="0"/>
      </w:pPr>
      <w:r>
        <w:rPr>
          <w:b w:val="0"/>
        </w:rPr>
      </w:r>
    </w:p>
    <w:p>
      <w:pPr>
        <w:spacing w:after="100" w:line="360" w:lineRule="auto" w:before="0"/>
      </w:pPr>
      <w:r>
        <w:rPr>
          <w:b w:val="0"/>
        </w:rPr>
        <w:t>4. a 400 g solid cube having an edge of length 10 cm floats in water. How much volume of the cube is outside the water ? (Given : density of water = 1000 kg m–3)</w:t>
      </w:r>
    </w:p>
    <w:p>
      <w:pPr>
        <w:spacing w:before="0"/>
      </w:pPr>
      <w:r>
        <w:rPr>
          <w:b w:val="0"/>
        </w:rPr>
      </w:r>
    </w:p>
    <w:p>
      <w:pPr>
        <w:spacing w:after="100" w:before="0"/>
      </w:pPr>
      <w:r>
        <w:rPr>
          <w:b w:val="0"/>
        </w:rPr>
        <w:t>A. 1400 cm3</w:t>
      </w:r>
    </w:p>
    <w:p>
      <w:pPr>
        <w:spacing w:after="100" w:before="0"/>
      </w:pPr>
      <w:r>
        <w:rPr>
          <w:b w:val="0"/>
        </w:rPr>
        <w:t>B. 4000 cm3</w:t>
      </w:r>
    </w:p>
    <w:p>
      <w:pPr>
        <w:spacing w:after="100" w:before="0"/>
      </w:pPr>
      <w:r>
        <w:rPr>
          <w:b w:val="0"/>
        </w:rPr>
        <w:t>C. 400 cm3</w:t>
      </w:r>
    </w:p>
    <w:p>
      <w:pPr>
        <w:spacing w:after="100" w:before="0"/>
      </w:pPr>
      <w:r>
        <w:rPr>
          <w:b w:val="0"/>
        </w:rPr>
        <w:t>D. 600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From the condition of equilibrium, Mg = FB ⇒ (400 × 10−3) = 103 × Vd Therefore, Vd = 400 × 10−6 m3 The volume of space outside the body is: (Vol.)outside = (10 × 10−2)3 − 400 × 10−6 ⇒ (Vol.)outside = 600 × 10−6 m3 ⇒ (Vol.)outside = 600 cm3</w:t>
      </w:r>
    </w:p>
    <w:p>
      <w:pPr>
        <w:spacing w:before="0"/>
      </w:pPr>
      <w:r>
        <w:rPr>
          <w:b w:val="0"/>
        </w:rPr>
      </w:r>
    </w:p>
    <w:p>
      <w:pPr>
        <w:spacing w:after="100" w:line="360" w:lineRule="auto" w:before="0"/>
      </w:pPr>
      <w:r>
        <w:rPr>
          <w:b w:val="0"/>
        </w:rPr>
        <w:t>5. Mobility of electrons A. decreases with increase in potential difference B. increases with increase in potential difference C. does not depend on potential difference D. decreases with decrease in temperature of conductor E. independent to the temperature of conductor Choose the correct answer from the options given below:</w:t>
      </w:r>
    </w:p>
    <w:p>
      <w:pPr>
        <w:spacing w:before="0"/>
      </w:pPr>
      <w:r>
        <w:rPr>
          <w:b w:val="0"/>
        </w:rPr>
      </w:r>
    </w:p>
    <w:p>
      <w:pPr>
        <w:spacing w:after="100" w:before="0"/>
      </w:pPr>
      <w:r>
        <w:rPr>
          <w:b w:val="0"/>
        </w:rPr>
        <w:t>A. A and E only</w:t>
      </w:r>
    </w:p>
    <w:p>
      <w:pPr>
        <w:spacing w:after="100" w:before="0"/>
      </w:pPr>
      <w:r>
        <w:rPr>
          <w:b w:val="0"/>
        </w:rPr>
        <w:t>B. B and E only</w:t>
      </w:r>
    </w:p>
    <w:p>
      <w:pPr>
        <w:spacing w:after="100" w:before="0"/>
      </w:pPr>
      <w:r>
        <w:rPr>
          <w:b w:val="0"/>
        </w:rPr>
        <w:t>C. C and D only</w:t>
      </w:r>
    </w:p>
    <w:p>
      <w:pPr>
        <w:spacing w:after="100" w:before="0"/>
      </w:pPr>
      <w:r>
        <w:rPr>
          <w:b w:val="0"/>
        </w:rPr>
        <w:t>D. C and E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 and D only Explanation: Mobility of electrons refers to the ease with which electrons can move through a conductor. Mobility of electrons is primarily affected by temperature and the properties of the material, but not by the potential difference applied across the conductor. Potential difference influences the drift velocity of electrons but does not directly affect their mobility. Temperature affects electron mobility, with higher temperatures typically causing more atomic vibrations that can hinder electron movement.</w:t>
      </w:r>
    </w:p>
    <w:p>
      <w:pPr>
        <w:spacing w:before="0"/>
      </w:pPr>
      <w:r>
        <w:rPr>
          <w:b w:val="0"/>
        </w:rPr>
      </w:r>
    </w:p>
    <w:p>
      <w:pPr>
        <w:spacing w:after="100" w:line="360" w:lineRule="auto" w:before="0"/>
      </w:pPr>
      <w:r>
        <w:rPr>
          <w:b w:val="0"/>
        </w:rPr>
        <w:t>6. The bottom of a container is a 6 cm thick glass (μ = 1.5) slab. The container contains a thick layer of water (μw = 1.33), 4 cm on top of the glass. What is the apparent position of a scratch on the outer surface of the bottom of the glass slab when viewed through the container?</w:t>
      </w:r>
    </w:p>
    <w:p>
      <w:pPr>
        <w:spacing w:before="0"/>
      </w:pPr>
      <w:r>
        <w:rPr>
          <w:b w:val="0"/>
        </w:rPr>
      </w:r>
    </w:p>
    <w:p>
      <w:pPr>
        <w:spacing w:after="100" w:before="0"/>
      </w:pPr>
      <w:r>
        <w:rPr>
          <w:b w:val="0"/>
        </w:rPr>
        <w:t>A. 1 cm</w:t>
      </w:r>
    </w:p>
    <w:p>
      <w:pPr>
        <w:spacing w:after="100" w:before="0"/>
      </w:pPr>
      <w:r>
        <w:rPr>
          <w:b w:val="0"/>
        </w:rPr>
        <w:t>B. 2 cm</w:t>
      </w:r>
    </w:p>
    <w:p>
      <w:pPr>
        <w:spacing w:after="100" w:before="0"/>
      </w:pPr>
      <w:r>
        <w:rPr>
          <w:b w:val="0"/>
        </w:rPr>
        <w:t>C. 3.5 cm</w:t>
      </w:r>
    </w:p>
    <w:p>
      <w:pPr>
        <w:spacing w:after="100" w:before="0"/>
      </w:pPr>
      <w:r>
        <w:rPr>
          <w:b w:val="0"/>
        </w:rPr>
        <w:t>D. 3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Ans.(4) Sol. We know that D=t≤ft[1-(1/u)]+t_w≤ft[1-1u_w] ∵ t = 6, tw = 4, u = 1.5, uw = 1.33 ∴ d=6≤ft[1-(1/1 · 5)]+4≤ft[1-(1/1 · 33)] = 6[0.33] + 4[0.25] = 1.98 + 1 = 2.98 cm</w:t>
      </w:r>
    </w:p>
    <w:p>
      <w:pPr>
        <w:spacing w:before="0"/>
      </w:pPr>
      <w:r>
        <w:rPr>
          <w:b w:val="0"/>
        </w:rPr>
      </w:r>
    </w:p>
    <w:p>
      <w:pPr>
        <w:spacing w:after="100" w:line="360" w:lineRule="auto" w:before="0"/>
      </w:pPr>
      <w:r>
        <w:rPr>
          <w:b w:val="0"/>
        </w:rPr>
        <w:t>7. The colour of the third band of a colour coded carbon resistor of resistance 2.3 × 102 Ω would be:</w:t>
      </w:r>
    </w:p>
    <w:p>
      <w:pPr>
        <w:spacing w:before="0"/>
      </w:pPr>
      <w:r>
        <w:rPr>
          <w:b w:val="0"/>
        </w:rPr>
      </w:r>
    </w:p>
    <w:p>
      <w:pPr>
        <w:spacing w:after="100" w:before="0"/>
      </w:pPr>
      <w:r>
        <w:rPr>
          <w:b w:val="0"/>
        </w:rPr>
        <w:t>A. Red</w:t>
      </w:r>
    </w:p>
    <w:p>
      <w:pPr>
        <w:spacing w:after="100" w:before="0"/>
      </w:pPr>
      <w:r>
        <w:rPr>
          <w:b w:val="0"/>
        </w:rPr>
        <w:t>B. Yellow</w:t>
      </w:r>
    </w:p>
    <w:p>
      <w:pPr>
        <w:spacing w:after="100" w:before="0"/>
      </w:pPr>
      <w:r>
        <w:rPr>
          <w:b w:val="0"/>
        </w:rPr>
        <w:t>C. Blue</w:t>
      </w:r>
    </w:p>
    <w:p>
      <w:pPr>
        <w:spacing w:after="100" w:before="0"/>
      </w:pPr>
      <w:r>
        <w:rPr>
          <w:b w:val="0"/>
        </w:rPr>
        <w:t>D. Brown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Ans.(4) Sol. Resistance of resistor = 2.3 × 102 Ω = 23 × 102 Ω Therefore, the colour of third band of a colour coded resistor will be related to number 1, i.e., brown.</w:t>
      </w:r>
    </w:p>
    <w:p>
      <w:pPr>
        <w:spacing w:before="0"/>
      </w:pPr>
      <w:r>
        <w:rPr>
          <w:b w:val="0"/>
        </w:rPr>
      </w:r>
    </w:p>
    <w:p>
      <w:pPr>
        <w:spacing w:after="100" w:line="360" w:lineRule="auto" w:before="0"/>
      </w:pPr>
      <w:r>
        <w:rPr>
          <w:b w:val="0"/>
        </w:rPr>
        <w:t>8. Assertion (A): Nichrome is used as a heating element in devices like electric toaster and electric geyser. Reason (R) : Nichrome has high melting point and low resistivity.</w:t>
      </w:r>
    </w:p>
    <w:p>
      <w:pPr>
        <w:spacing w:before="0"/>
      </w:pPr>
      <w:r>
        <w:rPr>
          <w:b w:val="0"/>
        </w:rPr>
      </w:r>
    </w:p>
    <w:p>
      <w:pPr>
        <w:spacing w:after="100" w:before="0"/>
      </w:pPr>
      <w:r>
        <w:rPr>
          <w:b w:val="0"/>
        </w:rPr>
        <w:t>A. Both (A) and (R) are true and (R) is correct explanation for (A)</w:t>
      </w:r>
    </w:p>
    <w:p>
      <w:pPr>
        <w:spacing w:after="100" w:before="0"/>
      </w:pPr>
      <w:r>
        <w:rPr>
          <w:b w:val="0"/>
        </w:rPr>
        <w:t>B. Both (A) and (R) are true but (R) is not correct explanation for (A)</w:t>
      </w:r>
    </w:p>
    <w:p>
      <w:pPr>
        <w:spacing w:after="100" w:before="0"/>
      </w:pPr>
      <w:r>
        <w:rPr>
          <w:b w:val="0"/>
        </w:rPr>
        <w:t>C. (A) is true and (R) is false</w:t>
      </w:r>
    </w:p>
    <w:p>
      <w:pPr>
        <w:spacing w:after="100" w:before="0"/>
      </w:pPr>
      <w:r>
        <w:rPr>
          <w:b w:val="0"/>
        </w:rPr>
        <w:t>D. Both (A) and (R) are false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Nichrome, an alloy of nickel and chromium, is commonly used in heating elements due to its ability to withstand high temperatures and its resistance to oxidation. It is used in devices like toasters, electric geysers, and other heating appliances. Nichrome does have a high melting point, which is why it is suitable for high-temperature applications like heating elements. However, it does not have low resistivity; rather, it has a moderate resistivity.</w:t>
      </w:r>
    </w:p>
    <w:p>
      <w:pPr>
        <w:spacing w:before="0"/>
      </w:pPr>
      <w:r>
        <w:rPr>
          <w:b w:val="0"/>
        </w:rPr>
      </w:r>
    </w:p>
    <w:p>
      <w:pPr>
        <w:spacing w:after="100" w:line="360" w:lineRule="auto" w:before="0"/>
      </w:pPr>
      <w:r>
        <w:rPr>
          <w:b w:val="0"/>
        </w:rPr>
        <w:t>9. An electric bulb rated 200 V - 100 W is connected to a 160 V power supply. The power consumed by it would be:</w:t>
      </w:r>
    </w:p>
    <w:p>
      <w:pPr>
        <w:spacing w:before="0"/>
      </w:pPr>
      <w:r>
        <w:rPr>
          <w:b w:val="0"/>
        </w:rPr>
      </w:r>
    </w:p>
    <w:p>
      <w:pPr>
        <w:spacing w:after="100" w:before="0"/>
      </w:pPr>
      <w:r>
        <w:rPr>
          <w:b w:val="0"/>
        </w:rPr>
        <w:t>A. 64 W</w:t>
      </w:r>
    </w:p>
    <w:p>
      <w:pPr>
        <w:spacing w:after="100" w:before="0"/>
      </w:pPr>
      <w:r>
        <w:rPr>
          <w:b w:val="0"/>
        </w:rPr>
        <w:t>B. 80 W</w:t>
      </w:r>
    </w:p>
    <w:p>
      <w:pPr>
        <w:spacing w:after="100" w:before="0"/>
      </w:pPr>
      <w:r>
        <w:rPr>
          <w:b w:val="0"/>
        </w:rPr>
        <w:t>C. 100 W</w:t>
      </w:r>
    </w:p>
    <w:p>
      <w:pPr>
        <w:spacing w:after="100" w:before="0"/>
      </w:pPr>
      <w:r>
        <w:rPr>
          <w:b w:val="0"/>
        </w:rPr>
        <w:t>D. 125 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- 64 W Key Points Additional Information</w:t>
      </w:r>
    </w:p>
    <w:p>
      <w:pPr>
        <w:spacing w:before="0"/>
      </w:pPr>
      <w:r>
        <w:rPr>
          <w:b w:val="0"/>
        </w:rPr>
        <w:t>• Power consumed by the bulb The electric bulb is rated at 200 V and 100 W, which means it consumes 100 W of power when connected to a 200 V supply.</w:t>
      </w:r>
    </w:p>
    <w:p>
      <w:pPr>
        <w:spacing w:before="0"/>
      </w:pPr>
      <w:r>
        <w:rPr>
          <w:b w:val="0"/>
        </w:rPr>
        <w:t>• The power consumed by the bulb when connected to a different voltage can be calculated using the formula: P = V² / R</w:t>
      </w:r>
    </w:p>
    <w:p>
      <w:pPr>
        <w:spacing w:before="0"/>
      </w:pPr>
      <w:r>
        <w:rPr>
          <w:b w:val="0"/>
        </w:rPr>
        <w:t>• First, calculate the resistance (R) of the bulb when it operates at its rated values: R = V² / P R = (200)² / 100 = 400 Ω</w:t>
      </w:r>
    </w:p>
    <w:p>
      <w:pPr>
        <w:spacing w:before="0"/>
      </w:pPr>
      <w:r>
        <w:rPr>
          <w:b w:val="0"/>
        </w:rPr>
        <w:t>• Now, use the resistance to calculate the power consumed at 160 V: P = V² / R P = (160)² / 400 = 64 W</w:t>
      </w:r>
    </w:p>
    <w:p>
      <w:pPr>
        <w:spacing w:before="0"/>
      </w:pPr>
      <w:r>
        <w:rPr>
          <w:b w:val="0"/>
        </w:rPr>
        <w:t>• Therefore, the power consumed by the bulb when connected to a 160 V power supply is 64 W.</w:t>
      </w:r>
    </w:p>
    <w:p>
      <w:pPr>
        <w:spacing w:before="0"/>
      </w:pPr>
      <w:r>
        <w:rPr>
          <w:b w:val="0"/>
        </w:rPr>
        <w:t>• Understanding Electric Power Electric power is the rate at which electrical energy is transferred by an electric circuit. The SI unit of power is the watt (W).</w:t>
      </w:r>
    </w:p>
    <w:p>
      <w:pPr>
        <w:spacing w:before="0"/>
      </w:pPr>
      <w:r>
        <w:rPr>
          <w:b w:val="0"/>
        </w:rPr>
        <w:t>• Power (P) in a resistive load (such as a bulb) can be calculated using: P = V × I, where V is the voltage across the load and I is the current through the load.</w:t>
      </w:r>
    </w:p>
    <w:p>
      <w:pPr>
        <w:spacing w:before="0"/>
      </w:pPr>
      <w:r>
        <w:rPr>
          <w:b w:val="0"/>
        </w:rPr>
        <w:t>• For resistive loads, Ohm’s Law (V = I × R) can be used to relate voltage, current, and resistance.</w:t>
      </w:r>
    </w:p>
    <w:p>
      <w:pPr>
        <w:spacing w:before="0"/>
      </w:pPr>
      <w:r>
        <w:rPr>
          <w:b w:val="0"/>
        </w:rPr>
        <w:t>• Other relevant formulas include: P = I² × R and P = V² / R</w:t>
      </w:r>
    </w:p>
    <w:p>
      <w:pPr>
        <w:spacing w:before="0"/>
      </w:pPr>
      <w:r>
        <w:rPr>
          <w:b w:val="0"/>
        </w:rPr>
        <w:t>• Voltage and Resistance in Bulbs The rated voltage of a bulb indicates the voltage at which the bulb is designed to operate optimally.</w:t>
      </w:r>
    </w:p>
    <w:p>
      <w:pPr>
        <w:spacing w:before="0"/>
      </w:pPr>
      <w:r>
        <w:rPr>
          <w:b w:val="0"/>
        </w:rPr>
        <w:t>• Operating a bulb at a voltage lower or higher than its rated voltage can affect its power consumption and lifespan.</w:t>
      </w:r>
    </w:p>
    <w:p>
      <w:pPr>
        <w:spacing w:before="0"/>
      </w:pPr>
      <w:r>
        <w:rPr>
          <w:b w:val="0"/>
        </w:rPr>
        <w:t>• Resistance in a bulb usually remains constant, as it is determined by the material and geometry of the filament.</w:t>
      </w:r>
    </w:p>
    <w:p>
      <w:pPr>
        <w:spacing w:before="0"/>
      </w:pPr>
      <w:r>
        <w:rPr>
          <w:b w:val="0"/>
        </w:rPr>
      </w:r>
    </w:p>
    <w:p>
      <w:pPr>
        <w:spacing w:after="100" w:line="360" w:lineRule="auto" w:before="0"/>
      </w:pPr>
      <w:r>
        <w:rPr>
          <w:b w:val="0"/>
        </w:rPr>
        <w:t>10. A convex lens mode of glass (refractive index = 1.5) has focal length 24 cm in air. When it is totally immersed in water (refractive index = 1.33), its focal length changes to</w:t>
      </w:r>
    </w:p>
    <w:p>
      <w:pPr>
        <w:spacing w:before="0"/>
      </w:pPr>
      <w:r>
        <w:rPr>
          <w:b w:val="0"/>
        </w:rPr>
      </w:r>
    </w:p>
    <w:p>
      <w:pPr>
        <w:spacing w:after="100" w:before="0"/>
      </w:pPr>
      <w:r>
        <w:rPr>
          <w:b w:val="0"/>
        </w:rPr>
        <w:t>A. 72 cm</w:t>
      </w:r>
    </w:p>
    <w:p>
      <w:pPr>
        <w:spacing w:after="100" w:before="0"/>
      </w:pPr>
      <w:r>
        <w:rPr>
          <w:b w:val="0"/>
        </w:rPr>
        <w:t>B. 96 cm</w:t>
      </w:r>
    </w:p>
    <w:p>
      <w:pPr>
        <w:spacing w:after="100" w:before="0"/>
      </w:pPr>
      <w:r>
        <w:rPr>
          <w:b w:val="0"/>
        </w:rPr>
        <w:t>C. 24 cm</w:t>
      </w:r>
    </w:p>
    <w:p>
      <w:pPr>
        <w:spacing w:after="100" w:before="0"/>
      </w:pPr>
      <w:r>
        <w:rPr>
          <w:b w:val="0"/>
        </w:rPr>
        <w:t>D. 48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The lens maker formula gives : 1/8 = (μℓ/μs – 1) × (1/R1 – 1/R2) 1/24 = (1.5 – 1) × (2/R) (1) When immersing in liquid: 1/f′ = (1.5 / 1.33 – 1) × (2/R) ⇒ 1/f′ = (1.5 × 4 / 3 – 1) × (2/R) (ii) Now, dividing equation (i) by equation (ii): f′ / 24 = 4 ∴ f′ = 96 cm This shows that the focal length of the lens comes out to be 96 cm, confirming consistency between the two relations.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