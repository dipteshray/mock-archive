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given statements and conclusions carefully. Assuming that the information given in the statements is true, even if it appears to be at variance with commonly known facts, decide which of the given conclusions logically follow(s) from the statements. Statements: All goats are animals. Some animals are carnivores. Conclusions: (I) All goats are carnivores. (II) Some animals are goats.</w:t>
      </w:r>
    </w:p>
    <w:p>
      <w:pPr>
        <w:spacing w:before="0"/>
      </w:pPr>
      <w:r>
        <w:rPr>
          <w:b w:val="0"/>
        </w:rPr>
      </w:r>
    </w:p>
    <w:p>
      <w:pPr>
        <w:spacing w:after="100" w:before="0"/>
      </w:pPr>
      <w:r>
        <w:rPr>
          <w:b w:val="0"/>
        </w:rPr>
        <w:t>A. Neither conclusion I nor II follows</w:t>
      </w:r>
    </w:p>
    <w:p>
      <w:pPr>
        <w:spacing w:after="100" w:before="0"/>
      </w:pPr>
      <w:r>
        <w:rPr>
          <w:b w:val="0"/>
        </w:rPr>
        <w:t>B. Only conclusion II follows</w:t>
      </w:r>
    </w:p>
    <w:p>
      <w:pPr>
        <w:spacing w:after="100" w:before="0"/>
      </w:pPr>
      <w:r>
        <w:rPr>
          <w:b w:val="0"/>
        </w:rPr>
        <w:t>C. Only conclusion I follows</w:t>
      </w:r>
    </w:p>
    <w:p>
      <w:pPr>
        <w:spacing w:after="100" w:before="0"/>
      </w:pPr>
      <w:r>
        <w:rPr>
          <w:b w:val="0"/>
        </w:rPr>
        <w:t>D. Both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All goats are carnivores. → False (As, there is no definite relation between goats are carnivores.) (II) Some animals are goats. → True (As, all goats are animals)</w:t>
      </w:r>
    </w:p>
    <w:p>
      <w:pPr>
        <w:spacing w:before="0"/>
      </w:pPr>
      <w:r>
        <w:rPr>
          <w:b w:val="0"/>
        </w:rPr>
      </w:r>
    </w:p>
    <w:p>
      <w:pPr>
        <w:spacing w:after="100" w:line="360" w:lineRule="auto" w:before="0"/>
      </w:pPr>
      <w:r>
        <w:rPr>
          <w:b w:val="0"/>
        </w:rPr>
        <w:t>2. Three statements are followed by three conclusions numbered I, II and III. Assuming the statements to be true even if they do not conform to real-world knowledge, decide which of the conclusions logically follows/follow from the statements. Statements: 1. All buildings are shops. 2. Some shops are boutiques. 3. No restaurant is a boutique. Conclusions: I. Some boutiques are buildings. II. Some restaurants being buildings is a possibility. III. No restaurant is a shop.</w:t>
      </w:r>
    </w:p>
    <w:p>
      <w:pPr>
        <w:spacing w:before="0"/>
      </w:pPr>
      <w:r>
        <w:rPr>
          <w:b w:val="0"/>
        </w:rPr>
      </w:r>
    </w:p>
    <w:p>
      <w:pPr>
        <w:spacing w:after="100" w:before="0"/>
      </w:pPr>
      <w:r>
        <w:rPr>
          <w:b w:val="0"/>
        </w:rPr>
        <w:t>A. Only conclusions II and III follow</w:t>
      </w:r>
    </w:p>
    <w:p>
      <w:pPr>
        <w:spacing w:after="100" w:before="0"/>
      </w:pPr>
      <w:r>
        <w:rPr>
          <w:b w:val="0"/>
        </w:rPr>
        <w:t>B. Only conclusion II follows</w:t>
      </w:r>
    </w:p>
    <w:p>
      <w:pPr>
        <w:spacing w:after="100" w:before="0"/>
      </w:pPr>
      <w:r>
        <w:rPr>
          <w:b w:val="0"/>
        </w:rPr>
        <w:t>C. Only conclusion I follows</w:t>
      </w:r>
    </w:p>
    <w:p>
      <w:pPr>
        <w:spacing w:after="100" w:before="0"/>
      </w:pPr>
      <w:r>
        <w:rPr>
          <w:b w:val="0"/>
        </w:rPr>
        <w:t>D. Only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Least Possible Venn diagrams: Conclusions: I. Some boutiques are buildings → Doesn't Follow (As some shops are boutiques and all buildings are shops, so we can not say anything definite about some boutiques are building.it is a possibility) This possibility scenario can be shown using the below Venn diagram: Here, No boutique is a building. that is why this statement is a possibility. II. Some restaurants being buildings is a possibility → Follow (As no restaurant is a boutique , some boutique are shops and all buildings are shops. so we can not say anything about some restaurants are building, it is a possibility ) This possibility scenario can be shown using the below Venn diagram: Here, some buildings are restaurants that's why this given possibility is followed. III. No restaurant is a shop → Doesn't Follow (As some boutiques are shops and no boutique is a restaurant, so Some part of restaurant is not shop, but No restaurant is a shop can be possible only) Thus, Only conclusion II follows. Hence, the correct answer is " Only conclusion II follows".</w:t>
      </w:r>
    </w:p>
    <w:p>
      <w:pPr>
        <w:spacing w:before="0"/>
      </w:pPr>
      <w:r>
        <w:rPr>
          <w:b w:val="0"/>
        </w:rPr>
      </w:r>
    </w:p>
    <w:p>
      <w:pPr>
        <w:spacing w:after="100" w:line="360" w:lineRule="auto" w:before="0"/>
      </w:pPr>
      <w:r>
        <w:rPr>
          <w:b w:val="0"/>
        </w:rPr>
        <w:t>3. Read the given statements and conclusions carefully. Assuming that the information given in the statements is true, even if it appears to be at variance with commonly known facts, decide which of the given conclusions logically follow(s) from the statements. Statements: 1. Some parks are libraries. 2. Some banks are libraries. 3. All schools are banks. Conclusions: I. Some banks are schools. II. Some parks are banks.</w:t>
      </w:r>
    </w:p>
    <w:p>
      <w:pPr>
        <w:spacing w:before="0"/>
      </w:pPr>
      <w:r>
        <w:rPr>
          <w:b w:val="0"/>
        </w:rPr>
      </w:r>
    </w:p>
    <w:p>
      <w:pPr>
        <w:spacing w:after="100" w:before="0"/>
      </w:pPr>
      <w:r>
        <w:rPr>
          <w:b w:val="0"/>
        </w:rPr>
        <w:t>A. Neither conclusion I nor II follows.</w:t>
      </w:r>
    </w:p>
    <w:p>
      <w:pPr>
        <w:spacing w:after="100" w:before="0"/>
      </w:pPr>
      <w:r>
        <w:rPr>
          <w:b w:val="0"/>
        </w:rPr>
        <w:t>B. Only conclusion I follows.</w:t>
      </w:r>
    </w:p>
    <w:p>
      <w:pPr>
        <w:spacing w:after="100" w:before="0"/>
      </w:pPr>
      <w:r>
        <w:rPr>
          <w:b w:val="0"/>
        </w:rPr>
        <w:t>C. Both conclusions I and II follow.</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Some banks are schools → Follows (Since given all schools are banks and so some banks are schools is true), Some parks are banks → Doesn't Follow (Since given some parks are libraries and some libraries are banks. So, some parks are banks is not true)</w:t>
      </w:r>
    </w:p>
    <w:p>
      <w:pPr>
        <w:spacing w:before="0"/>
      </w:pPr>
      <w:r>
        <w:rPr>
          <w:b w:val="0"/>
        </w:rPr>
      </w:r>
    </w:p>
    <w:p>
      <w:pPr>
        <w:spacing w:after="100" w:line="360" w:lineRule="auto" w:before="0"/>
      </w:pPr>
      <w:r>
        <w:rPr>
          <w:b w:val="0"/>
        </w:rPr>
        <w:t>4. Direction: In the question below are given four statements followed by four conclusions numbered I, II and III. You have to take the given statements to be true even if they seem to be at variance with commonly known facts. Read all the conclusions and then decide which of the given conclusions logically follows from the given statements disregarding commonly known facts. Statements: Some apple are banana Some papaya are orange All orange are apple Conclusions: I. Some banana are papaya II. Some papaya are not banana III. All apple are orange</w:t>
      </w:r>
    </w:p>
    <w:p>
      <w:pPr>
        <w:spacing w:before="0"/>
      </w:pPr>
      <w:r>
        <w:rPr>
          <w:b w:val="0"/>
        </w:rPr>
      </w:r>
    </w:p>
    <w:p>
      <w:pPr>
        <w:spacing w:after="100" w:before="0"/>
      </w:pPr>
      <w:r>
        <w:rPr>
          <w:b w:val="0"/>
        </w:rPr>
        <w:t>A. Only conclusion III follows</w:t>
      </w:r>
    </w:p>
    <w:p>
      <w:pPr>
        <w:spacing w:after="100" w:before="0"/>
      </w:pPr>
      <w:r>
        <w:rPr>
          <w:b w:val="0"/>
        </w:rPr>
        <w:t>B. None follows</w:t>
      </w:r>
    </w:p>
    <w:p>
      <w:pPr>
        <w:spacing w:after="100" w:before="0"/>
      </w:pPr>
      <w:r>
        <w:rPr>
          <w:b w:val="0"/>
        </w:rPr>
        <w:t>C. Either conclusion I or II follows</w:t>
      </w:r>
    </w:p>
    <w:p>
      <w:pPr>
        <w:spacing w:after="100" w:before="0"/>
      </w:pPr>
      <w:r>
        <w:rPr>
          <w:b w:val="0"/>
        </w:rPr>
        <w:t>D. Only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Mistake Points Conclusion (Some + Some not) can never be 'Either or' case. Complementary pairs for the 'either-or' case are: 1) All + Some not 2) No + Some. Conclusions: I. Some banana are papaya → False (As Some apple are banana, Some papaya are orange and All orange are apple → No proper relation can be established) II. Some papaya are not banana → False (As Some apple are banana, Some papaya are orange and All orange are apple → No proper relation can be established) III. All apple are orange → False (As All orange are apple) Hence, None follows.</w:t>
      </w:r>
    </w:p>
    <w:p>
      <w:pPr>
        <w:spacing w:before="0"/>
      </w:pPr>
      <w:r>
        <w:rPr>
          <w:b w:val="0"/>
        </w:rPr>
      </w:r>
    </w:p>
    <w:p>
      <w:pPr>
        <w:spacing w:after="100" w:line="360" w:lineRule="auto" w:before="0"/>
      </w:pPr>
      <w:r>
        <w:rPr>
          <w:b w:val="0"/>
        </w:rPr>
        <w:t>5. Direction: In the question below are given some statements followed by some conclusions numbered I, II and III You have to take the given statements to be true even if they seem to be at variance with commonly known facts. Read all the conclusions and then decide which of the given conclusions logically follows from the given statements disregarding commonly known facts. Statements: All Metal is Steel Some Steel is Handmade Some Steel is coffee Conclusions: I. Some Handmade is Metal II. No Metal is Handmade III. All Steel is Metal</w:t>
      </w:r>
    </w:p>
    <w:p>
      <w:pPr>
        <w:spacing w:before="0"/>
      </w:pPr>
      <w:r>
        <w:rPr>
          <w:b w:val="0"/>
        </w:rPr>
      </w:r>
    </w:p>
    <w:p>
      <w:pPr>
        <w:spacing w:after="100" w:before="0"/>
      </w:pPr>
      <w:r>
        <w:rPr>
          <w:b w:val="0"/>
        </w:rPr>
        <w:t>A. Either I or II follows</w:t>
      </w:r>
    </w:p>
    <w:p>
      <w:pPr>
        <w:spacing w:after="100" w:before="0"/>
      </w:pPr>
      <w:r>
        <w:rPr>
          <w:b w:val="0"/>
        </w:rPr>
        <w:t>B. Only III follows</w:t>
      </w:r>
    </w:p>
    <w:p>
      <w:pPr>
        <w:spacing w:after="100" w:before="0"/>
      </w:pPr>
      <w:r>
        <w:rPr>
          <w:b w:val="0"/>
        </w:rPr>
        <w:t>C. None follows</w:t>
      </w:r>
    </w:p>
    <w:p>
      <w:pPr>
        <w:spacing w:after="100" w:before="0"/>
      </w:pPr>
      <w:r>
        <w:rPr>
          <w:b w:val="0"/>
        </w:rPr>
        <w:t>D. Only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for the given statements is as follow Conclusions: I. Some Handmade is Metal → False (It is possible but not definite) II. No Metal is handmade → False (It is possible but not definite) III. All Steel is Metal → False (It is possible but not definite) Conclusion I and II form a complementary pair Thus, only conclusion Either I or II follows.</w:t>
      </w:r>
    </w:p>
    <w:p>
      <w:pPr>
        <w:spacing w:before="0"/>
      </w:pPr>
      <w:r>
        <w:rPr>
          <w:b w:val="0"/>
        </w:rPr>
      </w:r>
    </w:p>
    <w:p>
      <w:pPr>
        <w:spacing w:after="100" w:line="360" w:lineRule="auto" w:before="0"/>
      </w:pPr>
      <w:r>
        <w:rPr>
          <w:b w:val="0"/>
        </w:rPr>
        <w:t>6. Directions: In the following question, three statements are given followed by three conclusions I, II and III. You have to consider the given statements to be true even, if they seem to be at variance with commonly known facts. Read all the conclusions and decide which of the following logically follows from the given statements disregarding the commonly known facts. Statements : All Motors are Iron. All Iron are Cheap. Some Cheap are not Products. Conclusion : I. All Products are Iron. II. Some Iron are Motors. III. Some Products are not Iron.</w:t>
      </w:r>
    </w:p>
    <w:p>
      <w:pPr>
        <w:spacing w:before="0"/>
      </w:pPr>
      <w:r>
        <w:rPr>
          <w:b w:val="0"/>
        </w:rPr>
      </w:r>
    </w:p>
    <w:p>
      <w:pPr>
        <w:spacing w:after="100" w:before="0"/>
      </w:pPr>
      <w:r>
        <w:rPr>
          <w:b w:val="0"/>
        </w:rPr>
        <w:t>A. Only II follows</w:t>
      </w:r>
    </w:p>
    <w:p>
      <w:pPr>
        <w:spacing w:after="100" w:before="0"/>
      </w:pPr>
      <w:r>
        <w:rPr>
          <w:b w:val="0"/>
        </w:rPr>
        <w:t>B. Either II or III and I follows</w:t>
      </w:r>
    </w:p>
    <w:p>
      <w:pPr>
        <w:spacing w:after="100" w:before="0"/>
      </w:pPr>
      <w:r>
        <w:rPr>
          <w:b w:val="0"/>
        </w:rPr>
        <w:t>C. Both I and III follows</w:t>
      </w:r>
    </w:p>
    <w:p>
      <w:pPr>
        <w:spacing w:after="100" w:before="0"/>
      </w:pPr>
      <w:r>
        <w:rPr>
          <w:b w:val="0"/>
        </w:rPr>
        <w:t>D. Either I or III and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 The least possible Venn diagram for the given statements is as follows, Conclusion : I. All Products are Iron → False (No direct relation is given hence, False) II. Some Iron are Motors → True (All Motors are Iron so, Some Iron are Motors is True) III. Some Products are not Iron → False (No direct relation given hence, False) Conclusion I and III are complimentary pairs. Hence, Conclusions Either I or III and II follows. Thus, the correct answer is "Either I or III and II follows". Important Points Conditions of Either-or case: 1. Individually both the conclusions should be false. 2. One conclusion should be positive and one conclusion should be negative (Complementary pair) The two complementary pairs are: 1) All + Some not 2) No + Some</w:t>
      </w:r>
    </w:p>
    <w:p>
      <w:pPr>
        <w:spacing w:before="0"/>
      </w:pPr>
      <w:r>
        <w:rPr>
          <w:b w:val="0"/>
        </w:rPr>
      </w:r>
    </w:p>
    <w:p>
      <w:pPr>
        <w:spacing w:after="100" w:line="360" w:lineRule="auto" w:before="0"/>
      </w:pPr>
      <w:r>
        <w:rPr>
          <w:b w:val="0"/>
        </w:rPr>
        <w:t>7. In the question below are given three statements followed by two conclusions. You have to take each of the given statements to be true. Read the conclusions and then decide which of the conclusions can be logically derived. Statements: Some schools are colleges. No college is university. All universities are hospitals. Conclusions: I. Some schools are universities. II. At least some hospitals are colleges.</w:t>
      </w:r>
    </w:p>
    <w:p>
      <w:pPr>
        <w:spacing w:before="0"/>
      </w:pPr>
      <w:r>
        <w:rPr>
          <w:b w:val="0"/>
        </w:rPr>
      </w:r>
    </w:p>
    <w:p>
      <w:pPr>
        <w:spacing w:after="100" w:before="0"/>
      </w:pPr>
      <w:r>
        <w:rPr>
          <w:b w:val="0"/>
        </w:rPr>
        <w:t>A. Only I</w:t>
      </w:r>
    </w:p>
    <w:p>
      <w:pPr>
        <w:spacing w:after="100" w:before="0"/>
      </w:pPr>
      <w:r>
        <w:rPr>
          <w:b w:val="0"/>
        </w:rPr>
        <w:t>B. Either I or II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diagrams for the given statement is as follows: Conclusions: I. Some schools are universities → False (It is possible but not definite). II. At least some hospitals are colleges → False (It is possible but not definite). Therefore, it is clear that Neither Conclusion I nor Conclusion II follows. Hence, the correct answer is "Neither I nor II". Additional Information</w:t>
      </w:r>
    </w:p>
    <w:p>
      <w:pPr>
        <w:spacing w:before="0"/>
      </w:pPr>
      <w:r>
        <w:rPr>
          <w:b w:val="0"/>
        </w:rPr>
      </w:r>
    </w:p>
    <w:p>
      <w:pPr>
        <w:spacing w:after="100" w:line="360" w:lineRule="auto" w:before="0"/>
      </w:pPr>
      <w:r>
        <w:rPr>
          <w:b w:val="0"/>
        </w:rPr>
        <w:t>8. Three statements are given followed by three conclusions numbered I, II and III. Assuming that the information given in the statements is true, even if it appears to be different from commonly known facts, decide which of the conclusions logically follow(s) from the statements. Statements: 1. Some cheeses are butters. 2. All oils are butters. 3. No butters are liquid. Conclusions: I. No oils are liquids. II. Some butters are cheeses. III. All butters are oils.</w:t>
      </w:r>
    </w:p>
    <w:p>
      <w:pPr>
        <w:spacing w:before="0"/>
      </w:pPr>
      <w:r>
        <w:rPr>
          <w:b w:val="0"/>
        </w:rPr>
      </w:r>
    </w:p>
    <w:p>
      <w:pPr>
        <w:spacing w:after="100" w:before="0"/>
      </w:pPr>
      <w:r>
        <w:rPr>
          <w:b w:val="0"/>
        </w:rPr>
        <w:t>A. Both conclusions I and II follow</w:t>
      </w:r>
    </w:p>
    <w:p>
      <w:pPr>
        <w:spacing w:after="100" w:before="0"/>
      </w:pPr>
      <w:r>
        <w:rPr>
          <w:b w:val="0"/>
        </w:rPr>
        <w:t>B. Both conclusions II and III follow</w:t>
      </w:r>
    </w:p>
    <w:p>
      <w:pPr>
        <w:spacing w:after="100" w:before="0"/>
      </w:pPr>
      <w:r>
        <w:rPr>
          <w:b w:val="0"/>
        </w:rPr>
        <w:t>C. None of the conclusions follow</w:t>
      </w:r>
    </w:p>
    <w:p>
      <w:pPr>
        <w:spacing w:after="100" w:before="0"/>
      </w:pPr>
      <w:r>
        <w:rPr>
          <w:b w:val="0"/>
        </w:rPr>
        <w:t>D. All conclusions I,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this question, the Venn diagram of the statements is shown below- I) No oils are liquids → Follow → As all oils are butters and no butters are liquids, So we cannot say oils are liquids. II) Some butters are cheeses → Follow → As some cheeses are butters. So some butters are cheeses. It is definite true. III) All Butters are oils → Does not follow → As all oils are butters, So all butters are oils it is not possible. Hence, the correct answer is "Both conclusions I and II follow".</w:t>
      </w:r>
    </w:p>
    <w:p>
      <w:pPr>
        <w:spacing w:before="0"/>
      </w:pPr>
      <w:r>
        <w:rPr>
          <w:b w:val="0"/>
        </w:rPr>
      </w:r>
    </w:p>
    <w:p>
      <w:pPr>
        <w:spacing w:after="100" w:line="360" w:lineRule="auto" w:before="0"/>
      </w:pPr>
      <w:r>
        <w:rPr>
          <w:b w:val="0"/>
        </w:rPr>
        <w:t>9. Read the given statements and conclusions carefully. Assuming that the information given in the statements is true, even if it appears to be at variance with commonly known facts, decide which of the given conclusions logically follow(s) from the statements. Statements: All guavas are not papayas. Some guavas are mangoes. Conclusions: I. Some mangoes are not papayas. II. All papayas are not guavas.</w:t>
      </w:r>
    </w:p>
    <w:p>
      <w:pPr>
        <w:spacing w:before="0"/>
      </w:pPr>
      <w:r>
        <w:rPr>
          <w:b w:val="0"/>
        </w:rPr>
      </w:r>
    </w:p>
    <w:p>
      <w:pPr>
        <w:spacing w:after="100" w:before="0"/>
      </w:pPr>
      <w:r>
        <w:rPr>
          <w:b w:val="0"/>
        </w:rPr>
        <w:t>A. Only conclusion I follows</w:t>
      </w:r>
    </w:p>
    <w:p>
      <w:pPr>
        <w:spacing w:after="100" w:before="0"/>
      </w:pPr>
      <w:r>
        <w:rPr>
          <w:b w:val="0"/>
        </w:rPr>
        <w:t>B. Both the conclusions follow</w:t>
      </w:r>
    </w:p>
    <w:p>
      <w:pPr>
        <w:spacing w:after="100" w:before="0"/>
      </w:pPr>
      <w:r>
        <w:rPr>
          <w:b w:val="0"/>
        </w:rPr>
        <w:t>C. Only conclusion II follows</w:t>
      </w:r>
    </w:p>
    <w:p>
      <w:pPr>
        <w:spacing w:after="100" w:before="0"/>
      </w:pPr>
      <w:r>
        <w:rPr>
          <w:b w:val="0"/>
        </w:rPr>
        <w:t>D. Neither conclusion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Statements: All guavas are not papayas. Some guavas are mangoes. The least possible diagram for the given statements is as follows : Conclusions: I. Some mangoes are not papayas → True (Because Some guavas are mangoes and no guavas are papayas, so those mangoes that are guavas are not papayas. Thus, those mangoes are definitely not papayas ) II. All papayas are not guavas → True (Because All guavas are not papayas, so All papayas are also not guavas is definitely true) Hence, the correct answer is "Both the conclusions follow".</w:t>
      </w:r>
    </w:p>
    <w:p>
      <w:pPr>
        <w:spacing w:before="0"/>
      </w:pPr>
      <w:r>
        <w:rPr>
          <w:b w:val="0"/>
        </w:rPr>
      </w:r>
    </w:p>
    <w:p>
      <w:pPr>
        <w:spacing w:after="100" w:line="360" w:lineRule="auto" w:before="0"/>
      </w:pPr>
      <w:r>
        <w:rPr>
          <w:b w:val="0"/>
        </w:rPr>
        <w:t>10. Direction: In the question below are given three statements followed by two conclusions numbered I and II. You have to take the given statements to be true even if they seem to be at variance with commonly known facts. Read all the conclusions and then decide which of the given conclusions logically follows from the given statements disregarding commonly known facts. Statements: All Files are Delta. All Delta are Pots. No Pot is Bud. Conclusions: I. No File is a Bud. II. No Delta is Bud.</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II follows</w:t>
      </w:r>
    </w:p>
    <w:p>
      <w:pPr>
        <w:spacing w:after="100" w:before="0"/>
      </w:pPr>
      <w:r>
        <w:rPr>
          <w:b w:val="0"/>
        </w:rPr>
        <w:t>D. Both conclusions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for the given statements is as follows: Conclusions: I. No File is a Bud → True (as "All Files are Delta, all delta are pots and no Pot is Bud" given. So, no File can never be a bud, hence, true) II. No Delta is Bud → True (as "All Delta are Pots and no pot is bud" given. So, no delta can never be bud it is definite, hence, true) Hence, "Both conclusions I and II follow" is the correct. Additional Information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