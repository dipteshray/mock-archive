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FELICITOUS</w:t>
      </w:r>
    </w:p>
    <w:p>
      <w:pPr>
        <w:spacing w:before="0"/>
      </w:pPr>
      <w:r>
        <w:rPr>
          <w:b w:val="0"/>
        </w:rPr>
      </w:r>
    </w:p>
    <w:p>
      <w:pPr>
        <w:spacing w:after="100" w:before="0"/>
      </w:pPr>
      <w:r>
        <w:rPr>
          <w:b w:val="0"/>
        </w:rPr>
        <w:t>A. Odd</w:t>
      </w:r>
    </w:p>
    <w:p>
      <w:pPr>
        <w:spacing w:after="100" w:before="0"/>
      </w:pPr>
      <w:r>
        <w:rPr>
          <w:b w:val="0"/>
        </w:rPr>
        <w:t>B. Irrelevant</w:t>
      </w:r>
    </w:p>
    <w:p>
      <w:pPr>
        <w:spacing w:after="100" w:before="0"/>
      </w:pPr>
      <w:r>
        <w:rPr>
          <w:b w:val="0"/>
        </w:rPr>
        <w:t>C. Unsuitable</w:t>
      </w:r>
    </w:p>
    <w:p>
      <w:pPr>
        <w:spacing w:after="100" w:before="0"/>
      </w:pPr>
      <w:r>
        <w:rPr>
          <w:b w:val="0"/>
        </w:rPr>
        <w:t>D. Appropriate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Appropriate. Key Points Correct sentence: The word felicitous is often used to describe something that is suitable, apt, or appropriate in a given context. Additional Information</w:t>
      </w:r>
    </w:p>
    <w:p>
      <w:pPr>
        <w:spacing w:before="0"/>
      </w:pPr>
      <w:r>
        <w:rPr>
          <w:b w:val="0"/>
        </w:rPr>
        <w:t>• The word felicitous means well-chosen or suited to the circumstances, or something that is appropriate or fitting.</w:t>
      </w:r>
    </w:p>
    <w:p>
      <w:pPr>
        <w:spacing w:before="0"/>
      </w:pPr>
      <w:r>
        <w:rPr>
          <w:b w:val="0"/>
        </w:rPr>
        <w:t>• Out of the options provided, the word appropriate is the most suitable synonym for felicitous.</w:t>
      </w:r>
    </w:p>
    <w:p>
      <w:pPr>
        <w:spacing w:before="0"/>
      </w:pPr>
      <w:r>
        <w:rPr>
          <w:b w:val="0"/>
        </w:rPr>
        <w:t>• Other options like odd, irrelevant, and unsuitable are antonyms or unrelated meanings, making them incorrect choices.</w:t>
      </w:r>
    </w:p>
    <w:p>
      <w:pPr>
        <w:spacing w:before="0"/>
      </w:pPr>
      <w:r>
        <w:rPr>
          <w:b w:val="0"/>
        </w:rPr>
        <w:t>• Similar words: Suitable, apt, fitting, or relevant.</w:t>
      </w:r>
    </w:p>
    <w:p>
      <w:pPr>
        <w:spacing w:before="0"/>
      </w:pPr>
      <w:r>
        <w:rPr>
          <w:b w:val="0"/>
        </w:rPr>
        <w:t>• Usage: "She made a felicitous remark that lightened the mood of the room."</w:t>
      </w:r>
    </w:p>
    <w:p>
      <w:pPr>
        <w:spacing w:before="0"/>
      </w:pPr>
      <w:r>
        <w:rPr>
          <w:b w:val="0"/>
        </w:rPr>
      </w:r>
    </w:p>
    <w:p>
      <w:pPr>
        <w:spacing w:after="100" w:line="360" w:lineRule="auto" w:before="0"/>
      </w:pPr>
      <w:r>
        <w:rPr>
          <w:b w:val="0"/>
        </w:rPr>
        <w:t>2. Select the most appropriate synonym of the given word: DILATORY</w:t>
      </w:r>
    </w:p>
    <w:p>
      <w:pPr>
        <w:spacing w:before="0"/>
      </w:pPr>
      <w:r>
        <w:rPr>
          <w:b w:val="0"/>
        </w:rPr>
      </w:r>
    </w:p>
    <w:p>
      <w:pPr>
        <w:spacing w:after="100" w:before="0"/>
      </w:pPr>
      <w:r>
        <w:rPr>
          <w:b w:val="0"/>
        </w:rPr>
        <w:t>A. Quick</w:t>
      </w:r>
    </w:p>
    <w:p>
      <w:pPr>
        <w:spacing w:after="100" w:before="0"/>
      </w:pPr>
      <w:r>
        <w:rPr>
          <w:b w:val="0"/>
        </w:rPr>
        <w:t>B. Efficient</w:t>
      </w:r>
    </w:p>
    <w:p>
      <w:pPr>
        <w:spacing w:after="100" w:before="0"/>
      </w:pPr>
      <w:r>
        <w:rPr>
          <w:b w:val="0"/>
        </w:rPr>
        <w:t>C. Prompt</w:t>
      </w:r>
    </w:p>
    <w:p>
      <w:pPr>
        <w:spacing w:after="100" w:before="0"/>
      </w:pPr>
      <w:r>
        <w:rPr>
          <w:b w:val="0"/>
        </w:rPr>
        <w:t>D. Tardy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Tardy . Key Points Correct sentence: The most appropriate synonym of "Dilatory" is "Tardy". Additional Information</w:t>
      </w:r>
    </w:p>
    <w:p>
      <w:pPr>
        <w:spacing w:before="0"/>
      </w:pPr>
      <w:r>
        <w:rPr>
          <w:b w:val="0"/>
        </w:rPr>
        <w:t>• The word "Dilatory" means slow to act, causing a delay, or procrastinating.</w:t>
      </w:r>
    </w:p>
    <w:p>
      <w:pPr>
        <w:spacing w:before="0"/>
      </w:pPr>
      <w:r>
        <w:rPr>
          <w:b w:val="0"/>
        </w:rPr>
        <w:t>• Among the given options, the synonym that best matches this meaning is "Tardy", which also means delayed or late.</w:t>
      </w:r>
    </w:p>
    <w:p>
      <w:pPr>
        <w:spacing w:before="0"/>
      </w:pPr>
      <w:r>
        <w:rPr>
          <w:b w:val="0"/>
        </w:rPr>
        <w:t>• The other options do not fit: Quick: Opposite of slow.</w:t>
      </w:r>
    </w:p>
    <w:p>
      <w:pPr>
        <w:spacing w:before="0"/>
      </w:pPr>
      <w:r>
        <w:rPr>
          <w:b w:val="0"/>
        </w:rPr>
        <w:t>• Efficient: Performing tasks effectively without delay.</w:t>
      </w:r>
    </w:p>
    <w:p>
      <w:pPr>
        <w:spacing w:before="0"/>
      </w:pPr>
      <w:r>
        <w:rPr>
          <w:b w:val="0"/>
        </w:rPr>
        <w:t>• Prompt: Done without delay or very quick.</w:t>
      </w:r>
    </w:p>
    <w:p>
      <w:pPr>
        <w:spacing w:before="0"/>
      </w:pPr>
      <w:r>
        <w:rPr>
          <w:b w:val="0"/>
        </w:rPr>
        <w:t>• Synonyms: Words with similar meanings. For example: Happy: Joyful, Cheerful.</w:t>
      </w:r>
    </w:p>
    <w:p>
      <w:pPr>
        <w:spacing w:before="0"/>
      </w:pPr>
      <w:r>
        <w:rPr>
          <w:b w:val="0"/>
        </w:rPr>
        <w:t>• Sad: Downcast, Gloomy.</w:t>
      </w:r>
    </w:p>
    <w:p>
      <w:pPr>
        <w:spacing w:before="0"/>
      </w:pPr>
      <w:r>
        <w:rPr>
          <w:b w:val="0"/>
        </w:rPr>
        <w:t>• Antonyms: Words with opposite meanings. For example: Quick: Slow.</w:t>
      </w:r>
    </w:p>
    <w:p>
      <w:pPr>
        <w:spacing w:before="0"/>
      </w:pPr>
      <w:r>
        <w:rPr>
          <w:b w:val="0"/>
        </w:rPr>
        <w:t>• Efficient: Inefficient.</w:t>
      </w:r>
    </w:p>
    <w:p>
      <w:pPr>
        <w:spacing w:before="0"/>
      </w:pPr>
      <w:r>
        <w:rPr>
          <w:b w:val="0"/>
        </w:rPr>
      </w:r>
    </w:p>
    <w:p>
      <w:pPr>
        <w:spacing w:after="100" w:line="360" w:lineRule="auto" w:before="0"/>
      </w:pPr>
      <w:r>
        <w:rPr>
          <w:b w:val="0"/>
        </w:rPr>
        <w:t>3. Select the most appropriate antonym of the given word. Refulgent</w:t>
      </w:r>
    </w:p>
    <w:p>
      <w:pPr>
        <w:spacing w:before="0"/>
      </w:pPr>
      <w:r>
        <w:rPr>
          <w:b w:val="0"/>
        </w:rPr>
      </w:r>
    </w:p>
    <w:p>
      <w:pPr>
        <w:spacing w:after="100" w:before="0"/>
      </w:pPr>
      <w:r>
        <w:rPr>
          <w:b w:val="0"/>
        </w:rPr>
        <w:t>A. Dull</w:t>
      </w:r>
    </w:p>
    <w:p>
      <w:pPr>
        <w:spacing w:after="100" w:before="0"/>
      </w:pPr>
      <w:r>
        <w:rPr>
          <w:b w:val="0"/>
        </w:rPr>
        <w:t>B. Radiant</w:t>
      </w:r>
    </w:p>
    <w:p>
      <w:pPr>
        <w:spacing w:after="100" w:before="0"/>
      </w:pPr>
      <w:r>
        <w:rPr>
          <w:b w:val="0"/>
        </w:rPr>
        <w:t>C. Gleaming</w:t>
      </w:r>
    </w:p>
    <w:p>
      <w:pPr>
        <w:spacing w:after="100" w:before="0"/>
      </w:pPr>
      <w:r>
        <w:rPr>
          <w:b w:val="0"/>
        </w:rPr>
        <w:t>D. Luminous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Dull . Key Points Correct sentence: The antonym of Refulgent is Dull. Additional Information</w:t>
      </w:r>
    </w:p>
    <w:p>
      <w:pPr>
        <w:spacing w:before="0"/>
      </w:pPr>
      <w:r>
        <w:rPr>
          <w:b w:val="0"/>
        </w:rPr>
        <w:t>• The word Refulgent means shining brightly or radiant.</w:t>
      </w:r>
    </w:p>
    <w:p>
      <w:pPr>
        <w:spacing w:before="0"/>
      </w:pPr>
      <w:r>
        <w:rPr>
          <w:b w:val="0"/>
        </w:rPr>
        <w:t>• The most appropriate antonym of Refulgent is Dull, which means lacking brightness or vitality.</w:t>
      </w:r>
    </w:p>
    <w:p>
      <w:pPr>
        <w:spacing w:before="0"/>
      </w:pPr>
      <w:r>
        <w:rPr>
          <w:b w:val="0"/>
        </w:rPr>
        <w:t>• Other options like Radiant, Gleaming, and Luminous are synonyms of Refulgent and do not serve as antonyms.</w:t>
      </w:r>
    </w:p>
    <w:p>
      <w:pPr>
        <w:spacing w:before="0"/>
      </w:pPr>
      <w:r>
        <w:rPr>
          <w:b w:val="0"/>
        </w:rPr>
        <w:t>• Synonyms of Refulgent: Radiant, Gleaming, Luminous.</w:t>
      </w:r>
    </w:p>
    <w:p>
      <w:pPr>
        <w:spacing w:before="0"/>
      </w:pPr>
      <w:r>
        <w:rPr>
          <w:b w:val="0"/>
        </w:rPr>
        <w:t>• Antonym of Refulgent: Dull.</w:t>
      </w:r>
    </w:p>
    <w:p>
      <w:pPr>
        <w:spacing w:before="0"/>
      </w:pPr>
      <w:r>
        <w:rPr>
          <w:b w:val="0"/>
        </w:rPr>
      </w:r>
    </w:p>
    <w:p>
      <w:pPr>
        <w:spacing w:after="100" w:line="360" w:lineRule="auto" w:before="0"/>
      </w:pPr>
      <w:r>
        <w:rPr>
          <w:b w:val="0"/>
        </w:rPr>
        <w:t>4. Choose the correct meaning of idiom: Hoist with one's own petard</w:t>
      </w:r>
    </w:p>
    <w:p>
      <w:pPr>
        <w:spacing w:before="0"/>
      </w:pPr>
      <w:r>
        <w:rPr>
          <w:b w:val="0"/>
        </w:rPr>
      </w:r>
    </w:p>
    <w:p>
      <w:pPr>
        <w:spacing w:after="100" w:before="0"/>
      </w:pPr>
      <w:r>
        <w:rPr>
          <w:b w:val="0"/>
        </w:rPr>
        <w:t>A. He has benefited by sheer luck</w:t>
      </w:r>
    </w:p>
    <w:p>
      <w:pPr>
        <w:spacing w:after="100" w:before="0"/>
      </w:pPr>
      <w:r>
        <w:rPr>
          <w:b w:val="0"/>
        </w:rPr>
        <w:t>B. He has risen through deceit</w:t>
      </w:r>
    </w:p>
    <w:p>
      <w:pPr>
        <w:spacing w:after="100" w:before="0"/>
      </w:pPr>
      <w:r>
        <w:rPr>
          <w:b w:val="0"/>
        </w:rPr>
        <w:t>C. He has gained unearned praise</w:t>
      </w:r>
    </w:p>
    <w:p>
      <w:pPr>
        <w:spacing w:after="100" w:before="0"/>
      </w:pPr>
      <w:r>
        <w:rPr>
          <w:b w:val="0"/>
        </w:rPr>
        <w:t>D. He is destroyed by his own trap or scheme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He is destroyed by his own trap or scheme . Key Points Correct sentence usage: By spreading false rumors about others, he was ultimately hoist with his own petard when his lies were exposed. Additional Information</w:t>
      </w:r>
    </w:p>
    <w:p>
      <w:pPr>
        <w:spacing w:before="0"/>
      </w:pPr>
      <w:r>
        <w:rPr>
          <w:b w:val="0"/>
        </w:rPr>
        <w:t>• The idiom "Hoist with one's own petard" originates from Shakespeare's play *Hamlet* and means to be destroyed or hurt by one's own plan or device intended for others.</w:t>
      </w:r>
    </w:p>
    <w:p>
      <w:pPr>
        <w:spacing w:before="0"/>
      </w:pPr>
      <w:r>
        <w:rPr>
          <w:b w:val="0"/>
        </w:rPr>
        <w:t>• A "petard" is a small explosive device used in the past for blasting through walls or gates, and being "hoisted" by it means being blown up by your own explosive.</w:t>
      </w:r>
    </w:p>
    <w:p>
      <w:pPr>
        <w:spacing w:before="0"/>
      </w:pPr>
      <w:r>
        <w:rPr>
          <w:b w:val="0"/>
        </w:rPr>
        <w:t>• The phrase is often used figuratively to indicate a situation where someone is caught in their own trap or suffers because of their own actions.</w:t>
      </w:r>
    </w:p>
    <w:p>
      <w:pPr>
        <w:spacing w:before="0"/>
      </w:pPr>
      <w:r>
        <w:rPr>
          <w:b w:val="0"/>
        </w:rPr>
        <w:t>• Similar idioms: "Caught in one's own trap": To fall victim to one's own deceit or scheme.</w:t>
      </w:r>
    </w:p>
    <w:p>
      <w:pPr>
        <w:spacing w:before="0"/>
      </w:pPr>
      <w:r>
        <w:rPr>
          <w:b w:val="0"/>
        </w:rPr>
        <w:t>• "To reap what one sows": To experience the consequences of one's actions, usually negative.</w:t>
      </w:r>
    </w:p>
    <w:p>
      <w:pPr>
        <w:spacing w:before="0"/>
      </w:pPr>
      <w:r>
        <w:rPr>
          <w:b w:val="0"/>
        </w:rPr>
      </w:r>
    </w:p>
    <w:p>
      <w:pPr>
        <w:spacing w:after="100" w:line="360" w:lineRule="auto" w:before="0"/>
      </w:pPr>
      <w:r>
        <w:rPr>
          <w:b w:val="0"/>
        </w:rPr>
        <w:t>5. Select the correct spelling of a word meaning 'a person who avoids work or effort'.</w:t>
      </w:r>
    </w:p>
    <w:p>
      <w:pPr>
        <w:spacing w:before="0"/>
      </w:pPr>
      <w:r>
        <w:rPr>
          <w:b w:val="0"/>
        </w:rPr>
      </w:r>
    </w:p>
    <w:p>
      <w:pPr>
        <w:spacing w:after="100" w:before="0"/>
      </w:pPr>
      <w:r>
        <w:rPr>
          <w:b w:val="0"/>
        </w:rPr>
        <w:t>A. Sluggard</w:t>
      </w:r>
    </w:p>
    <w:p>
      <w:pPr>
        <w:spacing w:after="100" w:before="0"/>
      </w:pPr>
      <w:r>
        <w:rPr>
          <w:b w:val="0"/>
        </w:rPr>
        <w:t>B. Sluggerd</w:t>
      </w:r>
    </w:p>
    <w:p>
      <w:pPr>
        <w:spacing w:after="100" w:before="0"/>
      </w:pPr>
      <w:r>
        <w:rPr>
          <w:b w:val="0"/>
        </w:rPr>
        <w:t>C. Sluggart</w:t>
      </w:r>
    </w:p>
    <w:p>
      <w:pPr>
        <w:spacing w:after="100" w:before="0"/>
      </w:pPr>
      <w:r>
        <w:rPr>
          <w:b w:val="0"/>
        </w:rPr>
        <w:t>D. Slugerd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Sluggard . Key Points Correct sentence: The sluggard avoided all the chores assigned to him by pretending to be unwell. Additional Information</w:t>
      </w:r>
    </w:p>
    <w:p>
      <w:pPr>
        <w:spacing w:before="0"/>
      </w:pPr>
      <w:r>
        <w:rPr>
          <w:b w:val="0"/>
        </w:rPr>
        <w:t>• The word "Sluggard" is correctly spelled and means "a person who avoids work or effort."</w:t>
      </w:r>
    </w:p>
    <w:p>
      <w:pPr>
        <w:spacing w:before="0"/>
      </w:pPr>
      <w:r>
        <w:rPr>
          <w:b w:val="0"/>
        </w:rPr>
        <w:t>• The other options—Sluggerd, Sluggart, and Slugerd—are incorrect spellings of the word.</w:t>
      </w:r>
    </w:p>
    <w:p>
      <w:pPr>
        <w:spacing w:before="0"/>
      </w:pPr>
      <w:r>
        <w:rPr>
          <w:b w:val="0"/>
        </w:rPr>
        <w:t>• The word "Sluggard" is often used to describe someone who is habitually lazy or idle.</w:t>
      </w:r>
    </w:p>
    <w:p>
      <w:pPr>
        <w:spacing w:before="0"/>
      </w:pPr>
      <w:r>
        <w:rPr>
          <w:b w:val="0"/>
        </w:rPr>
        <w:t>• Origin: The word "Sluggard" originates from Middle English and is derived from the word "slug," meaning slow-moving or lazy.</w:t>
      </w:r>
    </w:p>
    <w:p>
      <w:pPr>
        <w:spacing w:before="0"/>
      </w:pPr>
      <w:r>
        <w:rPr>
          <w:b w:val="0"/>
        </w:rPr>
        <w:t>• Usage: It is often used in literature and formal contexts to describe someone who is habitually lazy.</w:t>
      </w:r>
    </w:p>
    <w:p>
      <w:pPr>
        <w:spacing w:before="0"/>
      </w:pPr>
      <w:r>
        <w:rPr>
          <w:b w:val="0"/>
        </w:rPr>
      </w:r>
    </w:p>
    <w:p>
      <w:pPr>
        <w:spacing w:after="100" w:line="360" w:lineRule="auto" w:before="0"/>
      </w:pPr>
      <w:r>
        <w:rPr>
          <w:b w:val="0"/>
        </w:rPr>
        <w:t>6. Which of these is the correct spelling of a theory centered on utility and outcomes?</w:t>
      </w:r>
    </w:p>
    <w:p>
      <w:pPr>
        <w:spacing w:before="0"/>
      </w:pPr>
      <w:r>
        <w:rPr>
          <w:b w:val="0"/>
        </w:rPr>
      </w:r>
    </w:p>
    <w:p>
      <w:pPr>
        <w:spacing w:after="100" w:before="0"/>
      </w:pPr>
      <w:r>
        <w:rPr>
          <w:b w:val="0"/>
        </w:rPr>
        <w:t>A. Utilitarienism</w:t>
      </w:r>
    </w:p>
    <w:p>
      <w:pPr>
        <w:spacing w:after="100" w:before="0"/>
      </w:pPr>
      <w:r>
        <w:rPr>
          <w:b w:val="0"/>
        </w:rPr>
        <w:t>B. Utiliterianism</w:t>
      </w:r>
    </w:p>
    <w:p>
      <w:pPr>
        <w:spacing w:after="100" w:before="0"/>
      </w:pPr>
      <w:r>
        <w:rPr>
          <w:b w:val="0"/>
        </w:rPr>
        <w:t>C. Utilitarianism</w:t>
      </w:r>
    </w:p>
    <w:p>
      <w:pPr>
        <w:spacing w:after="100" w:before="0"/>
      </w:pPr>
      <w:r>
        <w:rPr>
          <w:b w:val="0"/>
        </w:rPr>
        <w:t>D. Utillitarianism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Utilitarianism . Key Points Correct sentence: The correct spelling of the theory centered on utility and outcomes is Utilitarianism. Additional Information</w:t>
      </w:r>
    </w:p>
    <w:p>
      <w:pPr>
        <w:spacing w:before="0"/>
      </w:pPr>
      <w:r>
        <w:rPr>
          <w:b w:val="0"/>
        </w:rPr>
        <w:t>• Utilitarianism is the correct spelling of the theory centered on utility and outcomes.</w:t>
      </w:r>
    </w:p>
    <w:p>
      <w:pPr>
        <w:spacing w:before="0"/>
      </w:pPr>
      <w:r>
        <w:rPr>
          <w:b w:val="0"/>
        </w:rPr>
        <w:t>• It is a philosophical concept that focuses on maximizing happiness and minimizing suffering for the greatest number of people.</w:t>
      </w:r>
    </w:p>
    <w:p>
      <w:pPr>
        <w:spacing w:before="0"/>
      </w:pPr>
      <w:r>
        <w:rPr>
          <w:b w:val="0"/>
        </w:rPr>
        <w:t>• The other options, such as Utilitarienism, Utiliterianism, and Utillitarianism, are incorrect spellings of the term.</w:t>
      </w:r>
    </w:p>
    <w:p>
      <w:pPr>
        <w:spacing w:before="0"/>
      </w:pPr>
      <w:r>
        <w:rPr>
          <w:b w:val="0"/>
        </w:rPr>
        <w:t>• Definition: Utilitarianism is a moral theory that emphasizes the importance of the consequences of actions and aims to achieve the greatest good for the greatest number.</w:t>
      </w:r>
    </w:p>
    <w:p>
      <w:pPr>
        <w:spacing w:before="0"/>
      </w:pPr>
      <w:r>
        <w:rPr>
          <w:b w:val="0"/>
        </w:rPr>
        <w:t>• Key Philosophers: Jeremy Bentham and John Stuart Mill are considered key contributors to the development of utilitarianism.</w:t>
      </w:r>
    </w:p>
    <w:p>
      <w:pPr>
        <w:spacing w:before="0"/>
      </w:pPr>
      <w:r>
        <w:rPr>
          <w:b w:val="0"/>
        </w:rPr>
        <w:t>• Variants: There are different types of utilitarianism, including act utilitarianism and rule utilitarianism, which focus on the actions themselves or the rules guiding those actions.</w:t>
      </w:r>
    </w:p>
    <w:p>
      <w:pPr>
        <w:spacing w:before="0"/>
      </w:pPr>
      <w:r>
        <w:rPr>
          <w:b w:val="0"/>
        </w:rPr>
      </w:r>
    </w:p>
    <w:p>
      <w:pPr>
        <w:spacing w:after="100" w:line="360" w:lineRule="auto" w:before="0"/>
      </w:pPr>
      <w:r>
        <w:rPr>
          <w:b w:val="0"/>
        </w:rPr>
        <w:t>7. Choose the correct one-word substitution for: 'A person who pretends to be what he is not'.</w:t>
      </w:r>
    </w:p>
    <w:p>
      <w:pPr>
        <w:spacing w:before="0"/>
      </w:pPr>
      <w:r>
        <w:rPr>
          <w:b w:val="0"/>
        </w:rPr>
      </w:r>
    </w:p>
    <w:p>
      <w:pPr>
        <w:spacing w:after="100" w:before="0"/>
      </w:pPr>
      <w:r>
        <w:rPr>
          <w:b w:val="0"/>
        </w:rPr>
        <w:t>A. Mimic</w:t>
      </w:r>
    </w:p>
    <w:p>
      <w:pPr>
        <w:spacing w:after="100" w:before="0"/>
      </w:pPr>
      <w:r>
        <w:rPr>
          <w:b w:val="0"/>
        </w:rPr>
        <w:t>B. Actor</w:t>
      </w:r>
    </w:p>
    <w:p>
      <w:pPr>
        <w:spacing w:after="100" w:before="0"/>
      </w:pPr>
      <w:r>
        <w:rPr>
          <w:b w:val="0"/>
        </w:rPr>
        <w:t>C. Impostor</w:t>
      </w:r>
    </w:p>
    <w:p>
      <w:pPr>
        <w:spacing w:after="100" w:before="0"/>
      </w:pPr>
      <w:r>
        <w:rPr>
          <w:b w:val="0"/>
        </w:rPr>
        <w:t>D. Hypocrite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Hypocrite.</w:t>
      </w:r>
    </w:p>
    <w:p>
      <w:pPr>
        <w:spacing w:before="0"/>
      </w:pPr>
      <w:r>
        <w:rPr>
          <w:b w:val="0"/>
        </w:rPr>
      </w:r>
    </w:p>
    <w:p>
      <w:pPr>
        <w:spacing w:after="100" w:line="360" w:lineRule="auto" w:before="0"/>
      </w:pPr>
      <w:r>
        <w:rPr>
          <w:b w:val="0"/>
        </w:rPr>
        <w:t>8. Choose the correct one-word substitute for: 'A government or state in which those in power exploit national resources and steal'.</w:t>
      </w:r>
    </w:p>
    <w:p>
      <w:pPr>
        <w:spacing w:before="0"/>
      </w:pPr>
      <w:r>
        <w:rPr>
          <w:b w:val="0"/>
        </w:rPr>
      </w:r>
    </w:p>
    <w:p>
      <w:pPr>
        <w:spacing w:after="100" w:before="0"/>
      </w:pPr>
      <w:r>
        <w:rPr>
          <w:b w:val="0"/>
        </w:rPr>
        <w:t>A. Plutocracy</w:t>
      </w:r>
    </w:p>
    <w:p>
      <w:pPr>
        <w:spacing w:after="100" w:before="0"/>
      </w:pPr>
      <w:r>
        <w:rPr>
          <w:b w:val="0"/>
        </w:rPr>
        <w:t>B. Kleptomania</w:t>
      </w:r>
    </w:p>
    <w:p>
      <w:pPr>
        <w:spacing w:after="100" w:before="0"/>
      </w:pPr>
      <w:r>
        <w:rPr>
          <w:b w:val="0"/>
        </w:rPr>
        <w:t>C. Oligarchy</w:t>
      </w:r>
    </w:p>
    <w:p>
      <w:pPr>
        <w:spacing w:after="100" w:before="0"/>
      </w:pPr>
      <w:r>
        <w:rPr>
          <w:b w:val="0"/>
        </w:rPr>
        <w:t>D. Kleptocracy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Kleptocracy . Key Points Correct sentence: A government or state in which those in power exploit national resources and steal is called a Kleptocracy. Additional Information</w:t>
      </w:r>
    </w:p>
    <w:p>
      <w:pPr>
        <w:spacing w:before="0"/>
      </w:pPr>
      <w:r>
        <w:rPr>
          <w:b w:val="0"/>
        </w:rPr>
        <w:t>• The word Kleptocracy is used to describe a government or state where officials or leaders exploit national resources and steal for personal gain.</w:t>
      </w:r>
    </w:p>
    <w:p>
      <w:pPr>
        <w:spacing w:before="0"/>
      </w:pPr>
      <w:r>
        <w:rPr>
          <w:b w:val="0"/>
        </w:rPr>
        <w:t>• The term is derived from the Greek words kleptes (thief) and kratos (rule or power).</w:t>
      </w:r>
    </w:p>
    <w:p>
      <w:pPr>
        <w:spacing w:before="0"/>
      </w:pPr>
      <w:r>
        <w:rPr>
          <w:b w:val="0"/>
        </w:rPr>
        <w:t>• It implies a corrupt and exploitative ruling system.</w:t>
      </w:r>
    </w:p>
    <w:p>
      <w:pPr>
        <w:spacing w:before="0"/>
      </w:pPr>
      <w:r>
        <w:rPr>
          <w:b w:val="0"/>
        </w:rPr>
        <w:t>• Plutocracy: A government ruled by the wealthy.</w:t>
      </w:r>
    </w:p>
    <w:p>
      <w:pPr>
        <w:spacing w:before="0"/>
      </w:pPr>
      <w:r>
        <w:rPr>
          <w:b w:val="0"/>
        </w:rPr>
        <w:t>• Kleptomania: A mental disorder characterized by the inability to resist the urge to steal.</w:t>
      </w:r>
    </w:p>
    <w:p>
      <w:pPr>
        <w:spacing w:before="0"/>
      </w:pPr>
      <w:r>
        <w:rPr>
          <w:b w:val="0"/>
        </w:rPr>
        <w:t>• Oligarchy: A government ruled by a small group of people.</w:t>
      </w:r>
    </w:p>
    <w:p>
      <w:pPr>
        <w:spacing w:before="0"/>
      </w:pPr>
      <w:r>
        <w:rPr>
          <w:b w:val="0"/>
        </w:rPr>
      </w:r>
    </w:p>
    <w:p>
      <w:pPr>
        <w:spacing w:after="100" w:line="360" w:lineRule="auto" w:before="0"/>
      </w:pPr>
      <w:r>
        <w:rPr>
          <w:b w:val="0"/>
        </w:rPr>
        <w:t>9. Choose the correct semantic fit: The intervention was seen as a ____ to escalating tensions.</w:t>
      </w:r>
    </w:p>
    <w:p>
      <w:pPr>
        <w:spacing w:before="0"/>
      </w:pPr>
      <w:r>
        <w:rPr>
          <w:b w:val="0"/>
        </w:rPr>
      </w:r>
    </w:p>
    <w:p>
      <w:pPr>
        <w:spacing w:after="100" w:before="0"/>
      </w:pPr>
      <w:r>
        <w:rPr>
          <w:b w:val="0"/>
        </w:rPr>
        <w:t>A. deterrent</w:t>
      </w:r>
    </w:p>
    <w:p>
      <w:pPr>
        <w:spacing w:after="100" w:before="0"/>
      </w:pPr>
      <w:r>
        <w:rPr>
          <w:b w:val="0"/>
        </w:rPr>
        <w:t>B. detention</w:t>
      </w:r>
    </w:p>
    <w:p>
      <w:pPr>
        <w:spacing w:after="100" w:before="0"/>
      </w:pPr>
      <w:r>
        <w:rPr>
          <w:b w:val="0"/>
        </w:rPr>
        <w:t>C. detraction</w:t>
      </w:r>
    </w:p>
    <w:p>
      <w:pPr>
        <w:spacing w:after="100" w:before="0"/>
      </w:pPr>
      <w:r>
        <w:rPr>
          <w:b w:val="0"/>
        </w:rPr>
        <w:t>D. derision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deterrent. Key Points Correct sentence: The intervention was seen as a deterrent to escalating tensions. Additional Information</w:t>
      </w:r>
    </w:p>
    <w:p>
      <w:pPr>
        <w:spacing w:before="0"/>
      </w:pPr>
      <w:r>
        <w:rPr>
          <w:b w:val="0"/>
        </w:rPr>
        <w:t>• The sentence indicates that the intervention aimed to prevent or reduce escalating tensions. The word 'deterrent' fits best in this context as it refers to something that discourages or prevents a particular action.</w:t>
      </w:r>
    </w:p>
    <w:p>
      <w:pPr>
        <w:spacing w:before="0"/>
      </w:pPr>
      <w:r>
        <w:rPr>
          <w:b w:val="0"/>
        </w:rPr>
        <w:t>• The other options do not fit semantically. For example: 'Detention' refers to confining someone or keeping someone in custody, which does not suit the context.</w:t>
      </w:r>
    </w:p>
    <w:p>
      <w:pPr>
        <w:spacing w:before="0"/>
      </w:pPr>
      <w:r>
        <w:rPr>
          <w:b w:val="0"/>
        </w:rPr>
        <w:t>• 'Detraction' refers to diminishing someone's reputation, irrelevant to this sentence.</w:t>
      </w:r>
    </w:p>
    <w:p>
      <w:pPr>
        <w:spacing w:before="0"/>
      </w:pPr>
      <w:r>
        <w:rPr>
          <w:b w:val="0"/>
        </w:rPr>
        <w:t>• 'Derision' means mockery or ridicule, which does not align with the meaning.</w:t>
      </w:r>
    </w:p>
    <w:p>
      <w:pPr>
        <w:spacing w:before="0"/>
      </w:pPr>
      <w:r>
        <w:rPr>
          <w:b w:val="0"/>
        </w:rPr>
        <w:t>• A 'deterrent' is often used in situations to describe actions, interventions, or measures intended to discourage undesirable behavior or outcomes.</w:t>
      </w:r>
    </w:p>
    <w:p>
      <w:pPr>
        <w:spacing w:before="0"/>
      </w:pPr>
      <w:r>
        <w:rPr>
          <w:b w:val="0"/>
        </w:rPr>
        <w:t>• It is commonly used in contexts like policy-making, conflict resolution, and crime prevention.</w:t>
      </w:r>
    </w:p>
    <w:p>
      <w:pPr>
        <w:spacing w:before="0"/>
      </w:pPr>
      <w:r>
        <w:rPr>
          <w:b w:val="0"/>
        </w:rPr>
      </w:r>
    </w:p>
    <w:p>
      <w:pPr>
        <w:spacing w:after="100" w:line="360" w:lineRule="auto" w:before="0"/>
      </w:pPr>
      <w:r>
        <w:rPr>
          <w:b w:val="0"/>
        </w:rPr>
        <w:t>10. Find the part of the sentence that contains an error: She spoke (1)/ concise during the press briefing (2)/ to ensure the journalists (3)/ captured the key points accurately.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"concise during the press briefing" contains an error. Key Points Correct sentence: She spoke concisely during the press briefing to ensure the journalists captured the key points accurately. Additional Information</w:t>
      </w:r>
    </w:p>
    <w:p>
      <w:pPr>
        <w:spacing w:before="0"/>
      </w:pPr>
      <w:r>
        <w:rPr>
          <w:b w:val="0"/>
        </w:rPr>
        <w:t>• The word "concise" is an adjective, which is incorrectly used in the sentence. It should be replaced with the adverb "concisely" to modify the verb "spoke" correctly.</w:t>
      </w:r>
    </w:p>
    <w:p>
      <w:pPr>
        <w:spacing w:before="0"/>
      </w:pPr>
      <w:r>
        <w:rPr>
          <w:b w:val="0"/>
        </w:rPr>
        <w:t>• Adverbs are used to describe or modify verbs, adjectives, or other adverbs.</w:t>
      </w:r>
    </w:p>
    <w:p>
      <w:pPr>
        <w:spacing w:before="0"/>
      </w:pPr>
      <w:r>
        <w:rPr>
          <w:b w:val="0"/>
        </w:rPr>
        <w:t>• The error lies in the usage of an adjective where an adverb is required.</w:t>
      </w:r>
    </w:p>
    <w:p>
      <w:pPr>
        <w:spacing w:before="0"/>
      </w:pPr>
      <w:r>
        <w:rPr>
          <w:b w:val="0"/>
        </w:rPr>
        <w:t>• Adjective vs Adverb: Adjective: Describes a noun or pronoun (e.g., concise speech).</w:t>
      </w:r>
    </w:p>
    <w:p>
      <w:pPr>
        <w:spacing w:before="0"/>
      </w:pPr>
      <w:r>
        <w:rPr>
          <w:b w:val="0"/>
        </w:rPr>
        <w:t>• Adverb: Describes a verb, adjective, or another adverb (e.g., spoke concisely).</w:t>
      </w:r>
    </w:p>
    <w:p>
      <w:pPr>
        <w:spacing w:before="0"/>
      </w:pPr>
      <w:r>
        <w:rPr>
          <w:b w:val="0"/>
        </w:rPr>
        <w:t>• Always ensure the correct form of the word is used based on its function in the sentence.</w:t>
      </w:r>
    </w:p>
    <w:p>
      <w:pPr>
        <w:spacing w:before="0"/>
      </w:pPr>
      <w:r>
        <w:rPr>
          <w:b w:val="0"/>
        </w:rPr>
      </w:r>
    </w:p>
    <w:p>
      <w:pPr>
        <w:spacing w:after="100" w:line="360" w:lineRule="auto" w:before="0"/>
      </w:pPr>
      <w:r>
        <w:rPr>
          <w:b w:val="0"/>
        </w:rPr>
        <w:t>11. Change the following from active to passive: The agent could have sold the house.</w:t>
      </w:r>
    </w:p>
    <w:p>
      <w:pPr>
        <w:spacing w:before="0"/>
      </w:pPr>
      <w:r>
        <w:rPr>
          <w:b w:val="0"/>
        </w:rPr>
      </w:r>
    </w:p>
    <w:p>
      <w:pPr>
        <w:spacing w:after="100" w:before="0"/>
      </w:pPr>
      <w:r>
        <w:rPr>
          <w:b w:val="0"/>
        </w:rPr>
        <w:t>A. The house could have been sold by the agent.</w:t>
      </w:r>
    </w:p>
    <w:p>
      <w:pPr>
        <w:spacing w:after="100" w:before="0"/>
      </w:pPr>
      <w:r>
        <w:rPr>
          <w:b w:val="0"/>
        </w:rPr>
        <w:t>B. The house could be sold by the agent.</w:t>
      </w:r>
    </w:p>
    <w:p>
      <w:pPr>
        <w:spacing w:after="100" w:before="0"/>
      </w:pPr>
      <w:r>
        <w:rPr>
          <w:b w:val="0"/>
        </w:rPr>
        <w:t>C. The house could have sold by the agent.</w:t>
      </w:r>
    </w:p>
    <w:p>
      <w:pPr>
        <w:spacing w:after="100" w:before="0"/>
      </w:pPr>
      <w:r>
        <w:rPr>
          <w:b w:val="0"/>
        </w:rPr>
        <w:t>D. The house could had been sold by the agent.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house could have been sold by the agent. Key Points Additional Information</w:t>
      </w:r>
    </w:p>
    <w:p>
      <w:pPr>
        <w:spacing w:before="0"/>
      </w:pPr>
      <w:r>
        <w:rPr>
          <w:b w:val="0"/>
        </w:rPr>
        <w:t>• The given sentence is in the active voice: "The agent could have sold the house."</w:t>
      </w:r>
    </w:p>
    <w:p>
      <w:pPr>
        <w:spacing w:before="0"/>
      </w:pPr>
      <w:r>
        <w:rPr>
          <w:b w:val="0"/>
        </w:rPr>
        <w:t>• To convert it into passive voice, we shift the focus from the "agent" (doer) to the "house" (receiver).</w:t>
      </w:r>
    </w:p>
    <w:p>
      <w:pPr>
        <w:spacing w:before="0"/>
      </w:pPr>
      <w:r>
        <w:rPr>
          <w:b w:val="0"/>
        </w:rPr>
        <w:t>• The structure for passive voice in this case is: Object + could have been + past participle + by + subject.</w:t>
      </w:r>
    </w:p>
    <w:p>
      <w:pPr>
        <w:spacing w:before="0"/>
      </w:pPr>
      <w:r>
        <w:rPr>
          <w:b w:val="0"/>
        </w:rPr>
        <w:t>• Thus, the correct passive form is: "The house could have been sold by the agent."</w:t>
      </w:r>
    </w:p>
    <w:p>
      <w:pPr>
        <w:spacing w:before="0"/>
      </w:pPr>
      <w:r>
        <w:rPr>
          <w:b w:val="0"/>
        </w:rPr>
        <w:t>• Incorrect Options: Option 2: "The house could be sold by the agent" – This changes the tense to present conditional, which is incorrect.</w:t>
      </w:r>
    </w:p>
    <w:p>
      <w:pPr>
        <w:spacing w:before="0"/>
      </w:pPr>
      <w:r>
        <w:rPr>
          <w:b w:val="0"/>
        </w:rPr>
        <w:t>• Option 3: "The house could have sold by the agent" – This is grammatically incorrect as "sold" is missing "been."</w:t>
      </w:r>
    </w:p>
    <w:p>
      <w:pPr>
        <w:spacing w:before="0"/>
      </w:pPr>
      <w:r>
        <w:rPr>
          <w:b w:val="0"/>
        </w:rPr>
        <w:t>• Option 4: "The house could had been sold by the agent" – "could had" is grammatically incorrect; the correct form is "could have."</w:t>
      </w:r>
    </w:p>
    <w:p>
      <w:pPr>
        <w:spacing w:before="0"/>
      </w:pPr>
      <w:r>
        <w:rPr>
          <w:b w:val="0"/>
        </w:rPr>
      </w:r>
    </w:p>
    <w:p>
      <w:pPr>
        <w:spacing w:after="100" w:line="360" w:lineRule="auto" w:before="0"/>
      </w:pPr>
      <w:r>
        <w:rPr>
          <w:b w:val="0"/>
        </w:rPr>
        <w:t>12. Find the part of the sentence that contains an error: So intense was the resistance (1)/ that the proposal not only failed (2)/ but also faced with widespread criticism (3)/ across institutional stakeholders.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"but also faced with widespread criticism" contains the error. Key Points Correct sentence: So intense was the resistance that the proposal not only failed but also faced widespread criticism across institutional stakeholders. Additional Information</w:t>
      </w:r>
    </w:p>
    <w:p>
      <w:pPr>
        <w:spacing w:before="0"/>
      </w:pPr>
      <w:r>
        <w:rPr>
          <w:b w:val="0"/>
        </w:rPr>
        <w:t>• The error lies in part 3, specifically the phrase "but also faced with widespread criticism".</w:t>
      </w:r>
    </w:p>
    <w:p>
      <w:pPr>
        <w:spacing w:before="0"/>
      </w:pPr>
      <w:r>
        <w:rPr>
          <w:b w:val="0"/>
        </w:rPr>
        <w:t>• The verb "faced" is incorrectly used in the passive voice. The phrase should be corrected to "but also faced widespread criticism" to make it grammatically correct.</w:t>
      </w:r>
    </w:p>
    <w:p>
      <w:pPr>
        <w:spacing w:before="0"/>
      </w:pPr>
      <w:r>
        <w:rPr>
          <w:b w:val="0"/>
        </w:rPr>
        <w:t>• The word "with" is unnecessary and creates a grammatical inconsistency.</w:t>
      </w:r>
    </w:p>
    <w:p>
      <w:pPr>
        <w:spacing w:before="0"/>
      </w:pPr>
      <w:r>
        <w:rPr>
          <w:b w:val="0"/>
        </w:rPr>
        <w:t>• Usage of "but also": "Not only... but also" is a correlative conjunction used to emphasize two related elements in a sentence.</w:t>
      </w:r>
    </w:p>
    <w:p>
      <w:pPr>
        <w:spacing w:before="0"/>
      </w:pPr>
      <w:r>
        <w:rPr>
          <w:b w:val="0"/>
        </w:rPr>
        <w:t>• Both elements should maintain parallel structure for clarity and grammatical accuracy.</w:t>
      </w:r>
    </w:p>
    <w:p>
      <w:pPr>
        <w:spacing w:before="0"/>
      </w:pPr>
      <w:r>
        <w:rPr>
          <w:b w:val="0"/>
        </w:rPr>
        <w:t>• Active vs Passive Voice: The verb "faced" in active voice refers to the subject actively encountering criticism.</w:t>
      </w:r>
    </w:p>
    <w:p>
      <w:pPr>
        <w:spacing w:before="0"/>
      </w:pPr>
      <w:r>
        <w:rPr>
          <w:b w:val="0"/>
        </w:rPr>
        <w:t>• Using "faced with" would incorrectly imply a passive construction that is inappropriate here.</w:t>
      </w:r>
    </w:p>
    <w:p>
      <w:pPr>
        <w:spacing w:before="0"/>
      </w:pPr>
      <w:r>
        <w:rPr>
          <w:b w:val="0"/>
        </w:rPr>
      </w:r>
    </w:p>
    <w:p>
      <w:pPr>
        <w:spacing w:after="100" w:line="360" w:lineRule="auto" w:before="0"/>
      </w:pPr>
      <w:r>
        <w:rPr>
          <w:b w:val="0"/>
        </w:rPr>
        <w:t>13. Select the sentence containing the homonym of the highlighted word: The basilica was renowned for its acoustics and proportions.</w:t>
      </w:r>
    </w:p>
    <w:p>
      <w:pPr>
        <w:spacing w:before="0"/>
      </w:pPr>
      <w:r>
        <w:rPr>
          <w:b w:val="0"/>
        </w:rPr>
      </w:r>
    </w:p>
    <w:p>
      <w:pPr>
        <w:spacing w:after="100" w:before="0"/>
      </w:pPr>
      <w:r>
        <w:rPr>
          <w:b w:val="0"/>
        </w:rPr>
        <w:t>A. The archaeologist uncovered the foundations of a Roman basilica.</w:t>
      </w:r>
    </w:p>
    <w:p>
      <w:pPr>
        <w:spacing w:after="100" w:before="0"/>
      </w:pPr>
      <w:r>
        <w:rPr>
          <w:b w:val="0"/>
        </w:rPr>
        <w:t>B. The musician composed an oratorio for performance in the basilica.</w:t>
      </w:r>
    </w:p>
    <w:p>
      <w:pPr>
        <w:spacing w:after="100" w:before="0"/>
      </w:pPr>
      <w:r>
        <w:rPr>
          <w:b w:val="0"/>
        </w:rPr>
        <w:t>C. The botanist catalogued a rare basilica with serrated leaves.</w:t>
      </w:r>
    </w:p>
    <w:p>
      <w:pPr>
        <w:spacing w:after="100" w:before="0"/>
      </w:pPr>
      <w:r>
        <w:rPr>
          <w:b w:val="0"/>
        </w:rPr>
        <w:t>D. Pilgrims gathered inside the ancient basilica at dusk.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botanist catalogued a rare basilica with serrated leaves. Key Points Correct sentence: The botanist catalogued a rare basilica with serrated leaves. Additional Information</w:t>
      </w:r>
    </w:p>
    <w:p>
      <w:pPr>
        <w:spacing w:before="0"/>
      </w:pPr>
      <w:r>
        <w:rPr>
          <w:b w:val="0"/>
        </w:rPr>
        <w:t>• A **homonym** is a word that has the same spelling or pronunciation as another word but has a different meaning.</w:t>
      </w:r>
    </w:p>
    <w:p>
      <w:pPr>
        <w:spacing w:before="0"/>
      </w:pPr>
      <w:r>
        <w:rPr>
          <w:b w:val="0"/>
        </w:rPr>
        <w:t>• The highlighted word in the question is **basilica**, which refers to a large and important church building.</w:t>
      </w:r>
    </w:p>
    <w:p>
      <w:pPr>
        <w:spacing w:before="0"/>
      </w:pPr>
      <w:r>
        <w:rPr>
          <w:b w:val="0"/>
        </w:rPr>
        <w:t>• In Option 3, **basilica** refers to a rare plant catalogued by the botanist, which is a different meaning of the same word.</w:t>
      </w:r>
    </w:p>
    <w:p>
      <w:pPr>
        <w:spacing w:before="0"/>
      </w:pPr>
      <w:r>
        <w:rPr>
          <w:b w:val="0"/>
        </w:rPr>
        <w:t>• Homonyms can either be **homophones** (words that sound the same but have different meanings or spellings) or **homographs** (words that are spelled the same but have different meanings).</w:t>
      </w:r>
    </w:p>
    <w:p>
      <w:pPr>
        <w:spacing w:before="0"/>
      </w:pPr>
      <w:r>
        <w:rPr>
          <w:b w:val="0"/>
        </w:rPr>
        <w:t>• In this case, **basilica** is a homograph, as it has the same spelling but different meanings in different contexts.</w:t>
      </w:r>
    </w:p>
    <w:p>
      <w:pPr>
        <w:spacing w:before="0"/>
      </w:pPr>
      <w:r>
        <w:rPr>
          <w:b w:val="0"/>
        </w:rPr>
      </w:r>
    </w:p>
    <w:p>
      <w:pPr>
        <w:spacing w:after="100" w:line="360" w:lineRule="auto" w:before="0"/>
      </w:pPr>
      <w:r>
        <w:rPr>
          <w:b w:val="0"/>
        </w:rPr>
        <w:t>14. Convert the sentence provided below from its passive voice structure to an active voice structure: New protocols are expected to have been implemented by the end of the fiscal year.</w:t>
      </w:r>
    </w:p>
    <w:p>
      <w:pPr>
        <w:spacing w:before="0"/>
      </w:pPr>
      <w:r>
        <w:rPr>
          <w:b w:val="0"/>
        </w:rPr>
      </w:r>
    </w:p>
    <w:p>
      <w:pPr>
        <w:spacing w:after="100" w:before="0"/>
      </w:pPr>
      <w:r>
        <w:rPr>
          <w:b w:val="0"/>
        </w:rPr>
        <w:t>A. Authorities implemented the protocols by the fiscal year-end.</w:t>
      </w:r>
    </w:p>
    <w:p>
      <w:pPr>
        <w:spacing w:after="100" w:before="0"/>
      </w:pPr>
      <w:r>
        <w:rPr>
          <w:b w:val="0"/>
        </w:rPr>
        <w:t>B. The administration expects to implement protocols soon.</w:t>
      </w:r>
    </w:p>
    <w:p>
      <w:pPr>
        <w:spacing w:after="100" w:before="0"/>
      </w:pPr>
      <w:r>
        <w:rPr>
          <w:b w:val="0"/>
        </w:rPr>
        <w:t>C. Authorities are expected to implement new protocols by fiscal year-end.</w:t>
      </w:r>
    </w:p>
    <w:p>
      <w:pPr>
        <w:spacing w:after="100" w:before="0"/>
      </w:pPr>
      <w:r>
        <w:rPr>
          <w:b w:val="0"/>
        </w:rPr>
        <w:t>D. The protocols were implemented as expected.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Authorities are expected to implement new protocols by fiscal year-end . Key Points Correct sentence: Authorities are expected to implement new protocols by fiscal year-end. Additional Information</w:t>
      </w:r>
    </w:p>
    <w:p>
      <w:pPr>
        <w:spacing w:before="0"/>
      </w:pPr>
      <w:r>
        <w:rPr>
          <w:b w:val="0"/>
        </w:rPr>
        <w:t>• The given sentence is in the passive voice: "New protocols are expected to have been implemented by the end of the fiscal year."</w:t>
      </w:r>
    </w:p>
    <w:p>
      <w:pPr>
        <w:spacing w:before="0"/>
      </w:pPr>
      <w:r>
        <w:rPr>
          <w:b w:val="0"/>
        </w:rPr>
        <w:t>• To convert this sentence into active voice, the subject performing the action must be explicitly stated.</w:t>
      </w:r>
    </w:p>
    <w:p>
      <w:pPr>
        <w:spacing w:before="0"/>
      </w:pPr>
      <w:r>
        <w:rPr>
          <w:b w:val="0"/>
        </w:rPr>
        <w:t>• In the active voice, the subject "Authorities" is introduced, and the verb structure aligns with the expectation of the action being performed by the end of the fiscal year.</w:t>
      </w:r>
    </w:p>
    <w:p>
      <w:pPr>
        <w:spacing w:before="0"/>
      </w:pPr>
      <w:r>
        <w:rPr>
          <w:b w:val="0"/>
        </w:rPr>
        <w:t>• Passive Voice: Involves the object of an action becoming the subject of the sentence. Example: "The book was read by John."</w:t>
      </w:r>
    </w:p>
    <w:p>
      <w:pPr>
        <w:spacing w:before="0"/>
      </w:pPr>
      <w:r>
        <w:rPr>
          <w:b w:val="0"/>
        </w:rPr>
        <w:t>• Active Voice: The subject of the sentence performs the action directly. Example: "John read the book."</w:t>
      </w:r>
    </w:p>
    <w:p>
      <w:pPr>
        <w:spacing w:before="0"/>
      </w:pPr>
      <w:r>
        <w:rPr>
          <w:b w:val="0"/>
        </w:rPr>
        <w:t>• When converting from passive to active voice, ensure the subject is clear and the verb form remains consistent with the tense and context.</w:t>
      </w:r>
    </w:p>
    <w:p>
      <w:pPr>
        <w:spacing w:before="0"/>
      </w:pPr>
      <w:r>
        <w:rPr>
          <w:b w:val="0"/>
        </w:rPr>
      </w:r>
    </w:p>
    <w:p>
      <w:pPr>
        <w:spacing w:after="100" w:line="360" w:lineRule="auto" w:before="0"/>
      </w:pPr>
      <w:r>
        <w:rPr>
          <w:b w:val="0"/>
        </w:rPr>
        <w:t>15. Choose the most suitable option to replace the highlighted part of the sentence: The baby was sleeping since two hours.</w:t>
      </w:r>
    </w:p>
    <w:p>
      <w:pPr>
        <w:spacing w:before="0"/>
      </w:pPr>
      <w:r>
        <w:rPr>
          <w:b w:val="0"/>
        </w:rPr>
      </w:r>
    </w:p>
    <w:p>
      <w:pPr>
        <w:spacing w:after="100" w:before="0"/>
      </w:pPr>
      <w:r>
        <w:rPr>
          <w:b w:val="0"/>
        </w:rPr>
        <w:t>A. from two hours</w:t>
      </w:r>
    </w:p>
    <w:p>
      <w:pPr>
        <w:spacing w:after="100" w:before="0"/>
      </w:pPr>
      <w:r>
        <w:rPr>
          <w:b w:val="0"/>
        </w:rPr>
        <w:t>B. for two hours</w:t>
      </w:r>
    </w:p>
    <w:p>
      <w:pPr>
        <w:spacing w:after="100" w:before="0"/>
      </w:pPr>
      <w:r>
        <w:rPr>
          <w:b w:val="0"/>
        </w:rPr>
        <w:t>C. by two hours</w:t>
      </w:r>
    </w:p>
    <w:p>
      <w:pPr>
        <w:spacing w:after="100" w:before="0"/>
      </w:pPr>
      <w:r>
        <w:rPr>
          <w:b w:val="0"/>
        </w:rPr>
        <w:t>D. since two hour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for two hours . Key Points Additional Information</w:t>
      </w:r>
    </w:p>
    <w:p>
      <w:pPr>
        <w:spacing w:before="0"/>
      </w:pPr>
      <w:r>
        <w:rPr>
          <w:b w:val="0"/>
        </w:rPr>
        <w:t>• The given sentence uses the incorrect preposition "since" in the highlighted part.</w:t>
      </w:r>
    </w:p>
    <w:p>
      <w:pPr>
        <w:spacing w:before="0"/>
      </w:pPr>
      <w:r>
        <w:rPr>
          <w:b w:val="0"/>
        </w:rPr>
        <w:t>• Since is used to refer to a specific point in time (e.g., since 8 AM) rather than a duration.</w:t>
      </w:r>
    </w:p>
    <w:p>
      <w:pPr>
        <w:spacing w:before="0"/>
      </w:pPr>
      <w:r>
        <w:rPr>
          <w:b w:val="0"/>
        </w:rPr>
        <w:t>• The correct preposition to indicate a period of time is "for."</w:t>
      </w:r>
    </w:p>
    <w:p>
      <w:pPr>
        <w:spacing w:before="0"/>
      </w:pPr>
      <w:r>
        <w:rPr>
          <w:b w:val="0"/>
        </w:rPr>
        <w:t>• The corrected sentence is: "The baby was sleeping for two hours."</w:t>
      </w:r>
    </w:p>
    <w:p>
      <w:pPr>
        <w:spacing w:before="0"/>
      </w:pPr>
      <w:r>
        <w:rPr>
          <w:b w:val="0"/>
        </w:rPr>
        <w:t>• Usage of "For" and "Since": For: Refers to a period of time (e.g., for two hours, for a week).</w:t>
      </w:r>
    </w:p>
    <w:p>
      <w:pPr>
        <w:spacing w:before="0"/>
      </w:pPr>
      <w:r>
        <w:rPr>
          <w:b w:val="0"/>
        </w:rPr>
        <w:t>• Since: Refers to a specific point in time (e.g., since yesterday, since 2010).</w:t>
      </w:r>
    </w:p>
    <w:p>
      <w:pPr>
        <w:spacing w:before="0"/>
      </w:pPr>
      <w:r>
        <w:rPr>
          <w:b w:val="0"/>
        </w:rPr>
        <w:t>• In the context of the sentence, "for" is appropriate as it denotes the duration of two hours.</w:t>
      </w:r>
    </w:p>
    <w:p>
      <w:pPr>
        <w:spacing w:before="0"/>
      </w:pPr>
      <w:r>
        <w:rPr>
          <w:b w:val="0"/>
        </w:rPr>
      </w:r>
    </w:p>
    <w:p>
      <w:pPr>
        <w:spacing w:after="100" w:line="360" w:lineRule="auto" w:before="0"/>
      </w:pPr>
      <w:r>
        <w:rPr>
          <w:b w:val="0"/>
        </w:rPr>
        <w:t>16. What central idea does the passage emphasize about legality?</w:t>
      </w:r>
    </w:p>
    <w:p>
      <w:pPr>
        <w:spacing w:before="0"/>
      </w:pPr>
      <w:r>
        <w:rPr>
          <w:b w:val="0"/>
        </w:rPr>
      </w:r>
    </w:p>
    <w:p>
      <w:pPr>
        <w:spacing w:after="100" w:before="0"/>
      </w:pPr>
      <w:r>
        <w:rPr>
          <w:b w:val="0"/>
        </w:rPr>
        <w:t>A. It is always aligned with morality</w:t>
      </w:r>
    </w:p>
    <w:p>
      <w:pPr>
        <w:spacing w:after="100" w:before="0"/>
      </w:pPr>
      <w:r>
        <w:rPr>
          <w:b w:val="0"/>
        </w:rPr>
        <w:t>B. It should be based solely on religious values</w:t>
      </w:r>
    </w:p>
    <w:p>
      <w:pPr>
        <w:spacing w:after="100" w:before="0"/>
      </w:pPr>
      <w:r>
        <w:rPr>
          <w:b w:val="0"/>
        </w:rPr>
        <w:t>C. It is contextually shaped and not always just</w:t>
      </w:r>
    </w:p>
    <w:p>
      <w:pPr>
        <w:spacing w:after="100" w:before="0"/>
      </w:pPr>
      <w:r>
        <w:rPr>
          <w:b w:val="0"/>
        </w:rPr>
        <w:t>D. It evolves without societal influence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competitive exams, reading comprehension often explores philosophical tensions. The passage argues that while laws provide "order" and "predictability," they are not infallible. The mention of Mahatma Gandhi and Rosa Parks serves as evidence that progress often requires breaking the law to achieve a higher moral justice. Additional Information</w:t>
      </w:r>
    </w:p>
    <w:p>
      <w:pPr>
        <w:spacing w:before="0"/>
      </w:pPr>
      <w:r>
        <w:rPr>
          <w:b w:val="0"/>
        </w:rPr>
        <w:t>• The passage explicitly states that "legal codes are ultimately constructed within specific historical, political, and social contexts."</w:t>
      </w:r>
    </w:p>
    <w:p>
      <w:pPr>
        <w:spacing w:before="0"/>
      </w:pPr>
      <w:r>
        <w:rPr>
          <w:b w:val="0"/>
        </w:rPr>
        <w:t>• It provides examples such as colonial laws on racial segregation and statutes criminalizing homosexuality to show that legality can sometimes "institutionalize what many later recognize as moral failures."</w:t>
      </w:r>
    </w:p>
    <w:p>
      <w:pPr>
        <w:spacing w:before="0"/>
      </w:pPr>
      <w:r>
        <w:rPr>
          <w:b w:val="0"/>
        </w:rPr>
        <w:t>• The author highlights a "vital point" that "legality does not always equate to justice."</w:t>
      </w:r>
    </w:p>
    <w:p>
      <w:pPr>
        <w:spacing w:before="0"/>
      </w:pPr>
      <w:r>
        <w:rPr>
          <w:b w:val="0"/>
        </w:rPr>
        <w:t>• This aligns perfectly with Option 3, which captures both the contextual nature of law and its potential for injustice.</w:t>
      </w:r>
    </w:p>
    <w:p>
      <w:pPr>
        <w:spacing w:before="0"/>
      </w:pPr>
      <w:r>
        <w:rPr>
          <w:b w:val="0"/>
        </w:rPr>
        <w:t>• Option 1: "Always aligned with morality" – Contradicted by the text, which says the relationship is "neither linear nor synonymous."</w:t>
      </w:r>
    </w:p>
    <w:p>
      <w:pPr>
        <w:spacing w:before="0"/>
      </w:pPr>
      <w:r>
        <w:rPr>
          <w:b w:val="0"/>
        </w:rPr>
        <w:t>• Option 2: "Based solely on religious values" – Contradicted by the text, which warns that enforcing a singular moral worldview risks "theocracy."</w:t>
      </w:r>
    </w:p>
    <w:p>
      <w:pPr>
        <w:spacing w:before="0"/>
      </w:pPr>
      <w:r>
        <w:rPr>
          <w:b w:val="0"/>
        </w:rPr>
        <w:t>• Option 4: "Evolves without societal influence" – Contradicted by the text, which states laws are constructed within "social contexts."</w:t>
      </w:r>
    </w:p>
    <w:p>
      <w:pPr>
        <w:spacing w:before="0"/>
      </w:pPr>
      <w:r>
        <w:rPr>
          <w:b w:val="0"/>
        </w:rPr>
      </w:r>
    </w:p>
    <w:p>
      <w:pPr>
        <w:spacing w:after="100" w:line="360" w:lineRule="auto" w:before="0"/>
      </w:pPr>
      <w:r>
        <w:rPr>
          <w:b w:val="0"/>
        </w:rPr>
        <w:t>17. Why does the author mention acts like Gandhi's Salt March and Rosa Parks' defiance?</w:t>
      </w:r>
    </w:p>
    <w:p>
      <w:pPr>
        <w:spacing w:before="0"/>
      </w:pPr>
      <w:r>
        <w:rPr>
          <w:b w:val="0"/>
        </w:rPr>
      </w:r>
    </w:p>
    <w:p>
      <w:pPr>
        <w:spacing w:after="100" w:before="0"/>
      </w:pPr>
      <w:r>
        <w:rPr>
          <w:b w:val="0"/>
        </w:rPr>
        <w:t>A. To show how legal systems support all moral actions</w:t>
      </w:r>
    </w:p>
    <w:p>
      <w:pPr>
        <w:spacing w:after="100" w:before="0"/>
      </w:pPr>
      <w:r>
        <w:rPr>
          <w:b w:val="0"/>
        </w:rPr>
        <w:t>B. To illustrate when legal disobedience is morally valid</w:t>
      </w:r>
    </w:p>
    <w:p>
      <w:pPr>
        <w:spacing w:after="100" w:before="0"/>
      </w:pPr>
      <w:r>
        <w:rPr>
          <w:b w:val="0"/>
        </w:rPr>
        <w:t>C. To argue for stricter law enforcement</w:t>
      </w:r>
    </w:p>
    <w:p>
      <w:pPr>
        <w:spacing w:after="100" w:before="0"/>
      </w:pPr>
      <w:r>
        <w:rPr>
          <w:b w:val="0"/>
        </w:rPr>
        <w:t>D. To show that all moral actions are illegal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examples of historical figures are often used to test your understanding of the author's argumentative strategy. Here, the author uses these figures to prove that morality and legality are not always in sync. Option 4 is a "trap" because while these specific moral actions were illegal, the author never suggests that all moral actions must be illegal. Additional Information</w:t>
      </w:r>
    </w:p>
    <w:p>
      <w:pPr>
        <w:spacing w:before="0"/>
      </w:pPr>
      <w:r>
        <w:rPr>
          <w:b w:val="0"/>
        </w:rPr>
        <w:t>• The author introduces Mahatma Gandhi's Salt March and Rosa Parks' defiance as specific examples of "civil disobedience."</w:t>
      </w:r>
    </w:p>
    <w:p>
      <w:pPr>
        <w:spacing w:before="0"/>
      </w:pPr>
      <w:r>
        <w:rPr>
          <w:b w:val="0"/>
        </w:rPr>
        <w:t>• The passage defines these acts as "technically unlawful" (illegal by definition), yet argues that they "draw moral legitimacy from a higher ethical calling."</w:t>
      </w:r>
    </w:p>
    <w:p>
      <w:pPr>
        <w:spacing w:before="0"/>
      </w:pPr>
      <w:r>
        <w:rPr>
          <w:b w:val="0"/>
        </w:rPr>
        <w:t>• The purpose of these examples is to demonstrate that there are instances where the law is unjust, and breaking it is necessary to act as a "moral catalyst" for legal reform.</w:t>
      </w:r>
    </w:p>
    <w:p>
      <w:pPr>
        <w:spacing w:before="0"/>
      </w:pPr>
      <w:r>
        <w:rPr>
          <w:b w:val="0"/>
        </w:rPr>
        <w:t>• This directly supports Option 2, as it illustrates that legal disobedience can be morally valid when the law itself fails to reflect justice.</w:t>
      </w:r>
    </w:p>
    <w:p>
      <w:pPr>
        <w:spacing w:before="0"/>
      </w:pPr>
      <w:r>
        <w:rPr>
          <w:b w:val="0"/>
        </w:rPr>
        <w:t>• Option 1: "Legal systems support all moral actions" – Incorrect; the passage highlights that legal systems sometimes institutionalize "moral failures" (like segregation).</w:t>
      </w:r>
    </w:p>
    <w:p>
      <w:pPr>
        <w:spacing w:before="0"/>
      </w:pPr>
      <w:r>
        <w:rPr>
          <w:b w:val="0"/>
        </w:rPr>
        <w:t>• Option 3: "Argue for stricter law enforcement" – Incorrect; the author advocates for citizens to "question" the law when it strays from justice.</w:t>
      </w:r>
    </w:p>
    <w:p>
      <w:pPr>
        <w:spacing w:before="0"/>
      </w:pPr>
      <w:r>
        <w:rPr>
          <w:b w:val="0"/>
        </w:rPr>
        <w:t>• Option 4: "All moral actions are illegal" – This is an overgeneralization. The passage only discusses specific cases where morality and law diverged.</w:t>
      </w:r>
    </w:p>
    <w:p>
      <w:pPr>
        <w:spacing w:before="0"/>
      </w:pPr>
      <w:r>
        <w:rPr>
          <w:b w:val="0"/>
        </w:rPr>
      </w:r>
    </w:p>
    <w:p>
      <w:pPr>
        <w:spacing w:after="100" w:line="360" w:lineRule="auto" w:before="0"/>
      </w:pPr>
      <w:r>
        <w:rPr>
          <w:b w:val="0"/>
        </w:rPr>
        <w:t>18. According to the passage, what risk arises from equating morality with legality in pluralistic societies?</w:t>
      </w:r>
    </w:p>
    <w:p>
      <w:pPr>
        <w:spacing w:before="0"/>
      </w:pPr>
      <w:r>
        <w:rPr>
          <w:b w:val="0"/>
        </w:rPr>
      </w:r>
    </w:p>
    <w:p>
      <w:pPr>
        <w:spacing w:after="100" w:before="0"/>
      </w:pPr>
      <w:r>
        <w:rPr>
          <w:b w:val="0"/>
        </w:rPr>
        <w:t>A. Laws will be outdated</w:t>
      </w:r>
    </w:p>
    <w:p>
      <w:pPr>
        <w:spacing w:after="100" w:before="0"/>
      </w:pPr>
      <w:r>
        <w:rPr>
          <w:b w:val="0"/>
        </w:rPr>
        <w:t>B. Citizens will become immoral</w:t>
      </w:r>
    </w:p>
    <w:p>
      <w:pPr>
        <w:spacing w:after="100" w:before="0"/>
      </w:pPr>
      <w:r>
        <w:rPr>
          <w:b w:val="0"/>
        </w:rPr>
        <w:t>C. It may lead to authoritarian imposition of a singular worldview</w:t>
      </w:r>
    </w:p>
    <w:p>
      <w:pPr>
        <w:spacing w:after="100" w:before="0"/>
      </w:pPr>
      <w:r>
        <w:rPr>
          <w:b w:val="0"/>
        </w:rPr>
        <w:t>D. Democracy will flourish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competitive exams, identifying "authoritarianism" as a consequence of enforcing a "singular worldview" is a common theme in political philosophy passages. The text argues for procedural neutrality—the idea that the law should provide a framework for everyone to coexist without forcing one person's morality on another. Additional Information</w:t>
      </w:r>
    </w:p>
    <w:p>
      <w:pPr>
        <w:spacing w:before="0"/>
      </w:pPr>
      <w:r>
        <w:rPr>
          <w:b w:val="0"/>
        </w:rPr>
        <w:t>• The passage specifically addresses the dangers of merging these two concepts in the middle paragraph.</w:t>
      </w:r>
    </w:p>
    <w:p>
      <w:pPr>
        <w:spacing w:before="0"/>
      </w:pPr>
      <w:r>
        <w:rPr>
          <w:b w:val="0"/>
        </w:rPr>
        <w:t>• It notes that in pluralistic societies, morality is not a monolith; it varies across "cultures, religions, and ideologies."</w:t>
      </w:r>
    </w:p>
    <w:p>
      <w:pPr>
        <w:spacing w:before="0"/>
      </w:pPr>
      <w:r>
        <w:rPr>
          <w:b w:val="0"/>
        </w:rPr>
        <w:t>• The author warns: "If law were to enforce a singular moral worldview, it would risk descending into authoritarianism or theocracy."</w:t>
      </w:r>
    </w:p>
    <w:p>
      <w:pPr>
        <w:spacing w:before="0"/>
      </w:pPr>
      <w:r>
        <w:rPr>
          <w:b w:val="0"/>
        </w:rPr>
        <w:t>• This aligns precisely with Option 3, as it highlights the threat to diversity and freedom when one moral viewpoint is legally mandated.</w:t>
      </w:r>
    </w:p>
    <w:p>
      <w:pPr>
        <w:spacing w:before="0"/>
      </w:pPr>
      <w:r>
        <w:rPr>
          <w:b w:val="0"/>
        </w:rPr>
        <w:t>• Option 1: "Laws will be outdated" – While the passage mentions laws can lag behind technology, this is not the specific risk linked to pluralism and moral imposition.</w:t>
      </w:r>
    </w:p>
    <w:p>
      <w:pPr>
        <w:spacing w:before="0"/>
      </w:pPr>
      <w:r>
        <w:rPr>
          <w:b w:val="0"/>
        </w:rPr>
        <w:t>• Option 2: "Citizens will become immoral" – The passage does not suggest that the structure of the law dictates the personal morality of the citizens.</w:t>
      </w:r>
    </w:p>
    <w:p>
      <w:pPr>
        <w:spacing w:before="0"/>
      </w:pPr>
      <w:r>
        <w:rPr>
          <w:b w:val="0"/>
        </w:rPr>
        <w:t>• Option 4: "Democracy will flourish" – This is the opposite of what the passage states; the author suggests democracy relies on accommodating moral diversity rather than equating it with law.</w:t>
      </w:r>
    </w:p>
    <w:p>
      <w:pPr>
        <w:spacing w:before="0"/>
      </w:pPr>
      <w:r>
        <w:rPr>
          <w:b w:val="0"/>
        </w:rPr>
      </w:r>
    </w:p>
    <w:p>
      <w:pPr>
        <w:spacing w:after="100" w:line="360" w:lineRule="auto" w:before="0"/>
      </w:pPr>
      <w:r>
        <w:rPr>
          <w:b w:val="0"/>
        </w:rPr>
        <w:t>19. What challenge does the passage highlight in the legal treatment of emerging technologies?</w:t>
      </w:r>
    </w:p>
    <w:p>
      <w:pPr>
        <w:spacing w:before="0"/>
      </w:pPr>
      <w:r>
        <w:rPr>
          <w:b w:val="0"/>
        </w:rPr>
      </w:r>
    </w:p>
    <w:p>
      <w:pPr>
        <w:spacing w:after="100" w:before="0"/>
      </w:pPr>
      <w:r>
        <w:rPr>
          <w:b w:val="0"/>
        </w:rPr>
        <w:t>A. Technology reduces legal violations</w:t>
      </w:r>
    </w:p>
    <w:p>
      <w:pPr>
        <w:spacing w:after="100" w:before="0"/>
      </w:pPr>
      <w:r>
        <w:rPr>
          <w:b w:val="0"/>
        </w:rPr>
        <w:t>B. All ethical dilemmas are solved by law</w:t>
      </w:r>
    </w:p>
    <w:p>
      <w:pPr>
        <w:spacing w:after="100" w:before="0"/>
      </w:pPr>
      <w:r>
        <w:rPr>
          <w:b w:val="0"/>
        </w:rPr>
        <w:t>C. Laws often precede moral considerations</w:t>
      </w:r>
    </w:p>
    <w:p>
      <w:pPr>
        <w:spacing w:after="100" w:before="0"/>
      </w:pPr>
      <w:r>
        <w:rPr>
          <w:b w:val="0"/>
        </w:rPr>
        <w:t>D. Ethics arise before legal frameworks are formed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Analytical Insight: In competitive exams, understanding the "time-lag" in jurisprudence is a sophisticated reading comprehension theme. The passage uses terms like "grey zones" to describe the period where a practice is technically legal but ethically questionable. Option 3 is a direct reversal of the passage's logic—laws lag behind, they do not precede. Additional Information</w:t>
      </w:r>
    </w:p>
    <w:p>
      <w:pPr>
        <w:spacing w:before="0"/>
      </w:pPr>
      <w:r>
        <w:rPr>
          <w:b w:val="0"/>
        </w:rPr>
        <w:t>• The final paragraph of the passage discusses the relationship between law and technological progress.</w:t>
      </w:r>
    </w:p>
    <w:p>
      <w:pPr>
        <w:spacing w:before="0"/>
      </w:pPr>
      <w:r>
        <w:rPr>
          <w:b w:val="0"/>
        </w:rPr>
        <w:t>• It explicitly states: "Laws often lag behind technological advances, creating grey zones where ethical concerns arise before legal clarity is established."</w:t>
      </w:r>
    </w:p>
    <w:p>
      <w:pPr>
        <w:spacing w:before="0"/>
      </w:pPr>
      <w:r>
        <w:rPr>
          <w:b w:val="0"/>
        </w:rPr>
        <w:t>• This indicates that the challenge is a timing gap: technology moves fast, leading to moral/ethical questions (like data privacy and AI manipulation) long before the state can codify rules to address them.</w:t>
      </w:r>
    </w:p>
    <w:p>
      <w:pPr>
        <w:spacing w:before="0"/>
      </w:pPr>
      <w:r>
        <w:rPr>
          <w:b w:val="0"/>
        </w:rPr>
        <w:t>• Option 4 accurately reflects this idea that ethics and moral quandaries precede the formation of corresponding legal frameworks.</w:t>
      </w:r>
    </w:p>
    <w:p>
      <w:pPr>
        <w:spacing w:before="0"/>
      </w:pPr>
      <w:r>
        <w:rPr>
          <w:b w:val="0"/>
        </w:rPr>
        <w:t>• Option 1: "Technology reduces legal violations" – Not mentioned; the text suggests technology creates new types of dilemmas.</w:t>
      </w:r>
    </w:p>
    <w:p>
      <w:pPr>
        <w:spacing w:before="0"/>
      </w:pPr>
      <w:r>
        <w:rPr>
          <w:b w:val="0"/>
        </w:rPr>
        <w:t>• Option 2: "All ethical dilemmas are solved by law" – Contradicted by the text, which says laws often "lag behind" and can even "institutionalize moral failures."</w:t>
      </w:r>
    </w:p>
    <w:p>
      <w:pPr>
        <w:spacing w:before="0"/>
      </w:pPr>
      <w:r>
        <w:rPr>
          <w:b w:val="0"/>
        </w:rPr>
        <w:t>• Option 3: "Laws often precede moral considerations" – The exact opposite of what the passage states; the author notes that ethical concerns arise before legal clarity.</w:t>
      </w:r>
    </w:p>
    <w:p>
      <w:pPr>
        <w:spacing w:before="0"/>
      </w:pPr>
      <w:r>
        <w:rPr>
          <w:b w:val="0"/>
        </w:rPr>
      </w:r>
    </w:p>
    <w:p>
      <w:pPr>
        <w:spacing w:after="100" w:line="360" w:lineRule="auto" w:before="0"/>
      </w:pPr>
      <w:r>
        <w:rPr>
          <w:b w:val="0"/>
        </w:rPr>
        <w:t>20. What is the author's ultimate recommendation regarding the interplay of law and morality?</w:t>
      </w:r>
    </w:p>
    <w:p>
      <w:pPr>
        <w:spacing w:before="0"/>
      </w:pPr>
      <w:r>
        <w:rPr>
          <w:b w:val="0"/>
        </w:rPr>
      </w:r>
    </w:p>
    <w:p>
      <w:pPr>
        <w:spacing w:after="100" w:before="0"/>
      </w:pPr>
      <w:r>
        <w:rPr>
          <w:b w:val="0"/>
        </w:rPr>
        <w:t>A. Laws should replace moral reasoning</w:t>
      </w:r>
    </w:p>
    <w:p>
      <w:pPr>
        <w:spacing w:after="100" w:before="0"/>
      </w:pPr>
      <w:r>
        <w:rPr>
          <w:b w:val="0"/>
        </w:rPr>
        <w:t>B. Citizens must obey all laws blindly</w:t>
      </w:r>
    </w:p>
    <w:p>
      <w:pPr>
        <w:spacing w:after="100" w:before="0"/>
      </w:pPr>
      <w:r>
        <w:rPr>
          <w:b w:val="0"/>
        </w:rPr>
        <w:t>C. Law and morality should be entirely separate</w:t>
      </w:r>
    </w:p>
    <w:p>
      <w:pPr>
        <w:spacing w:after="100" w:before="0"/>
      </w:pPr>
      <w:r>
        <w:rPr>
          <w:b w:val="0"/>
        </w:rPr>
        <w:t>D. Law must balance justice with moral responsiveness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Analytical Insight: In competitive exams, questions about the "author's recommendation" or "conclusion" require looking at the final sentences where the "ideal" state is described. Option 3 is a common trap; while the passage says they belong to "distinct realms," the author's final recommendation is not total separation, but a delicate balance. Additional Information</w:t>
      </w:r>
    </w:p>
    <w:p>
      <w:pPr>
        <w:spacing w:before="0"/>
      </w:pPr>
      <w:r>
        <w:rPr>
          <w:b w:val="0"/>
        </w:rPr>
        <w:t>• The final paragraph of the passage synthesizes the author's primary argument and provides a concluding recommendation.</w:t>
      </w:r>
    </w:p>
    <w:p>
      <w:pPr>
        <w:spacing w:before="0"/>
      </w:pPr>
      <w:r>
        <w:rPr>
          <w:b w:val="0"/>
        </w:rPr>
        <w:t>• The author explicitly states: "Ultimately, an ideal legal system should neither operate in moral vacuum nor serve as a mere extension of moral absolutism."</w:t>
      </w:r>
    </w:p>
    <w:p>
      <w:pPr>
        <w:spacing w:before="0"/>
      </w:pPr>
      <w:r>
        <w:rPr>
          <w:b w:val="0"/>
        </w:rPr>
        <w:t>• Instead, the author suggests that the system "must strike a delicate balance—upholding constitutional values while remaining responsive to the ethical pulse of the time."</w:t>
      </w:r>
    </w:p>
    <w:p>
      <w:pPr>
        <w:spacing w:before="0"/>
      </w:pPr>
      <w:r>
        <w:rPr>
          <w:b w:val="0"/>
        </w:rPr>
        <w:t>• This highlights that while the law must remain a stable framework (justice/constitutional values), it cannot be static and must evolve alongside society's moral progress (moral responsiveness).</w:t>
      </w:r>
    </w:p>
    <w:p>
      <w:pPr>
        <w:spacing w:before="0"/>
      </w:pPr>
      <w:r>
        <w:rPr>
          <w:b w:val="0"/>
        </w:rPr>
        <w:t>• Additionally, the passage ends with a call to action for citizens to "question [the law] when it stagnates or strays from principles of justice," further supporting the idea of a responsive system.</w:t>
      </w:r>
    </w:p>
    <w:p>
      <w:pPr>
        <w:spacing w:before="0"/>
      </w:pPr>
      <w:r>
        <w:rPr>
          <w:b w:val="0"/>
        </w:rPr>
        <w:t>• Option 1: "Laws should replace moral reasoning" – The passage contradicts this by stating citizens have a responsibility to question the law using their sense of justice.</w:t>
      </w:r>
    </w:p>
    <w:p>
      <w:pPr>
        <w:spacing w:before="0"/>
      </w:pPr>
      <w:r>
        <w:rPr>
          <w:b w:val="0"/>
        </w:rPr>
        <w:t>• Option 2: "Citizens must obey all laws blindly" – This is directly refuted by the mention of civil disobedience (Gandhi and Rosa Parks) as a moral catalyst.</w:t>
      </w:r>
    </w:p>
    <w:p>
      <w:pPr>
        <w:spacing w:before="0"/>
      </w:pPr>
      <w:r>
        <w:rPr>
          <w:b w:val="0"/>
        </w:rPr>
        <w:t>• Option 3: "Law and morality should be entirely separate" – While the passage acknowledges they are distinct, it argues an ideal system shouldn't operate in a "moral vacuum," implying some necessary connection.</w:t>
      </w:r>
    </w:p>
    <w:p>
      <w:pPr>
        <w:spacing w:before="0"/>
      </w:pPr>
      <w:r>
        <w:rPr>
          <w:b w:val="0"/>
        </w:rPr>
      </w:r>
    </w:p>
    <w:p>
      <w:pPr>
        <w:spacing w:after="100" w:line="360" w:lineRule="auto" w:before="0"/>
      </w:pPr>
      <w:r>
        <w:rPr>
          <w:b w:val="0"/>
        </w:rPr>
        <w:t>21. A sentence is provided in direct speech. From the four given options, choose the one that most accurately conveys the sentence in its corresponding indirect speech. He said, "The sun rises in the east."</w:t>
      </w:r>
    </w:p>
    <w:p>
      <w:pPr>
        <w:spacing w:before="0"/>
      </w:pPr>
      <w:r>
        <w:rPr>
          <w:b w:val="0"/>
        </w:rPr>
      </w:r>
    </w:p>
    <w:p>
      <w:pPr>
        <w:spacing w:after="100" w:before="0"/>
      </w:pPr>
      <w:r>
        <w:rPr>
          <w:b w:val="0"/>
        </w:rPr>
        <w:t>A. He said that the sun rose in the east.</w:t>
      </w:r>
    </w:p>
    <w:p>
      <w:pPr>
        <w:spacing w:after="100" w:before="0"/>
      </w:pPr>
      <w:r>
        <w:rPr>
          <w:b w:val="0"/>
        </w:rPr>
        <w:t>B. He said that the sun has risen in the east.</w:t>
      </w:r>
    </w:p>
    <w:p>
      <w:pPr>
        <w:spacing w:after="100" w:before="0"/>
      </w:pPr>
      <w:r>
        <w:rPr>
          <w:b w:val="0"/>
        </w:rPr>
        <w:t>C. He said that the sun rises in the east.</w:t>
      </w:r>
    </w:p>
    <w:p>
      <w:pPr>
        <w:spacing w:after="100" w:before="0"/>
      </w:pPr>
      <w:r>
        <w:rPr>
          <w:b w:val="0"/>
        </w:rPr>
        <w:t>D. He said that the sun had risen in the east.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He said that the sun rises in the east . Key Points Correct sentence: He said that the sun rises in the east. Additional Information</w:t>
      </w:r>
    </w:p>
    <w:p>
      <w:pPr>
        <w:spacing w:before="0"/>
      </w:pPr>
      <w:r>
        <w:rPr>
          <w:b w:val="0"/>
        </w:rPr>
        <w:t>• The given sentence is a universal truth: "The sun rises in the east."</w:t>
      </w:r>
    </w:p>
    <w:p>
      <w:pPr>
        <w:spacing w:before="0"/>
      </w:pPr>
      <w:r>
        <w:rPr>
          <w:b w:val="0"/>
        </w:rPr>
        <w:t>• When converting direct speech to indirect speech, universal truths are kept in the present tense, as they do not change over time.</w:t>
      </w:r>
    </w:p>
    <w:p>
      <w:pPr>
        <w:spacing w:before="0"/>
      </w:pPr>
      <w:r>
        <w:rPr>
          <w:b w:val="0"/>
        </w:rPr>
        <w:t>• In this case, the verb "rises" remains in the present tense, as it represents a general fact.</w:t>
      </w:r>
    </w:p>
    <w:p>
      <w:pPr>
        <w:spacing w:before="0"/>
      </w:pPr>
      <w:r>
        <w:rPr>
          <w:b w:val="0"/>
        </w:rPr>
        <w:t>• Direct and Indirect Speech Rules for Universal Truths: Universal truths and facts always remain in the present tense, irrespective of the reporting verb's tense.</w:t>
      </w:r>
    </w:p>
    <w:p>
      <w:pPr>
        <w:spacing w:before="0"/>
      </w:pPr>
      <w:r>
        <w:rPr>
          <w:b w:val="0"/>
        </w:rPr>
        <w:t>• Example: Direct - "Water boils at 100 degrees Celsius." Indirect - He said that water boils at 100 degrees Celsius.</w:t>
      </w:r>
    </w:p>
    <w:p>
      <w:pPr>
        <w:spacing w:before="0"/>
      </w:pPr>
      <w:r>
        <w:rPr>
          <w:b w:val="0"/>
        </w:rPr>
        <w:t>• Other Tense Changes in Indirect Speech: Simple Present changes to Simple Past.</w:t>
      </w:r>
    </w:p>
    <w:p>
      <w:pPr>
        <w:spacing w:before="0"/>
      </w:pPr>
      <w:r>
        <w:rPr>
          <w:b w:val="0"/>
        </w:rPr>
        <w:t>• Present Continuous changes to Past Continuous.</w:t>
      </w:r>
    </w:p>
    <w:p>
      <w:pPr>
        <w:spacing w:before="0"/>
      </w:pPr>
      <w:r>
        <w:rPr>
          <w:b w:val="0"/>
        </w:rPr>
        <w:t>• Present Perfect changes to Past Perfect, etc.</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She said, "Why didn't you tell me the truth earlier?"</w:t>
      </w:r>
    </w:p>
    <w:p>
      <w:pPr>
        <w:spacing w:before="0"/>
      </w:pPr>
      <w:r>
        <w:rPr>
          <w:b w:val="0"/>
        </w:rPr>
      </w:r>
    </w:p>
    <w:p>
      <w:pPr>
        <w:spacing w:after="100" w:before="0"/>
      </w:pPr>
      <w:r>
        <w:rPr>
          <w:b w:val="0"/>
        </w:rPr>
        <w:t>A. She asked why I hadn't told her the truth earlier.</w:t>
      </w:r>
    </w:p>
    <w:p>
      <w:pPr>
        <w:spacing w:after="100" w:before="0"/>
      </w:pPr>
      <w:r>
        <w:rPr>
          <w:b w:val="0"/>
        </w:rPr>
        <w:t>B. She asked why hadn't I told her the truth earlier.</w:t>
      </w:r>
    </w:p>
    <w:p>
      <w:pPr>
        <w:spacing w:after="100" w:before="0"/>
      </w:pPr>
      <w:r>
        <w:rPr>
          <w:b w:val="0"/>
        </w:rPr>
        <w:t>C. She said why I didn't tell her the truth earlier.</w:t>
      </w:r>
    </w:p>
    <w:p>
      <w:pPr>
        <w:spacing w:after="100" w:before="0"/>
      </w:pPr>
      <w:r>
        <w:rPr>
          <w:b w:val="0"/>
        </w:rPr>
        <w:t>D. She questioned why did I not tell her the truth.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She asked why I hadn’t told her the truth earlier. . Key Points Correct sentence: She asked why I hadn’t told her the truth earlier. Additional Information</w:t>
      </w:r>
    </w:p>
    <w:p>
      <w:pPr>
        <w:spacing w:before="0"/>
      </w:pPr>
      <w:r>
        <w:rPr>
          <w:b w:val="0"/>
        </w:rPr>
        <w:t>• The given sentence is in direct speech and is a question.</w:t>
      </w:r>
    </w:p>
    <w:p>
      <w:pPr>
        <w:spacing w:before="0"/>
      </w:pPr>
      <w:r>
        <w:rPr>
          <w:b w:val="0"/>
        </w:rPr>
        <w:t>• To convert direct speech into indirect speech for a question, the question form changes into a statement form.</w:t>
      </w:r>
    </w:p>
    <w:p>
      <w:pPr>
        <w:spacing w:before="0"/>
      </w:pPr>
      <w:r>
        <w:rPr>
          <w:b w:val="0"/>
        </w:rPr>
        <w:t>• The reporting verb "said" changes to "asked" since it is a question.</w:t>
      </w:r>
    </w:p>
    <w:p>
      <w:pPr>
        <w:spacing w:before="0"/>
      </w:pPr>
      <w:r>
        <w:rPr>
          <w:b w:val="0"/>
        </w:rPr>
        <w:t>• The auxiliary verb "did" is removed, and the verb "tell" is changed into its past perfect form "hadn't told."</w:t>
      </w:r>
    </w:p>
    <w:p>
      <w:pPr>
        <w:spacing w:before="0"/>
      </w:pPr>
      <w:r>
        <w:rPr>
          <w:b w:val="0"/>
        </w:rPr>
        <w:t>• The pronouns are changed appropriately: "you" becomes "I," and "me" becomes "her."</w:t>
      </w:r>
    </w:p>
    <w:p>
      <w:pPr>
        <w:spacing w:before="0"/>
      </w:pPr>
      <w:r>
        <w:rPr>
          <w:b w:val="0"/>
        </w:rPr>
        <w:t>• Options 2, 3, and 4 are grammatically incorrect for the following reasons: Option 2: "why hadn't I told her" - Incorrect word order for indirect speech questions.</w:t>
      </w:r>
    </w:p>
    <w:p>
      <w:pPr>
        <w:spacing w:before="0"/>
      </w:pPr>
      <w:r>
        <w:rPr>
          <w:b w:val="0"/>
        </w:rPr>
        <w:t>• Option 3: "why I didn’t tell her" - Incorrect tense; past simple should change to past perfect.</w:t>
      </w:r>
    </w:p>
    <w:p>
      <w:pPr>
        <w:spacing w:before="0"/>
      </w:pPr>
      <w:r>
        <w:rPr>
          <w:b w:val="0"/>
        </w:rPr>
        <w:t>• Option 4: "why did I not tell her" - Incorrect as it retains the question form, which is not used in indirect speech.</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The analyst said that had the policies been amended earlier, the crisis could have been avoided.</w:t>
      </w:r>
    </w:p>
    <w:p>
      <w:pPr>
        <w:spacing w:before="0"/>
      </w:pPr>
      <w:r>
        <w:rPr>
          <w:b w:val="0"/>
        </w:rPr>
      </w:r>
    </w:p>
    <w:p>
      <w:pPr>
        <w:spacing w:after="100" w:before="0"/>
      </w:pPr>
      <w:r>
        <w:rPr>
          <w:b w:val="0"/>
        </w:rPr>
        <w:t>A. "If the policies were amended earlier, the crisis could have been avoided," said the analyst.</w:t>
      </w:r>
    </w:p>
    <w:p>
      <w:pPr>
        <w:spacing w:after="100" w:before="0"/>
      </w:pPr>
      <w:r>
        <w:rPr>
          <w:b w:val="0"/>
        </w:rPr>
        <w:t>B. "Had the policies been amended earlier, the crisis could have been avoided," said the analyst.</w:t>
      </w:r>
    </w:p>
    <w:p>
      <w:pPr>
        <w:spacing w:after="100" w:before="0"/>
      </w:pPr>
      <w:r>
        <w:rPr>
          <w:b w:val="0"/>
        </w:rPr>
        <w:t>C. "If only the policies would be amended, the crisis was avoided," he said.</w:t>
      </w:r>
    </w:p>
    <w:p>
      <w:pPr>
        <w:spacing w:after="100" w:before="0"/>
      </w:pPr>
      <w:r>
        <w:rPr>
          <w:b w:val="0"/>
        </w:rPr>
        <w:t>D. "Had we amended the policies, we avoided the crisis," the analyst said.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"Had the policies been amended earlier, the crisis could have been avoided," said the analyst. Key Points Correct sentence: "Had the policies been amended earlier, the crisis could have been avoided," said the analyst. Additional Information</w:t>
      </w:r>
    </w:p>
    <w:p>
      <w:pPr>
        <w:spacing w:before="0"/>
      </w:pPr>
      <w:r>
        <w:rPr>
          <w:b w:val="0"/>
        </w:rPr>
        <w:t>• The given sentence in indirect speech refers to a hypothetical situation in the past. The structure suggests a third conditional sentence.</w:t>
      </w:r>
    </w:p>
    <w:p>
      <w:pPr>
        <w:spacing w:before="0"/>
      </w:pPr>
      <w:r>
        <w:rPr>
          <w:b w:val="0"/>
        </w:rPr>
        <w:t>• The third conditional structure is "If + Past Perfect, would have + past participle", which is used to talk about unreal past situations and their imagined outcomes.</w:t>
      </w:r>
    </w:p>
    <w:p>
      <w:pPr>
        <w:spacing w:before="0"/>
      </w:pPr>
      <w:r>
        <w:rPr>
          <w:b w:val="0"/>
        </w:rPr>
        <w:t>• Option 2 correctly maintains the third conditional structure and accurately conveys the meaning of the original indirect speech sentence.</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rich, I would travel the world.</w:t>
      </w:r>
    </w:p>
    <w:p>
      <w:pPr>
        <w:spacing w:before="0"/>
      </w:pPr>
      <w:r>
        <w:rPr>
          <w:b w:val="0"/>
        </w:rPr>
        <w:t>• Usage: Refers to unreal or hypothetical present or future situations.</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24. Rearrange the following sentences to form a coherent paragraph: 1. This process, a crucial part of the water cycle, ensures that freshwater resources are replenished and distributed globally. 2. The sun's energy drives the evaporation of water from oceans, lakes, and rivers. 3. When the moist air cools, it condenses to form clouds, which then release the water back to the Earth as precipitation. 4. The resulting water vapor then rises into the atmosphere, carried by air currents.</w:t>
      </w:r>
    </w:p>
    <w:p>
      <w:pPr>
        <w:spacing w:before="0"/>
      </w:pPr>
      <w:r>
        <w:rPr>
          <w:b w:val="0"/>
        </w:rPr>
      </w:r>
    </w:p>
    <w:p>
      <w:pPr>
        <w:spacing w:after="100" w:before="0"/>
      </w:pPr>
      <w:r>
        <w:rPr>
          <w:b w:val="0"/>
        </w:rPr>
        <w:t>A. 2, 4, 3, 1</w:t>
      </w:r>
    </w:p>
    <w:p>
      <w:pPr>
        <w:spacing w:after="100" w:before="0"/>
      </w:pPr>
      <w:r>
        <w:rPr>
          <w:b w:val="0"/>
        </w:rPr>
        <w:t>B. 1, 2, 4, 3</w:t>
      </w:r>
    </w:p>
    <w:p>
      <w:pPr>
        <w:spacing w:after="100" w:before="0"/>
      </w:pPr>
      <w:r>
        <w:rPr>
          <w:b w:val="0"/>
        </w:rPr>
        <w:t>C. 4, 3, 2, 1</w:t>
      </w:r>
    </w:p>
    <w:p>
      <w:pPr>
        <w:spacing w:after="100" w:before="0"/>
      </w:pPr>
      <w:r>
        <w:rPr>
          <w:b w:val="0"/>
        </w:rPr>
        <w:t>D. 3, 2,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 4, 3, 1 . Key Points Getty Images Full Arranged Paragraph: The sun's energy drives the evaporation of water from oceans, lakes, and rivers. The resulting water vapor then rises into the atmosphere, carried by air currents. When the moist air cools, it condenses to form clouds, which then release the water back to the Earth as precipitation. This process, a crucial part of the water cycle, ensures that freshwater resources are replenished and distributed globally. Additional Information</w:t>
      </w:r>
    </w:p>
    <w:p>
      <w:pPr>
        <w:spacing w:before="0"/>
      </w:pPr>
      <w:r>
        <w:rPr>
          <w:b w:val="0"/>
        </w:rPr>
        <w:t>• Sentence 2 (The Start): This sentence introduces the primary driver of the cycle—the sun's energy—and the initial action of evaporation. It sets the foundation for the sequence.</w:t>
      </w:r>
    </w:p>
    <w:p>
      <w:pPr>
        <w:spacing w:before="0"/>
      </w:pPr>
      <w:r>
        <w:rPr>
          <w:b w:val="0"/>
        </w:rPr>
        <w:t>• Sentence 4 (The Continuation): This follows by explaining what happens to the "resulting water vapor" mentioned in sentence 2. It describes the vapor rising into the atmosphere.</w:t>
      </w:r>
    </w:p>
    <w:p>
      <w:pPr>
        <w:spacing w:before="0"/>
      </w:pPr>
      <w:r>
        <w:rPr>
          <w:b w:val="0"/>
        </w:rPr>
        <w:t>• Sentence 3 (The Transformation): This describes the next stage where the vapor condenses into clouds and eventually falls back to Earth as precipitation.</w:t>
      </w:r>
    </w:p>
    <w:p>
      <w:pPr>
        <w:spacing w:before="0"/>
      </w:pPr>
      <w:r>
        <w:rPr>
          <w:b w:val="0"/>
        </w:rPr>
        <w:t>• Sentence 1 (The Conclusion): This summarizes the entire cycle. The phrase "This process" refers to the collective actions described in 2, 4, and 3, highlighting the overall benefit of replenishing freshwater.</w:t>
      </w:r>
    </w:p>
    <w:p>
      <w:pPr>
        <w:spacing w:before="0"/>
      </w:pPr>
      <w:r>
        <w:rPr>
          <w:b w:val="0"/>
        </w:rPr>
        <w:t>• Keyword Links: Evaporation (2) leads to Water Vapor (4).</w:t>
      </w:r>
    </w:p>
    <w:p>
      <w:pPr>
        <w:spacing w:before="0"/>
      </w:pPr>
      <w:r>
        <w:rPr>
          <w:b w:val="0"/>
        </w:rPr>
        <w:t>• Atmosphere (4) leads to Condensation/Clouds (3).</w:t>
      </w:r>
    </w:p>
    <w:p>
      <w:pPr>
        <w:spacing w:before="0"/>
      </w:pPr>
      <w:r>
        <w:rPr>
          <w:b w:val="0"/>
        </w:rPr>
        <w:t>• This process (1) acts as a concluding summary for the cycle.</w:t>
      </w:r>
    </w:p>
    <w:p>
      <w:pPr>
        <w:spacing w:before="0"/>
      </w:pPr>
      <w:r>
        <w:rPr>
          <w:b w:val="0"/>
        </w:rPr>
        <w:t>• Chronological Order: In environmental science and geography para jumbles, sentences usually follow the natural physical sequence of the phenomenon being described.</w:t>
      </w:r>
    </w:p>
    <w:p>
      <w:pPr>
        <w:spacing w:before="0"/>
      </w:pPr>
      <w:r>
        <w:rPr>
          <w:b w:val="0"/>
        </w:rPr>
      </w:r>
    </w:p>
    <w:p>
      <w:pPr>
        <w:spacing w:after="100" w:line="360" w:lineRule="auto" w:before="0"/>
      </w:pPr>
      <w:r>
        <w:rPr>
          <w:b w:val="0"/>
        </w:rPr>
        <w:t>25. Rearrange the following sentences in correct order to make a logical passage. 1. This requires strong leadership and teamwork. 2. Organizational change is often met with resistance. 3. Effective communication strategies are essential for a smooth transition. 4. It is a necessary process for growth and adaptation.</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3-4-2-1</w:t>
      </w:r>
    </w:p>
    <w:p>
      <w:pPr>
        <w:spacing w:after="100" w:before="0"/>
      </w:pPr>
      <w:r>
        <w:rPr>
          <w:b w:val="0"/>
        </w:rPr>
        <w:t>D. 4-2-1-3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2-3-1-4 . Key Points Additional Information</w:t>
      </w:r>
    </w:p>
    <w:p>
      <w:pPr>
        <w:spacing w:before="0"/>
      </w:pPr>
      <w:r>
        <w:rPr>
          <w:b w:val="0"/>
        </w:rPr>
        <w:t>• Opening Sentence: Sentence 2 introduces the main subject (Organizational change) and a common problem (resistance), making it a perfect starting point.</w:t>
      </w:r>
    </w:p>
    <w:p>
      <w:pPr>
        <w:spacing w:before="0"/>
      </w:pPr>
      <w:r>
        <w:rPr>
          <w:b w:val="0"/>
        </w:rPr>
        <w:t>• Logical Connection: Sentence 3 follows sentence 2 by providing a remedy (communication strategies) for the resistance.</w:t>
      </w:r>
    </w:p>
    <w:p>
      <w:pPr>
        <w:spacing w:before="0"/>
      </w:pPr>
      <w:r>
        <w:rPr>
          <w:b w:val="0"/>
        </w:rPr>
        <w:t>• Pronoun Reference: Sentence 1 starts with "This," which acts as a pointer to the collective effort of strategy and communication discussed in previous lines.</w:t>
      </w:r>
    </w:p>
    <w:p>
      <w:pPr>
        <w:spacing w:before="0"/>
      </w:pPr>
      <w:r>
        <w:rPr>
          <w:b w:val="0"/>
        </w:rPr>
        <w:t>• Conclusion: Sentence 4 uses the pronoun "It" to refer back to the entire concept of change, closing the passage with its ultimate purpose (growth and adaptation).</w:t>
      </w:r>
    </w:p>
    <w:p>
      <w:pPr>
        <w:spacing w:before="0"/>
      </w:pPr>
      <w:r>
        <w:rPr>
          <w:b w:val="0"/>
        </w:rPr>
        <w:t>• Rearranged paragraph: Organizational change is often met with resistance. Effective communication strategies are essential for a smooth transition. This requires strong leadership and teamwork. It is a necessary process for growth and adaptation.</w:t>
      </w:r>
    </w:p>
    <w:p>
      <w:pPr>
        <w:spacing w:before="0"/>
      </w:pPr>
      <w:r>
        <w:rPr>
          <w:b w:val="0"/>
        </w:rPr>
        <w:t>• Para Jumble Tips: Look for Introductory Sentences that don't start with pronouns like 'He', 'It', or 'This'.</w:t>
      </w:r>
    </w:p>
    <w:p>
      <w:pPr>
        <w:spacing w:before="0"/>
      </w:pPr>
      <w:r>
        <w:rPr>
          <w:b w:val="0"/>
        </w:rPr>
        <w:t>• Identify Mandatory Pairs (sentences that must follow each other based on keywords).</w:t>
      </w:r>
    </w:p>
    <w:p>
      <w:pPr>
        <w:spacing w:before="0"/>
      </w:pPr>
      <w:r>
        <w:rPr>
          <w:b w:val="0"/>
        </w:rPr>
        <w:t>• Check the Chronological or Logical flow (Problem → Solution → Conclusion).</w:t>
      </w:r>
    </w:p>
    <w:p>
      <w:pPr>
        <w:spacing w:before="0"/>
      </w:pPr>
      <w:r>
        <w:rPr>
          <w:b w:val="0"/>
        </w:rPr>
        <w:t>• Vocabulary: Resistance (Hindi meaning: प्रतिरोध / विरोध - Pratirodh / Virodh): The refusal to accept or comply with something.</w:t>
      </w:r>
    </w:p>
    <w:p>
      <w:pPr>
        <w:spacing w:before="0"/>
      </w:pPr>
      <w:r>
        <w:rPr>
          <w:b w:val="0"/>
        </w:rPr>
        <w:t>• Adaptation (Hindi meaning: अनुकूलन - Anukoolan): The process of changing to suit different conditions.</w:t>
      </w:r>
    </w:p>
    <w:p>
      <w:pPr>
        <w:spacing w:before="0"/>
      </w:pPr>
      <w:r>
        <w:rPr>
          <w:b w:val="0"/>
        </w:rPr>
        <w:t>• Essential (Hindi meaning: आवश्यक - Aavashyak): Absolutely necessary; extremely important.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