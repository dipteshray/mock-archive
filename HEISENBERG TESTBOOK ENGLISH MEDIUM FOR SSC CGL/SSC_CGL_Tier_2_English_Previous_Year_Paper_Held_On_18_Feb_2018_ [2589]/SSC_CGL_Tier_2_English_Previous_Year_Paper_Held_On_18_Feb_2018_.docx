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Rearrange the parts of the sentence in the correct order. P: And when they manifest our souls, our minds and bodies suffer from depression and anxiety. Q: These negative states hide in our consciousness at different levels therefore they may manifest permanently or occasionally. R: Egocentric fixation resides in negative states. S: Meditation reveals the egocentric fixation and frees people from suffering because people are able to see their negative sides more clearly.</w:t>
      </w:r>
    </w:p>
    <w:p>
      <w:pPr>
        <w:spacing w:before="0"/>
      </w:pPr>
      <w:r>
        <w:rPr>
          <w:b w:val="0"/>
        </w:rPr>
      </w:r>
    </w:p>
    <w:p>
      <w:pPr>
        <w:spacing w:after="100" w:before="0"/>
      </w:pPr>
      <w:r>
        <w:rPr>
          <w:b w:val="0"/>
        </w:rPr>
        <w:t>A. RSQP</w:t>
      </w:r>
    </w:p>
    <w:p>
      <w:pPr>
        <w:spacing w:after="100" w:before="0"/>
      </w:pPr>
      <w:r>
        <w:rPr>
          <w:b w:val="0"/>
        </w:rPr>
        <w:t>B. RQSP</w:t>
      </w:r>
    </w:p>
    <w:p>
      <w:pPr>
        <w:spacing w:after="100" w:before="0"/>
      </w:pPr>
      <w:r>
        <w:rPr>
          <w:b w:val="0"/>
        </w:rPr>
        <w:t>C. PQRS</w:t>
      </w:r>
    </w:p>
    <w:p>
      <w:pPr>
        <w:spacing w:after="100" w:before="0"/>
      </w:pPr>
      <w:r>
        <w:rPr>
          <w:b w:val="0"/>
        </w:rPr>
        <w:t>D. RQPS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RQPS The first line of the passage must be the one which introduces the theme of the paragraph. Out of all the sentences, sentence R is the starting line as it introduces the subject of the passage i.e. ‘egocentric fixation'. The sentence R ends with the phrase ‘negative state’. Sentence Q describes the negative states. Hence, becoming the second sentence. There is a mention of the word ‘manifest’ in the sentence Q which is further elaborated in the sentence P. Therefore, P is the third sentence. Finally, sentence S provides the solution to egocentric fixation and hence becoming the last sentence of the passage.</w:t>
      </w:r>
    </w:p>
    <w:p>
      <w:pPr>
        <w:spacing w:before="0"/>
      </w:pPr>
      <w:r>
        <w:rPr>
          <w:b w:val="0"/>
        </w:rPr>
      </w:r>
    </w:p>
    <w:p>
      <w:pPr>
        <w:spacing w:after="100" w:line="360" w:lineRule="auto" w:before="0"/>
      </w:pPr>
      <w:r>
        <w:rPr>
          <w:b w:val="0"/>
        </w:rPr>
        <w:t>2. In the following question, out of the given four alternatives, select the alternative which best expresses the meaning of the Idiom/Phrase. Be in the red</w:t>
      </w:r>
    </w:p>
    <w:p>
      <w:pPr>
        <w:spacing w:before="0"/>
      </w:pPr>
      <w:r>
        <w:rPr>
          <w:b w:val="0"/>
        </w:rPr>
      </w:r>
    </w:p>
    <w:p>
      <w:pPr>
        <w:spacing w:after="100" w:before="0"/>
      </w:pPr>
      <w:r>
        <w:rPr>
          <w:b w:val="0"/>
        </w:rPr>
        <w:t>A. To be very angry</w:t>
      </w:r>
    </w:p>
    <w:p>
      <w:pPr>
        <w:spacing w:after="100" w:before="0"/>
      </w:pPr>
      <w:r>
        <w:rPr>
          <w:b w:val="0"/>
        </w:rPr>
        <w:t>B. Close to death</w:t>
      </w:r>
    </w:p>
    <w:p>
      <w:pPr>
        <w:spacing w:after="100" w:before="0"/>
      </w:pPr>
      <w:r>
        <w:rPr>
          <w:b w:val="0"/>
        </w:rPr>
        <w:t>C. To be in debt</w:t>
      </w:r>
    </w:p>
    <w:p>
      <w:pPr>
        <w:spacing w:after="100" w:before="0"/>
      </w:pPr>
      <w:r>
        <w:rPr>
          <w:b w:val="0"/>
        </w:rPr>
        <w:t>D. Always energetic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in debt’. Key Points Hence, the correct answer is "option 3".</w:t>
      </w:r>
    </w:p>
    <w:p>
      <w:pPr>
        <w:spacing w:before="0"/>
      </w:pPr>
      <w:r>
        <w:rPr>
          <w:b w:val="0"/>
        </w:rPr>
        <w:t>• If a person or company is in the red or if their bank account is in the red, they have spent more money than they have in their account and therefore they owe money to the bank.</w:t>
      </w:r>
    </w:p>
    <w:p>
      <w:pPr>
        <w:spacing w:before="0"/>
      </w:pPr>
      <w:r>
        <w:rPr>
          <w:b w:val="0"/>
        </w:rPr>
        <w:t>• So, the meaning of the Idiom to be in the red means to be in debt. For example: The company has been in the red for the last three quarters.</w:t>
      </w:r>
    </w:p>
    <w:p>
      <w:pPr>
        <w:spacing w:before="0"/>
      </w:pPr>
      <w:r>
        <w:rPr>
          <w:b w:val="0"/>
        </w:rPr>
      </w:r>
    </w:p>
    <w:p>
      <w:pPr>
        <w:spacing w:after="100" w:line="360" w:lineRule="auto" w:before="0"/>
      </w:pPr>
      <w:r>
        <w:rPr>
          <w:b w:val="0"/>
        </w:rPr>
        <w:t>3. Rearrange the parts of the sentence in correct order. P: It affords us a glimpse into acts, events, ideas, characters of the past, thus helping us to know more about those centuries gone by. Q: It is almost as if such acts and ideas were to occur over and over again in different centuries though in a slightly different manner each time. R: History is a record of past, especially in connection with human race. S: When we trace history right from its beginning to the recent times, we cannot fail to notice that some events and characters have shown a repetitive quality.</w:t>
      </w:r>
    </w:p>
    <w:p>
      <w:pPr>
        <w:spacing w:before="0"/>
      </w:pPr>
      <w:r>
        <w:rPr>
          <w:b w:val="0"/>
        </w:rPr>
      </w:r>
    </w:p>
    <w:p>
      <w:pPr>
        <w:spacing w:after="100" w:before="0"/>
      </w:pPr>
      <w:r>
        <w:rPr>
          <w:b w:val="0"/>
        </w:rPr>
        <w:t>A. RQSP</w:t>
      </w:r>
    </w:p>
    <w:p>
      <w:pPr>
        <w:spacing w:after="100" w:before="0"/>
      </w:pPr>
      <w:r>
        <w:rPr>
          <w:b w:val="0"/>
        </w:rPr>
        <w:t>B. RPSQ</w:t>
      </w:r>
    </w:p>
    <w:p>
      <w:pPr>
        <w:spacing w:after="100" w:before="0"/>
      </w:pPr>
      <w:r>
        <w:rPr>
          <w:b w:val="0"/>
        </w:rPr>
        <w:t>C. SQRP</w:t>
      </w:r>
    </w:p>
    <w:p>
      <w:pPr>
        <w:spacing w:after="100" w:before="0"/>
      </w:pPr>
      <w:r>
        <w:rPr>
          <w:b w:val="0"/>
        </w:rPr>
        <w:t>D. 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RPSQ. R is the first sentence of the paragraph as it introduces the theme of the passage i.e. ‘history’. P should follow R as it describes what history provides us. The next sentence should be S as it tells the characteristics of some events which we can get by tracing history from beginning to the recent times. Finally, Q is the concluding statement.</w:t>
      </w:r>
    </w:p>
    <w:p>
      <w:pPr>
        <w:spacing w:before="0"/>
      </w:pPr>
      <w:r>
        <w:rPr>
          <w:b w:val="0"/>
        </w:rPr>
      </w:r>
    </w:p>
    <w:p>
      <w:pPr>
        <w:spacing w:after="100" w:line="360" w:lineRule="auto" w:before="0"/>
      </w:pPr>
      <w:r>
        <w:rPr>
          <w:b w:val="0"/>
        </w:rPr>
        <w:t>4. In the following question, out of the given four alternatives, select the alternative which best expresses the meaning of the Idiom/Phrase. Come hell or high water</w:t>
      </w:r>
    </w:p>
    <w:p>
      <w:pPr>
        <w:spacing w:before="0"/>
      </w:pPr>
      <w:r>
        <w:rPr>
          <w:b w:val="0"/>
        </w:rPr>
      </w:r>
    </w:p>
    <w:p>
      <w:pPr>
        <w:spacing w:after="100" w:before="0"/>
      </w:pPr>
      <w:r>
        <w:rPr>
          <w:b w:val="0"/>
        </w:rPr>
        <w:t>A. No matter what</w:t>
      </w:r>
    </w:p>
    <w:p>
      <w:pPr>
        <w:spacing w:after="100" w:before="0"/>
      </w:pPr>
      <w:r>
        <w:rPr>
          <w:b w:val="0"/>
        </w:rPr>
        <w:t>B. Feeling ill</w:t>
      </w:r>
    </w:p>
    <w:p>
      <w:pPr>
        <w:spacing w:after="100" w:before="0"/>
      </w:pPr>
      <w:r>
        <w:rPr>
          <w:b w:val="0"/>
        </w:rPr>
        <w:t>C. Possible obstacles in one’s path</w:t>
      </w:r>
    </w:p>
    <w:p>
      <w:pPr>
        <w:spacing w:after="100" w:before="0"/>
      </w:pPr>
      <w:r>
        <w:rPr>
          <w:b w:val="0"/>
        </w:rPr>
        <w:t>D. Something good and useful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matter what’. For example: Come hell or high water, cooking three meals a day is a mighty task.</w:t>
      </w:r>
    </w:p>
    <w:p>
      <w:pPr>
        <w:spacing w:before="0"/>
      </w:pPr>
      <w:r>
        <w:rPr>
          <w:b w:val="0"/>
        </w:rPr>
      </w:r>
    </w:p>
    <w:p>
      <w:pPr>
        <w:spacing w:after="100" w:line="360" w:lineRule="auto" w:before="0"/>
      </w:pPr>
      <w:r>
        <w:rPr>
          <w:b w:val="0"/>
        </w:rPr>
        <w:t>5. In the following question, a sentence has been given in Direct/Indirect speech. Out of the four alternatives suggested, select the one which best expresses the same sentence in Indirect/Direct speech. My wife said to me, "This is a beautiful necklace!"</w:t>
      </w:r>
    </w:p>
    <w:p>
      <w:pPr>
        <w:spacing w:before="0"/>
      </w:pPr>
      <w:r>
        <w:rPr>
          <w:b w:val="0"/>
        </w:rPr>
      </w:r>
    </w:p>
    <w:p>
      <w:pPr>
        <w:spacing w:after="100" w:before="0"/>
      </w:pPr>
      <w:r>
        <w:rPr>
          <w:b w:val="0"/>
        </w:rPr>
        <w:t>A. My wife told me that that was a beautiful necklace.</w:t>
      </w:r>
    </w:p>
    <w:p>
      <w:pPr>
        <w:spacing w:after="100" w:before="0"/>
      </w:pPr>
      <w:r>
        <w:rPr>
          <w:b w:val="0"/>
        </w:rPr>
        <w:t>B. My wife told me this that was a beautiful necklace.</w:t>
      </w:r>
    </w:p>
    <w:p>
      <w:pPr>
        <w:spacing w:after="100" w:before="0"/>
      </w:pPr>
      <w:r>
        <w:rPr>
          <w:b w:val="0"/>
        </w:rPr>
        <w:t>C. My wife told me that that is a beautiful necklace.</w:t>
      </w:r>
    </w:p>
    <w:p>
      <w:pPr>
        <w:spacing w:after="100" w:before="0"/>
      </w:pPr>
      <w:r>
        <w:rPr>
          <w:b w:val="0"/>
        </w:rPr>
        <w:t>D. My wife told me this that is a beautiful necklace.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‘this’ is changed to ‘that’ and ‘is’ is changed to ‘was’. Therefore, the sentence in Indirect Speech will be option 1 i.e. My wife told me that that was a beautiful necklace.</w:t>
      </w:r>
    </w:p>
    <w:p>
      <w:pPr>
        <w:spacing w:before="0"/>
      </w:pPr>
      <w:r>
        <w:rPr>
          <w:b w:val="0"/>
        </w:rPr>
      </w:r>
    </w:p>
    <w:p>
      <w:pPr>
        <w:spacing w:after="100" w:line="360" w:lineRule="auto" w:before="0"/>
      </w:pPr>
      <w:r>
        <w:rPr>
          <w:b w:val="0"/>
        </w:rPr>
        <w:t>6. For the next cyclone, if it is the turn of an Indian name to be chosen, then what will be that name?</w:t>
      </w:r>
    </w:p>
    <w:p>
      <w:pPr>
        <w:spacing w:before="0"/>
      </w:pPr>
      <w:r>
        <w:rPr>
          <w:b w:val="0"/>
        </w:rPr>
      </w:r>
    </w:p>
    <w:p>
      <w:pPr>
        <w:spacing w:after="100" w:before="0"/>
      </w:pPr>
      <w:r>
        <w:rPr>
          <w:b w:val="0"/>
        </w:rPr>
        <w:t>A. Agni</w:t>
      </w:r>
    </w:p>
    <w:p>
      <w:pPr>
        <w:spacing w:after="100" w:before="0"/>
      </w:pPr>
      <w:r>
        <w:rPr>
          <w:b w:val="0"/>
        </w:rPr>
        <w:t>B. Megh</w:t>
      </w:r>
    </w:p>
    <w:p>
      <w:pPr>
        <w:spacing w:after="100" w:before="0"/>
      </w:pPr>
      <w:r>
        <w:rPr>
          <w:b w:val="0"/>
        </w:rPr>
        <w:t>C. Leher</w:t>
      </w:r>
    </w:p>
    <w:p>
      <w:pPr>
        <w:spacing w:after="100" w:before="0"/>
      </w:pPr>
      <w:r>
        <w:rPr>
          <w:b w:val="0"/>
        </w:rPr>
        <w:t>D. Vayu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Megh. It can be inferred from the following lines: ‘The eight names suggested by India, and which are in the list of 64, are Agni, Akaash, Bijli, Jal, Leher, Megh, Sagar and Vayu, meaning in that order, fire, sky, lightning, water, wave, cloud, sea and wind. Five of these names (that is, up to Leher) have been used so far’.</w:t>
      </w:r>
    </w:p>
    <w:p>
      <w:pPr>
        <w:spacing w:before="0"/>
      </w:pPr>
      <w:r>
        <w:rPr>
          <w:b w:val="0"/>
        </w:rPr>
      </w:r>
    </w:p>
    <w:p>
      <w:pPr>
        <w:spacing w:after="100" w:line="360" w:lineRule="auto" w:before="0"/>
      </w:pPr>
      <w:r>
        <w:rPr>
          <w:b w:val="0"/>
        </w:rPr>
        <w:t>7. Which country did not contribute to the list of the cyclone names?</w:t>
      </w:r>
    </w:p>
    <w:p>
      <w:pPr>
        <w:spacing w:before="0"/>
      </w:pPr>
      <w:r>
        <w:rPr>
          <w:b w:val="0"/>
        </w:rPr>
      </w:r>
    </w:p>
    <w:p>
      <w:pPr>
        <w:spacing w:after="100" w:before="0"/>
      </w:pPr>
      <w:r>
        <w:rPr>
          <w:b w:val="0"/>
        </w:rPr>
        <w:t>A. Oman</w:t>
      </w:r>
    </w:p>
    <w:p>
      <w:pPr>
        <w:spacing w:after="100" w:before="0"/>
      </w:pPr>
      <w:r>
        <w:rPr>
          <w:b w:val="0"/>
        </w:rPr>
        <w:t>B. Pakistan</w:t>
      </w:r>
    </w:p>
    <w:p>
      <w:pPr>
        <w:spacing w:after="100" w:before="0"/>
      </w:pPr>
      <w:r>
        <w:rPr>
          <w:b w:val="0"/>
        </w:rPr>
        <w:t>C. Bangladesh</w:t>
      </w:r>
    </w:p>
    <w:p>
      <w:pPr>
        <w:spacing w:after="100" w:before="0"/>
      </w:pPr>
      <w:r>
        <w:rPr>
          <w:b w:val="0"/>
        </w:rPr>
        <w:t>D. Yemen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‘Yemen’. It can be deduced from the following line: ‘Eight north Indian Ocean countries, namely, Bangladesh, India, the Maldives, Myanmar, Oman, Pakistan, Sri Lanka and Thailand, were asked to contribute names so that a combined list could be compiled’.</w:t>
      </w:r>
    </w:p>
    <w:p>
      <w:pPr>
        <w:spacing w:before="0"/>
      </w:pPr>
      <w:r>
        <w:rPr>
          <w:b w:val="0"/>
        </w:rPr>
      </w:r>
    </w:p>
    <w:p>
      <w:pPr>
        <w:spacing w:after="100" w:line="360" w:lineRule="auto" w:before="0"/>
      </w:pPr>
      <w:r>
        <w:rPr>
          <w:b w:val="0"/>
        </w:rPr>
        <w:t>8. Which of the following names is a type of a precious stone?</w:t>
      </w:r>
    </w:p>
    <w:p>
      <w:pPr>
        <w:spacing w:before="0"/>
      </w:pPr>
      <w:r>
        <w:rPr>
          <w:b w:val="0"/>
        </w:rPr>
      </w:r>
    </w:p>
    <w:p>
      <w:pPr>
        <w:spacing w:after="100" w:before="0"/>
      </w:pPr>
      <w:r>
        <w:rPr>
          <w:b w:val="0"/>
        </w:rPr>
        <w:t>A. Aila</w:t>
      </w:r>
    </w:p>
    <w:p>
      <w:pPr>
        <w:spacing w:after="100" w:before="0"/>
      </w:pPr>
      <w:r>
        <w:rPr>
          <w:b w:val="0"/>
        </w:rPr>
        <w:t>B. Nilofar</w:t>
      </w:r>
    </w:p>
    <w:p>
      <w:pPr>
        <w:spacing w:after="100" w:before="0"/>
      </w:pPr>
      <w:r>
        <w:rPr>
          <w:b w:val="0"/>
        </w:rPr>
        <w:t>C. Phaillin</w:t>
      </w:r>
    </w:p>
    <w:p>
      <w:pPr>
        <w:spacing w:after="100" w:before="0"/>
      </w:pPr>
      <w:r>
        <w:rPr>
          <w:b w:val="0"/>
        </w:rPr>
        <w:t>D. Hudhud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Phaillin. It can be deduced from the following line: 'The name ‘Phaillin’ from Thailand means sapphire.'</w:t>
      </w:r>
    </w:p>
    <w:p>
      <w:pPr>
        <w:spacing w:before="0"/>
      </w:pPr>
      <w:r>
        <w:rPr>
          <w:b w:val="0"/>
        </w:rPr>
      </w:r>
    </w:p>
    <w:p>
      <w:pPr>
        <w:spacing w:after="100" w:line="360" w:lineRule="auto" w:before="0"/>
      </w:pPr>
      <w:r>
        <w:rPr>
          <w:b w:val="0"/>
        </w:rPr>
        <w:t>9. Names of which type of cyclones do people remember?</w:t>
      </w:r>
    </w:p>
    <w:p>
      <w:pPr>
        <w:spacing w:before="0"/>
      </w:pPr>
      <w:r>
        <w:rPr>
          <w:b w:val="0"/>
        </w:rPr>
      </w:r>
    </w:p>
    <w:p>
      <w:pPr>
        <w:spacing w:after="100" w:before="0"/>
      </w:pPr>
      <w:r>
        <w:rPr>
          <w:b w:val="0"/>
        </w:rPr>
        <w:t>A. The ones that originate in the Bay of Bengal</w:t>
      </w:r>
    </w:p>
    <w:p>
      <w:pPr>
        <w:spacing w:after="100" w:before="0"/>
      </w:pPr>
      <w:r>
        <w:rPr>
          <w:b w:val="0"/>
        </w:rPr>
        <w:t>B. The ones which have memorable names</w:t>
      </w:r>
    </w:p>
    <w:p>
      <w:pPr>
        <w:spacing w:after="100" w:before="0"/>
      </w:pPr>
      <w:r>
        <w:rPr>
          <w:b w:val="0"/>
        </w:rPr>
        <w:t>C. The ones that do not cause any deaths</w:t>
      </w:r>
    </w:p>
    <w:p>
      <w:pPr>
        <w:spacing w:after="100" w:before="0"/>
      </w:pPr>
      <w:r>
        <w:rPr>
          <w:b w:val="0"/>
        </w:rPr>
        <w:t>D. The most destructive ones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most destructive ones. It can be deduced from the following line: 'The names that people do know about, and remember are, naturally, those that were most destructive ones, or very recent.'</w:t>
      </w:r>
    </w:p>
    <w:p>
      <w:pPr>
        <w:spacing w:before="0"/>
      </w:pPr>
      <w:r>
        <w:rPr>
          <w:b w:val="0"/>
        </w:rPr>
      </w:r>
    </w:p>
    <w:p>
      <w:pPr>
        <w:spacing w:after="100" w:line="360" w:lineRule="auto" w:before="0"/>
      </w:pPr>
      <w:r>
        <w:rPr>
          <w:b w:val="0"/>
        </w:rPr>
        <w:t>10. Which name suggested by India has not been used so far?</w:t>
      </w:r>
    </w:p>
    <w:p>
      <w:pPr>
        <w:spacing w:before="0"/>
      </w:pPr>
      <w:r>
        <w:rPr>
          <w:b w:val="0"/>
        </w:rPr>
      </w:r>
    </w:p>
    <w:p>
      <w:pPr>
        <w:spacing w:after="100" w:before="0"/>
      </w:pPr>
      <w:r>
        <w:rPr>
          <w:b w:val="0"/>
        </w:rPr>
        <w:t>A. Leher</w:t>
      </w:r>
    </w:p>
    <w:p>
      <w:pPr>
        <w:spacing w:after="100" w:before="0"/>
      </w:pPr>
      <w:r>
        <w:rPr>
          <w:b w:val="0"/>
        </w:rPr>
        <w:t>B. Agni</w:t>
      </w:r>
    </w:p>
    <w:p>
      <w:pPr>
        <w:spacing w:after="100" w:before="0"/>
      </w:pPr>
      <w:r>
        <w:rPr>
          <w:b w:val="0"/>
        </w:rPr>
        <w:t>C. Bijli</w:t>
      </w:r>
    </w:p>
    <w:p>
      <w:pPr>
        <w:spacing w:after="100" w:before="0"/>
      </w:pPr>
      <w:r>
        <w:rPr>
          <w:b w:val="0"/>
        </w:rPr>
        <w:t>D. Vayu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Vayu. It can be deduced from the following line: ‘The eight names suggested by India, and which are in the list of 64, are Agni, Akaash, Bijli, Jal, Leher, Megh, Sagar, and Vayu, meaning in that order, fire, sky, lightning, water, wave, cloud, sea and wind. Five of these names (that is, up to Leher) have been used so far’.</w:t>
      </w:r>
    </w:p>
    <w:p>
      <w:pPr>
        <w:spacing w:before="0"/>
      </w:pPr>
      <w:r>
        <w:rPr>
          <w:b w:val="0"/>
        </w:rPr>
      </w:r>
    </w:p>
    <w:p>
      <w:pPr>
        <w:spacing w:after="100" w:line="360" w:lineRule="auto" w:before="0"/>
      </w:pPr>
      <w:r>
        <w:rPr>
          <w:b w:val="0"/>
        </w:rPr>
        <w:t>11. In the following question, some part of the sentence may have errors. Find out which part of the sentence has an error and select the appropriate option. If a sentence is free from error, select 'No Error'. Our government has decided to strengthen the (1)/ States’ capacity to move away from a already (2)/ obsolete ‘one-size-fits-all’ approach.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The article ‘an’ must be used before ‘already’ rather than ‘a’, because 'already' has a vowel sound. Hence, the correct sentence will be: Our government has decided to strengthen the States’ capacity to move away from an already obsolete ‘one-size-fits-all’ approach.</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The viability of the multinational corporate system (1)/ depends upon the degree in which (2)/ people will tolerate the unevenness it creates.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The preposition after degree must be ‘to’ rather than ‘in’. 'In' is a preposition of place, and is hence inappropriate here. 'To' is, however, often used to indicate a relationship between words, a relationship like possession, attachment, and addition. Therefore, the correct sentence will be: The viability of the multinational corporate system depends upon the degree to which people will tolerate the unevenness it creates.</w:t>
      </w:r>
    </w:p>
    <w:p>
      <w:pPr>
        <w:spacing w:before="0"/>
      </w:pPr>
      <w:r>
        <w:rPr>
          <w:b w:val="0"/>
        </w:rPr>
      </w:r>
    </w:p>
    <w:p>
      <w:pPr>
        <w:spacing w:after="100" w:line="360" w:lineRule="auto" w:before="0"/>
      </w:pPr>
      <w:r>
        <w:rPr>
          <w:b w:val="0"/>
        </w:rPr>
        <w:t>13. In the following question, a sentence has been given in Direct/Indirect speech. Out of the four alternatives suggested, select the one which best expresses the same sentence in Indirect/Direct speech. The Principal said to us, "Today you will get your diplomas."</w:t>
      </w:r>
    </w:p>
    <w:p>
      <w:pPr>
        <w:spacing w:before="0"/>
      </w:pPr>
      <w:r>
        <w:rPr>
          <w:b w:val="0"/>
        </w:rPr>
      </w:r>
    </w:p>
    <w:p>
      <w:pPr>
        <w:spacing w:after="100" w:before="0"/>
      </w:pPr>
      <w:r>
        <w:rPr>
          <w:b w:val="0"/>
        </w:rPr>
        <w:t>A. The Principal told us that on that day we would get our diplomas.</w:t>
      </w:r>
    </w:p>
    <w:p>
      <w:pPr>
        <w:spacing w:after="100" w:before="0"/>
      </w:pPr>
      <w:r>
        <w:rPr>
          <w:b w:val="0"/>
        </w:rPr>
        <w:t>B. The Principal told us this on that day we would be getting our diplomas.</w:t>
      </w:r>
    </w:p>
    <w:p>
      <w:pPr>
        <w:spacing w:after="100" w:before="0"/>
      </w:pPr>
      <w:r>
        <w:rPr>
          <w:b w:val="0"/>
        </w:rPr>
        <w:t>C. The Principal told us that on this day we would be getting our diplomas.</w:t>
      </w:r>
    </w:p>
    <w:p>
      <w:pPr>
        <w:spacing w:after="100" w:before="0"/>
      </w:pPr>
      <w:r>
        <w:rPr>
          <w:b w:val="0"/>
        </w:rPr>
        <w:t>D. The Principal told us this on that day we will be getting our diplomas.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‘you' is changed to ‘us', the verb 'will get' is changed to 'would get' and ‘today’ is converted into ‘that day’. Therefore, the sentence in Indirect Speech will be option 1 i.e. The Principal told us that on that day we would get our diplomas.</w:t>
      </w:r>
    </w:p>
    <w:p>
      <w:pPr>
        <w:spacing w:before="0"/>
      </w:pPr>
      <w:r>
        <w:rPr>
          <w:b w:val="0"/>
        </w:rPr>
      </w:r>
    </w:p>
    <w:p>
      <w:pPr>
        <w:spacing w:after="100" w:line="360" w:lineRule="auto" w:before="0"/>
      </w:pPr>
      <w:r>
        <w:rPr>
          <w:b w:val="0"/>
        </w:rPr>
        <w:t>14. In the following question, four words have been written out of which only one is incorrectly spelt. Select the incorrectly spelt word.</w:t>
      </w:r>
    </w:p>
    <w:p>
      <w:pPr>
        <w:spacing w:before="0"/>
      </w:pPr>
      <w:r>
        <w:rPr>
          <w:b w:val="0"/>
        </w:rPr>
      </w:r>
    </w:p>
    <w:p>
      <w:pPr>
        <w:spacing w:after="100" w:before="0"/>
      </w:pPr>
      <w:r>
        <w:rPr>
          <w:b w:val="0"/>
        </w:rPr>
        <w:t>A. Adulterant</w:t>
      </w:r>
    </w:p>
    <w:p>
      <w:pPr>
        <w:spacing w:after="100" w:before="0"/>
      </w:pPr>
      <w:r>
        <w:rPr>
          <w:b w:val="0"/>
        </w:rPr>
        <w:t>B. Antioxidant</w:t>
      </w:r>
    </w:p>
    <w:p>
      <w:pPr>
        <w:spacing w:after="100" w:before="0"/>
      </w:pPr>
      <w:r>
        <w:rPr>
          <w:b w:val="0"/>
        </w:rPr>
        <w:t>C. Assailiant</w:t>
      </w:r>
    </w:p>
    <w:p>
      <w:pPr>
        <w:spacing w:after="100" w:before="0"/>
      </w:pPr>
      <w:r>
        <w:rPr>
          <w:b w:val="0"/>
        </w:rPr>
        <w:t>D. Ascendant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i.e. ‘assailiant’ is spelt wrongly. It is correctly spelt as ‘assailant’ meaning ‘a person who physically attacks another’. The meaning of other words is: Adulterant: a substance used to adulterate another Antioxidant: a substance that inhibits oxidation, especially one used to counteract the deterioration of stored food products Ascendant: rising in power or influence</w:t>
      </w:r>
    </w:p>
    <w:p>
      <w:pPr>
        <w:spacing w:before="0"/>
      </w:pPr>
      <w:r>
        <w:rPr>
          <w:b w:val="0"/>
        </w:rPr>
      </w:r>
    </w:p>
    <w:p>
      <w:pPr>
        <w:spacing w:after="100" w:line="360" w:lineRule="auto" w:before="0"/>
      </w:pPr>
      <w:r>
        <w:rPr>
          <w:b w:val="0"/>
        </w:rPr>
        <w:t>15. In the following question, some part of the sentence may have errors. Find out which part of the sentence has an error and select the appropriate option. If a sentence is free from error, select 'No Error'. People would see bitcoin’s current price rise (1)/ as merely a reflection of their bright future (2)/ as a stateless currency.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The error is in the second part of the sentence. The word ‘their’ must be replaced with ‘its’ to make the sentence correct. Here 'its' will be used for 'bitcoin. Hence, the correct sentence will be: People would see bitcoin’s current price rise as merely a reflection of its bright future as a stateless currency.</w:t>
      </w:r>
    </w:p>
    <w:p>
      <w:pPr>
        <w:spacing w:before="0"/>
      </w:pPr>
      <w:r>
        <w:rPr>
          <w:b w:val="0"/>
        </w:rPr>
      </w:r>
    </w:p>
    <w:p>
      <w:pPr>
        <w:spacing w:after="100" w:line="360" w:lineRule="auto" w:before="0"/>
      </w:pPr>
      <w:r>
        <w:rPr>
          <w:b w:val="0"/>
        </w:rPr>
        <w:t>16. Improve the bracketed part of the sentence. With its overall popularity sliding, (the party will have been working hard) to bring in the next generation of leaders.</w:t>
      </w:r>
    </w:p>
    <w:p>
      <w:pPr>
        <w:spacing w:before="0"/>
      </w:pPr>
      <w:r>
        <w:rPr>
          <w:b w:val="0"/>
        </w:rPr>
      </w:r>
    </w:p>
    <w:p>
      <w:pPr>
        <w:spacing w:after="100" w:before="0"/>
      </w:pPr>
      <w:r>
        <w:rPr>
          <w:b w:val="0"/>
        </w:rPr>
        <w:t>A. The party will have to work hard</w:t>
      </w:r>
    </w:p>
    <w:p>
      <w:pPr>
        <w:spacing w:after="100" w:before="0"/>
      </w:pPr>
      <w:r>
        <w:rPr>
          <w:b w:val="0"/>
        </w:rPr>
        <w:t>B. The party will have to hardly work</w:t>
      </w:r>
    </w:p>
    <w:p>
      <w:pPr>
        <w:spacing w:after="100" w:before="0"/>
      </w:pPr>
      <w:r>
        <w:rPr>
          <w:b w:val="0"/>
        </w:rPr>
        <w:t>C. The party will have to work hardly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party will have to work hard. The sentence is in the future tense, therefore, option 1 will be the answer. The sentence will be: With its overall popularity sliding, the party will have to work hard to bring in the next generation of leaders.</w:t>
      </w:r>
    </w:p>
    <w:p>
      <w:pPr>
        <w:spacing w:before="0"/>
      </w:pPr>
      <w:r>
        <w:rPr>
          <w:b w:val="0"/>
        </w:rPr>
      </w:r>
    </w:p>
    <w:p>
      <w:pPr>
        <w:spacing w:after="100" w:line="360" w:lineRule="auto" w:before="0"/>
      </w:pPr>
      <w:r>
        <w:rPr>
          <w:b w:val="0"/>
        </w:rPr>
        <w:t>17. Improve the bracketed part of the sentence. The ‘right to choice’ of Aadhar holders who do not want to link their accounts (may move up) for a decision.</w:t>
      </w:r>
    </w:p>
    <w:p>
      <w:pPr>
        <w:spacing w:before="0"/>
      </w:pPr>
      <w:r>
        <w:rPr>
          <w:b w:val="0"/>
        </w:rPr>
      </w:r>
    </w:p>
    <w:p>
      <w:pPr>
        <w:spacing w:after="100" w:before="0"/>
      </w:pPr>
      <w:r>
        <w:rPr>
          <w:b w:val="0"/>
        </w:rPr>
        <w:t>A. May came up</w:t>
      </w:r>
    </w:p>
    <w:p>
      <w:pPr>
        <w:spacing w:after="100" w:before="0"/>
      </w:pPr>
      <w:r>
        <w:rPr>
          <w:b w:val="0"/>
        </w:rPr>
        <w:t>B. May come up</w:t>
      </w:r>
    </w:p>
    <w:p>
      <w:pPr>
        <w:spacing w:after="100" w:before="0"/>
      </w:pPr>
      <w:r>
        <w:rPr>
          <w:b w:val="0"/>
        </w:rPr>
        <w:t>C. May come ahead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‘may come up’. The phrase ‘come up’ means ‘to be mentioned or talked about in conversation’. Therefore, the correct sentence will be: The ‘right to choice’ of Aadhar holders who do not want to link their accounts may come up for a decision.</w:t>
      </w:r>
    </w:p>
    <w:p>
      <w:pPr>
        <w:spacing w:before="0"/>
      </w:pPr>
      <w:r>
        <w:rPr>
          <w:b w:val="0"/>
        </w:rPr>
      </w:r>
    </w:p>
    <w:p>
      <w:pPr>
        <w:spacing w:after="100" w:line="360" w:lineRule="auto" w:before="0"/>
      </w:pPr>
      <w:r>
        <w:rPr>
          <w:b w:val="0"/>
        </w:rPr>
        <w:t>18. In the following question, a sentence has been given in Direct/Indirect speech. Out of the four alternatives suggested, select the one which best expresses the same sentence in Indirect/Direct speech. The leader said to his gang members, "Now I will tell you my plan."</w:t>
      </w:r>
    </w:p>
    <w:p>
      <w:pPr>
        <w:spacing w:before="0"/>
      </w:pPr>
      <w:r>
        <w:rPr>
          <w:b w:val="0"/>
        </w:rPr>
      </w:r>
    </w:p>
    <w:p>
      <w:pPr>
        <w:spacing w:after="100" w:before="0"/>
      </w:pPr>
      <w:r>
        <w:rPr>
          <w:b w:val="0"/>
        </w:rPr>
        <w:t>A. The leader told the gang members that then he will tell them his plan.</w:t>
      </w:r>
    </w:p>
    <w:p>
      <w:pPr>
        <w:spacing w:after="100" w:before="0"/>
      </w:pPr>
      <w:r>
        <w:rPr>
          <w:b w:val="0"/>
        </w:rPr>
        <w:t>B. The leader told the gang members that then he would tell them his plan.</w:t>
      </w:r>
    </w:p>
    <w:p>
      <w:pPr>
        <w:spacing w:after="100" w:before="0"/>
      </w:pPr>
      <w:r>
        <w:rPr>
          <w:b w:val="0"/>
        </w:rPr>
        <w:t>C. The leader told the gang members that now he would tell them his plan.</w:t>
      </w:r>
    </w:p>
    <w:p>
      <w:pPr>
        <w:spacing w:after="100" w:before="0"/>
      </w:pPr>
      <w:r>
        <w:rPr>
          <w:b w:val="0"/>
        </w:rPr>
        <w:t>D. The leader told the gang members that now he will tell them his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 is changed to ‘he’, ‘now’ is changed to ‘then’ and ‘will’ is changed to ‘would’. Therefore, the sentence in Indirect Speech will be option 2 i.e. The leader told the gang members that then he would tell them his plan.</w:t>
      </w:r>
    </w:p>
    <w:p>
      <w:pPr>
        <w:spacing w:before="0"/>
      </w:pPr>
      <w:r>
        <w:rPr>
          <w:b w:val="0"/>
        </w:rPr>
      </w:r>
    </w:p>
    <w:p>
      <w:pPr>
        <w:spacing w:after="100" w:line="360" w:lineRule="auto" w:before="0"/>
      </w:pPr>
      <w:r>
        <w:rPr>
          <w:b w:val="0"/>
        </w:rPr>
        <w:t>19. In the following question, a sentence has been given in Active/Passive voice. Out of the four alternatives suggested, select the one which best expresses the same sentence in Passive/Active voice. This is the second time I have caught you cheating.</w:t>
      </w:r>
    </w:p>
    <w:p>
      <w:pPr>
        <w:spacing w:before="0"/>
      </w:pPr>
      <w:r>
        <w:rPr>
          <w:b w:val="0"/>
        </w:rPr>
      </w:r>
    </w:p>
    <w:p>
      <w:pPr>
        <w:spacing w:after="100" w:before="0"/>
      </w:pPr>
      <w:r>
        <w:rPr>
          <w:b w:val="0"/>
        </w:rPr>
        <w:t>A. You have been caught cheating by me for the second time.</w:t>
      </w:r>
    </w:p>
    <w:p>
      <w:pPr>
        <w:spacing w:after="100" w:before="0"/>
      </w:pPr>
      <w:r>
        <w:rPr>
          <w:b w:val="0"/>
        </w:rPr>
        <w:t>B. You were cheating for a second time and I have caught you.</w:t>
      </w:r>
    </w:p>
    <w:p>
      <w:pPr>
        <w:spacing w:after="100" w:before="0"/>
      </w:pPr>
      <w:r>
        <w:rPr>
          <w:b w:val="0"/>
        </w:rPr>
        <w:t>C. This is the second time you have cheated and were caught by myself.</w:t>
      </w:r>
    </w:p>
    <w:p>
      <w:pPr>
        <w:spacing w:after="100" w:before="0"/>
      </w:pPr>
      <w:r>
        <w:rPr>
          <w:b w:val="0"/>
        </w:rPr>
        <w:t>D. Catching you cheating for the second time has been done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You have been caught cheating by me for the second time. Key Points:- Thus, the same sentence in the Passive voice is You have been caught cheating by me for the second time. Additional Information</w:t>
      </w:r>
    </w:p>
    <w:p>
      <w:pPr>
        <w:spacing w:before="0"/>
      </w:pPr>
      <w:r>
        <w:rPr>
          <w:b w:val="0"/>
        </w:rPr>
        <w:t>• The given sentence is in the Active voice, therefore, it must be changed to the Passive voice.</w:t>
      </w:r>
    </w:p>
    <w:p>
      <w:pPr>
        <w:spacing w:before="0"/>
      </w:pPr>
      <w:r>
        <w:rPr>
          <w:b w:val="0"/>
        </w:rPr>
        <w:t>• In order to do that, we need to follow the given steps:-</w:t>
      </w:r>
    </w:p>
    <w:p>
      <w:pPr>
        <w:spacing w:before="0"/>
      </w:pPr>
      <w:r>
        <w:rPr>
          <w:b w:val="0"/>
        </w:rPr>
        <w:t>• The subject of the active voice 'I' will become the object of the passive voice 'me'.</w:t>
      </w:r>
    </w:p>
    <w:p>
      <w:pPr>
        <w:spacing w:before="0"/>
      </w:pPr>
      <w:r>
        <w:rPr>
          <w:b w:val="0"/>
        </w:rPr>
        <w:t>• The object of the active voice 'you' will become the subject of the passive voice.</w:t>
      </w:r>
    </w:p>
    <w:p>
      <w:pPr>
        <w:spacing w:before="0"/>
      </w:pPr>
      <w:r>
        <w:rPr>
          <w:b w:val="0"/>
        </w:rPr>
        <w:t>• The active voice is in present perfect tense.</w:t>
      </w:r>
    </w:p>
    <w:p>
      <w:pPr>
        <w:spacing w:before="0"/>
      </w:pPr>
      <w:r>
        <w:rPr>
          <w:b w:val="0"/>
        </w:rPr>
        <w:t>• Since the active voice is in the present perfect tense, therefore, it will follow the given structure:- Active Voice - has/have + V3</w:t>
      </w:r>
    </w:p>
    <w:p>
      <w:pPr>
        <w:spacing w:before="0"/>
      </w:pPr>
      <w:r>
        <w:rPr>
          <w:b w:val="0"/>
        </w:rPr>
        <w:t>• Passive Voice - has/have + been + V3</w:t>
      </w:r>
    </w:p>
    <w:p>
      <w:pPr>
        <w:spacing w:before="0"/>
      </w:pPr>
      <w:r>
        <w:rPr>
          <w:b w:val="0"/>
        </w:rPr>
        <w:t>• Thus, 'have caught' (has/have + V3) will become 'have been caught' (has/have + been + V3).</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third form of verb in passive voice.</w:t>
      </w:r>
    </w:p>
    <w:p>
      <w:pPr>
        <w:spacing w:before="0"/>
      </w:pPr>
      <w:r>
        <w:rPr>
          <w:b w:val="0"/>
        </w:rPr>
        <w:t>• Use 'by' before the new object.</w:t>
      </w:r>
    </w:p>
    <w:p>
      <w:pPr>
        <w:spacing w:before="0"/>
      </w:pPr>
      <w:r>
        <w:rPr>
          <w:b w:val="0"/>
        </w:rPr>
      </w:r>
    </w:p>
    <w:p>
      <w:pPr>
        <w:spacing w:after="100" w:line="360" w:lineRule="auto" w:before="0"/>
      </w:pPr>
      <w:r>
        <w:rPr>
          <w:b w:val="0"/>
        </w:rPr>
        <w:t>20. In the following question, a sentence has been given in Active/Passive voice. Out of the four alternatives suggested, select the one which best expresses the same sentence in Passive/Active voice. Two engines are pulling the train up the hill.</w:t>
      </w:r>
    </w:p>
    <w:p>
      <w:pPr>
        <w:spacing w:before="0"/>
      </w:pPr>
      <w:r>
        <w:rPr>
          <w:b w:val="0"/>
        </w:rPr>
      </w:r>
    </w:p>
    <w:p>
      <w:pPr>
        <w:spacing w:after="100" w:before="0"/>
      </w:pPr>
      <w:r>
        <w:rPr>
          <w:b w:val="0"/>
        </w:rPr>
        <w:t>A. The train will be pulled up the hill by two engines.</w:t>
      </w:r>
    </w:p>
    <w:p>
      <w:pPr>
        <w:spacing w:after="100" w:before="0"/>
      </w:pPr>
      <w:r>
        <w:rPr>
          <w:b w:val="0"/>
        </w:rPr>
        <w:t>B. Up the hill pulling of the trains is being done by the two engines.</w:t>
      </w:r>
    </w:p>
    <w:p>
      <w:pPr>
        <w:spacing w:after="100" w:before="0"/>
      </w:pPr>
      <w:r>
        <w:rPr>
          <w:b w:val="0"/>
        </w:rPr>
        <w:t>C. The train is being pulled up the hill by two engines.</w:t>
      </w:r>
    </w:p>
    <w:p>
      <w:pPr>
        <w:spacing w:after="100" w:before="0"/>
      </w:pPr>
      <w:r>
        <w:rPr>
          <w:b w:val="0"/>
        </w:rPr>
        <w:t>D. Two engines are needed for pulling the train up the hill.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(‘pulling’) shows that its subject (‘two engines’)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(‘the train’ becomes the subject in place of ‘two engines’). 2. Add the appropriate form of the verb 'be' to the sentence and use the past participle of the verb (‘are pulling’ is converted to 'is being pulled'). 3. Add a 'by' followed by the doer of the action. Thus, the same sentence in the Passive voice is ‘The train is being pulled up the hill by two engines’.</w:t>
      </w:r>
    </w:p>
    <w:p>
      <w:pPr>
        <w:spacing w:before="0"/>
      </w:pPr>
      <w:r>
        <w:rPr>
          <w:b w:val="0"/>
        </w:rPr>
      </w:r>
    </w:p>
    <w:p>
      <w:pPr>
        <w:spacing w:after="100" w:line="360" w:lineRule="auto" w:before="0"/>
      </w:pPr>
      <w:r>
        <w:rPr>
          <w:b w:val="0"/>
        </w:rPr>
        <w:t>21. In the following question, a sentence has been given in Direct/Indirect speech. Out of the four alternatives suggested, select the one which best expresses the same sentence in Indirect/Direct speech. The pilgrim said to me, "When you go down the street you will see the temple to your right."</w:t>
      </w:r>
    </w:p>
    <w:p>
      <w:pPr>
        <w:spacing w:before="0"/>
      </w:pPr>
      <w:r>
        <w:rPr>
          <w:b w:val="0"/>
        </w:rPr>
      </w:r>
    </w:p>
    <w:p>
      <w:pPr>
        <w:spacing w:after="100" w:before="0"/>
      </w:pPr>
      <w:r>
        <w:rPr>
          <w:b w:val="0"/>
        </w:rPr>
        <w:t>A. The pilgrim tells me that when I go down the street I will see the temple to my right.</w:t>
      </w:r>
    </w:p>
    <w:p>
      <w:pPr>
        <w:spacing w:after="100" w:before="0"/>
      </w:pPr>
      <w:r>
        <w:rPr>
          <w:b w:val="0"/>
        </w:rPr>
        <w:t>B. The pilgrim told me that when I went down the street I would see the temple to my right.</w:t>
      </w:r>
    </w:p>
    <w:p>
      <w:pPr>
        <w:spacing w:after="100" w:before="0"/>
      </w:pPr>
      <w:r>
        <w:rPr>
          <w:b w:val="0"/>
        </w:rPr>
        <w:t>C. The pilgrim told me that then I go down the street I would see the temple to my right.</w:t>
      </w:r>
    </w:p>
    <w:p>
      <w:pPr>
        <w:spacing w:after="100" w:before="0"/>
      </w:pPr>
      <w:r>
        <w:rPr>
          <w:b w:val="0"/>
        </w:rPr>
        <w:t>D. The pilgrim tells me that when I would be going down the street I will be seeing the temple to my 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'you' is changed to 'I' and the verb ‘go’ is changed to 'went'. Therefore, the sentence in Indirect Speech will be option 1 i.e. The pilgrim told me that when I went down the street I would see the temple to my right.</w:t>
      </w:r>
    </w:p>
    <w:p>
      <w:pPr>
        <w:spacing w:before="0"/>
      </w:pPr>
      <w:r>
        <w:rPr>
          <w:b w:val="0"/>
        </w:rPr>
      </w:r>
    </w:p>
    <w:p>
      <w:pPr>
        <w:spacing w:after="100" w:line="360" w:lineRule="auto" w:before="0"/>
      </w:pPr>
      <w:r>
        <w:rPr>
          <w:b w:val="0"/>
        </w:rPr>
        <w:t>22. In the following question, some part of the sentence may have errors. Find out which part of the sentence has an error and select the appropriate option. If a sentence is free from error, select 'No Error'. Radium is so expensive that you (1)/ could be a millionaire if you own (2)/ only half a pound of it!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The general tense of the sentence is present tense while the tense in the second part of the sentence is past tense. Hence, required change must be made. The verb ‘could’ must be replaced with ‘can’ to make the sentence grammatically correct. Therefore, the correct sentence will be: Radium is so expensive that you can be a millionaire if you own only half a pound of it!</w:t>
      </w:r>
    </w:p>
    <w:p>
      <w:pPr>
        <w:spacing w:before="0"/>
      </w:pPr>
      <w:r>
        <w:rPr>
          <w:b w:val="0"/>
        </w:rPr>
      </w:r>
    </w:p>
    <w:p>
      <w:pPr>
        <w:spacing w:after="100" w:line="360" w:lineRule="auto" w:before="0"/>
      </w:pPr>
      <w:r>
        <w:rPr>
          <w:b w:val="0"/>
        </w:rPr>
        <w:t>23. In the following question, a sentence has been given in Direct/Indirect speech. Out of the four alternatives suggested, select the one which best expresses the same sentence in Indirect/Direct speech. My friend said, "I can lift 50 kilos easily."</w:t>
      </w:r>
    </w:p>
    <w:p>
      <w:pPr>
        <w:spacing w:before="0"/>
      </w:pPr>
      <w:r>
        <w:rPr>
          <w:b w:val="0"/>
        </w:rPr>
      </w:r>
    </w:p>
    <w:p>
      <w:pPr>
        <w:spacing w:after="100" w:before="0"/>
      </w:pPr>
      <w:r>
        <w:rPr>
          <w:b w:val="0"/>
        </w:rPr>
        <w:t>A. My friend told us that he could lift 50 kilos easily.</w:t>
      </w:r>
    </w:p>
    <w:p>
      <w:pPr>
        <w:spacing w:after="100" w:before="0"/>
      </w:pPr>
      <w:r>
        <w:rPr>
          <w:b w:val="0"/>
        </w:rPr>
        <w:t>B. My friend told us that he can lift 50 kilos easily.</w:t>
      </w:r>
    </w:p>
    <w:p>
      <w:pPr>
        <w:spacing w:after="100" w:before="0"/>
      </w:pPr>
      <w:r>
        <w:rPr>
          <w:b w:val="0"/>
        </w:rPr>
        <w:t>C. My friend told us this he could lift 50 kilos easily.</w:t>
      </w:r>
    </w:p>
    <w:p>
      <w:pPr>
        <w:spacing w:after="100" w:before="0"/>
      </w:pPr>
      <w:r>
        <w:rPr>
          <w:b w:val="0"/>
        </w:rPr>
        <w:t>D. My friend told us this that he can lift 50 kilos easily.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 is changed to ‘he’ and ‘can’ is changed to ‘could’. Therefore, the sentence in Indirect Speech will be option 1 i.e. My friend told us that he could lift 50 kilos easily.</w:t>
      </w:r>
    </w:p>
    <w:p>
      <w:pPr>
        <w:spacing w:before="0"/>
      </w:pPr>
      <w:r>
        <w:rPr>
          <w:b w:val="0"/>
        </w:rPr>
      </w:r>
    </w:p>
    <w:p>
      <w:pPr>
        <w:spacing w:after="100" w:line="360" w:lineRule="auto" w:before="0"/>
      </w:pPr>
      <w:r>
        <w:rPr>
          <w:b w:val="0"/>
        </w:rPr>
        <w:t>24. In the following question, a sentence has been given in Direct/Indirect speech. Out of the four alternatives suggested, select the one which best expresses the same sentence in Indirect/Direct speech. "Where are you going?", father asked me.</w:t>
      </w:r>
    </w:p>
    <w:p>
      <w:pPr>
        <w:spacing w:before="0"/>
      </w:pPr>
      <w:r>
        <w:rPr>
          <w:b w:val="0"/>
        </w:rPr>
      </w:r>
    </w:p>
    <w:p>
      <w:pPr>
        <w:spacing w:after="100" w:before="0"/>
      </w:pPr>
      <w:r>
        <w:rPr>
          <w:b w:val="0"/>
        </w:rPr>
        <w:t>A. Father asked me where I am going.</w:t>
      </w:r>
    </w:p>
    <w:p>
      <w:pPr>
        <w:spacing w:after="100" w:before="0"/>
      </w:pPr>
      <w:r>
        <w:rPr>
          <w:b w:val="0"/>
        </w:rPr>
        <w:t>B. Father asked me that where you are going.</w:t>
      </w:r>
    </w:p>
    <w:p>
      <w:pPr>
        <w:spacing w:after="100" w:before="0"/>
      </w:pPr>
      <w:r>
        <w:rPr>
          <w:b w:val="0"/>
        </w:rPr>
        <w:t>C. Father asked me where I would be going.</w:t>
      </w:r>
    </w:p>
    <w:p>
      <w:pPr>
        <w:spacing w:after="100" w:before="0"/>
      </w:pPr>
      <w:r>
        <w:rPr>
          <w:b w:val="0"/>
        </w:rPr>
        <w:t>D. Father asked me where I was going.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‘me’ is changed to ‘I’ and ‘are’ is changed to ‘was’. Therefore, the sentence in Indirect Speech will be option 4 i.e. Father asked me where I was going.</w:t>
      </w:r>
    </w:p>
    <w:p>
      <w:pPr>
        <w:spacing w:before="0"/>
      </w:pPr>
      <w:r>
        <w:rPr>
          <w:b w:val="0"/>
        </w:rPr>
      </w:r>
    </w:p>
    <w:p>
      <w:pPr>
        <w:spacing w:after="100" w:line="360" w:lineRule="auto" w:before="0"/>
      </w:pPr>
      <w:r>
        <w:rPr>
          <w:b w:val="0"/>
        </w:rPr>
        <w:t>25. In the following question, a sentence is given with a blank to be filled in with an appropriate word. Select the correct alternative out of the four and indicate it by selecting the appropriate option. ______ Parliament attack, there are many theories.</w:t>
      </w:r>
    </w:p>
    <w:p>
      <w:pPr>
        <w:spacing w:before="0"/>
      </w:pPr>
      <w:r>
        <w:rPr>
          <w:b w:val="0"/>
        </w:rPr>
      </w:r>
    </w:p>
    <w:p>
      <w:pPr>
        <w:spacing w:after="100" w:before="0"/>
      </w:pPr>
      <w:r>
        <w:rPr>
          <w:b w:val="0"/>
        </w:rPr>
        <w:t>A. Realising</w:t>
      </w:r>
    </w:p>
    <w:p>
      <w:pPr>
        <w:spacing w:after="100" w:before="0"/>
      </w:pPr>
      <w:r>
        <w:rPr>
          <w:b w:val="0"/>
        </w:rPr>
        <w:t>B. Concerning</w:t>
      </w:r>
    </w:p>
    <w:p>
      <w:pPr>
        <w:spacing w:after="100" w:before="0"/>
      </w:pPr>
      <w:r>
        <w:rPr>
          <w:b w:val="0"/>
        </w:rPr>
        <w:t>C. Resurrecting</w:t>
      </w:r>
    </w:p>
    <w:p>
      <w:pPr>
        <w:spacing w:after="100" w:before="0"/>
      </w:pPr>
      <w:r>
        <w:rPr>
          <w:b w:val="0"/>
        </w:rPr>
        <w:t>D. Pleasing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concerning. The sentence implies that there are many theories with respect to Parliament attack. The meanings of the given words are:</w:t>
      </w:r>
    </w:p>
    <w:p>
      <w:pPr>
        <w:spacing w:before="0"/>
      </w:pPr>
      <w:r>
        <w:rPr>
          <w:b w:val="0"/>
        </w:rPr>
        <w:t>• Realising: becoming fully aware of (something) as a fact; understand clearly.</w:t>
      </w:r>
    </w:p>
    <w:p>
      <w:pPr>
        <w:spacing w:before="0"/>
      </w:pPr>
      <w:r>
        <w:rPr>
          <w:b w:val="0"/>
        </w:rPr>
        <w:t>• Resurrecting: restore (a dead person) to life.</w:t>
      </w:r>
    </w:p>
    <w:p>
      <w:pPr>
        <w:spacing w:before="0"/>
      </w:pPr>
      <w:r>
        <w:rPr>
          <w:b w:val="0"/>
        </w:rPr>
        <w:t>• Pleasing: satisfying or appealing.</w:t>
      </w:r>
    </w:p>
    <w:p>
      <w:pPr>
        <w:spacing w:before="0"/>
      </w:pPr>
      <w:r>
        <w:rPr>
          <w:b w:val="0"/>
        </w:rPr>
      </w:r>
    </w:p>
    <w:p>
      <w:pPr>
        <w:spacing w:after="100" w:line="360" w:lineRule="auto" w:before="0"/>
      </w:pPr>
      <w:r>
        <w:rPr>
          <w:b w:val="0"/>
        </w:rPr>
        <w:t>26. In the following question, a sentence has been given in Active/Passive voice. Out of the four alternatives suggested, select the one which best expresses the same sentence in Passive/Active voice. I will take the responsibility of failure.</w:t>
      </w:r>
    </w:p>
    <w:p>
      <w:pPr>
        <w:spacing w:before="0"/>
      </w:pPr>
      <w:r>
        <w:rPr>
          <w:b w:val="0"/>
        </w:rPr>
      </w:r>
    </w:p>
    <w:p>
      <w:pPr>
        <w:spacing w:after="100" w:before="0"/>
      </w:pPr>
      <w:r>
        <w:rPr>
          <w:b w:val="0"/>
        </w:rPr>
        <w:t>A. I have been taking the responsibility of failure.</w:t>
      </w:r>
    </w:p>
    <w:p>
      <w:pPr>
        <w:spacing w:after="100" w:before="0"/>
      </w:pPr>
      <w:r>
        <w:rPr>
          <w:b w:val="0"/>
        </w:rPr>
        <w:t>B. The responsibility of failure will be taken by me.</w:t>
      </w:r>
    </w:p>
    <w:p>
      <w:pPr>
        <w:spacing w:after="100" w:before="0"/>
      </w:pPr>
      <w:r>
        <w:rPr>
          <w:b w:val="0"/>
        </w:rPr>
        <w:t>C. The responsibility of failing would have been taken by me.</w:t>
      </w:r>
    </w:p>
    <w:p>
      <w:pPr>
        <w:spacing w:after="100" w:before="0"/>
      </w:pPr>
      <w:r>
        <w:rPr>
          <w:b w:val="0"/>
        </w:rPr>
        <w:t>D. Taking the responsibility of failure will be done by myself.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(‘will take’)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(‘The responsibility’ becomes the subject in place of ‘I’). 2. Add the appropriate form of the verb 'be' to the sentence and use the past participle of the verb (‘will take’ is converted to 'will be taken'). 3. Add a 'by' followed by the doer of the action. Thus, the same sentence in the Passive voice is ‘The responsibility of failure will be taken by me’.</w:t>
      </w:r>
    </w:p>
    <w:p>
      <w:pPr>
        <w:spacing w:before="0"/>
      </w:pPr>
      <w:r>
        <w:rPr>
          <w:b w:val="0"/>
        </w:rPr>
      </w:r>
    </w:p>
    <w:p>
      <w:pPr>
        <w:spacing w:after="100" w:line="360" w:lineRule="auto" w:before="0"/>
      </w:pPr>
      <w:r>
        <w:rPr>
          <w:b w:val="0"/>
        </w:rPr>
        <w:t>27. Who among the following has tremendous influence in forming the true public opinion?</w:t>
      </w:r>
    </w:p>
    <w:p>
      <w:pPr>
        <w:spacing w:before="0"/>
      </w:pPr>
      <w:r>
        <w:rPr>
          <w:b w:val="0"/>
        </w:rPr>
      </w:r>
    </w:p>
    <w:p>
      <w:pPr>
        <w:spacing w:after="100" w:before="0"/>
      </w:pPr>
      <w:r>
        <w:rPr>
          <w:b w:val="0"/>
        </w:rPr>
        <w:t>A. Press</w:t>
      </w:r>
    </w:p>
    <w:p>
      <w:pPr>
        <w:spacing w:after="100" w:before="0"/>
      </w:pPr>
      <w:r>
        <w:rPr>
          <w:b w:val="0"/>
        </w:rPr>
        <w:t>B. Political parties</w:t>
      </w:r>
    </w:p>
    <w:p>
      <w:pPr>
        <w:spacing w:after="100" w:before="0"/>
      </w:pPr>
      <w:r>
        <w:rPr>
          <w:b w:val="0"/>
        </w:rPr>
        <w:t>C. Educational intuitions</w:t>
      </w:r>
    </w:p>
    <w:p>
      <w:pPr>
        <w:spacing w:after="100" w:before="0"/>
      </w:pPr>
      <w:r>
        <w:rPr>
          <w:b w:val="0"/>
        </w:rPr>
        <w:t>D. God 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press. It is directly stated in the passage: ‘The press today wields tremendous influence, so, it should support the causes and movements and condemn the wrong ones and thus teach people to form a correct opinion’.</w:t>
      </w:r>
    </w:p>
    <w:p>
      <w:pPr>
        <w:spacing w:before="0"/>
      </w:pPr>
      <w:r>
        <w:rPr>
          <w:b w:val="0"/>
        </w:rPr>
      </w:r>
    </w:p>
    <w:p>
      <w:pPr>
        <w:spacing w:after="100" w:line="360" w:lineRule="auto" w:before="0"/>
      </w:pPr>
      <w:r>
        <w:rPr>
          <w:b w:val="0"/>
        </w:rPr>
        <w:t>28. What is important for a democratic society to function properly?</w:t>
      </w:r>
    </w:p>
    <w:p>
      <w:pPr>
        <w:spacing w:before="0"/>
      </w:pPr>
      <w:r>
        <w:rPr>
          <w:b w:val="0"/>
        </w:rPr>
      </w:r>
    </w:p>
    <w:p>
      <w:pPr>
        <w:spacing w:after="100" w:before="0"/>
      </w:pPr>
      <w:r>
        <w:rPr>
          <w:b w:val="0"/>
        </w:rPr>
        <w:t>A. Spirit of fellow-feeling</w:t>
      </w:r>
    </w:p>
    <w:p>
      <w:pPr>
        <w:spacing w:after="100" w:before="0"/>
      </w:pPr>
      <w:r>
        <w:rPr>
          <w:b w:val="0"/>
        </w:rPr>
        <w:t>B. Spirit of tolerance</w:t>
      </w:r>
    </w:p>
    <w:p>
      <w:pPr>
        <w:spacing w:after="100" w:before="0"/>
      </w:pPr>
      <w:r>
        <w:rPr>
          <w:b w:val="0"/>
        </w:rPr>
        <w:t>C. Habit of compromise</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of these. All of the mentioned points are directly stated in the following line: 'It is necessary that the young and the growing minds should imbibe the spirit of fellow-feeling, the spirit of tolerance, the habit of compromise, and show due regard for the feelings and opinion of others without which a democratic society cannot function, let alone succeed’.</w:t>
      </w:r>
    </w:p>
    <w:p>
      <w:pPr>
        <w:spacing w:before="0"/>
      </w:pPr>
      <w:r>
        <w:rPr>
          <w:b w:val="0"/>
        </w:rPr>
      </w:r>
    </w:p>
    <w:p>
      <w:pPr>
        <w:spacing w:after="100" w:line="360" w:lineRule="auto" w:before="0"/>
      </w:pPr>
      <w:r>
        <w:rPr>
          <w:b w:val="0"/>
        </w:rPr>
        <w:t>29. Which of the following is not responsible for the oppression caused to general public by the running government in the country?</w:t>
      </w:r>
    </w:p>
    <w:p>
      <w:pPr>
        <w:spacing w:before="0"/>
      </w:pPr>
      <w:r>
        <w:rPr>
          <w:b w:val="0"/>
        </w:rPr>
      </w:r>
    </w:p>
    <w:p>
      <w:pPr>
        <w:spacing w:after="100" w:before="0"/>
      </w:pPr>
      <w:r>
        <w:rPr>
          <w:b w:val="0"/>
        </w:rPr>
        <w:t>A. People themselves want such kind of atrocities to be done to them</w:t>
      </w:r>
    </w:p>
    <w:p>
      <w:pPr>
        <w:spacing w:after="100" w:before="0"/>
      </w:pPr>
      <w:r>
        <w:rPr>
          <w:b w:val="0"/>
        </w:rPr>
        <w:t>B. People are uneducated</w:t>
      </w:r>
    </w:p>
    <w:p>
      <w:pPr>
        <w:spacing w:after="100" w:before="0"/>
      </w:pPr>
      <w:r>
        <w:rPr>
          <w:b w:val="0"/>
        </w:rPr>
        <w:t>C. People are disunited</w:t>
      </w:r>
    </w:p>
    <w:p>
      <w:pPr>
        <w:spacing w:after="100" w:before="0"/>
      </w:pPr>
      <w:r>
        <w:rPr>
          <w:b w:val="0"/>
        </w:rPr>
        <w:t>D. People are timid to oppose the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‘People themselves want such kind of atrocities to be done to them’. It can be deduced from the following lines: ‘The government does it not because the people want it to do so but because they are too idle, too uneducated and too disunited or timid to oppose the government’.</w:t>
      </w:r>
    </w:p>
    <w:p>
      <w:pPr>
        <w:spacing w:before="0"/>
      </w:pPr>
      <w:r>
        <w:rPr>
          <w:b w:val="0"/>
        </w:rPr>
      </w:r>
    </w:p>
    <w:p>
      <w:pPr>
        <w:spacing w:after="100" w:line="360" w:lineRule="auto" w:before="0"/>
      </w:pPr>
      <w:r>
        <w:rPr>
          <w:b w:val="0"/>
        </w:rPr>
        <w:t>30. According to the passage, which of the following is needed from the people to have a true or active public opinion? 1. Alertness 2. Determination 3. Intelligence 4. Raising their voice</w:t>
      </w:r>
    </w:p>
    <w:p>
      <w:pPr>
        <w:spacing w:before="0"/>
      </w:pPr>
      <w:r>
        <w:rPr>
          <w:b w:val="0"/>
        </w:rPr>
      </w:r>
    </w:p>
    <w:p>
      <w:pPr>
        <w:spacing w:after="100" w:before="0"/>
      </w:pPr>
      <w:r>
        <w:rPr>
          <w:b w:val="0"/>
        </w:rPr>
        <w:t>A. 1, 2, and 3</w:t>
      </w:r>
    </w:p>
    <w:p>
      <w:pPr>
        <w:spacing w:after="100" w:before="0"/>
      </w:pPr>
      <w:r>
        <w:rPr>
          <w:b w:val="0"/>
        </w:rPr>
        <w:t>B. Only 4</w:t>
      </w:r>
    </w:p>
    <w:p>
      <w:pPr>
        <w:spacing w:after="100" w:before="0"/>
      </w:pPr>
      <w:r>
        <w:rPr>
          <w:b w:val="0"/>
        </w:rPr>
        <w:t>C. 2 and 3</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of these. It can be deduced from the following lines stated in the passage: ‘But when we find people alert, intelligent and determined to let the government know their will when they want to exercise actively their voice in the management of their country, we have an instance of a true or active public opinion’.</w:t>
      </w:r>
    </w:p>
    <w:p>
      <w:pPr>
        <w:spacing w:before="0"/>
      </w:pPr>
      <w:r>
        <w:rPr>
          <w:b w:val="0"/>
        </w:rPr>
      </w:r>
    </w:p>
    <w:p>
      <w:pPr>
        <w:spacing w:after="100" w:line="360" w:lineRule="auto" w:before="0"/>
      </w:pPr>
      <w:r>
        <w:rPr>
          <w:b w:val="0"/>
        </w:rPr>
        <w:t>31. What can be a suitable title for the passage?</w:t>
      </w:r>
    </w:p>
    <w:p>
      <w:pPr>
        <w:spacing w:before="0"/>
      </w:pPr>
      <w:r>
        <w:rPr>
          <w:b w:val="0"/>
        </w:rPr>
      </w:r>
    </w:p>
    <w:p>
      <w:pPr>
        <w:spacing w:after="100" w:before="0"/>
      </w:pPr>
      <w:r>
        <w:rPr>
          <w:b w:val="0"/>
        </w:rPr>
        <w:t>A. Role of media in forming public opinion</w:t>
      </w:r>
    </w:p>
    <w:p>
      <w:pPr>
        <w:spacing w:after="100" w:before="0"/>
      </w:pPr>
      <w:r>
        <w:rPr>
          <w:b w:val="0"/>
        </w:rPr>
        <w:t>B. Formation of public opinion</w:t>
      </w:r>
    </w:p>
    <w:p>
      <w:pPr>
        <w:spacing w:after="100" w:before="0"/>
      </w:pPr>
      <w:r>
        <w:rPr>
          <w:b w:val="0"/>
        </w:rPr>
        <w:t>C. Public opinion in autocratic society</w:t>
      </w:r>
    </w:p>
    <w:p>
      <w:pPr>
        <w:spacing w:after="100" w:before="0"/>
      </w:pPr>
      <w:r>
        <w:rPr>
          <w:b w:val="0"/>
        </w:rPr>
        <w:t>D. True public opinion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formation of public opinion because the entire passage lists down the factors affecting public opinion and how the public opinion is formed.</w:t>
      </w:r>
    </w:p>
    <w:p>
      <w:pPr>
        <w:spacing w:before="0"/>
      </w:pPr>
      <w:r>
        <w:rPr>
          <w:b w:val="0"/>
        </w:rPr>
      </w:r>
    </w:p>
    <w:p>
      <w:pPr>
        <w:spacing w:after="100" w:line="360" w:lineRule="auto" w:before="0"/>
      </w:pPr>
      <w:r>
        <w:rPr>
          <w:b w:val="0"/>
        </w:rPr>
        <w:t>32. In the following question, a sentence has been given in Active/Passive voice. Out of the four alternatives suggested, select the one which best expresses the same sentence in Passive/Active voice. The taxi will drop you at the airport.</w:t>
      </w:r>
    </w:p>
    <w:p>
      <w:pPr>
        <w:spacing w:before="0"/>
      </w:pPr>
      <w:r>
        <w:rPr>
          <w:b w:val="0"/>
        </w:rPr>
      </w:r>
    </w:p>
    <w:p>
      <w:pPr>
        <w:spacing w:after="100" w:before="0"/>
      </w:pPr>
      <w:r>
        <w:rPr>
          <w:b w:val="0"/>
        </w:rPr>
        <w:t>A. The taxi at the airport will be dropping you.</w:t>
      </w:r>
    </w:p>
    <w:p>
      <w:pPr>
        <w:spacing w:after="100" w:before="0"/>
      </w:pPr>
      <w:r>
        <w:rPr>
          <w:b w:val="0"/>
        </w:rPr>
        <w:t>B. Dropping you at the airport will be done by the taxi.</w:t>
      </w:r>
    </w:p>
    <w:p>
      <w:pPr>
        <w:spacing w:after="100" w:before="0"/>
      </w:pPr>
      <w:r>
        <w:rPr>
          <w:b w:val="0"/>
        </w:rPr>
        <w:t>C. You will be dropped at the airport by the taxi.</w:t>
      </w:r>
    </w:p>
    <w:p>
      <w:pPr>
        <w:spacing w:after="100" w:before="0"/>
      </w:pPr>
      <w:r>
        <w:rPr>
          <w:b w:val="0"/>
        </w:rPr>
        <w:t>D. The taxi is dropping you at the airport.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(‘will drop) shows that its subject (‘the taxi’)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(‘you’ becomes the subject in place of ‘the taxi’). 2. Add the appropriate form of the verb 'be' to the sentence and use the past participle of the verb (‘will drop’ is converted to 'will be dropped'). 3. Add a 'by' followed by the doer of the action. Thus, the same sentence in the Passive voice is ‘You will be dropped at the airport by the taxi’.</w:t>
      </w:r>
    </w:p>
    <w:p>
      <w:pPr>
        <w:spacing w:before="0"/>
      </w:pPr>
      <w:r>
        <w:rPr>
          <w:b w:val="0"/>
        </w:rPr>
      </w:r>
    </w:p>
    <w:p>
      <w:pPr>
        <w:spacing w:after="100" w:line="360" w:lineRule="auto" w:before="0"/>
      </w:pPr>
      <w:r>
        <w:rPr>
          <w:b w:val="0"/>
        </w:rPr>
        <w:t>33. In the following question, out of the given four alternatives, select the one which is opposite in meaning of the given word. Ribald</w:t>
      </w:r>
    </w:p>
    <w:p>
      <w:pPr>
        <w:spacing w:before="0"/>
      </w:pPr>
      <w:r>
        <w:rPr>
          <w:b w:val="0"/>
        </w:rPr>
      </w:r>
    </w:p>
    <w:p>
      <w:pPr>
        <w:spacing w:after="100" w:before="0"/>
      </w:pPr>
      <w:r>
        <w:rPr>
          <w:b w:val="0"/>
        </w:rPr>
        <w:t>A. Provision</w:t>
      </w:r>
    </w:p>
    <w:p>
      <w:pPr>
        <w:spacing w:after="100" w:before="0"/>
      </w:pPr>
      <w:r>
        <w:rPr>
          <w:b w:val="0"/>
        </w:rPr>
        <w:t>B. Biased</w:t>
      </w:r>
    </w:p>
    <w:p>
      <w:pPr>
        <w:spacing w:after="100" w:before="0"/>
      </w:pPr>
      <w:r>
        <w:rPr>
          <w:b w:val="0"/>
        </w:rPr>
        <w:t>C. Clean</w:t>
      </w:r>
    </w:p>
    <w:p>
      <w:pPr>
        <w:spacing w:after="100" w:before="0"/>
      </w:pPr>
      <w:r>
        <w:rPr>
          <w:b w:val="0"/>
        </w:rPr>
        <w:t>D. Vulgar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words is: Ribald: referring to sexual matters in an amusingly rude or irreverent way Provision: the action of providing or supplying something for use Biased: unfairly prejudiced for or against someone or something. Clean: not sexually offensive or obscene Vulgar: lacking sophistication or good taste Therefore, clean is the opposite of ribald.</w:t>
      </w:r>
    </w:p>
    <w:p>
      <w:pPr>
        <w:spacing w:before="0"/>
      </w:pPr>
      <w:r>
        <w:rPr>
          <w:b w:val="0"/>
        </w:rPr>
      </w:r>
    </w:p>
    <w:p>
      <w:pPr>
        <w:spacing w:after="100" w:line="360" w:lineRule="auto" w:before="0"/>
      </w:pPr>
      <w:r>
        <w:rPr>
          <w:b w:val="0"/>
        </w:rPr>
        <w:t>34. In the following question, some part of the sentence may have errors. Find out which part of the sentence has an error and select the appropriate option. If a sentence is free from error, select 'No Error'. Stringent penalties have a lower chance (1)/ of being imposed, as compared to fines that (2)/ are proportionate to the offend.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usage of word ‘offend’ is incorrect. It should be ‘offence’ meaning ‘a breach of a law or rule; an illegal act’ to make the sentence grammatically correct. Therefore, the correct sentence will be: Stringent penalties have a lower chance of being imposed, as compared to fines that are proportionate to the offence.</w:t>
      </w:r>
    </w:p>
    <w:p>
      <w:pPr>
        <w:spacing w:before="0"/>
      </w:pPr>
      <w:r>
        <w:rPr>
          <w:b w:val="0"/>
        </w:rPr>
      </w:r>
    </w:p>
    <w:p>
      <w:pPr>
        <w:spacing w:after="100" w:line="360" w:lineRule="auto" w:before="0"/>
      </w:pPr>
      <w:r>
        <w:rPr>
          <w:b w:val="0"/>
        </w:rPr>
        <w:t>35. In the following question, out of the four alternatives, select the alternative which is the best substitute of the phrase. Insatiable greed for riches</w:t>
      </w:r>
    </w:p>
    <w:p>
      <w:pPr>
        <w:spacing w:before="0"/>
      </w:pPr>
      <w:r>
        <w:rPr>
          <w:b w:val="0"/>
        </w:rPr>
      </w:r>
    </w:p>
    <w:p>
      <w:pPr>
        <w:spacing w:after="100" w:before="0"/>
      </w:pPr>
      <w:r>
        <w:rPr>
          <w:b w:val="0"/>
        </w:rPr>
        <w:t>A. Avarice</w:t>
      </w:r>
    </w:p>
    <w:p>
      <w:pPr>
        <w:spacing w:after="100" w:before="0"/>
      </w:pPr>
      <w:r>
        <w:rPr>
          <w:b w:val="0"/>
        </w:rPr>
        <w:t>B. Actuary</w:t>
      </w:r>
    </w:p>
    <w:p>
      <w:pPr>
        <w:spacing w:after="100" w:before="0"/>
      </w:pPr>
      <w:r>
        <w:rPr>
          <w:b w:val="0"/>
        </w:rPr>
        <w:t>C. Antiquary</w:t>
      </w:r>
    </w:p>
    <w:p>
      <w:pPr>
        <w:spacing w:after="100" w:before="0"/>
      </w:pPr>
      <w:r>
        <w:rPr>
          <w:b w:val="0"/>
        </w:rPr>
        <w:t>D. Apostate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given words is: Avarice: extreme greed for wealth or material gain Actuary: a person who compiles and analyses statistics and uses them to calculate insurance risks and premiums Antiquary: relating to or dealing in antiques or rare books Apostate: a person who renounces a religious or political belief or principle Therefore, the correct answer is option 1.</w:t>
      </w:r>
    </w:p>
    <w:p>
      <w:pPr>
        <w:spacing w:before="0"/>
      </w:pPr>
      <w:r>
        <w:rPr>
          <w:b w:val="0"/>
        </w:rPr>
      </w:r>
    </w:p>
    <w:p>
      <w:pPr>
        <w:spacing w:after="100" w:line="360" w:lineRule="auto" w:before="0"/>
      </w:pPr>
      <w:r>
        <w:rPr>
          <w:b w:val="0"/>
        </w:rPr>
        <w:t>36. In the following question, a sentence has been given in Direct/Indirect speech. Out of the four alternatives suggested, select the one which best expresses the same sentence in Indirect/Direct speech. Juhi said to her friend, "I can choose to live the way I want to."</w:t>
      </w:r>
    </w:p>
    <w:p>
      <w:pPr>
        <w:spacing w:before="0"/>
      </w:pPr>
      <w:r>
        <w:rPr>
          <w:b w:val="0"/>
        </w:rPr>
      </w:r>
    </w:p>
    <w:p>
      <w:pPr>
        <w:spacing w:after="100" w:before="0"/>
      </w:pPr>
      <w:r>
        <w:rPr>
          <w:b w:val="0"/>
        </w:rPr>
        <w:t>A. Juhi told her friend that she can choose to live the way she want to.</w:t>
      </w:r>
    </w:p>
    <w:p>
      <w:pPr>
        <w:spacing w:after="100" w:before="0"/>
      </w:pPr>
      <w:r>
        <w:rPr>
          <w:b w:val="0"/>
        </w:rPr>
        <w:t>B. Juhi told her friend that she could be choosing to live the way she wants to.</w:t>
      </w:r>
    </w:p>
    <w:p>
      <w:pPr>
        <w:spacing w:after="100" w:before="0"/>
      </w:pPr>
      <w:r>
        <w:rPr>
          <w:b w:val="0"/>
        </w:rPr>
        <w:t>C. Juhi told her friend that she chooses to live the way she wanted to.</w:t>
      </w:r>
    </w:p>
    <w:p>
      <w:pPr>
        <w:spacing w:after="100" w:before="0"/>
      </w:pPr>
      <w:r>
        <w:rPr>
          <w:b w:val="0"/>
        </w:rPr>
        <w:t>D. Juhi told her friend that she could choose to live the way she wanted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has to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'she' and the verb 'can choose' is changed to 'could choose'. Therefore, the sentence in Indirect Speech will be option 4 i.e. Juhi told her friend that she could choose to live the way she wanted to.</w:t>
      </w:r>
    </w:p>
    <w:p>
      <w:pPr>
        <w:spacing w:before="0"/>
      </w:pPr>
      <w:r>
        <w:rPr>
          <w:b w:val="0"/>
        </w:rPr>
      </w:r>
    </w:p>
    <w:p>
      <w:pPr>
        <w:spacing w:after="100" w:line="360" w:lineRule="auto" w:before="0"/>
      </w:pPr>
      <w:r>
        <w:rPr>
          <w:b w:val="0"/>
        </w:rPr>
        <w:t>37. In the following question, out of the given four alternatives, select the one which best expresses the meaning of the given word. Fiendish</w:t>
      </w:r>
    </w:p>
    <w:p>
      <w:pPr>
        <w:spacing w:before="0"/>
      </w:pPr>
      <w:r>
        <w:rPr>
          <w:b w:val="0"/>
        </w:rPr>
      </w:r>
    </w:p>
    <w:p>
      <w:pPr>
        <w:spacing w:after="100" w:before="0"/>
      </w:pPr>
      <w:r>
        <w:rPr>
          <w:b w:val="0"/>
        </w:rPr>
        <w:t>A. Apparent</w:t>
      </w:r>
    </w:p>
    <w:p>
      <w:pPr>
        <w:spacing w:after="100" w:before="0"/>
      </w:pPr>
      <w:r>
        <w:rPr>
          <w:b w:val="0"/>
        </w:rPr>
        <w:t>B. Cruel</w:t>
      </w:r>
    </w:p>
    <w:p>
      <w:pPr>
        <w:spacing w:after="100" w:before="0"/>
      </w:pPr>
      <w:r>
        <w:rPr>
          <w:b w:val="0"/>
        </w:rPr>
        <w:t>C. Secure</w:t>
      </w:r>
    </w:p>
    <w:p>
      <w:pPr>
        <w:spacing w:after="100" w:before="0"/>
      </w:pPr>
      <w:r>
        <w:rPr>
          <w:b w:val="0"/>
        </w:rPr>
        <w:t>D. Exemplify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given words is as follows: Fiendish: extremely cruel or unpleasant Apparent: clearly visible or understood Cruel: wilfully causing pain or suffering to others, or feeling no concern about it Secure: fixed or fastened so as not to give way, become loose, or be lost Exemplify: be a typical example of Therefore, fiendish is synonymous with cruel.</w:t>
      </w:r>
    </w:p>
    <w:p>
      <w:pPr>
        <w:spacing w:before="0"/>
      </w:pPr>
      <w:r>
        <w:rPr>
          <w:b w:val="0"/>
        </w:rPr>
      </w:r>
    </w:p>
    <w:p>
      <w:pPr>
        <w:spacing w:after="100" w:line="360" w:lineRule="auto" w:before="0"/>
      </w:pPr>
      <w:r>
        <w:rPr>
          <w:b w:val="0"/>
        </w:rPr>
        <w:t>38. In the following question, a sentence has been given in Active/Passive voice. Out of the four alternatives suggested, select the one which best expresses the same sentence in Passive/Active voice. The city will build a new bridge across the river.</w:t>
      </w:r>
    </w:p>
    <w:p>
      <w:pPr>
        <w:spacing w:before="0"/>
      </w:pPr>
      <w:r>
        <w:rPr>
          <w:b w:val="0"/>
        </w:rPr>
      </w:r>
    </w:p>
    <w:p>
      <w:pPr>
        <w:spacing w:after="100" w:before="0"/>
      </w:pPr>
      <w:r>
        <w:rPr>
          <w:b w:val="0"/>
        </w:rPr>
        <w:t>A. A new bridge across the river will be built by the city.</w:t>
      </w:r>
    </w:p>
    <w:p>
      <w:pPr>
        <w:spacing w:after="100" w:before="0"/>
      </w:pPr>
      <w:r>
        <w:rPr>
          <w:b w:val="0"/>
        </w:rPr>
        <w:t>B. A bridge which is new will be built by the city.</w:t>
      </w:r>
    </w:p>
    <w:p>
      <w:pPr>
        <w:spacing w:after="100" w:before="0"/>
      </w:pPr>
      <w:r>
        <w:rPr>
          <w:b w:val="0"/>
        </w:rPr>
        <w:t>C. Building of a new bridge will be done by the city.</w:t>
      </w:r>
    </w:p>
    <w:p>
      <w:pPr>
        <w:spacing w:after="100" w:before="0"/>
      </w:pPr>
      <w:r>
        <w:rPr>
          <w:b w:val="0"/>
        </w:rPr>
        <w:t>D. The city will be building a new bridge across the river.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(‘will build’) shows that its subject (‘the city’)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(‘a new bridge’ becomes the subject in place of ‘city’). 2. Add the appropriate form of the verb 'be' to the sentence and use the past participle of the verb (‘will build’ is converted to 'will be built'). 3. Add a 'by' followed by the doer of the action. Thus, the same sentence in the Passive voice is ‘A new bridge across the river will be built by the city’.</w:t>
      </w:r>
    </w:p>
    <w:p>
      <w:pPr>
        <w:spacing w:before="0"/>
      </w:pPr>
      <w:r>
        <w:rPr>
          <w:b w:val="0"/>
        </w:rPr>
      </w:r>
    </w:p>
    <w:p>
      <w:pPr>
        <w:spacing w:after="100" w:line="360" w:lineRule="auto" w:before="0"/>
      </w:pPr>
      <w:r>
        <w:rPr>
          <w:b w:val="0"/>
        </w:rPr>
        <w:t>39. In the following question, a sentence has been given in Active/Passive voice. Out of the four alternatives suggested, select the one which best expresses the same sentence in Passive/Active voice. She will hand over her papers to her company at the end of this month.</w:t>
      </w:r>
    </w:p>
    <w:p>
      <w:pPr>
        <w:spacing w:before="0"/>
      </w:pPr>
      <w:r>
        <w:rPr>
          <w:b w:val="0"/>
        </w:rPr>
      </w:r>
    </w:p>
    <w:p>
      <w:pPr>
        <w:spacing w:after="100" w:before="0"/>
      </w:pPr>
      <w:r>
        <w:rPr>
          <w:b w:val="0"/>
        </w:rPr>
        <w:t>A. Handing over of the papers by her to her company would be done by her at the end of this month.</w:t>
      </w:r>
    </w:p>
    <w:p>
      <w:pPr>
        <w:spacing w:after="100" w:before="0"/>
      </w:pPr>
      <w:r>
        <w:rPr>
          <w:b w:val="0"/>
        </w:rPr>
        <w:t>B. Her papers will be handed over by her to her company at the end of this month.</w:t>
      </w:r>
    </w:p>
    <w:p>
      <w:pPr>
        <w:spacing w:after="100" w:before="0"/>
      </w:pPr>
      <w:r>
        <w:rPr>
          <w:b w:val="0"/>
        </w:rPr>
        <w:t>C. Her papers she will be handed over to her company at the end of this month.</w:t>
      </w:r>
    </w:p>
    <w:p>
      <w:pPr>
        <w:spacing w:after="100" w:before="0"/>
      </w:pPr>
      <w:r>
        <w:rPr>
          <w:b w:val="0"/>
        </w:rPr>
        <w:t>D. At the end of this month her papers would have been handed over to her company by herself.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(‘will hand’) shows that its subject (‘she’)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(‘Her papers’ becomes the subject in place of ‘She’). 2. Add the appropriate form of the verb 'be' to the sentence and use the past participle of the verb (‘will be handed’ is converted to 'will hand'). 3. Add a 'by' followed by the doer of the action. Thus, the same sentence in the Passive voice is ‘Her papers will be handed over by her to her company at the end of this month’.</w:t>
      </w:r>
    </w:p>
    <w:p>
      <w:pPr>
        <w:spacing w:before="0"/>
      </w:pPr>
      <w:r>
        <w:rPr>
          <w:b w:val="0"/>
        </w:rPr>
      </w:r>
    </w:p>
    <w:p>
      <w:pPr>
        <w:spacing w:after="100" w:line="360" w:lineRule="auto" w:before="0"/>
      </w:pPr>
      <w:r>
        <w:rPr>
          <w:b w:val="0"/>
        </w:rPr>
        <w:t>40. Rearrange the parts of the sentence in correct order. P: When one gets solved or nears the solution, other starts raising its ugly head. Q: Threats to our nation building processes are increasing day by day. R: Tougher punishments should be provided for them in order to weed them out completely. S: The need of the day is to go for integrated approach with taking steps to solve the poverty, illiteracy and population problems along with tough steps and stern action against the terrorists.</w:t>
      </w:r>
    </w:p>
    <w:p>
      <w:pPr>
        <w:spacing w:before="0"/>
      </w:pPr>
      <w:r>
        <w:rPr>
          <w:b w:val="0"/>
        </w:rPr>
      </w:r>
    </w:p>
    <w:p>
      <w:pPr>
        <w:spacing w:after="100" w:before="0"/>
      </w:pPr>
      <w:r>
        <w:rPr>
          <w:b w:val="0"/>
        </w:rPr>
        <w:t>A. QPSR</w:t>
      </w:r>
    </w:p>
    <w:p>
      <w:pPr>
        <w:spacing w:after="100" w:before="0"/>
      </w:pPr>
      <w:r>
        <w:rPr>
          <w:b w:val="0"/>
        </w:rPr>
        <w:t>B. SRQP</w:t>
      </w:r>
    </w:p>
    <w:p>
      <w:pPr>
        <w:spacing w:after="100" w:before="0"/>
      </w:pPr>
      <w:r>
        <w:rPr>
          <w:b w:val="0"/>
        </w:rPr>
        <w:t>C. RSQP</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QPSR. Q is the first sentence of the passage as it introduces the theme of the paragraph i.e. threats to our nation. P should follow Q as it describes that when we solve one problem, the other raises its head. S should follow P as ‘PS’ forms a mandatory pair and S elaborates the steps one can take to face the threat which is faced by the country. The concluding statement is hence R. It describes that strict punishments should be given to the terrorists so that they are weeded out completely.</w:t>
      </w:r>
    </w:p>
    <w:p>
      <w:pPr>
        <w:spacing w:before="0"/>
      </w:pPr>
      <w:r>
        <w:rPr>
          <w:b w:val="0"/>
        </w:rPr>
      </w:r>
    </w:p>
    <w:p>
      <w:pPr>
        <w:spacing w:after="100" w:line="360" w:lineRule="auto" w:before="0"/>
      </w:pPr>
      <w:r>
        <w:rPr>
          <w:b w:val="0"/>
        </w:rPr>
        <w:t>41. In the following question, out of the given four alternatives, select the alternative which best expresses the meaning of the Idiom/Phrase. Carry the can</w:t>
      </w:r>
    </w:p>
    <w:p>
      <w:pPr>
        <w:spacing w:before="0"/>
      </w:pPr>
      <w:r>
        <w:rPr>
          <w:b w:val="0"/>
        </w:rPr>
      </w:r>
    </w:p>
    <w:p>
      <w:pPr>
        <w:spacing w:after="100" w:before="0"/>
      </w:pPr>
      <w:r>
        <w:rPr>
          <w:b w:val="0"/>
        </w:rPr>
        <w:t>A. To listen to something with considerable doubt</w:t>
      </w:r>
    </w:p>
    <w:p>
      <w:pPr>
        <w:spacing w:after="100" w:before="0"/>
      </w:pPr>
      <w:r>
        <w:rPr>
          <w:b w:val="0"/>
        </w:rPr>
        <w:t>B. To be impatient</w:t>
      </w:r>
    </w:p>
    <w:p>
      <w:pPr>
        <w:spacing w:after="100" w:before="0"/>
      </w:pPr>
      <w:r>
        <w:rPr>
          <w:b w:val="0"/>
        </w:rPr>
        <w:t>C. To be in touch</w:t>
      </w:r>
    </w:p>
    <w:p>
      <w:pPr>
        <w:spacing w:after="100" w:before="0"/>
      </w:pPr>
      <w:r>
        <w:rPr>
          <w:b w:val="0"/>
        </w:rPr>
        <w:t>D. To take responsibility for some misdemeanour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take responsibility for some misdemeanour" Key Points</w:t>
      </w:r>
    </w:p>
    <w:p>
      <w:pPr>
        <w:spacing w:before="0"/>
      </w:pPr>
      <w:r>
        <w:rPr>
          <w:b w:val="0"/>
        </w:rPr>
        <w:t>• Let's see the meaning of the idiom "carry the can" is "take responsibility for a mistake or misdeed." Example- As usual, I was left to carry the can.</w:t>
      </w:r>
    </w:p>
    <w:p>
      <w:pPr>
        <w:spacing w:before="0"/>
      </w:pPr>
      <w:r>
        <w:rPr>
          <w:b w:val="0"/>
        </w:rPr>
        <w:t>• Hence, the correct answer is Option 4.</w:t>
      </w:r>
    </w:p>
    <w:p>
      <w:pPr>
        <w:spacing w:before="0"/>
      </w:pPr>
      <w:r>
        <w:rPr>
          <w:b w:val="0"/>
        </w:rPr>
      </w:r>
    </w:p>
    <w:p>
      <w:pPr>
        <w:spacing w:after="100" w:line="360" w:lineRule="auto" w:before="0"/>
      </w:pPr>
      <w:r>
        <w:rPr>
          <w:b w:val="0"/>
        </w:rPr>
        <w:t>42. In the following question, a sentence has been given in Direct/Indirect speech. Out of the four alternatives suggested, select the one which best expresses the same sentence in Indirect/Direct speech. “I will make for you the best rice you have ever had,” said the chef.</w:t>
      </w:r>
    </w:p>
    <w:p>
      <w:pPr>
        <w:spacing w:before="0"/>
      </w:pPr>
      <w:r>
        <w:rPr>
          <w:b w:val="0"/>
        </w:rPr>
      </w:r>
    </w:p>
    <w:p>
      <w:pPr>
        <w:spacing w:after="100" w:before="0"/>
      </w:pPr>
      <w:r>
        <w:rPr>
          <w:b w:val="0"/>
        </w:rPr>
        <w:t>A. The chef told that he will make for him the best rice he has ever had.</w:t>
      </w:r>
    </w:p>
    <w:p>
      <w:pPr>
        <w:spacing w:after="100" w:before="0"/>
      </w:pPr>
      <w:r>
        <w:rPr>
          <w:b w:val="0"/>
        </w:rPr>
        <w:t>B. The chef told him that he would make for him the best rice he had ever had.</w:t>
      </w:r>
    </w:p>
    <w:p>
      <w:pPr>
        <w:spacing w:after="100" w:before="0"/>
      </w:pPr>
      <w:r>
        <w:rPr>
          <w:b w:val="0"/>
        </w:rPr>
        <w:t>C. The chef told that he will make for him the best rice he has ever have.</w:t>
      </w:r>
    </w:p>
    <w:p>
      <w:pPr>
        <w:spacing w:after="100" w:before="0"/>
      </w:pPr>
      <w:r>
        <w:rPr>
          <w:b w:val="0"/>
        </w:rPr>
        <w:t>D. The chef tells that he would make for him the best rice he has ever had.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‘you’ is changed to ‘him’ and ‘have’ is changed to ‘had’. Therefore, the sentence in Indirect Speech will be option 2 i.e. The chef told him that he would make for him the best rice he had ever had.</w:t>
      </w:r>
    </w:p>
    <w:p>
      <w:pPr>
        <w:spacing w:before="0"/>
      </w:pPr>
      <w:r>
        <w:rPr>
          <w:b w:val="0"/>
        </w:rPr>
      </w:r>
    </w:p>
    <w:p>
      <w:pPr>
        <w:spacing w:after="100" w:line="360" w:lineRule="auto" w:before="0"/>
      </w:pPr>
      <w:r>
        <w:rPr>
          <w:b w:val="0"/>
        </w:rPr>
        <w:t>43. In the following question, a sentence has been given in Direct/Indirect speech. Out of the four alternatives suggested, select the one which best expresses the same sentence in Indirect/Direct speech. She said to me, "I always drink a cup of green tea as soon as I get up."</w:t>
      </w:r>
    </w:p>
    <w:p>
      <w:pPr>
        <w:spacing w:before="0"/>
      </w:pPr>
      <w:r>
        <w:rPr>
          <w:b w:val="0"/>
        </w:rPr>
      </w:r>
    </w:p>
    <w:p>
      <w:pPr>
        <w:spacing w:after="100" w:before="0"/>
      </w:pPr>
      <w:r>
        <w:rPr>
          <w:b w:val="0"/>
        </w:rPr>
        <w:t>A. She told me that she always drinks a cup of green tea as soon as she gets up.</w:t>
      </w:r>
    </w:p>
    <w:p>
      <w:pPr>
        <w:spacing w:after="100" w:before="0"/>
      </w:pPr>
      <w:r>
        <w:rPr>
          <w:b w:val="0"/>
        </w:rPr>
        <w:t>B. She told me that she always drunk a cup of green tea as soon as she got up.</w:t>
      </w:r>
    </w:p>
    <w:p>
      <w:pPr>
        <w:spacing w:after="100" w:before="0"/>
      </w:pPr>
      <w:r>
        <w:rPr>
          <w:b w:val="0"/>
        </w:rPr>
        <w:t>C. She had told me that she always drinks a cup of green tea as soon as she got up.</w:t>
      </w:r>
    </w:p>
    <w:p>
      <w:pPr>
        <w:spacing w:after="100" w:before="0"/>
      </w:pPr>
      <w:r>
        <w:rPr>
          <w:b w:val="0"/>
        </w:rPr>
        <w:t>D. She told me that she always drank a cup of green tea as soon as she would be getting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She told me that she always drinks a cup of green tea as soon as she gets up. Key Points The given sentence is in Direct Speech because it quotes actual words. Therefore, it must be changed into Indirect Speech. Therefore, the sentence in Indirect Speech will be option 1 i.e. She told me that she always drinks a cup of green tea as soon as she gets up. Important Points Whenever a habitual action is being talked about, there is no change in tense made while converting direct speech into indirect speech.</w:t>
      </w:r>
    </w:p>
    <w:p>
      <w:pPr>
        <w:spacing w:before="0"/>
      </w:pPr>
      <w:r>
        <w:rPr>
          <w:b w:val="0"/>
        </w:rPr>
        <w:t>• Although we change the verbs to past tense, in this case, a habit or a regular activity is being talked about.</w:t>
      </w:r>
    </w:p>
    <w:p>
      <w:pPr>
        <w:spacing w:before="0"/>
      </w:pPr>
      <w:r>
        <w:rPr>
          <w:b w:val="0"/>
        </w:rPr>
        <w:t>• Reporting Verb will be changed into 'told'</w:t>
      </w:r>
    </w:p>
    <w:p>
      <w:pPr>
        <w:spacing w:before="0"/>
      </w:pPr>
      <w:r>
        <w:rPr>
          <w:b w:val="0"/>
        </w:rPr>
        <w:t>• Hence, the quoted part will remain in the present tense since the action is repeated every day.</w:t>
      </w:r>
    </w:p>
    <w:p>
      <w:pPr>
        <w:spacing w:before="0"/>
      </w:pPr>
      <w:r>
        <w:rPr>
          <w:b w:val="0"/>
        </w:rPr>
        <w:t>• "I" will turn into "she" and the verbs will be changed according to the third person i.e. "drink" and "get" will become "drinks" and "gets".</w:t>
      </w:r>
    </w:p>
    <w:p>
      <w:pPr>
        <w:spacing w:before="0"/>
      </w:pPr>
      <w:r>
        <w:rPr>
          <w:b w:val="0"/>
        </w:rPr>
      </w:r>
    </w:p>
    <w:p>
      <w:pPr>
        <w:spacing w:after="100" w:line="360" w:lineRule="auto" w:before="0"/>
      </w:pPr>
      <w:r>
        <w:rPr>
          <w:b w:val="0"/>
        </w:rPr>
        <w:t>44. In the following question, out of the given four alternatives, select the one which best expresses the meaning of the given word. Esoteric</w:t>
      </w:r>
    </w:p>
    <w:p>
      <w:pPr>
        <w:spacing w:before="0"/>
      </w:pPr>
      <w:r>
        <w:rPr>
          <w:b w:val="0"/>
        </w:rPr>
      </w:r>
    </w:p>
    <w:p>
      <w:pPr>
        <w:spacing w:after="100" w:before="0"/>
      </w:pPr>
      <w:r>
        <w:rPr>
          <w:b w:val="0"/>
        </w:rPr>
        <w:t>A. Befitting</w:t>
      </w:r>
    </w:p>
    <w:p>
      <w:pPr>
        <w:spacing w:after="100" w:before="0"/>
      </w:pPr>
      <w:r>
        <w:rPr>
          <w:b w:val="0"/>
        </w:rPr>
        <w:t>B. Benefiting</w:t>
      </w:r>
    </w:p>
    <w:p>
      <w:pPr>
        <w:spacing w:after="100" w:before="0"/>
      </w:pPr>
      <w:r>
        <w:rPr>
          <w:b w:val="0"/>
        </w:rPr>
        <w:t>C. Abstruse</w:t>
      </w:r>
    </w:p>
    <w:p>
      <w:pPr>
        <w:spacing w:after="100" w:before="0"/>
      </w:pPr>
      <w:r>
        <w:rPr>
          <w:b w:val="0"/>
        </w:rPr>
        <w:t>D. 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words is as follows: Esoteric: intended for or likely to be understood by only a small number of people with a specialised knowledge or interest Befitting: appropriate to the occasion Abstruse: difficult to understand; obscure Relevant: closely connected or appropriate to what is being done or considered Therefore, abstruse is synonymous with esoteric.</w:t>
      </w:r>
    </w:p>
    <w:p>
      <w:pPr>
        <w:spacing w:before="0"/>
      </w:pPr>
      <w:r>
        <w:rPr>
          <w:b w:val="0"/>
        </w:rPr>
      </w:r>
    </w:p>
    <w:p>
      <w:pPr>
        <w:spacing w:after="100" w:line="360" w:lineRule="auto" w:before="0"/>
      </w:pPr>
      <w:r>
        <w:rPr>
          <w:b w:val="0"/>
        </w:rPr>
        <w:t>45. In the following question, some part of the sentence may have errors. Find out which part of the sentence has an error and select the appropriate option. If a sentence is free from error, select 'No Error'. The vast majority of people are consuming (1)/ suboptimal amounts of most micronutrients (2)/ and most of the micronutrients concerning are very safe.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flaw is because of the presence of the incorrect form of the word ‘concern’. The adjective form of the word i.e. ‘concerning’ must be replaced with the verb form concerned. The correct sentence will be: The vast majority of people are consuming suboptimal amounts of most micronutrients and most of the micronutrients concerned are very safe.</w:t>
      </w:r>
    </w:p>
    <w:p>
      <w:pPr>
        <w:spacing w:before="0"/>
      </w:pPr>
      <w:r>
        <w:rPr>
          <w:b w:val="0"/>
        </w:rPr>
      </w:r>
    </w:p>
    <w:p>
      <w:pPr>
        <w:spacing w:after="100" w:line="360" w:lineRule="auto" w:before="0"/>
      </w:pPr>
      <w:r>
        <w:rPr>
          <w:b w:val="0"/>
        </w:rPr>
        <w:t>46. In the following question, some part of the sentence may have errors. Find out which part of the sentence has an error and select the appropriate option. If a sentence is free from error, select 'No Error'. Buttressing the confidence in the economy (1)/ are the findings in the survey, which posits (2)/ an improvement in the infrastructure sectors.(3)/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Key Points Therefore, the correct sentence will be: Buttressing the confidence in the economy is the findings in the survey, which posits an improvement in the infrastructure sectors.</w:t>
      </w:r>
    </w:p>
    <w:p>
      <w:pPr>
        <w:spacing w:before="0"/>
      </w:pPr>
      <w:r>
        <w:rPr>
          <w:b w:val="0"/>
        </w:rPr>
        <w:t>• In the given sentence 'Buttressing' Gerund is a subject which is singular hence the verb will be used in singular form</w:t>
      </w:r>
    </w:p>
    <w:p>
      <w:pPr>
        <w:spacing w:before="0"/>
      </w:pPr>
      <w:r>
        <w:rPr>
          <w:b w:val="0"/>
        </w:rPr>
        <w:t>• Thus 'are' will be replaced by 'is' to make the sentence grammatically correct</w:t>
      </w:r>
    </w:p>
    <w:p>
      <w:pPr>
        <w:spacing w:before="0"/>
      </w:pPr>
      <w:r>
        <w:rPr>
          <w:b w:val="0"/>
        </w:rPr>
      </w:r>
    </w:p>
    <w:p>
      <w:pPr>
        <w:spacing w:after="100" w:line="360" w:lineRule="auto" w:before="0"/>
      </w:pPr>
      <w:r>
        <w:rPr>
          <w:b w:val="0"/>
        </w:rPr>
        <w:t>47. In the following question, a sentence has been given in Active/Passive voice. Out of the four alternatives suggested, select the one which best expresses the same sentence in Passive/Active voice. The authorities are mistreating the prisoners.</w:t>
      </w:r>
    </w:p>
    <w:p>
      <w:pPr>
        <w:spacing w:before="0"/>
      </w:pPr>
      <w:r>
        <w:rPr>
          <w:b w:val="0"/>
        </w:rPr>
      </w:r>
    </w:p>
    <w:p>
      <w:pPr>
        <w:spacing w:after="100" w:before="0"/>
      </w:pPr>
      <w:r>
        <w:rPr>
          <w:b w:val="0"/>
        </w:rPr>
        <w:t>A. The prisoners will be mistreated by the authorities.</w:t>
      </w:r>
    </w:p>
    <w:p>
      <w:pPr>
        <w:spacing w:after="100" w:before="0"/>
      </w:pPr>
      <w:r>
        <w:rPr>
          <w:b w:val="0"/>
        </w:rPr>
        <w:t>B. The authorities mistreat the prisoners.</w:t>
      </w:r>
    </w:p>
    <w:p>
      <w:pPr>
        <w:spacing w:after="100" w:before="0"/>
      </w:pPr>
      <w:r>
        <w:rPr>
          <w:b w:val="0"/>
        </w:rPr>
        <w:t>C. The prisoners are being mistreated by the authorities.</w:t>
      </w:r>
    </w:p>
    <w:p>
      <w:pPr>
        <w:spacing w:after="100" w:before="0"/>
      </w:pPr>
      <w:r>
        <w:rPr>
          <w:b w:val="0"/>
        </w:rPr>
        <w:t>D. Mistreating of the prisoners will be done by the authorities.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(‘mistreating’) shows that its subject (‘the authorities’)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(‘the prisoners’ becomes the subject in place of ‘the authorities’). 2. Add the appropriate form of the verb 'be' to the sentence and use the past participle of the verb (‘are mistreating’ is converted to 'are being mistreated'). 3. Add a 'by' followed by the doer of the action. Thus, the same sentence in the Passive voice is ‘The prisoners are being mistreated by the authorities’.</w:t>
      </w:r>
    </w:p>
    <w:p>
      <w:pPr>
        <w:spacing w:before="0"/>
      </w:pPr>
      <w:r>
        <w:rPr>
          <w:b w:val="0"/>
        </w:rPr>
      </w:r>
    </w:p>
    <w:p>
      <w:pPr>
        <w:spacing w:after="100" w:line="360" w:lineRule="auto" w:before="0"/>
      </w:pPr>
      <w:r>
        <w:rPr>
          <w:b w:val="0"/>
        </w:rPr>
        <w:t>48. Improve the bracketed part of the sentence. The purpose of speaking is to communicate, (I chose words that are the best) for the idea I want to convey.</w:t>
      </w:r>
    </w:p>
    <w:p>
      <w:pPr>
        <w:spacing w:before="0"/>
      </w:pPr>
      <w:r>
        <w:rPr>
          <w:b w:val="0"/>
        </w:rPr>
      </w:r>
    </w:p>
    <w:p>
      <w:pPr>
        <w:spacing w:after="100" w:before="0"/>
      </w:pPr>
      <w:r>
        <w:rPr>
          <w:b w:val="0"/>
        </w:rPr>
        <w:t>A. I am choosing words that were the best</w:t>
      </w:r>
    </w:p>
    <w:p>
      <w:pPr>
        <w:spacing w:after="100" w:before="0"/>
      </w:pPr>
      <w:r>
        <w:rPr>
          <w:b w:val="0"/>
        </w:rPr>
        <w:t>B. I did choose words that are the best</w:t>
      </w:r>
    </w:p>
    <w:p>
      <w:pPr>
        <w:spacing w:after="100" w:before="0"/>
      </w:pPr>
      <w:r>
        <w:rPr>
          <w:b w:val="0"/>
        </w:rPr>
        <w:t>C. I choose words that are the best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s option 3 i.e. I choose words that are the best. 'Chose' is the past form of the verb 'choose'. Since the sentence is in the present tense, option 3 is the correct option. The sentence will be: The purpose of speaking is to communicate, I choose words that are the best for the idea I want to convey.</w:t>
      </w:r>
    </w:p>
    <w:p>
      <w:pPr>
        <w:spacing w:before="0"/>
      </w:pPr>
      <w:r>
        <w:rPr>
          <w:b w:val="0"/>
        </w:rPr>
      </w:r>
    </w:p>
    <w:p>
      <w:pPr>
        <w:spacing w:after="100" w:line="360" w:lineRule="auto" w:before="0"/>
      </w:pPr>
      <w:r>
        <w:rPr>
          <w:b w:val="0"/>
        </w:rPr>
        <w:t>49. In the following question, four words have been written, out of which only one is incorrectly spelt. Select the incorrectly spelt word.</w:t>
      </w:r>
    </w:p>
    <w:p>
      <w:pPr>
        <w:spacing w:before="0"/>
      </w:pPr>
      <w:r>
        <w:rPr>
          <w:b w:val="0"/>
        </w:rPr>
      </w:r>
    </w:p>
    <w:p>
      <w:pPr>
        <w:spacing w:after="100" w:before="0"/>
      </w:pPr>
      <w:r>
        <w:rPr>
          <w:b w:val="0"/>
        </w:rPr>
        <w:t>A. Coalescence</w:t>
      </w:r>
    </w:p>
    <w:p>
      <w:pPr>
        <w:spacing w:after="100" w:before="0"/>
      </w:pPr>
      <w:r>
        <w:rPr>
          <w:b w:val="0"/>
        </w:rPr>
        <w:t>B. Complaisance</w:t>
      </w:r>
    </w:p>
    <w:p>
      <w:pPr>
        <w:spacing w:after="100" w:before="0"/>
      </w:pPr>
      <w:r>
        <w:rPr>
          <w:b w:val="0"/>
        </w:rPr>
        <w:t>C. Concomittant</w:t>
      </w:r>
    </w:p>
    <w:p>
      <w:pPr>
        <w:spacing w:after="100" w:before="0"/>
      </w:pPr>
      <w:r>
        <w:rPr>
          <w:b w:val="0"/>
        </w:rPr>
        <w:t>D. Commissariat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'Concomittant'. Key Points</w:t>
      </w:r>
    </w:p>
    <w:p>
      <w:pPr>
        <w:spacing w:before="0"/>
      </w:pPr>
      <w:r>
        <w:rPr>
          <w:b w:val="0"/>
        </w:rPr>
        <w:t>• The incorrectly spelt word is 'Concomittant'.</w:t>
      </w:r>
    </w:p>
    <w:p>
      <w:pPr>
        <w:spacing w:before="0"/>
      </w:pPr>
      <w:r>
        <w:rPr>
          <w:b w:val="0"/>
        </w:rPr>
        <w:t>• The word's correct spelling is 'concomitant'- naturally accompanying or associated. (स्वाभाविक रूप से जुड़ा हुआ)</w:t>
      </w:r>
    </w:p>
    <w:p>
      <w:pPr>
        <w:spacing w:before="0"/>
      </w:pPr>
      <w:r>
        <w:rPr>
          <w:b w:val="0"/>
        </w:rPr>
        <w:t>• E.g.- The drug's risks increase with the concomitant use of alcohol. Additional Information</w:t>
      </w:r>
    </w:p>
    <w:p>
      <w:pPr>
        <w:spacing w:before="0"/>
      </w:pPr>
      <w:r>
        <w:rPr>
          <w:b w:val="0"/>
        </w:rPr>
        <w:t>• Coalescence: the process of coming or growing together to form one thing or system (एक समूह में एकजुट होना या एक साथ आना)</w:t>
      </w:r>
    </w:p>
    <w:p>
      <w:pPr>
        <w:spacing w:before="0"/>
      </w:pPr>
      <w:r>
        <w:rPr>
          <w:b w:val="0"/>
        </w:rPr>
        <w:t>• Complaisance: willingness to please others by being polite and fitting in with their plans (ऐसे गुण होना जो किसी को पसंद आएं)</w:t>
      </w:r>
    </w:p>
    <w:p>
      <w:pPr>
        <w:spacing w:before="0"/>
      </w:pPr>
      <w:r>
        <w:rPr>
          <w:b w:val="0"/>
        </w:rPr>
        <w:t>• Commissariat: a department for the supply of food and equipment (एक सैन्य विभाग जो भोजन और उपकरण की आपूर्ति करता है)</w:t>
      </w:r>
    </w:p>
    <w:p>
      <w:pPr>
        <w:spacing w:before="0"/>
      </w:pPr>
      <w:r>
        <w:rPr>
          <w:b w:val="0"/>
        </w:rPr>
      </w:r>
    </w:p>
    <w:p>
      <w:pPr>
        <w:spacing w:after="100" w:line="360" w:lineRule="auto" w:before="0"/>
      </w:pPr>
      <w:r>
        <w:rPr>
          <w:b w:val="0"/>
        </w:rPr>
        <w:t>50. In the following question, out of the given four alternatives, select the alternative which best expresses the meaning of the Idiom/Phrase. Be a dab hand at something</w:t>
      </w:r>
    </w:p>
    <w:p>
      <w:pPr>
        <w:spacing w:before="0"/>
      </w:pPr>
      <w:r>
        <w:rPr>
          <w:b w:val="0"/>
        </w:rPr>
      </w:r>
    </w:p>
    <w:p>
      <w:pPr>
        <w:spacing w:after="100" w:before="0"/>
      </w:pPr>
      <w:r>
        <w:rPr>
          <w:b w:val="0"/>
        </w:rPr>
        <w:t>A. Always telling nonsense</w:t>
      </w:r>
    </w:p>
    <w:p>
      <w:pPr>
        <w:spacing w:after="100" w:before="0"/>
      </w:pPr>
      <w:r>
        <w:rPr>
          <w:b w:val="0"/>
        </w:rPr>
        <w:t>B. Hearing a fake intention</w:t>
      </w:r>
    </w:p>
    <w:p>
      <w:pPr>
        <w:spacing w:after="100" w:before="0"/>
      </w:pPr>
      <w:r>
        <w:rPr>
          <w:b w:val="0"/>
        </w:rPr>
        <w:t>C. Ready to listen to other people's conversation</w:t>
      </w:r>
    </w:p>
    <w:p>
      <w:pPr>
        <w:spacing w:after="100" w:before="0"/>
      </w:pPr>
      <w:r>
        <w:rPr>
          <w:b w:val="0"/>
        </w:rPr>
        <w:t>D. Skilled in a particular area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‘skilled in a particular area’. For example: She's always been a dab hand with a paint brush.</w:t>
      </w:r>
    </w:p>
    <w:p>
      <w:pPr>
        <w:spacing w:before="0"/>
      </w:pPr>
      <w:r>
        <w:rPr>
          <w:b w:val="0"/>
        </w:rPr>
      </w:r>
    </w:p>
    <w:p>
      <w:pPr>
        <w:spacing w:after="100" w:line="360" w:lineRule="auto" w:before="0"/>
      </w:pPr>
      <w:r>
        <w:rPr>
          <w:b w:val="0"/>
        </w:rPr>
        <w:t>51. In the following question, some part of the sentence may have errors. Find out which part of the sentence has an error and select the appropriate option. If a sentence is free from error, select 'No Error'. India, a country of more than 1 billion (1)/ population, is emerged as the (2)/ economic superpower of the world.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The presence of the verb ‘is’ is incorrect. It should be ‘has’ to make the sentence grammatically correct. The correct sentence will be: India, a country of more than 1 billion population, has emerged as the economic superpower of the world.</w:t>
      </w:r>
    </w:p>
    <w:p>
      <w:pPr>
        <w:spacing w:before="0"/>
      </w:pPr>
      <w:r>
        <w:rPr>
          <w:b w:val="0"/>
        </w:rPr>
      </w:r>
    </w:p>
    <w:p>
      <w:pPr>
        <w:spacing w:after="100" w:line="360" w:lineRule="auto" w:before="0"/>
      </w:pPr>
      <w:r>
        <w:rPr>
          <w:b w:val="0"/>
        </w:rPr>
        <w:t>52. In the following question, a sentence has been given in Active/Passive voice. Out of the four alternatives suggested, select the one which best expresses the same sentence in Passive/Active voice. I will not allow you to ride that motorcycle.</w:t>
      </w:r>
    </w:p>
    <w:p>
      <w:pPr>
        <w:spacing w:before="0"/>
      </w:pPr>
      <w:r>
        <w:rPr>
          <w:b w:val="0"/>
        </w:rPr>
      </w:r>
    </w:p>
    <w:p>
      <w:pPr>
        <w:spacing w:after="100" w:before="0"/>
      </w:pPr>
      <w:r>
        <w:rPr>
          <w:b w:val="0"/>
        </w:rPr>
        <w:t>A. I will not be allowing riding that motorcycle by you.</w:t>
      </w:r>
    </w:p>
    <w:p>
      <w:pPr>
        <w:spacing w:after="100" w:before="0"/>
      </w:pPr>
      <w:r>
        <w:rPr>
          <w:b w:val="0"/>
        </w:rPr>
        <w:t>B. You will not be allowed to ride that motorcycle (by me).</w:t>
      </w:r>
    </w:p>
    <w:p>
      <w:pPr>
        <w:spacing w:after="100" w:before="0"/>
      </w:pPr>
      <w:r>
        <w:rPr>
          <w:b w:val="0"/>
        </w:rPr>
        <w:t>C. You had not been allowed by myself riding that motorcycle.</w:t>
      </w:r>
    </w:p>
    <w:p>
      <w:pPr>
        <w:spacing w:after="100" w:before="0"/>
      </w:pPr>
      <w:r>
        <w:rPr>
          <w:b w:val="0"/>
        </w:rPr>
        <w:t>D. Riding of that motorcycle by you has not been allowed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(‘will not allow you’)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(‘You’ becomes the subject in place of ‘I’). 2. Add the appropriate form of the verb 'be' to the sentence and use the past participle of the verb (‘will not allow you’ is converted to 'will not be allowed'). 3. Add a 'by' followed by the doer of the action. This can also be left out since the sentence can work without the subject of the sentence. Thus, the same sentence in the Passive voice is ‘You will not be allowed to ride that motorcycle (by me).’.</w:t>
      </w:r>
    </w:p>
    <w:p>
      <w:pPr>
        <w:spacing w:before="0"/>
      </w:pPr>
      <w:r>
        <w:rPr>
          <w:b w:val="0"/>
        </w:rPr>
      </w:r>
    </w:p>
    <w:p>
      <w:pPr>
        <w:spacing w:after="100" w:line="360" w:lineRule="auto" w:before="0"/>
      </w:pPr>
      <w:r>
        <w:rPr>
          <w:b w:val="0"/>
        </w:rPr>
        <w:t>53. Rearrange the parts of the sentence in correct order. P: His story symbolizes a lifestyle struggle against apartheid in South Africa Q: ‘Nelson Mandela’ was born on July 18th 1918 in the village of Mvezo in Umtata, then a part of South Africa’s cape Province. R: It was a terrible form of institutionalized racism that held the South African society in its grip for a long time S: It was not easy for Mandela to fight against it, as he too was among those who were oppressed by the system.</w:t>
      </w:r>
    </w:p>
    <w:p>
      <w:pPr>
        <w:spacing w:before="0"/>
      </w:pPr>
      <w:r>
        <w:rPr>
          <w:b w:val="0"/>
        </w:rPr>
      </w:r>
    </w:p>
    <w:p>
      <w:pPr>
        <w:spacing w:after="100" w:before="0"/>
      </w:pPr>
      <w:r>
        <w:rPr>
          <w:b w:val="0"/>
        </w:rPr>
        <w:t>A. QPSR</w:t>
      </w:r>
    </w:p>
    <w:p>
      <w:pPr>
        <w:spacing w:after="100" w:before="0"/>
      </w:pPr>
      <w:r>
        <w:rPr>
          <w:b w:val="0"/>
        </w:rPr>
        <w:t>B. QRSP</w:t>
      </w:r>
    </w:p>
    <w:p>
      <w:pPr>
        <w:spacing w:after="100" w:before="0"/>
      </w:pPr>
      <w:r>
        <w:rPr>
          <w:b w:val="0"/>
        </w:rPr>
        <w:t>C. QPRS</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QPRS. The first line of the passage must be the one which introduces the theme of the paragraph. Out of all the sentences, sentence Q is the starting line as it introduces the subject of the passage i.e. ‘Nelson Mandela’. P should follow Q as it gives the hint of the life he lived. R should follow P that tells us the type of racism which was held in South Africa, the hint for which is given in the sentence P. Finally, S should conclude the passage which tells that it was not easy for Mandela to fight against racism.</w:t>
      </w:r>
    </w:p>
    <w:p>
      <w:pPr>
        <w:spacing w:before="0"/>
      </w:pPr>
      <w:r>
        <w:rPr>
          <w:b w:val="0"/>
        </w:rPr>
      </w:r>
    </w:p>
    <w:p>
      <w:pPr>
        <w:spacing w:after="100" w:line="360" w:lineRule="auto" w:before="0"/>
      </w:pPr>
      <w:r>
        <w:rPr>
          <w:b w:val="0"/>
        </w:rPr>
        <w:t>54. In the following question, out of the four alternatives, select the alternative which is the best substitute of the phrase. Mountain climbing</w:t>
      </w:r>
    </w:p>
    <w:p>
      <w:pPr>
        <w:spacing w:before="0"/>
      </w:pPr>
      <w:r>
        <w:rPr>
          <w:b w:val="0"/>
        </w:rPr>
      </w:r>
    </w:p>
    <w:p>
      <w:pPr>
        <w:spacing w:after="100" w:before="0"/>
      </w:pPr>
      <w:r>
        <w:rPr>
          <w:b w:val="0"/>
        </w:rPr>
        <w:t>A. Alienisms</w:t>
      </w:r>
    </w:p>
    <w:p>
      <w:pPr>
        <w:spacing w:after="100" w:before="0"/>
      </w:pPr>
      <w:r>
        <w:rPr>
          <w:b w:val="0"/>
        </w:rPr>
        <w:t>B. Alpinism</w:t>
      </w:r>
    </w:p>
    <w:p>
      <w:pPr>
        <w:spacing w:after="100" w:before="0"/>
      </w:pPr>
      <w:r>
        <w:rPr>
          <w:b w:val="0"/>
        </w:rPr>
        <w:t>C. Albinism</w:t>
      </w:r>
    </w:p>
    <w:p>
      <w:pPr>
        <w:spacing w:after="100" w:before="0"/>
      </w:pPr>
      <w:r>
        <w:rPr>
          <w:b w:val="0"/>
        </w:rPr>
        <w:t>D. Algorism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given words is: Alienisms: an obsolete term for the study and treatment of mental illness Alpinism: mountain climbing Albinism: a congenital disorder characterized by the complete or partial absence of pigment in the skin, hair and eyes Algorism: the technique of performing basic arithmetic by writing numbers in place value form and applying a set of memorized rules and facts to the digits Therefore, option 2 is the correct answer.</w:t>
      </w:r>
    </w:p>
    <w:p>
      <w:pPr>
        <w:spacing w:before="0"/>
      </w:pPr>
      <w:r>
        <w:rPr>
          <w:b w:val="0"/>
        </w:rPr>
      </w:r>
    </w:p>
    <w:p>
      <w:pPr>
        <w:spacing w:after="100" w:line="360" w:lineRule="auto" w:before="0"/>
      </w:pPr>
      <w:r>
        <w:rPr>
          <w:b w:val="0"/>
        </w:rPr>
        <w:t>55. Improve the bracketed part of the sentence. Even after putting his body and soul, if he fails to achieve victory he will not have (any authority above others).</w:t>
      </w:r>
    </w:p>
    <w:p>
      <w:pPr>
        <w:spacing w:before="0"/>
      </w:pPr>
      <w:r>
        <w:rPr>
          <w:b w:val="0"/>
        </w:rPr>
      </w:r>
    </w:p>
    <w:p>
      <w:pPr>
        <w:spacing w:after="100" w:before="0"/>
      </w:pPr>
      <w:r>
        <w:rPr>
          <w:b w:val="0"/>
        </w:rPr>
        <w:t>A. Any authority on others</w:t>
      </w:r>
    </w:p>
    <w:p>
      <w:pPr>
        <w:spacing w:after="100" w:before="0"/>
      </w:pPr>
      <w:r>
        <w:rPr>
          <w:b w:val="0"/>
        </w:rPr>
        <w:t>B. Any authority over others</w:t>
      </w:r>
    </w:p>
    <w:p>
      <w:pPr>
        <w:spacing w:after="100" w:before="0"/>
      </w:pPr>
      <w:r>
        <w:rPr>
          <w:b w:val="0"/>
        </w:rPr>
        <w:t>C. Any authority to others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any authority over others. 'Authority over' means 'ability to control'. The sentence will be: Even after putting his body and soul, if he fails to achieve victory he will not have any authority over others.</w:t>
      </w:r>
    </w:p>
    <w:p>
      <w:pPr>
        <w:spacing w:before="0"/>
      </w:pPr>
      <w:r>
        <w:rPr>
          <w:b w:val="0"/>
        </w:rPr>
      </w:r>
    </w:p>
    <w:p>
      <w:pPr>
        <w:spacing w:after="100" w:line="360" w:lineRule="auto" w:before="0"/>
      </w:pPr>
      <w:r>
        <w:rPr>
          <w:b w:val="0"/>
        </w:rPr>
        <w:t>56. Improve the bracketed part of the sentence. Perhaps a greater challenge they face is (improving the wounds of the civil war), Iraq is a divided country today.</w:t>
      </w:r>
    </w:p>
    <w:p>
      <w:pPr>
        <w:spacing w:before="0"/>
      </w:pPr>
      <w:r>
        <w:rPr>
          <w:b w:val="0"/>
        </w:rPr>
      </w:r>
    </w:p>
    <w:p>
      <w:pPr>
        <w:spacing w:after="100" w:before="0"/>
      </w:pPr>
      <w:r>
        <w:rPr>
          <w:b w:val="0"/>
        </w:rPr>
        <w:t>A. Counting the effects of the civil war</w:t>
      </w:r>
    </w:p>
    <w:p>
      <w:pPr>
        <w:spacing w:after="100" w:before="0"/>
      </w:pPr>
      <w:r>
        <w:rPr>
          <w:b w:val="0"/>
        </w:rPr>
        <w:t>B. Curing the aftermaths of the civil war</w:t>
      </w:r>
    </w:p>
    <w:p>
      <w:pPr>
        <w:spacing w:after="100" w:before="0"/>
      </w:pPr>
      <w:r>
        <w:rPr>
          <w:b w:val="0"/>
        </w:rPr>
        <w:t>C. Healing the wounds of the civil war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Healing the wounds of the civil war. Key Points The correct sentence will be: Perhaps a greater challenge they face is healing the wounds of the civil war, Iraq is a divided country today.</w:t>
      </w:r>
    </w:p>
    <w:p>
      <w:pPr>
        <w:spacing w:before="0"/>
      </w:pPr>
      <w:r>
        <w:rPr>
          <w:b w:val="0"/>
        </w:rPr>
        <w:t>• There is no collocation between the words wound and improve.</w:t>
      </w:r>
    </w:p>
    <w:p>
      <w:pPr>
        <w:spacing w:before="0"/>
      </w:pPr>
      <w:r>
        <w:rPr>
          <w:b w:val="0"/>
        </w:rPr>
        <w:t>• So, they are creating an error here.</w:t>
      </w:r>
    </w:p>
    <w:p>
      <w:pPr>
        <w:spacing w:before="0"/>
      </w:pPr>
      <w:r>
        <w:rPr>
          <w:b w:val="0"/>
        </w:rPr>
        <w:t>• The correct word that has a collocation with wound is healing.</w:t>
      </w:r>
    </w:p>
    <w:p>
      <w:pPr>
        <w:spacing w:before="0"/>
      </w:pPr>
      <w:r>
        <w:rPr>
          <w:b w:val="0"/>
        </w:rPr>
        <w:t>• Healing means to make or become well again, especially after a cut or other injury.</w:t>
      </w:r>
    </w:p>
    <w:p>
      <w:pPr>
        <w:spacing w:before="0"/>
      </w:pPr>
      <w:r>
        <w:rPr>
          <w:b w:val="0"/>
        </w:rPr>
        <w:t>• So, the correct answer is option 3 i.e. ‘healing the wounds of the civil war’ as it is the only phrase that makes the sentence grammatically and contextually correct.</w:t>
      </w:r>
    </w:p>
    <w:p>
      <w:pPr>
        <w:spacing w:before="0"/>
      </w:pPr>
      <w:r>
        <w:rPr>
          <w:b w:val="0"/>
        </w:rPr>
      </w:r>
    </w:p>
    <w:p>
      <w:pPr>
        <w:spacing w:after="100" w:line="360" w:lineRule="auto" w:before="0"/>
      </w:pPr>
      <w:r>
        <w:rPr>
          <w:b w:val="0"/>
        </w:rPr>
        <w:t>57. In the following question, a sentence has been given in Active/Passive voice. Out of the four alternatives suggested, select the one which best expresses the same sentence in Passive/Active voice. To pass, the candidate has to answer at least three questions correctly.</w:t>
      </w:r>
    </w:p>
    <w:p>
      <w:pPr>
        <w:spacing w:before="0"/>
      </w:pPr>
      <w:r>
        <w:rPr>
          <w:b w:val="0"/>
        </w:rPr>
      </w:r>
    </w:p>
    <w:p>
      <w:pPr>
        <w:spacing w:after="100" w:before="0"/>
      </w:pPr>
      <w:r>
        <w:rPr>
          <w:b w:val="0"/>
        </w:rPr>
        <w:t>A. If the candidate answers three questions correctly then he will pass.</w:t>
      </w:r>
    </w:p>
    <w:p>
      <w:pPr>
        <w:spacing w:after="100" w:before="0"/>
      </w:pPr>
      <w:r>
        <w:rPr>
          <w:b w:val="0"/>
        </w:rPr>
        <w:t>B. At least three questions will be answered correctly by the candidate to pass.</w:t>
      </w:r>
    </w:p>
    <w:p>
      <w:pPr>
        <w:spacing w:after="100" w:before="0"/>
      </w:pPr>
      <w:r>
        <w:rPr>
          <w:b w:val="0"/>
        </w:rPr>
        <w:t>C. At least three questions have to be answered correctly by the candidate to pass.</w:t>
      </w:r>
    </w:p>
    <w:p>
      <w:pPr>
        <w:spacing w:after="100" w:before="0"/>
      </w:pPr>
      <w:r>
        <w:rPr>
          <w:b w:val="0"/>
        </w:rPr>
        <w:t>D. Answering of three questions correctly by the candidate has to be done to pass.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At least three questions have to be answered correctly by the candidate to pass. Key Points:- Thus, the same sentence in the Passive voice is At least three questions have to be answered correctly by the candidate to pass. Additional Information</w:t>
      </w:r>
    </w:p>
    <w:p>
      <w:pPr>
        <w:spacing w:before="0"/>
      </w:pPr>
      <w:r>
        <w:rPr>
          <w:b w:val="0"/>
        </w:rPr>
        <w:t>• The given sentence is in the Active voice, therefore, it must be changed to the Passive voice.</w:t>
      </w:r>
    </w:p>
    <w:p>
      <w:pPr>
        <w:spacing w:before="0"/>
      </w:pPr>
      <w:r>
        <w:rPr>
          <w:b w:val="0"/>
        </w:rPr>
        <w:t>• Let's follow the given steps to convert the given sentence into passive voice:- The subject of the active voice 'the candidate' will become the object of the passive voice.</w:t>
      </w:r>
    </w:p>
    <w:p>
      <w:pPr>
        <w:spacing w:before="0"/>
      </w:pPr>
      <w:r>
        <w:rPr>
          <w:b w:val="0"/>
        </w:rPr>
        <w:t>• The object of the active voice 'at least three questions' will become the subject of the passive voice.</w:t>
      </w:r>
    </w:p>
    <w:p>
      <w:pPr>
        <w:spacing w:before="0"/>
      </w:pPr>
      <w:r>
        <w:rPr>
          <w:b w:val="0"/>
        </w:rPr>
        <w:t>• The active voice contains an infinitive 'to answer'.</w:t>
      </w:r>
    </w:p>
    <w:p>
      <w:pPr>
        <w:spacing w:before="0"/>
      </w:pPr>
      <w:r>
        <w:rPr>
          <w:b w:val="0"/>
        </w:rPr>
        <w:t>• Whenever an infinitive (to + V1) is used in the active voice, it is changed according to the following structure:- Active Voice - Subject + verb + to + V1 + Object.</w:t>
      </w:r>
    </w:p>
    <w:p>
      <w:pPr>
        <w:spacing w:before="0"/>
      </w:pPr>
      <w:r>
        <w:rPr>
          <w:b w:val="0"/>
        </w:rPr>
        <w:t>• Passive Voice - Object + verb + to + be + V3 + by + Subject.</w:t>
      </w:r>
    </w:p>
    <w:p>
      <w:pPr>
        <w:spacing w:before="0"/>
      </w:pPr>
      <w:r>
        <w:rPr>
          <w:b w:val="0"/>
        </w:rPr>
        <w:t>• Thus, 'has to answer' (verb + to + V1) is converted to 'have to be answered' (verb + to + be + V3).</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the verb in the passive voice.</w:t>
      </w:r>
    </w:p>
    <w:p>
      <w:pPr>
        <w:spacing w:before="0"/>
      </w:pPr>
      <w:r>
        <w:rPr>
          <w:b w:val="0"/>
        </w:rPr>
        <w:t>• Use 'by' before the new object.</w:t>
      </w:r>
    </w:p>
    <w:p>
      <w:pPr>
        <w:spacing w:before="0"/>
      </w:pPr>
      <w:r>
        <w:rPr>
          <w:b w:val="0"/>
        </w:rPr>
      </w:r>
    </w:p>
    <w:p>
      <w:pPr>
        <w:spacing w:after="100" w:line="360" w:lineRule="auto" w:before="0"/>
      </w:pPr>
      <w:r>
        <w:rPr>
          <w:b w:val="0"/>
        </w:rPr>
        <w:t>58. In the following question, four words have been written out of which only one is incorrectly spelt. Select the incorrectly spelt word.</w:t>
      </w:r>
    </w:p>
    <w:p>
      <w:pPr>
        <w:spacing w:before="0"/>
      </w:pPr>
      <w:r>
        <w:rPr>
          <w:b w:val="0"/>
        </w:rPr>
      </w:r>
    </w:p>
    <w:p>
      <w:pPr>
        <w:spacing w:after="100" w:before="0"/>
      </w:pPr>
      <w:r>
        <w:rPr>
          <w:b w:val="0"/>
        </w:rPr>
        <w:t>A. Abhorrent</w:t>
      </w:r>
    </w:p>
    <w:p>
      <w:pPr>
        <w:spacing w:after="100" w:before="0"/>
      </w:pPr>
      <w:r>
        <w:rPr>
          <w:b w:val="0"/>
        </w:rPr>
        <w:t>B. Abstinent</w:t>
      </w:r>
    </w:p>
    <w:p>
      <w:pPr>
        <w:spacing w:after="100" w:before="0"/>
      </w:pPr>
      <w:r>
        <w:rPr>
          <w:b w:val="0"/>
        </w:rPr>
        <w:t>C. Achievement</w:t>
      </w:r>
    </w:p>
    <w:p>
      <w:pPr>
        <w:spacing w:after="100" w:before="0"/>
      </w:pPr>
      <w:r>
        <w:rPr>
          <w:b w:val="0"/>
        </w:rPr>
        <w:t>D. Accruemant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i.e. ‘accruemant’ is spelt wrongly. It is correctly spelt as ‘accruement meaning ‘to come to one as a gain, addition, or increment’ The meaning of other words is: Abhorrent: inspiring disgust and loathing Abstinent: refraining from an activity or from the consumption of something, especially alcohol Achievement: a thing done successfully with effort, skill, or courage</w:t>
      </w:r>
    </w:p>
    <w:p>
      <w:pPr>
        <w:spacing w:before="0"/>
      </w:pPr>
      <w:r>
        <w:rPr>
          <w:b w:val="0"/>
        </w:rPr>
      </w:r>
    </w:p>
    <w:p>
      <w:pPr>
        <w:spacing w:after="100" w:line="360" w:lineRule="auto" w:before="0"/>
      </w:pPr>
      <w:r>
        <w:rPr>
          <w:b w:val="0"/>
        </w:rPr>
        <w:t>59. In the following question, a sentence has been given in Direct/Indirect speech. Out of the four alternatives suggested, select the one which best expresses the same sentence in Indirect/Direct speech. The beggar said to her, “Thank you for your kindness.”</w:t>
      </w:r>
    </w:p>
    <w:p>
      <w:pPr>
        <w:spacing w:before="0"/>
      </w:pPr>
      <w:r>
        <w:rPr>
          <w:b w:val="0"/>
        </w:rPr>
      </w:r>
    </w:p>
    <w:p>
      <w:pPr>
        <w:spacing w:after="100" w:before="0"/>
      </w:pPr>
      <w:r>
        <w:rPr>
          <w:b w:val="0"/>
        </w:rPr>
        <w:t>A. The beggar thanks her for her kindness.</w:t>
      </w:r>
    </w:p>
    <w:p>
      <w:pPr>
        <w:spacing w:after="100" w:before="0"/>
      </w:pPr>
      <w:r>
        <w:rPr>
          <w:b w:val="0"/>
        </w:rPr>
        <w:t>B. The beggar says thanks for her kindness.</w:t>
      </w:r>
    </w:p>
    <w:p>
      <w:pPr>
        <w:spacing w:after="100" w:before="0"/>
      </w:pPr>
      <w:r>
        <w:rPr>
          <w:b w:val="0"/>
        </w:rPr>
        <w:t>C. The beggar thanks for her kindness.</w:t>
      </w:r>
    </w:p>
    <w:p>
      <w:pPr>
        <w:spacing w:after="100" w:before="0"/>
      </w:pPr>
      <w:r>
        <w:rPr>
          <w:b w:val="0"/>
        </w:rPr>
        <w:t>D. The beggar thanked her for her kindness.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‘you’ is changed to ‘her’. Therefore, the sentence in Indirect Speech will be option 4 i.e. The beggar thanked her for her kindness.</w:t>
      </w:r>
    </w:p>
    <w:p>
      <w:pPr>
        <w:spacing w:before="0"/>
      </w:pPr>
      <w:r>
        <w:rPr>
          <w:b w:val="0"/>
        </w:rPr>
      </w:r>
    </w:p>
    <w:p>
      <w:pPr>
        <w:spacing w:after="100" w:line="360" w:lineRule="auto" w:before="0"/>
      </w:pPr>
      <w:r>
        <w:rPr>
          <w:b w:val="0"/>
        </w:rPr>
        <w:t>60. In the following question, a sentence is given with a blank to be filled in with an appropriate word. Select the correct alternative out of the four and indicate it by selecting the appropriate option. A metrical thinker should always be moving in a direction which is beneficial and right at every ______.</w:t>
      </w:r>
    </w:p>
    <w:p>
      <w:pPr>
        <w:spacing w:before="0"/>
      </w:pPr>
      <w:r>
        <w:rPr>
          <w:b w:val="0"/>
        </w:rPr>
      </w:r>
    </w:p>
    <w:p>
      <w:pPr>
        <w:spacing w:after="100" w:before="0"/>
      </w:pPr>
      <w:r>
        <w:rPr>
          <w:b w:val="0"/>
        </w:rPr>
        <w:t>A. Height</w:t>
      </w:r>
    </w:p>
    <w:p>
      <w:pPr>
        <w:spacing w:after="100" w:before="0"/>
      </w:pPr>
      <w:r>
        <w:rPr>
          <w:b w:val="0"/>
        </w:rPr>
        <w:t>B. Stride</w:t>
      </w:r>
    </w:p>
    <w:p>
      <w:pPr>
        <w:spacing w:after="100" w:before="0"/>
      </w:pPr>
      <w:r>
        <w:rPr>
          <w:b w:val="0"/>
        </w:rPr>
        <w:t>C. Growth</w:t>
      </w:r>
    </w:p>
    <w:p>
      <w:pPr>
        <w:spacing w:after="100" w:before="0"/>
      </w:pPr>
      <w:r>
        <w:rPr>
          <w:b w:val="0"/>
        </w:rPr>
        <w:t>D. Address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‘stride’ meaning ‘a step or stage in progress towards an aim’. The meanings of the other words are: Height: the measurement of someone or something from head to foot or from base to top. Growth: the process of increasing in size. Address: the particulars of the place where someone lives or an organisation is situated.</w:t>
      </w:r>
    </w:p>
    <w:p>
      <w:pPr>
        <w:spacing w:before="0"/>
      </w:pPr>
      <w:r>
        <w:rPr>
          <w:b w:val="0"/>
        </w:rPr>
      </w:r>
    </w:p>
    <w:p>
      <w:pPr>
        <w:spacing w:after="100" w:line="360" w:lineRule="auto" w:before="0"/>
      </w:pPr>
      <w:r>
        <w:rPr>
          <w:b w:val="0"/>
        </w:rPr>
        <w:t>61. In the following question, out of the given four alternatives, select the one which best expresses the meaning of the given word. Crescendo</w:t>
      </w:r>
    </w:p>
    <w:p>
      <w:pPr>
        <w:spacing w:before="0"/>
      </w:pPr>
      <w:r>
        <w:rPr>
          <w:b w:val="0"/>
        </w:rPr>
      </w:r>
    </w:p>
    <w:p>
      <w:pPr>
        <w:spacing w:after="100" w:before="0"/>
      </w:pPr>
      <w:r>
        <w:rPr>
          <w:b w:val="0"/>
        </w:rPr>
        <w:t>A. Dominate</w:t>
      </w:r>
    </w:p>
    <w:p>
      <w:pPr>
        <w:spacing w:after="100" w:before="0"/>
      </w:pPr>
      <w:r>
        <w:rPr>
          <w:b w:val="0"/>
        </w:rPr>
        <w:t>B. Escalation</w:t>
      </w:r>
    </w:p>
    <w:p>
      <w:pPr>
        <w:spacing w:after="100" w:before="0"/>
      </w:pPr>
      <w:r>
        <w:rPr>
          <w:b w:val="0"/>
        </w:rPr>
        <w:t>C. Squander</w:t>
      </w:r>
    </w:p>
    <w:p>
      <w:pPr>
        <w:spacing w:after="100" w:before="0"/>
      </w:pPr>
      <w:r>
        <w:rPr>
          <w:b w:val="0"/>
        </w:rPr>
        <w:t>D. Revere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given words is as follows: Crescendo: increase in loudness or intensity. Dominate: have power and influence over Escalation: an increase in the intensity Squander: waste (something, especially money or time) in a reckless and foolish manner Revere: feel deep respect or admiration for (something) Therefore, crescendo is synonymous with escalation.</w:t>
      </w:r>
    </w:p>
    <w:p>
      <w:pPr>
        <w:spacing w:before="0"/>
      </w:pPr>
      <w:r>
        <w:rPr>
          <w:b w:val="0"/>
        </w:rPr>
      </w:r>
    </w:p>
    <w:p>
      <w:pPr>
        <w:spacing w:after="100" w:line="360" w:lineRule="auto" w:before="0"/>
      </w:pPr>
      <w:r>
        <w:rPr>
          <w:b w:val="0"/>
        </w:rPr>
        <w:t>62. In the following question, out of the given four alternatives, select the alternative which best expresses the meaning of the Idiom/Phrase. Foot the bill</w:t>
      </w:r>
    </w:p>
    <w:p>
      <w:pPr>
        <w:spacing w:before="0"/>
      </w:pPr>
      <w:r>
        <w:rPr>
          <w:b w:val="0"/>
        </w:rPr>
      </w:r>
    </w:p>
    <w:p>
      <w:pPr>
        <w:spacing w:after="100" w:before="0"/>
      </w:pPr>
      <w:r>
        <w:rPr>
          <w:b w:val="0"/>
        </w:rPr>
        <w:t>A. To get good discount on a total bill</w:t>
      </w:r>
    </w:p>
    <w:p>
      <w:pPr>
        <w:spacing w:after="100" w:before="0"/>
      </w:pPr>
      <w:r>
        <w:rPr>
          <w:b w:val="0"/>
        </w:rPr>
        <w:t>B. To pay for something</w:t>
      </w:r>
    </w:p>
    <w:p>
      <w:pPr>
        <w:spacing w:after="100" w:before="0"/>
      </w:pPr>
      <w:r>
        <w:rPr>
          <w:b w:val="0"/>
        </w:rPr>
        <w:t>C. To manipulate the bill</w:t>
      </w:r>
    </w:p>
    <w:p>
      <w:pPr>
        <w:spacing w:after="100" w:before="0"/>
      </w:pPr>
      <w:r>
        <w:rPr>
          <w:b w:val="0"/>
        </w:rPr>
        <w:t>D. To avoid paying for little expenses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pay for something’. For example: The bride's father was resigned to footing the bill for the wedding.</w:t>
      </w:r>
    </w:p>
    <w:p>
      <w:pPr>
        <w:spacing w:before="0"/>
      </w:pPr>
      <w:r>
        <w:rPr>
          <w:b w:val="0"/>
        </w:rPr>
      </w:r>
    </w:p>
    <w:p>
      <w:pPr>
        <w:spacing w:after="100" w:line="360" w:lineRule="auto" w:before="0"/>
      </w:pPr>
      <w:r>
        <w:rPr>
          <w:b w:val="0"/>
        </w:rPr>
        <w:t>63. In the following question, some part of the sentence may have errors. Find out which part of the sentence has an error and select the appropriate option. If a sentence is free from error, select 'No Error'. She was so overwhelmed with her (1)/ sons’ devotion and affection that she (2)/ did distributed all her wealth and property among them.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formation 'did+3rd form of the verb' ('did distrubted') is grammatically incorrect. 'Did' is always followed by the first form of the verb. Additionally, the formation 'did+1st form of the verb' is usually used for emphasis. But it is considered incorrect if one is just stating a fact. Hence, the correct sentence will be: She was so overwhelmed with her sons' devotion an affection that she distributed all her wealth and property among them.</w:t>
      </w:r>
    </w:p>
    <w:p>
      <w:pPr>
        <w:spacing w:before="0"/>
      </w:pPr>
      <w:r>
        <w:rPr>
          <w:b w:val="0"/>
        </w:rPr>
      </w:r>
    </w:p>
    <w:p>
      <w:pPr>
        <w:spacing w:after="100" w:line="360" w:lineRule="auto" w:before="0"/>
      </w:pPr>
      <w:r>
        <w:rPr>
          <w:b w:val="0"/>
        </w:rPr>
        <w:t>64. In the following question, some part of the sentence may have errors. Find out which part of the sentence has an error and select the appropriate option. If a sentence is free from error, select 'No Error'. Together with empowerment, there has (1)/ to be a culture of personally accountability (2)/ so that everyone realizes the necessity of valuing commitment.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To make the sentence grammatically correct, ‘personally’ must be replaced with ‘personal’. The use of the adverb form of the word 'personal' is incorrect because the sentence is talking about a culture of a kind of accountability; i.e. 'personal accountability.' The correct sentence will be: Together with empowerment, there has to be a culture of personal accountability so that everyone realizes the necessity of valuing commitment.</w:t>
      </w:r>
    </w:p>
    <w:p>
      <w:pPr>
        <w:spacing w:before="0"/>
      </w:pPr>
      <w:r>
        <w:rPr>
          <w:b w:val="0"/>
        </w:rPr>
      </w:r>
    </w:p>
    <w:p>
      <w:pPr>
        <w:spacing w:after="100" w:line="360" w:lineRule="auto" w:before="0"/>
      </w:pPr>
      <w:r>
        <w:rPr>
          <w:b w:val="0"/>
        </w:rPr>
        <w:t>65. Improve the bracketed part of the sentence. They will not be able to enjoy these (up and until) they part with their personal biometric information to the government.</w:t>
      </w:r>
    </w:p>
    <w:p>
      <w:pPr>
        <w:spacing w:before="0"/>
      </w:pPr>
      <w:r>
        <w:rPr>
          <w:b w:val="0"/>
        </w:rPr>
      </w:r>
    </w:p>
    <w:p>
      <w:pPr>
        <w:spacing w:after="100" w:before="0"/>
      </w:pPr>
      <w:r>
        <w:rPr>
          <w:b w:val="0"/>
        </w:rPr>
        <w:t>A. Till and until</w:t>
      </w:r>
    </w:p>
    <w:p>
      <w:pPr>
        <w:spacing w:after="100" w:before="0"/>
      </w:pPr>
      <w:r>
        <w:rPr>
          <w:b w:val="0"/>
        </w:rPr>
        <w:t>B. Unless and until</w:t>
      </w:r>
    </w:p>
    <w:p>
      <w:pPr>
        <w:spacing w:after="100" w:before="0"/>
      </w:pPr>
      <w:r>
        <w:rPr>
          <w:b w:val="0"/>
        </w:rPr>
        <w:t>C. Uptil and until</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unless and until. The phrase ‘unless and until’ is a set phrase which is used as a conjunction to connect sentences. The correct sentence will be: They will not be able to enjoy these unless and until they part with their personal biometric information to the government.</w:t>
      </w:r>
    </w:p>
    <w:p>
      <w:pPr>
        <w:spacing w:before="0"/>
      </w:pPr>
      <w:r>
        <w:rPr>
          <w:b w:val="0"/>
        </w:rPr>
      </w:r>
    </w:p>
    <w:p>
      <w:pPr>
        <w:spacing w:after="100" w:line="360" w:lineRule="auto" w:before="0"/>
      </w:pPr>
      <w:r>
        <w:rPr>
          <w:b w:val="0"/>
        </w:rPr>
        <w:t>66. In the following question, a sentence has been given in Active/Passive voice. Out of the four alternatives suggested, select the one which best expresses the same sentence in Passive/Active voice. You have to take these medicines.</w:t>
      </w:r>
    </w:p>
    <w:p>
      <w:pPr>
        <w:spacing w:before="0"/>
      </w:pPr>
      <w:r>
        <w:rPr>
          <w:b w:val="0"/>
        </w:rPr>
      </w:r>
    </w:p>
    <w:p>
      <w:pPr>
        <w:spacing w:after="100" w:before="0"/>
      </w:pPr>
      <w:r>
        <w:rPr>
          <w:b w:val="0"/>
        </w:rPr>
        <w:t>A. These medicines you have to take.</w:t>
      </w:r>
    </w:p>
    <w:p>
      <w:pPr>
        <w:spacing w:after="100" w:before="0"/>
      </w:pPr>
      <w:r>
        <w:rPr>
          <w:b w:val="0"/>
        </w:rPr>
        <w:t>B. You have took these medicines.</w:t>
      </w:r>
    </w:p>
    <w:p>
      <w:pPr>
        <w:spacing w:after="100" w:before="0"/>
      </w:pPr>
      <w:r>
        <w:rPr>
          <w:b w:val="0"/>
        </w:rPr>
        <w:t>C. These medicines have to be taken by you.</w:t>
      </w:r>
    </w:p>
    <w:p>
      <w:pPr>
        <w:spacing w:after="100" w:before="0"/>
      </w:pPr>
      <w:r>
        <w:rPr>
          <w:b w:val="0"/>
        </w:rPr>
        <w:t>D. Taking of these medicines has to be done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(‘have to take’) shows that its subject (‘you’)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(‘medicines’ becomes the subject in place of ‘you’). 2. Add the appropriate form of the verb 'be' to the sentence and use the past participle of the verb (‘have to take’ is converted to 'have to be taken'). 3. Add a 'by' followed by the doer of the action. Thus, the same sentence in the Passive voice is ‘These medicines have to be taken by you’.</w:t>
      </w:r>
    </w:p>
    <w:p>
      <w:pPr>
        <w:spacing w:before="0"/>
      </w:pPr>
      <w:r>
        <w:rPr>
          <w:b w:val="0"/>
        </w:rPr>
      </w:r>
    </w:p>
    <w:p>
      <w:pPr>
        <w:spacing w:after="100" w:line="360" w:lineRule="auto" w:before="0"/>
      </w:pPr>
      <w:r>
        <w:rPr>
          <w:b w:val="0"/>
        </w:rPr>
        <w:t>67. Rearrange the parts of the sentence in correct order. P: The Mughal empire was extensive, but it was not integrated. Q: It was rather an agglomeration of territories bound together by a common administration and common ties to the imperial authority. R: The strong hand of the emperor held the country together, compelling obedience from the nobles who governed the provinces. S: But these nobles felt no sense of national loyalty, for the simple reason that the empire was not a nation.</w:t>
      </w:r>
    </w:p>
    <w:p>
      <w:pPr>
        <w:spacing w:before="0"/>
      </w:pPr>
      <w:r>
        <w:rPr>
          <w:b w:val="0"/>
        </w:rPr>
      </w:r>
    </w:p>
    <w:p>
      <w:pPr>
        <w:spacing w:after="100" w:before="0"/>
      </w:pPr>
      <w:r>
        <w:rPr>
          <w:b w:val="0"/>
        </w:rPr>
        <w:t>A. PRQS</w:t>
      </w:r>
    </w:p>
    <w:p>
      <w:pPr>
        <w:spacing w:after="100" w:before="0"/>
      </w:pPr>
      <w:r>
        <w:rPr>
          <w:b w:val="0"/>
        </w:rPr>
        <w:t>B. SRQP</w:t>
      </w:r>
    </w:p>
    <w:p>
      <w:pPr>
        <w:spacing w:after="100" w:before="0"/>
      </w:pPr>
      <w:r>
        <w:rPr>
          <w:b w:val="0"/>
        </w:rPr>
        <w:t>C. PRSQ</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PRSQ. P must be the first sentence as it introduces the theme of the passage i.e. the Mughal empire. R must follow P as it tells about the role of the emperor and the nobles. S must follow R. ‘But’ in the beginning gives us the hint that it should follow R because it talks about the fact mentioned in sentence R. Finally, Q is the concluding statement.</w:t>
      </w:r>
    </w:p>
    <w:p>
      <w:pPr>
        <w:spacing w:before="0"/>
      </w:pPr>
      <w:r>
        <w:rPr>
          <w:b w:val="0"/>
        </w:rPr>
      </w:r>
    </w:p>
    <w:p>
      <w:pPr>
        <w:spacing w:after="100" w:line="360" w:lineRule="auto" w:before="0"/>
      </w:pPr>
      <w:r>
        <w:rPr>
          <w:b w:val="0"/>
        </w:rPr>
        <w:t>68. In the following question, a sentence is given with a blank to be filled in with an appropriate word. Select the correct alternative out of the four and indicate it by selecting the appropriate option. Galileo was the first scientist to recognize clearly that the only way to further our understanding of the physical world was to______ to experiment.</w:t>
      </w:r>
    </w:p>
    <w:p>
      <w:pPr>
        <w:spacing w:before="0"/>
      </w:pPr>
      <w:r>
        <w:rPr>
          <w:b w:val="0"/>
        </w:rPr>
      </w:r>
    </w:p>
    <w:p>
      <w:pPr>
        <w:spacing w:after="100" w:before="0"/>
      </w:pPr>
      <w:r>
        <w:rPr>
          <w:b w:val="0"/>
        </w:rPr>
        <w:t>A. Annihilate</w:t>
      </w:r>
    </w:p>
    <w:p>
      <w:pPr>
        <w:spacing w:after="100" w:before="0"/>
      </w:pPr>
      <w:r>
        <w:rPr>
          <w:b w:val="0"/>
        </w:rPr>
        <w:t>B. Resort</w:t>
      </w:r>
    </w:p>
    <w:p>
      <w:pPr>
        <w:spacing w:after="100" w:before="0"/>
      </w:pPr>
      <w:r>
        <w:rPr>
          <w:b w:val="0"/>
        </w:rPr>
        <w:t>C. Emerge</w:t>
      </w:r>
    </w:p>
    <w:p>
      <w:pPr>
        <w:spacing w:after="100" w:before="0"/>
      </w:pPr>
      <w:r>
        <w:rPr>
          <w:b w:val="0"/>
        </w:rPr>
        <w:t>D. Suspect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resort. The phrase ‘resort to’ means ‘turn to and adopt (a course of action, especially an extreme or undesirable one) so as to resolve a difficult situation’. The meanings of the given words are: Annihilate: destroy utterly; obliterate. Emerge: move out of or away from something and become visible. Suspect: have an idea or impression of the existence, presence, or truth of (something) without certain proof.</w:t>
      </w:r>
    </w:p>
    <w:p>
      <w:pPr>
        <w:spacing w:before="0"/>
      </w:pPr>
      <w:r>
        <w:rPr>
          <w:b w:val="0"/>
        </w:rPr>
      </w:r>
    </w:p>
    <w:p>
      <w:pPr>
        <w:spacing w:after="100" w:line="360" w:lineRule="auto" w:before="0"/>
      </w:pPr>
      <w:r>
        <w:rPr>
          <w:b w:val="0"/>
        </w:rPr>
        <w:t>69. In the following question, a sentence has been given in Direct/Indirect speech. Out of the four alternatives suggested, select the one which best expresses the same sentence in Indirect/Direct speech. My friend said to me, "I think she will not accept your proposal."</w:t>
      </w:r>
    </w:p>
    <w:p>
      <w:pPr>
        <w:spacing w:before="0"/>
      </w:pPr>
      <w:r>
        <w:rPr>
          <w:b w:val="0"/>
        </w:rPr>
      </w:r>
    </w:p>
    <w:p>
      <w:pPr>
        <w:spacing w:after="100" w:before="0"/>
      </w:pPr>
      <w:r>
        <w:rPr>
          <w:b w:val="0"/>
        </w:rPr>
        <w:t>A. My friend told me that he thought that she would not accept my proposal.</w:t>
      </w:r>
    </w:p>
    <w:p>
      <w:pPr>
        <w:spacing w:after="100" w:before="0"/>
      </w:pPr>
      <w:r>
        <w:rPr>
          <w:b w:val="0"/>
        </w:rPr>
        <w:t>B. My friend says to me that he thinks that she will not accept my proposal.</w:t>
      </w:r>
    </w:p>
    <w:p>
      <w:pPr>
        <w:spacing w:after="100" w:before="0"/>
      </w:pPr>
      <w:r>
        <w:rPr>
          <w:b w:val="0"/>
        </w:rPr>
        <w:t>C. My friend told me that he thinks that she will not be accepting my proposal.</w:t>
      </w:r>
    </w:p>
    <w:p>
      <w:pPr>
        <w:spacing w:after="100" w:before="0"/>
      </w:pPr>
      <w:r>
        <w:rPr>
          <w:b w:val="0"/>
        </w:rPr>
        <w:t>D. My friend told me that that he thought she would not be accepting my proposal.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‘your’ is converted into ‘my’ and the verb ‘think’ is changed to 'thought'. Therefore, the sentence in Indirect Speech will be option 1 i.e. My friend told me that he thought that she would not accept my proposal.</w:t>
      </w:r>
    </w:p>
    <w:p>
      <w:pPr>
        <w:spacing w:before="0"/>
      </w:pPr>
      <w:r>
        <w:rPr>
          <w:b w:val="0"/>
        </w:rPr>
      </w:r>
    </w:p>
    <w:p>
      <w:pPr>
        <w:spacing w:after="100" w:line="360" w:lineRule="auto" w:before="0"/>
      </w:pPr>
      <w:r>
        <w:rPr>
          <w:b w:val="0"/>
        </w:rPr>
        <w:t>70. In the following question, out of the given four alternatives, select the alternative which best expresses the meaning of the Idiom/Phrase. A hair’s breadth</w:t>
      </w:r>
    </w:p>
    <w:p>
      <w:pPr>
        <w:spacing w:before="0"/>
      </w:pPr>
      <w:r>
        <w:rPr>
          <w:b w:val="0"/>
        </w:rPr>
      </w:r>
    </w:p>
    <w:p>
      <w:pPr>
        <w:spacing w:after="100" w:before="0"/>
      </w:pPr>
      <w:r>
        <w:rPr>
          <w:b w:val="0"/>
        </w:rPr>
        <w:t>A. Telling about the smallest possible amount or degree of something</w:t>
      </w:r>
    </w:p>
    <w:p>
      <w:pPr>
        <w:spacing w:after="100" w:before="0"/>
      </w:pPr>
      <w:r>
        <w:rPr>
          <w:b w:val="0"/>
        </w:rPr>
        <w:t>B. Irresponsible pleasure sealing in an old age</w:t>
      </w:r>
    </w:p>
    <w:p>
      <w:pPr>
        <w:spacing w:after="100" w:before="0"/>
      </w:pPr>
      <w:r>
        <w:rPr>
          <w:b w:val="0"/>
        </w:rPr>
        <w:t>C. Praising someone’s abilities and achievements</w:t>
      </w:r>
    </w:p>
    <w:p>
      <w:pPr>
        <w:spacing w:after="100" w:before="0"/>
      </w:pPr>
      <w:r>
        <w:rPr>
          <w:b w:val="0"/>
        </w:rPr>
        <w:t>D. Looking for something which is not clearly visible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‘Telling about the smallest possible amount or degree of something’. For example: She came within a hair's breadth of losing her life.</w:t>
      </w:r>
    </w:p>
    <w:p>
      <w:pPr>
        <w:spacing w:before="0"/>
      </w:pPr>
      <w:r>
        <w:rPr>
          <w:b w:val="0"/>
        </w:rPr>
      </w:r>
    </w:p>
    <w:p>
      <w:pPr>
        <w:spacing w:after="100" w:line="360" w:lineRule="auto" w:before="0"/>
      </w:pPr>
      <w:r>
        <w:rPr>
          <w:b w:val="0"/>
        </w:rPr>
        <w:t>71. Rearrange the parts of the sentence in correct order. P: In the least-developed countries, if agricultural productivity were drastically reduced by climate change, the cost of living would rise by one or two percent, and at a time when per capita income will likely have doubled. Q: It may still be vulnerable to climate change for many years to come R: In developing countries, in contrast, as much as a third of GNP and half the population currently depends on agriculture. S: Agriculture is practically the only sector of the economy affected by climate.</w:t>
      </w:r>
    </w:p>
    <w:p>
      <w:pPr>
        <w:spacing w:before="0"/>
      </w:pPr>
      <w:r>
        <w:rPr>
          <w:b w:val="0"/>
        </w:rPr>
      </w:r>
    </w:p>
    <w:p>
      <w:pPr>
        <w:spacing w:after="100" w:before="0"/>
      </w:pPr>
      <w:r>
        <w:rPr>
          <w:b w:val="0"/>
        </w:rPr>
        <w:t>A. QRPS</w:t>
      </w:r>
    </w:p>
    <w:p>
      <w:pPr>
        <w:spacing w:after="100" w:before="0"/>
      </w:pPr>
      <w:r>
        <w:rPr>
          <w:b w:val="0"/>
        </w:rPr>
        <w:t>B. RQPS</w:t>
      </w:r>
    </w:p>
    <w:p>
      <w:pPr>
        <w:spacing w:after="100" w:before="0"/>
      </w:pPr>
      <w:r>
        <w:rPr>
          <w:b w:val="0"/>
        </w:rPr>
        <w:t>C. PRQS</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PRQS. The first line of the passage must be the one which introduces the theme of the paragraph. Out of all the sentences, sentence P is the starting line as it introduces the subject of the passage i.e. ‘developing countries.' Since only option 3 has P as the first sentence, it is the correct option. Note: In the official exam, option 3 was RPSQ, which was incorrect and hence there was no correct answer given in the official answer key. We have however changed the option for the clarity of the students.</w:t>
      </w:r>
    </w:p>
    <w:p>
      <w:pPr>
        <w:spacing w:before="0"/>
      </w:pPr>
      <w:r>
        <w:rPr>
          <w:b w:val="0"/>
        </w:rPr>
      </w:r>
    </w:p>
    <w:p>
      <w:pPr>
        <w:spacing w:after="100" w:line="360" w:lineRule="auto" w:before="0"/>
      </w:pPr>
      <w:r>
        <w:rPr>
          <w:b w:val="0"/>
        </w:rPr>
        <w:t>72. Rearrange the parts of the sentence in correct order. P: In addition, tsunamis move throughout the depth of the ocean and not just its surface. Q: A tsunami isn’t much different in height compared to other waves in the ocean. R: That is why a tsunami generally goes unnoticed in the open ocean. S: But, due to its wavelength, it “piles up” when it approaches land.</w:t>
      </w:r>
    </w:p>
    <w:p>
      <w:pPr>
        <w:spacing w:before="0"/>
      </w:pPr>
      <w:r>
        <w:rPr>
          <w:b w:val="0"/>
        </w:rPr>
      </w:r>
    </w:p>
    <w:p>
      <w:pPr>
        <w:spacing w:after="100" w:before="0"/>
      </w:pPr>
      <w:r>
        <w:rPr>
          <w:b w:val="0"/>
        </w:rPr>
        <w:t>A. RSPQ</w:t>
      </w:r>
    </w:p>
    <w:p>
      <w:pPr>
        <w:spacing w:after="100" w:before="0"/>
      </w:pPr>
      <w:r>
        <w:rPr>
          <w:b w:val="0"/>
        </w:rPr>
        <w:t>B. PQRS</w:t>
      </w:r>
    </w:p>
    <w:p>
      <w:pPr>
        <w:spacing w:after="100" w:before="0"/>
      </w:pPr>
      <w:r>
        <w:rPr>
          <w:b w:val="0"/>
        </w:rPr>
        <w:t>C. QSPR</w:t>
      </w:r>
    </w:p>
    <w:p>
      <w:pPr>
        <w:spacing w:after="100" w:before="0"/>
      </w:pPr>
      <w:r>
        <w:rPr>
          <w:b w:val="0"/>
        </w:rPr>
        <w:t>D. SRPQ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The first line of the passage must be the one which introduces the theme of the paragraph. Out of all the sentences, sentence P is the starting line as it introduces the subject of the passage i.e. ‘Tsunami’. Since only option 3 contains Q as the starting sentence, it is the answer.</w:t>
      </w:r>
    </w:p>
    <w:p>
      <w:pPr>
        <w:spacing w:before="0"/>
      </w:pPr>
      <w:r>
        <w:rPr>
          <w:b w:val="0"/>
        </w:rPr>
      </w:r>
    </w:p>
    <w:p>
      <w:pPr>
        <w:spacing w:after="100" w:line="360" w:lineRule="auto" w:before="0"/>
      </w:pPr>
      <w:r>
        <w:rPr>
          <w:b w:val="0"/>
        </w:rPr>
        <w:t>73. Improve the bracketed part of the sentence. The Centre should revisit (their) draft and incorporate the inputs of the report submitted by the standing committee and an expert panel.</w:t>
      </w:r>
    </w:p>
    <w:p>
      <w:pPr>
        <w:spacing w:before="0"/>
      </w:pPr>
      <w:r>
        <w:rPr>
          <w:b w:val="0"/>
        </w:rPr>
      </w:r>
    </w:p>
    <w:p>
      <w:pPr>
        <w:spacing w:after="100" w:before="0"/>
      </w:pPr>
      <w:r>
        <w:rPr>
          <w:b w:val="0"/>
        </w:rPr>
        <w:t>A. Its</w:t>
      </w:r>
    </w:p>
    <w:p>
      <w:pPr>
        <w:spacing w:after="100" w:before="0"/>
      </w:pPr>
      <w:r>
        <w:rPr>
          <w:b w:val="0"/>
        </w:rPr>
        <w:t>B. It’s</w:t>
      </w:r>
    </w:p>
    <w:p>
      <w:pPr>
        <w:spacing w:after="100" w:before="0"/>
      </w:pPr>
      <w:r>
        <w:rPr>
          <w:b w:val="0"/>
        </w:rPr>
        <w:t>C. These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its because the subject is singular i.e. Centre. 'Their' is used to show possession for the plural pronoun 'they'. But here, since the subject is 'the Centre', 'its' is correct. The sentence will be: The Centre should revisit its draft and incorporate the inputs of the report submitted by the standing committee and an expert panel.</w:t>
      </w:r>
    </w:p>
    <w:p>
      <w:pPr>
        <w:spacing w:before="0"/>
      </w:pPr>
      <w:r>
        <w:rPr>
          <w:b w:val="0"/>
        </w:rPr>
      </w:r>
    </w:p>
    <w:p>
      <w:pPr>
        <w:spacing w:after="100" w:line="360" w:lineRule="auto" w:before="0"/>
      </w:pPr>
      <w:r>
        <w:rPr>
          <w:b w:val="0"/>
        </w:rPr>
        <w:t>74. Rearrange the parts of the sentence in correct order. P: Children with good manners are liked by one and all. Q: They are appreciated even by strangers. R: All round development of a child is possible only if a child is groomed in good manners. S: Therefore, the public school lay great emphasis on the cultivation of good manners in their students.</w:t>
      </w:r>
    </w:p>
    <w:p>
      <w:pPr>
        <w:spacing w:before="0"/>
      </w:pPr>
      <w:r>
        <w:rPr>
          <w:b w:val="0"/>
        </w:rPr>
      </w:r>
    </w:p>
    <w:p>
      <w:pPr>
        <w:spacing w:after="100" w:before="0"/>
      </w:pPr>
      <w:r>
        <w:rPr>
          <w:b w:val="0"/>
        </w:rPr>
        <w:t>A. PQRS</w:t>
      </w:r>
    </w:p>
    <w:p>
      <w:pPr>
        <w:spacing w:after="100" w:before="0"/>
      </w:pPr>
      <w:r>
        <w:rPr>
          <w:b w:val="0"/>
        </w:rPr>
        <w:t>B. QPSR</w:t>
      </w:r>
    </w:p>
    <w:p>
      <w:pPr>
        <w:spacing w:after="100" w:before="0"/>
      </w:pPr>
      <w:r>
        <w:rPr>
          <w:b w:val="0"/>
        </w:rPr>
        <w:t>C. RSQP</w:t>
      </w:r>
    </w:p>
    <w:p>
      <w:pPr>
        <w:spacing w:after="100" w:before="0"/>
      </w:pPr>
      <w:r>
        <w:rPr>
          <w:b w:val="0"/>
        </w:rPr>
        <w:t>D. SRPQ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PQRS The first line of the passage must be the one which introduces the theme of the paragraph. Out of all the sentences, sentence P is the starting line as it introduces the subject of the passage i.e. ‘Children with good manners’. Since only option 1 contains P as the starting sentence, it is the answer.</w:t>
      </w:r>
    </w:p>
    <w:p>
      <w:pPr>
        <w:spacing w:before="0"/>
      </w:pPr>
      <w:r>
        <w:rPr>
          <w:b w:val="0"/>
        </w:rPr>
      </w:r>
    </w:p>
    <w:p>
      <w:pPr>
        <w:spacing w:after="100" w:line="360" w:lineRule="auto" w:before="0"/>
      </w:pPr>
      <w:r>
        <w:rPr>
          <w:b w:val="0"/>
        </w:rPr>
        <w:t>75. Rearrange the parts of the sentence in correct order. P: But our behaviour, ‘good’ or ‘bad’, certainly shapes our persona and determines our personality. Q: If one is helpful, polite and considerate in one’s actions towards fellow-beings, one is known as a kind person. R: The converse is equally true and a mean, rude and selfish person is regarded as bad. S: Growing urbanisation and lack of roots in any given place have made us increasingly indifferent to the feelings of others and led us to adopt an apathetic attitude to most things.</w:t>
      </w:r>
    </w:p>
    <w:p>
      <w:pPr>
        <w:spacing w:before="0"/>
      </w:pPr>
      <w:r>
        <w:rPr>
          <w:b w:val="0"/>
        </w:rPr>
      </w:r>
    </w:p>
    <w:p>
      <w:pPr>
        <w:spacing w:after="100" w:before="0"/>
      </w:pPr>
      <w:r>
        <w:rPr>
          <w:b w:val="0"/>
        </w:rPr>
        <w:t>A. PQRS</w:t>
      </w:r>
    </w:p>
    <w:p>
      <w:pPr>
        <w:spacing w:after="100" w:before="0"/>
      </w:pPr>
      <w:r>
        <w:rPr>
          <w:b w:val="0"/>
        </w:rPr>
        <w:t>B. PSQR</w:t>
      </w:r>
    </w:p>
    <w:p>
      <w:pPr>
        <w:spacing w:after="100" w:before="0"/>
      </w:pPr>
      <w:r>
        <w:rPr>
          <w:b w:val="0"/>
        </w:rPr>
        <w:t>C. SPQR</w:t>
      </w:r>
    </w:p>
    <w:p>
      <w:pPr>
        <w:spacing w:after="100" w:before="0"/>
      </w:pPr>
      <w:r>
        <w:rPr>
          <w:b w:val="0"/>
        </w:rPr>
        <w:t>D. SQRP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SPQR. S is the first sentence of the paragraph as it introduces the theme of the passage i.e. ‘growing urbanisation and lack of roots’. P should follow S. P describes that although we have adopted apathetic attitude to most things, our behaviour defines our personality. Q follows P as it elaborates the point discussed in sentence P. R is thus the concluding statement.</w:t>
      </w:r>
    </w:p>
    <w:p>
      <w:pPr>
        <w:spacing w:before="0"/>
      </w:pPr>
      <w:r>
        <w:rPr>
          <w:b w:val="0"/>
        </w:rPr>
      </w:r>
    </w:p>
    <w:p>
      <w:pPr>
        <w:spacing w:after="100" w:line="360" w:lineRule="auto" w:before="0"/>
      </w:pPr>
      <w:r>
        <w:rPr>
          <w:b w:val="0"/>
        </w:rPr>
        <w:t>76. In the following question, a sentence has been given in Active/Passive voice. Out of the four alternatives suggested, select the one which best expresses the same sentence in Passive/Active voice. Have you created this beautiful artwork?</w:t>
      </w:r>
    </w:p>
    <w:p>
      <w:pPr>
        <w:spacing w:before="0"/>
      </w:pPr>
      <w:r>
        <w:rPr>
          <w:b w:val="0"/>
        </w:rPr>
      </w:r>
    </w:p>
    <w:p>
      <w:pPr>
        <w:spacing w:after="100" w:before="0"/>
      </w:pPr>
      <w:r>
        <w:rPr>
          <w:b w:val="0"/>
        </w:rPr>
        <w:t>A. Had you been creating this beautiful artwork?</w:t>
      </w:r>
    </w:p>
    <w:p>
      <w:pPr>
        <w:spacing w:after="100" w:before="0"/>
      </w:pPr>
      <w:r>
        <w:rPr>
          <w:b w:val="0"/>
        </w:rPr>
        <w:t>B. Had you created this beautiful artwork?</w:t>
      </w:r>
    </w:p>
    <w:p>
      <w:pPr>
        <w:spacing w:after="100" w:before="0"/>
      </w:pPr>
      <w:r>
        <w:rPr>
          <w:b w:val="0"/>
        </w:rPr>
        <w:t>C. Has this beautiful artwork been created by you?</w:t>
      </w:r>
    </w:p>
    <w:p>
      <w:pPr>
        <w:spacing w:after="100" w:before="0"/>
      </w:pPr>
      <w:r>
        <w:rPr>
          <w:b w:val="0"/>
        </w:rPr>
        <w:t>D. Has creating this beautiful artwork been done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(‘created’) shows that its subject (‘you’) was doing something and was ‘active’. Therefore, it must be changed to the Passive voice, where something could be done by the subject, and it was ‘passive’. In order to do that, 1. The question words do not change their position at the beginning of the sentence when the active voice is changed into the passive voice 2. Add the appropriate form of the verb 'be' to the sentence and use the past participle of the verb (‘created’ is converted to ‘been created’). Thus, the same sentence in the Passive voice is ‘Has this beautiful artwork been created by you?’</w:t>
      </w:r>
    </w:p>
    <w:p>
      <w:pPr>
        <w:spacing w:before="0"/>
      </w:pPr>
      <w:r>
        <w:rPr>
          <w:b w:val="0"/>
        </w:rPr>
      </w:r>
    </w:p>
    <w:p>
      <w:pPr>
        <w:spacing w:after="100" w:line="360" w:lineRule="auto" w:before="0"/>
      </w:pPr>
      <w:r>
        <w:rPr>
          <w:b w:val="0"/>
        </w:rPr>
        <w:t>77. In the following question, a sentence has been given in Direct/Indirect speech. Out of the four alternatives suggested, select the one which best expresses the same sentence in Indirect/Direct speech. She said to the shopkeeper, "My favourite colour is yellow."</w:t>
      </w:r>
    </w:p>
    <w:p>
      <w:pPr>
        <w:spacing w:before="0"/>
      </w:pPr>
      <w:r>
        <w:rPr>
          <w:b w:val="0"/>
        </w:rPr>
      </w:r>
    </w:p>
    <w:p>
      <w:pPr>
        <w:spacing w:after="100" w:before="0"/>
      </w:pPr>
      <w:r>
        <w:rPr>
          <w:b w:val="0"/>
        </w:rPr>
        <w:t>A. She informs the shopkeeper that her favourite colour is yellow.</w:t>
      </w:r>
    </w:p>
    <w:p>
      <w:pPr>
        <w:spacing w:after="100" w:before="0"/>
      </w:pPr>
      <w:r>
        <w:rPr>
          <w:b w:val="0"/>
        </w:rPr>
        <w:t>B. She told the shopkeeper that her favourite colour is yellow.</w:t>
      </w:r>
    </w:p>
    <w:p>
      <w:pPr>
        <w:spacing w:after="100" w:before="0"/>
      </w:pPr>
      <w:r>
        <w:rPr>
          <w:b w:val="0"/>
        </w:rPr>
        <w:t>C. She told the shopkeeper that her favourite colour was yellow.</w:t>
      </w:r>
    </w:p>
    <w:p>
      <w:pPr>
        <w:spacing w:after="100" w:before="0"/>
      </w:pPr>
      <w:r>
        <w:rPr>
          <w:b w:val="0"/>
        </w:rPr>
        <w:t>D. She tells the shopkeeper that her favourite colour is yellow.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Therefore, it must be changed into Indirect Speech. 'She said' indicates that it was reported in the past. So, the tense of the reported speech should be changed accordingly. 'colour is' changes to 'colour was'. The indirect form is: She told the shopkeeper that her favourite colour was yellow.</w:t>
      </w:r>
    </w:p>
    <w:p>
      <w:pPr>
        <w:spacing w:before="0"/>
      </w:pPr>
      <w:r>
        <w:rPr>
          <w:b w:val="0"/>
        </w:rPr>
      </w:r>
    </w:p>
    <w:p>
      <w:pPr>
        <w:spacing w:after="100" w:line="360" w:lineRule="auto" w:before="0"/>
      </w:pPr>
      <w:r>
        <w:rPr>
          <w:b w:val="0"/>
        </w:rPr>
        <w:t>78. In the following question, a sentence has been given in Direct/Indirect speech. Out of the four alternatives suggested, select the one which best expresses the same sentence in Indirect/Direct speech. He said to the principal, "I have made a mistake."</w:t>
      </w:r>
    </w:p>
    <w:p>
      <w:pPr>
        <w:spacing w:before="0"/>
      </w:pPr>
      <w:r>
        <w:rPr>
          <w:b w:val="0"/>
        </w:rPr>
      </w:r>
    </w:p>
    <w:p>
      <w:pPr>
        <w:spacing w:after="100" w:before="0"/>
      </w:pPr>
      <w:r>
        <w:rPr>
          <w:b w:val="0"/>
        </w:rPr>
        <w:t>A. He told the principal that I have had made a mistake.</w:t>
      </w:r>
    </w:p>
    <w:p>
      <w:pPr>
        <w:spacing w:after="100" w:before="0"/>
      </w:pPr>
      <w:r>
        <w:rPr>
          <w:b w:val="0"/>
        </w:rPr>
        <w:t>B. He told the principal that he had made a mistake.</w:t>
      </w:r>
    </w:p>
    <w:p>
      <w:pPr>
        <w:spacing w:after="100" w:before="0"/>
      </w:pPr>
      <w:r>
        <w:rPr>
          <w:b w:val="0"/>
        </w:rPr>
        <w:t>C. He tells the principal that he has made a mistake.</w:t>
      </w:r>
    </w:p>
    <w:p>
      <w:pPr>
        <w:spacing w:after="100" w:before="0"/>
      </w:pPr>
      <w:r>
        <w:rPr>
          <w:b w:val="0"/>
        </w:rPr>
        <w:t>D. He told the principal this that he has made a mistake.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 is changed to ‘he’ and ‘have’ is changed to ‘had’. Therefore, the sentence in Indirect Speech will be option 2 i.e. He told the principal that he had made a mistake.</w:t>
      </w:r>
    </w:p>
    <w:p>
      <w:pPr>
        <w:spacing w:before="0"/>
      </w:pPr>
      <w:r>
        <w:rPr>
          <w:b w:val="0"/>
        </w:rPr>
      </w:r>
    </w:p>
    <w:p>
      <w:pPr>
        <w:spacing w:after="100" w:line="360" w:lineRule="auto" w:before="0"/>
      </w:pPr>
      <w:r>
        <w:rPr>
          <w:b w:val="0"/>
        </w:rPr>
        <w:t>79. Improve the bracketed part of the sentence. (Like instance), you can reduce or increase your total deposit amount some time or even change the sum fixed.</w:t>
      </w:r>
    </w:p>
    <w:p>
      <w:pPr>
        <w:spacing w:before="0"/>
      </w:pPr>
      <w:r>
        <w:rPr>
          <w:b w:val="0"/>
        </w:rPr>
      </w:r>
    </w:p>
    <w:p>
      <w:pPr>
        <w:spacing w:after="100" w:before="0"/>
      </w:pPr>
      <w:r>
        <w:rPr>
          <w:b w:val="0"/>
        </w:rPr>
        <w:t>A. As instance</w:t>
      </w:r>
    </w:p>
    <w:p>
      <w:pPr>
        <w:spacing w:after="100" w:before="0"/>
      </w:pPr>
      <w:r>
        <w:rPr>
          <w:b w:val="0"/>
        </w:rPr>
        <w:t>B. For instance</w:t>
      </w:r>
    </w:p>
    <w:p>
      <w:pPr>
        <w:spacing w:after="100" w:before="0"/>
      </w:pPr>
      <w:r>
        <w:rPr>
          <w:b w:val="0"/>
        </w:rPr>
        <w:t>C. In instance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 instance. The phrase 'for instance' means 'as an example'. The other options; 'as instance', 'in instance', are incorrect. The sentence will be: For instance, you can reduce or increase your total deposit amount some time or even change the sum fixed.</w:t>
      </w:r>
    </w:p>
    <w:p>
      <w:pPr>
        <w:spacing w:before="0"/>
      </w:pPr>
      <w:r>
        <w:rPr>
          <w:b w:val="0"/>
        </w:rPr>
      </w:r>
    </w:p>
    <w:p>
      <w:pPr>
        <w:spacing w:after="100" w:line="360" w:lineRule="auto" w:before="0"/>
      </w:pPr>
      <w:r>
        <w:rPr>
          <w:b w:val="0"/>
        </w:rPr>
        <w:t>80. In the following question, a sentence has been given in Active/Passive voice. Out of the four alternatives suggested, select the one which best expresses the same sentence in Passive/Active voice. I am putting my life at a stranger’s feet.</w:t>
      </w:r>
    </w:p>
    <w:p>
      <w:pPr>
        <w:spacing w:before="0"/>
      </w:pPr>
      <w:r>
        <w:rPr>
          <w:b w:val="0"/>
        </w:rPr>
      </w:r>
    </w:p>
    <w:p>
      <w:pPr>
        <w:spacing w:after="100" w:before="0"/>
      </w:pPr>
      <w:r>
        <w:rPr>
          <w:b w:val="0"/>
        </w:rPr>
        <w:t>A. At the stranger's feet my life has been put by myself.</w:t>
      </w:r>
    </w:p>
    <w:p>
      <w:pPr>
        <w:spacing w:after="100" w:before="0"/>
      </w:pPr>
      <w:r>
        <w:rPr>
          <w:b w:val="0"/>
        </w:rPr>
        <w:t>B. My life will put by me at a stranger's feet.</w:t>
      </w:r>
    </w:p>
    <w:p>
      <w:pPr>
        <w:spacing w:after="100" w:before="0"/>
      </w:pPr>
      <w:r>
        <w:rPr>
          <w:b w:val="0"/>
        </w:rPr>
        <w:t>C. My life is being put by me at a stranger's feet.</w:t>
      </w:r>
    </w:p>
    <w:p>
      <w:pPr>
        <w:spacing w:after="100" w:before="0"/>
      </w:pPr>
      <w:r>
        <w:rPr>
          <w:b w:val="0"/>
        </w:rPr>
        <w:t>D. Putting of my life at the stranger's feet has been done my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as the form of the verb (‘am putting’)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(‘my life’ becomes the subject in place of ‘I’). 2. Add the appropriate form of the verb 'be' to the sentence and use the past participle of the verb (‘am putting’ is converted to 'is being put'). 3. Add a 'by' followed by the doer of the action. Thus, the same sentence in the Passive voice is ‘My life is being put by me at a stranger's feet’.</w:t>
      </w:r>
    </w:p>
    <w:p>
      <w:pPr>
        <w:spacing w:before="0"/>
      </w:pPr>
      <w:r>
        <w:rPr>
          <w:b w:val="0"/>
        </w:rPr>
      </w:r>
    </w:p>
    <w:p>
      <w:pPr>
        <w:spacing w:after="100" w:line="360" w:lineRule="auto" w:before="0"/>
      </w:pPr>
      <w:r>
        <w:rPr>
          <w:b w:val="0"/>
        </w:rPr>
        <w:t>81. Improve the bracketed part of the sentence. Not only do they heighten anxieties among the (targeted groups rather also they) risk giving the unacceptable a perverse acceptability.</w:t>
      </w:r>
    </w:p>
    <w:p>
      <w:pPr>
        <w:spacing w:before="0"/>
      </w:pPr>
      <w:r>
        <w:rPr>
          <w:b w:val="0"/>
        </w:rPr>
      </w:r>
    </w:p>
    <w:p>
      <w:pPr>
        <w:spacing w:after="100" w:before="0"/>
      </w:pPr>
      <w:r>
        <w:rPr>
          <w:b w:val="0"/>
        </w:rPr>
        <w:t>A. Targeted group then also they</w:t>
      </w:r>
    </w:p>
    <w:p>
      <w:pPr>
        <w:spacing w:after="100" w:before="0"/>
      </w:pPr>
      <w:r>
        <w:rPr>
          <w:b w:val="0"/>
        </w:rPr>
        <w:t>B. Targeted groups even also they</w:t>
      </w:r>
    </w:p>
    <w:p>
      <w:pPr>
        <w:spacing w:after="100" w:before="0"/>
      </w:pPr>
      <w:r>
        <w:rPr>
          <w:b w:val="0"/>
        </w:rPr>
        <w:t>C. Targeted groups but also they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targeted groups but also they. The sentence uses the 'not only..but also' formation. To add emphasis, we can use 'not only' at the beginning of a clause. When we do this, we invert the subject and the verb. The sentence will be: Not only do they heighten anxieties among the targeted groups but also they risk giving the unacceptable a perverse acceptability.</w:t>
      </w:r>
    </w:p>
    <w:p>
      <w:pPr>
        <w:spacing w:before="0"/>
      </w:pPr>
      <w:r>
        <w:rPr>
          <w:b w:val="0"/>
        </w:rPr>
      </w:r>
    </w:p>
    <w:p>
      <w:pPr>
        <w:spacing w:after="100" w:line="360" w:lineRule="auto" w:before="0"/>
      </w:pPr>
      <w:r>
        <w:rPr>
          <w:b w:val="0"/>
        </w:rPr>
        <w:t>82. From where did the European explorers first arrive?</w:t>
      </w:r>
    </w:p>
    <w:p>
      <w:pPr>
        <w:spacing w:before="0"/>
      </w:pPr>
      <w:r>
        <w:rPr>
          <w:b w:val="0"/>
        </w:rPr>
      </w:r>
    </w:p>
    <w:p>
      <w:pPr>
        <w:spacing w:after="100" w:before="0"/>
      </w:pPr>
      <w:r>
        <w:rPr>
          <w:b w:val="0"/>
        </w:rPr>
        <w:t>A. The West</w:t>
      </w:r>
    </w:p>
    <w:p>
      <w:pPr>
        <w:spacing w:after="100" w:before="0"/>
      </w:pPr>
      <w:r>
        <w:rPr>
          <w:b w:val="0"/>
        </w:rPr>
        <w:t>B. The East</w:t>
      </w:r>
    </w:p>
    <w:p>
      <w:pPr>
        <w:spacing w:after="100" w:before="0"/>
      </w:pPr>
      <w:r>
        <w:rPr>
          <w:b w:val="0"/>
        </w:rPr>
        <w:t>C. The North</w:t>
      </w:r>
    </w:p>
    <w:p>
      <w:pPr>
        <w:spacing w:after="100" w:before="0"/>
      </w:pPr>
      <w:r>
        <w:rPr>
          <w:b w:val="0"/>
        </w:rPr>
        <w:t>D. The South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West’. It can be deduced from the following line: It was from the west that Europeans explorers first arrived.</w:t>
      </w:r>
    </w:p>
    <w:p>
      <w:pPr>
        <w:spacing w:before="0"/>
      </w:pPr>
      <w:r>
        <w:rPr>
          <w:b w:val="0"/>
        </w:rPr>
      </w:r>
    </w:p>
    <w:p>
      <w:pPr>
        <w:spacing w:after="100" w:line="360" w:lineRule="auto" w:before="0"/>
      </w:pPr>
      <w:r>
        <w:rPr>
          <w:b w:val="0"/>
        </w:rPr>
        <w:t>83. Where did De Orellano float down to for its confluence with the Amazon?</w:t>
      </w:r>
    </w:p>
    <w:p>
      <w:pPr>
        <w:spacing w:before="0"/>
      </w:pPr>
      <w:r>
        <w:rPr>
          <w:b w:val="0"/>
        </w:rPr>
      </w:r>
    </w:p>
    <w:p>
      <w:pPr>
        <w:spacing w:after="100" w:before="0"/>
      </w:pPr>
      <w:r>
        <w:rPr>
          <w:b w:val="0"/>
        </w:rPr>
        <w:t>A. Belem</w:t>
      </w:r>
    </w:p>
    <w:p>
      <w:pPr>
        <w:spacing w:after="100" w:before="0"/>
      </w:pPr>
      <w:r>
        <w:rPr>
          <w:b w:val="0"/>
        </w:rPr>
        <w:t>B. Quito</w:t>
      </w:r>
    </w:p>
    <w:p>
      <w:pPr>
        <w:spacing w:after="100" w:before="0"/>
      </w:pPr>
      <w:r>
        <w:rPr>
          <w:b w:val="0"/>
        </w:rPr>
        <w:t>C. Rio Napo</w:t>
      </w:r>
    </w:p>
    <w:p>
      <w:pPr>
        <w:spacing w:after="100" w:before="0"/>
      </w:pPr>
      <w:r>
        <w:rPr>
          <w:b w:val="0"/>
        </w:rPr>
        <w:t>D. Peru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Rio Napo. It is deduced from the following line: ‘De Orellana floated down the Rio Napo to its confluence with the Amazon, near Iquitos (Peru), and then to the mouth of the Amazon’.</w:t>
      </w:r>
    </w:p>
    <w:p>
      <w:pPr>
        <w:spacing w:before="0"/>
      </w:pPr>
      <w:r>
        <w:rPr>
          <w:b w:val="0"/>
        </w:rPr>
      </w:r>
    </w:p>
    <w:p>
      <w:pPr>
        <w:spacing w:after="100" w:line="360" w:lineRule="auto" w:before="0"/>
      </w:pPr>
      <w:r>
        <w:rPr>
          <w:b w:val="0"/>
        </w:rPr>
        <w:t>84. In which year was the fort built by the Portuguese near the river Belem?</w:t>
      </w:r>
    </w:p>
    <w:p>
      <w:pPr>
        <w:spacing w:before="0"/>
      </w:pPr>
      <w:r>
        <w:rPr>
          <w:b w:val="0"/>
        </w:rPr>
      </w:r>
    </w:p>
    <w:p>
      <w:pPr>
        <w:spacing w:after="100" w:before="0"/>
      </w:pPr>
      <w:r>
        <w:rPr>
          <w:b w:val="0"/>
        </w:rPr>
        <w:t>A. 1541</w:t>
      </w:r>
    </w:p>
    <w:p>
      <w:pPr>
        <w:spacing w:after="100" w:before="0"/>
      </w:pPr>
      <w:r>
        <w:rPr>
          <w:b w:val="0"/>
        </w:rPr>
        <w:t>B. 1637</w:t>
      </w:r>
    </w:p>
    <w:p>
      <w:pPr>
        <w:spacing w:after="100" w:before="0"/>
      </w:pPr>
      <w:r>
        <w:rPr>
          <w:b w:val="0"/>
        </w:rPr>
        <w:t>C. 1616</w:t>
      </w:r>
    </w:p>
    <w:p>
      <w:pPr>
        <w:spacing w:after="100" w:before="0"/>
      </w:pPr>
      <w:r>
        <w:rPr>
          <w:b w:val="0"/>
        </w:rPr>
        <w:t>D. 1639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1616. It can be deduced from the following line: ‘No one made a serious effort to claim this sweaty territory, however, until the Portuguese built a fort near the mouth of the river at Belém in 1616, and sent Pedro Teixeira up the river to Quito and back between 1637 and 1639’.</w:t>
      </w:r>
    </w:p>
    <w:p>
      <w:pPr>
        <w:spacing w:before="0"/>
      </w:pPr>
      <w:r>
        <w:rPr>
          <w:b w:val="0"/>
        </w:rPr>
      </w:r>
    </w:p>
    <w:p>
      <w:pPr>
        <w:spacing w:after="100" w:line="360" w:lineRule="auto" w:before="0"/>
      </w:pPr>
      <w:r>
        <w:rPr>
          <w:b w:val="0"/>
        </w:rPr>
        <w:t>85. 'Seringalistas' refers to ________.</w:t>
      </w:r>
    </w:p>
    <w:p>
      <w:pPr>
        <w:spacing w:before="0"/>
      </w:pPr>
      <w:r>
        <w:rPr>
          <w:b w:val="0"/>
        </w:rPr>
      </w:r>
    </w:p>
    <w:p>
      <w:pPr>
        <w:spacing w:after="100" w:before="0"/>
      </w:pPr>
      <w:r>
        <w:rPr>
          <w:b w:val="0"/>
        </w:rPr>
        <w:t>A. Natural latex</w:t>
      </w:r>
    </w:p>
    <w:p>
      <w:pPr>
        <w:spacing w:after="100" w:before="0"/>
      </w:pPr>
      <w:r>
        <w:rPr>
          <w:b w:val="0"/>
        </w:rPr>
        <w:t>B. Owners of rubber bearing forests</w:t>
      </w:r>
    </w:p>
    <w:p>
      <w:pPr>
        <w:spacing w:after="100" w:before="0"/>
      </w:pPr>
      <w:r>
        <w:rPr>
          <w:b w:val="0"/>
        </w:rPr>
        <w:t>C. Group of roaming adventures</w:t>
      </w:r>
    </w:p>
    <w:p>
      <w:pPr>
        <w:spacing w:after="100" w:before="0"/>
      </w:pPr>
      <w:r>
        <w:rPr>
          <w:b w:val="0"/>
        </w:rPr>
        <w:t>D. Natural rubber durable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owners of rubber bearing forests.</w:t>
      </w:r>
    </w:p>
    <w:p>
      <w:pPr>
        <w:spacing w:before="0"/>
      </w:pPr>
      <w:r>
        <w:rPr>
          <w:b w:val="0"/>
        </w:rPr>
      </w:r>
    </w:p>
    <w:p>
      <w:pPr>
        <w:spacing w:after="100" w:line="360" w:lineRule="auto" w:before="0"/>
      </w:pPr>
      <w:r>
        <w:rPr>
          <w:b w:val="0"/>
        </w:rPr>
        <w:t>86. Who among the following patented the pneumatic rubber tires?</w:t>
      </w:r>
    </w:p>
    <w:p>
      <w:pPr>
        <w:spacing w:before="0"/>
      </w:pPr>
      <w:r>
        <w:rPr>
          <w:b w:val="0"/>
        </w:rPr>
      </w:r>
    </w:p>
    <w:p>
      <w:pPr>
        <w:spacing w:after="100" w:before="0"/>
      </w:pPr>
      <w:r>
        <w:rPr>
          <w:b w:val="0"/>
        </w:rPr>
        <w:t>A. Gonzalo Pizarro</w:t>
      </w:r>
    </w:p>
    <w:p>
      <w:pPr>
        <w:spacing w:after="100" w:before="0"/>
      </w:pPr>
      <w:r>
        <w:rPr>
          <w:b w:val="0"/>
        </w:rPr>
        <w:t>B. Francisco de Orellana</w:t>
      </w:r>
    </w:p>
    <w:p>
      <w:pPr>
        <w:spacing w:after="100" w:before="0"/>
      </w:pPr>
      <w:r>
        <w:rPr>
          <w:b w:val="0"/>
        </w:rPr>
        <w:t>C. Pedrco Teixeira</w:t>
      </w:r>
    </w:p>
    <w:p>
      <w:pPr>
        <w:spacing w:after="100" w:before="0"/>
      </w:pPr>
      <w:r>
        <w:rPr>
          <w:b w:val="0"/>
        </w:rPr>
        <w:t>D. John Dunlop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John Dunlop. It can be deduced from the following line: ‘However, in 1842 American Charles Goodyear developed vulcanization (made natural rubber durable) and in 1890 Ireland’s John Dunlop patented pneumatic rubber tires’.</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They will start the fireworks at 10:00 pm sharp.</w:t>
      </w:r>
    </w:p>
    <w:p>
      <w:pPr>
        <w:spacing w:before="0"/>
      </w:pPr>
      <w:r>
        <w:rPr>
          <w:b w:val="0"/>
        </w:rPr>
      </w:r>
    </w:p>
    <w:p>
      <w:pPr>
        <w:spacing w:after="100" w:before="0"/>
      </w:pPr>
      <w:r>
        <w:rPr>
          <w:b w:val="0"/>
        </w:rPr>
        <w:t>A. The fireworks will be started by them at 10:00 pm sharp.</w:t>
      </w:r>
    </w:p>
    <w:p>
      <w:pPr>
        <w:spacing w:after="100" w:before="0"/>
      </w:pPr>
      <w:r>
        <w:rPr>
          <w:b w:val="0"/>
        </w:rPr>
        <w:t>B. They themselves will be starting the fireworks at 10:00 pm sharp.</w:t>
      </w:r>
    </w:p>
    <w:p>
      <w:pPr>
        <w:spacing w:after="100" w:before="0"/>
      </w:pPr>
      <w:r>
        <w:rPr>
          <w:b w:val="0"/>
        </w:rPr>
        <w:t>C. The fireworks would be started by themselves at 10:00 pm sharp.</w:t>
      </w:r>
    </w:p>
    <w:p>
      <w:pPr>
        <w:spacing w:after="100" w:before="0"/>
      </w:pPr>
      <w:r>
        <w:rPr>
          <w:b w:val="0"/>
        </w:rPr>
        <w:t>D. Starting of the fireworks will be done by them at 10:00 pm sharp.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(‘will start’) shows that its subject (‘they’)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(‘The fireworks’ becomes the subject in place of ‘They’). 2. Add the appropriate form of the verb 'be' to the sentence and use the past participle of the verb (‘will be started’ is converted to 'will start'). 3. Add a 'by' followed by the doer of the action. Thus, the same sentence in the Passive voice is ‘The fireworks will be started by them at 10:00 pm sharp’.</w:t>
      </w:r>
    </w:p>
    <w:p>
      <w:pPr>
        <w:spacing w:before="0"/>
      </w:pPr>
      <w:r>
        <w:rPr>
          <w:b w:val="0"/>
        </w:rPr>
      </w:r>
    </w:p>
    <w:p>
      <w:pPr>
        <w:spacing w:after="100" w:line="360" w:lineRule="auto" w:before="0"/>
      </w:pPr>
      <w:r>
        <w:rPr>
          <w:b w:val="0"/>
        </w:rPr>
        <w:t>88. In the following question, some part of the sentence may have errors. Find out which part of the sentence has an error and select the appropriate option. If a sentence is free from error, select 'No Error'. A judge must be slow in anger and (1)/ quick to forgive; otherwise he may (2)/ risk abusing his powers.(3)/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will be: A judge must be slow to anger and quick to forgive; otherwise he may risk abusing his powers.</w:t>
      </w:r>
    </w:p>
    <w:p>
      <w:pPr>
        <w:spacing w:before="0"/>
      </w:pPr>
      <w:r>
        <w:rPr>
          <w:b w:val="0"/>
        </w:rPr>
        <w:t>• The error lies in the first part of the sentence.</w:t>
      </w:r>
    </w:p>
    <w:p>
      <w:pPr>
        <w:spacing w:before="0"/>
      </w:pPr>
      <w:r>
        <w:rPr>
          <w:b w:val="0"/>
        </w:rPr>
        <w:t>• The error is because of the incorrect phrase i.e. ‘slow in anger’.</w:t>
      </w:r>
    </w:p>
    <w:p>
      <w:pPr>
        <w:spacing w:before="0"/>
      </w:pPr>
      <w:r>
        <w:rPr>
          <w:b w:val="0"/>
        </w:rPr>
        <w:t>• It must be ‘slow to anger’.</w:t>
      </w:r>
    </w:p>
    <w:p>
      <w:pPr>
        <w:spacing w:before="0"/>
      </w:pPr>
      <w:r>
        <w:rPr>
          <w:b w:val="0"/>
        </w:rPr>
        <w:t>• The phrase ‘slow to anger’ means ‘patient’.</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Students who attempted the questions paper (1)/ have met some of their professors, seeking (2)/ informed answers to these questions.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The word ‘questions’ must be replaced with ‘question’ to make the sentence grammatically correct. The sentence will be: Students who attempted the question paper have met some of their professors, seeking informed answers to these questions.</w:t>
      </w:r>
    </w:p>
    <w:p>
      <w:pPr>
        <w:spacing w:before="0"/>
      </w:pPr>
      <w:r>
        <w:rPr>
          <w:b w:val="0"/>
        </w:rPr>
      </w:r>
    </w:p>
    <w:p>
      <w:pPr>
        <w:spacing w:after="100" w:line="360" w:lineRule="auto" w:before="0"/>
      </w:pPr>
      <w:r>
        <w:rPr>
          <w:b w:val="0"/>
        </w:rPr>
        <w:t>90. Improve the bracketed part of the sentence. Even after 70 years of achieving independence, democracy, (in its true senses), was yet to come to India.</w:t>
      </w:r>
    </w:p>
    <w:p>
      <w:pPr>
        <w:spacing w:before="0"/>
      </w:pPr>
      <w:r>
        <w:rPr>
          <w:b w:val="0"/>
        </w:rPr>
      </w:r>
    </w:p>
    <w:p>
      <w:pPr>
        <w:spacing w:after="100" w:before="0"/>
      </w:pPr>
      <w:r>
        <w:rPr>
          <w:b w:val="0"/>
        </w:rPr>
        <w:t>A. In its true sense</w:t>
      </w:r>
    </w:p>
    <w:p>
      <w:pPr>
        <w:spacing w:after="100" w:before="0"/>
      </w:pPr>
      <w:r>
        <w:rPr>
          <w:b w:val="0"/>
        </w:rPr>
        <w:t>B. In its real sense</w:t>
      </w:r>
    </w:p>
    <w:p>
      <w:pPr>
        <w:spacing w:after="100" w:before="0"/>
      </w:pPr>
      <w:r>
        <w:rPr>
          <w:b w:val="0"/>
        </w:rPr>
        <w:t>C. In its real senses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i.e. in its true sense. The sentence implies that even after 70 years of achieving independence, democracy has yet to come to India in its actual sense. The word which comes closest in meaning to ‘actual’ is ‘true’. Therefore, the sentence will be: Even after 70 years of achieving independence, democracy, in its true sense, was yet to come to India.</w:t>
      </w:r>
    </w:p>
    <w:p>
      <w:pPr>
        <w:spacing w:before="0"/>
      </w:pPr>
      <w:r>
        <w:rPr>
          <w:b w:val="0"/>
        </w:rPr>
      </w:r>
    </w:p>
    <w:p>
      <w:pPr>
        <w:spacing w:after="100" w:line="360" w:lineRule="auto" w:before="0"/>
      </w:pPr>
      <w:r>
        <w:rPr>
          <w:b w:val="0"/>
        </w:rPr>
        <w:t>91. In the following question, a sentence has been given in Active/Passive voice. Out of the four alternatives suggested, select the one which best expresses the same sentence in Passive/Active voice. Grandmother is knitting a sweater for you.</w:t>
      </w:r>
    </w:p>
    <w:p>
      <w:pPr>
        <w:spacing w:before="0"/>
      </w:pPr>
      <w:r>
        <w:rPr>
          <w:b w:val="0"/>
        </w:rPr>
      </w:r>
    </w:p>
    <w:p>
      <w:pPr>
        <w:spacing w:after="100" w:before="0"/>
      </w:pPr>
      <w:r>
        <w:rPr>
          <w:b w:val="0"/>
        </w:rPr>
        <w:t>A. A sweater is being knit by grandmother for you.</w:t>
      </w:r>
    </w:p>
    <w:p>
      <w:pPr>
        <w:spacing w:after="100" w:before="0"/>
      </w:pPr>
      <w:r>
        <w:rPr>
          <w:b w:val="0"/>
        </w:rPr>
        <w:t>B. A sweater will be knit by grandmother for you.</w:t>
      </w:r>
    </w:p>
    <w:p>
      <w:pPr>
        <w:spacing w:after="100" w:before="0"/>
      </w:pPr>
      <w:r>
        <w:rPr>
          <w:b w:val="0"/>
        </w:rPr>
        <w:t>C. Grandmother is knitting for you a sweater.</w:t>
      </w:r>
    </w:p>
    <w:p>
      <w:pPr>
        <w:spacing w:after="100" w:before="0"/>
      </w:pPr>
      <w:r>
        <w:rPr>
          <w:b w:val="0"/>
        </w:rPr>
        <w:t>D. Knitting of a sweater has been done by grandmother for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as the form of the verb (‘knitting’) shows that its subject (‘’grandmother)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(‘sweater’ becomes the subject in place of ‘grandmother’). 2. Add the appropriate form of the verb 'be' to the sentence and use the past participle of the verb (‘is knitting’ is converted to 'being knit'). 3. Add a 'by' followed by the doer of the action. Thus, the same sentence in the Passive voice is ‘A sweater is being knit by grandmother for you’.</w:t>
      </w:r>
    </w:p>
    <w:p>
      <w:pPr>
        <w:spacing w:before="0"/>
      </w:pPr>
      <w:r>
        <w:rPr>
          <w:b w:val="0"/>
        </w:rPr>
      </w:r>
    </w:p>
    <w:p>
      <w:pPr>
        <w:spacing w:after="100" w:line="360" w:lineRule="auto" w:before="0"/>
      </w:pPr>
      <w:r>
        <w:rPr>
          <w:b w:val="0"/>
        </w:rPr>
        <w:t>92. In the following question, a sentence has been given in Active/Passive voice. Out of the four alternatives suggested, select the one which best expresses the same sentence in Passive/Active voice. I could not find the book.</w:t>
      </w:r>
    </w:p>
    <w:p>
      <w:pPr>
        <w:spacing w:before="0"/>
      </w:pPr>
      <w:r>
        <w:rPr>
          <w:b w:val="0"/>
        </w:rPr>
      </w:r>
    </w:p>
    <w:p>
      <w:pPr>
        <w:spacing w:after="100" w:before="0"/>
      </w:pPr>
      <w:r>
        <w:rPr>
          <w:b w:val="0"/>
        </w:rPr>
        <w:t>A. I myself can not find the book.</w:t>
      </w:r>
    </w:p>
    <w:p>
      <w:pPr>
        <w:spacing w:after="100" w:before="0"/>
      </w:pPr>
      <w:r>
        <w:rPr>
          <w:b w:val="0"/>
        </w:rPr>
        <w:t>B. The book could not be found by me.</w:t>
      </w:r>
    </w:p>
    <w:p>
      <w:pPr>
        <w:spacing w:after="100" w:before="0"/>
      </w:pPr>
      <w:r>
        <w:rPr>
          <w:b w:val="0"/>
        </w:rPr>
        <w:t>C. By me the book can not be found.</w:t>
      </w:r>
    </w:p>
    <w:p>
      <w:pPr>
        <w:spacing w:after="100" w:before="0"/>
      </w:pPr>
      <w:r>
        <w:rPr>
          <w:b w:val="0"/>
        </w:rPr>
        <w:t>D. Finding of the book could not be done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(‘find’)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(‘book’ becomes the subject in place of ‘I’). 2. Add the appropriate form of the verb 'be' to the sentence and use the past participle of the verb (‘find’ is converted to 'found'). 3. Add a 'by' followed by the doer of the action. Thus, the same sentence in the Passive voice is ‘The book could not be found by me’.</w:t>
      </w:r>
    </w:p>
    <w:p>
      <w:pPr>
        <w:spacing w:before="0"/>
      </w:pPr>
      <w:r>
        <w:rPr>
          <w:b w:val="0"/>
        </w:rPr>
      </w:r>
    </w:p>
    <w:p>
      <w:pPr>
        <w:spacing w:after="100" w:line="360" w:lineRule="auto" w:before="0"/>
      </w:pPr>
      <w:r>
        <w:rPr>
          <w:b w:val="0"/>
        </w:rPr>
        <w:t>93. In the following question, out of the given four alternatives, select the alternative which best expresses the meaning of the Idiom/Phrase. Jog someone’s memory</w:t>
      </w:r>
    </w:p>
    <w:p>
      <w:pPr>
        <w:spacing w:before="0"/>
      </w:pPr>
      <w:r>
        <w:rPr>
          <w:b w:val="0"/>
        </w:rPr>
      </w:r>
    </w:p>
    <w:p>
      <w:pPr>
        <w:spacing w:after="100" w:before="0"/>
      </w:pPr>
      <w:r>
        <w:rPr>
          <w:b w:val="0"/>
        </w:rPr>
        <w:t>A. Describing someone</w:t>
      </w:r>
    </w:p>
    <w:p>
      <w:pPr>
        <w:spacing w:after="100" w:before="0"/>
      </w:pPr>
      <w:r>
        <w:rPr>
          <w:b w:val="0"/>
        </w:rPr>
        <w:t>B. Appreciating someone’s humor</w:t>
      </w:r>
    </w:p>
    <w:p>
      <w:pPr>
        <w:spacing w:after="100" w:before="0"/>
      </w:pPr>
      <w:r>
        <w:rPr>
          <w:b w:val="0"/>
        </w:rPr>
        <w:t>C. To be love with someone’s intelligence</w:t>
      </w:r>
    </w:p>
    <w:p>
      <w:pPr>
        <w:spacing w:after="100" w:before="0"/>
      </w:pPr>
      <w:r>
        <w:rPr>
          <w:b w:val="0"/>
        </w:rPr>
        <w:t>D. To cause someone to remember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cause someone to remember something’. For example: I wanted to see if the clothes would jog her memory.</w:t>
      </w:r>
    </w:p>
    <w:p>
      <w:pPr>
        <w:spacing w:before="0"/>
      </w:pPr>
      <w:r>
        <w:rPr>
          <w:b w:val="0"/>
        </w:rPr>
      </w:r>
    </w:p>
    <w:p>
      <w:pPr>
        <w:spacing w:after="100" w:line="360" w:lineRule="auto" w:before="0"/>
      </w:pPr>
      <w:r>
        <w:rPr>
          <w:b w:val="0"/>
        </w:rPr>
        <w:t>94. What are the twin cardinal principles of Gandhi’s thought?</w:t>
      </w:r>
    </w:p>
    <w:p>
      <w:pPr>
        <w:spacing w:before="0"/>
      </w:pPr>
      <w:r>
        <w:rPr>
          <w:b w:val="0"/>
        </w:rPr>
      </w:r>
    </w:p>
    <w:p>
      <w:pPr>
        <w:spacing w:after="100" w:before="0"/>
      </w:pPr>
      <w:r>
        <w:rPr>
          <w:b w:val="0"/>
        </w:rPr>
        <w:t>A. Spiritualty and morality</w:t>
      </w:r>
    </w:p>
    <w:p>
      <w:pPr>
        <w:spacing w:after="100" w:before="0"/>
      </w:pPr>
      <w:r>
        <w:rPr>
          <w:b w:val="0"/>
        </w:rPr>
        <w:t>B. Truth and non violence</w:t>
      </w:r>
    </w:p>
    <w:p>
      <w:pPr>
        <w:spacing w:after="100" w:before="0"/>
      </w:pPr>
      <w:r>
        <w:rPr>
          <w:b w:val="0"/>
        </w:rPr>
        <w:t>C. Ethics and social responsibility</w:t>
      </w:r>
    </w:p>
    <w:p>
      <w:pPr>
        <w:spacing w:after="100" w:before="0"/>
      </w:pPr>
      <w:r>
        <w:rPr>
          <w:b w:val="0"/>
        </w:rPr>
        <w:t>D. Individual and collective sharing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truth and non-violence. It is directly stated in the passage in the following line: ‘The twin cardinal principles of Gandhi's thought are truth and nonviolence’.</w:t>
      </w:r>
    </w:p>
    <w:p>
      <w:pPr>
        <w:spacing w:before="0"/>
      </w:pPr>
      <w:r>
        <w:rPr>
          <w:b w:val="0"/>
        </w:rPr>
      </w:r>
    </w:p>
    <w:p>
      <w:pPr>
        <w:spacing w:after="100" w:line="360" w:lineRule="auto" w:before="0"/>
      </w:pPr>
      <w:r>
        <w:rPr>
          <w:b w:val="0"/>
        </w:rPr>
        <w:t>95. According to Gandhiji, truth complies to which of the following?</w:t>
      </w:r>
    </w:p>
    <w:p>
      <w:pPr>
        <w:spacing w:before="0"/>
      </w:pPr>
      <w:r>
        <w:rPr>
          <w:b w:val="0"/>
        </w:rPr>
      </w:r>
    </w:p>
    <w:p>
      <w:pPr>
        <w:spacing w:after="100" w:before="0"/>
      </w:pPr>
      <w:r>
        <w:rPr>
          <w:b w:val="0"/>
        </w:rPr>
        <w:t>A. God is the ultimate truth</w:t>
      </w:r>
    </w:p>
    <w:p>
      <w:pPr>
        <w:spacing w:after="100" w:before="0"/>
      </w:pPr>
      <w:r>
        <w:rPr>
          <w:b w:val="0"/>
        </w:rPr>
        <w:t>B. Truthfulness in word and deed</w:t>
      </w:r>
    </w:p>
    <w:p>
      <w:pPr>
        <w:spacing w:after="100" w:before="0"/>
      </w:pPr>
      <w:r>
        <w:rPr>
          <w:b w:val="0"/>
        </w:rPr>
        <w:t>C. Moral laws and code</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All the mentioned points are given in the passage. The answer is stated in the passage in the following lines: ‘For Gandhi, truth is the relative truth of truthfulness in word and deed, and the absolute truth - the Ultimate Reality. This ultimate truth is God (as God is also Truth) and morality - the moral laws and code’.</w:t>
      </w:r>
    </w:p>
    <w:p>
      <w:pPr>
        <w:spacing w:before="0"/>
      </w:pPr>
      <w:r>
        <w:rPr>
          <w:b w:val="0"/>
        </w:rPr>
      </w:r>
    </w:p>
    <w:p>
      <w:pPr>
        <w:spacing w:after="100" w:line="360" w:lineRule="auto" w:before="0"/>
      </w:pPr>
      <w:r>
        <w:rPr>
          <w:b w:val="0"/>
        </w:rPr>
        <w:t>96. According to Gandhiji, what is the most powerful force in existence?</w:t>
      </w:r>
    </w:p>
    <w:p>
      <w:pPr>
        <w:spacing w:before="0"/>
      </w:pPr>
      <w:r>
        <w:rPr>
          <w:b w:val="0"/>
        </w:rPr>
      </w:r>
    </w:p>
    <w:p>
      <w:pPr>
        <w:spacing w:after="100" w:before="0"/>
      </w:pPr>
      <w:r>
        <w:rPr>
          <w:b w:val="0"/>
        </w:rPr>
        <w:t>A. Truth</w:t>
      </w:r>
    </w:p>
    <w:p>
      <w:pPr>
        <w:spacing w:after="100" w:before="0"/>
      </w:pPr>
      <w:r>
        <w:rPr>
          <w:b w:val="0"/>
        </w:rPr>
        <w:t>B. Violence</w:t>
      </w:r>
    </w:p>
    <w:p>
      <w:pPr>
        <w:spacing w:after="100" w:before="0"/>
      </w:pPr>
      <w:r>
        <w:rPr>
          <w:b w:val="0"/>
        </w:rPr>
        <w:t>C. Non-violence</w:t>
      </w:r>
    </w:p>
    <w:p>
      <w:pPr>
        <w:spacing w:after="100" w:before="0"/>
      </w:pPr>
      <w:r>
        <w:rPr>
          <w:b w:val="0"/>
        </w:rPr>
        <w:t>D. Morality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non-violence. It is directly stated in the passage: ‘Second, Gandhi believed that ahimsa is the most powerful force in existence’.</w:t>
      </w:r>
    </w:p>
    <w:p>
      <w:pPr>
        <w:spacing w:before="0"/>
      </w:pPr>
      <w:r>
        <w:rPr>
          <w:b w:val="0"/>
        </w:rPr>
      </w:r>
    </w:p>
    <w:p>
      <w:pPr>
        <w:spacing w:after="100" w:line="360" w:lineRule="auto" w:before="0"/>
      </w:pPr>
      <w:r>
        <w:rPr>
          <w:b w:val="0"/>
        </w:rPr>
        <w:t>97. According to the passage, which of the following statements is not true?</w:t>
      </w:r>
    </w:p>
    <w:p>
      <w:pPr>
        <w:spacing w:before="0"/>
      </w:pPr>
      <w:r>
        <w:rPr>
          <w:b w:val="0"/>
        </w:rPr>
      </w:r>
    </w:p>
    <w:p>
      <w:pPr>
        <w:spacing w:after="100" w:before="0"/>
      </w:pPr>
      <w:r>
        <w:rPr>
          <w:b w:val="0"/>
        </w:rPr>
        <w:t>A. Non-violence is regarded as the highest law of humankind</w:t>
      </w:r>
    </w:p>
    <w:p>
      <w:pPr>
        <w:spacing w:after="100" w:before="0"/>
      </w:pPr>
      <w:r>
        <w:rPr>
          <w:b w:val="0"/>
        </w:rPr>
        <w:t>B. All individuals are believed to be capable of high moral development</w:t>
      </w:r>
    </w:p>
    <w:p>
      <w:pPr>
        <w:spacing w:after="100" w:before="0"/>
      </w:pPr>
      <w:r>
        <w:rPr>
          <w:b w:val="0"/>
        </w:rPr>
        <w:t>C. Violence alone to other is very much self destructive aspect of the universe</w:t>
      </w:r>
    </w:p>
    <w:p>
      <w:pPr>
        <w:spacing w:after="100" w:before="0"/>
      </w:pPr>
      <w:r>
        <w:rPr>
          <w:b w:val="0"/>
        </w:rPr>
        <w:t>D. Love is not the universal law of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‘Love is not the universal law of life’. It is directly stated in the passage: ‘First, if according to the Divine Reality all life is one, then all violence committed towards another is violence towards oneself, towards the collective, whole self, and thus "self"-destructive and counter to the universal law of life, which is love’.</w:t>
      </w:r>
    </w:p>
    <w:p>
      <w:pPr>
        <w:spacing w:before="0"/>
      </w:pPr>
      <w:r>
        <w:rPr>
          <w:b w:val="0"/>
        </w:rPr>
      </w:r>
    </w:p>
    <w:p>
      <w:pPr>
        <w:spacing w:after="100" w:line="360" w:lineRule="auto" w:before="0"/>
      </w:pPr>
      <w:r>
        <w:rPr>
          <w:b w:val="0"/>
        </w:rPr>
        <w:t>98. What can be a suitable title for the passage?</w:t>
      </w:r>
    </w:p>
    <w:p>
      <w:pPr>
        <w:spacing w:before="0"/>
      </w:pPr>
      <w:r>
        <w:rPr>
          <w:b w:val="0"/>
        </w:rPr>
      </w:r>
    </w:p>
    <w:p>
      <w:pPr>
        <w:spacing w:after="100" w:before="0"/>
      </w:pPr>
      <w:r>
        <w:rPr>
          <w:b w:val="0"/>
        </w:rPr>
        <w:t>A. The Gandhian philosophy</w:t>
      </w:r>
    </w:p>
    <w:p>
      <w:pPr>
        <w:spacing w:after="100" w:before="0"/>
      </w:pPr>
      <w:r>
        <w:rPr>
          <w:b w:val="0"/>
        </w:rPr>
        <w:t>B. The twin cardinal principles of Gandhiji</w:t>
      </w:r>
    </w:p>
    <w:p>
      <w:pPr>
        <w:spacing w:after="100" w:before="0"/>
      </w:pPr>
      <w:r>
        <w:rPr>
          <w:b w:val="0"/>
        </w:rPr>
        <w:t>C. Truth and nonviolence</w:t>
      </w:r>
    </w:p>
    <w:p>
      <w:pPr>
        <w:spacing w:after="100" w:before="0"/>
      </w:pPr>
      <w:r>
        <w:rPr>
          <w:b w:val="0"/>
        </w:rPr>
        <w:t>D. Violence a self destructive mode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Gandhian philosophy’. It is the perfect title to the passage since the entire passage talks about the Gandhian philosophy.</w:t>
      </w:r>
    </w:p>
    <w:p>
      <w:pPr>
        <w:spacing w:before="0"/>
      </w:pPr>
      <w:r>
        <w:rPr>
          <w:b w:val="0"/>
        </w:rPr>
      </w:r>
    </w:p>
    <w:p>
      <w:pPr>
        <w:spacing w:after="100" w:line="360" w:lineRule="auto" w:before="0"/>
      </w:pPr>
      <w:r>
        <w:rPr>
          <w:b w:val="0"/>
        </w:rPr>
        <w:t>99. Rearrange the parts of the sentence in correct order P: The English developed transport and communication on modern lines. Q: They established the first printing press and newspaper in India. R: One of the most beneficial results of the British rule was the modernization of India. S: The Press further developed later to inform and educate the masses about the British exploitation of India.</w:t>
      </w:r>
    </w:p>
    <w:p>
      <w:pPr>
        <w:spacing w:before="0"/>
      </w:pPr>
      <w:r>
        <w:rPr>
          <w:b w:val="0"/>
        </w:rPr>
      </w:r>
    </w:p>
    <w:p>
      <w:pPr>
        <w:spacing w:after="100" w:before="0"/>
      </w:pPr>
      <w:r>
        <w:rPr>
          <w:b w:val="0"/>
        </w:rPr>
        <w:t>A. RQSP</w:t>
      </w:r>
    </w:p>
    <w:p>
      <w:pPr>
        <w:spacing w:after="100" w:before="0"/>
      </w:pPr>
      <w:r>
        <w:rPr>
          <w:b w:val="0"/>
        </w:rPr>
        <w:t>B. QSRP</w:t>
      </w:r>
    </w:p>
    <w:p>
      <w:pPr>
        <w:spacing w:after="100" w:before="0"/>
      </w:pPr>
      <w:r>
        <w:rPr>
          <w:b w:val="0"/>
        </w:rPr>
        <w:t>C. PQRS</w:t>
      </w:r>
    </w:p>
    <w:p>
      <w:pPr>
        <w:spacing w:after="100" w:before="0"/>
      </w:pPr>
      <w:r>
        <w:rPr>
          <w:b w:val="0"/>
        </w:rPr>
        <w:t>D. RPQS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RPQS. R is the first sentence of the passage as it introduces the theme of the paragraph i.e. modernization of India. P should follow R as it describes what English did for modernization of India. ‘QS’ is the mandatory pair because Q tells that they established the first printing press and newspaper in India and S tells what Press further developed into.</w:t>
      </w:r>
    </w:p>
    <w:p>
      <w:pPr>
        <w:spacing w:before="0"/>
      </w:pPr>
      <w:r>
        <w:rPr>
          <w:b w:val="0"/>
        </w:rPr>
      </w:r>
    </w:p>
    <w:p>
      <w:pPr>
        <w:spacing w:after="100" w:line="360" w:lineRule="auto" w:before="0"/>
      </w:pPr>
      <w:r>
        <w:rPr>
          <w:b w:val="0"/>
        </w:rPr>
        <w:t>100. Improve the bracketed part of the sentence. What if the government itself fails (to tackle that divisions) and lets parts of the country drift into anarchy again.</w:t>
      </w:r>
    </w:p>
    <w:p>
      <w:pPr>
        <w:spacing w:before="0"/>
      </w:pPr>
      <w:r>
        <w:rPr>
          <w:b w:val="0"/>
        </w:rPr>
      </w:r>
    </w:p>
    <w:p>
      <w:pPr>
        <w:spacing w:after="100" w:before="0"/>
      </w:pPr>
      <w:r>
        <w:rPr>
          <w:b w:val="0"/>
        </w:rPr>
        <w:t>A. To tackled that divisions</w:t>
      </w:r>
    </w:p>
    <w:p>
      <w:pPr>
        <w:spacing w:after="100" w:before="0"/>
      </w:pPr>
      <w:r>
        <w:rPr>
          <w:b w:val="0"/>
        </w:rPr>
        <w:t>B. To tackle these divisions</w:t>
      </w:r>
    </w:p>
    <w:p>
      <w:pPr>
        <w:spacing w:after="100" w:before="0"/>
      </w:pPr>
      <w:r>
        <w:rPr>
          <w:b w:val="0"/>
        </w:rPr>
        <w:t>C. To tackle these division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tackle these divisions as it is the only phrase which makes the sentence grammatically and contextually correct. The 'divisions' are plural, hence 'these' is the only correct option.</w:t>
      </w:r>
    </w:p>
    <w:p>
      <w:pPr>
        <w:spacing w:before="0"/>
      </w:pPr>
      <w:r>
        <w:rPr>
          <w:b w:val="0"/>
        </w:rPr>
      </w:r>
    </w:p>
    <w:p>
      <w:pPr>
        <w:spacing w:after="100" w:line="360" w:lineRule="auto" w:before="0"/>
      </w:pPr>
      <w:r>
        <w:rPr>
          <w:b w:val="0"/>
        </w:rPr>
        <w:t>101. In the following question, a sentence has been given in Direct/Indirect speech. Out of the four alternatives suggested, select the one which best expresses the same sentence in Indirect/Direct speech. "We were living in Dehradun," they told me.</w:t>
      </w:r>
    </w:p>
    <w:p>
      <w:pPr>
        <w:spacing w:before="0"/>
      </w:pPr>
      <w:r>
        <w:rPr>
          <w:b w:val="0"/>
        </w:rPr>
      </w:r>
    </w:p>
    <w:p>
      <w:pPr>
        <w:spacing w:after="100" w:before="0"/>
      </w:pPr>
      <w:r>
        <w:rPr>
          <w:b w:val="0"/>
        </w:rPr>
        <w:t>A. They told me that they had been living in Dehradun.</w:t>
      </w:r>
    </w:p>
    <w:p>
      <w:pPr>
        <w:spacing w:after="100" w:before="0"/>
      </w:pPr>
      <w:r>
        <w:rPr>
          <w:b w:val="0"/>
        </w:rPr>
        <w:t>B. They told me that they lived in Dehradun.</w:t>
      </w:r>
    </w:p>
    <w:p>
      <w:pPr>
        <w:spacing w:after="100" w:before="0"/>
      </w:pPr>
      <w:r>
        <w:rPr>
          <w:b w:val="0"/>
        </w:rPr>
        <w:t>C. They told me this that they had been living in Dehradun.</w:t>
      </w:r>
    </w:p>
    <w:p>
      <w:pPr>
        <w:spacing w:after="100" w:before="0"/>
      </w:pPr>
      <w:r>
        <w:rPr>
          <w:b w:val="0"/>
        </w:rPr>
        <w:t>D. They told me this that they were living in Dehradun.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‘we’ is changed to ‘they’ and ‘were living’ is changed to ‘had been living’. Therefore, the sentence in Indirect Speech will be option 1 i.e. They told me that they had been living in Dehradun.</w:t>
      </w:r>
    </w:p>
    <w:p>
      <w:pPr>
        <w:spacing w:before="0"/>
      </w:pPr>
      <w:r>
        <w:rPr>
          <w:b w:val="0"/>
        </w:rPr>
      </w:r>
    </w:p>
    <w:p>
      <w:pPr>
        <w:spacing w:after="100" w:line="360" w:lineRule="auto" w:before="0"/>
      </w:pPr>
      <w:r>
        <w:rPr>
          <w:b w:val="0"/>
        </w:rPr>
        <w:t>102. Rearrange the parts of the sentence in correct order. P: Freedom of speech is essential for the all-round growth and development of a person as well as a nation as a whole. Q: A nation filled with people full of discontent can never grow in the right direction. R: It can even create discomfort and dissatisfaction that leads to stress. S: Imposing restriction on what one speaks or hears can hamper the development of a person.</w:t>
      </w:r>
    </w:p>
    <w:p>
      <w:pPr>
        <w:spacing w:before="0"/>
      </w:pPr>
      <w:r>
        <w:rPr>
          <w:b w:val="0"/>
        </w:rPr>
      </w:r>
    </w:p>
    <w:p>
      <w:pPr>
        <w:spacing w:after="100" w:before="0"/>
      </w:pPr>
      <w:r>
        <w:rPr>
          <w:b w:val="0"/>
        </w:rPr>
        <w:t>A. PSRQ</w:t>
      </w:r>
    </w:p>
    <w:p>
      <w:pPr>
        <w:spacing w:after="100" w:before="0"/>
      </w:pPr>
      <w:r>
        <w:rPr>
          <w:b w:val="0"/>
        </w:rPr>
        <w:t>B. PRQS</w:t>
      </w:r>
    </w:p>
    <w:p>
      <w:pPr>
        <w:spacing w:after="100" w:before="0"/>
      </w:pPr>
      <w:r>
        <w:rPr>
          <w:b w:val="0"/>
        </w:rPr>
        <w:t>C. RSPQ</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PSRQ. The first line of the passage must be the one which introduces the theme of the paragraph. Out of all the sentences, sentence Q is the starting line as it introduces the subject of the passage i.e. ‘freedom of speech’. S should follow Q as it describes what imposing restriction can do if someone is not given the freedom of speech. R further elaborates the problem which can occur if freedom of speech is not given to individuals. Hence, it is the third sentence in the passage. Q is the last sentence of the passage. It explains that it eventually affects the nation as the nation cannot grow in the right direction if its people are filled with discontent.</w:t>
      </w:r>
    </w:p>
    <w:p>
      <w:pPr>
        <w:spacing w:before="0"/>
      </w:pPr>
      <w:r>
        <w:rPr>
          <w:b w:val="0"/>
        </w:rPr>
      </w:r>
    </w:p>
    <w:p>
      <w:pPr>
        <w:spacing w:after="100" w:line="360" w:lineRule="auto" w:before="0"/>
      </w:pPr>
      <w:r>
        <w:rPr>
          <w:b w:val="0"/>
        </w:rPr>
        <w:t>103. Rearrange the parts of the sentence in correct order. P: The Information Technology today is rightly called the Technology of the Century as it has found its application and use in every walk society of the world. Q: Distance no longer exist and the world appears to have shrunk into a Global village/ R: It is really a landmark achievement that more than six billion population of the world will soon be living in a virtual village, as compact as any small Indian village of a few thousand population. S: The wisdom of the wisest is today available to the stupidest of the person thus ushering in an era of real quality of opportunity to all.</w:t>
      </w:r>
    </w:p>
    <w:p>
      <w:pPr>
        <w:spacing w:before="0"/>
      </w:pPr>
      <w:r>
        <w:rPr>
          <w:b w:val="0"/>
        </w:rPr>
      </w:r>
    </w:p>
    <w:p>
      <w:pPr>
        <w:spacing w:after="100" w:before="0"/>
      </w:pPr>
      <w:r>
        <w:rPr>
          <w:b w:val="0"/>
        </w:rPr>
        <w:t>A. QPSR</w:t>
      </w:r>
    </w:p>
    <w:p>
      <w:pPr>
        <w:spacing w:after="100" w:before="0"/>
      </w:pPr>
      <w:r>
        <w:rPr>
          <w:b w:val="0"/>
        </w:rPr>
        <w:t>B. PQRS</w:t>
      </w:r>
    </w:p>
    <w:p>
      <w:pPr>
        <w:spacing w:after="100" w:before="0"/>
      </w:pPr>
      <w:r>
        <w:rPr>
          <w:b w:val="0"/>
        </w:rPr>
        <w:t>C. RSQP</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PQRS The first line of the passage must be the one which introduces the theme of the paragraph. Out of all the sentences, sentence P is the starting line as it introduces the subject of the passage i.e. ‘Information Technology’. Since only option 2 contains P as the starting sentence, it is the answer.</w:t>
      </w:r>
    </w:p>
    <w:p>
      <w:pPr>
        <w:spacing w:before="0"/>
      </w:pPr>
      <w:r>
        <w:rPr>
          <w:b w:val="0"/>
        </w:rPr>
      </w:r>
    </w:p>
    <w:p>
      <w:pPr>
        <w:spacing w:after="100" w:line="360" w:lineRule="auto" w:before="0"/>
      </w:pPr>
      <w:r>
        <w:rPr>
          <w:b w:val="0"/>
        </w:rPr>
        <w:t>104. In the following question, a sentence has been given in Direct/Indirect speech. Out of the four alternatives suggested, select the one which best expresses the same sentence in Indirect/Direct speech. The coach said to me, "You have to get up early."</w:t>
      </w:r>
    </w:p>
    <w:p>
      <w:pPr>
        <w:spacing w:before="0"/>
      </w:pPr>
      <w:r>
        <w:rPr>
          <w:b w:val="0"/>
        </w:rPr>
      </w:r>
    </w:p>
    <w:p>
      <w:pPr>
        <w:spacing w:after="100" w:before="0"/>
      </w:pPr>
      <w:r>
        <w:rPr>
          <w:b w:val="0"/>
        </w:rPr>
        <w:t>A. The coach tells me that I have to get up early.</w:t>
      </w:r>
    </w:p>
    <w:p>
      <w:pPr>
        <w:spacing w:after="100" w:before="0"/>
      </w:pPr>
      <w:r>
        <w:rPr>
          <w:b w:val="0"/>
        </w:rPr>
        <w:t>B. The coach told me that I have had to get up early.</w:t>
      </w:r>
    </w:p>
    <w:p>
      <w:pPr>
        <w:spacing w:after="100" w:before="0"/>
      </w:pPr>
      <w:r>
        <w:rPr>
          <w:b w:val="0"/>
        </w:rPr>
        <w:t>C. The coach tells me that I have had to get up early.</w:t>
      </w:r>
    </w:p>
    <w:p>
      <w:pPr>
        <w:spacing w:after="100" w:before="0"/>
      </w:pPr>
      <w:r>
        <w:rPr>
          <w:b w:val="0"/>
        </w:rPr>
        <w:t>D. The coach told me that I had to get up early.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‘you’ is changed to ‘I’ and ‘have’ is changed to ‘had’. Therefore, the sentence in Indirect Speech will be option 4 i.e. The coach told me that I had to get up early.</w:t>
      </w:r>
    </w:p>
    <w:p>
      <w:pPr>
        <w:spacing w:before="0"/>
      </w:pPr>
      <w:r>
        <w:rPr>
          <w:b w:val="0"/>
        </w:rPr>
      </w:r>
    </w:p>
    <w:p>
      <w:pPr>
        <w:spacing w:after="100" w:line="360" w:lineRule="auto" w:before="0"/>
      </w:pPr>
      <w:r>
        <w:rPr>
          <w:b w:val="0"/>
        </w:rPr>
        <w:t>105. Improve the bracketed part of the sentence. The speed with which (these hate crime videos travelling) on social media frames a difficult challenge for law enforcement authorities.</w:t>
      </w:r>
    </w:p>
    <w:p>
      <w:pPr>
        <w:spacing w:before="0"/>
      </w:pPr>
      <w:r>
        <w:rPr>
          <w:b w:val="0"/>
        </w:rPr>
      </w:r>
    </w:p>
    <w:p>
      <w:pPr>
        <w:spacing w:after="100" w:before="0"/>
      </w:pPr>
      <w:r>
        <w:rPr>
          <w:b w:val="0"/>
        </w:rPr>
        <w:t>A. These hate crime videos travel</w:t>
      </w:r>
    </w:p>
    <w:p>
      <w:pPr>
        <w:spacing w:after="100" w:before="0"/>
      </w:pPr>
      <w:r>
        <w:rPr>
          <w:b w:val="0"/>
        </w:rPr>
        <w:t>B. This hate crime videos travel</w:t>
      </w:r>
    </w:p>
    <w:p>
      <w:pPr>
        <w:spacing w:after="100" w:before="0"/>
      </w:pPr>
      <w:r>
        <w:rPr>
          <w:b w:val="0"/>
        </w:rPr>
        <w:t>C. These hate crime videos travelled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these hate crime videos travel. Since the sentence is in the present tense, option 1 is the correct answer. If it was in the past tense, option 3 would have been the correct answer. The correct sentence will be: The speed with which these hate crime videos travel on social media frames a difficult challenge for law enforcement authorities.</w:t>
      </w:r>
    </w:p>
    <w:p>
      <w:pPr>
        <w:spacing w:before="0"/>
      </w:pPr>
      <w:r>
        <w:rPr>
          <w:b w:val="0"/>
        </w:rPr>
      </w:r>
    </w:p>
    <w:p>
      <w:pPr>
        <w:spacing w:after="100" w:line="360" w:lineRule="auto" w:before="0"/>
      </w:pPr>
      <w:r>
        <w:rPr>
          <w:b w:val="0"/>
        </w:rPr>
        <w:t>106. In the following question, some part of the sentence may have errors. Find out which part of the sentence has an error and select the appropriate option. If a sentence is free from error, select 'No Error'. A focused programme to universalize education and (1)/ skill training would potentially keep (2)/ juveniles from coming into conflict within the law. (3)/ No error.(4)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word ‘within’ must be replaced with ‘with’ to make the sentence correct. The preposition 'within' means 'inside' in spatial, temporal and figurative senses. However, the preposition 'with' means 'accompanying, alongside, by means of, etc.' Hence, the correct sentence will be: A focused programme to universalize education and skills training would potentially keep juveniles from coming into conflict with the law.</w:t>
      </w:r>
    </w:p>
    <w:p>
      <w:pPr>
        <w:spacing w:before="0"/>
      </w:pPr>
      <w:r>
        <w:rPr>
          <w:b w:val="0"/>
        </w:rPr>
      </w:r>
    </w:p>
    <w:p>
      <w:pPr>
        <w:spacing w:after="100" w:line="360" w:lineRule="auto" w:before="0"/>
      </w:pPr>
      <w:r>
        <w:rPr>
          <w:b w:val="0"/>
        </w:rPr>
        <w:t>107. In the following question, some part of the sentence may have errors. Find out which part of the sentence has an error and select the appropriate option. If a sentence is free from error, select 'No Error'. Policymakers will think hard about creating (1)/ an appropriate legal framework to (2)/ prevent the capture of regulatories by special interests.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word ‘regulatories’ must be replaced with ‘regulation’ to make the sentence correct. The word 'regulatory' is an adjective, which means 'serving or intended to regulate something.' The word 'regulation' is a noun, which means 'the action or process of regulating or being regulated.' Hence, the correct sentence will be: Policymakers will think hard about creating an appropriate legal framework to prevent the capture of regulation by special interests.</w:t>
      </w:r>
    </w:p>
    <w:p>
      <w:pPr>
        <w:spacing w:before="0"/>
      </w:pPr>
      <w:r>
        <w:rPr>
          <w:b w:val="0"/>
        </w:rPr>
      </w:r>
    </w:p>
    <w:p>
      <w:pPr>
        <w:spacing w:after="100" w:line="360" w:lineRule="auto" w:before="0"/>
      </w:pPr>
      <w:r>
        <w:rPr>
          <w:b w:val="0"/>
        </w:rPr>
        <w:t>108. Improve the bracketed part of the sentence. The state has (declined negotiate) any more trade-offs on this proposal or accept calls for stringent transparency requirements.</w:t>
      </w:r>
    </w:p>
    <w:p>
      <w:pPr>
        <w:spacing w:before="0"/>
      </w:pPr>
      <w:r>
        <w:rPr>
          <w:b w:val="0"/>
        </w:rPr>
      </w:r>
    </w:p>
    <w:p>
      <w:pPr>
        <w:spacing w:after="100" w:before="0"/>
      </w:pPr>
      <w:r>
        <w:rPr>
          <w:b w:val="0"/>
        </w:rPr>
        <w:t>A. Declined to negotiation</w:t>
      </w:r>
    </w:p>
    <w:p>
      <w:pPr>
        <w:spacing w:after="100" w:before="0"/>
      </w:pPr>
      <w:r>
        <w:rPr>
          <w:b w:val="0"/>
        </w:rPr>
        <w:t>B. Declined to negotiating</w:t>
      </w:r>
    </w:p>
    <w:p>
      <w:pPr>
        <w:spacing w:after="100" w:before="0"/>
      </w:pPr>
      <w:r>
        <w:rPr>
          <w:b w:val="0"/>
        </w:rPr>
        <w:t>C. Declined to negotiate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declined to negotiate. The sentence begins with 'The state has' which indicates Present Perfect tense. Also, the '-ing' form of the verb cannot be used with 'to'. The sentence will be: The state has declined to negotiate any more trade-offs on this proposal or accept calls for stringent transparency requirements.</w:t>
      </w:r>
    </w:p>
    <w:p>
      <w:pPr>
        <w:spacing w:before="0"/>
      </w:pPr>
      <w:r>
        <w:rPr>
          <w:b w:val="0"/>
        </w:rPr>
      </w:r>
    </w:p>
    <w:p>
      <w:pPr>
        <w:spacing w:after="100" w:line="360" w:lineRule="auto" w:before="0"/>
      </w:pPr>
      <w:r>
        <w:rPr>
          <w:b w:val="0"/>
        </w:rPr>
        <w:t>109. In the following question, out of the four alternatives, select the alternative which is the best substitute of the phrase. Combustibles – flammable</w:t>
      </w:r>
    </w:p>
    <w:p>
      <w:pPr>
        <w:spacing w:before="0"/>
      </w:pPr>
      <w:r>
        <w:rPr>
          <w:b w:val="0"/>
        </w:rPr>
      </w:r>
    </w:p>
    <w:p>
      <w:pPr>
        <w:spacing w:after="100" w:before="0"/>
      </w:pPr>
      <w:r>
        <w:rPr>
          <w:b w:val="0"/>
        </w:rPr>
        <w:t>A. Allative</w:t>
      </w:r>
    </w:p>
    <w:p>
      <w:pPr>
        <w:spacing w:after="100" w:before="0"/>
      </w:pPr>
      <w:r>
        <w:rPr>
          <w:b w:val="0"/>
        </w:rPr>
        <w:t>B. Conflagrant</w:t>
      </w:r>
    </w:p>
    <w:p>
      <w:pPr>
        <w:spacing w:after="100" w:before="0"/>
      </w:pPr>
      <w:r>
        <w:rPr>
          <w:b w:val="0"/>
        </w:rPr>
        <w:t>C. Agglomerative</w:t>
      </w:r>
    </w:p>
    <w:p>
      <w:pPr>
        <w:spacing w:after="100" w:before="0"/>
      </w:pPr>
      <w:r>
        <w:rPr>
          <w:b w:val="0"/>
        </w:rPr>
        <w:t>D. Calmative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Allative: denoting motion to or toward Conflagrant: burning intensely Agglomerative: a confused or jumbled mass; a heap Calmative: (of a drug) having a sedative effect Therefore, option 2 is the correct answer.</w:t>
      </w:r>
    </w:p>
    <w:p>
      <w:pPr>
        <w:spacing w:before="0"/>
      </w:pPr>
      <w:r>
        <w:rPr>
          <w:b w:val="0"/>
        </w:rPr>
      </w:r>
    </w:p>
    <w:p>
      <w:pPr>
        <w:spacing w:after="100" w:line="360" w:lineRule="auto" w:before="0"/>
      </w:pPr>
      <w:r>
        <w:rPr>
          <w:b w:val="0"/>
        </w:rPr>
        <w:t>110. In the following question, out of the given four alternatives, select the one which is opposite in the meaning of the given word. Scurrilous</w:t>
      </w:r>
    </w:p>
    <w:p>
      <w:pPr>
        <w:spacing w:before="0"/>
      </w:pPr>
      <w:r>
        <w:rPr>
          <w:b w:val="0"/>
        </w:rPr>
      </w:r>
    </w:p>
    <w:p>
      <w:pPr>
        <w:spacing w:after="100" w:before="0"/>
      </w:pPr>
      <w:r>
        <w:rPr>
          <w:b w:val="0"/>
        </w:rPr>
        <w:t>A. Coarse</w:t>
      </w:r>
    </w:p>
    <w:p>
      <w:pPr>
        <w:spacing w:after="100" w:before="0"/>
      </w:pPr>
      <w:r>
        <w:rPr>
          <w:b w:val="0"/>
        </w:rPr>
        <w:t>B. Sophisticated</w:t>
      </w:r>
    </w:p>
    <w:p>
      <w:pPr>
        <w:spacing w:after="100" w:before="0"/>
      </w:pPr>
      <w:r>
        <w:rPr>
          <w:b w:val="0"/>
        </w:rPr>
        <w:t>C. Insolent</w:t>
      </w:r>
    </w:p>
    <w:p>
      <w:pPr>
        <w:spacing w:after="100" w:before="0"/>
      </w:pPr>
      <w:r>
        <w:rPr>
          <w:b w:val="0"/>
        </w:rPr>
        <w:t>D. Complimentary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Scurrilous: making or spreading scandalous claims about someone with the intention of damaging their reputation Coarse: rough or harsh in texture Sophisticated: having, revealing, or involving a great deal of worldly experience and knowledge of fashion and culture Insolent: showing a rude and arrogant lack of respect Complimentary: expressing a compliment; praising or approving Therefore, complimentary is antonym of scurrilous.</w:t>
      </w:r>
    </w:p>
    <w:p>
      <w:pPr>
        <w:spacing w:before="0"/>
      </w:pPr>
      <w:r>
        <w:rPr>
          <w:b w:val="0"/>
        </w:rPr>
      </w:r>
    </w:p>
    <w:p>
      <w:pPr>
        <w:spacing w:after="100" w:line="360" w:lineRule="auto" w:before="0"/>
      </w:pPr>
      <w:r>
        <w:rPr>
          <w:b w:val="0"/>
        </w:rPr>
        <w:t>111. In the following question, some part of the sentence may have errors. Find out which part of the sentence has an error and select the appropriate option. If a sentence is free from error, select 'No Error'. Sometimes it appears as if they were deliberately (1)/ limiting their chances of survival in order (2)/ to observe some customary or taboo.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Correct sentence: Sometimes it appears as if they were deliberately (1)/ limiting their chances of survival in order (2)/ to observe some custom or taboo. (3)/ No error (4)</w:t>
      </w:r>
    </w:p>
    <w:p>
      <w:pPr>
        <w:spacing w:before="0"/>
      </w:pPr>
      <w:r>
        <w:rPr>
          <w:b w:val="0"/>
        </w:rPr>
        <w:t>• The meaning of the word 'customary' means 'according to the customs or usual practices associated with a particular society, place, or set of circumstances.' It is an 'adjective' and is incorrectly used in the given sentence.</w:t>
      </w:r>
    </w:p>
    <w:p>
      <w:pPr>
        <w:spacing w:before="0"/>
      </w:pPr>
      <w:r>
        <w:rPr>
          <w:b w:val="0"/>
        </w:rPr>
        <w:t>• Instead, 'custom' is a more appropriate word. It means 'a traditional and widely accepted way of behaving or doing something that is specific to a particular society, place, or time.'</w:t>
      </w:r>
    </w:p>
    <w:p>
      <w:pPr>
        <w:spacing w:before="0"/>
      </w:pPr>
      <w:r>
        <w:rPr>
          <w:b w:val="0"/>
        </w:rPr>
        <w:t>• A taboo means 'a social or religious custom prohibiting or restricting a particular practice or forbidding association with a particular person, place, or thing.'</w:t>
      </w:r>
    </w:p>
    <w:p>
      <w:pPr>
        <w:spacing w:before="0"/>
      </w:pPr>
      <w:r>
        <w:rPr>
          <w:b w:val="0"/>
        </w:rPr>
      </w:r>
    </w:p>
    <w:p>
      <w:pPr>
        <w:spacing w:after="100" w:line="360" w:lineRule="auto" w:before="0"/>
      </w:pPr>
      <w:r>
        <w:rPr>
          <w:b w:val="0"/>
        </w:rPr>
        <w:t>112. In the following question, out of the given four alternatives, select the alternative which best expresses the meaning of the Idiom/Phrase. Get cracking</w:t>
      </w:r>
    </w:p>
    <w:p>
      <w:pPr>
        <w:spacing w:before="0"/>
      </w:pPr>
      <w:r>
        <w:rPr>
          <w:b w:val="0"/>
        </w:rPr>
      </w:r>
    </w:p>
    <w:p>
      <w:pPr>
        <w:spacing w:after="100" w:before="0"/>
      </w:pPr>
      <w:r>
        <w:rPr>
          <w:b w:val="0"/>
        </w:rPr>
        <w:t>A. To delay little longer</w:t>
      </w:r>
    </w:p>
    <w:p>
      <w:pPr>
        <w:spacing w:after="100" w:before="0"/>
      </w:pPr>
      <w:r>
        <w:rPr>
          <w:b w:val="0"/>
        </w:rPr>
        <w:t>B. To destroy at the end</w:t>
      </w:r>
    </w:p>
    <w:p>
      <w:pPr>
        <w:spacing w:after="100" w:before="0"/>
      </w:pPr>
      <w:r>
        <w:rPr>
          <w:b w:val="0"/>
        </w:rPr>
        <w:t>C. To waste time in waiting</w:t>
      </w:r>
    </w:p>
    <w:p>
      <w:pPr>
        <w:spacing w:after="100" w:before="0"/>
      </w:pPr>
      <w:r>
        <w:rPr>
          <w:b w:val="0"/>
        </w:rPr>
        <w:t>D. To start doing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start doing something’. For example: Most tickets have been snapped up, so get cracking if you want one.</w:t>
      </w:r>
    </w:p>
    <w:p>
      <w:pPr>
        <w:spacing w:before="0"/>
      </w:pPr>
      <w:r>
        <w:rPr>
          <w:b w:val="0"/>
        </w:rPr>
      </w:r>
    </w:p>
    <w:p>
      <w:pPr>
        <w:spacing w:after="100" w:line="360" w:lineRule="auto" w:before="0"/>
      </w:pPr>
      <w:r>
        <w:rPr>
          <w:b w:val="0"/>
        </w:rPr>
        <w:t>113. Rearrange the parts of the sentence in correct order. P: Added to this is their economic dissatisfaction Q: The youth get frustrated when they see a great deal of disparity between the theory and its application. R: All these factors blend together and give rise to cult of violence. S: This causes them to wonder whether all that they ever learnt would overcome in use or would go waste.</w:t>
      </w:r>
    </w:p>
    <w:p>
      <w:pPr>
        <w:spacing w:before="0"/>
      </w:pPr>
      <w:r>
        <w:rPr>
          <w:b w:val="0"/>
        </w:rPr>
      </w:r>
    </w:p>
    <w:p>
      <w:pPr>
        <w:spacing w:after="100" w:before="0"/>
      </w:pPr>
      <w:r>
        <w:rPr>
          <w:b w:val="0"/>
        </w:rPr>
        <w:t>A. QSPR</w:t>
      </w:r>
    </w:p>
    <w:p>
      <w:pPr>
        <w:spacing w:after="100" w:before="0"/>
      </w:pPr>
      <w:r>
        <w:rPr>
          <w:b w:val="0"/>
        </w:rPr>
        <w:t>B. QPRS</w:t>
      </w:r>
    </w:p>
    <w:p>
      <w:pPr>
        <w:spacing w:after="100" w:before="0"/>
      </w:pPr>
      <w:r>
        <w:rPr>
          <w:b w:val="0"/>
        </w:rPr>
        <w:t>C. QSRP</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QSPR The first line of the passage must be the one which introduces the theme of the paragraph. Out of all the sentences, sentence Q is the starting line as it introduces the subject of the passage i.e. ‘frustration faced by the youth’. Since the sentence Q talks about the youth getting frustrated seeing the disparity between theory and its application, the next sentence should be the one which describes what they feel while seeing the disparity. Hence, S will be the next sentence. P should follow S as it forms a pair with sentence S. Finally, R is the concluding statement.</w:t>
      </w:r>
    </w:p>
    <w:p>
      <w:pPr>
        <w:spacing w:before="0"/>
      </w:pPr>
      <w:r>
        <w:rPr>
          <w:b w:val="0"/>
        </w:rPr>
      </w:r>
    </w:p>
    <w:p>
      <w:pPr>
        <w:spacing w:after="100" w:line="360" w:lineRule="auto" w:before="0"/>
      </w:pPr>
      <w:r>
        <w:rPr>
          <w:b w:val="0"/>
        </w:rPr>
        <w:t>114. In the following question, a sentence has been given in Direct/Indirect speech. Out of the four alternatives suggested, select the one which best expresses the same sentence in Indirect/Direct speech. I said to my friend, "Be careful, my dog may bite you."</w:t>
      </w:r>
    </w:p>
    <w:p>
      <w:pPr>
        <w:spacing w:before="0"/>
      </w:pPr>
      <w:r>
        <w:rPr>
          <w:b w:val="0"/>
        </w:rPr>
      </w:r>
    </w:p>
    <w:p>
      <w:pPr>
        <w:spacing w:after="100" w:before="0"/>
      </w:pPr>
      <w:r>
        <w:rPr>
          <w:b w:val="0"/>
        </w:rPr>
        <w:t>A. I warned my friend to have been careful and that my dog might be biting him.</w:t>
      </w:r>
    </w:p>
    <w:p>
      <w:pPr>
        <w:spacing w:after="100" w:before="0"/>
      </w:pPr>
      <w:r>
        <w:rPr>
          <w:b w:val="0"/>
        </w:rPr>
        <w:t>B. I warned my friend to be careful and that my dog might bite him.</w:t>
      </w:r>
    </w:p>
    <w:p>
      <w:pPr>
        <w:spacing w:after="100" w:before="0"/>
      </w:pPr>
      <w:r>
        <w:rPr>
          <w:b w:val="0"/>
        </w:rPr>
        <w:t>C. I warn my friend to be careful and that my dog may bite him.</w:t>
      </w:r>
    </w:p>
    <w:p>
      <w:pPr>
        <w:spacing w:after="100" w:before="0"/>
      </w:pPr>
      <w:r>
        <w:rPr>
          <w:b w:val="0"/>
        </w:rPr>
        <w:t>D. I warned my friend for being careful and that my dog might be biting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When we want to report a warning, we use a verb like 'warned' with a to-clause. The pattern is verb + indirect object + to-clause. Therefore, the sentence in Indirect Speech will be option 2 i.e. I warned my friend to be careful and that my dog might bite him.</w:t>
      </w:r>
    </w:p>
    <w:p>
      <w:pPr>
        <w:spacing w:before="0"/>
      </w:pPr>
      <w:r>
        <w:rPr>
          <w:b w:val="0"/>
        </w:rPr>
      </w:r>
    </w:p>
    <w:p>
      <w:pPr>
        <w:spacing w:after="100" w:line="360" w:lineRule="auto" w:before="0"/>
      </w:pPr>
      <w:r>
        <w:rPr>
          <w:b w:val="0"/>
        </w:rPr>
        <w:t>115. Rearrange the parts of the sentence in correct order. P: This discipline is characterized by several concepts and approaches that are used by psychologists in understanding human behaviour. Q: The field of psychology can be described as a discipline that focuses on the study of mind and behaviour. R: Some of the most common psychological concepts that are used to modify or change an individual’s behaviour include operant conditioning, positive and negative punishment, and positive and negative reinforcement. S: Since psychology is a broad field, psychologists not only use these concepts and approaches but also conduct scientific research that enables them to understand human behaviour.</w:t>
      </w:r>
    </w:p>
    <w:p>
      <w:pPr>
        <w:spacing w:before="0"/>
      </w:pPr>
      <w:r>
        <w:rPr>
          <w:b w:val="0"/>
        </w:rPr>
      </w:r>
    </w:p>
    <w:p>
      <w:pPr>
        <w:spacing w:after="100" w:before="0"/>
      </w:pPr>
      <w:r>
        <w:rPr>
          <w:b w:val="0"/>
        </w:rPr>
        <w:t>A. QPRS</w:t>
      </w:r>
    </w:p>
    <w:p>
      <w:pPr>
        <w:spacing w:after="100" w:before="0"/>
      </w:pPr>
      <w:r>
        <w:rPr>
          <w:b w:val="0"/>
        </w:rPr>
        <w:t>B. PQRS</w:t>
      </w:r>
    </w:p>
    <w:p>
      <w:pPr>
        <w:spacing w:after="100" w:before="0"/>
      </w:pPr>
      <w:r>
        <w:rPr>
          <w:b w:val="0"/>
        </w:rPr>
        <w:t>C. RSQP</w:t>
      </w:r>
    </w:p>
    <w:p>
      <w:pPr>
        <w:spacing w:after="100" w:before="0"/>
      </w:pPr>
      <w:r>
        <w:rPr>
          <w:b w:val="0"/>
        </w:rPr>
        <w:t>D. SRPQ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QPRS The first line of the passage must be the one which introduces the theme of the paragraph. Out of all the sentences, sentence Q is the starting line as it introduces the subject of the passage i.e. ‘psychology’. Since only option 1 contains Q as the starting sentence, it is the answer.</w:t>
      </w:r>
    </w:p>
    <w:p>
      <w:pPr>
        <w:spacing w:before="0"/>
      </w:pPr>
      <w:r>
        <w:rPr>
          <w:b w:val="0"/>
        </w:rPr>
      </w:r>
    </w:p>
    <w:p>
      <w:pPr>
        <w:spacing w:after="100" w:line="360" w:lineRule="auto" w:before="0"/>
      </w:pPr>
      <w:r>
        <w:rPr>
          <w:b w:val="0"/>
        </w:rPr>
        <w:t>116. In the following question, a sentence is given with a blank to be filled in with an appropriate word. Select the correct alternative out of the four and indicate it by selecting the appropriate option. Private companies do not produce new varieties and inputs ______ as a result of their own research.</w:t>
      </w:r>
    </w:p>
    <w:p>
      <w:pPr>
        <w:spacing w:before="0"/>
      </w:pPr>
      <w:r>
        <w:rPr>
          <w:b w:val="0"/>
        </w:rPr>
      </w:r>
    </w:p>
    <w:p>
      <w:pPr>
        <w:spacing w:after="100" w:before="0"/>
      </w:pPr>
      <w:r>
        <w:rPr>
          <w:b w:val="0"/>
        </w:rPr>
        <w:t>A. Sincerely</w:t>
      </w:r>
    </w:p>
    <w:p>
      <w:pPr>
        <w:spacing w:after="100" w:before="0"/>
      </w:pPr>
      <w:r>
        <w:rPr>
          <w:b w:val="0"/>
        </w:rPr>
        <w:t>B. Purportedly</w:t>
      </w:r>
    </w:p>
    <w:p>
      <w:pPr>
        <w:spacing w:after="100" w:before="0"/>
      </w:pPr>
      <w:r>
        <w:rPr>
          <w:b w:val="0"/>
        </w:rPr>
        <w:t>C. Entirely</w:t>
      </w:r>
    </w:p>
    <w:p>
      <w:pPr>
        <w:spacing w:after="100" w:before="0"/>
      </w:pPr>
      <w:r>
        <w:rPr>
          <w:b w:val="0"/>
        </w:rPr>
        <w:t>D. Abjectly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entirely. The sentence implies that private companies do not produce new varieties and inputs solely by their own research. The meanings of the other words are: Sincerely: in a sincere or genuine way. Purportedly: as appears or is stated to be true, though not necessarily so; allegedly. Abject: (of something bad) experienced or present to the maximum degree.</w:t>
      </w:r>
    </w:p>
    <w:p>
      <w:pPr>
        <w:spacing w:before="0"/>
      </w:pPr>
      <w:r>
        <w:rPr>
          <w:b w:val="0"/>
        </w:rPr>
      </w:r>
    </w:p>
    <w:p>
      <w:pPr>
        <w:spacing w:after="100" w:line="360" w:lineRule="auto" w:before="0"/>
      </w:pPr>
      <w:r>
        <w:rPr>
          <w:b w:val="0"/>
        </w:rPr>
        <w:t>117. In the following question, a sentence has been given in Active/Passive voice. Out of the four alternatives suggested, select the one which best expresses the same sentence in Passive/Active voice. The carpenters will take a month's time to make the furniture.</w:t>
      </w:r>
    </w:p>
    <w:p>
      <w:pPr>
        <w:spacing w:before="0"/>
      </w:pPr>
      <w:r>
        <w:rPr>
          <w:b w:val="0"/>
        </w:rPr>
      </w:r>
    </w:p>
    <w:p>
      <w:pPr>
        <w:spacing w:after="100" w:before="0"/>
      </w:pPr>
      <w:r>
        <w:rPr>
          <w:b w:val="0"/>
        </w:rPr>
        <w:t>A. A month's time is took by the carpenters to make the furniture.</w:t>
      </w:r>
    </w:p>
    <w:p>
      <w:pPr>
        <w:spacing w:after="100" w:before="0"/>
      </w:pPr>
      <w:r>
        <w:rPr>
          <w:b w:val="0"/>
        </w:rPr>
        <w:t>B. The carpenters to make the furniture will take a month's time.</w:t>
      </w:r>
    </w:p>
    <w:p>
      <w:pPr>
        <w:spacing w:after="100" w:before="0"/>
      </w:pPr>
      <w:r>
        <w:rPr>
          <w:b w:val="0"/>
        </w:rPr>
        <w:t>C. A month's time will be taken by the carpenters to make the furniture.</w:t>
      </w:r>
    </w:p>
    <w:p>
      <w:pPr>
        <w:spacing w:after="100" w:before="0"/>
      </w:pPr>
      <w:r>
        <w:rPr>
          <w:b w:val="0"/>
        </w:rPr>
        <w:t>D. Making of the furniture by the carpenters will take a month's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 month's time will be taken by the carpenters to make the furniture. Key Points:- Thus, the same sentence in the Passive voice is A month's time will be taken by the carpenters to make the furniture. Additional Information</w:t>
      </w:r>
    </w:p>
    <w:p>
      <w:pPr>
        <w:spacing w:before="0"/>
      </w:pPr>
      <w:r>
        <w:rPr>
          <w:b w:val="0"/>
        </w:rPr>
        <w:t>• The given sentence is in the Active voice, therefore, it must be changed to the Passive voice.</w:t>
      </w:r>
    </w:p>
    <w:p>
      <w:pPr>
        <w:spacing w:before="0"/>
      </w:pPr>
      <w:r>
        <w:rPr>
          <w:b w:val="0"/>
        </w:rPr>
        <w:t>• In order to do that, we need to follow the given steps:-</w:t>
      </w:r>
    </w:p>
    <w:p>
      <w:pPr>
        <w:spacing w:before="0"/>
      </w:pPr>
      <w:r>
        <w:rPr>
          <w:b w:val="0"/>
        </w:rPr>
        <w:t>• The subject of the active voice 'the carpenters' will become the object of the passive voice.</w:t>
      </w:r>
    </w:p>
    <w:p>
      <w:pPr>
        <w:spacing w:before="0"/>
      </w:pPr>
      <w:r>
        <w:rPr>
          <w:b w:val="0"/>
        </w:rPr>
        <w:t>• The object of the active voice 'a month's time' will become the subject of the passive voice.</w:t>
      </w:r>
    </w:p>
    <w:p>
      <w:pPr>
        <w:spacing w:before="0"/>
      </w:pPr>
      <w:r>
        <w:rPr>
          <w:b w:val="0"/>
        </w:rPr>
        <w:t>• Since modal verb 'will' has been used, active voice and passive voice will follow the given structure:- Active Voice - Subject + modal verb + V1 + Object.</w:t>
      </w:r>
    </w:p>
    <w:p>
      <w:pPr>
        <w:spacing w:before="0"/>
      </w:pPr>
      <w:r>
        <w:rPr>
          <w:b w:val="0"/>
        </w:rPr>
        <w:t>• Passive Voice - Object + modal verb + be + V3 + Subject.</w:t>
      </w:r>
    </w:p>
    <w:p>
      <w:pPr>
        <w:spacing w:before="0"/>
      </w:pPr>
      <w:r>
        <w:rPr>
          <w:b w:val="0"/>
        </w:rPr>
        <w:t>• For Example:- Active Voice - I may solve this sum.</w:t>
      </w:r>
    </w:p>
    <w:p>
      <w:pPr>
        <w:spacing w:before="0"/>
      </w:pPr>
      <w:r>
        <w:rPr>
          <w:b w:val="0"/>
        </w:rPr>
        <w:t>• Passive Voice - This sum may be solved by me.</w:t>
      </w:r>
    </w:p>
    <w:p>
      <w:pPr>
        <w:spacing w:before="0"/>
      </w:pPr>
      <w:r>
        <w:rPr>
          <w:b w:val="0"/>
        </w:rPr>
        <w:t>• Thus, 'will take' (modal verb + V1) will become 'will be taken' (modal verb + be + V3).</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the verb in the passive voice.</w:t>
      </w:r>
    </w:p>
    <w:p>
      <w:pPr>
        <w:spacing w:before="0"/>
      </w:pPr>
      <w:r>
        <w:rPr>
          <w:b w:val="0"/>
        </w:rPr>
        <w:t>• Use 'by' before the new object.</w:t>
      </w:r>
    </w:p>
    <w:p>
      <w:pPr>
        <w:spacing w:before="0"/>
      </w:pPr>
      <w:r>
        <w:rPr>
          <w:b w:val="0"/>
        </w:rPr>
      </w:r>
    </w:p>
    <w:p>
      <w:pPr>
        <w:spacing w:after="100" w:line="360" w:lineRule="auto" w:before="0"/>
      </w:pPr>
      <w:r>
        <w:rPr>
          <w:b w:val="0"/>
        </w:rPr>
        <w:t>118. Improve the bracketed part of the sentence. The response to that challenge is to make the gains of globalization more visible and its transient downsides, (politically less paining).</w:t>
      </w:r>
    </w:p>
    <w:p>
      <w:pPr>
        <w:spacing w:before="0"/>
      </w:pPr>
      <w:r>
        <w:rPr>
          <w:b w:val="0"/>
        </w:rPr>
      </w:r>
    </w:p>
    <w:p>
      <w:pPr>
        <w:spacing w:after="100" w:before="0"/>
      </w:pPr>
      <w:r>
        <w:rPr>
          <w:b w:val="0"/>
        </w:rPr>
        <w:t>A. Politically less pained</w:t>
      </w:r>
    </w:p>
    <w:p>
      <w:pPr>
        <w:spacing w:after="100" w:before="0"/>
      </w:pPr>
      <w:r>
        <w:rPr>
          <w:b w:val="0"/>
        </w:rPr>
        <w:t>B. Politically less painful</w:t>
      </w:r>
    </w:p>
    <w:p>
      <w:pPr>
        <w:spacing w:after="100" w:before="0"/>
      </w:pPr>
      <w:r>
        <w:rPr>
          <w:b w:val="0"/>
        </w:rPr>
        <w:t>C. Politically less pain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politically less painful. 'Painful' is the correct adjective form that needs to be used here. The sentence will be: The response to that challenge is to make the gains of globalization more visible and its transient downsides, politically less painful.</w:t>
      </w:r>
    </w:p>
    <w:p>
      <w:pPr>
        <w:spacing w:before="0"/>
      </w:pPr>
      <w:r>
        <w:rPr>
          <w:b w:val="0"/>
        </w:rPr>
      </w:r>
    </w:p>
    <w:p>
      <w:pPr>
        <w:spacing w:after="100" w:line="360" w:lineRule="auto" w:before="0"/>
      </w:pPr>
      <w:r>
        <w:rPr>
          <w:b w:val="0"/>
        </w:rPr>
        <w:t>119. It is ________ if ever the most intelligent</w:t>
      </w:r>
    </w:p>
    <w:p>
      <w:pPr>
        <w:spacing w:before="0"/>
      </w:pPr>
      <w:r>
        <w:rPr>
          <w:b w:val="0"/>
        </w:rPr>
      </w:r>
    </w:p>
    <w:p>
      <w:pPr>
        <w:spacing w:after="100" w:before="0"/>
      </w:pPr>
      <w:r>
        <w:rPr>
          <w:b w:val="0"/>
        </w:rPr>
        <w:t>A. Doubtful</w:t>
      </w:r>
    </w:p>
    <w:p>
      <w:pPr>
        <w:spacing w:after="100" w:before="0"/>
      </w:pPr>
      <w:r>
        <w:rPr>
          <w:b w:val="0"/>
        </w:rPr>
        <w:t>B. Certain</w:t>
      </w:r>
    </w:p>
    <w:p>
      <w:pPr>
        <w:spacing w:after="100" w:before="0"/>
      </w:pPr>
      <w:r>
        <w:rPr>
          <w:b w:val="0"/>
        </w:rPr>
        <w:t>C. Sure</w:t>
      </w:r>
    </w:p>
    <w:p>
      <w:pPr>
        <w:spacing w:after="100" w:before="0"/>
      </w:pPr>
      <w:r>
        <w:rPr>
          <w:b w:val="0"/>
        </w:rPr>
        <w:t>D. Classified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doubtful. The sentence implies that it is uncertain if even the most intelligent of apes ever blamed its juniors. Hence, the word meaning uncertain is doubtful.</w:t>
      </w:r>
    </w:p>
    <w:p>
      <w:pPr>
        <w:spacing w:before="0"/>
      </w:pPr>
      <w:r>
        <w:rPr>
          <w:b w:val="0"/>
        </w:rPr>
      </w:r>
    </w:p>
    <w:p>
      <w:pPr>
        <w:spacing w:after="100" w:line="360" w:lineRule="auto" w:before="0"/>
      </w:pPr>
      <w:r>
        <w:rPr>
          <w:b w:val="0"/>
        </w:rPr>
        <w:t>120. juniors for their_________ways!</w:t>
      </w:r>
    </w:p>
    <w:p>
      <w:pPr>
        <w:spacing w:before="0"/>
      </w:pPr>
      <w:r>
        <w:rPr>
          <w:b w:val="0"/>
        </w:rPr>
      </w:r>
    </w:p>
    <w:p>
      <w:pPr>
        <w:spacing w:after="100" w:before="0"/>
      </w:pPr>
      <w:r>
        <w:rPr>
          <w:b w:val="0"/>
        </w:rPr>
        <w:t>A. Blizzard</w:t>
      </w:r>
    </w:p>
    <w:p>
      <w:pPr>
        <w:spacing w:after="100" w:before="0"/>
      </w:pPr>
      <w:r>
        <w:rPr>
          <w:b w:val="0"/>
        </w:rPr>
        <w:t>B. Wayward</w:t>
      </w:r>
    </w:p>
    <w:p>
      <w:pPr>
        <w:spacing w:after="100" w:before="0"/>
      </w:pPr>
      <w:r>
        <w:rPr>
          <w:b w:val="0"/>
        </w:rPr>
        <w:t>C. Motivated</w:t>
      </w:r>
    </w:p>
    <w:p>
      <w:pPr>
        <w:spacing w:after="100" w:before="0"/>
      </w:pPr>
      <w:r>
        <w:rPr>
          <w:b w:val="0"/>
        </w:rPr>
        <w:t>D. Pointed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wayward. The sentence implies that it is uncertain if even the most intelligent of apes ever blamed its juniors for their uncooperative ways. The meanings of the given words are: Blizzard: a severe snowstorm with high winds and low visibility. Wayward: difficult to control or predict because of unusual or perverse behaviour. Motivated: provide (someone) with a motive for doing something. Pointed: having a sharpened or tapered tip or end.</w:t>
      </w:r>
    </w:p>
    <w:p>
      <w:pPr>
        <w:spacing w:before="0"/>
      </w:pPr>
      <w:r>
        <w:rPr>
          <w:b w:val="0"/>
        </w:rPr>
      </w:r>
    </w:p>
    <w:p>
      <w:pPr>
        <w:spacing w:after="100" w:line="360" w:lineRule="auto" w:before="0"/>
      </w:pPr>
      <w:r>
        <w:rPr>
          <w:b w:val="0"/>
        </w:rPr>
        <w:t>121. ready to_________ each generation</w:t>
      </w:r>
    </w:p>
    <w:p>
      <w:pPr>
        <w:spacing w:before="0"/>
      </w:pPr>
      <w:r>
        <w:rPr>
          <w:b w:val="0"/>
        </w:rPr>
      </w:r>
    </w:p>
    <w:p>
      <w:pPr>
        <w:spacing w:after="100" w:before="0"/>
      </w:pPr>
      <w:r>
        <w:rPr>
          <w:b w:val="0"/>
        </w:rPr>
        <w:t>A. Accept</w:t>
      </w:r>
    </w:p>
    <w:p>
      <w:pPr>
        <w:spacing w:after="100" w:before="0"/>
      </w:pPr>
      <w:r>
        <w:rPr>
          <w:b w:val="0"/>
        </w:rPr>
        <w:t>B. Assent</w:t>
      </w:r>
    </w:p>
    <w:p>
      <w:pPr>
        <w:spacing w:after="100" w:before="0"/>
      </w:pPr>
      <w:r>
        <w:rPr>
          <w:b w:val="0"/>
        </w:rPr>
        <w:t>C. Confront</w:t>
      </w:r>
    </w:p>
    <w:p>
      <w:pPr>
        <w:spacing w:after="100" w:before="0"/>
      </w:pPr>
      <w:r>
        <w:rPr>
          <w:b w:val="0"/>
        </w:rPr>
        <w:t>D. Suspect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confront. The sentence implies that people are ready to present themselves to other generations so that action can be taken. The meanings of the given words are: Accept: consent to receive (a thing offered). Assent: the expression of approval or agreement. Confront: meet (someone) face to face with hostile or argumentative intent. Suspect: have an idea or impression of the existence, presence, or truth of (something) without certain proof.</w:t>
      </w:r>
    </w:p>
    <w:p>
      <w:pPr>
        <w:spacing w:before="0"/>
      </w:pPr>
      <w:r>
        <w:rPr>
          <w:b w:val="0"/>
        </w:rPr>
      </w:r>
    </w:p>
    <w:p>
      <w:pPr>
        <w:spacing w:after="100" w:line="360" w:lineRule="auto" w:before="0"/>
      </w:pPr>
      <w:r>
        <w:rPr>
          <w:b w:val="0"/>
        </w:rPr>
        <w:t>122. In the following passage, some of the words have been left out. Read the passage carefully and select the correct answer for the given blank out of the four alternatives. The generation gap is another of these characteristic features that set Homo sapiens apart from other animals. It is _________ if even the most intelligent of apes ever blamed its juniors for their_________ways! Over the years people have tried to analyse it, explain it, understand it, even ignore it, but it remains, ready to________ each generation as it tries to _________its own ________ about life and living. it tries to _________ its</w:t>
      </w:r>
    </w:p>
    <w:p>
      <w:pPr>
        <w:spacing w:before="0"/>
      </w:pPr>
      <w:r>
        <w:rPr>
          <w:b w:val="0"/>
        </w:rPr>
      </w:r>
    </w:p>
    <w:p>
      <w:pPr>
        <w:spacing w:after="100" w:before="0"/>
      </w:pPr>
      <w:r>
        <w:rPr>
          <w:b w:val="0"/>
        </w:rPr>
        <w:t>A. Accumulate</w:t>
      </w:r>
    </w:p>
    <w:p>
      <w:pPr>
        <w:spacing w:after="100" w:before="0"/>
      </w:pPr>
      <w:r>
        <w:rPr>
          <w:b w:val="0"/>
        </w:rPr>
        <w:t>B. Formulate</w:t>
      </w:r>
    </w:p>
    <w:p>
      <w:pPr>
        <w:spacing w:after="100" w:before="0"/>
      </w:pPr>
      <w:r>
        <w:rPr>
          <w:b w:val="0"/>
        </w:rPr>
        <w:t>C. Assimilates</w:t>
      </w:r>
    </w:p>
    <w:p>
      <w:pPr>
        <w:spacing w:after="100" w:before="0"/>
      </w:pPr>
      <w:r>
        <w:rPr>
          <w:b w:val="0"/>
        </w:rPr>
        <w:t>D. Annihilate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formulate. It is the perfect fit because it means to create or prepare methodically. The meanings of the other words are: Accumulate: gather together or acquire an increasing number or quantity of. Assimilates: take in (information, ideas, or culture) and understand fully. Annihilate: destroy utterly; obliterate.</w:t>
      </w:r>
    </w:p>
    <w:p>
      <w:pPr>
        <w:spacing w:before="0"/>
      </w:pPr>
      <w:r>
        <w:rPr>
          <w:b w:val="0"/>
        </w:rPr>
      </w:r>
    </w:p>
    <w:p>
      <w:pPr>
        <w:spacing w:after="100" w:line="360" w:lineRule="auto" w:before="0"/>
      </w:pPr>
      <w:r>
        <w:rPr>
          <w:b w:val="0"/>
        </w:rPr>
        <w:t>123. own _________about life and living</w:t>
      </w:r>
    </w:p>
    <w:p>
      <w:pPr>
        <w:spacing w:before="0"/>
      </w:pPr>
      <w:r>
        <w:rPr>
          <w:b w:val="0"/>
        </w:rPr>
      </w:r>
    </w:p>
    <w:p>
      <w:pPr>
        <w:spacing w:after="100" w:before="0"/>
      </w:pPr>
      <w:r>
        <w:rPr>
          <w:b w:val="0"/>
        </w:rPr>
        <w:t>A. Happiness</w:t>
      </w:r>
    </w:p>
    <w:p>
      <w:pPr>
        <w:spacing w:after="100" w:before="0"/>
      </w:pPr>
      <w:r>
        <w:rPr>
          <w:b w:val="0"/>
        </w:rPr>
        <w:t>B. Standards</w:t>
      </w:r>
    </w:p>
    <w:p>
      <w:pPr>
        <w:spacing w:after="100" w:before="0"/>
      </w:pPr>
      <w:r>
        <w:rPr>
          <w:b w:val="0"/>
        </w:rPr>
        <w:t>C. Living</w:t>
      </w:r>
    </w:p>
    <w:p>
      <w:pPr>
        <w:spacing w:after="100" w:before="0"/>
      </w:pPr>
      <w:r>
        <w:rPr>
          <w:b w:val="0"/>
        </w:rPr>
        <w:t>D. Perspectives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perspectives The sentence implies that each generation tries to create its own views about life and living.</w:t>
      </w:r>
    </w:p>
    <w:p>
      <w:pPr>
        <w:spacing w:before="0"/>
      </w:pPr>
      <w:r>
        <w:rPr>
          <w:b w:val="0"/>
        </w:rPr>
      </w:r>
    </w:p>
    <w:p>
      <w:pPr>
        <w:spacing w:after="100" w:line="360" w:lineRule="auto" w:before="0"/>
      </w:pPr>
      <w:r>
        <w:rPr>
          <w:b w:val="0"/>
        </w:rPr>
        <w:t>124. _____________ who argue in this way support.</w:t>
      </w:r>
    </w:p>
    <w:p>
      <w:pPr>
        <w:spacing w:before="0"/>
      </w:pPr>
      <w:r>
        <w:rPr>
          <w:b w:val="0"/>
        </w:rPr>
      </w:r>
    </w:p>
    <w:p>
      <w:pPr>
        <w:spacing w:after="100" w:before="0"/>
      </w:pPr>
      <w:r>
        <w:rPr>
          <w:b w:val="0"/>
        </w:rPr>
        <w:t>A. This</w:t>
      </w:r>
    </w:p>
    <w:p>
      <w:pPr>
        <w:spacing w:after="100" w:before="0"/>
      </w:pPr>
      <w:r>
        <w:rPr>
          <w:b w:val="0"/>
        </w:rPr>
        <w:t>B. That</w:t>
      </w:r>
    </w:p>
    <w:p>
      <w:pPr>
        <w:spacing w:after="100" w:before="0"/>
      </w:pPr>
      <w:r>
        <w:rPr>
          <w:b w:val="0"/>
        </w:rPr>
        <w:t>C. The</w:t>
      </w:r>
    </w:p>
    <w:p>
      <w:pPr>
        <w:spacing w:after="100" w:before="0"/>
      </w:pPr>
      <w:r>
        <w:rPr>
          <w:b w:val="0"/>
        </w:rPr>
        <w:t>D. Those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must be filled with a possessive pronoun. Therefore, option 4 i.e. those is the correct answer.</w:t>
      </w:r>
    </w:p>
    <w:p>
      <w:pPr>
        <w:spacing w:before="0"/>
      </w:pPr>
      <w:r>
        <w:rPr>
          <w:b w:val="0"/>
        </w:rPr>
      </w:r>
    </w:p>
    <w:p>
      <w:pPr>
        <w:spacing w:after="100" w:line="360" w:lineRule="auto" w:before="0"/>
      </w:pPr>
      <w:r>
        <w:rPr>
          <w:b w:val="0"/>
        </w:rPr>
        <w:t>125. own; and also by ____________ out that, even within this field.</w:t>
      </w:r>
    </w:p>
    <w:p>
      <w:pPr>
        <w:spacing w:before="0"/>
      </w:pPr>
      <w:r>
        <w:rPr>
          <w:b w:val="0"/>
        </w:rPr>
      </w:r>
    </w:p>
    <w:p>
      <w:pPr>
        <w:spacing w:after="100" w:before="0"/>
      </w:pPr>
      <w:r>
        <w:rPr>
          <w:b w:val="0"/>
        </w:rPr>
        <w:t>A. Point</w:t>
      </w:r>
    </w:p>
    <w:p>
      <w:pPr>
        <w:spacing w:after="100" w:before="0"/>
      </w:pPr>
      <w:r>
        <w:rPr>
          <w:b w:val="0"/>
        </w:rPr>
        <w:t>B. Pointed</w:t>
      </w:r>
    </w:p>
    <w:p>
      <w:pPr>
        <w:spacing w:after="100" w:before="0"/>
      </w:pPr>
      <w:r>
        <w:rPr>
          <w:b w:val="0"/>
        </w:rPr>
        <w:t>C. Pointing</w:t>
      </w:r>
    </w:p>
    <w:p>
      <w:pPr>
        <w:spacing w:after="100" w:before="0"/>
      </w:pPr>
      <w:r>
        <w:rPr>
          <w:b w:val="0"/>
        </w:rPr>
        <w:t>D. To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‘pointing’. It is the correct form of the verb which must fill in the blank to make the sentence grammatically correct.</w:t>
      </w:r>
    </w:p>
    <w:p>
      <w:pPr>
        <w:spacing w:before="0"/>
      </w:pPr>
      <w:r>
        <w:rPr>
          <w:b w:val="0"/>
        </w:rPr>
      </w:r>
    </w:p>
    <w:p>
      <w:pPr>
        <w:spacing w:after="100" w:line="360" w:lineRule="auto" w:before="0"/>
      </w:pPr>
      <w:r>
        <w:rPr>
          <w:b w:val="0"/>
        </w:rPr>
        <w:t>126. field, there is a growing tendency ___________ the part of certain sciences to separate</w:t>
      </w:r>
    </w:p>
    <w:p>
      <w:pPr>
        <w:spacing w:before="0"/>
      </w:pPr>
      <w:r>
        <w:rPr>
          <w:b w:val="0"/>
        </w:rPr>
      </w:r>
    </w:p>
    <w:p>
      <w:pPr>
        <w:spacing w:after="100" w:before="0"/>
      </w:pPr>
      <w:r>
        <w:rPr>
          <w:b w:val="0"/>
        </w:rPr>
        <w:t>A. In</w:t>
      </w:r>
    </w:p>
    <w:p>
      <w:pPr>
        <w:spacing w:after="100" w:before="0"/>
      </w:pPr>
      <w:r>
        <w:rPr>
          <w:b w:val="0"/>
        </w:rPr>
        <w:t>B. On</w:t>
      </w:r>
    </w:p>
    <w:p>
      <w:pPr>
        <w:spacing w:after="100" w:before="0"/>
      </w:pPr>
      <w:r>
        <w:rPr>
          <w:b w:val="0"/>
        </w:rPr>
        <w:t>C. Of</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‘on’. Only ‘on’ which is used here to refer a state of something makes the sentence grammatically correct.</w:t>
      </w:r>
    </w:p>
    <w:p>
      <w:pPr>
        <w:spacing w:before="0"/>
      </w:pPr>
      <w:r>
        <w:rPr>
          <w:b w:val="0"/>
        </w:rPr>
      </w:r>
    </w:p>
    <w:p>
      <w:pPr>
        <w:spacing w:after="100" w:line="360" w:lineRule="auto" w:before="0"/>
      </w:pPr>
      <w:r>
        <w:rPr>
          <w:b w:val="0"/>
        </w:rPr>
        <w:t>127. from philosophy and _____________ independent.</w:t>
      </w:r>
    </w:p>
    <w:p>
      <w:pPr>
        <w:spacing w:before="0"/>
      </w:pPr>
      <w:r>
        <w:rPr>
          <w:b w:val="0"/>
        </w:rPr>
      </w:r>
    </w:p>
    <w:p>
      <w:pPr>
        <w:spacing w:after="100" w:before="0"/>
      </w:pPr>
      <w:r>
        <w:rPr>
          <w:b w:val="0"/>
        </w:rPr>
        <w:t>A. Become</w:t>
      </w:r>
    </w:p>
    <w:p>
      <w:pPr>
        <w:spacing w:after="100" w:before="0"/>
      </w:pPr>
      <w:r>
        <w:rPr>
          <w:b w:val="0"/>
        </w:rPr>
        <w:t>B. Became</w:t>
      </w:r>
    </w:p>
    <w:p>
      <w:pPr>
        <w:spacing w:after="100" w:before="0"/>
      </w:pPr>
      <w:r>
        <w:rPr>
          <w:b w:val="0"/>
        </w:rPr>
        <w:t>C. Becoming</w:t>
      </w:r>
    </w:p>
    <w:p>
      <w:pPr>
        <w:spacing w:after="100" w:before="0"/>
      </w:pPr>
      <w:r>
        <w:rPr>
          <w:b w:val="0"/>
        </w:rPr>
        <w:t>D. Becomes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become. All the other options are the wrong form of the word ‘become’ and does not fill in the blank properly.</w:t>
      </w:r>
    </w:p>
    <w:p>
      <w:pPr>
        <w:spacing w:before="0"/>
      </w:pPr>
      <w:r>
        <w:rPr>
          <w:b w:val="0"/>
        </w:rPr>
      </w:r>
    </w:p>
    <w:p>
      <w:pPr>
        <w:spacing w:after="100" w:line="360" w:lineRule="auto" w:before="0"/>
      </w:pPr>
      <w:r>
        <w:rPr>
          <w:b w:val="0"/>
        </w:rPr>
        <w:t>128. among the scientists and ___________ among the philosophers.</w:t>
      </w:r>
    </w:p>
    <w:p>
      <w:pPr>
        <w:spacing w:before="0"/>
      </w:pPr>
      <w:r>
        <w:rPr>
          <w:b w:val="0"/>
        </w:rPr>
      </w:r>
    </w:p>
    <w:p>
      <w:pPr>
        <w:spacing w:after="100" w:before="0"/>
      </w:pPr>
      <w:r>
        <w:rPr>
          <w:b w:val="0"/>
        </w:rPr>
        <w:t>A. No</w:t>
      </w:r>
    </w:p>
    <w:p>
      <w:pPr>
        <w:spacing w:after="100" w:before="0"/>
      </w:pPr>
      <w:r>
        <w:rPr>
          <w:b w:val="0"/>
        </w:rPr>
        <w:t>B. Not</w:t>
      </w:r>
    </w:p>
    <w:p>
      <w:pPr>
        <w:spacing w:after="100" w:before="0"/>
      </w:pPr>
      <w:r>
        <w:rPr>
          <w:b w:val="0"/>
        </w:rPr>
        <w:t>C. Nothing</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not. Key Points</w:t>
      </w:r>
    </w:p>
    <w:p>
      <w:pPr>
        <w:spacing w:before="0"/>
      </w:pPr>
      <w:r>
        <w:rPr>
          <w:b w:val="0"/>
        </w:rPr>
        <w:t>• No and not are the two most common words we use to indicate negation.</w:t>
      </w:r>
    </w:p>
    <w:p>
      <w:pPr>
        <w:spacing w:before="0"/>
      </w:pPr>
      <w:r>
        <w:rPr>
          <w:b w:val="0"/>
        </w:rPr>
        <w:t>• We use no before a noun phrase. Example: There's no butter left.</w:t>
      </w:r>
    </w:p>
    <w:p>
      <w:pPr>
        <w:spacing w:before="0"/>
      </w:pPr>
      <w:r>
        <w:rPr>
          <w:b w:val="0"/>
        </w:rPr>
        <w:t>• We use not with any other phrase or clause. 'Not' is used to give the next word or group of words a negative meaning. Example: It's not often that you stop and think about the way you breathe.</w:t>
      </w:r>
    </w:p>
    <w:p>
      <w:pPr>
        <w:spacing w:before="0"/>
      </w:pPr>
      <w:r>
        <w:rPr>
          <w:b w:val="0"/>
        </w:rPr>
        <w:t>• I like most vegetables but not cabbage.</w:t>
      </w:r>
    </w:p>
    <w:p>
      <w:pPr>
        <w:spacing w:before="0"/>
      </w:pPr>
      <w:r>
        <w:rPr>
          <w:b w:val="0"/>
        </w:rPr>
        <w:t>• Nothing means not a single thing, or not a single part of something. 'Nothing' is used to indicate that something or someone is not important or significant. Example: Because he had always had money, it meant nothing to him.</w:t>
      </w:r>
    </w:p>
    <w:p>
      <w:pPr>
        <w:spacing w:before="0"/>
      </w:pPr>
      <w:r>
        <w:rPr>
          <w:b w:val="0"/>
        </w:rPr>
        <w:t>• Therefore, we can say that 'not' fits most appropriately in the blank.</w:t>
      </w:r>
    </w:p>
    <w:p>
      <w:pPr>
        <w:spacing w:before="0"/>
      </w:pPr>
      <w:r>
        <w:rPr>
          <w:b w:val="0"/>
        </w:rPr>
        <w:t>• Hence, option 2 is the correct answer.</w:t>
      </w:r>
    </w:p>
    <w:p>
      <w:pPr>
        <w:spacing w:before="0"/>
      </w:pPr>
      <w:r>
        <w:rPr>
          <w:b w:val="0"/>
        </w:rPr>
      </w:r>
    </w:p>
    <w:p>
      <w:pPr>
        <w:spacing w:after="100" w:line="360" w:lineRule="auto" w:before="0"/>
      </w:pPr>
      <w:r>
        <w:rPr>
          <w:b w:val="0"/>
        </w:rPr>
        <w:t>129. when I’m travelling, and __________ my life a misery.</w:t>
      </w:r>
    </w:p>
    <w:p>
      <w:pPr>
        <w:spacing w:before="0"/>
      </w:pPr>
      <w:r>
        <w:rPr>
          <w:b w:val="0"/>
        </w:rPr>
      </w:r>
    </w:p>
    <w:p>
      <w:pPr>
        <w:spacing w:after="100" w:before="0"/>
      </w:pPr>
      <w:r>
        <w:rPr>
          <w:b w:val="0"/>
        </w:rPr>
        <w:t>A. Making</w:t>
      </w:r>
    </w:p>
    <w:p>
      <w:pPr>
        <w:spacing w:after="100" w:before="0"/>
      </w:pPr>
      <w:r>
        <w:rPr>
          <w:b w:val="0"/>
        </w:rPr>
        <w:t>B. Makes</w:t>
      </w:r>
    </w:p>
    <w:p>
      <w:pPr>
        <w:spacing w:after="100" w:before="0"/>
      </w:pPr>
      <w:r>
        <w:rPr>
          <w:b w:val="0"/>
        </w:rPr>
        <w:t>C. To make</w:t>
      </w:r>
    </w:p>
    <w:p>
      <w:pPr>
        <w:spacing w:after="100" w:before="0"/>
      </w:pPr>
      <w:r>
        <w:rPr>
          <w:b w:val="0"/>
        </w:rPr>
        <w:t>D. Maker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form of the word which makes the sentence grammatically correct is option 2 i.e. ‘makes’. All the other options are grammatically incorrect.</w:t>
      </w:r>
    </w:p>
    <w:p>
      <w:pPr>
        <w:spacing w:before="0"/>
      </w:pPr>
      <w:r>
        <w:rPr>
          <w:b w:val="0"/>
        </w:rPr>
      </w:r>
    </w:p>
    <w:p>
      <w:pPr>
        <w:spacing w:after="100" w:line="360" w:lineRule="auto" w:before="0"/>
      </w:pPr>
      <w:r>
        <w:rPr>
          <w:b w:val="0"/>
        </w:rPr>
        <w:t>130. I __________ that I haven’t packed it,</w:t>
      </w:r>
    </w:p>
    <w:p>
      <w:pPr>
        <w:spacing w:before="0"/>
      </w:pPr>
      <w:r>
        <w:rPr>
          <w:b w:val="0"/>
        </w:rPr>
      </w:r>
    </w:p>
    <w:p>
      <w:pPr>
        <w:spacing w:after="100" w:before="0"/>
      </w:pPr>
      <w:r>
        <w:rPr>
          <w:b w:val="0"/>
        </w:rPr>
        <w:t>A. Dream</w:t>
      </w:r>
    </w:p>
    <w:p>
      <w:pPr>
        <w:spacing w:after="100" w:before="0"/>
      </w:pPr>
      <w:r>
        <w:rPr>
          <w:b w:val="0"/>
        </w:rPr>
        <w:t>B. Dreams</w:t>
      </w:r>
    </w:p>
    <w:p>
      <w:pPr>
        <w:spacing w:after="100" w:before="0"/>
      </w:pPr>
      <w:r>
        <w:rPr>
          <w:b w:val="0"/>
        </w:rPr>
        <w:t>C. Dreaming</w:t>
      </w:r>
    </w:p>
    <w:p>
      <w:pPr>
        <w:spacing w:after="100" w:before="0"/>
      </w:pPr>
      <w:r>
        <w:rPr>
          <w:b w:val="0"/>
        </w:rPr>
        <w:t>D. Dreamer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form of the word which makes the sentence grammatically correct is option 1 i.e. ‘dream’. All the other options are grammatically incorrect.</w:t>
      </w:r>
    </w:p>
    <w:p>
      <w:pPr>
        <w:spacing w:before="0"/>
      </w:pPr>
      <w:r>
        <w:rPr>
          <w:b w:val="0"/>
        </w:rPr>
      </w:r>
    </w:p>
    <w:p>
      <w:pPr>
        <w:spacing w:after="100" w:line="360" w:lineRule="auto" w:before="0"/>
      </w:pPr>
      <w:r>
        <w:rPr>
          <w:b w:val="0"/>
        </w:rPr>
        <w:t>131. wake up in a cold _________, and get out of</w:t>
      </w:r>
    </w:p>
    <w:p>
      <w:pPr>
        <w:spacing w:before="0"/>
      </w:pPr>
      <w:r>
        <w:rPr>
          <w:b w:val="0"/>
        </w:rPr>
      </w:r>
    </w:p>
    <w:p>
      <w:pPr>
        <w:spacing w:after="100" w:before="0"/>
      </w:pPr>
      <w:r>
        <w:rPr>
          <w:b w:val="0"/>
        </w:rPr>
        <w:t>A. Perspire</w:t>
      </w:r>
    </w:p>
    <w:p>
      <w:pPr>
        <w:spacing w:after="100" w:before="0"/>
      </w:pPr>
      <w:r>
        <w:rPr>
          <w:b w:val="0"/>
        </w:rPr>
        <w:t>B. Perspiring</w:t>
      </w:r>
    </w:p>
    <w:p>
      <w:pPr>
        <w:spacing w:after="100" w:before="0"/>
      </w:pPr>
      <w:r>
        <w:rPr>
          <w:b w:val="0"/>
        </w:rPr>
        <w:t>C. Perspiration</w:t>
      </w:r>
    </w:p>
    <w:p>
      <w:pPr>
        <w:spacing w:after="100" w:before="0"/>
      </w:pPr>
      <w:r>
        <w:rPr>
          <w:b w:val="0"/>
        </w:rPr>
        <w:t>D. To perspire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form of the word which makes the sentence grammatically correct is option 3 i.e. ‘perspiration’. All the other options are grammatically incorrect. Perspiration means ‘sweating’.</w:t>
      </w:r>
    </w:p>
    <w:p>
      <w:pPr>
        <w:spacing w:before="0"/>
      </w:pPr>
      <w:r>
        <w:rPr>
          <w:b w:val="0"/>
        </w:rPr>
      </w:r>
    </w:p>
    <w:p>
      <w:pPr>
        <w:spacing w:after="100" w:line="360" w:lineRule="auto" w:before="0"/>
      </w:pPr>
      <w:r>
        <w:rPr>
          <w:b w:val="0"/>
        </w:rPr>
        <w:t>132. I turn out of the bag; and _________ I repack and forget it,</w:t>
      </w:r>
    </w:p>
    <w:p>
      <w:pPr>
        <w:spacing w:before="0"/>
      </w:pPr>
      <w:r>
        <w:rPr>
          <w:b w:val="0"/>
        </w:rPr>
      </w:r>
    </w:p>
    <w:p>
      <w:pPr>
        <w:spacing w:after="100" w:before="0"/>
      </w:pPr>
      <w:r>
        <w:rPr>
          <w:b w:val="0"/>
        </w:rPr>
        <w:t>A. Than</w:t>
      </w:r>
    </w:p>
    <w:p>
      <w:pPr>
        <w:spacing w:after="100" w:before="0"/>
      </w:pPr>
      <w:r>
        <w:rPr>
          <w:b w:val="0"/>
        </w:rPr>
        <w:t>B. That</w:t>
      </w:r>
    </w:p>
    <w:p>
      <w:pPr>
        <w:spacing w:after="100" w:before="0"/>
      </w:pPr>
      <w:r>
        <w:rPr>
          <w:b w:val="0"/>
        </w:rPr>
        <w:t>C. This</w:t>
      </w:r>
    </w:p>
    <w:p>
      <w:pPr>
        <w:spacing w:after="100" w:before="0"/>
      </w:pPr>
      <w:r>
        <w:rPr>
          <w:b w:val="0"/>
        </w:rPr>
        <w:t>D.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form of the word which makes the sentence grammatically correct is option 4 i.e. ‘then’. All the other options are grammatically incorrect.</w:t>
      </w:r>
    </w:p>
    <w:p>
      <w:pPr>
        <w:spacing w:before="0"/>
      </w:pPr>
      <w:r>
        <w:rPr>
          <w:b w:val="0"/>
        </w:rPr>
      </w:r>
    </w:p>
    <w:p>
      <w:pPr>
        <w:spacing w:after="100" w:line="360" w:lineRule="auto" w:before="0"/>
      </w:pPr>
      <w:r>
        <w:rPr>
          <w:b w:val="0"/>
        </w:rPr>
        <w:t>133. have to rush upstairs _________ it at the last moment</w:t>
      </w:r>
    </w:p>
    <w:p>
      <w:pPr>
        <w:spacing w:before="0"/>
      </w:pPr>
      <w:r>
        <w:rPr>
          <w:b w:val="0"/>
        </w:rPr>
      </w:r>
    </w:p>
    <w:p>
      <w:pPr>
        <w:spacing w:after="100" w:before="0"/>
      </w:pPr>
      <w:r>
        <w:rPr>
          <w:b w:val="0"/>
        </w:rPr>
        <w:t>A. For</w:t>
      </w:r>
    </w:p>
    <w:p>
      <w:pPr>
        <w:spacing w:after="100" w:before="0"/>
      </w:pPr>
      <w:r>
        <w:rPr>
          <w:b w:val="0"/>
        </w:rPr>
        <w:t>B. Of</w:t>
      </w:r>
    </w:p>
    <w:p>
      <w:pPr>
        <w:spacing w:after="100" w:before="0"/>
      </w:pPr>
      <w:r>
        <w:rPr>
          <w:b w:val="0"/>
        </w:rPr>
        <w:t>C. From</w:t>
      </w:r>
    </w:p>
    <w:p>
      <w:pPr>
        <w:spacing w:after="100" w:before="0"/>
      </w:pPr>
      <w:r>
        <w:rPr>
          <w:b w:val="0"/>
        </w:rPr>
        <w:t>D. Form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form of the word which makes the sentence grammatically correct is option 1 i.e. ‘for’. All the other options are grammatically incorrect.</w:t>
      </w:r>
    </w:p>
    <w:p>
      <w:pPr>
        <w:spacing w:before="0"/>
      </w:pPr>
      <w:r>
        <w:rPr>
          <w:b w:val="0"/>
        </w:rPr>
      </w:r>
    </w:p>
    <w:p>
      <w:pPr>
        <w:spacing w:after="100" w:line="360" w:lineRule="auto" w:before="0"/>
      </w:pPr>
      <w:r>
        <w:rPr>
          <w:b w:val="0"/>
        </w:rPr>
        <w:t>134. Rearrange the parts of the sentence in correct order. P: It is said that the great poet Tulsi Das composed it under divine inspiration. Q: The Ramayana is a book of great social importance. R: It is full of devotional songs besides tenets of social wisdom. S: People read it and worship it.</w:t>
      </w:r>
    </w:p>
    <w:p>
      <w:pPr>
        <w:spacing w:before="0"/>
      </w:pPr>
      <w:r>
        <w:rPr>
          <w:b w:val="0"/>
        </w:rPr>
      </w:r>
    </w:p>
    <w:p>
      <w:pPr>
        <w:spacing w:after="100" w:before="0"/>
      </w:pPr>
      <w:r>
        <w:rPr>
          <w:b w:val="0"/>
        </w:rPr>
        <w:t>A. PQRS</w:t>
      </w:r>
    </w:p>
    <w:p>
      <w:pPr>
        <w:spacing w:after="100" w:before="0"/>
      </w:pPr>
      <w:r>
        <w:rPr>
          <w:b w:val="0"/>
        </w:rPr>
        <w:t>B. RQPS</w:t>
      </w:r>
    </w:p>
    <w:p>
      <w:pPr>
        <w:spacing w:after="100" w:before="0"/>
      </w:pPr>
      <w:r>
        <w:rPr>
          <w:b w:val="0"/>
        </w:rPr>
        <w:t>C. QPRS</w:t>
      </w:r>
    </w:p>
    <w:p>
      <w:pPr>
        <w:spacing w:after="100" w:before="0"/>
      </w:pPr>
      <w:r>
        <w:rPr>
          <w:b w:val="0"/>
        </w:rPr>
        <w:t>D. SPRQ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QPRS. The first line of the passage must be the one which introduces the theme of the paragraph. Out of all the sentences, sentence Q is the starting line as it introduces the subject of the passage i.e. ‘The Ramayana is a book of great social importance’. Since only option 3 contains Q as the starting sentence, it is the answer.</w:t>
      </w:r>
    </w:p>
    <w:p>
      <w:pPr>
        <w:spacing w:before="0"/>
      </w:pPr>
      <w:r>
        <w:rPr>
          <w:b w:val="0"/>
        </w:rPr>
      </w:r>
    </w:p>
    <w:p>
      <w:pPr>
        <w:spacing w:after="100" w:line="360" w:lineRule="auto" w:before="0"/>
      </w:pPr>
      <w:r>
        <w:rPr>
          <w:b w:val="0"/>
        </w:rPr>
        <w:t>135. In the following question, a sentence has been given in Direct/Indirect speech. Out of the four alternatives suggested, select the one which best expresses the same sentence in Indirect/Direct speech. "I always drink warm water in the morning," she said to me.</w:t>
      </w:r>
    </w:p>
    <w:p>
      <w:pPr>
        <w:spacing w:before="0"/>
      </w:pPr>
      <w:r>
        <w:rPr>
          <w:b w:val="0"/>
        </w:rPr>
      </w:r>
    </w:p>
    <w:p>
      <w:pPr>
        <w:spacing w:after="100" w:before="0"/>
      </w:pPr>
      <w:r>
        <w:rPr>
          <w:b w:val="0"/>
        </w:rPr>
        <w:t>A. She told me that she always drinks warm water in the morning.</w:t>
      </w:r>
    </w:p>
    <w:p>
      <w:pPr>
        <w:spacing w:after="100" w:before="0"/>
      </w:pPr>
      <w:r>
        <w:rPr>
          <w:b w:val="0"/>
        </w:rPr>
        <w:t>B. She told me she always drank warm water in the morning.</w:t>
      </w:r>
    </w:p>
    <w:p>
      <w:pPr>
        <w:spacing w:after="100" w:before="0"/>
      </w:pPr>
      <w:r>
        <w:rPr>
          <w:b w:val="0"/>
        </w:rPr>
        <w:t>C. She told me she always drunk warm water in the morning.</w:t>
      </w:r>
    </w:p>
    <w:p>
      <w:pPr>
        <w:spacing w:after="100" w:before="0"/>
      </w:pPr>
      <w:r>
        <w:rPr>
          <w:b w:val="0"/>
        </w:rPr>
        <w:t>D. She told me that she had always drank warm water in the morning.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told me that she always drinks warm water in the morning.Key Points Correct Sentence: She told me that she always drinks warm water in the morning.</w:t>
      </w:r>
    </w:p>
    <w:p>
      <w:pPr>
        <w:spacing w:before="0"/>
      </w:pPr>
      <w:r>
        <w:rPr>
          <w:b w:val="0"/>
        </w:rPr>
        <w:t>• While changing the narration of an assertive sentence, we need to follow the given steps- The conjunction 'that' should be used in place of a comma (,) and inverted commas (“ ”).</w:t>
      </w:r>
    </w:p>
    <w:p>
      <w:pPr>
        <w:spacing w:before="0"/>
      </w:pPr>
      <w:r>
        <w:rPr>
          <w:b w:val="0"/>
        </w:rPr>
        <w:t>• 'Said to' will be changed into 'told'.</w:t>
      </w:r>
    </w:p>
    <w:p>
      <w:pPr>
        <w:spacing w:before="0"/>
      </w:pPr>
      <w:r>
        <w:rPr>
          <w:b w:val="0"/>
        </w:rPr>
        <w:t>• If reported speech is a historical event, universal truth, phrase, idiom, proverb, habitual action or scientific fact, the tense of the reported speech does not change.</w:t>
      </w:r>
    </w:p>
    <w:p>
      <w:pPr>
        <w:spacing w:before="0"/>
      </w:pPr>
      <w:r>
        <w:rPr>
          <w:b w:val="0"/>
        </w:rPr>
        <w:t>• The reported speech shows the habitual action with the given phrase- 'always'</w:t>
      </w:r>
    </w:p>
    <w:p>
      <w:pPr>
        <w:spacing w:before="0"/>
      </w:pPr>
      <w:r>
        <w:rPr>
          <w:b w:val="0"/>
        </w:rPr>
        <w:t>• एक assertive sentence का narration बदलते समय, हमें दिए गए चरणों का पालन करना होगा- Comma (,) और inverted commas (" ") के स्थान पर conjunction 'that' का प्रयोग किया जाना चाहिए।</w:t>
      </w:r>
    </w:p>
    <w:p>
      <w:pPr>
        <w:spacing w:before="0"/>
      </w:pPr>
      <w:r>
        <w:rPr>
          <w:b w:val="0"/>
        </w:rPr>
        <w:t>• 'Said to' को 'told' में बदल दिया जाएगा।</w:t>
      </w:r>
    </w:p>
    <w:p>
      <w:pPr>
        <w:spacing w:before="0"/>
      </w:pPr>
      <w:r>
        <w:rPr>
          <w:b w:val="0"/>
        </w:rPr>
        <w:t>• यदि reported speech एक historical event, universal truth, phrase, idiom, proverb, habitual action or scientific fact है तो reported speech का tense नहीं बदलता है।</w:t>
      </w:r>
    </w:p>
    <w:p>
      <w:pPr>
        <w:spacing w:before="0"/>
      </w:pPr>
      <w:r>
        <w:rPr>
          <w:b w:val="0"/>
        </w:rPr>
      </w:r>
    </w:p>
    <w:p>
      <w:pPr>
        <w:spacing w:after="100" w:line="360" w:lineRule="auto" w:before="0"/>
      </w:pPr>
      <w:r>
        <w:rPr>
          <w:b w:val="0"/>
        </w:rPr>
        <w:t>136. In the following question, out of the four alternatives, select the alternative which is the best substitute of the phrase. Vexation for humiliation of disappointment</w:t>
      </w:r>
    </w:p>
    <w:p>
      <w:pPr>
        <w:spacing w:before="0"/>
      </w:pPr>
      <w:r>
        <w:rPr>
          <w:b w:val="0"/>
        </w:rPr>
      </w:r>
    </w:p>
    <w:p>
      <w:pPr>
        <w:spacing w:after="100" w:before="0"/>
      </w:pPr>
      <w:r>
        <w:rPr>
          <w:b w:val="0"/>
        </w:rPr>
        <w:t>A. Linen</w:t>
      </w:r>
    </w:p>
    <w:p>
      <w:pPr>
        <w:spacing w:after="100" w:before="0"/>
      </w:pPr>
      <w:r>
        <w:rPr>
          <w:b w:val="0"/>
        </w:rPr>
        <w:t>B. Adrenalin</w:t>
      </w:r>
    </w:p>
    <w:p>
      <w:pPr>
        <w:spacing w:after="100" w:before="0"/>
      </w:pPr>
      <w:r>
        <w:rPr>
          <w:b w:val="0"/>
        </w:rPr>
        <w:t>C. Chagrin</w:t>
      </w:r>
    </w:p>
    <w:p>
      <w:pPr>
        <w:spacing w:after="100" w:before="0"/>
      </w:pPr>
      <w:r>
        <w:rPr>
          <w:b w:val="0"/>
        </w:rPr>
        <w:t>D. Porcelain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meaning of given words is: Therefore, option 3 is the correct answer.</w:t>
      </w:r>
    </w:p>
    <w:p>
      <w:pPr>
        <w:spacing w:before="0"/>
      </w:pPr>
      <w:r>
        <w:rPr>
          <w:b w:val="0"/>
        </w:rPr>
        <w:t>• Linen: cloth woven from flax</w:t>
      </w:r>
    </w:p>
    <w:p>
      <w:pPr>
        <w:spacing w:before="0"/>
      </w:pPr>
      <w:r>
        <w:rPr>
          <w:b w:val="0"/>
        </w:rPr>
        <w:t>• Adrenalin: a hormone secreted by the adrenal glands that increases rates of blood circulation, breathing, and carbohydrate metabolism and prepares muscles for exertion</w:t>
      </w:r>
    </w:p>
    <w:p>
      <w:pPr>
        <w:spacing w:before="0"/>
      </w:pPr>
      <w:r>
        <w:rPr>
          <w:b w:val="0"/>
        </w:rPr>
        <w:t>• Chagrin: annoyance or distress at having failed or been humiliated</w:t>
      </w:r>
    </w:p>
    <w:p>
      <w:pPr>
        <w:spacing w:before="0"/>
      </w:pPr>
      <w:r>
        <w:rPr>
          <w:b w:val="0"/>
        </w:rPr>
        <w:t>• Porcelain: a white vitrified translucent ceramic</w:t>
      </w:r>
    </w:p>
    <w:p>
      <w:pPr>
        <w:spacing w:before="0"/>
      </w:pPr>
      <w:r>
        <w:rPr>
          <w:b w:val="0"/>
        </w:rPr>
      </w:r>
    </w:p>
    <w:p>
      <w:pPr>
        <w:spacing w:after="100" w:line="360" w:lineRule="auto" w:before="0"/>
      </w:pPr>
      <w:r>
        <w:rPr>
          <w:b w:val="0"/>
        </w:rPr>
        <w:t>137. Improve the bracketed part of the sentence. One to spearhead this campaign is an IT professional, known for (having working) on net neutrality and founded Internet Freedom Foundation.</w:t>
      </w:r>
    </w:p>
    <w:p>
      <w:pPr>
        <w:spacing w:before="0"/>
      </w:pPr>
      <w:r>
        <w:rPr>
          <w:b w:val="0"/>
        </w:rPr>
      </w:r>
    </w:p>
    <w:p>
      <w:pPr>
        <w:spacing w:after="100" w:before="0"/>
      </w:pPr>
      <w:r>
        <w:rPr>
          <w:b w:val="0"/>
        </w:rPr>
        <w:t>A. Having work</w:t>
      </w:r>
    </w:p>
    <w:p>
      <w:pPr>
        <w:spacing w:after="100" w:before="0"/>
      </w:pPr>
      <w:r>
        <w:rPr>
          <w:b w:val="0"/>
        </w:rPr>
        <w:t>B. Have working</w:t>
      </w:r>
    </w:p>
    <w:p>
      <w:pPr>
        <w:spacing w:after="100" w:before="0"/>
      </w:pPr>
      <w:r>
        <w:rPr>
          <w:b w:val="0"/>
        </w:rPr>
        <w:t>C. Having worked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having worked. "Having" + past participle means that the person(s) being referred to have done the action of the verb. Thus, the bracketed part “having working” should be replaced by “having worked" to allow the sentence to make proper sense. Here the perfect participle (having + participle) has been used to emphasize that one action was done before another. Hence, IT professionals had worked on net neutrality and founded Internet Freedom Foundation before he spearheaded this campaign. The correct sentence will be: One to spearhead this campaign is an IT professional, known for having worked on net neutrality and founded Internet Freedom Foundation.</w:t>
      </w:r>
    </w:p>
    <w:p>
      <w:pPr>
        <w:spacing w:before="0"/>
      </w:pPr>
      <w:r>
        <w:rPr>
          <w:b w:val="0"/>
        </w:rPr>
      </w:r>
    </w:p>
    <w:p>
      <w:pPr>
        <w:spacing w:after="100" w:line="360" w:lineRule="auto" w:before="0"/>
      </w:pPr>
      <w:r>
        <w:rPr>
          <w:b w:val="0"/>
        </w:rPr>
        <w:t>138. In the following question, some part of the sentence may have errors. Find out which part of the sentence has an error and select the appropriate option. If a sentence is free from error, select 'No Error'. They even tried to smuggle bits of jazz into (1)/ serious music as that the composer could (2)/ somehow survive.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To make the sentence grammatically correct, ‘as’ must be replaced with ‘so’. In the given sentence, the part of the sentence after 'as' is giving a reasoning or explanation of the part before 'as'. However, the use of 'as' in this case is incorrect. Additionally, 'as that' is a grammatically incorrect formation. To introduce clauses of reason and explanation, 'so that' is used. Therefore, the correct sentence will be: They even tried to smuggle bits of jazz into serious music so that the composer could somehow survive.</w:t>
      </w:r>
    </w:p>
    <w:p>
      <w:pPr>
        <w:spacing w:before="0"/>
      </w:pPr>
      <w:r>
        <w:rPr>
          <w:b w:val="0"/>
        </w:rPr>
      </w:r>
    </w:p>
    <w:p>
      <w:pPr>
        <w:spacing w:after="100" w:line="360" w:lineRule="auto" w:before="0"/>
      </w:pPr>
      <w:r>
        <w:rPr>
          <w:b w:val="0"/>
        </w:rPr>
        <w:t>139. In the following question, out of the four alternatives, select the alternative which is the best substitute of the phrase. A girl with brown hair</w:t>
      </w:r>
    </w:p>
    <w:p>
      <w:pPr>
        <w:spacing w:before="0"/>
      </w:pPr>
      <w:r>
        <w:rPr>
          <w:b w:val="0"/>
        </w:rPr>
      </w:r>
    </w:p>
    <w:p>
      <w:pPr>
        <w:spacing w:after="100" w:before="0"/>
      </w:pPr>
      <w:r>
        <w:rPr>
          <w:b w:val="0"/>
        </w:rPr>
        <w:t>A. Damsel</w:t>
      </w:r>
    </w:p>
    <w:p>
      <w:pPr>
        <w:spacing w:after="100" w:before="0"/>
      </w:pPr>
      <w:r>
        <w:rPr>
          <w:b w:val="0"/>
        </w:rPr>
        <w:t>B. Lassie</w:t>
      </w:r>
    </w:p>
    <w:p>
      <w:pPr>
        <w:spacing w:after="100" w:before="0"/>
      </w:pPr>
      <w:r>
        <w:rPr>
          <w:b w:val="0"/>
        </w:rPr>
        <w:t>C. Brunette</w:t>
      </w:r>
    </w:p>
    <w:p>
      <w:pPr>
        <w:spacing w:after="100" w:before="0"/>
      </w:pPr>
      <w:r>
        <w:rPr>
          <w:b w:val="0"/>
        </w:rPr>
        <w:t>D. Mademoiselle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given words is: Damsel: a young unmarried woman Lassie: a girl or young woman Brunette: a woman or girl with dark brown hair Mademoiselle: a title or form of address used of or to an unmarried French-speaking woman, corresponding to Miss Therefore, option 3 is the correct answer.</w:t>
      </w:r>
    </w:p>
    <w:p>
      <w:pPr>
        <w:spacing w:before="0"/>
      </w:pPr>
      <w:r>
        <w:rPr>
          <w:b w:val="0"/>
        </w:rPr>
      </w:r>
    </w:p>
    <w:p>
      <w:pPr>
        <w:spacing w:after="100" w:line="360" w:lineRule="auto" w:before="0"/>
      </w:pPr>
      <w:r>
        <w:rPr>
          <w:b w:val="0"/>
        </w:rPr>
        <w:t>140. Improve the bracketed part of the sentence. With a population of over one billion, India is the second (most popular countries) in the world.</w:t>
      </w:r>
    </w:p>
    <w:p>
      <w:pPr>
        <w:spacing w:before="0"/>
      </w:pPr>
      <w:r>
        <w:rPr>
          <w:b w:val="0"/>
        </w:rPr>
      </w:r>
    </w:p>
    <w:p>
      <w:pPr>
        <w:spacing w:after="100" w:before="0"/>
      </w:pPr>
      <w:r>
        <w:rPr>
          <w:b w:val="0"/>
        </w:rPr>
        <w:t>A. More popular country</w:t>
      </w:r>
    </w:p>
    <w:p>
      <w:pPr>
        <w:spacing w:after="100" w:before="0"/>
      </w:pPr>
      <w:r>
        <w:rPr>
          <w:b w:val="0"/>
        </w:rPr>
        <w:t>B. Most populous country</w:t>
      </w:r>
    </w:p>
    <w:p>
      <w:pPr>
        <w:spacing w:after="100" w:before="0"/>
      </w:pPr>
      <w:r>
        <w:rPr>
          <w:b w:val="0"/>
        </w:rPr>
        <w:t>C. Much popular countries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most populous country. Since there is a mention of population in the sentence, the phrase which suits best is option 2. This is because 'populous' means 'having a large population; densely populated.' Hence, the correct sentence will be: With a population of over one billion, India is the second most populous country in the world.</w:t>
      </w:r>
    </w:p>
    <w:p>
      <w:pPr>
        <w:spacing w:before="0"/>
      </w:pPr>
      <w:r>
        <w:rPr>
          <w:b w:val="0"/>
        </w:rPr>
      </w:r>
    </w:p>
    <w:p>
      <w:pPr>
        <w:spacing w:after="100" w:line="360" w:lineRule="auto" w:before="0"/>
      </w:pPr>
      <w:r>
        <w:rPr>
          <w:b w:val="0"/>
        </w:rPr>
        <w:t>141. Improve the bracketed part of the sentence. It is one thing for adultery to get you a divorce and (quite some other) for it to lead you to incarceration.</w:t>
      </w:r>
    </w:p>
    <w:p>
      <w:pPr>
        <w:spacing w:before="0"/>
      </w:pPr>
      <w:r>
        <w:rPr>
          <w:b w:val="0"/>
        </w:rPr>
      </w:r>
    </w:p>
    <w:p>
      <w:pPr>
        <w:spacing w:after="100" w:before="0"/>
      </w:pPr>
      <w:r>
        <w:rPr>
          <w:b w:val="0"/>
        </w:rPr>
        <w:t>A. Quite another</w:t>
      </w:r>
    </w:p>
    <w:p>
      <w:pPr>
        <w:spacing w:after="100" w:before="0"/>
      </w:pPr>
      <w:r>
        <w:rPr>
          <w:b w:val="0"/>
        </w:rPr>
        <w:t>B. Quite anyother</w:t>
      </w:r>
    </w:p>
    <w:p>
      <w:pPr>
        <w:spacing w:after="100" w:before="0"/>
      </w:pPr>
      <w:r>
        <w:rPr>
          <w:b w:val="0"/>
        </w:rPr>
        <w:t>C. Quite everyother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quite another. 'Quite some other' is an unacceptable phrase. All the given options, except option 1, are grammatically incorrect. Therefore, the correct sentence will be: It is one thing for adultery to get you a divorce and quite another for it to lead you to incarceration.</w:t>
      </w:r>
    </w:p>
    <w:p>
      <w:pPr>
        <w:spacing w:before="0"/>
      </w:pPr>
      <w:r>
        <w:rPr>
          <w:b w:val="0"/>
        </w:rPr>
      </w:r>
    </w:p>
    <w:p>
      <w:pPr>
        <w:spacing w:after="100" w:line="360" w:lineRule="auto" w:before="0"/>
      </w:pPr>
      <w:r>
        <w:rPr>
          <w:b w:val="0"/>
        </w:rPr>
        <w:t>142. In the following question, out of the given four alternatives, select the one which is opposite in meaning of the given word. Acerbic</w:t>
      </w:r>
    </w:p>
    <w:p>
      <w:pPr>
        <w:spacing w:before="0"/>
      </w:pPr>
      <w:r>
        <w:rPr>
          <w:b w:val="0"/>
        </w:rPr>
      </w:r>
    </w:p>
    <w:p>
      <w:pPr>
        <w:spacing w:after="100" w:before="0"/>
      </w:pPr>
      <w:r>
        <w:rPr>
          <w:b w:val="0"/>
        </w:rPr>
        <w:t>A. Foretell</w:t>
      </w:r>
    </w:p>
    <w:p>
      <w:pPr>
        <w:spacing w:after="100" w:before="0"/>
      </w:pPr>
      <w:r>
        <w:rPr>
          <w:b w:val="0"/>
        </w:rPr>
        <w:t>B. Amazed</w:t>
      </w:r>
    </w:p>
    <w:p>
      <w:pPr>
        <w:spacing w:after="100" w:before="0"/>
      </w:pPr>
      <w:r>
        <w:rPr>
          <w:b w:val="0"/>
        </w:rPr>
        <w:t>C. Harsh</w:t>
      </w:r>
    </w:p>
    <w:p>
      <w:pPr>
        <w:spacing w:after="100" w:before="0"/>
      </w:pPr>
      <w:r>
        <w:rPr>
          <w:b w:val="0"/>
        </w:rPr>
        <w:t>D. Bland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the given words is as follows: Acerbic: (especially of a comment or style of speaking) sharp and forthright Foretell: predict (the future or a future event) Amazed: surprise (someone) greatly Harsh: unpleasantly rough or jarring to the senses Bland: lacking strong features or characteristics and therefore uninteresting Therefore, bland is the opposite of acerbic.</w:t>
      </w:r>
    </w:p>
    <w:p>
      <w:pPr>
        <w:spacing w:before="0"/>
      </w:pPr>
      <w:r>
        <w:rPr>
          <w:b w:val="0"/>
        </w:rPr>
      </w:r>
    </w:p>
    <w:p>
      <w:pPr>
        <w:spacing w:after="100" w:line="360" w:lineRule="auto" w:before="0"/>
      </w:pPr>
      <w:r>
        <w:rPr>
          <w:b w:val="0"/>
        </w:rPr>
        <w:t>143. In the following question, a sentence has been given in Direct/Indirect speech. Out of the four alternatives suggested, select the one which best expresses the same sentence in Indirect/Direct speech. He said to the bankers, "These diamonds are more valuable than a billion dollars."</w:t>
      </w:r>
    </w:p>
    <w:p>
      <w:pPr>
        <w:spacing w:before="0"/>
      </w:pPr>
      <w:r>
        <w:rPr>
          <w:b w:val="0"/>
        </w:rPr>
      </w:r>
    </w:p>
    <w:p>
      <w:pPr>
        <w:spacing w:after="100" w:before="0"/>
      </w:pPr>
      <w:r>
        <w:rPr>
          <w:b w:val="0"/>
        </w:rPr>
        <w:t>A. He told the bankers that these diamonds are more valuable then a billion dollars.</w:t>
      </w:r>
    </w:p>
    <w:p>
      <w:pPr>
        <w:spacing w:after="100" w:before="0"/>
      </w:pPr>
      <w:r>
        <w:rPr>
          <w:b w:val="0"/>
        </w:rPr>
        <w:t>B. He has told the bankers this that those diamonds are more valuable than a billion dollars.</w:t>
      </w:r>
    </w:p>
    <w:p>
      <w:pPr>
        <w:spacing w:after="100" w:before="0"/>
      </w:pPr>
      <w:r>
        <w:rPr>
          <w:b w:val="0"/>
        </w:rPr>
        <w:t>C. He told the bankers that those diamonds are more valuable than a billion dollars.</w:t>
      </w:r>
    </w:p>
    <w:p>
      <w:pPr>
        <w:spacing w:after="100" w:before="0"/>
      </w:pPr>
      <w:r>
        <w:rPr>
          <w:b w:val="0"/>
        </w:rPr>
        <w:t>D. He told the bankers that those diamonds were more valuable than a billion dollars.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verb ‘are’ is changed to 'were' and ‘these’ is changed to ‘those’. Therefore, the sentence in Indirect Speech will be option 4 i.e. He told the bankers that those diamonds were more valuable than a billion dollars.</w:t>
      </w:r>
    </w:p>
    <w:p>
      <w:pPr>
        <w:spacing w:before="0"/>
      </w:pPr>
      <w:r>
        <w:rPr>
          <w:b w:val="0"/>
        </w:rPr>
      </w:r>
    </w:p>
    <w:p>
      <w:pPr>
        <w:spacing w:after="100" w:line="360" w:lineRule="auto" w:before="0"/>
      </w:pPr>
      <w:r>
        <w:rPr>
          <w:b w:val="0"/>
        </w:rPr>
        <w:t>144. In the following question, out of the four alternatives, select the alternative which is the best substitute of the phrase. To renounce one’s faith or religion</w:t>
      </w:r>
    </w:p>
    <w:p>
      <w:pPr>
        <w:spacing w:before="0"/>
      </w:pPr>
      <w:r>
        <w:rPr>
          <w:b w:val="0"/>
        </w:rPr>
      </w:r>
    </w:p>
    <w:p>
      <w:pPr>
        <w:spacing w:after="100" w:before="0"/>
      </w:pPr>
      <w:r>
        <w:rPr>
          <w:b w:val="0"/>
        </w:rPr>
        <w:t>A. Fantasy</w:t>
      </w:r>
    </w:p>
    <w:p>
      <w:pPr>
        <w:spacing w:after="100" w:before="0"/>
      </w:pPr>
      <w:r>
        <w:rPr>
          <w:b w:val="0"/>
        </w:rPr>
        <w:t>B. Euphrasy</w:t>
      </w:r>
    </w:p>
    <w:p>
      <w:pPr>
        <w:spacing w:after="100" w:before="0"/>
      </w:pPr>
      <w:r>
        <w:rPr>
          <w:b w:val="0"/>
        </w:rPr>
        <w:t>C. Apostasy</w:t>
      </w:r>
    </w:p>
    <w:p>
      <w:pPr>
        <w:spacing w:after="100" w:before="0"/>
      </w:pPr>
      <w:r>
        <w:rPr>
          <w:b w:val="0"/>
        </w:rPr>
        <w:t>D. Epistasy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given words is: Fantasy: the faculty or activity of imagining impossible or improbable things Euphrasy: eyebright Apostasy: the abandonment or renunciation of a religious or political belief or principle Epistasy: An interaction between nonallelic genes in which the genotype at one locus affects the expression of alleles at another locus Therefore, option 3 is the correct answer.</w:t>
      </w:r>
    </w:p>
    <w:p>
      <w:pPr>
        <w:spacing w:before="0"/>
      </w:pPr>
      <w:r>
        <w:rPr>
          <w:b w:val="0"/>
        </w:rPr>
      </w:r>
    </w:p>
    <w:p>
      <w:pPr>
        <w:spacing w:after="100" w:line="360" w:lineRule="auto" w:before="0"/>
      </w:pPr>
      <w:r>
        <w:rPr>
          <w:b w:val="0"/>
        </w:rPr>
        <w:t>145. Rearrange the parts of the sentence in correct order. P: It is also when the community or religion is used to further the political interests of the vested groups. Q: But communal feelings start when one community thinks in a hostile manner towards the other communities. R: It is also not being conscious of their own identities and doing something which pursues its interests. S: Communalism is not thinking about their own communities.</w:t>
      </w:r>
    </w:p>
    <w:p>
      <w:pPr>
        <w:spacing w:before="0"/>
      </w:pPr>
      <w:r>
        <w:rPr>
          <w:b w:val="0"/>
        </w:rPr>
      </w:r>
    </w:p>
    <w:p>
      <w:pPr>
        <w:spacing w:after="100" w:before="0"/>
      </w:pPr>
      <w:r>
        <w:rPr>
          <w:b w:val="0"/>
        </w:rPr>
        <w:t>A. QPSR</w:t>
      </w:r>
    </w:p>
    <w:p>
      <w:pPr>
        <w:spacing w:after="100" w:before="0"/>
      </w:pPr>
      <w:r>
        <w:rPr>
          <w:b w:val="0"/>
        </w:rPr>
        <w:t>B. QRSP</w:t>
      </w:r>
    </w:p>
    <w:p>
      <w:pPr>
        <w:spacing w:after="100" w:before="0"/>
      </w:pPr>
      <w:r>
        <w:rPr>
          <w:b w:val="0"/>
        </w:rPr>
        <w:t>C. RSQP</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SRQP The first line of the passage must be the one which introduces the theme of the paragraph. Out of all the sentences, sentence S is the starting line as it introduces the subject of the passage i.e. ‘communalism’. Since only option 4 contains S as the starting sentence, it is the answer.</w:t>
      </w:r>
    </w:p>
    <w:p>
      <w:pPr>
        <w:spacing w:before="0"/>
      </w:pPr>
      <w:r>
        <w:rPr>
          <w:b w:val="0"/>
        </w:rPr>
      </w:r>
    </w:p>
    <w:p>
      <w:pPr>
        <w:spacing w:after="100" w:line="360" w:lineRule="auto" w:before="0"/>
      </w:pPr>
      <w:r>
        <w:rPr>
          <w:b w:val="0"/>
        </w:rPr>
        <w:t>146. In the following question, a sentence has been given in Active/Passive voice. Out of the four alternatives suggested, select the one which best expresses the same sentence in Passive/Active voice. I applied band-aid to the wound.</w:t>
      </w:r>
    </w:p>
    <w:p>
      <w:pPr>
        <w:spacing w:before="0"/>
      </w:pPr>
      <w:r>
        <w:rPr>
          <w:b w:val="0"/>
        </w:rPr>
      </w:r>
    </w:p>
    <w:p>
      <w:pPr>
        <w:spacing w:after="100" w:before="0"/>
      </w:pPr>
      <w:r>
        <w:rPr>
          <w:b w:val="0"/>
        </w:rPr>
        <w:t>A. To my wound I applied my Band-aid by myself.</w:t>
      </w:r>
    </w:p>
    <w:p>
      <w:pPr>
        <w:spacing w:after="100" w:before="0"/>
      </w:pPr>
      <w:r>
        <w:rPr>
          <w:b w:val="0"/>
        </w:rPr>
        <w:t>B. Band-aid by myself would be applied to the wound.</w:t>
      </w:r>
    </w:p>
    <w:p>
      <w:pPr>
        <w:spacing w:after="100" w:before="0"/>
      </w:pPr>
      <w:r>
        <w:rPr>
          <w:b w:val="0"/>
        </w:rPr>
        <w:t>C. Application of the Band-aid to the wound was done my me.</w:t>
      </w:r>
    </w:p>
    <w:p>
      <w:pPr>
        <w:spacing w:after="100" w:before="0"/>
      </w:pPr>
      <w:r>
        <w:rPr>
          <w:b w:val="0"/>
        </w:rPr>
        <w:t>D. Band-aid was applied by me to the wound.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(‘applied’)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(‘Band-aid’ becomes the subject in place of ‘I’). 2. Add the appropriate form of the verb 'be' to the sentence and use the past participle of the verb. 3. Add a 'by' followed by the doer of the action. Thus, the same sentence in the Passive voice is 'Band-aid was applied by me to the wound.'</w:t>
      </w:r>
    </w:p>
    <w:p>
      <w:pPr>
        <w:spacing w:before="0"/>
      </w:pPr>
      <w:r>
        <w:rPr>
          <w:b w:val="0"/>
        </w:rPr>
      </w:r>
    </w:p>
    <w:p>
      <w:pPr>
        <w:spacing w:after="100" w:line="360" w:lineRule="auto" w:before="0"/>
      </w:pPr>
      <w:r>
        <w:rPr>
          <w:b w:val="0"/>
        </w:rPr>
        <w:t>147. In the following question, a sentence has been given in Active/Passive voice. Out of the four alternatives suggested, select the one which best expresses the same sentence in Passive/Active voice. I always cook food in olive oil.</w:t>
      </w:r>
    </w:p>
    <w:p>
      <w:pPr>
        <w:spacing w:before="0"/>
      </w:pPr>
      <w:r>
        <w:rPr>
          <w:b w:val="0"/>
        </w:rPr>
      </w:r>
    </w:p>
    <w:p>
      <w:pPr>
        <w:spacing w:after="100" w:before="0"/>
      </w:pPr>
      <w:r>
        <w:rPr>
          <w:b w:val="0"/>
        </w:rPr>
        <w:t>A. Olive oil is always used by me to cook food.</w:t>
      </w:r>
    </w:p>
    <w:p>
      <w:pPr>
        <w:spacing w:after="100" w:before="0"/>
      </w:pPr>
      <w:r>
        <w:rPr>
          <w:b w:val="0"/>
        </w:rPr>
        <w:t>B. Food is always cooked by me in olive oil.</w:t>
      </w:r>
    </w:p>
    <w:p>
      <w:pPr>
        <w:spacing w:after="100" w:before="0"/>
      </w:pPr>
      <w:r>
        <w:rPr>
          <w:b w:val="0"/>
        </w:rPr>
        <w:t>C. Food is always cooked by myself in oil which is of olive.</w:t>
      </w:r>
    </w:p>
    <w:p>
      <w:pPr>
        <w:spacing w:after="100" w:before="0"/>
      </w:pPr>
      <w:r>
        <w:rPr>
          <w:b w:val="0"/>
        </w:rPr>
        <w:t>D. Cooking of the food is always done by me using olive 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(‘cook’) shows that its subject (‘I’)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(‘food’ becomes the subject in place of ‘I’). 2. Add the appropriate form of the verb 'be' to the sentence and use the past participle of the verb (‘cook’ is converted to 'cooked'). 3. Add a 'by' followed by the doer of the action. Thus, the same sentence in the Passive voice is ‘Food is always cooked by me in olive oil’.</w:t>
      </w:r>
    </w:p>
    <w:p>
      <w:pPr>
        <w:spacing w:before="0"/>
      </w:pPr>
      <w:r>
        <w:rPr>
          <w:b w:val="0"/>
        </w:rPr>
      </w:r>
    </w:p>
    <w:p>
      <w:pPr>
        <w:spacing w:after="100" w:line="360" w:lineRule="auto" w:before="0"/>
      </w:pPr>
      <w:r>
        <w:rPr>
          <w:b w:val="0"/>
        </w:rPr>
        <w:t>148. In the following question, some part of the sentence may have errors. Find out which part of the sentence has an error and select the appropriate option. If a sentence is free from error, select 'No Error'. Their is direct evidence that when learning (1)/ occurs, neuro-chemical communication between (2)/ neurons is facilitated and less input is required.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The flaw is because of the word ‘their’ meaning ‘belonging to or associated with the people or things previously mentioned or easily identified’. It should rather be ‘there’ meaning ‘used to indicate the fact or existence of something’. Therefore, the correct sentence will be: There is direct evidence that when learning occurs, neuro-chemical communication between neurons is facilitated and less input is required</w:t>
      </w:r>
    </w:p>
    <w:p>
      <w:pPr>
        <w:spacing w:before="0"/>
      </w:pPr>
      <w:r>
        <w:rPr>
          <w:b w:val="0"/>
        </w:rPr>
      </w:r>
    </w:p>
    <w:p>
      <w:pPr>
        <w:spacing w:after="100" w:line="360" w:lineRule="auto" w:before="0"/>
      </w:pPr>
      <w:r>
        <w:rPr>
          <w:b w:val="0"/>
        </w:rPr>
        <w:t>149. In the following question, some part of the sentence may have errors. Find out which part of the sentence has an error and select the appropriate option. If a sentence is free from error, select 'No Error'. You occasionally stop to admire the intellectual (1)/ scenery, or you sometimes retrace your steps (2)/ to make sure you had seen everything.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 error is due to the incorrect tense of the verb. The entire sentence is in the present tense. Therefore, the tense in the third part of the sentence should be present i.e. ‘have’. Hence, the correct sentence will be: You occasionally stop to admire the intellectual scenery, or you sometimes retrace your steps to make sure you have seen everything.</w:t>
      </w:r>
    </w:p>
    <w:p>
      <w:pPr>
        <w:spacing w:before="0"/>
      </w:pPr>
      <w:r>
        <w:rPr>
          <w:b w:val="0"/>
        </w:rPr>
      </w:r>
    </w:p>
    <w:p>
      <w:pPr>
        <w:spacing w:after="100" w:line="360" w:lineRule="auto" w:before="0"/>
      </w:pPr>
      <w:r>
        <w:rPr>
          <w:b w:val="0"/>
        </w:rPr>
        <w:t>150. Rearrange the parts of the sentence in correct order. P: Taking this as a small example, we need to set-up an action plan on a war-footing Q: Our country had earlier faced the problem with our neighbours backed defence hackers jamming or troop movement communication system giving false command and creating a situation of uncertainty. R: But our planning and implementation gap has always been unpardonable long. S: The National Security Council is already in touch with server ministries like home, defence, communication, oil and natural gas, etc. to draw up plans.</w:t>
      </w:r>
    </w:p>
    <w:p>
      <w:pPr>
        <w:spacing w:before="0"/>
      </w:pPr>
      <w:r>
        <w:rPr>
          <w:b w:val="0"/>
        </w:rPr>
      </w:r>
    </w:p>
    <w:p>
      <w:pPr>
        <w:spacing w:after="100" w:before="0"/>
      </w:pPr>
      <w:r>
        <w:rPr>
          <w:b w:val="0"/>
        </w:rPr>
        <w:t>A. QPSR</w:t>
      </w:r>
    </w:p>
    <w:p>
      <w:pPr>
        <w:spacing w:after="100" w:before="0"/>
      </w:pPr>
      <w:r>
        <w:rPr>
          <w:b w:val="0"/>
        </w:rPr>
        <w:t>B. PQRS</w:t>
      </w:r>
    </w:p>
    <w:p>
      <w:pPr>
        <w:spacing w:after="100" w:before="0"/>
      </w:pPr>
      <w:r>
        <w:rPr>
          <w:b w:val="0"/>
        </w:rPr>
        <w:t>C. SPRQ</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QPSR. Q is the first sentence of the paragraph as it introduces the theme of the passage i.e. the problem faced by our country P must follow Q as it tells that taking problems mentioned in Q as example, we must set-up an action plan on a war-footing. S is the sentence which should follow P as it elaborates what National Security Council is doing. R is thus the concluding statement.</w:t>
      </w:r>
    </w:p>
    <w:p>
      <w:pPr>
        <w:spacing w:before="0"/>
      </w:pPr>
      <w:r>
        <w:rPr>
          <w:b w:val="0"/>
        </w:rPr>
      </w:r>
    </w:p>
    <w:p>
      <w:pPr>
        <w:spacing w:after="100" w:line="360" w:lineRule="auto" w:before="0"/>
      </w:pPr>
      <w:r>
        <w:rPr>
          <w:b w:val="0"/>
        </w:rPr>
        <w:t>151. In the following question, a sentence has been given in Direct/Indirect speech. Out of the four alternatives suggested, select the one which best expresses the same sentence in Indirect/Direct speech. My friend said to me, "I am not going to talk to you."</w:t>
      </w:r>
    </w:p>
    <w:p>
      <w:pPr>
        <w:spacing w:before="0"/>
      </w:pPr>
      <w:r>
        <w:rPr>
          <w:b w:val="0"/>
        </w:rPr>
      </w:r>
    </w:p>
    <w:p>
      <w:pPr>
        <w:spacing w:after="100" w:before="0"/>
      </w:pPr>
      <w:r>
        <w:rPr>
          <w:b w:val="0"/>
        </w:rPr>
        <w:t>A. My friend has told me that he is not going to talk to me.</w:t>
      </w:r>
    </w:p>
    <w:p>
      <w:pPr>
        <w:spacing w:after="100" w:before="0"/>
      </w:pPr>
      <w:r>
        <w:rPr>
          <w:b w:val="0"/>
        </w:rPr>
        <w:t>B. My friend told me that he would not be talking to me.</w:t>
      </w:r>
    </w:p>
    <w:p>
      <w:pPr>
        <w:spacing w:after="100" w:before="0"/>
      </w:pPr>
      <w:r>
        <w:rPr>
          <w:b w:val="0"/>
        </w:rPr>
        <w:t>C. My friend told me that he was not going to talk to me.</w:t>
      </w:r>
    </w:p>
    <w:p>
      <w:pPr>
        <w:spacing w:after="100" w:before="0"/>
      </w:pPr>
      <w:r>
        <w:rPr>
          <w:b w:val="0"/>
        </w:rPr>
        <w:t>D. My friend has told me that he is never going to talk with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 is changed to ‘him’ and ‘am’ is changed to ‘was’. Therefore, the sentence in Indirect Speech will be option 3 i.e. My friend told me that he was not going to talk to me.</w:t>
      </w:r>
    </w:p>
    <w:p>
      <w:pPr>
        <w:spacing w:before="0"/>
      </w:pPr>
      <w:r>
        <w:rPr>
          <w:b w:val="0"/>
        </w:rPr>
      </w:r>
    </w:p>
    <w:p>
      <w:pPr>
        <w:spacing w:after="100" w:line="360" w:lineRule="auto" w:before="0"/>
      </w:pPr>
      <w:r>
        <w:rPr>
          <w:b w:val="0"/>
        </w:rPr>
        <w:t>152. Improve the bracketed part of the sentence. It called for an end to (discrimination based at gender) against those who do not conform to the gender assigned to them.</w:t>
      </w:r>
    </w:p>
    <w:p>
      <w:pPr>
        <w:spacing w:before="0"/>
      </w:pPr>
      <w:r>
        <w:rPr>
          <w:b w:val="0"/>
        </w:rPr>
      </w:r>
    </w:p>
    <w:p>
      <w:pPr>
        <w:spacing w:after="100" w:before="0"/>
      </w:pPr>
      <w:r>
        <w:rPr>
          <w:b w:val="0"/>
        </w:rPr>
        <w:t>A. Discrimination based it gender</w:t>
      </w:r>
    </w:p>
    <w:p>
      <w:pPr>
        <w:spacing w:after="100" w:before="0"/>
      </w:pPr>
      <w:r>
        <w:rPr>
          <w:b w:val="0"/>
        </w:rPr>
        <w:t>B. Discrimination based on gender</w:t>
      </w:r>
    </w:p>
    <w:p>
      <w:pPr>
        <w:spacing w:after="100" w:before="0"/>
      </w:pPr>
      <w:r>
        <w:rPr>
          <w:b w:val="0"/>
        </w:rPr>
        <w:t>C. Discrimination based by gender</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discrimination based on gender. 'Based 'at','it', or 'by' are all incorrect. Therefore, the sentence will be: It called for an end to discrimination based on gender against those who do not conform to the gender assigned to them.</w:t>
      </w:r>
    </w:p>
    <w:p>
      <w:pPr>
        <w:spacing w:before="0"/>
      </w:pPr>
      <w:r>
        <w:rPr>
          <w:b w:val="0"/>
        </w:rPr>
      </w:r>
    </w:p>
    <w:p>
      <w:pPr>
        <w:spacing w:after="100" w:line="360" w:lineRule="auto" w:before="0"/>
      </w:pPr>
      <w:r>
        <w:rPr>
          <w:b w:val="0"/>
        </w:rPr>
        <w:t>153. In the following question, out of the four alternatives, select the alternative which is the best substitute of the phrase. Like a weak old woman</w:t>
      </w:r>
    </w:p>
    <w:p>
      <w:pPr>
        <w:spacing w:before="0"/>
      </w:pPr>
      <w:r>
        <w:rPr>
          <w:b w:val="0"/>
        </w:rPr>
      </w:r>
    </w:p>
    <w:p>
      <w:pPr>
        <w:spacing w:after="100" w:before="0"/>
      </w:pPr>
      <w:r>
        <w:rPr>
          <w:b w:val="0"/>
        </w:rPr>
        <w:t>A. Amazon</w:t>
      </w:r>
    </w:p>
    <w:p>
      <w:pPr>
        <w:spacing w:after="100" w:before="0"/>
      </w:pPr>
      <w:r>
        <w:rPr>
          <w:b w:val="0"/>
        </w:rPr>
        <w:t>B. Acetic</w:t>
      </w:r>
    </w:p>
    <w:p>
      <w:pPr>
        <w:spacing w:after="100" w:before="0"/>
      </w:pPr>
      <w:r>
        <w:rPr>
          <w:b w:val="0"/>
        </w:rPr>
        <w:t>C. Anile</w:t>
      </w:r>
    </w:p>
    <w:p>
      <w:pPr>
        <w:spacing w:after="100" w:before="0"/>
      </w:pPr>
      <w:r>
        <w:rPr>
          <w:b w:val="0"/>
        </w:rPr>
        <w:t>D. Archer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options is: Amazon: a very tall and strong or athletic woman Acetic: of or like vinegar Anile: of or resembling a doddering old woman Archer: a person who shoots with a bow and arrows, especially at a target as a sport Therefore, option 3 is the correct answer.</w:t>
      </w:r>
    </w:p>
    <w:p>
      <w:pPr>
        <w:spacing w:before="0"/>
      </w:pPr>
      <w:r>
        <w:rPr>
          <w:b w:val="0"/>
        </w:rPr>
      </w:r>
    </w:p>
    <w:p>
      <w:pPr>
        <w:spacing w:after="100" w:line="360" w:lineRule="auto" w:before="0"/>
      </w:pPr>
      <w:r>
        <w:rPr>
          <w:b w:val="0"/>
        </w:rPr>
        <w:t>154. In the following question, a sentence has been given in Active/Passive voice. Out of the four alternatives suggested, select the one which best expresses the same sentence in Passive/Active voice. You need to water the plants daily.</w:t>
      </w:r>
    </w:p>
    <w:p>
      <w:pPr>
        <w:spacing w:before="0"/>
      </w:pPr>
      <w:r>
        <w:rPr>
          <w:b w:val="0"/>
        </w:rPr>
      </w:r>
    </w:p>
    <w:p>
      <w:pPr>
        <w:spacing w:after="100" w:before="0"/>
      </w:pPr>
      <w:r>
        <w:rPr>
          <w:b w:val="0"/>
        </w:rPr>
        <w:t>A. You need to daily be watering the plants.</w:t>
      </w:r>
    </w:p>
    <w:p>
      <w:pPr>
        <w:spacing w:after="100" w:before="0"/>
      </w:pPr>
      <w:r>
        <w:rPr>
          <w:b w:val="0"/>
        </w:rPr>
        <w:t>B. The plants need to be watered daily by you.</w:t>
      </w:r>
    </w:p>
    <w:p>
      <w:pPr>
        <w:spacing w:after="100" w:before="0"/>
      </w:pPr>
      <w:r>
        <w:rPr>
          <w:b w:val="0"/>
        </w:rPr>
        <w:t>C. You water the plants, as it is their daily need.</w:t>
      </w:r>
    </w:p>
    <w:p>
      <w:pPr>
        <w:spacing w:after="100" w:before="0"/>
      </w:pPr>
      <w:r>
        <w:rPr>
          <w:b w:val="0"/>
        </w:rPr>
        <w:t>D. Daily watering of the plants is need by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Active voice, as the form of the verb (‘water’) shows that its subject (‘you’)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(‘the plants’ becomes the subject in place of ‘you’). 2. Add the appropriate form of the verb 'be' to the sentence and use the past participle of the verb (‘water’ is converted to 'watered'). 3. Add a 'by' followed by the doer of the action. Thus, the same sentence in the Passive voice is ‘The plants need to be watered daily by you’.</w:t>
      </w:r>
    </w:p>
    <w:p>
      <w:pPr>
        <w:spacing w:before="0"/>
      </w:pPr>
      <w:r>
        <w:rPr>
          <w:b w:val="0"/>
        </w:rPr>
      </w:r>
    </w:p>
    <w:p>
      <w:pPr>
        <w:spacing w:after="100" w:line="360" w:lineRule="auto" w:before="0"/>
      </w:pPr>
      <w:r>
        <w:rPr>
          <w:b w:val="0"/>
        </w:rPr>
        <w:t>155. In the following question, a sentence is given with a blank to be filled in with an appropriate word. Select the correct alternative out of the four and indicate it by selecting the appropriate option. Environmental protection and management is ______attracting a lot of attention these days.</w:t>
      </w:r>
    </w:p>
    <w:p>
      <w:pPr>
        <w:spacing w:before="0"/>
      </w:pPr>
      <w:r>
        <w:rPr>
          <w:b w:val="0"/>
        </w:rPr>
      </w:r>
    </w:p>
    <w:p>
      <w:pPr>
        <w:spacing w:after="100" w:before="0"/>
      </w:pPr>
      <w:r>
        <w:rPr>
          <w:b w:val="0"/>
        </w:rPr>
        <w:t>A. Affectedly</w:t>
      </w:r>
    </w:p>
    <w:p>
      <w:pPr>
        <w:spacing w:after="100" w:before="0"/>
      </w:pPr>
      <w:r>
        <w:rPr>
          <w:b w:val="0"/>
        </w:rPr>
        <w:t>B. Deservedly</w:t>
      </w:r>
    </w:p>
    <w:p>
      <w:pPr>
        <w:spacing w:after="100" w:before="0"/>
      </w:pPr>
      <w:r>
        <w:rPr>
          <w:b w:val="0"/>
        </w:rPr>
        <w:t>C. Acridly</w:t>
      </w:r>
    </w:p>
    <w:p>
      <w:pPr>
        <w:spacing w:after="100" w:before="0"/>
      </w:pPr>
      <w:r>
        <w:rPr>
          <w:b w:val="0"/>
        </w:rPr>
        <w:t>D. Lewdly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‘deservedly’. The sentence implies that Environmental protection and management is rightfully attracting a lot of attention these days. The meanings of the other words are: Affected: influenced or touched by an external factor. Acrid: unpleasantly bitter or pungent. Lewd: crude and offensive in a sexual way.</w:t>
      </w:r>
    </w:p>
    <w:p>
      <w:pPr>
        <w:spacing w:before="0"/>
      </w:pPr>
      <w:r>
        <w:rPr>
          <w:b w:val="0"/>
        </w:rPr>
      </w:r>
    </w:p>
    <w:p>
      <w:pPr>
        <w:spacing w:after="100" w:line="360" w:lineRule="auto" w:before="0"/>
      </w:pPr>
      <w:r>
        <w:rPr>
          <w:b w:val="0"/>
        </w:rPr>
        <w:t>156. In the following question, a sentence has been given in Direct/Indirect speech. Out of the four alternatives suggested, select the one which best expresses the same sentence in Indirect/Direct speech. He said, "This is a bad idea."</w:t>
      </w:r>
    </w:p>
    <w:p>
      <w:pPr>
        <w:spacing w:before="0"/>
      </w:pPr>
      <w:r>
        <w:rPr>
          <w:b w:val="0"/>
        </w:rPr>
      </w:r>
    </w:p>
    <w:p>
      <w:pPr>
        <w:spacing w:after="100" w:before="0"/>
      </w:pPr>
      <w:r>
        <w:rPr>
          <w:b w:val="0"/>
        </w:rPr>
        <w:t>A. He said this that was a bad idea.</w:t>
      </w:r>
    </w:p>
    <w:p>
      <w:pPr>
        <w:spacing w:after="100" w:before="0"/>
      </w:pPr>
      <w:r>
        <w:rPr>
          <w:b w:val="0"/>
        </w:rPr>
        <w:t>B. He said that that is a bad idea.</w:t>
      </w:r>
    </w:p>
    <w:p>
      <w:pPr>
        <w:spacing w:after="100" w:before="0"/>
      </w:pPr>
      <w:r>
        <w:rPr>
          <w:b w:val="0"/>
        </w:rPr>
        <w:t>C. He said that that was a bad idea.</w:t>
      </w:r>
    </w:p>
    <w:p>
      <w:pPr>
        <w:spacing w:after="100" w:before="0"/>
      </w:pPr>
      <w:r>
        <w:rPr>
          <w:b w:val="0"/>
        </w:rPr>
        <w:t>D. He said this that is a bad idea.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‘this’ is changed to ‘that’ and ‘is’ is changed to ‘was’. Therefore, the sentence in Indirect Speech will be option 3 i.e. He said that that was a bad idea.</w:t>
      </w:r>
    </w:p>
    <w:p>
      <w:pPr>
        <w:spacing w:before="0"/>
      </w:pPr>
      <w:r>
        <w:rPr>
          <w:b w:val="0"/>
        </w:rPr>
      </w:r>
    </w:p>
    <w:p>
      <w:pPr>
        <w:spacing w:after="100" w:line="360" w:lineRule="auto" w:before="0"/>
      </w:pPr>
      <w:r>
        <w:rPr>
          <w:b w:val="0"/>
        </w:rPr>
        <w:t>157. In the following question, a sentence has been given in Direct/Indirect speech. Out of the four alternatives suggested, select the one which best expresses the same sentence in Indirect/Direct speech. We said to her, "Don’t give up. You are almost there."</w:t>
      </w:r>
    </w:p>
    <w:p>
      <w:pPr>
        <w:spacing w:before="0"/>
      </w:pPr>
      <w:r>
        <w:rPr>
          <w:b w:val="0"/>
        </w:rPr>
      </w:r>
    </w:p>
    <w:p>
      <w:pPr>
        <w:spacing w:after="100" w:before="0"/>
      </w:pPr>
      <w:r>
        <w:rPr>
          <w:b w:val="0"/>
        </w:rPr>
        <w:t>A. We told her not to give up and that she is almost here.</w:t>
      </w:r>
    </w:p>
    <w:p>
      <w:pPr>
        <w:spacing w:after="100" w:before="0"/>
      </w:pPr>
      <w:r>
        <w:rPr>
          <w:b w:val="0"/>
        </w:rPr>
        <w:t>B. We encouraged her not to have given up and that she would almost be there.</w:t>
      </w:r>
    </w:p>
    <w:p>
      <w:pPr>
        <w:spacing w:after="100" w:before="0"/>
      </w:pPr>
      <w:r>
        <w:rPr>
          <w:b w:val="0"/>
        </w:rPr>
        <w:t>C. We encouraged her not to give up and that she was almost there.</w:t>
      </w:r>
    </w:p>
    <w:p>
      <w:pPr>
        <w:spacing w:after="100" w:before="0"/>
      </w:pPr>
      <w:r>
        <w:rPr>
          <w:b w:val="0"/>
        </w:rPr>
        <w:t>D. We told her not to have had given up and that she was almost 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Therefore, the sentence in Indirect Speech will be option 3 i.e. We encouraged her not to give up and that she was almost there.</w:t>
      </w:r>
    </w:p>
    <w:p>
      <w:pPr>
        <w:spacing w:before="0"/>
      </w:pPr>
      <w:r>
        <w:rPr>
          <w:b w:val="0"/>
        </w:rPr>
      </w:r>
    </w:p>
    <w:p>
      <w:pPr>
        <w:spacing w:after="100" w:line="360" w:lineRule="auto" w:before="0"/>
      </w:pPr>
      <w:r>
        <w:rPr>
          <w:b w:val="0"/>
        </w:rPr>
        <w:t>158. Truth is indeed a controversial aspect of __________</w:t>
      </w:r>
    </w:p>
    <w:p>
      <w:pPr>
        <w:spacing w:before="0"/>
      </w:pPr>
      <w:r>
        <w:rPr>
          <w:b w:val="0"/>
        </w:rPr>
      </w:r>
    </w:p>
    <w:p>
      <w:pPr>
        <w:spacing w:after="100" w:before="0"/>
      </w:pPr>
      <w:r>
        <w:rPr>
          <w:b w:val="0"/>
        </w:rPr>
        <w:t>A. Morality</w:t>
      </w:r>
    </w:p>
    <w:p>
      <w:pPr>
        <w:spacing w:after="100" w:before="0"/>
      </w:pPr>
      <w:r>
        <w:rPr>
          <w:b w:val="0"/>
        </w:rPr>
        <w:t>B. Ability</w:t>
      </w:r>
    </w:p>
    <w:p>
      <w:pPr>
        <w:spacing w:after="100" w:before="0"/>
      </w:pPr>
      <w:r>
        <w:rPr>
          <w:b w:val="0"/>
        </w:rPr>
        <w:t>C. Civility</w:t>
      </w:r>
    </w:p>
    <w:p>
      <w:pPr>
        <w:spacing w:after="100" w:before="0"/>
      </w:pPr>
      <w:r>
        <w:rPr>
          <w:b w:val="0"/>
        </w:rPr>
        <w:t>D. Debility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morality. The sentence implies that truth is an arguable aspect of principles which concerns the distinction between right and wrong. Morality: principles concerning the distinction between right and wrong or good and bad behaviour. Ability: possession of the means or skill to do something. Civility: formal politeness and courtesy in behaviour or speech. Debility: physical weakness, especially as a result of illness.</w:t>
      </w:r>
    </w:p>
    <w:p>
      <w:pPr>
        <w:spacing w:before="0"/>
      </w:pPr>
      <w:r>
        <w:rPr>
          <w:b w:val="0"/>
        </w:rPr>
      </w:r>
    </w:p>
    <w:p>
      <w:pPr>
        <w:spacing w:after="100" w:line="360" w:lineRule="auto" w:before="0"/>
      </w:pPr>
      <w:r>
        <w:rPr>
          <w:b w:val="0"/>
        </w:rPr>
        <w:t>159. as a moral principle on the basis of ______.</w:t>
      </w:r>
    </w:p>
    <w:p>
      <w:pPr>
        <w:spacing w:before="0"/>
      </w:pPr>
      <w:r>
        <w:rPr>
          <w:b w:val="0"/>
        </w:rPr>
      </w:r>
    </w:p>
    <w:p>
      <w:pPr>
        <w:spacing w:after="100" w:before="0"/>
      </w:pPr>
      <w:r>
        <w:rPr>
          <w:b w:val="0"/>
        </w:rPr>
        <w:t>A. Aggression</w:t>
      </w:r>
    </w:p>
    <w:p>
      <w:pPr>
        <w:spacing w:after="100" w:before="0"/>
      </w:pPr>
      <w:r>
        <w:rPr>
          <w:b w:val="0"/>
        </w:rPr>
        <w:t>B. Compassion</w:t>
      </w:r>
    </w:p>
    <w:p>
      <w:pPr>
        <w:spacing w:after="100" w:before="0"/>
      </w:pPr>
      <w:r>
        <w:rPr>
          <w:b w:val="0"/>
        </w:rPr>
        <w:t>C. Progression</w:t>
      </w:r>
    </w:p>
    <w:p>
      <w:pPr>
        <w:spacing w:after="100" w:before="0"/>
      </w:pPr>
      <w:r>
        <w:rPr>
          <w:b w:val="0"/>
        </w:rPr>
        <w:t>D. Intercession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Aggression: feelings of anger or antipathy resulting in hostile or violent behaviour Compassion: sympathetic pity and concern for the sufferings or misfortunes of others Progression: the process of developing or moving gradually towards a more advanced state Intercession: the action of intervening on behalf of another Therefore, compassion is the perfect fit for the given blank.</w:t>
      </w:r>
    </w:p>
    <w:p>
      <w:pPr>
        <w:spacing w:before="0"/>
      </w:pPr>
      <w:r>
        <w:rPr>
          <w:b w:val="0"/>
        </w:rPr>
      </w:r>
    </w:p>
    <w:p>
      <w:pPr>
        <w:spacing w:after="100" w:line="360" w:lineRule="auto" w:before="0"/>
      </w:pPr>
      <w:r>
        <w:rPr>
          <w:b w:val="0"/>
        </w:rPr>
        <w:t>160. once ______, it may hurt someone‘s</w:t>
      </w:r>
    </w:p>
    <w:p>
      <w:pPr>
        <w:spacing w:before="0"/>
      </w:pPr>
      <w:r>
        <w:rPr>
          <w:b w:val="0"/>
        </w:rPr>
      </w:r>
    </w:p>
    <w:p>
      <w:pPr>
        <w:spacing w:after="100" w:before="0"/>
      </w:pPr>
      <w:r>
        <w:rPr>
          <w:b w:val="0"/>
        </w:rPr>
        <w:t>A. Principled</w:t>
      </w:r>
    </w:p>
    <w:p>
      <w:pPr>
        <w:spacing w:after="100" w:before="0"/>
      </w:pPr>
      <w:r>
        <w:rPr>
          <w:b w:val="0"/>
        </w:rPr>
        <w:t>B. Dishevelled</w:t>
      </w:r>
    </w:p>
    <w:p>
      <w:pPr>
        <w:spacing w:after="100" w:before="0"/>
      </w:pPr>
      <w:r>
        <w:rPr>
          <w:b w:val="0"/>
        </w:rPr>
        <w:t>C. Revealed</w:t>
      </w:r>
    </w:p>
    <w:p>
      <w:pPr>
        <w:spacing w:after="100" w:before="0"/>
      </w:pPr>
      <w:r>
        <w:rPr>
          <w:b w:val="0"/>
        </w:rPr>
        <w:t>D. Spectacled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revealed. The sentence implies that we hide the truth because if it is made known to others, it may hurt their feelings and sentiments. The meanings of the given words are: Principled: (of a person or their behaviour) acting in accordance with morality and showing recognition of right and wrong. Dishevelled: make (a person's hair or clothes) untidy. Revealed: make (previously unknown or secret information) known to others. Spectacled: wearing spectacles.</w:t>
      </w:r>
    </w:p>
    <w:p>
      <w:pPr>
        <w:spacing w:before="0"/>
      </w:pPr>
      <w:r>
        <w:rPr>
          <w:b w:val="0"/>
        </w:rPr>
      </w:r>
    </w:p>
    <w:p>
      <w:pPr>
        <w:spacing w:after="100" w:line="360" w:lineRule="auto" w:before="0"/>
      </w:pPr>
      <w:r>
        <w:rPr>
          <w:b w:val="0"/>
        </w:rPr>
        <w:t>161. Amounts to __________ another soul of its right</w:t>
      </w:r>
    </w:p>
    <w:p>
      <w:pPr>
        <w:spacing w:before="0"/>
      </w:pPr>
      <w:r>
        <w:rPr>
          <w:b w:val="0"/>
        </w:rPr>
      </w:r>
    </w:p>
    <w:p>
      <w:pPr>
        <w:spacing w:after="100" w:before="0"/>
      </w:pPr>
      <w:r>
        <w:rPr>
          <w:b w:val="0"/>
        </w:rPr>
        <w:t>A. Destroying</w:t>
      </w:r>
    </w:p>
    <w:p>
      <w:pPr>
        <w:spacing w:after="100" w:before="0"/>
      </w:pPr>
      <w:r>
        <w:rPr>
          <w:b w:val="0"/>
        </w:rPr>
        <w:t>B. Disturbing</w:t>
      </w:r>
    </w:p>
    <w:p>
      <w:pPr>
        <w:spacing w:after="100" w:before="0"/>
      </w:pPr>
      <w:r>
        <w:rPr>
          <w:b w:val="0"/>
        </w:rPr>
        <w:t>C. Sustaining</w:t>
      </w:r>
    </w:p>
    <w:p>
      <w:pPr>
        <w:spacing w:after="100" w:before="0"/>
      </w:pPr>
      <w:r>
        <w:rPr>
          <w:b w:val="0"/>
        </w:rPr>
        <w:t>D. Depriving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depriving. The sentence implies that keeping the person in the dark prevents the soul from its right to know. The meanings of the given words are: Destroying: put an end to the existence of (something) by damaging or attacking it. Disturbing: causing anxiety; worrying. Sustaining: providing physical or mental strength or support. Depriving: deny (a person or place) the possession or use of something.</w:t>
      </w:r>
    </w:p>
    <w:p>
      <w:pPr>
        <w:spacing w:before="0"/>
      </w:pPr>
      <w:r>
        <w:rPr>
          <w:b w:val="0"/>
        </w:rPr>
      </w:r>
    </w:p>
    <w:p>
      <w:pPr>
        <w:spacing w:after="100" w:line="360" w:lineRule="auto" w:before="0"/>
      </w:pPr>
      <w:r>
        <w:rPr>
          <w:b w:val="0"/>
        </w:rPr>
        <w:t>162. know that with which it has a_________</w:t>
      </w:r>
    </w:p>
    <w:p>
      <w:pPr>
        <w:spacing w:before="0"/>
      </w:pPr>
      <w:r>
        <w:rPr>
          <w:b w:val="0"/>
        </w:rPr>
      </w:r>
    </w:p>
    <w:p>
      <w:pPr>
        <w:spacing w:after="100" w:before="0"/>
      </w:pPr>
      <w:r>
        <w:rPr>
          <w:b w:val="0"/>
        </w:rPr>
        <w:t>A. Urge</w:t>
      </w:r>
    </w:p>
    <w:p>
      <w:pPr>
        <w:spacing w:after="100" w:before="0"/>
      </w:pPr>
      <w:r>
        <w:rPr>
          <w:b w:val="0"/>
        </w:rPr>
        <w:t>B. Belonging</w:t>
      </w:r>
    </w:p>
    <w:p>
      <w:pPr>
        <w:spacing w:after="100" w:before="0"/>
      </w:pPr>
      <w:r>
        <w:rPr>
          <w:b w:val="0"/>
        </w:rPr>
        <w:t>C. Concern</w:t>
      </w:r>
    </w:p>
    <w:p>
      <w:pPr>
        <w:spacing w:after="100" w:before="0"/>
      </w:pPr>
      <w:r>
        <w:rPr>
          <w:b w:val="0"/>
        </w:rPr>
        <w:t>D. Need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concern. The sentence implies that keeping the person in the dark prevents the soul from its right to know which it should have known.</w:t>
      </w:r>
    </w:p>
    <w:p>
      <w:pPr>
        <w:spacing w:before="0"/>
      </w:pPr>
      <w:r>
        <w:rPr>
          <w:b w:val="0"/>
        </w:rPr>
      </w:r>
    </w:p>
    <w:p>
      <w:pPr>
        <w:spacing w:after="100" w:line="360" w:lineRule="auto" w:before="0"/>
      </w:pPr>
      <w:r>
        <w:rPr>
          <w:b w:val="0"/>
        </w:rPr>
        <w:t>163. In the following question, out of the given four alternatives, select the alternative which best expresses the meaning of the Idiom/Phrase. Paper over the cracks</w:t>
      </w:r>
    </w:p>
    <w:p>
      <w:pPr>
        <w:spacing w:before="0"/>
      </w:pPr>
      <w:r>
        <w:rPr>
          <w:b w:val="0"/>
        </w:rPr>
      </w:r>
    </w:p>
    <w:p>
      <w:pPr>
        <w:spacing w:after="100" w:before="0"/>
      </w:pPr>
      <w:r>
        <w:rPr>
          <w:b w:val="0"/>
        </w:rPr>
        <w:t>A. To take risk</w:t>
      </w:r>
    </w:p>
    <w:p>
      <w:pPr>
        <w:spacing w:after="100" w:before="0"/>
      </w:pPr>
      <w:r>
        <w:rPr>
          <w:b w:val="0"/>
        </w:rPr>
        <w:t>B. To cause embarrassment</w:t>
      </w:r>
    </w:p>
    <w:p>
      <w:pPr>
        <w:spacing w:after="100" w:before="0"/>
      </w:pPr>
      <w:r>
        <w:rPr>
          <w:b w:val="0"/>
        </w:rPr>
        <w:t>C. To hide problems</w:t>
      </w:r>
    </w:p>
    <w:p>
      <w:pPr>
        <w:spacing w:after="100" w:before="0"/>
      </w:pPr>
      <w:r>
        <w:rPr>
          <w:b w:val="0"/>
        </w:rPr>
        <w:t>D. To be absent from duty without permission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hide problems’. For example: The government is trying to paper over the cracks in the cabinet.</w:t>
      </w:r>
    </w:p>
    <w:p>
      <w:pPr>
        <w:spacing w:before="0"/>
      </w:pPr>
      <w:r>
        <w:rPr>
          <w:b w:val="0"/>
        </w:rPr>
      </w:r>
    </w:p>
    <w:p>
      <w:pPr>
        <w:spacing w:after="100" w:line="360" w:lineRule="auto" w:before="0"/>
      </w:pPr>
      <w:r>
        <w:rPr>
          <w:b w:val="0"/>
        </w:rPr>
        <w:t>164. In the following question, out of the four alternatives, select the alternative which is the best substitute of the phrase. A science of race, culture and human development</w:t>
      </w:r>
    </w:p>
    <w:p>
      <w:pPr>
        <w:spacing w:before="0"/>
      </w:pPr>
      <w:r>
        <w:rPr>
          <w:b w:val="0"/>
        </w:rPr>
      </w:r>
    </w:p>
    <w:p>
      <w:pPr>
        <w:spacing w:after="100" w:before="0"/>
      </w:pPr>
      <w:r>
        <w:rPr>
          <w:b w:val="0"/>
        </w:rPr>
        <w:t>A. Tannery</w:t>
      </w:r>
    </w:p>
    <w:p>
      <w:pPr>
        <w:spacing w:after="100" w:before="0"/>
      </w:pPr>
      <w:r>
        <w:rPr>
          <w:b w:val="0"/>
        </w:rPr>
        <w:t>B. Eugenics</w:t>
      </w:r>
    </w:p>
    <w:p>
      <w:pPr>
        <w:spacing w:after="100" w:before="0"/>
      </w:pPr>
      <w:r>
        <w:rPr>
          <w:b w:val="0"/>
        </w:rPr>
        <w:t>C. Volley</w:t>
      </w:r>
    </w:p>
    <w:p>
      <w:pPr>
        <w:spacing w:after="100" w:before="0"/>
      </w:pPr>
      <w:r>
        <w:rPr>
          <w:b w:val="0"/>
        </w:rPr>
        <w:t>D. Trek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Tannery: a place where animal hides are tanned; the workshop of a tanner. Eugenics: the science of improving a population by controlled breeding to increase the occurrence of desirable heritable characteristics Volley: a number of bullets, arrows, or other projectiles discharged at one time Trek: a trip or movement especially when involving difficulties or complex organization: an arduous journey Therefore, option 2 is the correct answer.</w:t>
      </w:r>
    </w:p>
    <w:p>
      <w:pPr>
        <w:spacing w:before="0"/>
      </w:pPr>
      <w:r>
        <w:rPr>
          <w:b w:val="0"/>
        </w:rPr>
      </w:r>
    </w:p>
    <w:p>
      <w:pPr>
        <w:spacing w:after="100" w:line="360" w:lineRule="auto" w:before="0"/>
      </w:pPr>
      <w:r>
        <w:rPr>
          <w:b w:val="0"/>
        </w:rPr>
        <w:t>165. Rearrange the parts of the sentence in correct order. P: But the achievements of science have not come to man as a ripe apple falls in the lap of a man sitting under an apple tree. Q: Science is not just the result of observation and experience. R: It is, on the other hand, the result of centuries of hard work done by man, even at the risk of his own life or health. S: There is no doubt that science has been the greatest boon to man so far.</w:t>
      </w:r>
    </w:p>
    <w:p>
      <w:pPr>
        <w:spacing w:before="0"/>
      </w:pPr>
      <w:r>
        <w:rPr>
          <w:b w:val="0"/>
        </w:rPr>
      </w:r>
    </w:p>
    <w:p>
      <w:pPr>
        <w:spacing w:after="100" w:before="0"/>
      </w:pPr>
      <w:r>
        <w:rPr>
          <w:b w:val="0"/>
        </w:rPr>
        <w:t>A. PQRS</w:t>
      </w:r>
    </w:p>
    <w:p>
      <w:pPr>
        <w:spacing w:after="100" w:before="0"/>
      </w:pPr>
      <w:r>
        <w:rPr>
          <w:b w:val="0"/>
        </w:rPr>
        <w:t>B. SPQR</w:t>
      </w:r>
    </w:p>
    <w:p>
      <w:pPr>
        <w:spacing w:after="100" w:before="0"/>
      </w:pPr>
      <w:r>
        <w:rPr>
          <w:b w:val="0"/>
        </w:rPr>
        <w:t>C. QPRS</w:t>
      </w:r>
    </w:p>
    <w:p>
      <w:pPr>
        <w:spacing w:after="100" w:before="0"/>
      </w:pPr>
      <w:r>
        <w:rPr>
          <w:b w:val="0"/>
        </w:rPr>
        <w:t>D. SQRP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SPQR. S is the first sentence of the paragraph as it introduces the theme of the passage i.e. ‘science’. The next sentence should be P as it describes that achievements of science have not come without hard work. Q should be the next sentence as it continues the thought expressed in the sentence P. Sentence R is finally the concluding statement.</w:t>
      </w:r>
    </w:p>
    <w:p>
      <w:pPr>
        <w:spacing w:before="0"/>
      </w:pPr>
      <w:r>
        <w:rPr>
          <w:b w:val="0"/>
        </w:rPr>
      </w:r>
    </w:p>
    <w:p>
      <w:pPr>
        <w:spacing w:after="100" w:line="360" w:lineRule="auto" w:before="0"/>
      </w:pPr>
      <w:r>
        <w:rPr>
          <w:b w:val="0"/>
        </w:rPr>
        <w:t>166. In the following question, out of the given four alternatives, select the alternative which best expresses the meaning of the Idiom/Phrase. Catch 22</w:t>
      </w:r>
    </w:p>
    <w:p>
      <w:pPr>
        <w:spacing w:before="0"/>
      </w:pPr>
      <w:r>
        <w:rPr>
          <w:b w:val="0"/>
        </w:rPr>
      </w:r>
    </w:p>
    <w:p>
      <w:pPr>
        <w:spacing w:after="100" w:before="0"/>
      </w:pPr>
      <w:r>
        <w:rPr>
          <w:b w:val="0"/>
        </w:rPr>
        <w:t>A. A particular situation in which one cannot do anything</w:t>
      </w:r>
    </w:p>
    <w:p>
      <w:pPr>
        <w:spacing w:after="100" w:before="0"/>
      </w:pPr>
      <w:r>
        <w:rPr>
          <w:b w:val="0"/>
        </w:rPr>
        <w:t>B. Close to winning line</w:t>
      </w:r>
    </w:p>
    <w:p>
      <w:pPr>
        <w:spacing w:after="100" w:before="0"/>
      </w:pPr>
      <w:r>
        <w:rPr>
          <w:b w:val="0"/>
        </w:rPr>
        <w:t>C. Able to achieve the target</w:t>
      </w:r>
    </w:p>
    <w:p>
      <w:pPr>
        <w:spacing w:after="100" w:before="0"/>
      </w:pPr>
      <w:r>
        <w:rPr>
          <w:b w:val="0"/>
        </w:rPr>
        <w:t>D. Grabbing the opportunity on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particular situation in which one cannot do anything’. For example: I couldn’t start my own business, until I have got money, and I couldn’t get money until I start my own business, oh my God, this is the real catch-22 situation.</w:t>
      </w:r>
    </w:p>
    <w:p>
      <w:pPr>
        <w:spacing w:before="0"/>
      </w:pPr>
      <w:r>
        <w:rPr>
          <w:b w:val="0"/>
        </w:rPr>
      </w:r>
    </w:p>
    <w:p>
      <w:pPr>
        <w:spacing w:after="100" w:line="360" w:lineRule="auto" w:before="0"/>
      </w:pPr>
      <w:r>
        <w:rPr>
          <w:b w:val="0"/>
        </w:rPr>
        <w:t>167. In the following question, out of the four alternatives, select the alternative which is the best substitute of the phrase. Situated on back</w:t>
      </w:r>
    </w:p>
    <w:p>
      <w:pPr>
        <w:spacing w:before="0"/>
      </w:pPr>
      <w:r>
        <w:rPr>
          <w:b w:val="0"/>
        </w:rPr>
      </w:r>
    </w:p>
    <w:p>
      <w:pPr>
        <w:spacing w:after="100" w:before="0"/>
      </w:pPr>
      <w:r>
        <w:rPr>
          <w:b w:val="0"/>
        </w:rPr>
        <w:t>A. Dorsal</w:t>
      </w:r>
    </w:p>
    <w:p>
      <w:pPr>
        <w:spacing w:after="100" w:before="0"/>
      </w:pPr>
      <w:r>
        <w:rPr>
          <w:b w:val="0"/>
        </w:rPr>
        <w:t>B. Tussal</w:t>
      </w:r>
    </w:p>
    <w:p>
      <w:pPr>
        <w:spacing w:after="100" w:before="0"/>
      </w:pPr>
      <w:r>
        <w:rPr>
          <w:b w:val="0"/>
        </w:rPr>
        <w:t>C. Versal</w:t>
      </w:r>
    </w:p>
    <w:p>
      <w:pPr>
        <w:spacing w:after="100" w:before="0"/>
      </w:pPr>
      <w:r>
        <w:rPr>
          <w:b w:val="0"/>
        </w:rPr>
        <w:t>D. Basal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given words is: Dorsal: on or relating to the upper side or back of an animal, plant, or organ Tussal: of, relating to, or manifested by a cough or coughing Versal: relating to a style of ornate capital letter used to start a verse, paragraph, etc., in a manuscript, typically built up by inking between pen strokes and with long, rather flat serifs Basal: forming or belonging to a bottom layer or base</w:t>
      </w:r>
    </w:p>
    <w:p>
      <w:pPr>
        <w:spacing w:before="0"/>
      </w:pPr>
      <w:r>
        <w:rPr>
          <w:b w:val="0"/>
        </w:rPr>
      </w:r>
    </w:p>
    <w:p>
      <w:pPr>
        <w:spacing w:after="100" w:line="360" w:lineRule="auto" w:before="0"/>
      </w:pPr>
      <w:r>
        <w:rPr>
          <w:b w:val="0"/>
        </w:rPr>
        <w:t>168. In the following question, some part of the sentence may have errors. Find out which part of the sentence has an error and select the appropriate option. If a sentence is free from error, select 'No Error'. "I had forgotten all such things just (1)/ for the sake of the greater good of everyone." (2)/ said there leader.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the third part of the sentence. ‘There’ must be replaced with ‘their’ to make the sentence grammatically correct. There and their are homonyms. ‘There’ means ‘in, at, or to that place or position’ while ‘their’ means ‘belonging to or associated with the people or things previously mentioned or easily identified’. The correct sentence hence will be: "I had forgotten all such things just for the sake of the greater good of everyone." said their leader.</w:t>
      </w:r>
    </w:p>
    <w:p>
      <w:pPr>
        <w:spacing w:before="0"/>
      </w:pPr>
      <w:r>
        <w:rPr>
          <w:b w:val="0"/>
        </w:rPr>
      </w:r>
    </w:p>
    <w:p>
      <w:pPr>
        <w:spacing w:after="100" w:line="360" w:lineRule="auto" w:before="0"/>
      </w:pPr>
      <w:r>
        <w:rPr>
          <w:b w:val="0"/>
        </w:rPr>
        <w:t>169. In the following question, a sentence has been given in Direct/Indirect speech. Out of the four alternatives suggested, select the one which best expresses the same sentence in Indirect/Direct speech. She said to him, "I can run faster than you."</w:t>
      </w:r>
    </w:p>
    <w:p>
      <w:pPr>
        <w:spacing w:before="0"/>
      </w:pPr>
      <w:r>
        <w:rPr>
          <w:b w:val="0"/>
        </w:rPr>
      </w:r>
    </w:p>
    <w:p>
      <w:pPr>
        <w:spacing w:after="100" w:before="0"/>
      </w:pPr>
      <w:r>
        <w:rPr>
          <w:b w:val="0"/>
        </w:rPr>
        <w:t>A. She told him that she could run faster than him.</w:t>
      </w:r>
    </w:p>
    <w:p>
      <w:pPr>
        <w:spacing w:after="100" w:before="0"/>
      </w:pPr>
      <w:r>
        <w:rPr>
          <w:b w:val="0"/>
        </w:rPr>
        <w:t>B. She said to him that she can run faster than him.</w:t>
      </w:r>
    </w:p>
    <w:p>
      <w:pPr>
        <w:spacing w:after="100" w:before="0"/>
      </w:pPr>
      <w:r>
        <w:rPr>
          <w:b w:val="0"/>
        </w:rPr>
        <w:t>C. She told him that she could be running faster than him.</w:t>
      </w:r>
    </w:p>
    <w:p>
      <w:pPr>
        <w:spacing w:after="100" w:before="0"/>
      </w:pPr>
      <w:r>
        <w:rPr>
          <w:b w:val="0"/>
        </w:rPr>
        <w:t>D. She has told him that she can run faster than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‘she’, ‘can’ is changed to ‘could’ and ‘you’ is changed to ‘him’. Therefore, the sentence in Indirect Speech will be option 1 i.e. She told him that she could run faster than him.</w:t>
      </w:r>
    </w:p>
    <w:p>
      <w:pPr>
        <w:spacing w:before="0"/>
      </w:pPr>
      <w:r>
        <w:rPr>
          <w:b w:val="0"/>
        </w:rPr>
      </w:r>
    </w:p>
    <w:p>
      <w:pPr>
        <w:spacing w:after="100" w:line="360" w:lineRule="auto" w:before="0"/>
      </w:pPr>
      <w:r>
        <w:rPr>
          <w:b w:val="0"/>
        </w:rPr>
        <w:t>170. Improve the bracketed part of the sentence. She is expected to be a candidate of continuity and is also expected to take a stand for ("radically economic transformation").</w:t>
      </w:r>
    </w:p>
    <w:p>
      <w:pPr>
        <w:spacing w:before="0"/>
      </w:pPr>
      <w:r>
        <w:rPr>
          <w:b w:val="0"/>
        </w:rPr>
      </w:r>
    </w:p>
    <w:p>
      <w:pPr>
        <w:spacing w:after="100" w:before="0"/>
      </w:pPr>
      <w:r>
        <w:rPr>
          <w:b w:val="0"/>
        </w:rPr>
        <w:t>A. Radical economics transformation</w:t>
      </w:r>
    </w:p>
    <w:p>
      <w:pPr>
        <w:spacing w:after="100" w:before="0"/>
      </w:pPr>
      <w:r>
        <w:rPr>
          <w:b w:val="0"/>
        </w:rPr>
        <w:t>B. Radical economic transformation</w:t>
      </w:r>
    </w:p>
    <w:p>
      <w:pPr>
        <w:spacing w:after="100" w:before="0"/>
      </w:pPr>
      <w:r>
        <w:rPr>
          <w:b w:val="0"/>
        </w:rPr>
        <w:t>C. Radically economics transformation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radical economic transformation as it is the only phrase which makes the sentence grammatically and contextually correct. It means 'enforcing economic inclusion of previously disadvantaged people.' The correct sentence will be: She is expected to be a candidate of continuity and is also expected to take a stand for “radical economic transformation".</w:t>
      </w:r>
    </w:p>
    <w:p>
      <w:pPr>
        <w:spacing w:before="0"/>
      </w:pPr>
      <w:r>
        <w:rPr>
          <w:b w:val="0"/>
        </w:rPr>
      </w:r>
    </w:p>
    <w:p>
      <w:pPr>
        <w:spacing w:after="100" w:line="360" w:lineRule="auto" w:before="0"/>
      </w:pPr>
      <w:r>
        <w:rPr>
          <w:b w:val="0"/>
        </w:rPr>
        <w:t>171. Improve the bracketed part of the sentence. (What is worses) is that there is practically no room for improved relations as long as Mr. Gupta keeps the issue floating.</w:t>
      </w:r>
    </w:p>
    <w:p>
      <w:pPr>
        <w:spacing w:before="0"/>
      </w:pPr>
      <w:r>
        <w:rPr>
          <w:b w:val="0"/>
        </w:rPr>
      </w:r>
    </w:p>
    <w:p>
      <w:pPr>
        <w:spacing w:after="100" w:before="0"/>
      </w:pPr>
      <w:r>
        <w:rPr>
          <w:b w:val="0"/>
        </w:rPr>
        <w:t>A. What is worsen</w:t>
      </w:r>
    </w:p>
    <w:p>
      <w:pPr>
        <w:spacing w:after="100" w:before="0"/>
      </w:pPr>
      <w:r>
        <w:rPr>
          <w:b w:val="0"/>
        </w:rPr>
        <w:t>B. What is worse</w:t>
      </w:r>
    </w:p>
    <w:p>
      <w:pPr>
        <w:spacing w:after="100" w:before="0"/>
      </w:pPr>
      <w:r>
        <w:rPr>
          <w:b w:val="0"/>
        </w:rPr>
        <w:t>C. What is worsing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‘what is worse’. 'Worses' is not a correct form of 'worse'. Similarly, 'worsing' is incorrect as well. 'Worsen' is the verb form which would be incorrect in the given sentence. Therefore, the sentence will be: What is worse is that there is practically no room for improved relations as long as Mr. Gupta keeps the issue floating.</w:t>
      </w:r>
    </w:p>
    <w:p>
      <w:pPr>
        <w:spacing w:before="0"/>
      </w:pPr>
      <w:r>
        <w:rPr>
          <w:b w:val="0"/>
        </w:rPr>
      </w:r>
    </w:p>
    <w:p>
      <w:pPr>
        <w:spacing w:after="100" w:line="360" w:lineRule="auto" w:before="0"/>
      </w:pPr>
      <w:r>
        <w:rPr>
          <w:b w:val="0"/>
        </w:rPr>
        <w:t>172. Improve the bracketed part of the sentence. You discover that either your medi-claim doesn't cover (their) expenses or that you won't get reimbursed because there was no hospitalization.</w:t>
      </w:r>
    </w:p>
    <w:p>
      <w:pPr>
        <w:spacing w:before="0"/>
      </w:pPr>
      <w:r>
        <w:rPr>
          <w:b w:val="0"/>
        </w:rPr>
      </w:r>
    </w:p>
    <w:p>
      <w:pPr>
        <w:spacing w:after="100" w:before="0"/>
      </w:pPr>
      <w:r>
        <w:rPr>
          <w:b w:val="0"/>
        </w:rPr>
        <w:t>A. Your</w:t>
      </w:r>
    </w:p>
    <w:p>
      <w:pPr>
        <w:spacing w:after="100" w:before="0"/>
      </w:pPr>
      <w:r>
        <w:rPr>
          <w:b w:val="0"/>
        </w:rPr>
        <w:t>B. Our</w:t>
      </w:r>
    </w:p>
    <w:p>
      <w:pPr>
        <w:spacing w:after="100" w:before="0"/>
      </w:pPr>
      <w:r>
        <w:rPr>
          <w:b w:val="0"/>
        </w:rPr>
        <w:t>C. Mine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your. Since the subject is 'you', 'their' should be replaced with 'your'. The sentence will be: You discover that either your medi-claim doesn't cover your expenses or that you won't get reimbursed because there was no hospitalization.</w:t>
      </w:r>
    </w:p>
    <w:p>
      <w:pPr>
        <w:spacing w:before="0"/>
      </w:pPr>
      <w:r>
        <w:rPr>
          <w:b w:val="0"/>
        </w:rPr>
      </w:r>
    </w:p>
    <w:p>
      <w:pPr>
        <w:spacing w:after="100" w:line="360" w:lineRule="auto" w:before="0"/>
      </w:pPr>
      <w:r>
        <w:rPr>
          <w:b w:val="0"/>
        </w:rPr>
        <w:t>173. In the following question, a sentence has been given in Direct/Indirect speech. Out of the four alternatives suggested, select the one which best expresses the same sentence in Indirect/Direct speech. The beggar said to me, "Please give me something to eat."</w:t>
      </w:r>
    </w:p>
    <w:p>
      <w:pPr>
        <w:spacing w:before="0"/>
      </w:pPr>
      <w:r>
        <w:rPr>
          <w:b w:val="0"/>
        </w:rPr>
      </w:r>
    </w:p>
    <w:p>
      <w:pPr>
        <w:spacing w:after="100" w:before="0"/>
      </w:pPr>
      <w:r>
        <w:rPr>
          <w:b w:val="0"/>
        </w:rPr>
        <w:t>A. The beggar requested me to give him something to eat.</w:t>
      </w:r>
    </w:p>
    <w:p>
      <w:pPr>
        <w:spacing w:after="100" w:before="0"/>
      </w:pPr>
      <w:r>
        <w:rPr>
          <w:b w:val="0"/>
        </w:rPr>
        <w:t>B. The beggar requests me to give him something to eat.</w:t>
      </w:r>
    </w:p>
    <w:p>
      <w:pPr>
        <w:spacing w:after="100" w:before="0"/>
      </w:pPr>
      <w:r>
        <w:rPr>
          <w:b w:val="0"/>
        </w:rPr>
        <w:t>C. The beggar requested me to have given him something to eat.</w:t>
      </w:r>
    </w:p>
    <w:p>
      <w:pPr>
        <w:spacing w:after="100" w:before="0"/>
      </w:pPr>
      <w:r>
        <w:rPr>
          <w:b w:val="0"/>
        </w:rPr>
        <w:t>D. The beggar requests me to give him something to be eaten.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When we want to report an order or request, we use a verb like 'requested' with a to-clause. The pattern is verb + indirect object + to-clause. Therefore, the sentence in Indirect Speech will be option 1 i.e. The beggar requested me to give him something to eat.</w:t>
      </w:r>
    </w:p>
    <w:p>
      <w:pPr>
        <w:spacing w:before="0"/>
      </w:pPr>
      <w:r>
        <w:rPr>
          <w:b w:val="0"/>
        </w:rPr>
      </w:r>
    </w:p>
    <w:p>
      <w:pPr>
        <w:spacing w:after="100" w:line="360" w:lineRule="auto" w:before="0"/>
      </w:pPr>
      <w:r>
        <w:rPr>
          <w:b w:val="0"/>
        </w:rPr>
        <w:t>174. In the following question, a sentence has been given in Direct/Indirect speech. Out of the four alternatives suggested, select the one which best expresses the same sentence in Indirect/Direct speech. Zenab said to me, “My father is a dentist.”</w:t>
      </w:r>
    </w:p>
    <w:p>
      <w:pPr>
        <w:spacing w:before="0"/>
      </w:pPr>
      <w:r>
        <w:rPr>
          <w:b w:val="0"/>
        </w:rPr>
      </w:r>
    </w:p>
    <w:p>
      <w:pPr>
        <w:spacing w:after="100" w:before="0"/>
      </w:pPr>
      <w:r>
        <w:rPr>
          <w:b w:val="0"/>
        </w:rPr>
        <w:t>A. Zenab says to me that her father has been a dentist.</w:t>
      </w:r>
    </w:p>
    <w:p>
      <w:pPr>
        <w:spacing w:after="100" w:before="0"/>
      </w:pPr>
      <w:r>
        <w:rPr>
          <w:b w:val="0"/>
        </w:rPr>
        <w:t>B. Zenab told me that her father was a dentist.</w:t>
      </w:r>
    </w:p>
    <w:p>
      <w:pPr>
        <w:spacing w:after="100" w:before="0"/>
      </w:pPr>
      <w:r>
        <w:rPr>
          <w:b w:val="0"/>
        </w:rPr>
        <w:t>C. Zenab says to me that that her father is a dentist.</w:t>
      </w:r>
    </w:p>
    <w:p>
      <w:pPr>
        <w:spacing w:after="100" w:before="0"/>
      </w:pPr>
      <w:r>
        <w:rPr>
          <w:b w:val="0"/>
        </w:rPr>
        <w:t>D. Zenab says this to me that her father was a dentist.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‘my’ is changed to ‘her’ and ‘is’ is changed to ‘was’. Therefore, the sentence in Indirect Speech will be option 2 i.e. Zenab told me that her father was a dentist.</w:t>
      </w:r>
    </w:p>
    <w:p>
      <w:pPr>
        <w:spacing w:before="0"/>
      </w:pPr>
      <w:r>
        <w:rPr>
          <w:b w:val="0"/>
        </w:rPr>
      </w:r>
    </w:p>
    <w:p>
      <w:pPr>
        <w:spacing w:after="100" w:line="360" w:lineRule="auto" w:before="0"/>
      </w:pPr>
      <w:r>
        <w:rPr>
          <w:b w:val="0"/>
        </w:rPr>
        <w:t>175. In the following question, out of the four alternatives, select the alternative which is the best substitute of the phrase. Delusion of suffering from a disease</w:t>
      </w:r>
    </w:p>
    <w:p>
      <w:pPr>
        <w:spacing w:before="0"/>
      </w:pPr>
      <w:r>
        <w:rPr>
          <w:b w:val="0"/>
        </w:rPr>
      </w:r>
    </w:p>
    <w:p>
      <w:pPr>
        <w:spacing w:after="100" w:before="0"/>
      </w:pPr>
      <w:r>
        <w:rPr>
          <w:b w:val="0"/>
        </w:rPr>
        <w:t>A. Lypemania</w:t>
      </w:r>
    </w:p>
    <w:p>
      <w:pPr>
        <w:spacing w:after="100" w:before="0"/>
      </w:pPr>
      <w:r>
        <w:rPr>
          <w:b w:val="0"/>
        </w:rPr>
        <w:t>B. Nosomania</w:t>
      </w:r>
    </w:p>
    <w:p>
      <w:pPr>
        <w:spacing w:after="100" w:before="0"/>
      </w:pPr>
      <w:r>
        <w:rPr>
          <w:b w:val="0"/>
        </w:rPr>
        <w:t>C. Narcomania</w:t>
      </w:r>
    </w:p>
    <w:p>
      <w:pPr>
        <w:spacing w:after="100" w:before="0"/>
      </w:pPr>
      <w:r>
        <w:rPr>
          <w:b w:val="0"/>
        </w:rPr>
        <w:t>D. Phagomania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given words is: Lypemania: an abnormal tendency toward deep melancholy Nosomania: an unfounded abnormal belief that one is suffering from some special disease Phagomania: a compulsive desire to eat. Narcomania: abnormal craving for a drug to deaden pain Therefore, option 2 is the correct answer.</w:t>
      </w:r>
    </w:p>
    <w:p>
      <w:pPr>
        <w:spacing w:before="0"/>
      </w:pPr>
      <w:r>
        <w:rPr>
          <w:b w:val="0"/>
        </w:rPr>
      </w:r>
    </w:p>
    <w:p>
      <w:pPr>
        <w:spacing w:after="100" w:line="360" w:lineRule="auto" w:before="0"/>
      </w:pPr>
      <w:r>
        <w:rPr>
          <w:b w:val="0"/>
        </w:rPr>
        <w:t>176. In the following question, a sentence has been given in Direct/Indirect speech. Out of the four alternatives suggested, select the one which best expresses the same sentence in Indirect/Direct speech. The boss said to the secretary, "Bring the file that I had given to you yesterday."</w:t>
      </w:r>
    </w:p>
    <w:p>
      <w:pPr>
        <w:spacing w:before="0"/>
      </w:pPr>
      <w:r>
        <w:rPr>
          <w:b w:val="0"/>
        </w:rPr>
      </w:r>
    </w:p>
    <w:p>
      <w:pPr>
        <w:spacing w:after="100" w:before="0"/>
      </w:pPr>
      <w:r>
        <w:rPr>
          <w:b w:val="0"/>
        </w:rPr>
        <w:t>A. The boss told the secretary to bring the file that I had given to her the day before.</w:t>
      </w:r>
    </w:p>
    <w:p>
      <w:pPr>
        <w:spacing w:after="100" w:before="0"/>
      </w:pPr>
      <w:r>
        <w:rPr>
          <w:b w:val="0"/>
        </w:rPr>
        <w:t>B. The boss told his secretary to bring the file that he gave her yesterday.</w:t>
      </w:r>
    </w:p>
    <w:p>
      <w:pPr>
        <w:spacing w:after="100" w:before="0"/>
      </w:pPr>
      <w:r>
        <w:rPr>
          <w:b w:val="0"/>
        </w:rPr>
        <w:t>C. The boss told the secretary to bring the file that he had given to her the day before.</w:t>
      </w:r>
    </w:p>
    <w:p>
      <w:pPr>
        <w:spacing w:after="100" w:before="0"/>
      </w:pPr>
      <w:r>
        <w:rPr>
          <w:b w:val="0"/>
        </w:rPr>
        <w:t>D. The boss had told the secretary to bring the file that he had given to her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the pronoun 'I' is changed to 'he', ‘you’ is changed to ‘her’ and ‘yesterday’ is changed to ‘the day before’. Therefore, the sentence in Indirect Speech will be option 3 i.e. The boss told the secretary to bring the file that he had given to her the day before.</w:t>
      </w:r>
    </w:p>
    <w:p>
      <w:pPr>
        <w:spacing w:before="0"/>
      </w:pPr>
      <w:r>
        <w:rPr>
          <w:b w:val="0"/>
        </w:rPr>
      </w:r>
    </w:p>
    <w:p>
      <w:pPr>
        <w:spacing w:after="100" w:line="360" w:lineRule="auto" w:before="0"/>
      </w:pPr>
      <w:r>
        <w:rPr>
          <w:b w:val="0"/>
        </w:rPr>
        <w:t>177. In the following question, out of the four alternatives, select the alternative which is the best substitute of the phrase. Evening prayer in church</w:t>
      </w:r>
    </w:p>
    <w:p>
      <w:pPr>
        <w:spacing w:before="0"/>
      </w:pPr>
      <w:r>
        <w:rPr>
          <w:b w:val="0"/>
        </w:rPr>
      </w:r>
    </w:p>
    <w:p>
      <w:pPr>
        <w:spacing w:after="100" w:before="0"/>
      </w:pPr>
      <w:r>
        <w:rPr>
          <w:b w:val="0"/>
        </w:rPr>
        <w:t>A. Sheath</w:t>
      </w:r>
    </w:p>
    <w:p>
      <w:pPr>
        <w:spacing w:after="100" w:before="0"/>
      </w:pPr>
      <w:r>
        <w:rPr>
          <w:b w:val="0"/>
        </w:rPr>
        <w:t>B. Jig</w:t>
      </w:r>
    </w:p>
    <w:p>
      <w:pPr>
        <w:spacing w:after="100" w:before="0"/>
      </w:pPr>
      <w:r>
        <w:rPr>
          <w:b w:val="0"/>
        </w:rPr>
        <w:t>C. Waltz</w:t>
      </w:r>
    </w:p>
    <w:p>
      <w:pPr>
        <w:spacing w:after="100" w:before="0"/>
      </w:pPr>
      <w:r>
        <w:rPr>
          <w:b w:val="0"/>
        </w:rPr>
        <w:t>D. Vespers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Sheath: a close-fitting cover for the blade of a knife or sword Jig: a lively dance with leaping movements Waltz: a dance in triple time performed by a couple, who turn rhythmically round and round as they progress around the dance floor Vespers: a service of evening prayer in the Divine Office of the Western Christian Church (sometimes said earlier in the day) Therefore, option 4 is the correct answer.</w:t>
      </w:r>
    </w:p>
    <w:p>
      <w:pPr>
        <w:spacing w:before="0"/>
      </w:pPr>
      <w:r>
        <w:rPr>
          <w:b w:val="0"/>
        </w:rPr>
      </w:r>
    </w:p>
    <w:p>
      <w:pPr>
        <w:spacing w:after="100" w:line="360" w:lineRule="auto" w:before="0"/>
      </w:pPr>
      <w:r>
        <w:rPr>
          <w:b w:val="0"/>
        </w:rPr>
        <w:t>178. In the following question, a sentence has been given in Active/Passive voice. Out of the four alternatives suggested, select the one which best expresses the same sentence in Passive/Active voice. Sushmita divorced her husband.</w:t>
      </w:r>
    </w:p>
    <w:p>
      <w:pPr>
        <w:spacing w:before="0"/>
      </w:pPr>
      <w:r>
        <w:rPr>
          <w:b w:val="0"/>
        </w:rPr>
      </w:r>
    </w:p>
    <w:p>
      <w:pPr>
        <w:spacing w:after="100" w:before="0"/>
      </w:pPr>
      <w:r>
        <w:rPr>
          <w:b w:val="0"/>
        </w:rPr>
        <w:t>A. Her husband is divorced by Sushmita.</w:t>
      </w:r>
    </w:p>
    <w:p>
      <w:pPr>
        <w:spacing w:after="100" w:before="0"/>
      </w:pPr>
      <w:r>
        <w:rPr>
          <w:b w:val="0"/>
        </w:rPr>
        <w:t>B. By Sushmita her husband is divorced.</w:t>
      </w:r>
    </w:p>
    <w:p>
      <w:pPr>
        <w:spacing w:after="100" w:before="0"/>
      </w:pPr>
      <w:r>
        <w:rPr>
          <w:b w:val="0"/>
        </w:rPr>
        <w:t>C. Divorcing of her husband was done by Sushmita.</w:t>
      </w:r>
    </w:p>
    <w:p>
      <w:pPr>
        <w:spacing w:after="100" w:before="0"/>
      </w:pPr>
      <w:r>
        <w:rPr>
          <w:b w:val="0"/>
        </w:rPr>
        <w:t>D. Sushmita's husband was divorced by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the form of the verb (‘divorced’) shows that its subject (‘Sushmita’) was doing something and was ‘active’. Therefore, it must be changed to the Passive voice, where something could be done by the subject, and it was ‘passive’. In order to do that, 1. The object of the transitive verb in the Active voice should become the subject of the verb in the Passive voice (‘Sushmita's husband’ becomes the subject in place of ‘Sushmita’). 2. Add the appropriate form of the verb 'be' to the sentence and use the past participle of the verb (‘divorced’ is converted to 'was divorced'). 3. Add a 'by' followed by the doer of the action. Thus, the same sentence in the Passive voice is ‘Sushmita's husband was divorced by her.’. Hence, option 4 is correct.</w:t>
      </w:r>
    </w:p>
    <w:p>
      <w:pPr>
        <w:spacing w:before="0"/>
      </w:pPr>
      <w:r>
        <w:rPr>
          <w:b w:val="0"/>
        </w:rPr>
      </w:r>
    </w:p>
    <w:p>
      <w:pPr>
        <w:spacing w:after="100" w:line="360" w:lineRule="auto" w:before="0"/>
      </w:pPr>
      <w:r>
        <w:rPr>
          <w:b w:val="0"/>
        </w:rPr>
        <w:t>179. Rearrange the parts of the sentence in correct order. P: Kohli, along with Deepika and Ranveer, has led the ascent of millennials to the top of the rankings. Q: For the first time a female sportsperson has made it to the top 15. R: This year saw PV Sindu make an entry at 15. S: Former captain Dhoni slipped form 9th place last year to 13th this year.</w:t>
      </w:r>
    </w:p>
    <w:p>
      <w:pPr>
        <w:spacing w:before="0"/>
      </w:pPr>
      <w:r>
        <w:rPr>
          <w:b w:val="0"/>
        </w:rPr>
      </w:r>
    </w:p>
    <w:p>
      <w:pPr>
        <w:spacing w:after="100" w:before="0"/>
      </w:pPr>
      <w:r>
        <w:rPr>
          <w:b w:val="0"/>
        </w:rPr>
        <w:t>A. PSRQ</w:t>
      </w:r>
    </w:p>
    <w:p>
      <w:pPr>
        <w:spacing w:after="100" w:before="0"/>
      </w:pPr>
      <w:r>
        <w:rPr>
          <w:b w:val="0"/>
        </w:rPr>
        <w:t>B. QRSP</w:t>
      </w:r>
    </w:p>
    <w:p>
      <w:pPr>
        <w:spacing w:after="100" w:before="0"/>
      </w:pPr>
      <w:r>
        <w:rPr>
          <w:b w:val="0"/>
        </w:rPr>
        <w:t>C. RSQP</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PSRQ The first line of the passage must be the one which introduces the theme of the paragraph. Out of all the sentences, sentence P is the starting line as it introduces the subject of the passage i.e. ‘top rankings’. Since only option 1 contains P as the starting sentence, it is the answer.</w:t>
      </w:r>
    </w:p>
    <w:p>
      <w:pPr>
        <w:spacing w:before="0"/>
      </w:pPr>
      <w:r>
        <w:rPr>
          <w:b w:val="0"/>
        </w:rPr>
      </w:r>
    </w:p>
    <w:p>
      <w:pPr>
        <w:spacing w:after="100" w:line="360" w:lineRule="auto" w:before="0"/>
      </w:pPr>
      <w:r>
        <w:rPr>
          <w:b w:val="0"/>
        </w:rPr>
        <w:t>180. In the following question, a sentence has been given in Direct/Indirect speech. Out of the four alternatives suggested, select the one which best expresses the same sentence in Indirect/Direct speech. Lila said to her mother, "I can choose to dress the way I want to."</w:t>
      </w:r>
    </w:p>
    <w:p>
      <w:pPr>
        <w:spacing w:before="0"/>
      </w:pPr>
      <w:r>
        <w:rPr>
          <w:b w:val="0"/>
        </w:rPr>
      </w:r>
    </w:p>
    <w:p>
      <w:pPr>
        <w:spacing w:after="100" w:before="0"/>
      </w:pPr>
      <w:r>
        <w:rPr>
          <w:b w:val="0"/>
        </w:rPr>
        <w:t>A. Lila told her mother that she can choose to dress the way she wants to.</w:t>
      </w:r>
    </w:p>
    <w:p>
      <w:pPr>
        <w:spacing w:after="100" w:before="0"/>
      </w:pPr>
      <w:r>
        <w:rPr>
          <w:b w:val="0"/>
        </w:rPr>
        <w:t>B. Lila told her mother that she will be choosing to dress the way she wanted to.</w:t>
      </w:r>
    </w:p>
    <w:p>
      <w:pPr>
        <w:spacing w:after="100" w:before="0"/>
      </w:pPr>
      <w:r>
        <w:rPr>
          <w:b w:val="0"/>
        </w:rPr>
        <w:t>C. Lila told her mother that she can be choosing to dress the way she wants to.</w:t>
      </w:r>
    </w:p>
    <w:p>
      <w:pPr>
        <w:spacing w:after="100" w:before="0"/>
      </w:pPr>
      <w:r>
        <w:rPr>
          <w:b w:val="0"/>
        </w:rPr>
        <w:t>D. Lila told her mother that she could choose to dress the way she wanted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‘I’ is changed to ‘she’ and ‘can’ is changed to ‘could’. Therefore, the sentence in Indirect Speech will be option 2 i.e. Lila told her mother that she could choose to dress the way she wanted to.</w:t>
      </w:r>
    </w:p>
    <w:p>
      <w:pPr>
        <w:spacing w:before="0"/>
      </w:pPr>
      <w:r>
        <w:rPr>
          <w:b w:val="0"/>
        </w:rPr>
      </w:r>
    </w:p>
    <w:p>
      <w:pPr>
        <w:spacing w:after="100" w:line="360" w:lineRule="auto" w:before="0"/>
      </w:pPr>
      <w:r>
        <w:rPr>
          <w:b w:val="0"/>
        </w:rPr>
        <w:t>181. Rearrange the parts of the sentence in correct order. P: In order to bridge this generation gap, elders should adopt a more sympathetic approach towards the young, and try to understand the emotions, the aspirations and the problems of the young. Q: They should, therefore, value the advice and counsel of the elders. R: The generation gap has widened to such an extent that the old and the young people appear to be living in two separate worlds without any aspirations S: The youth should realize that they have no experience of life.</w:t>
      </w:r>
    </w:p>
    <w:p>
      <w:pPr>
        <w:spacing w:before="0"/>
      </w:pPr>
      <w:r>
        <w:rPr>
          <w:b w:val="0"/>
        </w:rPr>
      </w:r>
    </w:p>
    <w:p>
      <w:pPr>
        <w:spacing w:after="100" w:before="0"/>
      </w:pPr>
      <w:r>
        <w:rPr>
          <w:b w:val="0"/>
        </w:rPr>
        <w:t>A. RSQP</w:t>
      </w:r>
    </w:p>
    <w:p>
      <w:pPr>
        <w:spacing w:after="100" w:before="0"/>
      </w:pPr>
      <w:r>
        <w:rPr>
          <w:b w:val="0"/>
        </w:rPr>
        <w:t>B. PQRS</w:t>
      </w:r>
    </w:p>
    <w:p>
      <w:pPr>
        <w:spacing w:after="100" w:before="0"/>
      </w:pPr>
      <w:r>
        <w:rPr>
          <w:b w:val="0"/>
        </w:rPr>
        <w:t>C. RPQS</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RPSQ. R is the first sentence of the paragraph as it introduces the theme of the passage i.e. ‘widening of generation gap’. P should follow R because it provides solution to the problem of widening of generation gap i.e. how generation gap can be bridged. S should be the next statement as it tells what youth should do to bridge the generation gap. Q is hence the last statement of the passage.</w:t>
      </w:r>
    </w:p>
    <w:p>
      <w:pPr>
        <w:spacing w:before="0"/>
      </w:pPr>
      <w:r>
        <w:rPr>
          <w:b w:val="0"/>
        </w:rPr>
      </w:r>
    </w:p>
    <w:p>
      <w:pPr>
        <w:spacing w:after="100" w:line="360" w:lineRule="auto" w:before="0"/>
      </w:pPr>
      <w:r>
        <w:rPr>
          <w:b w:val="0"/>
        </w:rPr>
        <w:t>182. Improve the bracketed part of the sentence. Happy is the man (who acquired) the habit of reading when he is young</w:t>
      </w:r>
    </w:p>
    <w:p>
      <w:pPr>
        <w:spacing w:before="0"/>
      </w:pPr>
      <w:r>
        <w:rPr>
          <w:b w:val="0"/>
        </w:rPr>
      </w:r>
    </w:p>
    <w:p>
      <w:pPr>
        <w:spacing w:after="100" w:before="0"/>
      </w:pPr>
      <w:r>
        <w:rPr>
          <w:b w:val="0"/>
        </w:rPr>
        <w:t>A. Who acquires</w:t>
      </w:r>
    </w:p>
    <w:p>
      <w:pPr>
        <w:spacing w:after="100" w:before="0"/>
      </w:pPr>
      <w:r>
        <w:rPr>
          <w:b w:val="0"/>
        </w:rPr>
        <w:t>B. Which was acquiring</w:t>
      </w:r>
    </w:p>
    <w:p>
      <w:pPr>
        <w:spacing w:after="100" w:before="0"/>
      </w:pPr>
      <w:r>
        <w:rPr>
          <w:b w:val="0"/>
        </w:rPr>
        <w:t>C. Who acquire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‘who acquires’. Since the subject is singular i.e. man, the verb will also be singular to maintain the subject-verb agreement. Hence, the sentence will be: Happy is the man who acquires the habit of reading when he is young</w:t>
      </w:r>
    </w:p>
    <w:p>
      <w:pPr>
        <w:spacing w:before="0"/>
      </w:pPr>
      <w:r>
        <w:rPr>
          <w:b w:val="0"/>
        </w:rPr>
      </w:r>
    </w:p>
    <w:p>
      <w:pPr>
        <w:spacing w:after="100" w:line="360" w:lineRule="auto" w:before="0"/>
      </w:pPr>
      <w:r>
        <w:rPr>
          <w:b w:val="0"/>
        </w:rPr>
        <w:t>183. In the following question, out of the four alternatives, select the alternative which is the best substitute of the phrase. Medicine that causes vomiting</w:t>
      </w:r>
    </w:p>
    <w:p>
      <w:pPr>
        <w:spacing w:before="0"/>
      </w:pPr>
      <w:r>
        <w:rPr>
          <w:b w:val="0"/>
        </w:rPr>
      </w:r>
    </w:p>
    <w:p>
      <w:pPr>
        <w:spacing w:after="100" w:before="0"/>
      </w:pPr>
      <w:r>
        <w:rPr>
          <w:b w:val="0"/>
        </w:rPr>
        <w:t>A. Valise</w:t>
      </w:r>
    </w:p>
    <w:p>
      <w:pPr>
        <w:spacing w:after="100" w:before="0"/>
      </w:pPr>
      <w:r>
        <w:rPr>
          <w:b w:val="0"/>
        </w:rPr>
        <w:t>B. Satire</w:t>
      </w:r>
    </w:p>
    <w:p>
      <w:pPr>
        <w:spacing w:after="100" w:before="0"/>
      </w:pPr>
      <w:r>
        <w:rPr>
          <w:b w:val="0"/>
        </w:rPr>
        <w:t>C. Pyre</w:t>
      </w:r>
    </w:p>
    <w:p>
      <w:pPr>
        <w:spacing w:after="100" w:before="0"/>
      </w:pPr>
      <w:r>
        <w:rPr>
          <w:b w:val="0"/>
        </w:rPr>
        <w:t>D. Emetic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 of given words is: Valise: a small travelling bag or suitcase Satire: the use of humour, irony, exaggeration, or ridicule to expose and criticize people's stupidity or vices, particularly in the context of contemporary politics and other topical issues Pyre: a heap of combustible material, especially one for burning a corpse as part of a funeral ceremony Emetic: a medicine or other substance which causes vomiting Therefore, option 4 is the correct answer</w:t>
      </w:r>
    </w:p>
    <w:p>
      <w:pPr>
        <w:spacing w:before="0"/>
      </w:pPr>
      <w:r>
        <w:rPr>
          <w:b w:val="0"/>
        </w:rPr>
      </w:r>
    </w:p>
    <w:p>
      <w:pPr>
        <w:spacing w:after="100" w:line="360" w:lineRule="auto" w:before="0"/>
      </w:pPr>
      <w:r>
        <w:rPr>
          <w:b w:val="0"/>
        </w:rPr>
        <w:t>184. In the following question, some part of the sentence may have errors. Find out which part of the sentence has an error and select the appropriate option. If a sentence is free from error, select 'No Error'. The professor recently describes 1500 tests (1)/ in which blind people passed with greater (2)/ ease than those who could see!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the first part of the sentence. The general tense of the sentence is past tense while the tense in the first part of the sentence is present tense. Hence, the required change must be made. The verb ‘describes’ must be replaced with ‘described’ to make the sentence grammatically correct. Therefore, the correct sentence will be: The professor recently described 1500 tests in which blind people passed with greater ease than those who could see!</w:t>
      </w:r>
    </w:p>
    <w:p>
      <w:pPr>
        <w:spacing w:before="0"/>
      </w:pPr>
      <w:r>
        <w:rPr>
          <w:b w:val="0"/>
        </w:rPr>
      </w:r>
    </w:p>
    <w:p>
      <w:pPr>
        <w:spacing w:after="100" w:line="360" w:lineRule="auto" w:before="0"/>
      </w:pPr>
      <w:r>
        <w:rPr>
          <w:b w:val="0"/>
        </w:rPr>
        <w:t>185. In the following question, a sentence has been given in Direct/Indirect speech. Out of the four alternatives suggested, select the one which best expresses the same sentence in Indirect/Direct speech. I said to my father, "I had a great time yesterday."</w:t>
      </w:r>
    </w:p>
    <w:p>
      <w:pPr>
        <w:spacing w:before="0"/>
      </w:pPr>
      <w:r>
        <w:rPr>
          <w:b w:val="0"/>
        </w:rPr>
      </w:r>
    </w:p>
    <w:p>
      <w:pPr>
        <w:spacing w:after="100" w:before="0"/>
      </w:pPr>
      <w:r>
        <w:rPr>
          <w:b w:val="0"/>
        </w:rPr>
        <w:t>A. I told my father that I had a great time the day before.</w:t>
      </w:r>
    </w:p>
    <w:p>
      <w:pPr>
        <w:spacing w:after="100" w:before="0"/>
      </w:pPr>
      <w:r>
        <w:rPr>
          <w:b w:val="0"/>
        </w:rPr>
        <w:t>B. I told my father that I have had a great time the day before.</w:t>
      </w:r>
    </w:p>
    <w:p>
      <w:pPr>
        <w:spacing w:after="100" w:before="0"/>
      </w:pPr>
      <w:r>
        <w:rPr>
          <w:b w:val="0"/>
        </w:rPr>
        <w:t>C. I told my father that I had a great time the day before that day.</w:t>
      </w:r>
    </w:p>
    <w:p>
      <w:pPr>
        <w:spacing w:after="100" w:before="0"/>
      </w:pPr>
      <w:r>
        <w:rPr>
          <w:b w:val="0"/>
        </w:rPr>
        <w:t>D. I told my father this that I have had a great time yesterday.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Direct Speech. The given sentence is in Direct Speech because it quotes actual words. Therefore, it must be changed into Indirect Speech. We notice that the reporting verb is in the Past tense (‘said’). Hence, a change will be made in the tense of the reported speech. Also, the first person of the reported speech is changed according to the subject of reporting speech. In the given question, ‘yesterday’ is changed into ‘the day before’. Therefore, the sentence in Indirect Speech will be option 1 i.e. I told my father that I had a great time the day before.</w:t>
      </w:r>
    </w:p>
    <w:p>
      <w:pPr>
        <w:spacing w:before="0"/>
      </w:pPr>
      <w:r>
        <w:rPr>
          <w:b w:val="0"/>
        </w:rPr>
      </w:r>
    </w:p>
    <w:p>
      <w:pPr>
        <w:spacing w:after="100" w:line="360" w:lineRule="auto" w:before="0"/>
      </w:pPr>
      <w:r>
        <w:rPr>
          <w:b w:val="0"/>
        </w:rPr>
        <w:t>186. Life is full of ______ types of experiences</w:t>
      </w:r>
    </w:p>
    <w:p>
      <w:pPr>
        <w:spacing w:before="0"/>
      </w:pPr>
      <w:r>
        <w:rPr>
          <w:b w:val="0"/>
        </w:rPr>
      </w:r>
    </w:p>
    <w:p>
      <w:pPr>
        <w:spacing w:after="100" w:before="0"/>
      </w:pPr>
      <w:r>
        <w:rPr>
          <w:b w:val="0"/>
        </w:rPr>
        <w:t>A. Varied</w:t>
      </w:r>
    </w:p>
    <w:p>
      <w:pPr>
        <w:spacing w:after="100" w:before="0"/>
      </w:pPr>
      <w:r>
        <w:rPr>
          <w:b w:val="0"/>
        </w:rPr>
        <w:t>B. Systematic</w:t>
      </w:r>
    </w:p>
    <w:p>
      <w:pPr>
        <w:spacing w:after="100" w:before="0"/>
      </w:pPr>
      <w:r>
        <w:rPr>
          <w:b w:val="0"/>
        </w:rPr>
        <w:t>C. Allied</w:t>
      </w:r>
    </w:p>
    <w:p>
      <w:pPr>
        <w:spacing w:after="100" w:before="0"/>
      </w:pPr>
      <w:r>
        <w:rPr>
          <w:b w:val="0"/>
        </w:rPr>
        <w:t>D. Amplified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varied. The sentence implies that life is full of different types of experience. Therefore, varied is the perfect fit for the blank. The meanings of the given words are: Varied: incorporating a number of different types or elements; showing variation or variety. Systematic: done or acting according to a fixed plan or system; methodical. Allied: joined by or relating to members of an alliance. Amplified: (of music or sound) played through an amplifier.</w:t>
      </w:r>
    </w:p>
    <w:p>
      <w:pPr>
        <w:spacing w:before="0"/>
      </w:pPr>
      <w:r>
        <w:rPr>
          <w:b w:val="0"/>
        </w:rPr>
      </w:r>
    </w:p>
    <w:p>
      <w:pPr>
        <w:spacing w:after="100" w:line="360" w:lineRule="auto" w:before="0"/>
      </w:pPr>
      <w:r>
        <w:rPr>
          <w:b w:val="0"/>
        </w:rPr>
        <w:t>187. He may be ______ unhappy the very next day.</w:t>
      </w:r>
    </w:p>
    <w:p>
      <w:pPr>
        <w:spacing w:before="0"/>
      </w:pPr>
      <w:r>
        <w:rPr>
          <w:b w:val="0"/>
        </w:rPr>
      </w:r>
    </w:p>
    <w:p>
      <w:pPr>
        <w:spacing w:after="100" w:before="0"/>
      </w:pPr>
      <w:r>
        <w:rPr>
          <w:b w:val="0"/>
        </w:rPr>
        <w:t>A. Most</w:t>
      </w:r>
    </w:p>
    <w:p>
      <w:pPr>
        <w:spacing w:after="100" w:before="0"/>
      </w:pPr>
      <w:r>
        <w:rPr>
          <w:b w:val="0"/>
        </w:rPr>
        <w:t>B. Quietly</w:t>
      </w:r>
    </w:p>
    <w:p>
      <w:pPr>
        <w:spacing w:after="100" w:before="0"/>
      </w:pPr>
      <w:r>
        <w:rPr>
          <w:b w:val="0"/>
        </w:rPr>
        <w:t>C. Quite</w:t>
      </w:r>
    </w:p>
    <w:p>
      <w:pPr>
        <w:spacing w:after="100" w:before="0"/>
      </w:pPr>
      <w:r>
        <w:rPr>
          <w:b w:val="0"/>
        </w:rPr>
        <w:t>D. Major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quite. The sentence implies that a man can be happy one day and completely unhappy the very next day. Therefore, ‘quite’ meaning ‘absolutely or completely’ is the word which goes with the implied meaning of the sentence.</w:t>
      </w:r>
    </w:p>
    <w:p>
      <w:pPr>
        <w:spacing w:before="0"/>
      </w:pPr>
      <w:r>
        <w:rPr>
          <w:b w:val="0"/>
        </w:rPr>
      </w:r>
    </w:p>
    <w:p>
      <w:pPr>
        <w:spacing w:after="100" w:line="360" w:lineRule="auto" w:before="0"/>
      </w:pPr>
      <w:r>
        <w:rPr>
          <w:b w:val="0"/>
        </w:rPr>
        <w:t>188. Some ______ are pleasant and joyful</w:t>
      </w:r>
    </w:p>
    <w:p>
      <w:pPr>
        <w:spacing w:before="0"/>
      </w:pPr>
      <w:r>
        <w:rPr>
          <w:b w:val="0"/>
        </w:rPr>
      </w:r>
    </w:p>
    <w:p>
      <w:pPr>
        <w:spacing w:after="100" w:before="0"/>
      </w:pPr>
      <w:r>
        <w:rPr>
          <w:b w:val="0"/>
        </w:rPr>
        <w:t>A. Tenderizes</w:t>
      </w:r>
    </w:p>
    <w:p>
      <w:pPr>
        <w:spacing w:after="100" w:before="0"/>
      </w:pPr>
      <w:r>
        <w:rPr>
          <w:b w:val="0"/>
        </w:rPr>
        <w:t>B. Rituals</w:t>
      </w:r>
    </w:p>
    <w:p>
      <w:pPr>
        <w:spacing w:after="100" w:before="0"/>
      </w:pPr>
      <w:r>
        <w:rPr>
          <w:b w:val="0"/>
        </w:rPr>
        <w:t>C. Customs</w:t>
      </w:r>
    </w:p>
    <w:p>
      <w:pPr>
        <w:spacing w:after="100" w:before="0"/>
      </w:pPr>
      <w:r>
        <w:rPr>
          <w:b w:val="0"/>
        </w:rPr>
        <w:t>D. Experiences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option is option 4, i.e. 'experiences'. The meanings of the given words are: Tenderizes: make (meat) more tender by beating or slow cooking. Rituals: a religious or solemn ceremony consisting of a series of actions performed according to a prescribed order. Custom: a traditional and widely accepted way of behaving or doing something that is specific to a particular society, place, or time. Experiences: an event or occurrence which leaves an impression on someone. Hence, the most appropriate word from the given options is 'experiences.'</w:t>
      </w:r>
    </w:p>
    <w:p>
      <w:pPr>
        <w:spacing w:before="0"/>
      </w:pPr>
      <w:r>
        <w:rPr>
          <w:b w:val="0"/>
        </w:rPr>
      </w:r>
    </w:p>
    <w:p>
      <w:pPr>
        <w:spacing w:after="100" w:line="360" w:lineRule="auto" w:before="0"/>
      </w:pPr>
      <w:r>
        <w:rPr>
          <w:b w:val="0"/>
        </w:rPr>
        <w:t>189. Other are full of ________ and pain</w:t>
      </w:r>
    </w:p>
    <w:p>
      <w:pPr>
        <w:spacing w:before="0"/>
      </w:pPr>
      <w:r>
        <w:rPr>
          <w:b w:val="0"/>
        </w:rPr>
      </w:r>
    </w:p>
    <w:p>
      <w:pPr>
        <w:spacing w:after="100" w:before="0"/>
      </w:pPr>
      <w:r>
        <w:rPr>
          <w:b w:val="0"/>
        </w:rPr>
        <w:t>A. Ethos</w:t>
      </w:r>
    </w:p>
    <w:p>
      <w:pPr>
        <w:spacing w:after="100" w:before="0"/>
      </w:pPr>
      <w:r>
        <w:rPr>
          <w:b w:val="0"/>
        </w:rPr>
        <w:t>B. Mythos</w:t>
      </w:r>
    </w:p>
    <w:p>
      <w:pPr>
        <w:spacing w:after="100" w:before="0"/>
      </w:pPr>
      <w:r>
        <w:rPr>
          <w:b w:val="0"/>
        </w:rPr>
        <w:t>C. Echoes</w:t>
      </w:r>
    </w:p>
    <w:p>
      <w:pPr>
        <w:spacing w:after="100" w:before="0"/>
      </w:pPr>
      <w:r>
        <w:rPr>
          <w:b w:val="0"/>
        </w:rPr>
        <w:t>D. Pathos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pathos. The word which fits the blank must be similar to pain. Among the given options, only pathos meaning ‘a quality that evokes pity or sadness’ is the word which perfectly fits the context of the sentence. The meanings of the other words are: Ethos: the characteristic spirit of a culture, era, or community as manifested in its beliefs and aspirations. Mythos: a myth or mythology. Echoes: a sound or series of sounds caused by the reflection of sound waves from a surface back to the listener.</w:t>
      </w:r>
    </w:p>
    <w:p>
      <w:pPr>
        <w:spacing w:before="0"/>
      </w:pPr>
      <w:r>
        <w:rPr>
          <w:b w:val="0"/>
        </w:rPr>
      </w:r>
    </w:p>
    <w:p>
      <w:pPr>
        <w:spacing w:after="100" w:line="360" w:lineRule="auto" w:before="0"/>
      </w:pPr>
      <w:r>
        <w:rPr>
          <w:b w:val="0"/>
        </w:rPr>
        <w:t>190. at the ________ time he is depressed and downcast</w:t>
      </w:r>
    </w:p>
    <w:p>
      <w:pPr>
        <w:spacing w:before="0"/>
      </w:pPr>
      <w:r>
        <w:rPr>
          <w:b w:val="0"/>
        </w:rPr>
      </w:r>
    </w:p>
    <w:p>
      <w:pPr>
        <w:spacing w:after="100" w:before="0"/>
      </w:pPr>
      <w:r>
        <w:rPr>
          <w:b w:val="0"/>
        </w:rPr>
        <w:t>A. Most</w:t>
      </w:r>
    </w:p>
    <w:p>
      <w:pPr>
        <w:spacing w:after="100" w:before="0"/>
      </w:pPr>
      <w:r>
        <w:rPr>
          <w:b w:val="0"/>
        </w:rPr>
        <w:t>B. Second</w:t>
      </w:r>
    </w:p>
    <w:p>
      <w:pPr>
        <w:spacing w:after="100" w:before="0"/>
      </w:pPr>
      <w:r>
        <w:rPr>
          <w:b w:val="0"/>
        </w:rPr>
        <w:t>C. Last</w:t>
      </w:r>
    </w:p>
    <w:p>
      <w:pPr>
        <w:spacing w:after="100" w:before="0"/>
      </w:pPr>
      <w:r>
        <w:rPr>
          <w:b w:val="0"/>
        </w:rPr>
        <w:t>D.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other. The sentence implies that a person can find himself at the top of the world at one moment and depressed at the other moment.</w:t>
      </w:r>
    </w:p>
    <w:p>
      <w:pPr>
        <w:spacing w:before="0"/>
      </w:pPr>
      <w:r>
        <w:rPr>
          <w:b w:val="0"/>
        </w:rPr>
      </w:r>
    </w:p>
    <w:p>
      <w:pPr>
        <w:spacing w:after="100" w:line="360" w:lineRule="auto" w:before="0"/>
      </w:pPr>
      <w:r>
        <w:rPr>
          <w:b w:val="0"/>
        </w:rPr>
        <w:t>191. Which of the following is the name of a university and not an online education delivery company?</w:t>
      </w:r>
    </w:p>
    <w:p>
      <w:pPr>
        <w:spacing w:before="0"/>
      </w:pPr>
      <w:r>
        <w:rPr>
          <w:b w:val="0"/>
        </w:rPr>
      </w:r>
    </w:p>
    <w:p>
      <w:pPr>
        <w:spacing w:after="100" w:before="0"/>
      </w:pPr>
      <w:r>
        <w:rPr>
          <w:b w:val="0"/>
        </w:rPr>
        <w:t>A. Coursera</w:t>
      </w:r>
    </w:p>
    <w:p>
      <w:pPr>
        <w:spacing w:after="100" w:before="0"/>
      </w:pPr>
      <w:r>
        <w:rPr>
          <w:b w:val="0"/>
        </w:rPr>
        <w:t>B. Johns Hopkins</w:t>
      </w:r>
    </w:p>
    <w:p>
      <w:pPr>
        <w:spacing w:after="100" w:before="0"/>
      </w:pPr>
      <w:r>
        <w:rPr>
          <w:b w:val="0"/>
        </w:rPr>
        <w:t>C. EdX</w:t>
      </w:r>
    </w:p>
    <w:p>
      <w:pPr>
        <w:spacing w:after="100" w:before="0"/>
      </w:pPr>
      <w:r>
        <w:rPr>
          <w:b w:val="0"/>
        </w:rPr>
        <w:t>D. Udacity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From a close reading of the passage, it is clear that Johns Hopkins is the name of a university and Coursera is an online education company.</w:t>
      </w:r>
    </w:p>
    <w:p>
      <w:pPr>
        <w:spacing w:before="0"/>
      </w:pPr>
      <w:r>
        <w:rPr>
          <w:b w:val="0"/>
        </w:rPr>
      </w:r>
    </w:p>
    <w:p>
      <w:pPr>
        <w:spacing w:after="100" w:line="360" w:lineRule="auto" w:before="0"/>
      </w:pPr>
      <w:r>
        <w:rPr>
          <w:b w:val="0"/>
        </w:rPr>
        <w:t>192. Which word does the C in MOOC stand for?</w:t>
      </w:r>
    </w:p>
    <w:p>
      <w:pPr>
        <w:spacing w:before="0"/>
      </w:pPr>
      <w:r>
        <w:rPr>
          <w:b w:val="0"/>
        </w:rPr>
      </w:r>
    </w:p>
    <w:p>
      <w:pPr>
        <w:spacing w:after="100" w:before="0"/>
      </w:pPr>
      <w:r>
        <w:rPr>
          <w:b w:val="0"/>
        </w:rPr>
        <w:t>A. Course</w:t>
      </w:r>
    </w:p>
    <w:p>
      <w:pPr>
        <w:spacing w:after="100" w:before="0"/>
      </w:pPr>
      <w:r>
        <w:rPr>
          <w:b w:val="0"/>
        </w:rPr>
        <w:t>B. College</w:t>
      </w:r>
    </w:p>
    <w:p>
      <w:pPr>
        <w:spacing w:after="100" w:before="0"/>
      </w:pPr>
      <w:r>
        <w:rPr>
          <w:b w:val="0"/>
        </w:rPr>
        <w:t>C. Coursera</w:t>
      </w:r>
    </w:p>
    <w:p>
      <w:pPr>
        <w:spacing w:after="100" w:before="0"/>
      </w:pPr>
      <w:r>
        <w:rPr>
          <w:b w:val="0"/>
        </w:rPr>
        <w:t>D.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It is given in the passage that MOOC refers to the 'massive online open course'.</w:t>
      </w:r>
    </w:p>
    <w:p>
      <w:pPr>
        <w:spacing w:before="0"/>
      </w:pPr>
      <w:r>
        <w:rPr>
          <w:b w:val="0"/>
        </w:rPr>
      </w:r>
    </w:p>
    <w:p>
      <w:pPr>
        <w:spacing w:after="100" w:line="360" w:lineRule="auto" w:before="0"/>
      </w:pPr>
      <w:r>
        <w:rPr>
          <w:b w:val="0"/>
        </w:rPr>
        <w:t>193. To which subject was the course the author completed on MOOC related to?</w:t>
      </w:r>
    </w:p>
    <w:p>
      <w:pPr>
        <w:spacing w:before="0"/>
      </w:pPr>
      <w:r>
        <w:rPr>
          <w:b w:val="0"/>
        </w:rPr>
      </w:r>
    </w:p>
    <w:p>
      <w:pPr>
        <w:spacing w:after="100" w:before="0"/>
      </w:pPr>
      <w:r>
        <w:rPr>
          <w:b w:val="0"/>
        </w:rPr>
        <w:t>A. Biology</w:t>
      </w:r>
    </w:p>
    <w:p>
      <w:pPr>
        <w:spacing w:after="100" w:before="0"/>
      </w:pPr>
      <w:r>
        <w:rPr>
          <w:b w:val="0"/>
        </w:rPr>
        <w:t>B. Nutrition</w:t>
      </w:r>
    </w:p>
    <w:p>
      <w:pPr>
        <w:spacing w:after="100" w:before="0"/>
      </w:pPr>
      <w:r>
        <w:rPr>
          <w:b w:val="0"/>
        </w:rPr>
        <w:t>C. Mythology</w:t>
      </w:r>
    </w:p>
    <w:p>
      <w:pPr>
        <w:spacing w:after="100" w:before="0"/>
      </w:pPr>
      <w:r>
        <w:rPr>
          <w:b w:val="0"/>
        </w:rPr>
        <w:t>D. Business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From a close reading of the passage, it is clear that the author enrolled in a course on Biology.</w:t>
      </w:r>
    </w:p>
    <w:p>
      <w:pPr>
        <w:spacing w:before="0"/>
      </w:pPr>
      <w:r>
        <w:rPr>
          <w:b w:val="0"/>
        </w:rPr>
      </w:r>
    </w:p>
    <w:p>
      <w:pPr>
        <w:spacing w:after="100" w:line="360" w:lineRule="auto" w:before="0"/>
      </w:pPr>
      <w:r>
        <w:rPr>
          <w:b w:val="0"/>
        </w:rPr>
        <w:t>194. What aspect of MOOC excited the author?</w:t>
      </w:r>
    </w:p>
    <w:p>
      <w:pPr>
        <w:spacing w:before="0"/>
      </w:pPr>
      <w:r>
        <w:rPr>
          <w:b w:val="0"/>
        </w:rPr>
      </w:r>
    </w:p>
    <w:p>
      <w:pPr>
        <w:spacing w:after="100" w:before="0"/>
      </w:pPr>
      <w:r>
        <w:rPr>
          <w:b w:val="0"/>
        </w:rPr>
        <w:t>A. The fact that the course was free as it was offered online</w:t>
      </w:r>
    </w:p>
    <w:p>
      <w:pPr>
        <w:spacing w:after="100" w:before="0"/>
      </w:pPr>
      <w:r>
        <w:rPr>
          <w:b w:val="0"/>
        </w:rPr>
        <w:t>B. That he could take a break in a course if he wanted to</w:t>
      </w:r>
    </w:p>
    <w:p>
      <w:pPr>
        <w:spacing w:after="100" w:before="0"/>
      </w:pPr>
      <w:r>
        <w:rPr>
          <w:b w:val="0"/>
        </w:rPr>
        <w:t>C. The fact that he could take a course from the university he dreamt of</w:t>
      </w:r>
    </w:p>
    <w:p>
      <w:pPr>
        <w:spacing w:after="100" w:before="0"/>
      </w:pPr>
      <w:r>
        <w:rPr>
          <w:b w:val="0"/>
        </w:rPr>
        <w:t>D. That he could take any course from any university in the world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It is given in the passage that the author was excited about getting a glimpse of what classes are like in the hallowed halls of major educational institutions around the world.</w:t>
      </w:r>
    </w:p>
    <w:p>
      <w:pPr>
        <w:spacing w:before="0"/>
      </w:pPr>
      <w:r>
        <w:rPr>
          <w:b w:val="0"/>
        </w:rPr>
      </w:r>
    </w:p>
    <w:p>
      <w:pPr>
        <w:spacing w:after="100" w:line="360" w:lineRule="auto" w:before="0"/>
      </w:pPr>
      <w:r>
        <w:rPr>
          <w:b w:val="0"/>
        </w:rPr>
        <w:t>195. By professors from which university was Coursera founded?</w:t>
      </w:r>
    </w:p>
    <w:p>
      <w:pPr>
        <w:spacing w:before="0"/>
      </w:pPr>
      <w:r>
        <w:rPr>
          <w:b w:val="0"/>
        </w:rPr>
      </w:r>
    </w:p>
    <w:p>
      <w:pPr>
        <w:spacing w:after="100" w:before="0"/>
      </w:pPr>
      <w:r>
        <w:rPr>
          <w:b w:val="0"/>
        </w:rPr>
        <w:t>A. Harvard</w:t>
      </w:r>
    </w:p>
    <w:p>
      <w:pPr>
        <w:spacing w:after="100" w:before="0"/>
      </w:pPr>
      <w:r>
        <w:rPr>
          <w:b w:val="0"/>
        </w:rPr>
        <w:t>B. Massachusetts</w:t>
      </w:r>
    </w:p>
    <w:p>
      <w:pPr>
        <w:spacing w:after="100" w:before="0"/>
      </w:pPr>
      <w:r>
        <w:rPr>
          <w:b w:val="0"/>
        </w:rPr>
        <w:t>C. Stanford</w:t>
      </w:r>
    </w:p>
    <w:p>
      <w:pPr>
        <w:spacing w:after="100" w:before="0"/>
      </w:pPr>
      <w:r>
        <w:rPr>
          <w:b w:val="0"/>
        </w:rPr>
        <w:t>D. Oxford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It is clearly given in the passage that Coursera was founded by two Stanford professors.</w:t>
      </w:r>
    </w:p>
    <w:p>
      <w:pPr>
        <w:spacing w:before="0"/>
      </w:pPr>
      <w:r>
        <w:rPr>
          <w:b w:val="0"/>
        </w:rPr>
      </w:r>
    </w:p>
    <w:p>
      <w:pPr>
        <w:spacing w:after="100" w:line="360" w:lineRule="auto" w:before="0"/>
      </w:pPr>
      <w:r>
        <w:rPr>
          <w:b w:val="0"/>
        </w:rPr>
        <w:t>196. Rohit Sharma hit century in which over in the match against Sri Lanka in Kolkata?</w:t>
      </w:r>
    </w:p>
    <w:p>
      <w:pPr>
        <w:spacing w:before="0"/>
      </w:pPr>
      <w:r>
        <w:rPr>
          <w:b w:val="0"/>
        </w:rPr>
      </w:r>
    </w:p>
    <w:p>
      <w:pPr>
        <w:spacing w:after="100" w:before="0"/>
      </w:pPr>
      <w:r>
        <w:rPr>
          <w:b w:val="0"/>
        </w:rPr>
        <w:t>A. 38th</w:t>
      </w:r>
    </w:p>
    <w:p>
      <w:pPr>
        <w:spacing w:after="100" w:before="0"/>
      </w:pPr>
      <w:r>
        <w:rPr>
          <w:b w:val="0"/>
        </w:rPr>
        <w:t>B. 35th</w:t>
      </w:r>
    </w:p>
    <w:p>
      <w:pPr>
        <w:spacing w:after="100" w:before="0"/>
      </w:pPr>
      <w:r>
        <w:rPr>
          <w:b w:val="0"/>
        </w:rPr>
        <w:t>C. 32nd</w:t>
      </w:r>
    </w:p>
    <w:p>
      <w:pPr>
        <w:spacing w:after="100" w:before="0"/>
      </w:pPr>
      <w:r>
        <w:rPr>
          <w:b w:val="0"/>
        </w:rPr>
        <w:t>D. 40th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32nd. It can be deduced from the following line of the passage: ‘In Kolkata, against Sri Lanka in 2014, he was nearly caught for 4 off the 17th ball he faced, reached his 20th run off the 35th ball, but accelerated slightly earlier to bring up his century in the 32nd over of the innings’.</w:t>
      </w:r>
    </w:p>
    <w:p>
      <w:pPr>
        <w:spacing w:before="0"/>
      </w:pPr>
      <w:r>
        <w:rPr>
          <w:b w:val="0"/>
        </w:rPr>
      </w:r>
    </w:p>
    <w:p>
      <w:pPr>
        <w:spacing w:after="100" w:line="360" w:lineRule="auto" w:before="0"/>
      </w:pPr>
      <w:r>
        <w:rPr>
          <w:b w:val="0"/>
        </w:rPr>
        <w:t>197. According to the passage, what made Rohit Sharma so consistent with his innings for three times consecutively?</w:t>
      </w:r>
    </w:p>
    <w:p>
      <w:pPr>
        <w:spacing w:before="0"/>
      </w:pPr>
      <w:r>
        <w:rPr>
          <w:b w:val="0"/>
        </w:rPr>
      </w:r>
    </w:p>
    <w:p>
      <w:pPr>
        <w:spacing w:after="100" w:before="0"/>
      </w:pPr>
      <w:r>
        <w:rPr>
          <w:b w:val="0"/>
        </w:rPr>
        <w:t>A. Skill</w:t>
      </w:r>
    </w:p>
    <w:p>
      <w:pPr>
        <w:spacing w:after="100" w:before="0"/>
      </w:pPr>
      <w:r>
        <w:rPr>
          <w:b w:val="0"/>
        </w:rPr>
        <w:t>B. Fitness</w:t>
      </w:r>
    </w:p>
    <w:p>
      <w:pPr>
        <w:spacing w:after="100" w:before="0"/>
      </w:pPr>
      <w:r>
        <w:rPr>
          <w:b w:val="0"/>
        </w:rPr>
        <w:t>C. Right mental approach</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of these. It can be deduced from the following line of the passage: ‘One time can be a charm, but to accelerate so crazily three times after having set up the innings and to make it look predictable is a perfect combination of skill, fitness and the right mental approach to ODI batting’.</w:t>
      </w:r>
    </w:p>
    <w:p>
      <w:pPr>
        <w:spacing w:before="0"/>
      </w:pPr>
      <w:r>
        <w:rPr>
          <w:b w:val="0"/>
        </w:rPr>
      </w:r>
    </w:p>
    <w:p>
      <w:pPr>
        <w:spacing w:after="100" w:line="360" w:lineRule="auto" w:before="0"/>
      </w:pPr>
      <w:r>
        <w:rPr>
          <w:b w:val="0"/>
        </w:rPr>
        <w:t>198. What is Rohit Sharma’s say on hitting hundred near the 40th over in Mohali test?</w:t>
      </w:r>
    </w:p>
    <w:p>
      <w:pPr>
        <w:spacing w:before="0"/>
      </w:pPr>
      <w:r>
        <w:rPr>
          <w:b w:val="0"/>
        </w:rPr>
      </w:r>
    </w:p>
    <w:p>
      <w:pPr>
        <w:spacing w:after="100" w:before="0"/>
      </w:pPr>
      <w:r>
        <w:rPr>
          <w:b w:val="0"/>
        </w:rPr>
        <w:t>A. To not commit the mistake to give chance to the bowler to bowl him out</w:t>
      </w:r>
    </w:p>
    <w:p>
      <w:pPr>
        <w:spacing w:after="100" w:before="0"/>
      </w:pPr>
      <w:r>
        <w:rPr>
          <w:b w:val="0"/>
        </w:rPr>
        <w:t>B. To be very aggressive on field after 25th over</w:t>
      </w:r>
    </w:p>
    <w:p>
      <w:pPr>
        <w:spacing w:after="100" w:before="0"/>
      </w:pPr>
      <w:r>
        <w:rPr>
          <w:b w:val="0"/>
        </w:rPr>
        <w:t>C. To stay calm and face every ball as it comes</w:t>
      </w:r>
    </w:p>
    <w:p>
      <w:pPr>
        <w:spacing w:after="100" w:before="0"/>
      </w:pPr>
      <w:r>
        <w:rPr>
          <w:b w:val="0"/>
        </w:rPr>
        <w:t>D. To stay comes and face every ball as it calm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not commit the mistake to give chance to the bowler to bowl him out’. It can be deduced from the following line: ‘So it was all about me not making a mistake and batting as long as possible. That's what I did. There is no secret or formula to it. You just have to bat and not make any mistake. The ground is good, the pitch is nice and hard, so you can trust the bounce and play the shots’.</w:t>
      </w:r>
    </w:p>
    <w:p>
      <w:pPr>
        <w:spacing w:before="0"/>
      </w:pPr>
      <w:r>
        <w:rPr>
          <w:b w:val="0"/>
        </w:rPr>
      </w:r>
    </w:p>
    <w:p>
      <w:pPr>
        <w:spacing w:after="100" w:line="360" w:lineRule="auto" w:before="0"/>
      </w:pPr>
      <w:r>
        <w:rPr>
          <w:b w:val="0"/>
        </w:rPr>
        <w:t>199. What does Rohit think of being bowled out after scoring a hundred in a match?</w:t>
      </w:r>
    </w:p>
    <w:p>
      <w:pPr>
        <w:spacing w:before="0"/>
      </w:pPr>
      <w:r>
        <w:rPr>
          <w:b w:val="0"/>
        </w:rPr>
      </w:r>
    </w:p>
    <w:p>
      <w:pPr>
        <w:spacing w:after="100" w:before="0"/>
      </w:pPr>
      <w:r>
        <w:rPr>
          <w:b w:val="0"/>
        </w:rPr>
        <w:t>A. Bowlers become less enthusiastic to bowl out a batsman who has scored a hundred</w:t>
      </w:r>
    </w:p>
    <w:p>
      <w:pPr>
        <w:spacing w:after="100" w:before="0"/>
      </w:pPr>
      <w:r>
        <w:rPr>
          <w:b w:val="0"/>
        </w:rPr>
        <w:t>B. They become so aggressive to bowl the batsman as soon as possible</w:t>
      </w:r>
    </w:p>
    <w:p>
      <w:pPr>
        <w:spacing w:after="100" w:before="0"/>
      </w:pPr>
      <w:r>
        <w:rPr>
          <w:b w:val="0"/>
        </w:rPr>
        <w:t>C. The remaining overs are then bowled by the part time bowlers</w:t>
      </w:r>
    </w:p>
    <w:p>
      <w:pPr>
        <w:spacing w:after="100" w:before="0"/>
      </w:pPr>
      <w:r>
        <w:rPr>
          <w:b w:val="0"/>
        </w:rPr>
        <w:t>D. Bowlers are very less likely to bowl you out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bowlers are very less likely to bowl you out then. It can be inferred from the following lines: ‘It's all about you not making a mistake and getting out. I am not saying it's impossible or difficult, but it's very unlikely the bowlers are going to get you out once you have scored a hundred’.</w:t>
      </w:r>
    </w:p>
    <w:p>
      <w:pPr>
        <w:spacing w:before="0"/>
      </w:pPr>
      <w:r>
        <w:rPr>
          <w:b w:val="0"/>
        </w:rPr>
      </w:r>
    </w:p>
    <w:p>
      <w:pPr>
        <w:spacing w:after="100" w:line="360" w:lineRule="auto" w:before="0"/>
      </w:pPr>
      <w:r>
        <w:rPr>
          <w:b w:val="0"/>
        </w:rPr>
        <w:t>200. What according to Rohit Sharma is the secret or formula to hit centuries consistently on the ground?</w:t>
      </w:r>
    </w:p>
    <w:p>
      <w:pPr>
        <w:spacing w:before="0"/>
      </w:pPr>
      <w:r>
        <w:rPr>
          <w:b w:val="0"/>
        </w:rPr>
      </w:r>
    </w:p>
    <w:p>
      <w:pPr>
        <w:spacing w:after="100" w:before="0"/>
      </w:pPr>
      <w:r>
        <w:rPr>
          <w:b w:val="0"/>
        </w:rPr>
        <w:t>A. To check the pitch before starting to play</w:t>
      </w:r>
    </w:p>
    <w:p>
      <w:pPr>
        <w:spacing w:after="100" w:before="0"/>
      </w:pPr>
      <w:r>
        <w:rPr>
          <w:b w:val="0"/>
        </w:rPr>
        <w:t>B. To have got bat to play with</w:t>
      </w:r>
    </w:p>
    <w:p>
      <w:pPr>
        <w:spacing w:after="100" w:before="0"/>
      </w:pPr>
      <w:r>
        <w:rPr>
          <w:b w:val="0"/>
        </w:rPr>
        <w:t>C. Not to panic on the field</w:t>
      </w:r>
    </w:p>
    <w:p>
      <w:pPr>
        <w:spacing w:after="100" w:before="0"/>
      </w:pPr>
      <w:r>
        <w:rPr>
          <w:b w:val="0"/>
        </w:rPr>
        <w:t>D. No secret at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secret at all. It can be deduced from the following lines: ‘There is no secret or formula to it. You just have to bat and not make any mistake’.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