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given sets. (3, 9, 27) (4, 16, 64)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(6, 36, 84)</w:t>
      </w:r>
    </w:p>
    <w:p>
      <w:pPr>
        <w:spacing w:after="100" w:before="0"/>
      </w:pPr>
      <w:r>
        <w:rPr>
          <w:b w:val="0"/>
        </w:rPr>
        <w:t>B. (9, 81, 731)</w:t>
      </w:r>
    </w:p>
    <w:p>
      <w:pPr>
        <w:spacing w:after="100" w:before="0"/>
      </w:pPr>
      <w:r>
        <w:rPr>
          <w:b w:val="0"/>
        </w:rPr>
        <w:t>C. (5, 25, 120)</w:t>
      </w:r>
    </w:p>
    <w:p>
      <w:pPr>
        <w:spacing w:after="100" w:before="0"/>
      </w:pPr>
      <w:r>
        <w:rPr>
          <w:b w:val="0"/>
        </w:rPr>
        <w:t>D. (7, 49, 343)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3rd number. Similarly, for (7, 49, 343) → 7 × 49 = 343</w:t>
      </w:r>
    </w:p>
    <w:p>
      <w:pPr>
        <w:spacing w:before="0"/>
      </w:pPr>
      <w:r>
        <w:rPr>
          <w:b w:val="0"/>
        </w:rPr>
      </w:r>
    </w:p>
    <w:p>
      <w:pPr>
        <w:spacing w:after="100" w:line="360" w:lineRule="auto" w:before="0"/>
      </w:pPr>
      <w:r>
        <w:rPr>
          <w:b w:val="0"/>
        </w:rPr>
        <w:t>2. What will come in place of the question mark (?) in the following equation, if ‘+’ and ‘–’ are interchanged and ‘×’ and ‘÷’ are interchanged? 6408 × 8 + 27 –15 ÷ 10 = ?</w:t>
      </w:r>
    </w:p>
    <w:p>
      <w:pPr>
        <w:spacing w:before="0"/>
      </w:pPr>
      <w:r>
        <w:rPr>
          <w:b w:val="0"/>
        </w:rPr>
      </w:r>
    </w:p>
    <w:p>
      <w:pPr>
        <w:spacing w:after="100" w:before="0"/>
      </w:pPr>
      <w:r>
        <w:rPr>
          <w:b w:val="0"/>
        </w:rPr>
        <w:t>A. 923</w:t>
      </w:r>
    </w:p>
    <w:p>
      <w:pPr>
        <w:spacing w:after="100" w:before="0"/>
      </w:pPr>
      <w:r>
        <w:rPr>
          <w:b w:val="0"/>
        </w:rPr>
        <w:t>B. 924</w:t>
      </w:r>
    </w:p>
    <w:p>
      <w:pPr>
        <w:spacing w:after="100" w:before="0"/>
      </w:pPr>
      <w:r>
        <w:rPr>
          <w:b w:val="0"/>
        </w:rPr>
        <w:t>C. 921</w:t>
      </w:r>
    </w:p>
    <w:p>
      <w:pPr>
        <w:spacing w:after="100" w:before="0"/>
      </w:pPr>
      <w:r>
        <w:rPr>
          <w:b w:val="0"/>
        </w:rPr>
        <w:t>D. 922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6408 × 8 + 27 –15 ÷ 10 = ? After interchanging the signs then: ⇒ 6408 ÷ 8 - 27 + 15 × 10 = ? ⇒ 801 - 27 + 15 × 10 ⇒ 801 - 27 + 150 ⇒ 951 - 27 = 924</w:t>
      </w:r>
    </w:p>
    <w:p>
      <w:pPr>
        <w:spacing w:before="0"/>
      </w:pPr>
      <w:r>
        <w:rPr>
          <w:b w:val="0"/>
        </w:rPr>
      </w:r>
    </w:p>
    <w:p>
      <w:pPr>
        <w:spacing w:after="100" w:line="360" w:lineRule="auto" w:before="0"/>
      </w:pPr>
      <w:r>
        <w:rPr>
          <w:b w:val="0"/>
        </w:rPr>
        <w:t>3. Three Statements are given followed by three conclusions numbered I, II and III. Assuming the statements to be true, even if they seem to be at variance with commonly known facts, decide which of the conclusions logically follow(s) from the statements. Statements: All peas are vegetables. All carrots are vegetables. All vegetables are greens. Conclusions: I. All peas are greens. II. All greens are carrots. III. Some greens are peas.</w:t>
      </w:r>
    </w:p>
    <w:p>
      <w:pPr>
        <w:spacing w:before="0"/>
      </w:pPr>
      <w:r>
        <w:rPr>
          <w:b w:val="0"/>
        </w:rPr>
      </w:r>
    </w:p>
    <w:p>
      <w:pPr>
        <w:spacing w:after="100" w:before="0"/>
      </w:pPr>
      <w:r>
        <w:rPr>
          <w:b w:val="0"/>
        </w:rPr>
        <w:t>A. Both conclusions I and III follow.</w:t>
      </w:r>
    </w:p>
    <w:p>
      <w:pPr>
        <w:spacing w:after="100" w:before="0"/>
      </w:pPr>
      <w:r>
        <w:rPr>
          <w:b w:val="0"/>
        </w:rPr>
        <w:t>B. All conclusions follow.</w:t>
      </w:r>
    </w:p>
    <w:p>
      <w:pPr>
        <w:spacing w:after="100" w:before="0"/>
      </w:pPr>
      <w:r>
        <w:rPr>
          <w:b w:val="0"/>
        </w:rPr>
        <w:t>C. Both conclusions II and III follow.</w:t>
      </w:r>
    </w:p>
    <w:p>
      <w:pPr>
        <w:spacing w:after="100" w:before="0"/>
      </w:pPr>
      <w:r>
        <w:rPr>
          <w:b w:val="0"/>
        </w:rPr>
        <w:t>D. Both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All peas are greens. - True (because All peas are vegetables and All vegetables are greens. So, All peas are greens too) II. All greens are carrots. - False (because All carrots are vegetables and All vegetables are greens. So, All greens are carrots it is not definite) III. Some greens are peas. - True (because All peas are vegetables and All vegetables are greens. So, Some greens are peas too)</w:t>
      </w:r>
    </w:p>
    <w:p>
      <w:pPr>
        <w:spacing w:before="0"/>
      </w:pPr>
      <w:r>
        <w:rPr>
          <w:b w:val="0"/>
        </w:rPr>
      </w:r>
    </w:p>
    <w:p>
      <w:pPr>
        <w:spacing w:after="100" w:line="360" w:lineRule="auto" w:before="0"/>
      </w:pPr>
      <w:r>
        <w:rPr>
          <w:b w:val="0"/>
        </w:rPr>
        <w:t>4. In a certain code language, 'BAKE' is coded as 'FDMF' and 'TURN' is coded as 'XXTO'. How will 'MOCK' be coded in the given language?</w:t>
      </w:r>
    </w:p>
    <w:p>
      <w:pPr>
        <w:spacing w:before="0"/>
      </w:pPr>
      <w:r>
        <w:rPr>
          <w:b w:val="0"/>
        </w:rPr>
      </w:r>
    </w:p>
    <w:p>
      <w:pPr>
        <w:spacing w:after="100" w:before="0"/>
      </w:pPr>
      <w:r>
        <w:rPr>
          <w:b w:val="0"/>
        </w:rPr>
        <w:t>A. RRFL</w:t>
      </w:r>
    </w:p>
    <w:p>
      <w:pPr>
        <w:spacing w:after="100" w:before="0"/>
      </w:pPr>
      <w:r>
        <w:rPr>
          <w:b w:val="0"/>
        </w:rPr>
        <w:t>B. QREL</w:t>
      </w:r>
    </w:p>
    <w:p>
      <w:pPr>
        <w:spacing w:after="100" w:before="0"/>
      </w:pPr>
      <w:r>
        <w:rPr>
          <w:b w:val="0"/>
        </w:rPr>
        <w:t>C. RQGL</w:t>
      </w:r>
    </w:p>
    <w:p>
      <w:pPr>
        <w:spacing w:after="100" w:before="0"/>
      </w:pPr>
      <w:r>
        <w:rPr>
          <w:b w:val="0"/>
        </w:rPr>
        <w:t>D. QSEL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'MOCK' will be coded as:</w:t>
      </w:r>
    </w:p>
    <w:p>
      <w:pPr>
        <w:spacing w:before="0"/>
      </w:pPr>
      <w:r>
        <w:rPr>
          <w:b w:val="0"/>
        </w:rPr>
      </w:r>
    </w:p>
    <w:p>
      <w:pPr>
        <w:spacing w:after="100" w:line="360" w:lineRule="auto" w:before="0"/>
      </w:pPr>
      <w:r>
        <w:rPr>
          <w:b w:val="0"/>
        </w:rPr>
        <w:t>5. Select the set in which the numbers are related in the same way as are the numbers of the following set. (84, 63, 42) (79, 47, 64)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(75, 33, 48)</w:t>
      </w:r>
    </w:p>
    <w:p>
      <w:pPr>
        <w:spacing w:after="100" w:before="0"/>
      </w:pPr>
      <w:r>
        <w:rPr>
          <w:b w:val="0"/>
        </w:rPr>
        <w:t>B. (64, 51, 52)</w:t>
      </w:r>
    </w:p>
    <w:p>
      <w:pPr>
        <w:spacing w:after="100" w:before="0"/>
      </w:pPr>
      <w:r>
        <w:rPr>
          <w:b w:val="0"/>
        </w:rPr>
        <w:t>C. (67, 48, 57)</w:t>
      </w:r>
    </w:p>
    <w:p>
      <w:pPr>
        <w:spacing w:after="100" w:before="0"/>
      </w:pPr>
      <w:r>
        <w:rPr>
          <w:b w:val="0"/>
        </w:rPr>
        <w:t>D. (71, 53,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(1st number - 2nd number) × 2 = 3rd number. Similarly, for (71, 53, 36) ⇒ (71 - 53) × 2 ⇒ 18 × 2 = 36.</w:t>
      </w:r>
    </w:p>
    <w:p>
      <w:pPr>
        <w:spacing w:before="0"/>
      </w:pPr>
      <w:r>
        <w:rPr>
          <w:b w:val="0"/>
        </w:rPr>
      </w:r>
    </w:p>
    <w:p>
      <w:pPr>
        <w:spacing w:after="100" w:line="360" w:lineRule="auto" w:before="0"/>
      </w:pPr>
      <w:r>
        <w:rPr>
          <w:b w:val="0"/>
        </w:rPr>
        <w:t>6. Select the term from among the given options that can replace the question mark (?) in the following series. MY 84, KW 80, IU 76, GS 72, ?</w:t>
      </w:r>
    </w:p>
    <w:p>
      <w:pPr>
        <w:spacing w:before="0"/>
      </w:pPr>
      <w:r>
        <w:rPr>
          <w:b w:val="0"/>
        </w:rPr>
      </w:r>
    </w:p>
    <w:p>
      <w:pPr>
        <w:spacing w:after="100" w:before="0"/>
      </w:pPr>
      <w:r>
        <w:rPr>
          <w:b w:val="0"/>
        </w:rPr>
        <w:t>A. ER 70</w:t>
      </w:r>
    </w:p>
    <w:p>
      <w:pPr>
        <w:spacing w:after="100" w:before="0"/>
      </w:pPr>
      <w:r>
        <w:rPr>
          <w:b w:val="0"/>
        </w:rPr>
        <w:t>B. EQ 68</w:t>
      </w:r>
    </w:p>
    <w:p>
      <w:pPr>
        <w:spacing w:after="100" w:before="0"/>
      </w:pPr>
      <w:r>
        <w:rPr>
          <w:b w:val="0"/>
        </w:rPr>
        <w:t>C. FQ 71</w:t>
      </w:r>
    </w:p>
    <w:p>
      <w:pPr>
        <w:spacing w:after="100" w:before="0"/>
      </w:pPr>
      <w:r>
        <w:rPr>
          <w:b w:val="0"/>
        </w:rPr>
        <w:t>D. FP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Frequency : Hertz</w:t>
      </w:r>
    </w:p>
    <w:p>
      <w:pPr>
        <w:spacing w:before="0"/>
      </w:pPr>
      <w:r>
        <w:rPr>
          <w:b w:val="0"/>
        </w:rPr>
      </w:r>
    </w:p>
    <w:p>
      <w:pPr>
        <w:spacing w:after="100" w:before="0"/>
      </w:pPr>
      <w:r>
        <w:rPr>
          <w:b w:val="0"/>
        </w:rPr>
        <w:t>A. Power : Newton</w:t>
      </w:r>
    </w:p>
    <w:p>
      <w:pPr>
        <w:spacing w:after="100" w:before="0"/>
      </w:pPr>
      <w:r>
        <w:rPr>
          <w:b w:val="0"/>
        </w:rPr>
        <w:t>B. Resistance : Candela</w:t>
      </w:r>
    </w:p>
    <w:p>
      <w:pPr>
        <w:spacing w:after="100" w:before="0"/>
      </w:pPr>
      <w:r>
        <w:rPr>
          <w:b w:val="0"/>
        </w:rPr>
        <w:t>C. Force : Volt</w:t>
      </w:r>
    </w:p>
    <w:p>
      <w:pPr>
        <w:spacing w:after="100" w:before="0"/>
      </w:pPr>
      <w:r>
        <w:rPr>
          <w:b w:val="0"/>
        </w:rPr>
        <w:t>D. Illuminance : Lux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Frequency : Hertz → Hertz is the unit of measurement for frequency. Similarly, Illuminance : Lux → Lux is the unit of measurement for illuminance.</w:t>
      </w:r>
    </w:p>
    <w:p>
      <w:pPr>
        <w:spacing w:before="0"/>
      </w:pPr>
      <w:r>
        <w:rPr>
          <w:b w:val="0"/>
        </w:rPr>
      </w:r>
    </w:p>
    <w:p>
      <w:pPr>
        <w:spacing w:after="100" w:line="360" w:lineRule="auto" w:before="0"/>
      </w:pPr>
      <w:r>
        <w:rPr>
          <w:b w:val="0"/>
        </w:rPr>
        <w:t>8.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RTTUWW</w:t>
      </w:r>
    </w:p>
    <w:p>
      <w:pPr>
        <w:spacing w:after="100" w:before="0"/>
      </w:pPr>
      <w:r>
        <w:rPr>
          <w:b w:val="0"/>
        </w:rPr>
        <w:t>B. NOPPSS</w:t>
      </w:r>
    </w:p>
    <w:p>
      <w:pPr>
        <w:spacing w:after="100" w:before="0"/>
      </w:pPr>
      <w:r>
        <w:rPr>
          <w:b w:val="0"/>
        </w:rPr>
        <w:t>C. ACCDFF</w:t>
      </w:r>
    </w:p>
    <w:p>
      <w:pPr>
        <w:spacing w:after="100" w:before="0"/>
      </w:pPr>
      <w:r>
        <w:rPr>
          <w:b w:val="0"/>
        </w:rPr>
        <w:t>D. IKKLNN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NOPPSS</w:t>
      </w:r>
    </w:p>
    <w:p>
      <w:pPr>
        <w:spacing w:before="0"/>
      </w:pPr>
      <w:r>
        <w:rPr>
          <w:b w:val="0"/>
        </w:rPr>
      </w:r>
    </w:p>
    <w:p>
      <w:pPr>
        <w:spacing w:after="100" w:line="360" w:lineRule="auto" w:before="0"/>
      </w:pPr>
      <w:r>
        <w:rPr>
          <w:b w:val="0"/>
        </w:rPr>
        <w:t>9. The same operation(s) are followed in all the given number pairs except one. Find that odd number pair.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 : 4</w:t>
      </w:r>
    </w:p>
    <w:p>
      <w:pPr>
        <w:spacing w:after="100" w:before="0"/>
      </w:pPr>
      <w:r>
        <w:rPr>
          <w:b w:val="0"/>
        </w:rPr>
        <w:t>B. 36 : 24</w:t>
      </w:r>
    </w:p>
    <w:p>
      <w:pPr>
        <w:spacing w:after="100" w:before="0"/>
      </w:pPr>
      <w:r>
        <w:rPr>
          <w:b w:val="0"/>
        </w:rPr>
        <w:t>C. 12 : 8</w:t>
      </w:r>
    </w:p>
    <w:p>
      <w:pPr>
        <w:spacing w:after="100" w:before="0"/>
      </w:pPr>
      <w:r>
        <w:rPr>
          <w:b w:val="0"/>
        </w:rPr>
        <w:t>D. 72 :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2nd number + (2nd number / 2) = 1st number. 1) 24 : 4 → 4 + (4 / 2) = 4 + 2 = 6 ≠ 24</w:t>
      </w:r>
    </w:p>
    <w:p>
      <w:pPr>
        <w:spacing w:before="0"/>
      </w:pPr>
      <w:r>
        <w:rPr>
          <w:b w:val="0"/>
        </w:rPr>
      </w:r>
    </w:p>
    <w:p>
      <w:pPr>
        <w:spacing w:after="100" w:line="360" w:lineRule="auto" w:before="0"/>
      </w:pPr>
      <w:r>
        <w:rPr>
          <w:b w:val="0"/>
        </w:rPr>
        <w:t>10. The position of how many letters will remain unchanged if each of the letter in the word ‘IMPROVE’ is arranged in English alphabetical order?</w:t>
      </w:r>
    </w:p>
    <w:p>
      <w:pPr>
        <w:spacing w:before="0"/>
      </w:pPr>
      <w:r>
        <w:rPr>
          <w:b w:val="0"/>
        </w:rPr>
      </w:r>
    </w:p>
    <w:p>
      <w:pPr>
        <w:spacing w:after="100" w:before="0"/>
      </w:pPr>
      <w:r>
        <w:rPr>
          <w:b w:val="0"/>
        </w:rPr>
        <w:t>A. Zero</w:t>
      </w:r>
    </w:p>
    <w:p>
      <w:pPr>
        <w:spacing w:after="100" w:before="0"/>
      </w:pPr>
      <w:r>
        <w:rPr>
          <w:b w:val="0"/>
        </w:rPr>
        <w:t>B. One</w:t>
      </w:r>
    </w:p>
    <w:p>
      <w:pPr>
        <w:spacing w:after="100" w:before="0"/>
      </w:pPr>
      <w:r>
        <w:rPr>
          <w:b w:val="0"/>
        </w:rPr>
        <w:t>C. Three</w:t>
      </w:r>
    </w:p>
    <w:p>
      <w:pPr>
        <w:spacing w:after="100" w:before="0"/>
      </w:pPr>
      <w:r>
        <w:rPr>
          <w:b w:val="0"/>
        </w:rPr>
        <w:t>D. Two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arranged in alphabetical order: 'IMPROVE' → 'EIMOPRV' There is Zero alphabet that will remain unchanged if each of the letters in the word 'IMPROVE' is arranged in English alphabetical order.</w:t>
      </w:r>
    </w:p>
    <w:p>
      <w:pPr>
        <w:spacing w:before="0"/>
      </w:pPr>
      <w:r>
        <w:rPr>
          <w:b w:val="0"/>
        </w:rPr>
      </w:r>
    </w:p>
    <w:p>
      <w:pPr>
        <w:spacing w:after="100" w:line="360" w:lineRule="auto" w:before="0"/>
      </w:pPr>
      <w:r>
        <w:rPr>
          <w:b w:val="0"/>
        </w:rPr>
        <w:t>11. Three statements are given followed by three conclusions numbered I, II and III. Assuming the statements to be true, even if they seem to be at variance with commonly known facts, decide which of the conclusions logically follow(s) from the statements. Statements: All crows are parrots. All eagles are parrots. All parrots are birds. Conclusions: I. No crow is a bird. II. Some birds are eagles. III. All birds are crows.</w:t>
      </w:r>
    </w:p>
    <w:p>
      <w:pPr>
        <w:spacing w:before="0"/>
      </w:pPr>
      <w:r>
        <w:rPr>
          <w:b w:val="0"/>
        </w:rPr>
      </w:r>
    </w:p>
    <w:p>
      <w:pPr>
        <w:spacing w:after="100" w:before="0"/>
      </w:pPr>
      <w:r>
        <w:rPr>
          <w:b w:val="0"/>
        </w:rPr>
        <w:t>A. Only conclusion II follows.</w:t>
      </w:r>
    </w:p>
    <w:p>
      <w:pPr>
        <w:spacing w:after="100" w:before="0"/>
      </w:pPr>
      <w:r>
        <w:rPr>
          <w:b w:val="0"/>
        </w:rPr>
        <w:t>B. Either conclusion II or III follows</w:t>
      </w:r>
    </w:p>
    <w:p>
      <w:pPr>
        <w:spacing w:after="100" w:before="0"/>
      </w:pPr>
      <w:r>
        <w:rPr>
          <w:b w:val="0"/>
        </w:rPr>
        <w:t>C. All conclusions follow.</w:t>
      </w:r>
    </w:p>
    <w:p>
      <w:pPr>
        <w:spacing w:after="100" w:before="0"/>
      </w:pPr>
      <w:r>
        <w:rPr>
          <w:b w:val="0"/>
        </w:rPr>
        <w:t>D. Both conclusions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No crow is a bird. - False (because All crows are parrots and All parrots are birds. So, it can not be possible) II. Some birds are eagles - This is True because all eagles are parrots, and all parrots are birds. III. All birds are crows - This is False because there are birds that are parrots but not crows. Hence, the correct answer is "Only conclusion II follows".</w:t>
      </w:r>
    </w:p>
    <w:p>
      <w:pPr>
        <w:spacing w:before="0"/>
      </w:pPr>
      <w:r>
        <w:rPr>
          <w:b w:val="0"/>
        </w:rPr>
      </w:r>
    </w:p>
    <w:p>
      <w:pPr>
        <w:spacing w:after="100" w:line="360" w:lineRule="auto" w:before="0"/>
      </w:pPr>
      <w:r>
        <w:rPr>
          <w:b w:val="0"/>
        </w:rPr>
        <w:t>12. Which of the following numbers will replace the question mark (?) in the given series? 81, 65, 50, ?, 23, 11</w:t>
      </w:r>
    </w:p>
    <w:p>
      <w:pPr>
        <w:spacing w:before="0"/>
      </w:pPr>
      <w:r>
        <w:rPr>
          <w:b w:val="0"/>
        </w:rPr>
      </w:r>
    </w:p>
    <w:p>
      <w:pPr>
        <w:spacing w:after="100" w:before="0"/>
      </w:pPr>
      <w:r>
        <w:rPr>
          <w:b w:val="0"/>
        </w:rPr>
        <w:t>A. 37</w:t>
      </w:r>
    </w:p>
    <w:p>
      <w:pPr>
        <w:spacing w:after="100" w:before="0"/>
      </w:pPr>
      <w:r>
        <w:rPr>
          <w:b w:val="0"/>
        </w:rPr>
        <w:t>B. 36</w:t>
      </w:r>
    </w:p>
    <w:p>
      <w:pPr>
        <w:spacing w:after="100" w:before="0"/>
      </w:pPr>
      <w:r>
        <w:rPr>
          <w:b w:val="0"/>
        </w:rPr>
        <w:t>C. 34</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Select the combination of letters that when sequentially placed in the blanks of the given series will complete the series. X _ _ Y _ X X _ _ X _ _</w:t>
      </w:r>
    </w:p>
    <w:p>
      <w:pPr>
        <w:spacing w:before="0"/>
      </w:pPr>
      <w:r>
        <w:rPr>
          <w:b w:val="0"/>
        </w:rPr>
      </w:r>
    </w:p>
    <w:p>
      <w:pPr>
        <w:spacing w:after="100" w:before="0"/>
      </w:pPr>
      <w:r>
        <w:rPr>
          <w:b w:val="0"/>
        </w:rPr>
        <w:t>A. X X X Y X X Y</w:t>
      </w:r>
    </w:p>
    <w:p>
      <w:pPr>
        <w:spacing w:after="100" w:before="0"/>
      </w:pPr>
      <w:r>
        <w:rPr>
          <w:b w:val="0"/>
        </w:rPr>
        <w:t>B. X X Y Y A A X</w:t>
      </w:r>
    </w:p>
    <w:p>
      <w:pPr>
        <w:spacing w:after="100" w:before="0"/>
      </w:pPr>
      <w:r>
        <w:rPr>
          <w:b w:val="0"/>
        </w:rPr>
        <w:t>C. Y X X Y Y X X</w:t>
      </w:r>
    </w:p>
    <w:p>
      <w:pPr>
        <w:spacing w:after="100" w:before="0"/>
      </w:pPr>
      <w:r>
        <w:rPr>
          <w:b w:val="0"/>
        </w:rPr>
        <w:t>D. Y Y X Y A X 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X _ _ Y _ X X _ _ X _ _ Option 1) X X X Y X X Y → X X X Y / X X X Y / X X X Y Here, "X X X Y" pattern is followed.</w:t>
      </w:r>
    </w:p>
    <w:p>
      <w:pPr>
        <w:spacing w:before="0"/>
      </w:pPr>
      <w:r>
        <w:rPr>
          <w:b w:val="0"/>
        </w:rPr>
      </w:r>
    </w:p>
    <w:p>
      <w:pPr>
        <w:spacing w:after="100" w:line="360" w:lineRule="auto" w:before="0"/>
      </w:pPr>
      <w:r>
        <w:rPr>
          <w:b w:val="0"/>
        </w:rPr>
        <w:t>14. In a certain code language, X + Y means ‘X is the sister of Y’, X − Y means ‘X is the son of Y’, X × Y means ‘X is the husband of Y’, X ÷ Y means ‘X is the mother of Y’. Based on the above, how is T related to X if ‘T + U − V × W ÷ X’?</w:t>
      </w:r>
    </w:p>
    <w:p>
      <w:pPr>
        <w:spacing w:before="0"/>
      </w:pPr>
      <w:r>
        <w:rPr>
          <w:b w:val="0"/>
        </w:rPr>
      </w:r>
    </w:p>
    <w:p>
      <w:pPr>
        <w:spacing w:after="100" w:before="0"/>
      </w:pPr>
      <w:r>
        <w:rPr>
          <w:b w:val="0"/>
        </w:rPr>
        <w:t>A. Father’s mother</w:t>
      </w:r>
    </w:p>
    <w:p>
      <w:pPr>
        <w:spacing w:after="100" w:before="0"/>
      </w:pPr>
      <w:r>
        <w:rPr>
          <w:b w:val="0"/>
        </w:rPr>
        <w:t>B. Sister</w:t>
      </w:r>
    </w:p>
    <w:p>
      <w:pPr>
        <w:spacing w:after="100" w:before="0"/>
      </w:pPr>
      <w:r>
        <w:rPr>
          <w:b w:val="0"/>
        </w:rPr>
        <w:t>C. Father’s sister</w:t>
      </w:r>
    </w:p>
    <w:p>
      <w:pPr>
        <w:spacing w:after="100" w:before="0"/>
      </w:pPr>
      <w:r>
        <w:rPr>
          <w:b w:val="0"/>
        </w:rPr>
        <w:t>D. Mother’s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is the sister of U, U is the son of V, V is the husband of W and W is the mother of X. So, T is the 'Sister' of X.</w:t>
      </w:r>
    </w:p>
    <w:p>
      <w:pPr>
        <w:spacing w:before="0"/>
      </w:pPr>
      <w:r>
        <w:rPr>
          <w:b w:val="0"/>
        </w:rPr>
      </w:r>
    </w:p>
    <w:p>
      <w:pPr>
        <w:spacing w:after="100" w:line="360" w:lineRule="auto" w:before="0"/>
      </w:pPr>
      <w:r>
        <w:rPr>
          <w:b w:val="0"/>
        </w:rPr>
        <w:t>15. What will come in place of the question mark (?) in the following equation if '+' and '−' are interchanged and '×' and '÷' are interchanged? 15 − 7 ÷ 4 + 36 × 9 = ?</w:t>
      </w:r>
    </w:p>
    <w:p>
      <w:pPr>
        <w:spacing w:before="0"/>
      </w:pPr>
      <w:r>
        <w:rPr>
          <w:b w:val="0"/>
        </w:rPr>
      </w:r>
    </w:p>
    <w:p>
      <w:pPr>
        <w:spacing w:after="100" w:before="0"/>
      </w:pPr>
      <w:r>
        <w:rPr>
          <w:b w:val="0"/>
        </w:rPr>
        <w:t>A. 42</w:t>
      </w:r>
    </w:p>
    <w:p>
      <w:pPr>
        <w:spacing w:after="100" w:before="0"/>
      </w:pPr>
      <w:r>
        <w:rPr>
          <w:b w:val="0"/>
        </w:rPr>
        <w:t>B. 34</w:t>
      </w:r>
    </w:p>
    <w:p>
      <w:pPr>
        <w:spacing w:after="100" w:before="0"/>
      </w:pPr>
      <w:r>
        <w:rPr>
          <w:b w:val="0"/>
        </w:rPr>
        <w:t>C. 40</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15 − 7 ÷ 4 + 36 × 9 = ? After interchanging the signs then: ⇒ 15 + 7 × 4 - 36 ÷ 9 = ? ⇒ 15 + 7 × 4 - 4 ⇒ 15 + 28 - 4 ⇒ 43 - 4 = 39</w:t>
      </w:r>
    </w:p>
    <w:p>
      <w:pPr>
        <w:spacing w:before="0"/>
      </w:pPr>
      <w:r>
        <w:rPr>
          <w:b w:val="0"/>
        </w:rPr>
      </w:r>
    </w:p>
    <w:p>
      <w:pPr>
        <w:spacing w:after="100" w:line="360" w:lineRule="auto" w:before="0"/>
      </w:pPr>
      <w:r>
        <w:rPr>
          <w:b w:val="0"/>
        </w:rPr>
        <w:t>16. Which of the following terms will replace the question mark (?) in the given series? XJUM, VLSO, TNQQ, RPOS, ?</w:t>
      </w:r>
    </w:p>
    <w:p>
      <w:pPr>
        <w:spacing w:before="0"/>
      </w:pPr>
      <w:r>
        <w:rPr>
          <w:b w:val="0"/>
        </w:rPr>
      </w:r>
    </w:p>
    <w:p>
      <w:pPr>
        <w:spacing w:after="100" w:before="0"/>
      </w:pPr>
      <w:r>
        <w:rPr>
          <w:b w:val="0"/>
        </w:rPr>
        <w:t>A. PRMU</w:t>
      </w:r>
    </w:p>
    <w:p>
      <w:pPr>
        <w:spacing w:after="100" w:before="0"/>
      </w:pPr>
      <w:r>
        <w:rPr>
          <w:b w:val="0"/>
        </w:rPr>
        <w:t>B. QRMT</w:t>
      </w:r>
    </w:p>
    <w:p>
      <w:pPr>
        <w:spacing w:after="100" w:before="0"/>
      </w:pPr>
      <w:r>
        <w:rPr>
          <w:b w:val="0"/>
        </w:rPr>
        <w:t>C. PRMT</w:t>
      </w:r>
    </w:p>
    <w:p>
      <w:pPr>
        <w:spacing w:after="100" w:before="0"/>
      </w:pPr>
      <w:r>
        <w:rPr>
          <w:b w:val="0"/>
        </w:rPr>
        <w:t>D. PRNU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'FLAKE' is written as '62348' and 'LAKES' is written as '23@84'. How will 'S' be written in that language?</w:t>
      </w:r>
    </w:p>
    <w:p>
      <w:pPr>
        <w:spacing w:before="0"/>
      </w:pPr>
      <w:r>
        <w:rPr>
          <w:b w:val="0"/>
        </w:rPr>
      </w:r>
    </w:p>
    <w:p>
      <w:pPr>
        <w:spacing w:after="100" w:before="0"/>
      </w:pPr>
      <w:r>
        <w:rPr>
          <w:b w:val="0"/>
        </w:rPr>
        <w:t>A. 4</w:t>
      </w:r>
    </w:p>
    <w:p>
      <w:pPr>
        <w:spacing w:after="100" w:before="0"/>
      </w:pPr>
      <w:r>
        <w:rPr>
          <w:b w:val="0"/>
        </w:rPr>
        <w:t>B. &amp;</w:t>
      </w:r>
    </w:p>
    <w:p>
      <w:pPr>
        <w:spacing w:after="100" w:before="0"/>
      </w:pPr>
      <w:r>
        <w:rPr>
          <w:b w:val="0"/>
        </w:rPr>
        <w:t>C. 3</w:t>
      </w:r>
    </w:p>
    <w:p>
      <w:pPr>
        <w:spacing w:after="100" w:before="0"/>
      </w:pPr>
      <w:r>
        <w:rPr>
          <w:b w:val="0"/>
        </w:rPr>
        <w:t>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'S' will be written as '@'.</w:t>
      </w:r>
    </w:p>
    <w:p>
      <w:pPr>
        <w:spacing w:before="0"/>
      </w:pPr>
      <w:r>
        <w:rPr>
          <w:b w:val="0"/>
        </w:rPr>
      </w:r>
    </w:p>
    <w:p>
      <w:pPr>
        <w:spacing w:after="100" w:line="360" w:lineRule="auto" w:before="0"/>
      </w:pPr>
      <w:r>
        <w:rPr>
          <w:b w:val="0"/>
        </w:rPr>
        <w:t>18.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4 : 32 7 : 98</w:t>
      </w:r>
    </w:p>
    <w:p>
      <w:pPr>
        <w:spacing w:before="0"/>
      </w:pPr>
      <w:r>
        <w:rPr>
          <w:b w:val="0"/>
        </w:rPr>
      </w:r>
    </w:p>
    <w:p>
      <w:pPr>
        <w:spacing w:after="100" w:before="0"/>
      </w:pPr>
      <w:r>
        <w:rPr>
          <w:b w:val="0"/>
        </w:rPr>
        <w:t>A. 8 : 192</w:t>
      </w:r>
    </w:p>
    <w:p>
      <w:pPr>
        <w:spacing w:after="100" w:before="0"/>
      </w:pPr>
      <w:r>
        <w:rPr>
          <w:b w:val="0"/>
        </w:rPr>
        <w:t>B. 3 : 18</w:t>
      </w:r>
    </w:p>
    <w:p>
      <w:pPr>
        <w:spacing w:after="100" w:before="0"/>
      </w:pPr>
      <w:r>
        <w:rPr>
          <w:b w:val="0"/>
        </w:rPr>
        <w:t>C. 10 : 1000</w:t>
      </w:r>
    </w:p>
    <w:p>
      <w:pPr>
        <w:spacing w:after="100" w:before="0"/>
      </w:pPr>
      <w:r>
        <w:rPr>
          <w:b w:val="0"/>
        </w:rPr>
        <w:t>D. 12 :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number)2 × 2 = 2nd number. Similarly, for 3 : 18 ⇒ (32 × 2) = 9 × 2 = 18.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