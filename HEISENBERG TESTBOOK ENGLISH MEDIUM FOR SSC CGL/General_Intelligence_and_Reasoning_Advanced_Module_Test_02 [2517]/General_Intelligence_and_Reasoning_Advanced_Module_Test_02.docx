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odd word from the given alternatives.</w:t>
      </w:r>
    </w:p>
    <w:p>
      <w:pPr>
        <w:spacing w:before="0"/>
      </w:pPr>
      <w:r>
        <w:rPr>
          <w:b w:val="0"/>
        </w:rPr>
      </w:r>
    </w:p>
    <w:p>
      <w:pPr>
        <w:spacing w:after="100" w:before="0"/>
      </w:pPr>
      <w:r>
        <w:rPr>
          <w:b w:val="0"/>
        </w:rPr>
        <w:t>A. Wicket-keeper</w:t>
      </w:r>
    </w:p>
    <w:p>
      <w:pPr>
        <w:spacing w:after="100" w:before="0"/>
      </w:pPr>
      <w:r>
        <w:rPr>
          <w:b w:val="0"/>
        </w:rPr>
        <w:t>B. Fielder</w:t>
      </w:r>
    </w:p>
    <w:p>
      <w:pPr>
        <w:spacing w:after="100" w:before="0"/>
      </w:pPr>
      <w:r>
        <w:rPr>
          <w:b w:val="0"/>
        </w:rPr>
        <w:t>C. Bowler</w:t>
      </w:r>
    </w:p>
    <w:p>
      <w:pPr>
        <w:spacing w:after="100" w:before="0"/>
      </w:pPr>
      <w:r>
        <w:rPr>
          <w:b w:val="0"/>
        </w:rPr>
        <w:t>D. Batsman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cricket match, all Wicket-keeper, Fielder and Bowler are from the same team, while the Batsman is from the opponent team, while playing on the field. Hence, ‘batsman’ is the odd one out.</w:t>
      </w:r>
    </w:p>
    <w:p>
      <w:pPr>
        <w:spacing w:before="0"/>
      </w:pPr>
      <w:r>
        <w:rPr>
          <w:b w:val="0"/>
        </w:rPr>
      </w:r>
    </w:p>
    <w:p>
      <w:pPr>
        <w:spacing w:after="100" w:line="360" w:lineRule="auto" w:before="0"/>
      </w:pPr>
      <w:r>
        <w:rPr>
          <w:b w:val="0"/>
        </w:rPr>
        <w:t>2. In each of the given number-clusters, the number on the right side of = (the equal to sign) is calculated by performing certain mathematical operations on the three numbers on the left of = (the equal to sign). All three number-clusters follow the same pattern. Select the number from among the given options that can replace the question mark (?) in the third number-cluster. 36, 58, 21 = 23 41, 39, 20 = 20 39, 52, 34 = ?</w:t>
      </w:r>
    </w:p>
    <w:p>
      <w:pPr>
        <w:spacing w:before="0"/>
      </w:pPr>
      <w:r>
        <w:rPr>
          <w:b w:val="0"/>
        </w:rPr>
      </w:r>
    </w:p>
    <w:p>
      <w:pPr>
        <w:spacing w:after="100" w:before="0"/>
      </w:pPr>
      <w:r>
        <w:rPr>
          <w:b w:val="0"/>
        </w:rPr>
        <w:t>A. 17</w:t>
      </w:r>
    </w:p>
    <w:p>
      <w:pPr>
        <w:spacing w:after="100" w:before="0"/>
      </w:pPr>
      <w:r>
        <w:rPr>
          <w:b w:val="0"/>
        </w:rPr>
        <w:t>B. 30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36, 58, 21 = 23 = (36 + 58 + 21) ÷ 5 = 115 ÷ 5 = 23 41, 39, 20 = 20 = (41 + 39 + 20) ÷ 5 = 100 ÷ 5 = 20 39, 52, 34 =? = (39 + 52 + 34) ÷ 5 = 125 ÷ 5 = 25</w:t>
      </w:r>
    </w:p>
    <w:p>
      <w:pPr>
        <w:spacing w:before="0"/>
      </w:pPr>
      <w:r>
        <w:rPr>
          <w:b w:val="0"/>
        </w:rPr>
      </w:r>
    </w:p>
    <w:p>
      <w:pPr>
        <w:spacing w:after="100" w:line="360" w:lineRule="auto" w:before="0"/>
      </w:pPr>
      <w:r>
        <w:rPr>
          <w:b w:val="0"/>
        </w:rPr>
        <w:t>3. In a certain code language, 'TURNIP' is coded as VNRUWU and 'DAIKON' is coded as TTOLCE. How will 'RADISH' be coded in the same language?</w:t>
      </w:r>
    </w:p>
    <w:p>
      <w:pPr>
        <w:spacing w:before="0"/>
      </w:pPr>
      <w:r>
        <w:rPr>
          <w:b w:val="0"/>
        </w:rPr>
      </w:r>
    </w:p>
    <w:p>
      <w:pPr>
        <w:spacing w:after="100" w:before="0"/>
      </w:pPr>
      <w:r>
        <w:rPr>
          <w:b w:val="0"/>
        </w:rPr>
        <w:t>A. NXMGCS</w:t>
      </w:r>
    </w:p>
    <w:p>
      <w:pPr>
        <w:spacing w:after="100" w:before="0"/>
      </w:pPr>
      <w:r>
        <w:rPr>
          <w:b w:val="0"/>
        </w:rPr>
        <w:t>B. NXNHCS</w:t>
      </w:r>
    </w:p>
    <w:p>
      <w:pPr>
        <w:spacing w:after="100" w:before="0"/>
      </w:pPr>
      <w:r>
        <w:rPr>
          <w:b w:val="0"/>
        </w:rPr>
        <w:t>C. MXNHCS</w:t>
      </w:r>
    </w:p>
    <w:p>
      <w:pPr>
        <w:spacing w:after="100" w:before="0"/>
      </w:pPr>
      <w:r>
        <w:rPr>
          <w:b w:val="0"/>
        </w:rPr>
        <w:t>D. CYMGDP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4. Study the given pattern carefully and select the number that can replace the question mark (?) in it. 16 14 19 391 270 ? 23 18 14</w:t>
      </w:r>
    </w:p>
    <w:p>
      <w:pPr>
        <w:spacing w:before="0"/>
      </w:pPr>
      <w:r>
        <w:rPr>
          <w:b w:val="0"/>
        </w:rPr>
      </w:r>
    </w:p>
    <w:p>
      <w:pPr>
        <w:spacing w:after="100" w:before="0"/>
      </w:pPr>
      <w:r>
        <w:rPr>
          <w:b w:val="0"/>
        </w:rPr>
        <w:t>A. 240</w:t>
      </w:r>
    </w:p>
    <w:p>
      <w:pPr>
        <w:spacing w:after="100" w:before="0"/>
      </w:pPr>
      <w:r>
        <w:rPr>
          <w:b w:val="0"/>
        </w:rPr>
        <w:t>B. 280</w:t>
      </w:r>
    </w:p>
    <w:p>
      <w:pPr>
        <w:spacing w:after="100" w:before="0"/>
      </w:pPr>
      <w:r>
        <w:rPr>
          <w:b w:val="0"/>
        </w:rPr>
        <w:t>C. 320</w:t>
      </w:r>
    </w:p>
    <w:p>
      <w:pPr>
        <w:spacing w:after="100" w:before="0"/>
      </w:pPr>
      <w:r>
        <w:rPr>
          <w:b w:val="0"/>
        </w:rPr>
        <w:t>D. 258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16 14 19 391 270 ? 23 18 14 The pattern followed here is, 1st column, 16 + 1 = 17 × 23 = 391 2nd column, 14 + 1 = 15 × 18 = 270 Similarly, 3rd column, 19 + 1 = 20 × 14 = 280 Hence, the correct answer is 280.</w:t>
      </w:r>
    </w:p>
    <w:p>
      <w:pPr>
        <w:spacing w:before="0"/>
      </w:pPr>
      <w:r>
        <w:rPr>
          <w:b w:val="0"/>
        </w:rPr>
      </w:r>
    </w:p>
    <w:p>
      <w:pPr>
        <w:spacing w:after="100" w:line="360" w:lineRule="auto" w:before="0"/>
      </w:pPr>
      <w:r>
        <w:rPr>
          <w:b w:val="0"/>
        </w:rPr>
        <w:t>5. Shanti’s daughter Chandini is married to Abhi. Anchal is married to Sandy, the grandson of Shanti. Abhi's grandson is Karan. Rashmi is the mother of Karan. Shaurya is Anchal's son. How is Shaurya related to Karan?</w:t>
      </w:r>
    </w:p>
    <w:p>
      <w:pPr>
        <w:spacing w:before="0"/>
      </w:pPr>
      <w:r>
        <w:rPr>
          <w:b w:val="0"/>
        </w:rPr>
      </w:r>
    </w:p>
    <w:p>
      <w:pPr>
        <w:spacing w:after="100" w:before="0"/>
      </w:pPr>
      <w:r>
        <w:rPr>
          <w:b w:val="0"/>
        </w:rPr>
        <w:t>A. Nephew</w:t>
      </w:r>
    </w:p>
    <w:p>
      <w:pPr>
        <w:spacing w:after="100" w:before="0"/>
      </w:pPr>
      <w:r>
        <w:rPr>
          <w:b w:val="0"/>
        </w:rPr>
        <w:t>B. Brother</w:t>
      </w:r>
    </w:p>
    <w:p>
      <w:pPr>
        <w:spacing w:after="100" w:before="0"/>
      </w:pPr>
      <w:r>
        <w:rPr>
          <w:b w:val="0"/>
        </w:rPr>
        <w:t>C. Son</w:t>
      </w:r>
    </w:p>
    <w:p>
      <w:pPr>
        <w:spacing w:after="100" w:before="0"/>
      </w:pPr>
      <w:r>
        <w:rPr>
          <w:b w:val="0"/>
        </w:rPr>
        <w:t>D. Cousin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using the symbols in the table given below, we can draw the following family tree: We do not know the gender of Shanti. Clearly, Shaurya is the cousin of Karan. Hence, ‘Cousin’ is the correct answer.</w:t>
      </w:r>
    </w:p>
    <w:p>
      <w:pPr>
        <w:spacing w:before="0"/>
      </w:pPr>
      <w:r>
        <w:rPr>
          <w:b w:val="0"/>
        </w:rPr>
      </w:r>
    </w:p>
    <w:p>
      <w:pPr>
        <w:spacing w:after="100" w:line="360" w:lineRule="auto" w:before="0"/>
      </w:pPr>
      <w:r>
        <w:rPr>
          <w:b w:val="0"/>
        </w:rPr>
        <w:t>6. Which of the following numbers will replace the question mark (?) in the given series? 235, 271, ?, 349, 391, 435</w:t>
      </w:r>
    </w:p>
    <w:p>
      <w:pPr>
        <w:spacing w:before="0"/>
      </w:pPr>
      <w:r>
        <w:rPr>
          <w:b w:val="0"/>
        </w:rPr>
      </w:r>
    </w:p>
    <w:p>
      <w:pPr>
        <w:spacing w:after="100" w:before="0"/>
      </w:pPr>
      <w:r>
        <w:rPr>
          <w:b w:val="0"/>
        </w:rPr>
        <w:t>A. 311</w:t>
      </w:r>
    </w:p>
    <w:p>
      <w:pPr>
        <w:spacing w:after="100" w:before="0"/>
      </w:pPr>
      <w:r>
        <w:rPr>
          <w:b w:val="0"/>
        </w:rPr>
        <w:t>B. 307</w:t>
      </w:r>
    </w:p>
    <w:p>
      <w:pPr>
        <w:spacing w:after="100" w:before="0"/>
      </w:pPr>
      <w:r>
        <w:rPr>
          <w:b w:val="0"/>
        </w:rPr>
        <w:t>C. 313</w:t>
      </w:r>
    </w:p>
    <w:p>
      <w:pPr>
        <w:spacing w:after="100" w:before="0"/>
      </w:pPr>
      <w:r>
        <w:rPr>
          <w:b w:val="0"/>
        </w:rPr>
        <w:t>D. 309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Double addition pattern is followed with common difference of (2) subsequently. So,</w:t>
      </w:r>
    </w:p>
    <w:p>
      <w:pPr>
        <w:spacing w:before="0"/>
      </w:pPr>
      <w:r>
        <w:rPr>
          <w:b w:val="0"/>
        </w:rPr>
      </w:r>
    </w:p>
    <w:p>
      <w:pPr>
        <w:spacing w:after="100" w:line="360" w:lineRule="auto" w:before="0"/>
      </w:pPr>
      <w:r>
        <w:rPr>
          <w:b w:val="0"/>
        </w:rPr>
        <w:t>7. Select the set in which the numbers are related in the same way as are the numbers of the given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(12, 7, 1385) (19, 15, 3484)</w:t>
      </w:r>
    </w:p>
    <w:p>
      <w:pPr>
        <w:spacing w:before="0"/>
      </w:pPr>
      <w:r>
        <w:rPr>
          <w:b w:val="0"/>
        </w:rPr>
      </w:r>
    </w:p>
    <w:p>
      <w:pPr>
        <w:spacing w:after="100" w:before="0"/>
      </w:pPr>
      <w:r>
        <w:rPr>
          <w:b w:val="0"/>
        </w:rPr>
        <w:t>A. (17, 15, 1550)</w:t>
      </w:r>
    </w:p>
    <w:p>
      <w:pPr>
        <w:spacing w:after="100" w:before="0"/>
      </w:pPr>
      <w:r>
        <w:rPr>
          <w:b w:val="0"/>
        </w:rPr>
        <w:t>B. (11, 7, 955)</w:t>
      </w:r>
    </w:p>
    <w:p>
      <w:pPr>
        <w:spacing w:after="100" w:before="0"/>
      </w:pPr>
      <w:r>
        <w:rPr>
          <w:b w:val="0"/>
        </w:rPr>
        <w:t>C. (21, 16, 5165)</w:t>
      </w:r>
    </w:p>
    <w:p>
      <w:pPr>
        <w:spacing w:after="100" w:before="0"/>
      </w:pPr>
      <w:r>
        <w:rPr>
          <w:b w:val="0"/>
        </w:rPr>
        <w:t>D. (16, 14, 1321)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number3 - Second number3 = Third number (21, 16, 5165) → 213 - 163 = 9261 - 4096 = 5165</w:t>
      </w:r>
    </w:p>
    <w:p>
      <w:pPr>
        <w:spacing w:before="0"/>
      </w:pPr>
      <w:r>
        <w:rPr>
          <w:b w:val="0"/>
        </w:rPr>
      </w:r>
    </w:p>
    <w:p>
      <w:pPr>
        <w:spacing w:after="100" w:line="360" w:lineRule="auto" w:before="0"/>
      </w:pPr>
      <w:r>
        <w:rPr>
          <w:b w:val="0"/>
        </w:rPr>
        <w:t>8. If it is possible to make a meaningful word with the 4th, the 6th, the 9th and the 11th letters of the word ‘QUALIFICATION’, then which of the following will be the 3rd letter of that word? If more than one such word can be formed give ‘M’ as the answer and if no such word can be formed give ‘N’ as the answer.</w:t>
      </w:r>
    </w:p>
    <w:p>
      <w:pPr>
        <w:spacing w:before="0"/>
      </w:pPr>
      <w:r>
        <w:rPr>
          <w:b w:val="0"/>
        </w:rPr>
      </w:r>
    </w:p>
    <w:p>
      <w:pPr>
        <w:spacing w:after="100" w:before="0"/>
      </w:pPr>
      <w:r>
        <w:rPr>
          <w:b w:val="0"/>
        </w:rPr>
        <w:t>A. M</w:t>
      </w:r>
    </w:p>
    <w:p>
      <w:pPr>
        <w:spacing w:after="100" w:before="0"/>
      </w:pPr>
      <w:r>
        <w:rPr>
          <w:b w:val="0"/>
        </w:rPr>
        <w:t>B. I</w:t>
      </w:r>
    </w:p>
    <w:p>
      <w:pPr>
        <w:spacing w:after="100" w:before="0"/>
      </w:pPr>
      <w:r>
        <w:rPr>
          <w:b w:val="0"/>
        </w:rPr>
        <w:t>C. F</w:t>
      </w:r>
    </w:p>
    <w:p>
      <w:pPr>
        <w:spacing w:after="100" w:before="0"/>
      </w:pPr>
      <w:r>
        <w:rPr>
          <w:b w:val="0"/>
        </w:rPr>
        <w:t>D. 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Word: QUALIFICATION The 4th, 6th, 9th, and 11th letters of the word is L, F, A, and I respectively. Words = FAIL So, there is only one word formed. The third letter of the word FAIL is I. Hence, "I" is the correct answer.</w:t>
      </w:r>
    </w:p>
    <w:p>
      <w:pPr>
        <w:spacing w:before="0"/>
      </w:pPr>
      <w:r>
        <w:rPr>
          <w:b w:val="0"/>
        </w:rPr>
      </w:r>
    </w:p>
    <w:p>
      <w:pPr>
        <w:spacing w:after="100" w:line="360" w:lineRule="auto" w:before="0"/>
      </w:pPr>
      <w:r>
        <w:rPr>
          <w:b w:val="0"/>
        </w:rPr>
        <w:t>9. A stands in the 45th position from the front of the queue and there are 3 persons between A and B. B stands after A. If the first 10 persons are removed from the queue then what is the position of B from the front of the queue?</w:t>
      </w:r>
    </w:p>
    <w:p>
      <w:pPr>
        <w:spacing w:before="0"/>
      </w:pPr>
      <w:r>
        <w:rPr>
          <w:b w:val="0"/>
        </w:rPr>
      </w:r>
    </w:p>
    <w:p>
      <w:pPr>
        <w:spacing w:after="100" w:before="0"/>
      </w:pPr>
      <w:r>
        <w:rPr>
          <w:b w:val="0"/>
        </w:rPr>
        <w:t>A. 39</w:t>
      </w:r>
    </w:p>
    <w:p>
      <w:pPr>
        <w:spacing w:after="100" w:before="0"/>
      </w:pPr>
      <w:r>
        <w:rPr>
          <w:b w:val="0"/>
        </w:rPr>
        <w:t>B. 43</w:t>
      </w:r>
    </w:p>
    <w:p>
      <w:pPr>
        <w:spacing w:after="100" w:before="0"/>
      </w:pPr>
      <w:r>
        <w:rPr>
          <w:b w:val="0"/>
        </w:rPr>
        <w:t>C. 37</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stands in the 45th position from the front of the queue and there are 3 persons between A and B. B stands after A. The position of B = Position of A + Person between A and B + 1 = 45 + 3 + 1 = 49 th If the first 10 persons are removed from the queue. New position of B = 49 - 10 = 39th Hence, the new position of B from the front of the queue is "39"</w:t>
      </w:r>
    </w:p>
    <w:p>
      <w:pPr>
        <w:spacing w:before="0"/>
      </w:pPr>
      <w:r>
        <w:rPr>
          <w:b w:val="0"/>
        </w:rPr>
      </w:r>
    </w:p>
    <w:p>
      <w:pPr>
        <w:spacing w:after="100" w:line="360" w:lineRule="auto" w:before="0"/>
      </w:pPr>
      <w:r>
        <w:rPr>
          <w:b w:val="0"/>
        </w:rPr>
        <w:t>10. Directions: A statement is followed by two inferences I and II. You have to consider the statement to be true even if it seems at variance from commonly known facts. You have to decide which of the given inferences, if any, follow from the given statement. Statement: Attitudes are often the result of experience or upbringing, and they can have a powerful influence on behavior. Inferences: I.Attitudes cannot be changed. II.Attitudes and behavior are related.</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the inferences follow.</w:t>
      </w:r>
    </w:p>
    <w:p>
      <w:pPr>
        <w:spacing w:after="100" w:before="0"/>
      </w:pPr>
      <w:r>
        <w:rPr>
          <w:b w:val="0"/>
        </w:rPr>
        <w:t>D. None of the inferences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Only inference II follows. The statement shares that attitudes that result from experience or upbringing have a powerful influence on behavior. So, from what is supplied we cannot deduce anything about how permanent attitudes and behavior are. Whether they can be changed or not. So inference I does not follow. But, from what is given it can be inferred that attitude is associated with behavior. Therefore, inference II follows. Hence, Option 2 is correct.</w:t>
      </w:r>
    </w:p>
    <w:p>
      <w:pPr>
        <w:spacing w:before="0"/>
      </w:pPr>
      <w:r>
        <w:rPr>
          <w:b w:val="0"/>
        </w:rPr>
      </w:r>
    </w:p>
    <w:p>
      <w:pPr>
        <w:spacing w:after="100" w:line="360" w:lineRule="auto" w:before="0"/>
      </w:pPr>
      <w:r>
        <w:rPr>
          <w:b w:val="0"/>
        </w:rPr>
        <w:t>11. Find the missing number from the options given below. 15 21 36 18 9 27 26 17 ?</w:t>
      </w:r>
    </w:p>
    <w:p>
      <w:pPr>
        <w:spacing w:before="0"/>
      </w:pPr>
      <w:r>
        <w:rPr>
          <w:b w:val="0"/>
        </w:rPr>
      </w:r>
    </w:p>
    <w:p>
      <w:pPr>
        <w:spacing w:after="100" w:before="0"/>
      </w:pPr>
      <w:r>
        <w:rPr>
          <w:b w:val="0"/>
        </w:rPr>
        <w:t>A. 9</w:t>
      </w:r>
    </w:p>
    <w:p>
      <w:pPr>
        <w:spacing w:after="100" w:before="0"/>
      </w:pPr>
      <w:r>
        <w:rPr>
          <w:b w:val="0"/>
        </w:rPr>
        <w:t>B. 63</w:t>
      </w:r>
    </w:p>
    <w:p>
      <w:pPr>
        <w:spacing w:after="100" w:before="0"/>
      </w:pPr>
      <w:r>
        <w:rPr>
          <w:b w:val="0"/>
        </w:rPr>
        <w:t>C. 43</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In the first row, 15 + 21 = 36 In the second row, 18 + 9 = 27 Similarly, in the third row, 26 + 17 = ? ? = 43 Hence, ‘43’ is the correct answer.</w:t>
      </w:r>
    </w:p>
    <w:p>
      <w:pPr>
        <w:spacing w:before="0"/>
      </w:pPr>
      <w:r>
        <w:rPr>
          <w:b w:val="0"/>
        </w:rPr>
      </w:r>
    </w:p>
    <w:p>
      <w:pPr>
        <w:spacing w:after="100" w:line="360" w:lineRule="auto" w:before="0"/>
      </w:pPr>
      <w:r>
        <w:rPr>
          <w:b w:val="0"/>
        </w:rPr>
        <w:t>12. A &amp; B means ‘A is the wife of B’ A # B means ‘A is the father of B’ A @ B means ‘A is the son B’ A % B means ‘A is the husband of B’ A + B means ‘A is the mother of B’ If A &amp; B # C &amp; D @ E % F + G, then how is A related to D?</w:t>
      </w:r>
    </w:p>
    <w:p>
      <w:pPr>
        <w:spacing w:before="0"/>
      </w:pPr>
      <w:r>
        <w:rPr>
          <w:b w:val="0"/>
        </w:rPr>
      </w:r>
    </w:p>
    <w:p>
      <w:pPr>
        <w:spacing w:after="100" w:before="0"/>
      </w:pPr>
      <w:r>
        <w:rPr>
          <w:b w:val="0"/>
        </w:rPr>
        <w:t>A. Daughter-in-law</w:t>
      </w:r>
    </w:p>
    <w:p>
      <w:pPr>
        <w:spacing w:after="100" w:before="0"/>
      </w:pPr>
      <w:r>
        <w:rPr>
          <w:b w:val="0"/>
        </w:rPr>
        <w:t>B. Mother-in-law</w:t>
      </w:r>
    </w:p>
    <w:p>
      <w:pPr>
        <w:spacing w:after="100" w:before="0"/>
      </w:pPr>
      <w:r>
        <w:rPr>
          <w:b w:val="0"/>
        </w:rPr>
        <w:t>C. Mother</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&amp; B # C &amp; D @ E % F + G becomes A is the wife of B, B is the father of C, C is the wife of D, D is the son of E, E is the husband of F, F is the mother of G. A is the mother-in-law of D.</w:t>
      </w:r>
    </w:p>
    <w:p>
      <w:pPr>
        <w:spacing w:before="0"/>
      </w:pPr>
      <w:r>
        <w:rPr>
          <w:b w:val="0"/>
        </w:rPr>
      </w:r>
    </w:p>
    <w:p>
      <w:pPr>
        <w:spacing w:after="100" w:line="360" w:lineRule="auto" w:before="0"/>
      </w:pPr>
      <w:r>
        <w:rPr>
          <w:b w:val="0"/>
        </w:rPr>
        <w:t>13. Eight people, D, E, M, P, T, W, Y and Z are sitting in a straight line, facing north. D sits third from the left end of the line. Only one person sits between D and Z. P sits third to the right of Z. Only two people sit between P and W. E sits to the immediate right of Y. M does not sit at any of the extreme ends of the line. What is the position of T from the right end of the line?</w:t>
      </w:r>
    </w:p>
    <w:p>
      <w:pPr>
        <w:spacing w:before="0"/>
      </w:pPr>
      <w:r>
        <w:rPr>
          <w:b w:val="0"/>
        </w:rPr>
      </w:r>
    </w:p>
    <w:p>
      <w:pPr>
        <w:spacing w:after="100" w:before="0"/>
      </w:pPr>
      <w:r>
        <w:rPr>
          <w:b w:val="0"/>
        </w:rPr>
        <w:t>A. Fourth</w:t>
      </w:r>
    </w:p>
    <w:p>
      <w:pPr>
        <w:spacing w:after="100" w:before="0"/>
      </w:pPr>
      <w:r>
        <w:rPr>
          <w:b w:val="0"/>
        </w:rPr>
        <w:t>B. Third</w:t>
      </w:r>
    </w:p>
    <w:p>
      <w:pPr>
        <w:spacing w:after="100" w:before="0"/>
      </w:pPr>
      <w:r>
        <w:rPr>
          <w:b w:val="0"/>
        </w:rPr>
        <w:t>C. Second</w:t>
      </w:r>
    </w:p>
    <w:p>
      <w:pPr>
        <w:spacing w:after="100" w:before="0"/>
      </w:pPr>
      <w:r>
        <w:rPr>
          <w:b w:val="0"/>
        </w:rPr>
        <w:t>D. First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given information, the sitting arrangement is as: T is first from the right end.</w:t>
      </w:r>
    </w:p>
    <w:p>
      <w:pPr>
        <w:spacing w:before="0"/>
      </w:pPr>
      <w:r>
        <w:rPr>
          <w:b w:val="0"/>
        </w:rPr>
      </w:r>
    </w:p>
    <w:p>
      <w:pPr>
        <w:spacing w:after="100" w:line="360" w:lineRule="auto" w:before="0"/>
      </w:pPr>
      <w:r>
        <w:rPr>
          <w:b w:val="0"/>
        </w:rPr>
        <w:t>14. Which two numbers and which two signs should be interchanged to balance the following equation? 24 ÷ 16 - 96 + 48 × 12 = 195</w:t>
      </w:r>
    </w:p>
    <w:p>
      <w:pPr>
        <w:spacing w:before="0"/>
      </w:pPr>
      <w:r>
        <w:rPr>
          <w:b w:val="0"/>
        </w:rPr>
      </w:r>
    </w:p>
    <w:p>
      <w:pPr>
        <w:spacing w:after="100" w:before="0"/>
      </w:pPr>
      <w:r>
        <w:rPr>
          <w:b w:val="0"/>
        </w:rPr>
        <w:t>A. 24 and 48, × and ÷</w:t>
      </w:r>
    </w:p>
    <w:p>
      <w:pPr>
        <w:spacing w:after="100" w:before="0"/>
      </w:pPr>
      <w:r>
        <w:rPr>
          <w:b w:val="0"/>
        </w:rPr>
        <w:t>B. 24 and 16, - and ÷</w:t>
      </w:r>
    </w:p>
    <w:p>
      <w:pPr>
        <w:spacing w:after="100" w:before="0"/>
      </w:pPr>
      <w:r>
        <w:rPr>
          <w:b w:val="0"/>
        </w:rPr>
        <w:t>C. 12 and 16, × and ÷</w:t>
      </w:r>
    </w:p>
    <w:p>
      <w:pPr>
        <w:spacing w:after="100" w:before="0"/>
      </w:pPr>
      <w:r>
        <w:rPr>
          <w:b w:val="0"/>
        </w:rPr>
        <w:t>D. 12 and 48,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BODMAS rule: Option 1 : 24 and 48, × and ÷ Given: 24 ÷ 16 - 96 + 48 × 12 = 195 After interchange the numbers and signs; 48 × 16 - 96 + 24 ÷ 12 = 195 By BODMAS rule 48 × 16 - 96 + 2 = 195 768 - 96 + 2 = 195 770 – 96 = 195 674 = 195 (LHS ≠ RHS) Option 2 : 24 and 16, - and ÷ Given: 24 ÷ 16 - 96 + 48 × 12 = 195 After interchange the numbers and signs; 16 - 24 ÷ 96 + 48 × 12 = 195 By BODMAS rule 16 – 0.25 + 48 × 12 = 195 16 – 0.25 + 576 = 195 592 – 0.25 = 195 591.75 = 195 (LHS ≠ RHS) Option 3: 12 and 16, × and ÷ Given: 24 ÷ 16 - 96 + 48 × 12 = 195 After interchange the numbers and signs; 24 × 12 - 96 + 48 ÷ 16 = 195 By BODMAS rule 24 × 12 - 96 + 3 = 195 288 – 96 + 3 = 195 291 – 96 = 195 195 = 195 (LHS = RHS) Option 4: 12 and 48, × and + Given: 24 ÷ 16 - 96 + 48 × 12 = 195 After interchange the numbers and signs; 24 ÷ 16 - 96 × 12 + 48 = 195 By BODMAS rule 1.5 – 96 × 12 + 48 = 195 1.5 – 1152 + 48 = 195 49.5 – 1152 = 195 - 1102.5 = 195 (LHS ≠ RHS) Hence, the answer is “12 and 16, × and ÷”.</w:t>
      </w:r>
    </w:p>
    <w:p>
      <w:pPr>
        <w:spacing w:before="0"/>
      </w:pPr>
      <w:r>
        <w:rPr>
          <w:b w:val="0"/>
        </w:rPr>
      </w:r>
    </w:p>
    <w:p>
      <w:pPr>
        <w:spacing w:after="100" w:line="360" w:lineRule="auto" w:before="0"/>
      </w:pPr>
      <w:r>
        <w:rPr>
          <w:b w:val="0"/>
        </w:rPr>
        <w:t>15. If ‘A’ denotes ‘addition’, ‘B’ denotes ‘subtraction’, ‘C’ denotes ‘multiplication’ and ‘D’ denotes ‘division’, then what will be the value of the following expression? 6 C (57 B 8) D 7 B 32 A 9</w:t>
      </w:r>
    </w:p>
    <w:p>
      <w:pPr>
        <w:spacing w:before="0"/>
      </w:pPr>
      <w:r>
        <w:rPr>
          <w:b w:val="0"/>
        </w:rPr>
      </w:r>
    </w:p>
    <w:p>
      <w:pPr>
        <w:spacing w:after="100" w:before="0"/>
      </w:pPr>
      <w:r>
        <w:rPr>
          <w:b w:val="0"/>
        </w:rPr>
        <w:t>A. 27</w:t>
      </w:r>
    </w:p>
    <w:p>
      <w:pPr>
        <w:spacing w:after="100" w:before="0"/>
      </w:pPr>
      <w:r>
        <w:rPr>
          <w:b w:val="0"/>
        </w:rPr>
        <w:t>B. 18</w:t>
      </w:r>
    </w:p>
    <w:p>
      <w:pPr>
        <w:spacing w:after="100" w:before="0"/>
      </w:pPr>
      <w:r>
        <w:rPr>
          <w:b w:val="0"/>
        </w:rPr>
        <w:t>C. 15</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Decoding the information, Sign A B C D Means + - × ÷ Given: 6 C (57 B 8) D 7 B 32 A 9 After replacing the signs from left to right and using the BODMAS rule, = 6 × (57 - 8) ÷ 7 - 32 + 9 = 6 × 49 ÷ 7 - 32 + 9 = 6 × 7 - 32 + 9 = 42 - 32 + 9 = 51 – 32 = 19 Hence, “19” is the correct answer.</w:t>
      </w:r>
    </w:p>
    <w:p>
      <w:pPr>
        <w:spacing w:before="0"/>
      </w:pPr>
      <w:r>
        <w:rPr>
          <w:b w:val="0"/>
        </w:rPr>
      </w:r>
    </w:p>
    <w:p>
      <w:pPr>
        <w:spacing w:after="100" w:line="360" w:lineRule="auto" w:before="0"/>
      </w:pPr>
      <w:r>
        <w:rPr>
          <w:b w:val="0"/>
        </w:rPr>
        <w:t>16. In the question below is given a statement followed by two assumptions numbered I and II. You have to consider the statement and the following assumptions and decide which of the assumptions is implicit in the statement. Statement: There has been a remarkable increase in the air traffic in India during the past few years. Assumptions: 1. Traveling by air has become a status symbol now. 2. Large number of people are able to afford air travel now.</w:t>
      </w:r>
    </w:p>
    <w:p>
      <w:pPr>
        <w:spacing w:before="0"/>
      </w:pPr>
      <w:r>
        <w:rPr>
          <w:b w:val="0"/>
        </w:rPr>
      </w:r>
    </w:p>
    <w:p>
      <w:pPr>
        <w:spacing w:after="100" w:before="0"/>
      </w:pPr>
      <w:r>
        <w:rPr>
          <w:b w:val="0"/>
        </w:rPr>
        <w:t>A. Only assumption I is implicit.</w:t>
      </w:r>
    </w:p>
    <w:p>
      <w:pPr>
        <w:spacing w:after="100" w:before="0"/>
      </w:pPr>
      <w:r>
        <w:rPr>
          <w:b w:val="0"/>
        </w:rPr>
        <w:t>B. Only assumption II is implicit.</w:t>
      </w:r>
    </w:p>
    <w:p>
      <w:pPr>
        <w:spacing w:after="100" w:before="0"/>
      </w:pPr>
      <w:r>
        <w:rPr>
          <w:b w:val="0"/>
        </w:rPr>
        <w:t>C. Neither I nor II is implicit.</w:t>
      </w:r>
    </w:p>
    <w:p>
      <w:pPr>
        <w:spacing w:after="100" w:before="0"/>
      </w:pPr>
      <w:r>
        <w:rPr>
          <w:b w:val="0"/>
        </w:rPr>
        <w:t>D. Both I and II is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check both the assumptions I. Traveling by air has become a status symbol now → Statement does not talk about any status symbol thus assumption I is not implicit. II. Large number of people are able to afford air travel now → This is the reason of increasing air traffic thus assumption II is implicit. Thus, only assumption II is implicit.</w:t>
      </w:r>
    </w:p>
    <w:p>
      <w:pPr>
        <w:spacing w:before="0"/>
      </w:pPr>
      <w:r>
        <w:rPr>
          <w:b w:val="0"/>
        </w:rPr>
      </w:r>
    </w:p>
    <w:p>
      <w:pPr>
        <w:spacing w:after="100" w:line="360" w:lineRule="auto" w:before="0"/>
      </w:pPr>
      <w:r>
        <w:rPr>
          <w:b w:val="0"/>
        </w:rPr>
        <w:t>17. In a certain code language, ‘SPIRIT’ is coded as ‘65’ and ‘DENSE’ is coded as ‘83’. How will ‘LOGICAL’ be coded in that language?</w:t>
      </w:r>
    </w:p>
    <w:p>
      <w:pPr>
        <w:spacing w:before="0"/>
      </w:pPr>
      <w:r>
        <w:rPr>
          <w:b w:val="0"/>
        </w:rPr>
      </w:r>
    </w:p>
    <w:p>
      <w:pPr>
        <w:spacing w:after="100" w:before="0"/>
      </w:pPr>
      <w:r>
        <w:rPr>
          <w:b w:val="0"/>
        </w:rPr>
        <w:t>A. 132</w:t>
      </w:r>
    </w:p>
    <w:p>
      <w:pPr>
        <w:spacing w:after="100" w:before="0"/>
      </w:pPr>
      <w:r>
        <w:rPr>
          <w:b w:val="0"/>
        </w:rPr>
        <w:t>B. 123</w:t>
      </w:r>
    </w:p>
    <w:p>
      <w:pPr>
        <w:spacing w:after="100" w:before="0"/>
      </w:pPr>
      <w:r>
        <w:rPr>
          <w:b w:val="0"/>
        </w:rPr>
        <w:t>C. 231</w:t>
      </w:r>
    </w:p>
    <w:p>
      <w:pPr>
        <w:spacing w:after="100" w:before="0"/>
      </w:pPr>
      <w:r>
        <w:rPr>
          <w:b w:val="0"/>
        </w:rPr>
        <w:t>D. 213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[Sum of reverse place value - number of letter] 'SPIRIT' is coded as '65' ⇒ 8 + 11 + 18 + 9 + 18 + 7 = 71 ⇒ 71 - Number of letter = 71 - 6 = 65 And, 'DENSE' is coded as '83' ⇒ 23 + 22 + 13 + 8 + 22 = 88 ⇒ 88 - Number of letter = 88 - 5 = 83 Similarly, 'LOGICAL' is coded as '?' ⇒ 15 + 12 + 20 + 18 + 24 + 26 + 15 = 130 ⇒ 123 - Number of letter = 130 - 7 = 123 Hence, the correct answer is "123".</w:t>
      </w:r>
    </w:p>
    <w:p>
      <w:pPr>
        <w:spacing w:before="0"/>
      </w:pPr>
      <w:r>
        <w:rPr>
          <w:b w:val="0"/>
        </w:rPr>
      </w:r>
    </w:p>
    <w:p>
      <w:pPr>
        <w:spacing w:after="100" w:line="360" w:lineRule="auto" w:before="0"/>
      </w:pPr>
      <w:r>
        <w:rPr>
          <w:b w:val="0"/>
        </w:rPr>
        <w:t>18. Three statements are given, followed by three conclusions numbered I, II and III. Assuming the statements to be true, even if they seem to be at variance with commonly known facts, decide which of the conclusions logically follow(s) from the statements. Statements: All classrooms are schools. No school is a park. All houses are parks. Conclusions: I. No house is a classroom. II. No park is a classroom. III. No school is a house.</w:t>
      </w:r>
    </w:p>
    <w:p>
      <w:pPr>
        <w:spacing w:before="0"/>
      </w:pPr>
      <w:r>
        <w:rPr>
          <w:b w:val="0"/>
        </w:rPr>
      </w:r>
    </w:p>
    <w:p>
      <w:pPr>
        <w:spacing w:after="100" w:before="0"/>
      </w:pPr>
      <w:r>
        <w:rPr>
          <w:b w:val="0"/>
        </w:rPr>
        <w:t>A. Only conclusion II follows</w:t>
      </w:r>
    </w:p>
    <w:p>
      <w:pPr>
        <w:spacing w:after="100" w:before="0"/>
      </w:pPr>
      <w:r>
        <w:rPr>
          <w:b w:val="0"/>
        </w:rPr>
        <w:t>B. All of the conclusions follow</w:t>
      </w:r>
    </w:p>
    <w:p>
      <w:pPr>
        <w:spacing w:after="100" w:before="0"/>
      </w:pPr>
      <w:r>
        <w:rPr>
          <w:b w:val="0"/>
        </w:rPr>
        <w:t>C. Only conclusion III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statements the Venn diagram is: All classrooms are schools. No school is a park. All houses are parks. Now we consider the given conclusions: I. No house is a classroom: We are given that all houses are parks and no school is a park which means no school is a house and since all classrooms are schools we can say that no classroom is a house and thus the conclusion follows. II. No park is a classroom: From the statements, all classrooms are schools and no school is a park which indicates no classroom is a park and vice versa therefore the conclusion follows. III. No school is a house: Since no school is a park and all houses are parks so it is safe to conclude that no school is a house and thus the conclusion follows. So all the conclusions follow. Hence the correct answer is option 2)</w:t>
      </w:r>
    </w:p>
    <w:p>
      <w:pPr>
        <w:spacing w:before="0"/>
      </w:pPr>
      <w:r>
        <w:rPr>
          <w:b w:val="0"/>
        </w:rPr>
      </w:r>
    </w:p>
    <w:p>
      <w:pPr>
        <w:spacing w:after="100" w:line="360" w:lineRule="auto" w:before="0"/>
      </w:pPr>
      <w:r>
        <w:rPr>
          <w:b w:val="0"/>
        </w:rPr>
        <w:t>19. Select the option that is related to the third term in the same way as the second term is related to the first term. MOSTLY : TPNZMU :: PACIFY : ?</w:t>
      </w:r>
    </w:p>
    <w:p>
      <w:pPr>
        <w:spacing w:before="0"/>
      </w:pPr>
      <w:r>
        <w:rPr>
          <w:b w:val="0"/>
        </w:rPr>
      </w:r>
    </w:p>
    <w:p>
      <w:pPr>
        <w:spacing w:after="100" w:before="0"/>
      </w:pPr>
      <w:r>
        <w:rPr>
          <w:b w:val="0"/>
        </w:rPr>
        <w:t>A. CAPZGJ</w:t>
      </w:r>
    </w:p>
    <w:p>
      <w:pPr>
        <w:spacing w:after="100" w:before="0"/>
      </w:pPr>
      <w:r>
        <w:rPr>
          <w:b w:val="0"/>
        </w:rPr>
        <w:t>B. DBQZGJ</w:t>
      </w:r>
    </w:p>
    <w:p>
      <w:pPr>
        <w:spacing w:after="100" w:before="0"/>
      </w:pPr>
      <w:r>
        <w:rPr>
          <w:b w:val="0"/>
        </w:rPr>
        <w:t>C. QBDHEZ</w:t>
      </w:r>
    </w:p>
    <w:p>
      <w:pPr>
        <w:spacing w:after="100" w:before="0"/>
      </w:pPr>
      <w:r>
        <w:rPr>
          <w:b w:val="0"/>
        </w:rPr>
        <w:t>D. OZBHEX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use the table given below: The logic followed here is; In MOSTLY : TPNZMU → Similarly, In PACIFY : ? → Here, PACIFY is written as DBQZGJ. Hence, the correct answer is "DBQZGJ".</w:t>
      </w:r>
    </w:p>
    <w:p>
      <w:pPr>
        <w:spacing w:before="0"/>
      </w:pPr>
      <w:r>
        <w:rPr>
          <w:b w:val="0"/>
        </w:rPr>
      </w:r>
    </w:p>
    <w:p>
      <w:pPr>
        <w:spacing w:after="100" w:line="360" w:lineRule="auto" w:before="0"/>
      </w:pPr>
      <w:r>
        <w:rPr>
          <w:b w:val="0"/>
        </w:rPr>
        <w:t>20. In an examination, five students A, B, C, D and E got different marks. E got more marks than C only. D got lesser marks than two people. A did not get the highest marks. How many people got less marks than A?</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Five students - A, B, C, D, E 1) E got more marks than C only. ….. &gt; ….. &gt; ….. &gt; E &gt; C 2) D got lesser marks than two people. ….. &gt; ….. &gt; D &gt; E &gt; C 3) A did not get the highest marks. (Thus B got the highest marks) B &gt; A &gt; D &gt; E &gt; C Hence, three people got less marks than A.</w:t>
      </w:r>
    </w:p>
    <w:p>
      <w:pPr>
        <w:spacing w:before="0"/>
      </w:pPr>
      <w:r>
        <w:rPr>
          <w:b w:val="0"/>
        </w:rPr>
      </w:r>
    </w:p>
    <w:p>
      <w:pPr>
        <w:spacing w:after="100" w:line="360" w:lineRule="auto" w:before="0"/>
      </w:pPr>
      <w:r>
        <w:rPr>
          <w:b w:val="0"/>
        </w:rPr>
        <w:t>21. Four pair of numbers have been given, out of which three are alike in some manner, while one is different. Pick the odd one out.</w:t>
      </w:r>
    </w:p>
    <w:p>
      <w:pPr>
        <w:spacing w:before="0"/>
      </w:pPr>
      <w:r>
        <w:rPr>
          <w:b w:val="0"/>
        </w:rPr>
      </w:r>
    </w:p>
    <w:p>
      <w:pPr>
        <w:spacing w:after="100" w:before="0"/>
      </w:pPr>
      <w:r>
        <w:rPr>
          <w:b w:val="0"/>
        </w:rPr>
        <w:t>A. 98, 42</w:t>
      </w:r>
    </w:p>
    <w:p>
      <w:pPr>
        <w:spacing w:after="100" w:before="0"/>
      </w:pPr>
      <w:r>
        <w:rPr>
          <w:b w:val="0"/>
        </w:rPr>
        <w:t>B. 125, 69</w:t>
      </w:r>
    </w:p>
    <w:p>
      <w:pPr>
        <w:spacing w:after="100" w:before="0"/>
      </w:pPr>
      <w:r>
        <w:rPr>
          <w:b w:val="0"/>
        </w:rPr>
        <w:t>C. 68, 12</w:t>
      </w:r>
    </w:p>
    <w:p>
      <w:pPr>
        <w:spacing w:after="100" w:before="0"/>
      </w:pPr>
      <w:r>
        <w:rPr>
          <w:b w:val="0"/>
        </w:rPr>
        <w:t>D. 119,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First number - Second number = 56 Option 1 → 98 - 42 = 56 Option 2 → 125 - 69 = 56 Option 3 → 68 - 12 = 56 Option 4 → 119 - 64 = 55 All follow the same pattern except "119, 64". Hence, "119, 64" is the odd pair.</w:t>
      </w:r>
    </w:p>
    <w:p>
      <w:pPr>
        <w:spacing w:before="0"/>
      </w:pPr>
      <w:r>
        <w:rPr>
          <w:b w:val="0"/>
        </w:rPr>
      </w:r>
    </w:p>
    <w:p>
      <w:pPr>
        <w:spacing w:after="100" w:line="360" w:lineRule="auto" w:before="0"/>
      </w:pPr>
      <w:r>
        <w:rPr>
          <w:b w:val="0"/>
        </w:rPr>
        <w:t>22. If 18!10 = 4, 10!4 = 3 and 4!8 = -2, then ﬁnd the value of 16!18.</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First number - Second number → Difference of two number ÷ 2 = Result. In 18!10 18 - 10 → 8 ÷ 2 = 4 In 10!4 10 - 4 → 6 ÷ 2 = 3 In 4!8 4 - 8 → -4 ÷ 2 = -2 Similarly, In 16!18 16 - 18 → -2 ÷ 2 = -1 Hence, the correct answer is "-1".</w:t>
      </w:r>
    </w:p>
    <w:p>
      <w:pPr>
        <w:spacing w:before="0"/>
      </w:pPr>
      <w:r>
        <w:rPr>
          <w:b w:val="0"/>
        </w:rPr>
      </w:r>
    </w:p>
    <w:p>
      <w:pPr>
        <w:spacing w:after="100" w:line="360" w:lineRule="auto" w:before="0"/>
      </w:pPr>
      <w:r>
        <w:rPr>
          <w:b w:val="0"/>
        </w:rPr>
        <w:t>23. Which letter-cluster will replace the question mark (?) to complete the given series? WGNY, ZDQV, CATS, FXWP, ?</w:t>
      </w:r>
    </w:p>
    <w:p>
      <w:pPr>
        <w:spacing w:before="0"/>
      </w:pPr>
      <w:r>
        <w:rPr>
          <w:b w:val="0"/>
        </w:rPr>
      </w:r>
    </w:p>
    <w:p>
      <w:pPr>
        <w:spacing w:after="100" w:before="0"/>
      </w:pPr>
      <w:r>
        <w:rPr>
          <w:b w:val="0"/>
        </w:rPr>
        <w:t>A. IZMU</w:t>
      </w:r>
    </w:p>
    <w:p>
      <w:pPr>
        <w:spacing w:after="100" w:before="0"/>
      </w:pPr>
      <w:r>
        <w:rPr>
          <w:b w:val="0"/>
        </w:rPr>
        <w:t>B. IMUZ</w:t>
      </w:r>
    </w:p>
    <w:p>
      <w:pPr>
        <w:spacing w:after="100" w:before="0"/>
      </w:pPr>
      <w:r>
        <w:rPr>
          <w:b w:val="0"/>
        </w:rPr>
        <w:t>C. IVZM</w:t>
      </w:r>
    </w:p>
    <w:p>
      <w:pPr>
        <w:spacing w:after="100" w:before="0"/>
      </w:pPr>
      <w:r>
        <w:rPr>
          <w:b w:val="0"/>
        </w:rPr>
        <w:t>D. IUZM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Select the option that is related to the third word in the same way as the second word is related to the first word. Chisel : Sculptor :: Anvil : ?</w:t>
      </w:r>
    </w:p>
    <w:p>
      <w:pPr>
        <w:spacing w:before="0"/>
      </w:pPr>
      <w:r>
        <w:rPr>
          <w:b w:val="0"/>
        </w:rPr>
      </w:r>
    </w:p>
    <w:p>
      <w:pPr>
        <w:spacing w:after="100" w:before="0"/>
      </w:pPr>
      <w:r>
        <w:rPr>
          <w:b w:val="0"/>
        </w:rPr>
        <w:t>A. Blacksmith</w:t>
      </w:r>
    </w:p>
    <w:p>
      <w:pPr>
        <w:spacing w:after="100" w:before="0"/>
      </w:pPr>
      <w:r>
        <w:rPr>
          <w:b w:val="0"/>
        </w:rPr>
        <w:t>B. Butcher</w:t>
      </w:r>
    </w:p>
    <w:p>
      <w:pPr>
        <w:spacing w:after="100" w:before="0"/>
      </w:pPr>
      <w:r>
        <w:rPr>
          <w:b w:val="0"/>
        </w:rPr>
        <w:t>C. Carpenter</w:t>
      </w:r>
    </w:p>
    <w:p>
      <w:pPr>
        <w:spacing w:after="100" w:before="0"/>
      </w:pPr>
      <w:r>
        <w:rPr>
          <w:b w:val="0"/>
        </w:rPr>
        <w:t>D. Surgeon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Sculptor is uses Chisel for his work. Similarly, Blacksmith is uses Anvil for his work. Hence, "Blacksmith" is the correct answer. Important Points</w:t>
      </w:r>
    </w:p>
    <w:p>
      <w:pPr>
        <w:spacing w:before="0"/>
      </w:pPr>
      <w:r>
        <w:rPr>
          <w:b w:val="0"/>
        </w:rPr>
        <w:t>• Anvil, iron block on which metal is placed to be shaped, originally by hand with a hammer. The blacksmith's anvil is usually of wrought iron, but sometimes of cast iron, with a smooth working surface of hardened steel. A projecting conical beak, or horn, at one end is used for hammering curved pieces of metal.</w:t>
      </w:r>
    </w:p>
    <w:p>
      <w:pPr>
        <w:spacing w:before="0"/>
      </w:pPr>
      <w:r>
        <w:rPr>
          <w:b w:val="0"/>
        </w:rPr>
        <w:t>• Profession blacksmith. Blacksmiths heat metal, usually steel, in a forge and shape it with a hammer, chisel, and an anvil. Contemporarily, they predominantly create artisanal metal products, including ornamental work, as well as horse shoes, one of the sole metal fabricating processes that has not been industrialized.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