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sixth number in the same way as the first number is related to the second number and the third number is related to the fourth number. 11 : 81 :: 22 : 400 :: ? : 225</w:t>
      </w:r>
    </w:p>
    <w:p>
      <w:pPr>
        <w:spacing w:before="0"/>
      </w:pPr>
      <w:r>
        <w:rPr>
          <w:b w:val="0"/>
        </w:rPr>
      </w:r>
    </w:p>
    <w:p>
      <w:pPr>
        <w:spacing w:after="100" w:before="0"/>
      </w:pPr>
      <w:r>
        <w:rPr>
          <w:b w:val="0"/>
        </w:rPr>
        <w:t>A. 11</w:t>
      </w:r>
    </w:p>
    <w:p>
      <w:pPr>
        <w:spacing w:after="100" w:before="0"/>
      </w:pPr>
      <w:r>
        <w:rPr>
          <w:b w:val="0"/>
        </w:rPr>
        <w:t>B. 13</w:t>
      </w:r>
    </w:p>
    <w:p>
      <w:pPr>
        <w:spacing w:after="100" w:before="0"/>
      </w:pPr>
      <w:r>
        <w:rPr>
          <w:b w:val="0"/>
        </w:rPr>
        <w:t>C. 17</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 - 2)2 = 2nd number. Now, 11 : 81 → (11 - 2)2 ⇒ 92 = 81. 22 : 400 → (22 - 2)2 ⇒ 202 = 400. Similarly, for ? : 225 → (17 - 2)2 ⇒ 152 = 225. Hence, the correct answer is "Option 3".</w:t>
      </w:r>
    </w:p>
    <w:p>
      <w:pPr>
        <w:spacing w:before="0"/>
      </w:pPr>
      <w:r>
        <w:rPr>
          <w:b w:val="0"/>
        </w:rPr>
      </w:r>
    </w:p>
    <w:p>
      <w:pPr>
        <w:spacing w:after="100" w:line="360" w:lineRule="auto" w:before="0"/>
      </w:pPr>
      <w:r>
        <w:rPr>
          <w:b w:val="0"/>
        </w:rPr>
        <w:t>2. Select the set in which the numbers are related in the same way as are the numbers of the following sets. (NOTE: Operations should be performed on the whole numbers, without breaking down the numbers into its constituent digits. E.g. 13- Operations on 13 such as adding /subtracting /multiplying etc. to 13 can be performed. Breaking down 13 into 1 and 3 and then performing mathematical operations on 1 and 3 is not allowed.) (7, 91, 98) (4, 52, 56)</w:t>
      </w:r>
    </w:p>
    <w:p>
      <w:pPr>
        <w:spacing w:before="0"/>
      </w:pPr>
      <w:r>
        <w:rPr>
          <w:b w:val="0"/>
        </w:rPr>
      </w:r>
    </w:p>
    <w:p>
      <w:pPr>
        <w:spacing w:after="100" w:before="0"/>
      </w:pPr>
      <w:r>
        <w:rPr>
          <w:b w:val="0"/>
        </w:rPr>
        <w:t>A. (12, 156, 168)</w:t>
      </w:r>
    </w:p>
    <w:p>
      <w:pPr>
        <w:spacing w:after="100" w:before="0"/>
      </w:pPr>
      <w:r>
        <w:rPr>
          <w:b w:val="0"/>
        </w:rPr>
        <w:t>B. (3, 36, 42)</w:t>
      </w:r>
    </w:p>
    <w:p>
      <w:pPr>
        <w:spacing w:after="100" w:before="0"/>
      </w:pPr>
      <w:r>
        <w:rPr>
          <w:b w:val="0"/>
        </w:rPr>
        <w:t>C. (8, 80, 96)</w:t>
      </w:r>
    </w:p>
    <w:p>
      <w:pPr>
        <w:spacing w:after="100" w:before="0"/>
      </w:pPr>
      <w:r>
        <w:rPr>
          <w:b w:val="0"/>
        </w:rPr>
        <w:t>D. (5, 25,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Number = First Number × 13, Third Number = First Number + Second Number Option 1) (12, 156, 168) → 156 = 12 × 13 → 168 = 12 + 156 ⇒ Satisfies the logic.</w:t>
      </w:r>
    </w:p>
    <w:p>
      <w:pPr>
        <w:spacing w:before="0"/>
      </w:pPr>
      <w:r>
        <w:rPr>
          <w:b w:val="0"/>
        </w:rPr>
      </w:r>
    </w:p>
    <w:p>
      <w:pPr>
        <w:spacing w:after="100" w:line="360" w:lineRule="auto" w:before="0"/>
      </w:pPr>
      <w:r>
        <w:rPr>
          <w:b w:val="0"/>
        </w:rPr>
        <w:t>3. Select the option that is related to the third term in the same way as the second term is related to the first term and the sixth term is related to the fifth term. 42 ∶ 12 ∶∶ 77 ∶ ? ∶∶ 91 : 19</w:t>
      </w:r>
    </w:p>
    <w:p>
      <w:pPr>
        <w:spacing w:before="0"/>
      </w:pPr>
      <w:r>
        <w:rPr>
          <w:b w:val="0"/>
        </w:rPr>
      </w:r>
    </w:p>
    <w:p>
      <w:pPr>
        <w:spacing w:after="100" w:before="0"/>
      </w:pPr>
      <w:r>
        <w:rPr>
          <w:b w:val="0"/>
        </w:rPr>
        <w:t>A. 15</w:t>
      </w:r>
    </w:p>
    <w:p>
      <w:pPr>
        <w:spacing w:after="100" w:before="0"/>
      </w:pPr>
      <w:r>
        <w:rPr>
          <w:b w:val="0"/>
        </w:rPr>
        <w:t>B. 19</w:t>
      </w:r>
    </w:p>
    <w:p>
      <w:pPr>
        <w:spacing w:after="100" w:before="0"/>
      </w:pPr>
      <w:r>
        <w:rPr>
          <w:b w:val="0"/>
        </w:rPr>
        <w:t>C. 17</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42 : 12 → (42 ÷ 7) + 6 = 6 + 6 = 12 91 : 19 → (91 ÷ 7) + 6 = 13 + 6 = 19 77 : ? → (77 ÷ 7) + 6 = 11 + 6 = 17</w:t>
      </w:r>
    </w:p>
    <w:p>
      <w:pPr>
        <w:spacing w:before="0"/>
      </w:pPr>
      <w:r>
        <w:rPr>
          <w:b w:val="0"/>
        </w:rPr>
      </w:r>
    </w:p>
    <w:p>
      <w:pPr>
        <w:spacing w:after="100" w:line="360" w:lineRule="auto" w:before="0"/>
      </w:pPr>
      <w:r>
        <w:rPr>
          <w:b w:val="0"/>
        </w:rPr>
        <w:t>4. Select the option that is related to the fifth term in the same way as the second term is related to the first term and fourth term related to third term. 7689 : 120 :: 6178 : 88 :: 3284 : ?</w:t>
      </w:r>
    </w:p>
    <w:p>
      <w:pPr>
        <w:spacing w:before="0"/>
      </w:pPr>
      <w:r>
        <w:rPr>
          <w:b w:val="0"/>
        </w:rPr>
      </w:r>
    </w:p>
    <w:p>
      <w:pPr>
        <w:spacing w:after="100" w:before="0"/>
      </w:pPr>
      <w:r>
        <w:rPr>
          <w:b w:val="0"/>
        </w:rPr>
        <w:t>A. 68</w:t>
      </w:r>
    </w:p>
    <w:p>
      <w:pPr>
        <w:spacing w:after="100" w:before="0"/>
      </w:pPr>
      <w:r>
        <w:rPr>
          <w:b w:val="0"/>
        </w:rPr>
        <w:t>B. 70</w:t>
      </w:r>
    </w:p>
    <w:p>
      <w:pPr>
        <w:spacing w:after="100" w:before="0"/>
      </w:pPr>
      <w:r>
        <w:rPr>
          <w:b w:val="0"/>
        </w:rPr>
        <w:t>C. 69</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in the given series is: Logic: (Sum of all the digits of first term) × 4 = Second term Let's apply the pattern: 7689 : 120 :: 6178 : 88 :: 3284 : ? (Sum of all the digits of first term) × 4 = Second term (7 + 6 + 8 + 9) × 4 = 120 30 × 4 = 120 120 = 120 7689 : 120 :: 6178 : 88 :: 3284 : ? (Sum of all the digits of first term) × 4 = Second term (6 + 1 + 7 + 8) × 4 = 88 22 × 4 = 88 88 = 88 7689 : 120 :: 6178 : 88 :: 3284 : ? (Sum of all the digits of first term) × 4 = Second term (3 + 2 + 8 + 4) × 4 = Second term 17 × 4 = Second term 68 = Second term Hence the correct answer is 68.</w:t>
      </w:r>
    </w:p>
    <w:p>
      <w:pPr>
        <w:spacing w:before="0"/>
      </w:pPr>
      <w:r>
        <w:rPr>
          <w:b w:val="0"/>
        </w:rPr>
      </w:r>
    </w:p>
    <w:p>
      <w:pPr>
        <w:spacing w:after="100" w:line="360" w:lineRule="auto" w:before="0"/>
      </w:pPr>
      <w:r>
        <w:rPr>
          <w:b w:val="0"/>
        </w:rPr>
        <w:t>5. Select the option that is related to the fourth term in the same way as the first term is related to the second term and the fifth term is related to the sixth term. 143 ∶ 11 ∶∶ ? ∶ 13 ∶∶ 437 ∶ 19</w:t>
      </w:r>
    </w:p>
    <w:p>
      <w:pPr>
        <w:spacing w:before="0"/>
      </w:pPr>
      <w:r>
        <w:rPr>
          <w:b w:val="0"/>
        </w:rPr>
      </w:r>
    </w:p>
    <w:p>
      <w:pPr>
        <w:spacing w:after="100" w:before="0"/>
      </w:pPr>
      <w:r>
        <w:rPr>
          <w:b w:val="0"/>
        </w:rPr>
        <w:t>A. 309</w:t>
      </w:r>
    </w:p>
    <w:p>
      <w:pPr>
        <w:spacing w:after="100" w:before="0"/>
      </w:pPr>
      <w:r>
        <w:rPr>
          <w:b w:val="0"/>
        </w:rPr>
        <w:t>B. 221</w:t>
      </w:r>
    </w:p>
    <w:p>
      <w:pPr>
        <w:spacing w:after="100" w:before="0"/>
      </w:pPr>
      <w:r>
        <w:rPr>
          <w:b w:val="0"/>
        </w:rPr>
        <w:t>C. 272</w:t>
      </w:r>
    </w:p>
    <w:p>
      <w:pPr>
        <w:spacing w:after="100" w:before="0"/>
      </w:pPr>
      <w:r>
        <w:rPr>
          <w:b w:val="0"/>
        </w:rPr>
        <w:t>D. 168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is: Logic: First-term = Second term × Next prime number According to the above relation, the missing term will be as- Missing term = 13 × next prime number Missing term = 13 × 17 = 221 Hence, Option (2) is correct. Additional Information</w:t>
      </w:r>
    </w:p>
    <w:p>
      <w:pPr>
        <w:spacing w:before="0"/>
      </w:pPr>
      <w:r>
        <w:rPr>
          <w:b w:val="0"/>
        </w:rPr>
        <w:t>• Some facts about the Prime numbers:</w:t>
      </w:r>
    </w:p>
    <w:p>
      <w:pPr>
        <w:spacing w:before="0"/>
      </w:pPr>
      <w:r>
        <w:rPr>
          <w:b w:val="0"/>
        </w:rPr>
        <w:t>• A prime number is a natural number greater than 1 that is not a product of two smaller natural numbers.</w:t>
      </w:r>
    </w:p>
    <w:p>
      <w:pPr>
        <w:spacing w:before="0"/>
      </w:pPr>
      <w:r>
        <w:rPr>
          <w:b w:val="0"/>
        </w:rPr>
        <w:t>• The only even prime number is 2. All other even numbers can be divided by 2.</w:t>
      </w:r>
    </w:p>
    <w:p>
      <w:pPr>
        <w:spacing w:before="0"/>
      </w:pPr>
      <w:r>
        <w:rPr>
          <w:b w:val="0"/>
        </w:rPr>
        <w:t>• If the sum of a number's digits is a multiple of 3, that number can be divided by 3.</w:t>
      </w:r>
    </w:p>
    <w:p>
      <w:pPr>
        <w:spacing w:before="0"/>
      </w:pPr>
      <w:r>
        <w:rPr>
          <w:b w:val="0"/>
        </w:rPr>
        <w:t>• No prime number greater than 5 ends in a 5. Any number greater than 5 that ends in a 5 can be divided by 5.</w:t>
      </w:r>
    </w:p>
    <w:p>
      <w:pPr>
        <w:spacing w:before="0"/>
      </w:pPr>
      <w:r>
        <w:rPr>
          <w:b w:val="0"/>
        </w:rPr>
        <w:t>• Zero and 1 are not considered prime numbers.</w:t>
      </w:r>
    </w:p>
    <w:p>
      <w:pPr>
        <w:spacing w:before="0"/>
      </w:pPr>
      <w:r>
        <w:rPr>
          <w:b w:val="0"/>
        </w:rPr>
        <w:t>• Except for 0 and 1, a number is either a prime number or a composite number. A composite number is defined as any number, greater than 1, that is not prime.</w:t>
      </w:r>
    </w:p>
    <w:p>
      <w:pPr>
        <w:spacing w:before="0"/>
      </w:pPr>
      <w:r>
        <w:rPr>
          <w:b w:val="0"/>
        </w:rPr>
        <w:t>• Prime no between 1 to 100 are 2, 3, 5, 7, 11, 13, 17, 19, 23, 29, 31, 37, 41, 43, 47, 53, 59, 61, 67, 71, 73, 79, 83, 89, 97.</w:t>
      </w:r>
    </w:p>
    <w:p>
      <w:pPr>
        <w:spacing w:before="0"/>
      </w:pPr>
      <w:r>
        <w:rPr>
          <w:b w:val="0"/>
        </w:rPr>
      </w:r>
    </w:p>
    <w:p>
      <w:pPr>
        <w:spacing w:after="100" w:line="360" w:lineRule="auto" w:before="0"/>
      </w:pPr>
      <w:r>
        <w:rPr>
          <w:b w:val="0"/>
        </w:rPr>
        <w:t>6. Select the set in which the numbers are related in the same way as are the numbers of the following set. (NOTE: Operations should be performed on the whole numbers, without breaking down the numbers into its constituent digits. E.g. 13 - Operations on 13 such as adding /subtracting/multiplying etc. to 13 can be performed. Breaking down 13 into 1 and 3 and then performing mathematical operations on 1 and 3 is NOT allowed) (264, 43, 19) (132, 27, 15)</w:t>
      </w:r>
    </w:p>
    <w:p>
      <w:pPr>
        <w:spacing w:before="0"/>
      </w:pPr>
      <w:r>
        <w:rPr>
          <w:b w:val="0"/>
        </w:rPr>
      </w:r>
    </w:p>
    <w:p>
      <w:pPr>
        <w:spacing w:after="100" w:before="0"/>
      </w:pPr>
      <w:r>
        <w:rPr>
          <w:b w:val="0"/>
        </w:rPr>
        <w:t>A. (331, 50, 29)</w:t>
      </w:r>
    </w:p>
    <w:p>
      <w:pPr>
        <w:spacing w:after="100" w:before="0"/>
      </w:pPr>
      <w:r>
        <w:rPr>
          <w:b w:val="0"/>
        </w:rPr>
        <w:t>B. (240, 59, 39)</w:t>
      </w:r>
    </w:p>
    <w:p>
      <w:pPr>
        <w:spacing w:after="100" w:before="0"/>
      </w:pPr>
      <w:r>
        <w:rPr>
          <w:b w:val="0"/>
        </w:rPr>
        <w:t>C. (176, 39, 23)</w:t>
      </w:r>
    </w:p>
    <w:p>
      <w:pPr>
        <w:spacing w:after="100" w:before="0"/>
      </w:pPr>
      <w:r>
        <w:rPr>
          <w:b w:val="0"/>
        </w:rPr>
        <w:t>D. (151, 63,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number - Third number) × 11 = First number (176, 39, 23) → (39 - 23) × 11 = 16 × 11 = 176 Hence, '(176, 39, 23)' is the correct answer.</w:t>
      </w:r>
    </w:p>
    <w:p>
      <w:pPr>
        <w:spacing w:before="0"/>
      </w:pPr>
      <w:r>
        <w:rPr>
          <w:b w:val="0"/>
        </w:rPr>
      </w:r>
    </w:p>
    <w:p>
      <w:pPr>
        <w:spacing w:after="100" w:line="360" w:lineRule="auto" w:before="0"/>
      </w:pPr>
      <w:r>
        <w:rPr>
          <w:b w:val="0"/>
        </w:rPr>
        <w:t>7. Select the option that is related to the fifth number in the same way as the second number is related to the first number and fourth number is related to third number. 102 : 119 : : 78 : 91 : : 114 : ?</w:t>
      </w:r>
    </w:p>
    <w:p>
      <w:pPr>
        <w:spacing w:before="0"/>
      </w:pPr>
      <w:r>
        <w:rPr>
          <w:b w:val="0"/>
        </w:rPr>
      </w:r>
    </w:p>
    <w:p>
      <w:pPr>
        <w:spacing w:after="100" w:before="0"/>
      </w:pPr>
      <w:r>
        <w:rPr>
          <w:b w:val="0"/>
        </w:rPr>
        <w:t>A. 133</w:t>
      </w:r>
    </w:p>
    <w:p>
      <w:pPr>
        <w:spacing w:after="100" w:before="0"/>
      </w:pPr>
      <w:r>
        <w:rPr>
          <w:b w:val="0"/>
        </w:rPr>
        <w:t>B. 147</w:t>
      </w:r>
    </w:p>
    <w:p>
      <w:pPr>
        <w:spacing w:after="100" w:before="0"/>
      </w:pPr>
      <w:r>
        <w:rPr>
          <w:b w:val="0"/>
        </w:rPr>
        <w:t>C. 182</w:t>
      </w:r>
    </w:p>
    <w:p>
      <w:pPr>
        <w:spacing w:after="100" w:before="0"/>
      </w:pPr>
      <w:r>
        <w:rPr>
          <w:b w:val="0"/>
        </w:rPr>
        <w:t>D. 126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 17 × 6 = 102; 17 × 7 = 119; 13 × 6 = 78; 13 × 7 = 91; Similarly, 19 × 6 = 114; 19 × 7 = 133 Hence, ‘133’ is the correct answer.</w:t>
      </w:r>
    </w:p>
    <w:p>
      <w:pPr>
        <w:spacing w:before="0"/>
      </w:pPr>
      <w:r>
        <w:rPr>
          <w:b w:val="0"/>
        </w:rPr>
      </w:r>
    </w:p>
    <w:p>
      <w:pPr>
        <w:spacing w:after="100" w:line="360" w:lineRule="auto" w:before="0"/>
      </w:pPr>
      <w:r>
        <w:rPr>
          <w:b w:val="0"/>
        </w:rPr>
        <w:t>8. From the given alternatives, select the option in which the set of numbers follows the same logic/rule/relationship as the numbers given below. (8, 33, 49)</w:t>
      </w:r>
    </w:p>
    <w:p>
      <w:pPr>
        <w:spacing w:before="0"/>
      </w:pPr>
      <w:r>
        <w:rPr>
          <w:b w:val="0"/>
        </w:rPr>
      </w:r>
    </w:p>
    <w:p>
      <w:pPr>
        <w:spacing w:after="100" w:before="0"/>
      </w:pPr>
      <w:r>
        <w:rPr>
          <w:b w:val="0"/>
        </w:rPr>
        <w:t>A. (17, 69, 103)</w:t>
      </w:r>
    </w:p>
    <w:p>
      <w:pPr>
        <w:spacing w:after="100" w:before="0"/>
      </w:pPr>
      <w:r>
        <w:rPr>
          <w:b w:val="0"/>
        </w:rPr>
        <w:t>B. (13, 52, 79)</w:t>
      </w:r>
    </w:p>
    <w:p>
      <w:pPr>
        <w:spacing w:after="100" w:before="0"/>
      </w:pPr>
      <w:r>
        <w:rPr>
          <w:b w:val="0"/>
        </w:rPr>
        <w:t>C. (7, 29, 42)</w:t>
      </w:r>
    </w:p>
    <w:p>
      <w:pPr>
        <w:spacing w:after="100" w:before="0"/>
      </w:pPr>
      <w:r>
        <w:rPr>
          <w:b w:val="0"/>
        </w:rPr>
        <w:t>D. (9, 38, 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set: (8, 33, 49) The logic followed here is, 1st number × 4 + 1 = 2nd number 1st number × 6 + 1 = 3rd number ⇒ 8 × 4 + 1 = 32 + 1 = 33 ⇒ 8 × 6 + 1 = 48 + 1 = 49 Now, checking the options: Option 1: (17, 69, 103) ⇒ 17 × 4 + 1 = 68 + 1 = 69 ⇒ 17 × 6 + 1 = 102 + 1 = 103 Option 2: (13, 52, 79) ⇒ 13 × 4 + 1 = 52 + 1 = 53 ≠ 2nd number ⇒ 13 × 6 + 1 = 78 + 1 = 79 Option 3: (7, 29, 42) ⇒ 7 × 4 + 1 = 28 + 1 = 29 ⇒ 7 × 6 + 1 = 42 + 1 = 43 ≠ 3rd number Option 4: (9, 38, 57) ⇒ 9 × 4 + 1 =36 + 1 = 37 ≠ 2nd number ⇒ 9 × 6 + 1 = 54 + 1 = 55 ≠ 3rd number Here, option (1) follow the same logic as given set. Hence, the correct answer is "(17, 69, 103)".</w:t>
      </w:r>
    </w:p>
    <w:p>
      <w:pPr>
        <w:spacing w:before="0"/>
      </w:pPr>
      <w:r>
        <w:rPr>
          <w:b w:val="0"/>
        </w:rPr>
      </w:r>
    </w:p>
    <w:p>
      <w:pPr>
        <w:spacing w:after="100" w:line="360" w:lineRule="auto" w:before="0"/>
      </w:pPr>
      <w:r>
        <w:rPr>
          <w:b w:val="0"/>
        </w:rPr>
        <w:t>9. Select the option that is related to the third number in the same way as the second number is related to the first number. 14 : 112 :: 18 : ?</w:t>
      </w:r>
    </w:p>
    <w:p>
      <w:pPr>
        <w:spacing w:before="0"/>
      </w:pPr>
      <w:r>
        <w:rPr>
          <w:b w:val="0"/>
        </w:rPr>
      </w:r>
    </w:p>
    <w:p>
      <w:pPr>
        <w:spacing w:after="100" w:before="0"/>
      </w:pPr>
      <w:r>
        <w:rPr>
          <w:b w:val="0"/>
        </w:rPr>
        <w:t>A. 180</w:t>
      </w:r>
    </w:p>
    <w:p>
      <w:pPr>
        <w:spacing w:after="100" w:before="0"/>
      </w:pPr>
      <w:r>
        <w:rPr>
          <w:b w:val="0"/>
        </w:rPr>
        <w:t>B. 181</w:t>
      </w:r>
    </w:p>
    <w:p>
      <w:pPr>
        <w:spacing w:after="100" w:before="0"/>
      </w:pPr>
      <w:r>
        <w:rPr>
          <w:b w:val="0"/>
        </w:rPr>
        <w:t>C. 184</w:t>
      </w:r>
    </w:p>
    <w:p>
      <w:pPr>
        <w:spacing w:after="100" w:before="0"/>
      </w:pPr>
      <w:r>
        <w:rPr>
          <w:b w:val="0"/>
        </w:rPr>
        <w:t>D. 183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is:- 1st number × ((1st number ÷ 2) + 1) = Second number. For 14 : 112 14 × ((14 ÷ 2) + 1) = 14 × (7 + 1) = 14 × 8 = 112 Similarly, For 18 : ? 18 × ((18 ÷ 2) + 1) = 18 × (9 + 1) = 18 × 10 = 180 Hence, "option 1" is the correct answer.</w:t>
      </w:r>
    </w:p>
    <w:p>
      <w:pPr>
        <w:spacing w:before="0"/>
      </w:pPr>
      <w:r>
        <w:rPr>
          <w:b w:val="0"/>
        </w:rPr>
      </w:r>
    </w:p>
    <w:p>
      <w:pPr>
        <w:spacing w:after="100" w:line="360" w:lineRule="auto" w:before="0"/>
      </w:pPr>
      <w:r>
        <w:rPr>
          <w:b w:val="0"/>
        </w:rPr>
        <w:t>10. In the following question, select the related number from the given alternatives. 45 : 400 :: 64 : ?</w:t>
      </w:r>
    </w:p>
    <w:p>
      <w:pPr>
        <w:spacing w:before="0"/>
      </w:pPr>
      <w:r>
        <w:rPr>
          <w:b w:val="0"/>
        </w:rPr>
      </w:r>
    </w:p>
    <w:p>
      <w:pPr>
        <w:spacing w:after="100" w:before="0"/>
      </w:pPr>
      <w:r>
        <w:rPr>
          <w:b w:val="0"/>
        </w:rPr>
        <w:t>A. 529</w:t>
      </w:r>
    </w:p>
    <w:p>
      <w:pPr>
        <w:spacing w:after="100" w:before="0"/>
      </w:pPr>
      <w:r>
        <w:rPr>
          <w:b w:val="0"/>
        </w:rPr>
        <w:t>B. 484</w:t>
      </w:r>
    </w:p>
    <w:p>
      <w:pPr>
        <w:spacing w:after="100" w:before="0"/>
      </w:pPr>
      <w:r>
        <w:rPr>
          <w:b w:val="0"/>
        </w:rPr>
        <w:t>C. 625</w:t>
      </w:r>
    </w:p>
    <w:p>
      <w:pPr>
        <w:spacing w:after="100" w:before="0"/>
      </w:pPr>
      <w:r>
        <w:rPr>
          <w:b w:val="0"/>
        </w:rPr>
        <w:t>D. 576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45 → 4 × 5 = 20 → 202 = 400 Similarly, 64 → 6 × 4 = 24 → 242 = 576 Hence, the correct answer is 576.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