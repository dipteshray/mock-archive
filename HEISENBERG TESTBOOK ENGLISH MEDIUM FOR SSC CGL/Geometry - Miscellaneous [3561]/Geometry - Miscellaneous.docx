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If the point of intersection of lines x + y = 2 and 2x - y = 1 lies on y = Kx + 5, what is the value of K?</w:t>
      </w:r>
    </w:p>
    <w:p>
      <w:pPr>
        <w:spacing w:before="0"/>
      </w:pPr>
      <w:r>
        <w:rPr>
          <w:b w:val="0"/>
        </w:rPr>
      </w:r>
    </w:p>
    <w:p>
      <w:pPr>
        <w:spacing w:after="100" w:before="0"/>
      </w:pPr>
      <w:r>
        <w:rPr>
          <w:b w:val="0"/>
        </w:rPr>
        <w:t>A. 4</w:t>
      </w:r>
    </w:p>
    <w:p>
      <w:pPr>
        <w:spacing w:after="100" w:before="0"/>
      </w:pPr>
      <w:r>
        <w:rPr>
          <w:b w:val="0"/>
        </w:rPr>
        <w:t>B. -3</w:t>
      </w:r>
    </w:p>
    <w:p>
      <w:pPr>
        <w:spacing w:after="100" w:before="0"/>
      </w:pPr>
      <w:r>
        <w:rPr>
          <w:b w:val="0"/>
        </w:rPr>
        <w:t>C. -4</w:t>
      </w:r>
    </w:p>
    <w:p>
      <w:pPr>
        <w:spacing w:after="100" w:before="0"/>
      </w:pPr>
      <w:r>
        <w:rPr>
          <w:b w:val="0"/>
        </w:rPr>
        <w:t>D.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x + y = 2 --(i) &amp; 2x - y = 1 --(ii) Adding equation (i) &amp; (ii): 3x = 3, ⇒ x = 1 ⇒ y = 2 - x = 2 - 1 = 1 So, y = Kx + 5, ⇒ 1 = K + 5, ⇒ K = 1 - 5 = - 4</w:t>
      </w:r>
    </w:p>
    <w:p>
      <w:pPr>
        <w:spacing w:before="0"/>
      </w:pPr>
      <w:r>
        <w:rPr>
          <w:b w:val="0"/>
        </w:rPr>
      </w:r>
    </w:p>
    <w:p>
      <w:pPr>
        <w:spacing w:after="100" w:line="360" w:lineRule="auto" w:before="0"/>
      </w:pPr>
      <w:r>
        <w:rPr>
          <w:b w:val="0"/>
        </w:rPr>
        <w:t>2. PS and PT are two tangents from a point P outside the circle with centre O. If S and T are points on the circle such that ∠SPT = 130°, then the degree measure of ∠OST is equal to:</w:t>
      </w:r>
    </w:p>
    <w:p>
      <w:pPr>
        <w:spacing w:before="0"/>
      </w:pPr>
      <w:r>
        <w:rPr>
          <w:b w:val="0"/>
        </w:rPr>
      </w:r>
    </w:p>
    <w:p>
      <w:pPr>
        <w:spacing w:after="100" w:before="0"/>
      </w:pPr>
      <w:r>
        <w:rPr>
          <w:b w:val="0"/>
        </w:rPr>
        <w:t>A. 25°</w:t>
      </w:r>
    </w:p>
    <w:p>
      <w:pPr>
        <w:spacing w:after="100" w:before="0"/>
      </w:pPr>
      <w:r>
        <w:rPr>
          <w:b w:val="0"/>
        </w:rPr>
        <w:t>B. 55°</w:t>
      </w:r>
    </w:p>
    <w:p>
      <w:pPr>
        <w:spacing w:after="100" w:before="0"/>
      </w:pPr>
      <w:r>
        <w:rPr>
          <w:b w:val="0"/>
        </w:rPr>
        <w:t>C. 65°</w:t>
      </w:r>
    </w:p>
    <w:p>
      <w:pPr>
        <w:spacing w:after="100" w:before="0"/>
      </w:pPr>
      <w:r>
        <w:rPr>
          <w:b w:val="0"/>
        </w:rPr>
        <w:t>D. 35°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As we know, ∠OST = 1/2 ∠∠SPT ⇒ ∠OST = 1/2 × 130° = 65°</w:t>
      </w:r>
    </w:p>
    <w:p>
      <w:pPr>
        <w:spacing w:before="0"/>
      </w:pPr>
      <w:r>
        <w:rPr>
          <w:b w:val="0"/>
        </w:rPr>
      </w:r>
    </w:p>
    <w:p>
      <w:pPr>
        <w:spacing w:after="100" w:line="360" w:lineRule="auto" w:before="0"/>
      </w:pPr>
      <w:r>
        <w:rPr>
          <w:b w:val="0"/>
        </w:rPr>
        <w:t>3. The distance between the centres of two circles having radii of 24 cm and 18 cm, respectively is 48 cm. Find the length (in cm) of a direct common tangent to the two circles</w:t>
      </w:r>
    </w:p>
    <w:p>
      <w:pPr>
        <w:spacing w:before="0"/>
      </w:pPr>
      <w:r>
        <w:rPr>
          <w:b w:val="0"/>
        </w:rPr>
      </w:r>
    </w:p>
    <w:p>
      <w:pPr>
        <w:spacing w:after="100" w:before="0"/>
      </w:pPr>
      <w:r>
        <w:rPr>
          <w:b w:val="0"/>
        </w:rPr>
        <w:t>A. 20√6</w:t>
      </w:r>
    </w:p>
    <w:p>
      <w:pPr>
        <w:spacing w:after="100" w:before="0"/>
      </w:pPr>
      <w:r>
        <w:rPr>
          <w:b w:val="0"/>
        </w:rPr>
        <w:t>B. 18√7</w:t>
      </w:r>
    </w:p>
    <w:p>
      <w:pPr>
        <w:spacing w:after="100" w:before="0"/>
      </w:pPr>
      <w:r>
        <w:rPr>
          <w:b w:val="0"/>
        </w:rPr>
        <w:t>C. 45</w:t>
      </w:r>
    </w:p>
    <w:p>
      <w:pPr>
        <w:spacing w:after="100" w:before="0"/>
      </w:pPr>
      <w:r>
        <w:rPr>
          <w:b w:val="0"/>
        </w:rPr>
        <w:t>D. 22√5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Direct common tangent = √ (482 - ( 24 - 18)2⇒ √ (482 - 62⇒ 18√7</w:t>
      </w:r>
    </w:p>
    <w:p>
      <w:pPr>
        <w:spacing w:before="0"/>
      </w:pPr>
      <w:r>
        <w:rPr>
          <w:b w:val="0"/>
        </w:rPr>
      </w:r>
    </w:p>
    <w:p>
      <w:pPr>
        <w:spacing w:after="100" w:line="360" w:lineRule="auto" w:before="0"/>
      </w:pPr>
      <w:r>
        <w:rPr>
          <w:b w:val="0"/>
        </w:rPr>
        <w:t>4. It is always possible to draw a circle passing through ______ non-collinear points in a plane.</w:t>
      </w:r>
    </w:p>
    <w:p>
      <w:pPr>
        <w:spacing w:before="0"/>
      </w:pPr>
      <w:r>
        <w:rPr>
          <w:b w:val="0"/>
        </w:rPr>
      </w:r>
    </w:p>
    <w:p>
      <w:pPr>
        <w:spacing w:after="100" w:before="0"/>
      </w:pPr>
      <w:r>
        <w:rPr>
          <w:b w:val="0"/>
        </w:rPr>
        <w:t>A. 3</w:t>
      </w:r>
    </w:p>
    <w:p>
      <w:pPr>
        <w:spacing w:after="100" w:before="0"/>
      </w:pPr>
      <w:r>
        <w:rPr>
          <w:b w:val="0"/>
        </w:rPr>
        <w:t>B. 6</w:t>
      </w:r>
    </w:p>
    <w:p>
      <w:pPr>
        <w:spacing w:after="100" w:before="0"/>
      </w:pPr>
      <w:r>
        <w:rPr>
          <w:b w:val="0"/>
        </w:rPr>
        <w:t>C. 5</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circle can be drawn through any 3 non-collinear points. Hence, the correct answer is option 1.</w:t>
      </w:r>
    </w:p>
    <w:p>
      <w:pPr>
        <w:spacing w:before="0"/>
      </w:pPr>
      <w:r>
        <w:rPr>
          <w:b w:val="0"/>
        </w:rPr>
      </w:r>
    </w:p>
    <w:p>
      <w:pPr>
        <w:spacing w:after="100" w:line="360" w:lineRule="auto" w:before="0"/>
      </w:pPr>
      <w:r>
        <w:rPr>
          <w:b w:val="0"/>
        </w:rPr>
        <w:t>5. Two circles of radii 15 and 18 cm touch each other externally. What is the length (in cm) of the direct common tangent to the two circles?</w:t>
      </w:r>
    </w:p>
    <w:p>
      <w:pPr>
        <w:spacing w:before="0"/>
      </w:pPr>
      <w:r>
        <w:rPr>
          <w:b w:val="0"/>
        </w:rPr>
      </w:r>
    </w:p>
    <w:p>
      <w:pPr>
        <w:spacing w:after="100" w:before="0"/>
      </w:pPr>
      <w:r>
        <w:rPr>
          <w:b w:val="0"/>
        </w:rPr>
        <w:t>A. 18 √(6)</w:t>
      </w:r>
    </w:p>
    <w:p>
      <w:pPr>
        <w:spacing w:after="100" w:before="0"/>
      </w:pPr>
      <w:r>
        <w:rPr>
          <w:b w:val="0"/>
        </w:rPr>
        <w:t>B. 12 √(15)</w:t>
      </w:r>
    </w:p>
    <w:p>
      <w:pPr>
        <w:spacing w:after="100" w:before="0"/>
      </w:pPr>
      <w:r>
        <w:rPr>
          <w:b w:val="0"/>
        </w:rPr>
        <w:t>C. 30 √(6)</w:t>
      </w:r>
    </w:p>
    <w:p>
      <w:pPr>
        <w:spacing w:after="100" w:before="0"/>
      </w:pPr>
      <w:r>
        <w:rPr>
          <w:b w:val="0"/>
        </w:rPr>
        <w:t>D. 6 √(30)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distance between the two centers is 18 +15 = 33cm As per the formula, D = √ (332 - ( 18 - 15)2. ⇒ √ (332 - 32) ⇒ √(36 × 30) ⇒ 6√30</w:t>
      </w:r>
    </w:p>
    <w:p>
      <w:pPr>
        <w:spacing w:before="0"/>
      </w:pPr>
      <w:r>
        <w:rPr>
          <w:b w:val="0"/>
        </w:rPr>
      </w:r>
    </w:p>
    <w:p>
      <w:pPr>
        <w:spacing w:after="100" w:line="360" w:lineRule="auto" w:before="0"/>
      </w:pPr>
      <w:r>
        <w:rPr>
          <w:b w:val="0"/>
        </w:rPr>
        <w:t>6. A circle with centre O has a chord AB that is 20 cm in length. If the radius of the circle is 12 cm, then the area of triangle AOB is:</w:t>
      </w:r>
    </w:p>
    <w:p>
      <w:pPr>
        <w:spacing w:before="0"/>
      </w:pPr>
      <w:r>
        <w:rPr>
          <w:b w:val="0"/>
        </w:rPr>
      </w:r>
    </w:p>
    <w:p>
      <w:pPr>
        <w:spacing w:after="100" w:before="0"/>
      </w:pPr>
      <w:r>
        <w:rPr>
          <w:b w:val="0"/>
        </w:rPr>
        <w:t>A. 20√(15) cm2</w:t>
      </w:r>
    </w:p>
    <w:p>
      <w:pPr>
        <w:spacing w:after="100" w:before="0"/>
      </w:pPr>
      <w:r>
        <w:rPr>
          <w:b w:val="0"/>
        </w:rPr>
        <w:t>B. 22√(11) cm2</w:t>
      </w:r>
    </w:p>
    <w:p>
      <w:pPr>
        <w:spacing w:after="100" w:before="0"/>
      </w:pPr>
      <w:r>
        <w:rPr>
          <w:b w:val="0"/>
        </w:rPr>
        <w:t>C. 20√(11) cm2</w:t>
      </w:r>
    </w:p>
    <w:p>
      <w:pPr>
        <w:spacing w:after="100" w:before="0"/>
      </w:pPr>
      <w:r>
        <w:rPr>
          <w:b w:val="0"/>
        </w:rPr>
        <w:t>D. 22√(15) cm2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 = √122 - 102 ⇒√44 = 2√11 Base = AB = 20 cm height = 2√11 The area of triangle AOB is,1/2 × AB × OP 1/2 × 20 × 2√11 = 20√(11) cm2</w:t>
      </w:r>
    </w:p>
    <w:p>
      <w:pPr>
        <w:spacing w:before="0"/>
      </w:pPr>
      <w:r>
        <w:rPr>
          <w:b w:val="0"/>
        </w:rPr>
      </w:r>
    </w:p>
    <w:p>
      <w:pPr>
        <w:spacing w:after="100" w:line="360" w:lineRule="auto" w:before="0"/>
      </w:pPr>
      <w:r>
        <w:rPr>
          <w:b w:val="0"/>
        </w:rPr>
        <w:t>7. In a triangle DEF, DP is the bisector of ∠D, meeting EF at P. If DE = 14 cm, DF = 21, and EF = 9, cm, find EP.</w:t>
      </w:r>
    </w:p>
    <w:p>
      <w:pPr>
        <w:spacing w:before="0"/>
      </w:pPr>
      <w:r>
        <w:rPr>
          <w:b w:val="0"/>
        </w:rPr>
      </w:r>
    </w:p>
    <w:p>
      <w:pPr>
        <w:spacing w:after="100" w:before="0"/>
      </w:pPr>
      <w:r>
        <w:rPr>
          <w:b w:val="0"/>
        </w:rPr>
        <w:t>A. 3.6 cm</w:t>
      </w:r>
    </w:p>
    <w:p>
      <w:pPr>
        <w:spacing w:after="100" w:before="0"/>
      </w:pPr>
      <w:r>
        <w:rPr>
          <w:b w:val="0"/>
        </w:rPr>
        <w:t>B. 5.4 cm</w:t>
      </w:r>
    </w:p>
    <w:p>
      <w:pPr>
        <w:spacing w:after="100" w:before="0"/>
      </w:pPr>
      <w:r>
        <w:rPr>
          <w:b w:val="0"/>
        </w:rPr>
        <w:t>C. 6.3 cm</w:t>
      </w:r>
    </w:p>
    <w:p>
      <w:pPr>
        <w:spacing w:after="100" w:before="0"/>
      </w:pPr>
      <w:r>
        <w:rPr>
          <w:b w:val="0"/>
        </w:rPr>
        <w:t>D. 2.7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EP = x cm DE / DF = EP / PF ⇒ 14 / 21 = x / 9 - x ⇒ 2 / 3 = x / (9 - x ) ⇒ 5x = 18 ⇒ x = 3.6 cm</w:t>
      </w:r>
    </w:p>
    <w:p>
      <w:pPr>
        <w:spacing w:before="0"/>
      </w:pPr>
      <w:r>
        <w:rPr>
          <w:b w:val="0"/>
        </w:rPr>
      </w:r>
    </w:p>
    <w:p>
      <w:pPr>
        <w:spacing w:after="100" w:line="360" w:lineRule="auto" w:before="0"/>
      </w:pPr>
      <w:r>
        <w:rPr>
          <w:b w:val="0"/>
        </w:rPr>
        <w:t>8. If the angles P, Q and R of Δ PQR satisfy the relation 2R - P = Q - R, then find the measure of ∠R</w:t>
      </w:r>
    </w:p>
    <w:p>
      <w:pPr>
        <w:spacing w:before="0"/>
      </w:pPr>
      <w:r>
        <w:rPr>
          <w:b w:val="0"/>
        </w:rPr>
      </w:r>
    </w:p>
    <w:p>
      <w:pPr>
        <w:spacing w:after="100" w:before="0"/>
      </w:pPr>
      <w:r>
        <w:rPr>
          <w:b w:val="0"/>
        </w:rPr>
        <w:t>A. 45°</w:t>
      </w:r>
    </w:p>
    <w:p>
      <w:pPr>
        <w:spacing w:after="100" w:before="0"/>
      </w:pPr>
      <w:r>
        <w:rPr>
          <w:b w:val="0"/>
        </w:rPr>
        <w:t>B. 60°</w:t>
      </w:r>
    </w:p>
    <w:p>
      <w:pPr>
        <w:spacing w:after="100" w:before="0"/>
      </w:pPr>
      <w:r>
        <w:rPr>
          <w:b w:val="0"/>
        </w:rPr>
        <w:t>C. 50°</w:t>
      </w:r>
    </w:p>
    <w:p>
      <w:pPr>
        <w:spacing w:after="100" w:before="0"/>
      </w:pPr>
      <w:r>
        <w:rPr>
          <w:b w:val="0"/>
        </w:rPr>
        <w:t>D. 55°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As per the question, 2R - P = Q - R ⇒ 3R = P+Q As per the formula, P+Q+R = 180° ⇒ R + 3R = 180° ⇒ 4R = 180° ⇒ R = 45°</w:t>
      </w:r>
    </w:p>
    <w:p>
      <w:pPr>
        <w:spacing w:before="0"/>
      </w:pPr>
      <w:r>
        <w:rPr>
          <w:b w:val="0"/>
        </w:rPr>
      </w:r>
    </w:p>
    <w:p>
      <w:pPr>
        <w:spacing w:after="100" w:line="360" w:lineRule="auto" w:before="0"/>
      </w:pPr>
      <w:r>
        <w:rPr>
          <w:b w:val="0"/>
        </w:rPr>
        <w:t>9. In ∆ABC, ∠B = 72° and ∠C = 44°, Side BC is produced to D. The bisectors of ∠B and ∠ACD meet at E. what is the measure of ∠BEC?</w:t>
      </w:r>
    </w:p>
    <w:p>
      <w:pPr>
        <w:spacing w:before="0"/>
      </w:pPr>
      <w:r>
        <w:rPr>
          <w:b w:val="0"/>
        </w:rPr>
      </w:r>
    </w:p>
    <w:p>
      <w:pPr>
        <w:spacing w:after="100" w:before="0"/>
      </w:pPr>
      <w:r>
        <w:rPr>
          <w:b w:val="0"/>
        </w:rPr>
        <w:t>A. 36°</w:t>
      </w:r>
    </w:p>
    <w:p>
      <w:pPr>
        <w:spacing w:after="100" w:before="0"/>
      </w:pPr>
      <w:r>
        <w:rPr>
          <w:b w:val="0"/>
        </w:rPr>
        <w:t>B. 32°</w:t>
      </w:r>
    </w:p>
    <w:p>
      <w:pPr>
        <w:spacing w:after="100" w:before="0"/>
      </w:pPr>
      <w:r>
        <w:rPr>
          <w:b w:val="0"/>
        </w:rPr>
        <w:t>C. 46°</w:t>
      </w:r>
    </w:p>
    <w:p>
      <w:pPr>
        <w:spacing w:after="100" w:before="0"/>
      </w:pPr>
      <w:r>
        <w:rPr>
          <w:b w:val="0"/>
        </w:rPr>
        <w:t>D. 58°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∠ACD = 180° – ∠C = 180° – 44° = 136° ⇒ ∠ACE = ∠ACD/2 = 136°/2 = 68° ⇒ ∠BCE = ∠BCA + ∠ACE = 44° + 68° = 112° ⇒ ∠EBC = ∠B/2 = 72°/2 = 36° In ΔBCE, ∠EBC + ∠BCE + ∠BEC = 180° ⇒ ∠BEC = 180° – 36° – 112° = 32°</w:t>
      </w:r>
    </w:p>
    <w:p>
      <w:pPr>
        <w:spacing w:before="0"/>
      </w:pPr>
      <w:r>
        <w:rPr>
          <w:b w:val="0"/>
        </w:rPr>
      </w:r>
    </w:p>
    <w:p>
      <w:pPr>
        <w:spacing w:after="100" w:line="360" w:lineRule="auto" w:before="0"/>
      </w:pPr>
      <w:r>
        <w:rPr>
          <w:b w:val="0"/>
        </w:rPr>
        <w:t>10. The measures of the three angles of a triangle are such that the smallest angle measures 42º less than the greatest angle, while the measure of the remaining angle is 24º more than the measure of the smallest angle. Find the measure of the smallest angle of the triangle.</w:t>
      </w:r>
    </w:p>
    <w:p>
      <w:pPr>
        <w:spacing w:before="0"/>
      </w:pPr>
      <w:r>
        <w:rPr>
          <w:b w:val="0"/>
        </w:rPr>
      </w:r>
    </w:p>
    <w:p>
      <w:pPr>
        <w:spacing w:after="100" w:before="0"/>
      </w:pPr>
      <w:r>
        <w:rPr>
          <w:b w:val="0"/>
        </w:rPr>
        <w:t>A. 40º</w:t>
      </w:r>
    </w:p>
    <w:p>
      <w:pPr>
        <w:spacing w:after="100" w:before="0"/>
      </w:pPr>
      <w:r>
        <w:rPr>
          <w:b w:val="0"/>
        </w:rPr>
        <w:t>B. 42º</w:t>
      </w:r>
    </w:p>
    <w:p>
      <w:pPr>
        <w:spacing w:after="100" w:before="0"/>
      </w:pPr>
      <w:r>
        <w:rPr>
          <w:b w:val="0"/>
        </w:rPr>
        <w:t>C. 36º</w:t>
      </w:r>
    </w:p>
    <w:p>
      <w:pPr>
        <w:spacing w:after="100" w:before="0"/>
      </w:pPr>
      <w:r>
        <w:rPr>
          <w:b w:val="0"/>
        </w:rPr>
        <w:t>D. 38º</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smallest angle be xº Largest angle = x + 42º, ⇒ Remaining angle = x + 24º Sum of angles: x + (x + 42) + (x + 24) = 180º ⇒ 3x + 66 = 180, ⇒ 3x = 114, ⇒ x = 38º</w:t>
      </w:r>
    </w:p>
    <w:p>
      <w:pPr>
        <w:spacing w:before="0"/>
      </w:pPr>
      <w:r>
        <w:rPr>
          <w:b w:val="0"/>
        </w:rPr>
      </w:r>
    </w:p>
    <w:p>
      <w:pPr>
        <w:spacing w:after="100" w:line="360" w:lineRule="auto" w:before="0"/>
      </w:pPr>
      <w:r>
        <w:rPr>
          <w:b w:val="0"/>
        </w:rPr>
        <w:t>11. Find the distance (in cm) between the centres of two circles having radii of 32 cm and 24 cm, respectively, if the length of a direct common tangent to the two circles is given as 24 √(7) cm.</w:t>
      </w:r>
    </w:p>
    <w:p>
      <w:pPr>
        <w:spacing w:before="0"/>
      </w:pPr>
      <w:r>
        <w:rPr>
          <w:b w:val="0"/>
        </w:rPr>
      </w:r>
    </w:p>
    <w:p>
      <w:pPr>
        <w:spacing w:after="100" w:before="0"/>
      </w:pPr>
      <w:r>
        <w:rPr>
          <w:b w:val="0"/>
        </w:rPr>
        <w:t>A. 60</w:t>
      </w:r>
    </w:p>
    <w:p>
      <w:pPr>
        <w:spacing w:after="100" w:before="0"/>
      </w:pPr>
      <w:r>
        <w:rPr>
          <w:b w:val="0"/>
        </w:rPr>
        <w:t>B. 65</w:t>
      </w:r>
    </w:p>
    <w:p>
      <w:pPr>
        <w:spacing w:after="100" w:before="0"/>
      </w:pPr>
      <w:r>
        <w:rPr>
          <w:b w:val="0"/>
        </w:rPr>
        <w:t>C. 64</w:t>
      </w:r>
    </w:p>
    <w:p>
      <w:pPr>
        <w:spacing w:after="100" w:before="0"/>
      </w:pPr>
      <w:r>
        <w:rPr>
          <w:b w:val="0"/>
        </w:rPr>
        <w:t>D. 63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Distance between the two centers is = d cm As per the formula, 24 √7= √ (d2 - ( 32 - 24)2. ⇒ 24 ×√7 = √(d2 - 64) ⇒24 ×√7 × 24 ×√7 = (d2 - 64) ⇒ d = √4096 ⇒ d = 64 cm</w:t>
      </w:r>
    </w:p>
    <w:p>
      <w:pPr>
        <w:spacing w:before="0"/>
      </w:pPr>
      <w:r>
        <w:rPr>
          <w:b w:val="0"/>
        </w:rPr>
      </w:r>
    </w:p>
    <w:p>
      <w:pPr>
        <w:spacing w:after="100" w:line="360" w:lineRule="auto" w:before="0"/>
      </w:pPr>
      <w:r>
        <w:rPr>
          <w:b w:val="0"/>
        </w:rPr>
        <w:t>12. What is the area of the sector of a circle whose radius is 35 cm and whose arc subtends an angle of 72° at the centre of the circle? (π=(22/7))</w:t>
      </w:r>
    </w:p>
    <w:p>
      <w:pPr>
        <w:spacing w:before="0"/>
      </w:pPr>
      <w:r>
        <w:rPr>
          <w:b w:val="0"/>
        </w:rPr>
      </w:r>
    </w:p>
    <w:p>
      <w:pPr>
        <w:spacing w:after="100" w:before="0"/>
      </w:pPr>
      <w:r>
        <w:rPr>
          <w:b w:val="0"/>
        </w:rPr>
        <w:t>A. 770 cm2</w:t>
      </w:r>
    </w:p>
    <w:p>
      <w:pPr>
        <w:spacing w:after="100" w:before="0"/>
      </w:pPr>
      <w:r>
        <w:rPr>
          <w:b w:val="0"/>
        </w:rPr>
        <w:t>B. 610 cm2</w:t>
      </w:r>
    </w:p>
    <w:p>
      <w:pPr>
        <w:spacing w:after="100" w:before="0"/>
      </w:pPr>
      <w:r>
        <w:rPr>
          <w:b w:val="0"/>
        </w:rPr>
        <w:t>C. 810 cm2</w:t>
      </w:r>
    </w:p>
    <w:p>
      <w:pPr>
        <w:spacing w:after="100" w:before="0"/>
      </w:pPr>
      <w:r>
        <w:rPr>
          <w:b w:val="0"/>
        </w:rPr>
        <w:t>D. 970 cm2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Radius (r) = 35 cm Angle (θ) = 72º Formula used: Area of Sector = θ360 × π r^2 Calculations: Area of Sector = 72360 × 227 × 35^2 ⇒ Area of Sector = 15 × 227 × 1225 ⇒ Area of Sector = 22 × 122535 ⇒ Area of Sector = 2695035 ⇒ Area of Sector = 770 cm2 ∴ The correct answer is option (1).</w:t>
      </w:r>
    </w:p>
    <w:p>
      <w:pPr>
        <w:spacing w:before="0"/>
      </w:pPr>
      <w:r>
        <w:rPr>
          <w:b w:val="0"/>
        </w:rPr>
      </w:r>
    </w:p>
    <w:p>
      <w:pPr>
        <w:spacing w:after="100" w:line="360" w:lineRule="auto" w:before="0"/>
      </w:pPr>
      <w:r>
        <w:rPr>
          <w:b w:val="0"/>
        </w:rPr>
        <w:t>13. A circle is inscribed in a ΔABC having sides AB = 16 cm, BC = 20 cm and AC = 24 cm, and side AB, BC and AC touches circle at D, E and F, respectively. The measure of AD is:</w:t>
      </w:r>
    </w:p>
    <w:p>
      <w:pPr>
        <w:spacing w:before="0"/>
      </w:pPr>
      <w:r>
        <w:rPr>
          <w:b w:val="0"/>
        </w:rPr>
      </w:r>
    </w:p>
    <w:p>
      <w:pPr>
        <w:spacing w:after="100" w:before="0"/>
      </w:pPr>
      <w:r>
        <w:rPr>
          <w:b w:val="0"/>
        </w:rPr>
        <w:t>A. 10 cm</w:t>
      </w:r>
    </w:p>
    <w:p>
      <w:pPr>
        <w:spacing w:after="100" w:before="0"/>
      </w:pPr>
      <w:r>
        <w:rPr>
          <w:b w:val="0"/>
        </w:rPr>
        <w:t>B. 20 cm</w:t>
      </w:r>
    </w:p>
    <w:p>
      <w:pPr>
        <w:spacing w:after="100" w:before="0"/>
      </w:pPr>
      <w:r>
        <w:rPr>
          <w:b w:val="0"/>
        </w:rPr>
        <w:t>C. 6 cm</w:t>
      </w:r>
    </w:p>
    <w:p>
      <w:pPr>
        <w:spacing w:after="100" w:before="0"/>
      </w:pPr>
      <w:r>
        <w:rPr>
          <w:b w:val="0"/>
        </w:rPr>
        <w:t>D. 14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According to the picture, AB = a + b ⇒ 16 = a + b … (1) Similarly, 20 = b + c … (ii) and 24 = a + c … (ii3) Now, On adding eq (i), (ii), and (iii), we get ⇒ 16 + 20 + 24 = a + b + b + c + a + c ⇒ 60 = 2(a + b + c) ⇒ a + b + c = 30 ⇒ a + 20 = 30 [put the value of b + c] ⇒ a = 10 cm</w:t>
      </w:r>
    </w:p>
    <w:p>
      <w:pPr>
        <w:spacing w:before="0"/>
      </w:pPr>
      <w:r>
        <w:rPr>
          <w:b w:val="0"/>
        </w:rPr>
      </w:r>
    </w:p>
    <w:p>
      <w:pPr>
        <w:spacing w:after="100" w:line="360" w:lineRule="auto" w:before="0"/>
      </w:pPr>
      <w:r>
        <w:rPr>
          <w:b w:val="0"/>
        </w:rPr>
        <w:t>14. Two circles touch each other externally, having a radius of 12 cm and 8 cm, respectively. Find the length of their common tangent AB with point A on bigger circle and B on the smaller circle.</w:t>
      </w:r>
    </w:p>
    <w:p>
      <w:pPr>
        <w:spacing w:before="0"/>
      </w:pPr>
      <w:r>
        <w:rPr>
          <w:b w:val="0"/>
        </w:rPr>
      </w:r>
    </w:p>
    <w:p>
      <w:pPr>
        <w:spacing w:after="100" w:before="0"/>
      </w:pPr>
      <w:r>
        <w:rPr>
          <w:b w:val="0"/>
        </w:rPr>
        <w:t>A. 8 √6 cm</w:t>
      </w:r>
    </w:p>
    <w:p>
      <w:pPr>
        <w:spacing w:after="100" w:before="0"/>
      </w:pPr>
      <w:r>
        <w:rPr>
          <w:b w:val="0"/>
        </w:rPr>
        <w:t>B. 8 √3 cm</w:t>
      </w:r>
    </w:p>
    <w:p>
      <w:pPr>
        <w:spacing w:after="100" w:before="0"/>
      </w:pPr>
      <w:r>
        <w:rPr>
          <w:b w:val="0"/>
        </w:rPr>
        <w:t>C. 12 √3 cm</w:t>
      </w:r>
    </w:p>
    <w:p>
      <w:pPr>
        <w:spacing w:after="100" w:before="0"/>
      </w:pPr>
      <w:r>
        <w:rPr>
          <w:b w:val="0"/>
        </w:rPr>
        <w:t>D. 12 √6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Direct common tangent = D The distance between the two centers is 12 + 8 = 20 cm As per the formula, D = √ (202 - ( 12 - 8)2. ⇒ √ (202 - 42) ⇒ √(24 × 16) ⇒ 8√6</w:t>
      </w:r>
    </w:p>
    <w:p>
      <w:pPr>
        <w:spacing w:before="0"/>
      </w:pPr>
      <w:r>
        <w:rPr>
          <w:b w:val="0"/>
        </w:rPr>
      </w:r>
    </w:p>
    <w:p>
      <w:pPr>
        <w:spacing w:after="100" w:line="360" w:lineRule="auto" w:before="0"/>
      </w:pPr>
      <w:r>
        <w:rPr>
          <w:b w:val="0"/>
        </w:rPr>
        <w:t>15. The three sides of a triangle are 9, 24 and S units. Which of the following is correct?</w:t>
      </w:r>
    </w:p>
    <w:p>
      <w:pPr>
        <w:spacing w:before="0"/>
      </w:pPr>
      <w:r>
        <w:rPr>
          <w:b w:val="0"/>
        </w:rPr>
      </w:r>
    </w:p>
    <w:p>
      <w:pPr>
        <w:spacing w:after="100" w:before="0"/>
      </w:pPr>
      <w:r>
        <w:rPr>
          <w:b w:val="0"/>
        </w:rPr>
        <w:t>A. 15 &lt; S &lt; 33</w:t>
      </w:r>
    </w:p>
    <w:p>
      <w:pPr>
        <w:spacing w:after="100" w:before="0"/>
      </w:pPr>
      <w:r>
        <w:rPr>
          <w:b w:val="0"/>
        </w:rPr>
        <w:t>B. 15 ≤ S &lt; 33</w:t>
      </w:r>
    </w:p>
    <w:p>
      <w:pPr>
        <w:spacing w:after="100" w:before="0"/>
      </w:pPr>
      <w:r>
        <w:rPr>
          <w:b w:val="0"/>
        </w:rPr>
        <w:t>C. 15 &lt; S ≤ 33</w:t>
      </w:r>
    </w:p>
    <w:p>
      <w:pPr>
        <w:spacing w:after="100" w:before="0"/>
      </w:pPr>
      <w:r>
        <w:rPr>
          <w:b w:val="0"/>
        </w:rPr>
        <w:t>D. 15 ≤ S ≤ 33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Sum of the two given sides is 24+9 =,33 So third side should be less than 33 And also greatest than 24 - 9 = 15 units</w:t>
      </w:r>
    </w:p>
    <w:p>
      <w:pPr>
        <w:spacing w:before="0"/>
      </w:pPr>
      <w:r>
        <w:rPr>
          <w:b w:val="0"/>
        </w:rPr>
      </w:r>
    </w:p>
    <w:p>
      <w:pPr>
        <w:spacing w:after="100" w:line="360" w:lineRule="auto" w:before="0"/>
      </w:pPr>
      <w:r>
        <w:rPr>
          <w:b w:val="0"/>
        </w:rPr>
        <w:t>16. In Δ ABC and Δ PQR, ∠B = ∠Q, ∠C = ∠R and AB = 2PQ, then the two triangles are ______.</w:t>
      </w:r>
    </w:p>
    <w:p>
      <w:pPr>
        <w:spacing w:before="0"/>
      </w:pPr>
      <w:r>
        <w:rPr>
          <w:b w:val="0"/>
        </w:rPr>
      </w:r>
    </w:p>
    <w:p>
      <w:pPr>
        <w:spacing w:after="100" w:before="0"/>
      </w:pPr>
      <w:r>
        <w:rPr>
          <w:b w:val="0"/>
        </w:rPr>
        <w:t>A. congruent as well as similar</w:t>
      </w:r>
    </w:p>
    <w:p>
      <w:pPr>
        <w:spacing w:after="100" w:before="0"/>
      </w:pPr>
      <w:r>
        <w:rPr>
          <w:b w:val="0"/>
        </w:rPr>
        <w:t>B. neither similar nor congruent</w:t>
      </w:r>
    </w:p>
    <w:p>
      <w:pPr>
        <w:spacing w:after="100" w:before="0"/>
      </w:pPr>
      <w:r>
        <w:rPr>
          <w:b w:val="0"/>
        </w:rPr>
        <w:t>C. similar but not congruent</w:t>
      </w:r>
    </w:p>
    <w:p>
      <w:pPr>
        <w:spacing w:after="100" w:before="0"/>
      </w:pPr>
      <w:r>
        <w:rPr>
          <w:b w:val="0"/>
        </w:rPr>
        <w:t>D. congruent but not similar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Δ ABC and Δ PQR, ∠B = ∠Q, ∠C = ∠R and AB = 2PQ Among the following options, These two triangles are similar . But here AB = 2PQ So, they are not congruent.</w:t>
      </w:r>
    </w:p>
    <w:p>
      <w:pPr>
        <w:spacing w:before="0"/>
      </w:pPr>
      <w:r>
        <w:rPr>
          <w:b w:val="0"/>
        </w:rPr>
      </w:r>
    </w:p>
    <w:p>
      <w:pPr>
        <w:spacing w:after="100" w:line="360" w:lineRule="auto" w:before="0"/>
      </w:pPr>
      <w:r>
        <w:rPr>
          <w:b w:val="0"/>
        </w:rPr>
        <w:t>17. The equation of a straight line on a point (3, -5) and slope 2 is:</w:t>
      </w:r>
    </w:p>
    <w:p>
      <w:pPr>
        <w:spacing w:before="0"/>
      </w:pPr>
      <w:r>
        <w:rPr>
          <w:b w:val="0"/>
        </w:rPr>
      </w:r>
    </w:p>
    <w:p>
      <w:pPr>
        <w:spacing w:after="100" w:before="0"/>
      </w:pPr>
      <w:r>
        <w:rPr>
          <w:b w:val="0"/>
        </w:rPr>
        <w:t>A. 3x - 2y - 5 = 0</w:t>
      </w:r>
    </w:p>
    <w:p>
      <w:pPr>
        <w:spacing w:after="100" w:before="0"/>
      </w:pPr>
      <w:r>
        <w:rPr>
          <w:b w:val="0"/>
        </w:rPr>
        <w:t>B. 3x - 5y - 2 = 0</w:t>
      </w:r>
    </w:p>
    <w:p>
      <w:pPr>
        <w:spacing w:after="100" w:before="0"/>
      </w:pPr>
      <w:r>
        <w:rPr>
          <w:b w:val="0"/>
        </w:rPr>
        <w:t>C. 2x - y - 11 = 0</w:t>
      </w:r>
    </w:p>
    <w:p>
      <w:pPr>
        <w:spacing w:after="100" w:before="0"/>
      </w:pPr>
      <w:r>
        <w:rPr>
          <w:b w:val="0"/>
        </w:rPr>
        <w:t>D. 5x - 2y + 3 = 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x1 = 3, y1 = -5 According to the formula ⇒ y - (-5) = 2 × (x - 3) ⇒ y + 5 = 2x -6 ⇒ 2x - y - 11 = 0 ∴ The equation of a line is 2x - y - 11 = 0.</w:t>
      </w:r>
    </w:p>
    <w:p>
      <w:pPr>
        <w:spacing w:before="0"/>
      </w:pPr>
      <w:r>
        <w:rPr>
          <w:b w:val="0"/>
        </w:rPr>
      </w:r>
    </w:p>
    <w:p>
      <w:pPr>
        <w:spacing w:after="100" w:line="360" w:lineRule="auto" w:before="0"/>
      </w:pPr>
      <w:r>
        <w:rPr>
          <w:b w:val="0"/>
        </w:rPr>
        <w:t>18. If two straight lines are coinciding with each other, then the number of points of intersection is/are:</w:t>
      </w:r>
    </w:p>
    <w:p>
      <w:pPr>
        <w:spacing w:before="0"/>
      </w:pPr>
      <w:r>
        <w:rPr>
          <w:b w:val="0"/>
        </w:rPr>
      </w:r>
    </w:p>
    <w:p>
      <w:pPr>
        <w:spacing w:after="100" w:before="0"/>
      </w:pPr>
      <w:r>
        <w:rPr>
          <w:b w:val="0"/>
        </w:rPr>
        <w:t>A. infinitely many points of intersection</w:t>
      </w:r>
    </w:p>
    <w:p>
      <w:pPr>
        <w:spacing w:after="100" w:before="0"/>
      </w:pPr>
      <w:r>
        <w:rPr>
          <w:b w:val="0"/>
        </w:rPr>
        <w:t>B. finite number of point of intersection</w:t>
      </w:r>
    </w:p>
    <w:p>
      <w:pPr>
        <w:spacing w:after="100" w:before="0"/>
      </w:pPr>
      <w:r>
        <w:rPr>
          <w:b w:val="0"/>
        </w:rPr>
        <w:t>C. no points of intersection</w:t>
      </w:r>
    </w:p>
    <w:p>
      <w:pPr>
        <w:spacing w:after="100" w:before="0"/>
      </w:pPr>
      <w:r>
        <w:rPr>
          <w:b w:val="0"/>
        </w:rPr>
        <w:t>D. unique point of intersection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If two lines coincide, they have infinitely many points of intersection. Therefore, the number of points of intersection is infinitely many.</w:t>
      </w:r>
    </w:p>
    <w:p>
      <w:pPr>
        <w:spacing w:before="0"/>
      </w:pPr>
      <w:r>
        <w:rPr>
          <w:b w:val="0"/>
        </w:rPr>
      </w:r>
    </w:p>
    <w:p>
      <w:pPr>
        <w:spacing w:after="100" w:line="360" w:lineRule="auto" w:before="0"/>
      </w:pPr>
      <w:r>
        <w:rPr>
          <w:b w:val="0"/>
        </w:rPr>
        <w:t>19. Two circles of radii 12 cm and 13 cm are concentric. The length of the chord of the larger circle which touches the smaller circle is:</w:t>
      </w:r>
    </w:p>
    <w:p>
      <w:pPr>
        <w:spacing w:before="0"/>
      </w:pPr>
      <w:r>
        <w:rPr>
          <w:b w:val="0"/>
        </w:rPr>
      </w:r>
    </w:p>
    <w:p>
      <w:pPr>
        <w:spacing w:after="100" w:before="0"/>
      </w:pPr>
      <w:r>
        <w:rPr>
          <w:b w:val="0"/>
        </w:rPr>
        <w:t>A. 8 cm</w:t>
      </w:r>
    </w:p>
    <w:p>
      <w:pPr>
        <w:spacing w:after="100" w:before="0"/>
      </w:pPr>
      <w:r>
        <w:rPr>
          <w:b w:val="0"/>
        </w:rPr>
        <w:t>B. 18 cm</w:t>
      </w:r>
    </w:p>
    <w:p>
      <w:pPr>
        <w:spacing w:after="100" w:before="0"/>
      </w:pPr>
      <w:r>
        <w:rPr>
          <w:b w:val="0"/>
        </w:rPr>
        <w:t>C. 10 cm</w:t>
      </w:r>
    </w:p>
    <w:p>
      <w:pPr>
        <w:spacing w:after="100" w:before="0"/>
      </w:pPr>
      <w:r>
        <w:rPr>
          <w:b w:val="0"/>
        </w:rPr>
        <w:t>D. 12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length of the chord of the larger circle which touches the smaller circle is ⇒ 2 ×√(132 - 122) ⇒ 2 × 5 = 10 cm</w:t>
      </w:r>
    </w:p>
    <w:p>
      <w:pPr>
        <w:spacing w:before="0"/>
      </w:pPr>
      <w:r>
        <w:rPr>
          <w:b w:val="0"/>
        </w:rPr>
      </w:r>
    </w:p>
    <w:p>
      <w:pPr>
        <w:spacing w:after="100" w:line="360" w:lineRule="auto" w:before="0"/>
      </w:pPr>
      <w:r>
        <w:rPr>
          <w:b w:val="0"/>
        </w:rPr>
        <w:t>20. The distance between the centers of two circles of radii 24 cm and 18 cm respectively is 48 cm. Find the length (in cm) of the transverse/indirect common tangent to both circles.</w:t>
      </w:r>
    </w:p>
    <w:p>
      <w:pPr>
        <w:spacing w:before="0"/>
      </w:pPr>
      <w:r>
        <w:rPr>
          <w:b w:val="0"/>
        </w:rPr>
      </w:r>
    </w:p>
    <w:p>
      <w:pPr>
        <w:spacing w:after="100" w:before="0"/>
      </w:pPr>
      <w:r>
        <w:rPr>
          <w:b w:val="0"/>
        </w:rPr>
        <w:t>A. 6√(15)</w:t>
      </w:r>
    </w:p>
    <w:p>
      <w:pPr>
        <w:spacing w:after="100" w:before="0"/>
      </w:pPr>
      <w:r>
        <w:rPr>
          <w:b w:val="0"/>
        </w:rPr>
        <w:t>B. 18√2</w:t>
      </w:r>
    </w:p>
    <w:p>
      <w:pPr>
        <w:spacing w:after="100" w:before="0"/>
      </w:pPr>
      <w:r>
        <w:rPr>
          <w:b w:val="0"/>
        </w:rPr>
        <w:t>C. 16√2</w:t>
      </w:r>
    </w:p>
    <w:p>
      <w:pPr>
        <w:spacing w:after="100" w:before="0"/>
      </w:pPr>
      <w:r>
        <w:rPr>
          <w:b w:val="0"/>
        </w:rPr>
        <w:t>D. 10√5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Indirect common tangent = d cm As per the formula, ⇒ d2= (482 - (24+ 18)2. ⇒ d2 = 482 - 422 ⇒ d2 = 90 × 6 ⇒ d = 6√15</w:t>
      </w:r>
    </w:p>
    <w:p>
      <w:pPr>
        <w:spacing w:before="0"/>
      </w:pPr>
      <w:r>
        <w:rPr>
          <w:b w:val="0"/>
        </w:rPr>
      </w:r>
    </w:p>
    <w:p>
      <w:pPr>
        <w:spacing w:after="100" w:line="360" w:lineRule="auto" w:before="0"/>
      </w:pPr>
      <w:r>
        <w:rPr>
          <w:b w:val="0"/>
        </w:rPr>
        <w:t>21. If the graph of the equation 20x + 21y = 420 cuts the coordinate axes at P and Q, then what is the measure of the length (in units) of PQ?</w:t>
      </w:r>
    </w:p>
    <w:p>
      <w:pPr>
        <w:spacing w:before="0"/>
      </w:pPr>
      <w:r>
        <w:rPr>
          <w:b w:val="0"/>
        </w:rPr>
      </w:r>
    </w:p>
    <w:p>
      <w:pPr>
        <w:spacing w:after="100" w:before="0"/>
      </w:pPr>
      <w:r>
        <w:rPr>
          <w:b w:val="0"/>
        </w:rPr>
        <w:t>A. 29</w:t>
      </w:r>
    </w:p>
    <w:p>
      <w:pPr>
        <w:spacing w:after="100" w:before="0"/>
      </w:pPr>
      <w:r>
        <w:rPr>
          <w:b w:val="0"/>
        </w:rPr>
        <w:t>B. 35</w:t>
      </w:r>
    </w:p>
    <w:p>
      <w:pPr>
        <w:spacing w:after="100" w:before="0"/>
      </w:pPr>
      <w:r>
        <w:rPr>
          <w:b w:val="0"/>
        </w:rPr>
        <w:t>C. 25</w:t>
      </w:r>
    </w:p>
    <w:p>
      <w:pPr>
        <w:spacing w:after="100" w:before="0"/>
      </w:pPr>
      <w:r>
        <w:rPr>
          <w:b w:val="0"/>
        </w:rPr>
        <w:t>D. 40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Equation: 20x + 21y = 420. For x-intercept: 20x = 420, ⇒ x = 21 For y-intercept: 21y = 420, ⇒ y = 20 Distance PQ: d = √((21 - 0)2 + (0 - 20)2) = √(441 + 400) = 29.</w:t>
      </w:r>
    </w:p>
    <w:p>
      <w:pPr>
        <w:spacing w:before="0"/>
      </w:pPr>
      <w:r>
        <w:rPr>
          <w:b w:val="0"/>
        </w:rPr>
      </w:r>
    </w:p>
    <w:p>
      <w:pPr>
        <w:spacing w:after="100" w:line="360" w:lineRule="auto" w:before="0"/>
      </w:pPr>
      <w:r>
        <w:rPr>
          <w:b w:val="0"/>
        </w:rPr>
        <w:t>22. If the angle between two radii of a circle is 100°, then the angle between the tangents at the ends of the radii will be:</w:t>
      </w:r>
    </w:p>
    <w:p>
      <w:pPr>
        <w:spacing w:before="0"/>
      </w:pPr>
      <w:r>
        <w:rPr>
          <w:b w:val="0"/>
        </w:rPr>
      </w:r>
    </w:p>
    <w:p>
      <w:pPr>
        <w:spacing w:after="100" w:before="0"/>
      </w:pPr>
      <w:r>
        <w:rPr>
          <w:b w:val="0"/>
        </w:rPr>
        <w:t>A. 90°</w:t>
      </w:r>
    </w:p>
    <w:p>
      <w:pPr>
        <w:spacing w:after="100" w:before="0"/>
      </w:pPr>
      <w:r>
        <w:rPr>
          <w:b w:val="0"/>
        </w:rPr>
        <w:t>B. 70°</w:t>
      </w:r>
    </w:p>
    <w:p>
      <w:pPr>
        <w:spacing w:after="100" w:before="0"/>
      </w:pPr>
      <w:r>
        <w:rPr>
          <w:b w:val="0"/>
        </w:rPr>
        <w:t>C. 80°</w:t>
      </w:r>
    </w:p>
    <w:p>
      <w:pPr>
        <w:spacing w:after="100" w:before="0"/>
      </w:pPr>
      <w:r>
        <w:rPr>
          <w:b w:val="0"/>
        </w:rPr>
        <w:t>D. 50°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As per the question ∠OPQ = ∠ORQ = 90° ∠POR = 100° So ∠RQP = 360 - (90+90+100) ⇒ 80°</w:t>
      </w:r>
    </w:p>
    <w:p>
      <w:pPr>
        <w:spacing w:before="0"/>
      </w:pPr>
      <w:r>
        <w:rPr>
          <w:b w:val="0"/>
        </w:rPr>
      </w:r>
    </w:p>
    <w:p>
      <w:pPr>
        <w:spacing w:after="100" w:line="360" w:lineRule="auto" w:before="0"/>
      </w:pPr>
      <w:r>
        <w:rPr>
          <w:b w:val="0"/>
        </w:rPr>
        <w:t>23. The area of the quadrant of a circle whose circumference is 22 cm, will be;</w:t>
      </w:r>
    </w:p>
    <w:p>
      <w:pPr>
        <w:spacing w:before="0"/>
      </w:pPr>
      <w:r>
        <w:rPr>
          <w:b w:val="0"/>
        </w:rPr>
      </w:r>
    </w:p>
    <w:p>
      <w:pPr>
        <w:spacing w:after="100" w:before="0"/>
      </w:pPr>
      <w:r>
        <w:rPr>
          <w:b w:val="0"/>
        </w:rPr>
        <w:t>A. 3.5 cm2</w:t>
      </w:r>
    </w:p>
    <w:p>
      <w:pPr>
        <w:spacing w:after="100" w:before="0"/>
      </w:pPr>
      <w:r>
        <w:rPr>
          <w:b w:val="0"/>
        </w:rPr>
        <w:t>B. 38.5 cm2</w:t>
      </w:r>
    </w:p>
    <w:p>
      <w:pPr>
        <w:spacing w:after="100" w:before="0"/>
      </w:pPr>
      <w:r>
        <w:rPr>
          <w:b w:val="0"/>
        </w:rPr>
        <w:t>C. 10 cm2</w:t>
      </w:r>
    </w:p>
    <w:p>
      <w:pPr>
        <w:spacing w:after="100" w:before="0"/>
      </w:pPr>
      <w:r>
        <w:rPr>
          <w:b w:val="0"/>
        </w:rPr>
        <w:t>D. 9.625 cm2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Circumference of the circle = 22 cm Formula used: Circumference = 2πr Area of a circle = πr2 Area of the quadrant = (πr2 × 1/4) r = Radius of the circle Calculation: 2πr = 22 ⇒ πr = 11 ⇒ 22/7 × r = 11 ⇒ r = 3.5 Area of the circle = πr2 ⇒ 22/7 × 7/2 × 7/2 ⇒ 154/4 ⇒ Area of the quadrant = 154/4 × 1/4 ⇒ 154/16 ⇒ 9.625 ⇒ Area of the quadrant = 9.625 cm2 ∴ Area of the quadrant is 9.625 cm2</w:t>
      </w:r>
    </w:p>
    <w:p>
      <w:pPr>
        <w:spacing w:before="0"/>
      </w:pPr>
      <w:r>
        <w:rPr>
          <w:b w:val="0"/>
        </w:rPr>
      </w:r>
    </w:p>
    <w:p>
      <w:pPr>
        <w:spacing w:after="100" w:line="360" w:lineRule="auto" w:before="0"/>
      </w:pPr>
      <w:r>
        <w:rPr>
          <w:b w:val="0"/>
        </w:rPr>
        <w:t>24. A tangent AB at point A of a circle of radius 6 cm meets a line through the centre O at point B. If OB = 10 cm, then the length of AB (in cm) is equal to:</w:t>
      </w:r>
    </w:p>
    <w:p>
      <w:pPr>
        <w:spacing w:before="0"/>
      </w:pPr>
      <w:r>
        <w:rPr>
          <w:b w:val="0"/>
        </w:rPr>
      </w:r>
    </w:p>
    <w:p>
      <w:pPr>
        <w:spacing w:after="100" w:before="0"/>
      </w:pPr>
      <w:r>
        <w:rPr>
          <w:b w:val="0"/>
        </w:rPr>
        <w:t>A. 5</w:t>
      </w:r>
    </w:p>
    <w:p>
      <w:pPr>
        <w:spacing w:after="100" w:before="0"/>
      </w:pPr>
      <w:r>
        <w:rPr>
          <w:b w:val="0"/>
        </w:rPr>
        <w:t>B. 6</w:t>
      </w:r>
    </w:p>
    <w:p>
      <w:pPr>
        <w:spacing w:after="100" w:before="0"/>
      </w:pPr>
      <w:r>
        <w:rPr>
          <w:b w:val="0"/>
        </w:rPr>
        <w:t>C. 4</w:t>
      </w:r>
    </w:p>
    <w:p>
      <w:pPr>
        <w:spacing w:after="100" w:before="0"/>
      </w:pPr>
      <w:r>
        <w:rPr>
          <w:b w:val="0"/>
        </w:rPr>
        <w:t>D. 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As per the question, OB2 - AO2 = AB2 ⇒ 102 - 62 = AB2 ⇒ AB = √64 ⇒ AB = 8 cm</w:t>
      </w:r>
    </w:p>
    <w:p>
      <w:pPr>
        <w:spacing w:before="0"/>
      </w:pPr>
      <w:r>
        <w:rPr>
          <w:b w:val="0"/>
        </w:rPr>
      </w:r>
    </w:p>
    <w:p>
      <w:pPr>
        <w:spacing w:after="100" w:line="360" w:lineRule="auto" w:before="0"/>
      </w:pPr>
      <w:r>
        <w:rPr>
          <w:b w:val="0"/>
        </w:rPr>
        <w:t>25. In the given figure, a circle is inscribed in ΔPQR, such that it touches the sides PQ, QR and RP at points D, E, F, respectively. If the lengths of the sides PQ = 18 cm. QR = 13 cm and RP = 15 cm, then find the length of PD.</w:t>
      </w:r>
    </w:p>
    <w:p>
      <w:pPr>
        <w:spacing w:before="0"/>
      </w:pPr>
      <w:r>
        <w:rPr>
          <w:b w:val="0"/>
        </w:rPr>
      </w:r>
    </w:p>
    <w:p>
      <w:pPr>
        <w:spacing w:after="100" w:before="0"/>
      </w:pPr>
      <w:r>
        <w:rPr>
          <w:b w:val="0"/>
        </w:rPr>
        <w:t>A. 10 cm</w:t>
      </w:r>
    </w:p>
    <w:p>
      <w:pPr>
        <w:spacing w:after="100" w:before="0"/>
      </w:pPr>
      <w:r>
        <w:rPr>
          <w:b w:val="0"/>
        </w:rPr>
        <w:t>B. 8 cm</w:t>
      </w:r>
    </w:p>
    <w:p>
      <w:pPr>
        <w:spacing w:after="100" w:before="0"/>
      </w:pPr>
      <w:r>
        <w:rPr>
          <w:b w:val="0"/>
        </w:rPr>
        <w:t>C. 15 cm</w:t>
      </w:r>
    </w:p>
    <w:p>
      <w:pPr>
        <w:spacing w:after="100" w:before="0"/>
      </w:pPr>
      <w:r>
        <w:rPr>
          <w:b w:val="0"/>
        </w:rPr>
        <w:t>D. 12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PD be x cm, then QD = (18 – x) cm ⇒ QE = (18 – x) cm ⇒ RE = 13 – (18 – x) = x – 5 ⇒ RF = (x – 5) ⇒ PF = 15 – x + 5 = 20 – x ⇒ 20 – x = x ⇒ 2x = 20 ⇒ x = 20/2 ⇒ x = 10 cm</w:t>
      </w:r>
    </w:p>
    <w:p>
      <w:pPr>
        <w:spacing w:before="0"/>
      </w:pPr>
      <w:r>
        <w:rPr>
          <w:b w:val="0"/>
        </w:rPr>
      </w:r>
    </w:p>
    <w:p>
      <w:pPr>
        <w:spacing w:after="100" w:line="360" w:lineRule="auto" w:before="0"/>
      </w:pPr>
      <w:r>
        <w:rPr>
          <w:b w:val="0"/>
        </w:rPr>
        <w:t>26. What will be the area of a plot of quadrilateral shape, one of whose diagonals is 20 m and lengths of the perpendiculars from the opposite vertices on it are 12 m and 18 m, respectively?</w:t>
      </w:r>
    </w:p>
    <w:p>
      <w:pPr>
        <w:spacing w:before="0"/>
      </w:pPr>
      <w:r>
        <w:rPr>
          <w:b w:val="0"/>
        </w:rPr>
      </w:r>
    </w:p>
    <w:p>
      <w:pPr>
        <w:spacing w:after="100" w:before="0"/>
      </w:pPr>
      <w:r>
        <w:rPr>
          <w:b w:val="0"/>
        </w:rPr>
        <w:t>A. 400 m2</w:t>
      </w:r>
    </w:p>
    <w:p>
      <w:pPr>
        <w:spacing w:after="100" w:before="0"/>
      </w:pPr>
      <w:r>
        <w:rPr>
          <w:b w:val="0"/>
        </w:rPr>
        <w:t>B. 250 m2</w:t>
      </w:r>
    </w:p>
    <w:p>
      <w:pPr>
        <w:spacing w:after="100" w:before="0"/>
      </w:pPr>
      <w:r>
        <w:rPr>
          <w:b w:val="0"/>
        </w:rPr>
        <w:t>C. 200 m2</w:t>
      </w:r>
    </w:p>
    <w:p>
      <w:pPr>
        <w:spacing w:after="100" w:before="0"/>
      </w:pPr>
      <w:r>
        <w:rPr>
          <w:b w:val="0"/>
        </w:rPr>
        <w:t>D. 300 m2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diagonal AC divides the quadrilateral into two triangles. The triangles are ΔABC and ΔADC. Let the perpendiculars dropped be M and N respectively. ⇒ BM = 18 m and DN = 12 m Now, area of ΔABC = (1/2) × 20×18 = 180m² Similarly, area of ΔADC = (1/2) × 20 × 12= 120m² Total area of a quadrilateral = Area(ΔАВС + Δ ADC) = 180 + 120 = 300 m²</w:t>
      </w:r>
    </w:p>
    <w:p>
      <w:pPr>
        <w:spacing w:before="0"/>
      </w:pPr>
      <w:r>
        <w:rPr>
          <w:b w:val="0"/>
        </w:rPr>
      </w:r>
    </w:p>
    <w:p>
      <w:pPr>
        <w:spacing w:after="100" w:line="360" w:lineRule="auto" w:before="0"/>
      </w:pPr>
      <w:r>
        <w:rPr>
          <w:b w:val="0"/>
        </w:rPr>
        <w:t>27. AB is a chord of the circle and AOC is its diameter such that angle ACB = 65°. If AT is the tangent to the circle at the point A, then angle BAT is equal to:</w:t>
      </w:r>
    </w:p>
    <w:p>
      <w:pPr>
        <w:spacing w:before="0"/>
      </w:pPr>
      <w:r>
        <w:rPr>
          <w:b w:val="0"/>
        </w:rPr>
      </w:r>
    </w:p>
    <w:p>
      <w:pPr>
        <w:spacing w:after="100" w:before="0"/>
      </w:pPr>
      <w:r>
        <w:rPr>
          <w:b w:val="0"/>
        </w:rPr>
        <w:t>A. 65°</w:t>
      </w:r>
    </w:p>
    <w:p>
      <w:pPr>
        <w:spacing w:after="100" w:before="0"/>
      </w:pPr>
      <w:r>
        <w:rPr>
          <w:b w:val="0"/>
        </w:rPr>
        <w:t>B. 75°</w:t>
      </w:r>
    </w:p>
    <w:p>
      <w:pPr>
        <w:spacing w:after="100" w:before="0"/>
      </w:pPr>
      <w:r>
        <w:rPr>
          <w:b w:val="0"/>
        </w:rPr>
        <w:t>C. 55°</w:t>
      </w:r>
    </w:p>
    <w:p>
      <w:pPr>
        <w:spacing w:after="100" w:before="0"/>
      </w:pPr>
      <w:r>
        <w:rPr>
          <w:b w:val="0"/>
        </w:rPr>
        <w:t>D. 40°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5 ∠ACB = 65° , then angle ∠ABC = 90° So the ∠CAB = 180 - (90+65) ⇒ 25° Again ∠CAT = 90° angle BAT = ∠CAT - ∠CAB ⇒ 65°</w:t>
      </w:r>
    </w:p>
    <w:p>
      <w:pPr>
        <w:spacing w:before="0"/>
      </w:pPr>
      <w:r>
        <w:rPr>
          <w:b w:val="0"/>
        </w:rPr>
      </w:r>
    </w:p>
    <w:p>
      <w:pPr>
        <w:spacing w:after="100" w:line="360" w:lineRule="auto" w:before="0"/>
      </w:pPr>
      <w:r>
        <w:rPr>
          <w:b w:val="0"/>
        </w:rPr>
        <w:t>28. The length of the portion of the straight line 5x + 12y = 60 intercepted between the axes is:</w:t>
      </w:r>
    </w:p>
    <w:p>
      <w:pPr>
        <w:spacing w:before="0"/>
      </w:pPr>
      <w:r>
        <w:rPr>
          <w:b w:val="0"/>
        </w:rPr>
      </w:r>
    </w:p>
    <w:p>
      <w:pPr>
        <w:spacing w:after="100" w:before="0"/>
      </w:pPr>
      <w:r>
        <w:rPr>
          <w:b w:val="0"/>
        </w:rPr>
        <w:t>A. 12</w:t>
      </w:r>
    </w:p>
    <w:p>
      <w:pPr>
        <w:spacing w:after="100" w:before="0"/>
      </w:pPr>
      <w:r>
        <w:rPr>
          <w:b w:val="0"/>
        </w:rPr>
        <w:t>B. 13</w:t>
      </w:r>
    </w:p>
    <w:p>
      <w:pPr>
        <w:spacing w:after="100" w:before="0"/>
      </w:pPr>
      <w:r>
        <w:rPr>
          <w:b w:val="0"/>
        </w:rPr>
        <w:t>C. 17</w:t>
      </w:r>
    </w:p>
    <w:p>
      <w:pPr>
        <w:spacing w:after="100" w:before="0"/>
      </w:pPr>
      <w:r>
        <w:rPr>
          <w:b w:val="0"/>
        </w:rPr>
        <w:t>D.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5x + 12y = 60, ⇒ (x/12) + (y/5) = 1 Length = √(122 + 52) = √(144 + 25) = √169 = 13 cm</w:t>
      </w:r>
    </w:p>
    <w:p>
      <w:pPr>
        <w:spacing w:before="0"/>
      </w:pPr>
      <w:r>
        <w:rPr>
          <w:b w:val="0"/>
        </w:rPr>
      </w:r>
    </w:p>
    <w:p>
      <w:pPr>
        <w:spacing w:after="100" w:line="360" w:lineRule="auto" w:before="0"/>
      </w:pPr>
      <w:r>
        <w:rPr>
          <w:b w:val="0"/>
        </w:rPr>
        <w:t>29. MN is the diameter of a circle with center O. P and S are two points situated on the circumference of the circle on either side of MN such that ∠PMN = 50° and ∠MNS = 35°. What will be the measure of the degree of difference between ∠PMS and ∠PNS?</w:t>
      </w:r>
    </w:p>
    <w:p>
      <w:pPr>
        <w:spacing w:before="0"/>
      </w:pPr>
      <w:r>
        <w:rPr>
          <w:b w:val="0"/>
        </w:rPr>
      </w:r>
    </w:p>
    <w:p>
      <w:pPr>
        <w:spacing w:after="100" w:before="0"/>
      </w:pPr>
      <w:r>
        <w:rPr>
          <w:b w:val="0"/>
        </w:rPr>
        <w:t>A. 30°</w:t>
      </w:r>
    </w:p>
    <w:p>
      <w:pPr>
        <w:spacing w:after="100" w:before="0"/>
      </w:pPr>
      <w:r>
        <w:rPr>
          <w:b w:val="0"/>
        </w:rPr>
        <w:t>B. 25°</w:t>
      </w:r>
    </w:p>
    <w:p>
      <w:pPr>
        <w:spacing w:after="100" w:before="0"/>
      </w:pPr>
      <w:r>
        <w:rPr>
          <w:b w:val="0"/>
        </w:rPr>
        <w:t>C. 55°</w:t>
      </w:r>
    </w:p>
    <w:p>
      <w:pPr>
        <w:spacing w:after="100" w:before="0"/>
      </w:pPr>
      <w:r>
        <w:rPr>
          <w:b w:val="0"/>
        </w:rPr>
        <w:t>D. 65°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 = 90° as an angle in a semi-circle. So, ∠PNM = 90° - 50° = 40° Similarly ∠S = 90°, So, ∠SMN = 90° - 35° = 55° So ∠PMS = 50° + 55° = 105° and ∠PNS = 40° + 35° = 75° The difference between ∠PMS and ∠PNS is ⇒ 105° - 75° = 30°</w:t>
      </w:r>
    </w:p>
    <w:p>
      <w:pPr>
        <w:spacing w:before="0"/>
      </w:pPr>
      <w:r>
        <w:rPr>
          <w:b w:val="0"/>
        </w:rPr>
      </w:r>
    </w:p>
    <w:p>
      <w:pPr>
        <w:spacing w:after="100" w:line="360" w:lineRule="auto" w:before="0"/>
      </w:pPr>
      <w:r>
        <w:rPr>
          <w:b w:val="0"/>
        </w:rPr>
        <w:t>30. A direct common tangent is drawn to two circles of radius 25 cm and 20 cm. The centres of the two circles are 35 cm apart. What is the length (in cm) of the tangent?</w:t>
      </w:r>
    </w:p>
    <w:p>
      <w:pPr>
        <w:spacing w:before="0"/>
      </w:pPr>
      <w:r>
        <w:rPr>
          <w:b w:val="0"/>
        </w:rPr>
      </w:r>
    </w:p>
    <w:p>
      <w:pPr>
        <w:spacing w:after="100" w:before="0"/>
      </w:pPr>
      <w:r>
        <w:rPr>
          <w:b w:val="0"/>
        </w:rPr>
        <w:t>A. 252</w:t>
      </w:r>
    </w:p>
    <w:p>
      <w:pPr>
        <w:spacing w:after="100" w:before="0"/>
      </w:pPr>
      <w:r>
        <w:rPr>
          <w:b w:val="0"/>
        </w:rPr>
        <w:t>B. 253</w:t>
      </w:r>
    </w:p>
    <w:p>
      <w:pPr>
        <w:spacing w:after="100" w:before="0"/>
      </w:pPr>
      <w:r>
        <w:rPr>
          <w:b w:val="0"/>
        </w:rPr>
        <w:t>C. 203</w:t>
      </w:r>
    </w:p>
    <w:p>
      <w:pPr>
        <w:spacing w:after="100" w:before="0"/>
      </w:pPr>
      <w:r>
        <w:rPr>
          <w:b w:val="0"/>
        </w:rPr>
        <w:t>D. 202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Direct common tangent = D As per the formula, D = √ (352 - ( 25 - 20)2. ⇒ √ (352 - 52) ⇒ √(30 × 40) ⇒ √1200 = 20√ 3</w:t>
      </w:r>
    </w:p>
    <w:p>
      <w:pPr>
        <w:spacing w:before="0"/>
      </w:pPr>
      <w:r>
        <w:rPr>
          <w:b w:val="0"/>
        </w:rPr>
      </w:r>
    </w:p>
    <w:p>
      <w:pPr>
        <w:spacing w:after="100" w:line="360" w:lineRule="auto" w:before="0"/>
      </w:pPr>
      <w:r>
        <w:rPr>
          <w:b w:val="0"/>
        </w:rPr>
        <w:t>31. PQ is a chord of a circle. The tangent XR at a point X on the circle intersects the extended side PQ at R. If XR = 12 cm, PQ = x cm, QR = x - 2 cm, then find the value of x (in cm).</w:t>
      </w:r>
    </w:p>
    <w:p>
      <w:pPr>
        <w:spacing w:before="0"/>
      </w:pPr>
      <w:r>
        <w:rPr>
          <w:b w:val="0"/>
        </w:rPr>
      </w:r>
    </w:p>
    <w:p>
      <w:pPr>
        <w:spacing w:after="100" w:before="0"/>
      </w:pPr>
      <w:r>
        <w:rPr>
          <w:b w:val="0"/>
        </w:rPr>
        <w:t>A. 10</w:t>
      </w:r>
    </w:p>
    <w:p>
      <w:pPr>
        <w:spacing w:after="100" w:before="0"/>
      </w:pPr>
      <w:r>
        <w:rPr>
          <w:b w:val="0"/>
        </w:rPr>
        <w:t>B. 6</w:t>
      </w:r>
    </w:p>
    <w:p>
      <w:pPr>
        <w:spacing w:after="100" w:before="0"/>
      </w:pPr>
      <w:r>
        <w:rPr>
          <w:b w:val="0"/>
        </w:rPr>
        <w:t>C. 7</w:t>
      </w:r>
    </w:p>
    <w:p>
      <w:pPr>
        <w:spacing w:after="100" w:before="0"/>
      </w:pPr>
      <w:r>
        <w:rPr>
          <w:b w:val="0"/>
        </w:rPr>
        <w:t>D. 14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As per the question, PR = x + x - 2 = 2x - 2 RQ = x - 2 122 = (x - 2) (2x - 2) 144 = (x - 2) (2x - 2) From that if you put x = 10 Then , We get , 18 × 8 = 144 cm</w:t>
      </w:r>
    </w:p>
    <w:p>
      <w:pPr>
        <w:spacing w:before="0"/>
      </w:pPr>
      <w:r>
        <w:rPr>
          <w:b w:val="0"/>
        </w:rPr>
      </w:r>
    </w:p>
    <w:p>
      <w:pPr>
        <w:spacing w:after="100" w:line="360" w:lineRule="auto" w:before="0"/>
      </w:pPr>
      <w:r>
        <w:rPr>
          <w:b w:val="0"/>
        </w:rPr>
        <w:t>32. In a rhombus STUV, S and U are joined ∠SUV = 44°, ∠STU = 92°, what is the degree measure of 4 ∠SVU - 3 ∠TSU?</w:t>
      </w:r>
    </w:p>
    <w:p>
      <w:pPr>
        <w:spacing w:before="0"/>
      </w:pPr>
      <w:r>
        <w:rPr>
          <w:b w:val="0"/>
        </w:rPr>
      </w:r>
    </w:p>
    <w:p>
      <w:pPr>
        <w:spacing w:after="100" w:before="0"/>
      </w:pPr>
      <w:r>
        <w:rPr>
          <w:b w:val="0"/>
        </w:rPr>
        <w:t>A. 451°</w:t>
      </w:r>
    </w:p>
    <w:p>
      <w:pPr>
        <w:spacing w:after="100" w:before="0"/>
      </w:pPr>
      <w:r>
        <w:rPr>
          <w:b w:val="0"/>
        </w:rPr>
        <w:t>B. 360°</w:t>
      </w:r>
    </w:p>
    <w:p>
      <w:pPr>
        <w:spacing w:after="100" w:before="0"/>
      </w:pPr>
      <w:r>
        <w:rPr>
          <w:b w:val="0"/>
        </w:rPr>
        <w:t>C. 169°</w:t>
      </w:r>
    </w:p>
    <w:p>
      <w:pPr>
        <w:spacing w:after="100" w:before="0"/>
      </w:pPr>
      <w:r>
        <w:rPr>
          <w:b w:val="0"/>
        </w:rPr>
        <w:t>D. 236°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∠STU = 92° ,So ∠SVU = 92° Again, ∠SUV = 44° , So ∠TSU = 44° The degree measure of 4 ∠SVU - 3 ∠TSU = 4 × 92° - 3 × 44° = 236°</w:t>
      </w:r>
    </w:p>
    <w:p>
      <w:pPr>
        <w:spacing w:before="0"/>
      </w:pPr>
      <w:r>
        <w:rPr>
          <w:b w:val="0"/>
        </w:rPr>
      </w:r>
    </w:p>
    <w:p>
      <w:pPr>
        <w:spacing w:after="100" w:line="360" w:lineRule="auto" w:before="0"/>
      </w:pPr>
      <w:r>
        <w:rPr>
          <w:b w:val="0"/>
        </w:rPr>
        <w:t>33. A triangle PQR has three sides equal in measurement and if PM is perpendicular to QR, then which of following equality holds?</w:t>
      </w:r>
    </w:p>
    <w:p>
      <w:pPr>
        <w:spacing w:before="0"/>
      </w:pPr>
      <w:r>
        <w:rPr>
          <w:b w:val="0"/>
        </w:rPr>
      </w:r>
    </w:p>
    <w:p>
      <w:pPr>
        <w:spacing w:after="100" w:before="0"/>
      </w:pPr>
      <w:r>
        <w:rPr>
          <w:b w:val="0"/>
        </w:rPr>
        <w:t>A. 3PM2 = 2PQ2</w:t>
      </w:r>
    </w:p>
    <w:p>
      <w:pPr>
        <w:spacing w:after="100" w:before="0"/>
      </w:pPr>
      <w:r>
        <w:rPr>
          <w:b w:val="0"/>
        </w:rPr>
        <w:t>B. 3PQ2 = 4PM2</w:t>
      </w:r>
    </w:p>
    <w:p>
      <w:pPr>
        <w:spacing w:after="100" w:before="0"/>
      </w:pPr>
      <w:r>
        <w:rPr>
          <w:b w:val="0"/>
        </w:rPr>
        <w:t>C. 3PM2 = 4PQ2</w:t>
      </w:r>
    </w:p>
    <w:p>
      <w:pPr>
        <w:spacing w:after="100" w:before="0"/>
      </w:pPr>
      <w:r>
        <w:rPr>
          <w:b w:val="0"/>
        </w:rPr>
        <w:t>D. 3PQ2 = 2PM2 =</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side is 4 cm Height will be √3 / 2 × 4 = 2√3 ,So 3 PQ2 = 3 × 16 = 48 Again,4PM2 = 4 × (2√3)2 ⇒ 4 × 12 = 48 So,3PQ2 = 4PM2</w:t>
      </w:r>
    </w:p>
    <w:p>
      <w:pPr>
        <w:spacing w:before="0"/>
      </w:pPr>
      <w:r>
        <w:rPr>
          <w:b w:val="0"/>
        </w:rPr>
      </w:r>
    </w:p>
    <w:p>
      <w:pPr>
        <w:spacing w:after="100" w:line="360" w:lineRule="auto" w:before="0"/>
      </w:pPr>
      <w:r>
        <w:rPr>
          <w:b w:val="0"/>
        </w:rPr>
        <w:t>34. In Δ ABC, D is the midpoint of AC, F is a point on AB such that CF bisects BD at E. If AF = 18 cm, then the length of BF is:</w:t>
      </w:r>
    </w:p>
    <w:p>
      <w:pPr>
        <w:spacing w:before="0"/>
      </w:pPr>
      <w:r>
        <w:rPr>
          <w:b w:val="0"/>
        </w:rPr>
      </w:r>
    </w:p>
    <w:p>
      <w:pPr>
        <w:spacing w:after="100" w:before="0"/>
      </w:pPr>
      <w:r>
        <w:rPr>
          <w:b w:val="0"/>
        </w:rPr>
        <w:t>A. 12 cm</w:t>
      </w:r>
    </w:p>
    <w:p>
      <w:pPr>
        <w:spacing w:after="100" w:before="0"/>
      </w:pPr>
      <w:r>
        <w:rPr>
          <w:b w:val="0"/>
        </w:rPr>
        <w:t>B. 8 cm</w:t>
      </w:r>
    </w:p>
    <w:p>
      <w:pPr>
        <w:spacing w:after="100" w:before="0"/>
      </w:pPr>
      <w:r>
        <w:rPr>
          <w:b w:val="0"/>
        </w:rPr>
        <w:t>C. 6 cm</w:t>
      </w:r>
    </w:p>
    <w:p>
      <w:pPr>
        <w:spacing w:after="100" w:before="0"/>
      </w:pPr>
      <w:r>
        <w:rPr>
          <w:b w:val="0"/>
        </w:rPr>
        <w:t>D. 9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D is the midpoint on AC F is any point on AB Such that CF bisects BD at E. AF = 18 cm Calculation: Let P be a point on CF such that FE = EP Then, we can say that, BF ∥ PD and FA ∥ PD Now, BPDF becomes a parallelogram. PD = AF/2 = 18/2 = 9 cm [In triangle ACF, PD || AF, So from mid-point theorem, PD = AF/2] But BPDF is a parallelogram so, PD = BF ⇒ BF = PD = 9 cm. ∴ The length of BF is 9 cm.</w:t>
      </w:r>
    </w:p>
    <w:p>
      <w:pPr>
        <w:spacing w:before="0"/>
      </w:pPr>
      <w:r>
        <w:rPr>
          <w:b w:val="0"/>
        </w:rPr>
      </w:r>
    </w:p>
    <w:p>
      <w:pPr>
        <w:spacing w:after="100" w:line="360" w:lineRule="auto" w:before="0"/>
      </w:pPr>
      <w:r>
        <w:rPr>
          <w:b w:val="0"/>
        </w:rPr>
        <w:t>35. The perpendicular length from the origin to the line 6x + 8y - 48 = 0 is:</w:t>
      </w:r>
    </w:p>
    <w:p>
      <w:pPr>
        <w:spacing w:before="0"/>
      </w:pPr>
      <w:r>
        <w:rPr>
          <w:b w:val="0"/>
        </w:rPr>
      </w:r>
    </w:p>
    <w:p>
      <w:pPr>
        <w:spacing w:after="100" w:before="0"/>
      </w:pPr>
      <w:r>
        <w:rPr>
          <w:b w:val="0"/>
        </w:rPr>
        <w:t>A. 2.6 unit</w:t>
      </w:r>
    </w:p>
    <w:p>
      <w:pPr>
        <w:spacing w:after="100" w:before="0"/>
      </w:pPr>
      <w:r>
        <w:rPr>
          <w:b w:val="0"/>
        </w:rPr>
        <w:t>B. 8.3 unit</w:t>
      </w:r>
    </w:p>
    <w:p>
      <w:pPr>
        <w:spacing w:after="100" w:before="0"/>
      </w:pPr>
      <w:r>
        <w:rPr>
          <w:b w:val="0"/>
        </w:rPr>
        <w:t>C. 5.2 unit</w:t>
      </w:r>
    </w:p>
    <w:p>
      <w:pPr>
        <w:spacing w:after="100" w:before="0"/>
      </w:pPr>
      <w:r>
        <w:rPr>
          <w:b w:val="0"/>
        </w:rPr>
        <w:t>D. 4.8 unit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point (0, 0) and line 6x + 8y - 48 = 0, Distance = |6(0) + 8(0) - 48| / √(62 + 82) = 48 / √(36 + 64) = 48 / √(36 + 64) = 48/10 = 4.8 units</w:t>
      </w:r>
    </w:p>
    <w:p>
      <w:pPr>
        <w:spacing w:before="0"/>
      </w:pPr>
      <w:r>
        <w:rPr>
          <w:b w:val="0"/>
        </w:rPr>
      </w:r>
    </w:p>
    <w:p>
      <w:pPr>
        <w:spacing w:after="100" w:line="360" w:lineRule="auto" w:before="0"/>
      </w:pPr>
      <w:r>
        <w:rPr>
          <w:b w:val="0"/>
        </w:rPr>
        <w:t>36. A and B are centres of two circles with radii 2 cm and 1 cm respectively, where AB = 5 cm. C is the centre of another circle of radius r cm, which touches each of the above two circles externally. IfACB = 90^, then the value of r is:</w:t>
      </w:r>
    </w:p>
    <w:p>
      <w:pPr>
        <w:spacing w:before="0"/>
      </w:pPr>
      <w:r>
        <w:rPr>
          <w:b w:val="0"/>
        </w:rPr>
      </w:r>
    </w:p>
    <w:p>
      <w:pPr>
        <w:spacing w:after="100" w:before="0"/>
      </w:pPr>
      <w:r>
        <w:rPr>
          <w:b w:val="0"/>
        </w:rPr>
        <w:t>A. 5 cm</w:t>
      </w:r>
    </w:p>
    <w:p>
      <w:pPr>
        <w:spacing w:after="100" w:before="0"/>
      </w:pPr>
      <w:r>
        <w:rPr>
          <w:b w:val="0"/>
        </w:rPr>
        <w:t>B. 2 cm</w:t>
      </w:r>
    </w:p>
    <w:p>
      <w:pPr>
        <w:spacing w:after="100" w:before="0"/>
      </w:pPr>
      <w:r>
        <w:rPr>
          <w:b w:val="0"/>
        </w:rPr>
        <w:t>C. 3 cm</w:t>
      </w:r>
    </w:p>
    <w:p>
      <w:pPr>
        <w:spacing w:after="100" w:before="0"/>
      </w:pPr>
      <w:r>
        <w:rPr>
          <w:b w:val="0"/>
        </w:rPr>
        <w:t>D. 4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If angle ACB = 90°, ΔACB forms a right-angled triangle with hypotenuse AB = 5 cm. The standard Pythagorean triplet with hypotenuse 5 is (3, 4, 5), so the perpendicular legs must be 3 cm and 4 cm. The distance between externally touching circles is the sum of their radii, giving AC = r + 2 and BC = r + 1. By comparing the lengths, setting r = 2 cm directly gives AC = 4 cm and BC = 3 cm. This perfectly satisfies the right-angled triangle condition without needing to solve quadratic equations. ∴ The correct answer is 2 cm. Alternate Method Given: Radius of circle with centre A = 2 cm Radius of circle with centre B = 1 cm Distance between centres A and B (AB) = 5 cm Circle with centre C touches both circles externally with radius r. C A B r 2 r 1 5 cm Formula Used: When two circles touch externally, distance between their centres = r1 + r2 Pythagoras Theorem: (Hypotenuse)2 = (Base)2 + (Perpendicular)2 Calculations: ⇒ Distance AC = r + 2 cm ⇒ Distance BC = r + 1 cm Since angle ACB = 90°, ΔACB is a right-angled triangle with AB as the hypotenuse. ⇒ AC2 + BC2 = AB2 ⇒ (r + 2)2 + (r + 1)2 = 52 ⇒ r2 + 4r + 4 + r2 + 2r + 1 = 25 ⇒ 2r2 + 6r + 5 = 25 ⇒ 2r2 + 6r − 20 = 0 Dividing the entire equation by 2: ⇒ r2 + 3r − 10 = 0 ⇒ r2 + 5r − 2r − 10 = 0 ⇒ r(r + 5) − 2(r + 5) = 0 ⇒ (r + 5)(r − 2) = 0 ⇒ r = −5 or r = 2 Since the radius of a circle cannot be negative, r = 2 cm. ∴ The correct answer is 2 cm. Additional Information Circles Touching Externally When two circles touch each other externally, the distance between their centres is equal to the sum of their radii: d = r1 + r2. Circles Touching Internally When two circles touch each other internally, the distance between their centres is equal to the absolute difference of their radii: d = |r1 − r2|. Pythagorean Triplets A set of three positive integers that fit the rule a2 + b2 = c2. Common triplets like (3, 4, 5), (5, 12, 13) and (8, 15, 17) help solve right-angled triangle problems quickly.</w:t>
      </w:r>
    </w:p>
    <w:p>
      <w:pPr>
        <w:spacing w:before="0"/>
      </w:pPr>
      <w:r>
        <w:rPr>
          <w:b w:val="0"/>
        </w:rPr>
      </w:r>
    </w:p>
    <w:p>
      <w:pPr>
        <w:spacing w:after="100" w:line="360" w:lineRule="auto" w:before="0"/>
      </w:pPr>
      <w:r>
        <w:rPr>
          <w:b w:val="0"/>
        </w:rPr>
        <w:t>37. AB = 8 cm and CD = 6 cm are two parallel chords on the same side of the center of a circle. If the distance between them is 2 cm, then the radius (in cm) of the circle is:</w:t>
      </w:r>
    </w:p>
    <w:p>
      <w:pPr>
        <w:spacing w:before="0"/>
      </w:pPr>
      <w:r>
        <w:rPr>
          <w:b w:val="0"/>
        </w:rPr>
      </w:r>
    </w:p>
    <w:p>
      <w:pPr>
        <w:spacing w:after="100" w:before="0"/>
      </w:pPr>
      <w:r>
        <w:rPr>
          <w:b w:val="0"/>
        </w:rPr>
        <w:t>A. √(265)4</w:t>
      </w:r>
    </w:p>
    <w:p>
      <w:pPr>
        <w:spacing w:after="100" w:before="0"/>
      </w:pPr>
      <w:r>
        <w:rPr>
          <w:b w:val="0"/>
        </w:rPr>
        <w:t>B. √(256)4</w:t>
      </w:r>
    </w:p>
    <w:p>
      <w:pPr>
        <w:spacing w:after="100" w:before="0"/>
      </w:pPr>
      <w:r>
        <w:rPr>
          <w:b w:val="0"/>
        </w:rPr>
        <w:t>C. √(156)4</w:t>
      </w:r>
    </w:p>
    <w:p>
      <w:pPr>
        <w:spacing w:after="100" w:before="0"/>
      </w:pPr>
      <w:r>
        <w:rPr>
          <w:b w:val="0"/>
        </w:rPr>
        <w:t>D. √(198)4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distance between AB and center be x, then the distance between CD and center is x + 2 Let the radius be y cm As per the question, y2 = x2 + 42 . Again y2 = (x+2)2 + 32 x2 + 42 . = (x+2)2 + 32 ⇒ x = 3/4 Then y = √(3/4)2 + 42 ⇒ √(265)4</w:t>
      </w:r>
    </w:p>
    <w:p>
      <w:pPr>
        <w:spacing w:before="0"/>
      </w:pPr>
      <w:r>
        <w:rPr>
          <w:b w:val="0"/>
        </w:rPr>
      </w:r>
    </w:p>
    <w:p>
      <w:pPr>
        <w:spacing w:after="100" w:line="360" w:lineRule="auto" w:before="0"/>
      </w:pPr>
      <w:r>
        <w:rPr>
          <w:b w:val="0"/>
        </w:rPr>
        <w:t>38. ΔPQR is right angled at Q such that PQ = (x - y), QR = x and PR = (x + y). S is a point on QR such that QS = PQ. The ratio QS∶SR for any values of x and y is:</w:t>
      </w:r>
    </w:p>
    <w:p>
      <w:pPr>
        <w:spacing w:before="0"/>
      </w:pPr>
      <w:r>
        <w:rPr>
          <w:b w:val="0"/>
        </w:rPr>
      </w:r>
    </w:p>
    <w:p>
      <w:pPr>
        <w:spacing w:after="100" w:before="0"/>
      </w:pPr>
      <w:r>
        <w:rPr>
          <w:b w:val="0"/>
        </w:rPr>
        <w:t>A. 3 ∶ 1</w:t>
      </w:r>
    </w:p>
    <w:p>
      <w:pPr>
        <w:spacing w:after="100" w:before="0"/>
      </w:pPr>
      <w:r>
        <w:rPr>
          <w:b w:val="0"/>
        </w:rPr>
        <w:t>B. 2 ∶ 1</w:t>
      </w:r>
    </w:p>
    <w:p>
      <w:pPr>
        <w:spacing w:after="100" w:before="0"/>
      </w:pPr>
      <w:r>
        <w:rPr>
          <w:b w:val="0"/>
        </w:rPr>
        <w:t>C. 1 ∶ 2</w:t>
      </w:r>
    </w:p>
    <w:p>
      <w:pPr>
        <w:spacing w:after="100" w:before="0"/>
      </w:pPr>
      <w:r>
        <w:rPr>
          <w:b w:val="0"/>
        </w:rPr>
        <w:t>D. 1 ∶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length of PQ = 3, QR = 4, and PR = 5. Given = QS = PQ = 3. Length of SR = QR - QS = 4 - 3 = 1 The ratio of QS : SR = 3 : 1.</w:t>
      </w:r>
    </w:p>
    <w:p>
      <w:pPr>
        <w:spacing w:before="0"/>
      </w:pPr>
      <w:r>
        <w:rPr>
          <w:b w:val="0"/>
        </w:rPr>
      </w:r>
    </w:p>
    <w:p>
      <w:pPr>
        <w:spacing w:after="100" w:line="360" w:lineRule="auto" w:before="0"/>
      </w:pPr>
      <w:r>
        <w:rPr>
          <w:b w:val="0"/>
        </w:rPr>
        <w:t>39. What is the area of the region created by the two linear equations 2x + y = 6 and 2x - y = -2 bounded by these lines and the x-axis?</w:t>
      </w:r>
    </w:p>
    <w:p>
      <w:pPr>
        <w:spacing w:before="0"/>
      </w:pPr>
      <w:r>
        <w:rPr>
          <w:b w:val="0"/>
        </w:rPr>
      </w:r>
    </w:p>
    <w:p>
      <w:pPr>
        <w:spacing w:after="100" w:before="0"/>
      </w:pPr>
      <w:r>
        <w:rPr>
          <w:b w:val="0"/>
        </w:rPr>
        <w:t>A. 3 sq. units</w:t>
      </w:r>
    </w:p>
    <w:p>
      <w:pPr>
        <w:spacing w:after="100" w:before="0"/>
      </w:pPr>
      <w:r>
        <w:rPr>
          <w:b w:val="0"/>
        </w:rPr>
        <w:t>B. 8 sq. units</w:t>
      </w:r>
    </w:p>
    <w:p>
      <w:pPr>
        <w:spacing w:after="100" w:before="0"/>
      </w:pPr>
      <w:r>
        <w:rPr>
          <w:b w:val="0"/>
        </w:rPr>
        <w:t>C. 6 sq. units</w:t>
      </w:r>
    </w:p>
    <w:p>
      <w:pPr>
        <w:spacing w:after="100" w:before="0"/>
      </w:pPr>
      <w:r>
        <w:rPr>
          <w:b w:val="0"/>
        </w:rPr>
        <w:t>D. 5 sq. units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Finding the points of intersection with the x-axis: For 2x + y = 6: y = 0, x = 3 ⇒ (x, y) = (3, 0) For 2x - y = -2: y = 0, x = -1 ⇒ (x, y) = (-1, 0) Finding the point of intersection of the two lines: 2x + y + 2x - y = 6 - 2, ⇒ 4x = 4, ⇒ x = 1, y = 6 - 2x = 6 - 2 × 1 = 4, ⇒ (x, y) = (1, 4) Vertices of the triangle: (3, 0), (-1, 0), (1, 4) Base = 3 - (-1) = 4, Height = 4 Area = 1/2 × 4 × 4 = 8 sq. units</w:t>
      </w:r>
    </w:p>
    <w:p>
      <w:pPr>
        <w:spacing w:before="0"/>
      </w:pPr>
      <w:r>
        <w:rPr>
          <w:b w:val="0"/>
        </w:rPr>
      </w:r>
    </w:p>
    <w:p>
      <w:pPr>
        <w:spacing w:after="100" w:line="360" w:lineRule="auto" w:before="0"/>
      </w:pPr>
      <w:r>
        <w:rPr>
          <w:b w:val="0"/>
        </w:rPr>
        <w:t>40. Find the equation of the sphere having centre (-1, 2, -3) and the radius of 3 units.</w:t>
      </w:r>
    </w:p>
    <w:p>
      <w:pPr>
        <w:spacing w:before="0"/>
      </w:pPr>
      <w:r>
        <w:rPr>
          <w:b w:val="0"/>
        </w:rPr>
      </w:r>
    </w:p>
    <w:p>
      <w:pPr>
        <w:spacing w:after="100" w:before="0"/>
      </w:pPr>
      <w:r>
        <w:rPr>
          <w:b w:val="0"/>
        </w:rPr>
        <w:t>A. x2 + y2 + z2 - 2x + 4y - 6z + 5 = 0</w:t>
      </w:r>
    </w:p>
    <w:p>
      <w:pPr>
        <w:spacing w:after="100" w:before="0"/>
      </w:pPr>
      <w:r>
        <w:rPr>
          <w:b w:val="0"/>
        </w:rPr>
        <w:t>B. x2 + y2 + z2 - x + 2y - 3z + 5 = 0</w:t>
      </w:r>
    </w:p>
    <w:p>
      <w:pPr>
        <w:spacing w:after="100" w:before="0"/>
      </w:pPr>
      <w:r>
        <w:rPr>
          <w:b w:val="0"/>
        </w:rPr>
        <w:t>C. x2 + y2 + z2 + x - 2y + 3z + 5 = 0</w:t>
      </w:r>
    </w:p>
    <w:p>
      <w:pPr>
        <w:spacing w:after="100" w:before="0"/>
      </w:pPr>
      <w:r>
        <w:rPr>
          <w:b w:val="0"/>
        </w:rPr>
        <w:t>D. x2 + y2 + z2 + 2x - 4y + 6z + 5 = 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Centre (h, k, l) = (-1, 2, -3) Radius (r) = 3 units Formula used: Equation of a sphere: (x - h)^2 + (y - k)^2 + (z - l)^2 = r^2 Calculation: Substitute the given values: (x + 1)^2 + (y - 2)^2 + (z + 3)^2 = 3^2 ⇒ (x + 1)^2 + (y - 2)^2 + (z + 3)^2 = 9 Expand and simplify: (x + 1)^2 = x^2 + 2x + 1 (y - 2)^2 = y^2 - 4y + 4 (z + 3)^2 = z^2 + 6z + 9 Combine all terms: x^2 + 2x + 1 + y^2 - 4y + 4 + z^2 + 6z + 9 = 9 Combine like terms: ⇒ x^2 + y^2 + z^2 + 2x - 4y + 6z + 14 = 9 Subtract 9 from both sides: ⇒ x^2 + y^2 + z^2 + 2x - 4y + 6z + 5 = 0 ∴ The correct answer is option (4).</w:t>
      </w:r>
    </w:p>
    <w:p>
      <w:pPr>
        <w:spacing w:before="0"/>
      </w:pPr>
      <w:r>
        <w:rPr>
          <w:b w:val="0"/>
        </w:rPr>
      </w:r>
    </w:p>
    <w:p>
      <w:pPr>
        <w:spacing w:after="100" w:line="360" w:lineRule="auto" w:before="0"/>
      </w:pPr>
      <w:r>
        <w:rPr>
          <w:b w:val="0"/>
        </w:rPr>
        <w:t>41. If a circle whose centre is (2, 3) touches the line 4x + 3y - 7 = 0, then the radius of the circle is:</w:t>
      </w:r>
    </w:p>
    <w:p>
      <w:pPr>
        <w:spacing w:before="0"/>
      </w:pPr>
      <w:r>
        <w:rPr>
          <w:b w:val="0"/>
        </w:rPr>
      </w:r>
    </w:p>
    <w:p>
      <w:pPr>
        <w:spacing w:after="100" w:before="0"/>
      </w:pPr>
      <w:r>
        <w:rPr>
          <w:b w:val="0"/>
        </w:rPr>
        <w:t>A. 2 unit</w:t>
      </w:r>
    </w:p>
    <w:p>
      <w:pPr>
        <w:spacing w:after="100" w:before="0"/>
      </w:pPr>
      <w:r>
        <w:rPr>
          <w:b w:val="0"/>
        </w:rPr>
        <w:t>B. 4 unit</w:t>
      </w:r>
    </w:p>
    <w:p>
      <w:pPr>
        <w:spacing w:after="100" w:before="0"/>
      </w:pPr>
      <w:r>
        <w:rPr>
          <w:b w:val="0"/>
        </w:rPr>
        <w:t>C. 3 unit</w:t>
      </w:r>
    </w:p>
    <w:p>
      <w:pPr>
        <w:spacing w:after="100" w:before="0"/>
      </w:pPr>
      <w:r>
        <w:rPr>
          <w:b w:val="0"/>
        </w:rPr>
        <w:t>D. 1 unit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Distance = |(4 × 2) + (3 × 3) - 7| / √(42 + 32) = |8 + 9 - 7| / √(16 + 9) = 10 / 5 = 2 units</w:t>
      </w:r>
    </w:p>
    <w:p>
      <w:pPr>
        <w:spacing w:before="0"/>
      </w:pPr>
      <w:r>
        <w:rPr>
          <w:b w:val="0"/>
        </w:rPr>
      </w:r>
    </w:p>
    <w:p>
      <w:pPr>
        <w:spacing w:after="100" w:line="360" w:lineRule="auto" w:before="0"/>
      </w:pPr>
      <w:r>
        <w:rPr>
          <w:b w:val="0"/>
        </w:rPr>
        <w:t>42. In an isosceles right-angled triangle, the perimeter is 30 m. Find its area (Approximate) [√2 = 1.4142]</w:t>
      </w:r>
    </w:p>
    <w:p>
      <w:pPr>
        <w:spacing w:before="0"/>
      </w:pPr>
      <w:r>
        <w:rPr>
          <w:b w:val="0"/>
        </w:rPr>
      </w:r>
    </w:p>
    <w:p>
      <w:pPr>
        <w:spacing w:after="100" w:before="0"/>
      </w:pPr>
      <w:r>
        <w:rPr>
          <w:b w:val="0"/>
        </w:rPr>
        <w:t>A. 38.63 m2</w:t>
      </w:r>
    </w:p>
    <w:p>
      <w:pPr>
        <w:spacing w:after="100" w:before="0"/>
      </w:pPr>
      <w:r>
        <w:rPr>
          <w:b w:val="0"/>
        </w:rPr>
        <w:t>B. 40 m2</w:t>
      </w:r>
    </w:p>
    <w:p>
      <w:pPr>
        <w:spacing w:after="100" w:before="0"/>
      </w:pPr>
      <w:r>
        <w:rPr>
          <w:b w:val="0"/>
        </w:rPr>
        <w:t>C. 39.60 m2</w:t>
      </w:r>
    </w:p>
    <w:p>
      <w:pPr>
        <w:spacing w:after="100" w:before="0"/>
      </w:pPr>
      <w:r>
        <w:rPr>
          <w:b w:val="0"/>
        </w:rPr>
        <w:t>D. 37.86 m2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Perimeter = 30 m Concept used: Perimeter of an isosceles triangle = 2x + y Area of an isosceles right angle triangle = 1/2 × x2 x = equal sides of an isosceles triangle Calculation: In an isosceles right angled triangle, the two sides on the right angle are equal Let the equal sides be a Hence, hypotenuse of the isosceles right angled triangle = √ a^2 + a^2 = √ 2 a a + a + √2a = 30 ⇒ 2a + √2a = 30 ⇒ a(2 + √2) = 30 ⇒ a = (30/(2 + √2)) ⇒ a = (30(2 - √2)/(2 + √2)(2 - √2)) ⇒ a = (30(2 - √2)/2^2 - (√2)^2) ⇒ a = (30(2 - √2)/4 - 2) ⇒ a = (30(2 - √2)/2) ⇒ a = 15(2 - √2) 1/2 × (15(2 – √2))2 ⇒ 1/2 × 225(4 + 2 – 4√2) ⇒ 112.5(6 – 5.6568) [√2 = 1.4142] ⇒ 112.5(0.3432) ⇒ 38.626 ≈ 38.63 m ∴ Area of the triangle is 38.63 m (Approximate)</w:t>
      </w:r>
    </w:p>
    <w:p>
      <w:pPr>
        <w:spacing w:before="0"/>
      </w:pPr>
      <w:r>
        <w:rPr>
          <w:b w:val="0"/>
        </w:rPr>
      </w:r>
    </w:p>
    <w:p>
      <w:pPr>
        <w:spacing w:after="100" w:line="360" w:lineRule="auto" w:before="0"/>
      </w:pPr>
      <w:r>
        <w:rPr>
          <w:b w:val="0"/>
        </w:rPr>
        <w:t>43. The lines x + y = 10 and -3x + y = 2 have a unique solution. What is the distance (in units) between the unique solution and the point of intersection of the line x + y = 10 and the x-axis?</w:t>
      </w:r>
    </w:p>
    <w:p>
      <w:pPr>
        <w:spacing w:before="0"/>
      </w:pPr>
      <w:r>
        <w:rPr>
          <w:b w:val="0"/>
        </w:rPr>
      </w:r>
    </w:p>
    <w:p>
      <w:pPr>
        <w:spacing w:after="100" w:before="0"/>
      </w:pPr>
      <w:r>
        <w:rPr>
          <w:b w:val="0"/>
        </w:rPr>
        <w:t>A. 8√2</w:t>
      </w:r>
    </w:p>
    <w:p>
      <w:pPr>
        <w:spacing w:after="100" w:before="0"/>
      </w:pPr>
      <w:r>
        <w:rPr>
          <w:b w:val="0"/>
        </w:rPr>
        <w:t>B. 10√2</w:t>
      </w:r>
    </w:p>
    <w:p>
      <w:pPr>
        <w:spacing w:after="100" w:before="0"/>
      </w:pPr>
      <w:r>
        <w:rPr>
          <w:b w:val="0"/>
        </w:rPr>
        <w:t>C. 8</w:t>
      </w:r>
    </w:p>
    <w:p>
      <w:pPr>
        <w:spacing w:after="100" w:before="0"/>
      </w:pPr>
      <w:r>
        <w:rPr>
          <w:b w:val="0"/>
        </w:rPr>
        <w:t>D. 10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lines x + y = 10 and -3x + y = 2 have a unique solution. What is the distance (in units) between the unique solution and the point of intersection of the line x + y = 10 and the x-axis? Formula used: Distance formula: √((x_2 - x_1)^2 + (y_2 - y_1)^2) Calculation: Solving the system of equations: x + y = 10 ...(1) -3x + y = 2 ...(2) Subtracting (2) from (1): ⇒ x + y - (-3x + y) = 10 - 2 ⇒ x + y + 3x - y = 8 ⇒ 4x = 8 ⇒ x = 2 Substituting x = 2 in (1): ⇒ 2 + y = 10 ⇒ y = 8 So, the unique solution is (2, 8). Point of intersection of x + y = 10 and x-axis: On the x-axis, y = 0. ⇒ x + 0 = 10 ⇒ x = 10 So, the point of intersection is (10, 0). Using the distance formula: ⇒ Distance = √((10 - 2)^2 + (0 - 8)^2) ⇒ Distance = √(8^2 + (-8)^2) ⇒ Distance = √(64 + 64) ⇒ Distance = √(128) ⇒ Distance = 8√2 ∴ The correct answer is option (1).</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