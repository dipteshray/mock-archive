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NITI is abbreviation for_________.</w:t>
      </w:r>
    </w:p>
    <w:p>
      <w:pPr>
        <w:spacing w:before="0"/>
      </w:pPr>
      <w:r>
        <w:rPr>
          <w:b w:val="0"/>
        </w:rPr>
      </w:r>
    </w:p>
    <w:p>
      <w:pPr>
        <w:spacing w:after="100" w:before="0"/>
      </w:pPr>
      <w:r>
        <w:rPr>
          <w:b w:val="0"/>
        </w:rPr>
        <w:t>A. National Institution for Transferring India</w:t>
      </w:r>
    </w:p>
    <w:p>
      <w:pPr>
        <w:spacing w:after="100" w:before="0"/>
      </w:pPr>
      <w:r>
        <w:rPr>
          <w:b w:val="0"/>
        </w:rPr>
        <w:t>B. National Institution for Telecommunication India</w:t>
      </w:r>
    </w:p>
    <w:p>
      <w:pPr>
        <w:spacing w:after="100" w:before="0"/>
      </w:pPr>
      <w:r>
        <w:rPr>
          <w:b w:val="0"/>
        </w:rPr>
        <w:t>C. National Invention for Transforming India</w:t>
      </w:r>
    </w:p>
    <w:p>
      <w:pPr>
        <w:spacing w:after="100" w:before="0"/>
      </w:pPr>
      <w:r>
        <w:rPr>
          <w:b w:val="0"/>
        </w:rPr>
        <w:t>D. National Institution for Transforming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NITI stands for National Institution for Transforming India. It is a policy think tank of the Government of India, established in 2015, to achieve sustainable development goals and enhance cooperative federalism. NITI Aayog replaced the Planning Commission, which used to formulate five-year plans for the country's development.</w:t>
      </w:r>
    </w:p>
    <w:p>
      <w:pPr>
        <w:spacing w:before="0"/>
      </w:pPr>
      <w:r>
        <w:rPr>
          <w:b w:val="0"/>
        </w:rPr>
      </w:r>
    </w:p>
    <w:p>
      <w:pPr>
        <w:spacing w:after="100" w:line="360" w:lineRule="auto" w:before="0"/>
      </w:pPr>
      <w:r>
        <w:rPr>
          <w:b w:val="0"/>
        </w:rPr>
        <w:t>2. What is the intermediate level in the Panchayati Raj Institutions called?</w:t>
      </w:r>
    </w:p>
    <w:p>
      <w:pPr>
        <w:spacing w:before="0"/>
      </w:pPr>
      <w:r>
        <w:rPr>
          <w:b w:val="0"/>
        </w:rPr>
      </w:r>
    </w:p>
    <w:p>
      <w:pPr>
        <w:spacing w:after="100" w:before="0"/>
      </w:pPr>
      <w:r>
        <w:rPr>
          <w:b w:val="0"/>
        </w:rPr>
        <w:t>A. Zilla Panchayat</w:t>
      </w:r>
    </w:p>
    <w:p>
      <w:pPr>
        <w:spacing w:after="100" w:before="0"/>
      </w:pPr>
      <w:r>
        <w:rPr>
          <w:b w:val="0"/>
        </w:rPr>
        <w:t>B. Kshettra Panchayat</w:t>
      </w:r>
    </w:p>
    <w:p>
      <w:pPr>
        <w:spacing w:after="100" w:before="0"/>
      </w:pPr>
      <w:r>
        <w:rPr>
          <w:b w:val="0"/>
        </w:rPr>
        <w:t>C. Panchayat Samiti</w:t>
      </w:r>
    </w:p>
    <w:p>
      <w:pPr>
        <w:spacing w:after="100" w:before="0"/>
      </w:pPr>
      <w:r>
        <w:rPr>
          <w:b w:val="0"/>
        </w:rPr>
        <w:t>D. Gram Panchayat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Panchayat Samiti operates at the block level, linking Gram Panchayats and Zilla Parishads. Established under the 73rd Constitutional Amendment, it oversees local governance, law enforcement, and economic development in rural India, forming a crucial tier of the decentralized governance structure.</w:t>
      </w:r>
    </w:p>
    <w:p>
      <w:pPr>
        <w:spacing w:before="0"/>
      </w:pPr>
      <w:r>
        <w:rPr>
          <w:b w:val="0"/>
        </w:rPr>
      </w:r>
    </w:p>
    <w:p>
      <w:pPr>
        <w:spacing w:after="100" w:line="360" w:lineRule="auto" w:before="0"/>
      </w:pPr>
      <w:r>
        <w:rPr>
          <w:b w:val="0"/>
        </w:rPr>
        <w:t>3. Pipelines as a means of transport are looked after by the _______ of the Government of India.</w:t>
      </w:r>
    </w:p>
    <w:p>
      <w:pPr>
        <w:spacing w:before="0"/>
      </w:pPr>
      <w:r>
        <w:rPr>
          <w:b w:val="0"/>
        </w:rPr>
      </w:r>
    </w:p>
    <w:p>
      <w:pPr>
        <w:spacing w:after="100" w:before="0"/>
      </w:pPr>
      <w:r>
        <w:rPr>
          <w:b w:val="0"/>
        </w:rPr>
        <w:t>A. Ministry of Petroleum and Natural Gas</w:t>
      </w:r>
    </w:p>
    <w:p>
      <w:pPr>
        <w:spacing w:after="100" w:before="0"/>
      </w:pPr>
      <w:r>
        <w:rPr>
          <w:b w:val="0"/>
        </w:rPr>
        <w:t>B. Ministry of Home Affairs</w:t>
      </w:r>
    </w:p>
    <w:p>
      <w:pPr>
        <w:spacing w:after="100" w:before="0"/>
      </w:pPr>
      <w:r>
        <w:rPr>
          <w:b w:val="0"/>
        </w:rPr>
        <w:t>C. Ministry of Railways</w:t>
      </w:r>
    </w:p>
    <w:p>
      <w:pPr>
        <w:spacing w:after="100" w:before="0"/>
      </w:pPr>
      <w:r>
        <w:rPr>
          <w:b w:val="0"/>
        </w:rPr>
        <w:t>D. Ministry of Road Transport and Highways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Ministry of Petroleum and Natural Gas in India is responsible for the exploration, production, refining, distribution, marketing, import, export, and conservation of petroleum, natural gas, petroleum products, and liquefied natural gas. It oversees the planning, development, and implementation of policies to ensure efficient and sustainable use of these resources, including the development and maintenance of pipelines. The Ministry ensures supply security, promotes energy efficiency, reduces environmental impact, attracts investments, and collaborates internationally to secure energy resources and enhance global energy security.</w:t>
      </w:r>
    </w:p>
    <w:p>
      <w:pPr>
        <w:spacing w:before="0"/>
      </w:pPr>
      <w:r>
        <w:rPr>
          <w:b w:val="0"/>
        </w:rPr>
      </w:r>
    </w:p>
    <w:p>
      <w:pPr>
        <w:spacing w:after="100" w:line="360" w:lineRule="auto" w:before="0"/>
      </w:pPr>
      <w:r>
        <w:rPr>
          <w:b w:val="0"/>
        </w:rPr>
        <w:t>4. In the context of Elections in India, the term VVPAT stands for:</w:t>
      </w:r>
    </w:p>
    <w:p>
      <w:pPr>
        <w:spacing w:before="0"/>
      </w:pPr>
      <w:r>
        <w:rPr>
          <w:b w:val="0"/>
        </w:rPr>
      </w:r>
    </w:p>
    <w:p>
      <w:pPr>
        <w:spacing w:after="100" w:before="0"/>
      </w:pPr>
      <w:r>
        <w:rPr>
          <w:b w:val="0"/>
        </w:rPr>
        <w:t>A. Voter Visit Poll Account Trail</w:t>
      </w:r>
    </w:p>
    <w:p>
      <w:pPr>
        <w:spacing w:after="100" w:before="0"/>
      </w:pPr>
      <w:r>
        <w:rPr>
          <w:b w:val="0"/>
        </w:rPr>
        <w:t>B. Voter Vivid Press Audit Trail</w:t>
      </w:r>
    </w:p>
    <w:p>
      <w:pPr>
        <w:spacing w:after="100" w:before="0"/>
      </w:pPr>
      <w:r>
        <w:rPr>
          <w:b w:val="0"/>
        </w:rPr>
        <w:t>C. Voter Verifiable Paper Audit Trail</w:t>
      </w:r>
    </w:p>
    <w:p>
      <w:pPr>
        <w:spacing w:after="100" w:before="0"/>
      </w:pPr>
      <w:r>
        <w:rPr>
          <w:b w:val="0"/>
        </w:rPr>
        <w:t>D. Voter Verifiable Paper Account Trail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Voter Verifiable Paper Audit Trail. Key Points In the context of Elections in India, the term VVPAT stands for Voter Verifiable Paper Audit Trail.</w:t>
      </w:r>
    </w:p>
    <w:p>
      <w:pPr>
        <w:spacing w:before="0"/>
      </w:pPr>
      <w:r>
        <w:rPr>
          <w:b w:val="0"/>
        </w:rPr>
        <w:t>• VVPAT is the system that allows voters to verify their votes.</w:t>
      </w:r>
    </w:p>
    <w:p>
      <w:pPr>
        <w:spacing w:before="0"/>
      </w:pPr>
      <w:r>
        <w:rPr>
          <w:b w:val="0"/>
        </w:rPr>
        <w:t>• The VVPAT machine prints a slip along with the name of the candidate and the corresponding election symbol and automatically drops it in a sealed box.</w:t>
      </w:r>
    </w:p>
    <w:p>
      <w:pPr>
        <w:spacing w:before="0"/>
      </w:pPr>
      <w:r>
        <w:rPr>
          <w:b w:val="0"/>
        </w:rPr>
        <w:t>• It was first introduced in India in 2013.</w:t>
      </w:r>
    </w:p>
    <w:p>
      <w:pPr>
        <w:spacing w:before="0"/>
      </w:pPr>
      <w:r>
        <w:rPr>
          <w:b w:val="0"/>
        </w:rPr>
        <w:t>• VVPAT was first used in Noksen (assembly constituency) in Nagaland.</w:t>
      </w:r>
    </w:p>
    <w:p>
      <w:pPr>
        <w:spacing w:before="0"/>
      </w:pPr>
      <w:r>
        <w:rPr>
          <w:b w:val="0"/>
        </w:rPr>
        <w:t>• It can be accessed by polling officers only.</w:t>
      </w:r>
    </w:p>
    <w:p>
      <w:pPr>
        <w:spacing w:before="0"/>
      </w:pPr>
      <w:r>
        <w:rPr>
          <w:b w:val="0"/>
        </w:rPr>
        <w:t>• During the 2019 general election, VVPAT was introduced in all 543 Lok Sabha constituencies.</w:t>
      </w:r>
    </w:p>
    <w:p>
      <w:pPr>
        <w:spacing w:before="0"/>
      </w:pPr>
      <w:r>
        <w:rPr>
          <w:b w:val="0"/>
        </w:rPr>
      </w:r>
    </w:p>
    <w:p>
      <w:pPr>
        <w:spacing w:after="100" w:line="360" w:lineRule="auto" w:before="0"/>
      </w:pPr>
      <w:r>
        <w:rPr>
          <w:b w:val="0"/>
        </w:rPr>
        <w:t>5. In which year was the South Asian Association for Regional Cooperation (SAARC) established?</w:t>
      </w:r>
    </w:p>
    <w:p>
      <w:pPr>
        <w:spacing w:before="0"/>
      </w:pPr>
      <w:r>
        <w:rPr>
          <w:b w:val="0"/>
        </w:rPr>
      </w:r>
    </w:p>
    <w:p>
      <w:pPr>
        <w:spacing w:after="100" w:before="0"/>
      </w:pPr>
      <w:r>
        <w:rPr>
          <w:b w:val="0"/>
        </w:rPr>
        <w:t>A. 1987</w:t>
      </w:r>
    </w:p>
    <w:p>
      <w:pPr>
        <w:spacing w:after="100" w:before="0"/>
      </w:pPr>
      <w:r>
        <w:rPr>
          <w:b w:val="0"/>
        </w:rPr>
        <w:t>B. 1980</w:t>
      </w:r>
    </w:p>
    <w:p>
      <w:pPr>
        <w:spacing w:after="100" w:before="0"/>
      </w:pPr>
      <w:r>
        <w:rPr>
          <w:b w:val="0"/>
        </w:rPr>
        <w:t>C. 1983</w:t>
      </w:r>
    </w:p>
    <w:p>
      <w:pPr>
        <w:spacing w:after="100" w:before="0"/>
      </w:pPr>
      <w:r>
        <w:rPr>
          <w:b w:val="0"/>
        </w:rPr>
        <w:t>D. 1985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South Asian Association for Regional Cooperation (SAARC) was established on 8th December 1985. The Charter was signed by the leaders of eight South Asian nations- Bangladesh, Bhutan, Afghanistan, Maldives, Nepal, India, Pakistan, and Sri Lanka.</w:t>
      </w:r>
    </w:p>
    <w:p>
      <w:pPr>
        <w:spacing w:before="0"/>
      </w:pPr>
      <w:r>
        <w:rPr>
          <w:b w:val="0"/>
        </w:rPr>
      </w:r>
    </w:p>
    <w:p>
      <w:pPr>
        <w:spacing w:after="100" w:line="360" w:lineRule="auto" w:before="0"/>
      </w:pPr>
      <w:r>
        <w:rPr>
          <w:b w:val="0"/>
        </w:rPr>
        <w:t>6. Who founded the International Olympic Committee (IOC) in 1894?</w:t>
      </w:r>
    </w:p>
    <w:p>
      <w:pPr>
        <w:spacing w:before="0"/>
      </w:pPr>
      <w:r>
        <w:rPr>
          <w:b w:val="0"/>
        </w:rPr>
      </w:r>
    </w:p>
    <w:p>
      <w:pPr>
        <w:spacing w:after="100" w:before="0"/>
      </w:pPr>
      <w:r>
        <w:rPr>
          <w:b w:val="0"/>
        </w:rPr>
        <w:t>A. Konstantinos Zappas</w:t>
      </w:r>
    </w:p>
    <w:p>
      <w:pPr>
        <w:spacing w:after="100" w:before="0"/>
      </w:pPr>
      <w:r>
        <w:rPr>
          <w:b w:val="0"/>
        </w:rPr>
        <w:t>B. Baron Pierre de Coubertin</w:t>
      </w:r>
    </w:p>
    <w:p>
      <w:pPr>
        <w:spacing w:after="100" w:before="0"/>
      </w:pPr>
      <w:r>
        <w:rPr>
          <w:b w:val="0"/>
        </w:rPr>
        <w:t>C. George Averoff</w:t>
      </w:r>
    </w:p>
    <w:p>
      <w:pPr>
        <w:spacing w:after="100" w:before="0"/>
      </w:pPr>
      <w:r>
        <w:rPr>
          <w:b w:val="0"/>
        </w:rPr>
        <w:t>D. Sir Ludwig Guttmann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Baron Pierre de Coubertin founded the International Olympic Committee (IOC) in 1894 to revive the ancient Olympic Games and promote global friendship through sports. The IOC is the highest authority of the Olympic movement and is headquartered in Lausanne, Switzerland. The first modern Olympic Games were held in Athens, Greece, in 1896. The Olympic Games occur every four years, alternating between Summer and Winter Games every two years. The Olympic motto, "Citius, Altius, Fortius," means "Faster, Higher, Stronger," and the symbol of five interlocking rings represents the unity of the five continents. The Olympic Charter outlines the principles and rules of Olympism.</w:t>
      </w:r>
    </w:p>
    <w:p>
      <w:pPr>
        <w:spacing w:before="0"/>
      </w:pPr>
      <w:r>
        <w:rPr>
          <w:b w:val="0"/>
        </w:rPr>
      </w:r>
    </w:p>
    <w:p>
      <w:pPr>
        <w:spacing w:after="100" w:line="360" w:lineRule="auto" w:before="0"/>
      </w:pPr>
      <w:r>
        <w:rPr>
          <w:b w:val="0"/>
        </w:rPr>
        <w:t>7. Nitish Kumar, who took an oath as the Chief Minister of Bihar on 16 November 2020, belongs to which of the following parties?</w:t>
      </w:r>
    </w:p>
    <w:p>
      <w:pPr>
        <w:spacing w:before="0"/>
      </w:pPr>
      <w:r>
        <w:rPr>
          <w:b w:val="0"/>
        </w:rPr>
      </w:r>
    </w:p>
    <w:p>
      <w:pPr>
        <w:spacing w:after="100" w:before="0"/>
      </w:pPr>
      <w:r>
        <w:rPr>
          <w:b w:val="0"/>
        </w:rPr>
        <w:t>A. Indian National Congress</w:t>
      </w:r>
    </w:p>
    <w:p>
      <w:pPr>
        <w:spacing w:after="100" w:before="0"/>
      </w:pPr>
      <w:r>
        <w:rPr>
          <w:b w:val="0"/>
        </w:rPr>
        <w:t>B. Bharatiya Janata Party</w:t>
      </w:r>
    </w:p>
    <w:p>
      <w:pPr>
        <w:spacing w:after="100" w:before="0"/>
      </w:pPr>
      <w:r>
        <w:rPr>
          <w:b w:val="0"/>
        </w:rPr>
        <w:t>C. Janata Dal United</w:t>
      </w:r>
    </w:p>
    <w:p>
      <w:pPr>
        <w:spacing w:after="100" w:before="0"/>
      </w:pPr>
      <w:r>
        <w:rPr>
          <w:b w:val="0"/>
        </w:rPr>
        <w:t>D. Rashtriya Janata 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Janata Dal United. Important Points</w:t>
      </w:r>
    </w:p>
    <w:p>
      <w:pPr>
        <w:spacing w:before="0"/>
      </w:pPr>
      <w:r>
        <w:rPr>
          <w:b w:val="0"/>
        </w:rPr>
        <w:t>• Nitish Kumar, who took an oath as the Chief Minister of Bihar on 16 November 2020, belongs to Janata Dal United.</w:t>
      </w:r>
    </w:p>
    <w:p>
      <w:pPr>
        <w:spacing w:before="0"/>
      </w:pPr>
      <w:r>
        <w:rPr>
          <w:b w:val="0"/>
        </w:rPr>
        <w:t>• The Janata Party was a political party that was founded as an amalgam of Indian political parties opposed to the Emergency that was imposed between 1975 to 1977 by Prime Minister Indira Gandhi of the Indian National Congress.</w:t>
      </w:r>
    </w:p>
    <w:p>
      <w:pPr>
        <w:spacing w:before="0"/>
      </w:pPr>
      <w:r>
        <w:rPr>
          <w:b w:val="0"/>
        </w:rPr>
        <w:t>• In the 1977 general election, the party defeated the Congress and Janata leader Morarji Desai became the first non-Congress prime minister in independent modern India's history.</w:t>
      </w:r>
    </w:p>
    <w:p>
      <w:pPr>
        <w:spacing w:before="0"/>
      </w:pPr>
      <w:r>
        <w:rPr>
          <w:b w:val="0"/>
        </w:rPr>
        <w:t>• Nitish Kumar started his political career with Janata Party.</w:t>
      </w:r>
    </w:p>
    <w:p>
      <w:pPr>
        <w:spacing w:before="0"/>
      </w:pPr>
      <w:r>
        <w:rPr>
          <w:b w:val="0"/>
        </w:rPr>
        <w:t>• The rationale of the formation was that of preserving national security.</w:t>
      </w:r>
    </w:p>
    <w:p>
      <w:pPr>
        <w:spacing w:before="0"/>
      </w:pPr>
      <w:r>
        <w:rPr>
          <w:b w:val="0"/>
        </w:rPr>
        <w:t>• When the State of Emergency was lifted and new elections called in 1977, opposition political parties such as the Congress (O), Bharatiya Jana Sangh, Bharatiya Lok Dal as well as defectors from the Congress (R) joined to form the Janata Party, which won a sweeping majority in the Indian Parliament.</w:t>
      </w:r>
    </w:p>
    <w:p>
      <w:pPr>
        <w:spacing w:before="0"/>
      </w:pPr>
      <w:r>
        <w:rPr>
          <w:b w:val="0"/>
        </w:rPr>
      </w:r>
    </w:p>
    <w:p>
      <w:pPr>
        <w:spacing w:after="100" w:line="360" w:lineRule="auto" w:before="0"/>
      </w:pPr>
      <w:r>
        <w:rPr>
          <w:b w:val="0"/>
        </w:rPr>
        <w:t>8. Which of the following countries is NOT a member of SAARC?</w:t>
      </w:r>
    </w:p>
    <w:p>
      <w:pPr>
        <w:spacing w:before="0"/>
      </w:pPr>
      <w:r>
        <w:rPr>
          <w:b w:val="0"/>
        </w:rPr>
      </w:r>
    </w:p>
    <w:p>
      <w:pPr>
        <w:spacing w:after="100" w:before="0"/>
      </w:pPr>
      <w:r>
        <w:rPr>
          <w:b w:val="0"/>
        </w:rPr>
        <w:t>A. Nepal</w:t>
      </w:r>
    </w:p>
    <w:p>
      <w:pPr>
        <w:spacing w:after="100" w:before="0"/>
      </w:pPr>
      <w:r>
        <w:rPr>
          <w:b w:val="0"/>
        </w:rPr>
        <w:t>B. China</w:t>
      </w:r>
    </w:p>
    <w:p>
      <w:pPr>
        <w:spacing w:after="100" w:before="0"/>
      </w:pPr>
      <w:r>
        <w:rPr>
          <w:b w:val="0"/>
        </w:rPr>
        <w:t>C. Bangladesh</w:t>
      </w:r>
    </w:p>
    <w:p>
      <w:pPr>
        <w:spacing w:after="100" w:before="0"/>
      </w:pPr>
      <w:r>
        <w:rPr>
          <w:b w:val="0"/>
        </w:rPr>
        <w:t>D. Bhutan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China is not a member of SAARC (South Asian Association for Regional Cooperation), which was established on 8th December 1985 to promote economic and regional integration. The current members include Afghanistan, Bangladesh, Bhutan, India, Maldives, Nepal, Pakistan, and Sri Lanka, with the secretariat based in Kathmandu, Nepal.</w:t>
      </w:r>
    </w:p>
    <w:p>
      <w:pPr>
        <w:spacing w:before="0"/>
      </w:pPr>
      <w:r>
        <w:rPr>
          <w:b w:val="0"/>
        </w:rPr>
      </w:r>
    </w:p>
    <w:p>
      <w:pPr>
        <w:spacing w:after="100" w:line="360" w:lineRule="auto" w:before="0"/>
      </w:pPr>
      <w:r>
        <w:rPr>
          <w:b w:val="0"/>
        </w:rPr>
        <w:t>9. Which of the following is NOT a feature of the Indian political party system?</w:t>
      </w:r>
    </w:p>
    <w:p>
      <w:pPr>
        <w:spacing w:before="0"/>
      </w:pPr>
      <w:r>
        <w:rPr>
          <w:b w:val="0"/>
        </w:rPr>
      </w:r>
    </w:p>
    <w:p>
      <w:pPr>
        <w:spacing w:after="100" w:before="0"/>
      </w:pPr>
      <w:r>
        <w:rPr>
          <w:b w:val="0"/>
        </w:rPr>
        <w:t>A. Lack of effective opposition</w:t>
      </w:r>
    </w:p>
    <w:p>
      <w:pPr>
        <w:spacing w:after="100" w:before="0"/>
      </w:pPr>
      <w:r>
        <w:rPr>
          <w:b w:val="0"/>
        </w:rPr>
        <w:t>B. Single party system</w:t>
      </w:r>
    </w:p>
    <w:p>
      <w:pPr>
        <w:spacing w:after="100" w:before="0"/>
      </w:pPr>
      <w:r>
        <w:rPr>
          <w:b w:val="0"/>
        </w:rPr>
        <w:t>C. Multi - party system</w:t>
      </w:r>
    </w:p>
    <w:p>
      <w:pPr>
        <w:spacing w:after="100" w:before="0"/>
      </w:pPr>
      <w:r>
        <w:rPr>
          <w:b w:val="0"/>
        </w:rPr>
        <w:t>D. Factions and defections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Single party system Key Points Additional Information</w:t>
      </w:r>
    </w:p>
    <w:p>
      <w:pPr>
        <w:spacing w:before="0"/>
      </w:pPr>
      <w:r>
        <w:rPr>
          <w:b w:val="0"/>
        </w:rPr>
        <w:t>• India has a multi-party system, which means that multiple political parties can and do contest elections across the country.</w:t>
      </w:r>
    </w:p>
    <w:p>
      <w:pPr>
        <w:spacing w:before="0"/>
      </w:pPr>
      <w:r>
        <w:rPr>
          <w:b w:val="0"/>
        </w:rPr>
        <w:t>• A single party system is a system in which only one political party is legally allowed to hold power, which is not the case in India.</w:t>
      </w:r>
    </w:p>
    <w:p>
      <w:pPr>
        <w:spacing w:before="0"/>
      </w:pPr>
      <w:r>
        <w:rPr>
          <w:b w:val="0"/>
        </w:rPr>
        <w:t>• The presence of numerous political parties in India leads to the formation of coalition governments, especially at the central level.</w:t>
      </w:r>
    </w:p>
    <w:p>
      <w:pPr>
        <w:spacing w:before="0"/>
      </w:pPr>
      <w:r>
        <w:rPr>
          <w:b w:val="0"/>
        </w:rPr>
        <w:t>• The lack of effective opposition and factions and defections are also features seen within the Indian political party system due to the diverse and fragmented nature of the electorate.</w:t>
      </w:r>
    </w:p>
    <w:p>
      <w:pPr>
        <w:spacing w:before="0"/>
      </w:pPr>
      <w:r>
        <w:rPr>
          <w:b w:val="0"/>
        </w:rPr>
        <w:t>• The Indian political party system is characterized by a high level of political pluralism.</w:t>
      </w:r>
    </w:p>
    <w:p>
      <w:pPr>
        <w:spacing w:before="0"/>
      </w:pPr>
      <w:r>
        <w:rPr>
          <w:b w:val="0"/>
        </w:rPr>
        <w:t>• There are several national and regional parties that play significant roles in the political landscape of the country.</w:t>
      </w:r>
    </w:p>
    <w:p>
      <w:pPr>
        <w:spacing w:before="0"/>
      </w:pPr>
      <w:r>
        <w:rPr>
          <w:b w:val="0"/>
        </w:rPr>
        <w:t>• The Election Commission of India oversees the electoral process to ensure free and fair elections across the country.</w:t>
      </w:r>
    </w:p>
    <w:p>
      <w:pPr>
        <w:spacing w:before="0"/>
      </w:pPr>
      <w:r>
        <w:rPr>
          <w:b w:val="0"/>
        </w:rPr>
        <w:t>• The Indian Constitution provides for a democratic system of governance, ensuring the representation of diverse groups and interests.</w:t>
      </w:r>
    </w:p>
    <w:p>
      <w:pPr>
        <w:spacing w:before="0"/>
      </w:pPr>
      <w:r>
        <w:rPr>
          <w:b w:val="0"/>
        </w:rPr>
        <w:t>• Coalition politics is a common phenomenon in India due to the multi-party system, especially in forming governments at both the central and state levels.</w:t>
      </w:r>
    </w:p>
    <w:p>
      <w:pPr>
        <w:spacing w:before="0"/>
      </w:pPr>
      <w:r>
        <w:rPr>
          <w:b w:val="0"/>
        </w:rPr>
      </w:r>
    </w:p>
    <w:p>
      <w:pPr>
        <w:spacing w:after="100" w:line="360" w:lineRule="auto" w:before="0"/>
      </w:pPr>
      <w:r>
        <w:rPr>
          <w:b w:val="0"/>
        </w:rPr>
        <w:t>10. In which of the following years did the first elected Parliament come into existence?</w:t>
      </w:r>
    </w:p>
    <w:p>
      <w:pPr>
        <w:spacing w:before="0"/>
      </w:pPr>
      <w:r>
        <w:rPr>
          <w:b w:val="0"/>
        </w:rPr>
      </w:r>
    </w:p>
    <w:p>
      <w:pPr>
        <w:spacing w:after="100" w:before="0"/>
      </w:pPr>
      <w:r>
        <w:rPr>
          <w:b w:val="0"/>
        </w:rPr>
        <w:t>A. 1950</w:t>
      </w:r>
    </w:p>
    <w:p>
      <w:pPr>
        <w:spacing w:after="100" w:before="0"/>
      </w:pPr>
      <w:r>
        <w:rPr>
          <w:b w:val="0"/>
        </w:rPr>
        <w:t>B. 1949</w:t>
      </w:r>
    </w:p>
    <w:p>
      <w:pPr>
        <w:spacing w:after="100" w:before="0"/>
      </w:pPr>
      <w:r>
        <w:rPr>
          <w:b w:val="0"/>
        </w:rPr>
        <w:t>C. 1952</w:t>
      </w:r>
    </w:p>
    <w:p>
      <w:pPr>
        <w:spacing w:after="100" w:before="0"/>
      </w:pPr>
      <w:r>
        <w:rPr>
          <w:b w:val="0"/>
        </w:rPr>
        <w:t>D. 1955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year 1952, the first Elected Parliament with two houses came into being in India. The first general elections under the new Constitution were held during the year 1951-52. The first elected Parliament came into existence in April 1952.</w:t>
      </w:r>
    </w:p>
    <w:p>
      <w:pPr>
        <w:spacing w:before="0"/>
      </w:pPr>
      <w:r>
        <w:rPr>
          <w:b w:val="0"/>
        </w:rPr>
      </w:r>
    </w:p>
    <w:p>
      <w:pPr>
        <w:spacing w:after="100" w:line="360" w:lineRule="auto" w:before="0"/>
      </w:pPr>
      <w:r>
        <w:rPr>
          <w:b w:val="0"/>
        </w:rPr>
        <w:t>11. The UIDAI is under the jurisdiction of which of the following ministries?</w:t>
      </w:r>
    </w:p>
    <w:p>
      <w:pPr>
        <w:spacing w:before="0"/>
      </w:pPr>
      <w:r>
        <w:rPr>
          <w:b w:val="0"/>
        </w:rPr>
      </w:r>
    </w:p>
    <w:p>
      <w:pPr>
        <w:spacing w:after="100" w:before="0"/>
      </w:pPr>
      <w:r>
        <w:rPr>
          <w:b w:val="0"/>
        </w:rPr>
        <w:t>A. Ministry of Finance</w:t>
      </w:r>
    </w:p>
    <w:p>
      <w:pPr>
        <w:spacing w:after="100" w:before="0"/>
      </w:pPr>
      <w:r>
        <w:rPr>
          <w:b w:val="0"/>
        </w:rPr>
        <w:t>B. Ministry of Electronics and Information Technology</w:t>
      </w:r>
    </w:p>
    <w:p>
      <w:pPr>
        <w:spacing w:after="100" w:before="0"/>
      </w:pPr>
      <w:r>
        <w:rPr>
          <w:b w:val="0"/>
        </w:rPr>
        <w:t>C. Ministry of Education</w:t>
      </w:r>
    </w:p>
    <w:p>
      <w:pPr>
        <w:spacing w:after="100" w:before="0"/>
      </w:pPr>
      <w:r>
        <w:rPr>
          <w:b w:val="0"/>
        </w:rPr>
        <w:t>D. Ministry of Home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Unique Identification Authority of India (UIDAI) falls under the jurisdiction of the Ministry of Electronics and Information Technology. UIDAI is responsible for issuing Aadhaar cards, which are unique identification numbers assigned to Indian residents. This ministry is the most relevant because UIDAI's core function is related to digital identity and technology. While the Ministry of Finance, Ministry of Education, and Ministry of Home Affairs intersect with UIDAI's operations in financial transactions, education, and security, respectively, their primary functions do not align directly with UIDAI's focus on technology and information management.</w:t>
      </w:r>
    </w:p>
    <w:p>
      <w:pPr>
        <w:spacing w:before="0"/>
      </w:pPr>
      <w:r>
        <w:rPr>
          <w:b w:val="0"/>
        </w:rPr>
      </w:r>
    </w:p>
    <w:p>
      <w:pPr>
        <w:spacing w:after="100" w:line="360" w:lineRule="auto" w:before="0"/>
      </w:pPr>
      <w:r>
        <w:rPr>
          <w:b w:val="0"/>
        </w:rPr>
        <w:t>12. Which body in India is responsible for safeguarding and promoting the rights of consumers and ensuring consumer protection?</w:t>
      </w:r>
    </w:p>
    <w:p>
      <w:pPr>
        <w:spacing w:before="0"/>
      </w:pPr>
      <w:r>
        <w:rPr>
          <w:b w:val="0"/>
        </w:rPr>
      </w:r>
    </w:p>
    <w:p>
      <w:pPr>
        <w:spacing w:after="100" w:before="0"/>
      </w:pPr>
      <w:r>
        <w:rPr>
          <w:b w:val="0"/>
        </w:rPr>
        <w:t>A. National Commission for Women (NCW)</w:t>
      </w:r>
    </w:p>
    <w:p>
      <w:pPr>
        <w:spacing w:after="100" w:before="0"/>
      </w:pPr>
      <w:r>
        <w:rPr>
          <w:b w:val="0"/>
        </w:rPr>
        <w:t>B. National Human Rights Commission (NHRC)</w:t>
      </w:r>
    </w:p>
    <w:p>
      <w:pPr>
        <w:spacing w:after="100" w:before="0"/>
      </w:pPr>
      <w:r>
        <w:rPr>
          <w:b w:val="0"/>
        </w:rPr>
        <w:t>C. Central Bureau of Investigation (CBI)</w:t>
      </w:r>
    </w:p>
    <w:p>
      <w:pPr>
        <w:spacing w:after="100" w:before="0"/>
      </w:pPr>
      <w:r>
        <w:rPr>
          <w:b w:val="0"/>
        </w:rPr>
        <w:t>D. National Consumer Disputes Redressal Commission (NCDRC)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National Consumer Disputes Redressal Commission (NCDRC)Key Points Additional Information</w:t>
      </w:r>
    </w:p>
    <w:p>
      <w:pPr>
        <w:spacing w:before="0"/>
      </w:pPr>
      <w:r>
        <w:rPr>
          <w:b w:val="0"/>
        </w:rPr>
        <w:t>• In India, the Department of Consumer Affairs (DoCA) and the Central Consumer Protection Authority (CCPA) are responsible for consumer protection:</w:t>
      </w:r>
    </w:p>
    <w:p>
      <w:pPr>
        <w:spacing w:before="0"/>
      </w:pPr>
      <w:r>
        <w:rPr>
          <w:b w:val="0"/>
        </w:rPr>
        <w:t>• Department of Consumer Affairs (DoCA) A department under the Ministry of Consumer Affairs, Food &amp; Public Distribution, that implements consumer protection laws and regulations.</w:t>
      </w:r>
    </w:p>
    <w:p>
      <w:pPr>
        <w:spacing w:before="0"/>
      </w:pPr>
      <w:r>
        <w:rPr>
          <w:b w:val="0"/>
        </w:rPr>
        <w:t>• The DoCA also established the National Consumer Helpline portal called "Integrated Grievance Redressal Mechanism- INGRAM" for consumers to report complaints.</w:t>
      </w:r>
    </w:p>
    <w:p>
      <w:pPr>
        <w:spacing w:before="0"/>
      </w:pPr>
      <w:r>
        <w:rPr>
          <w:b w:val="0"/>
        </w:rPr>
        <w:t>• Central Consumer Protection Authority (CCPA) A regulatory authority established under the Consumer Protection Act, 2019 to:</w:t>
      </w:r>
    </w:p>
    <w:p>
      <w:pPr>
        <w:spacing w:before="0"/>
      </w:pPr>
      <w:r>
        <w:rPr>
          <w:b w:val="0"/>
        </w:rPr>
        <w:t>• Protect, promote, and enforce consumer rights</w:t>
      </w:r>
    </w:p>
    <w:p>
      <w:pPr>
        <w:spacing w:before="0"/>
      </w:pPr>
      <w:r>
        <w:rPr>
          <w:b w:val="0"/>
        </w:rPr>
        <w:t>• Prevent unfair trade practices</w:t>
      </w:r>
    </w:p>
    <w:p>
      <w:pPr>
        <w:spacing w:before="0"/>
      </w:pPr>
      <w:r>
        <w:rPr>
          <w:b w:val="0"/>
        </w:rPr>
        <w:t>• Ensure that false or misleading advertisements are not made</w:t>
      </w:r>
    </w:p>
    <w:p>
      <w:pPr>
        <w:spacing w:before="0"/>
      </w:pPr>
      <w:r>
        <w:rPr>
          <w:b w:val="0"/>
        </w:rPr>
        <w:t>• The CCPA works with the Bureau of Indian Standards (BIS) to address issues that impact consumer safety and satisfaction.</w:t>
      </w:r>
    </w:p>
    <w:p>
      <w:pPr>
        <w:spacing w:before="0"/>
      </w:pPr>
      <w:r>
        <w:rPr>
          <w:b w:val="0"/>
        </w:rPr>
      </w:r>
    </w:p>
    <w:p>
      <w:pPr>
        <w:spacing w:after="100" w:line="360" w:lineRule="auto" w:before="0"/>
      </w:pPr>
      <w:r>
        <w:rPr>
          <w:b w:val="0"/>
        </w:rPr>
        <w:t>13. Which of the following government departments is associated with infrastructure development in India?</w:t>
      </w:r>
    </w:p>
    <w:p>
      <w:pPr>
        <w:spacing w:before="0"/>
      </w:pPr>
      <w:r>
        <w:rPr>
          <w:b w:val="0"/>
        </w:rPr>
      </w:r>
    </w:p>
    <w:p>
      <w:pPr>
        <w:spacing w:after="100" w:before="0"/>
      </w:pPr>
      <w:r>
        <w:rPr>
          <w:b w:val="0"/>
        </w:rPr>
        <w:t>A. Division of Economic Agenda</w:t>
      </w:r>
    </w:p>
    <w:p>
      <w:pPr>
        <w:spacing w:after="100" w:before="0"/>
      </w:pPr>
      <w:r>
        <w:rPr>
          <w:b w:val="0"/>
        </w:rPr>
        <w:t>B. Division of Electricity Agenda</w:t>
      </w:r>
    </w:p>
    <w:p>
      <w:pPr>
        <w:spacing w:after="100" w:before="0"/>
      </w:pPr>
      <w:r>
        <w:rPr>
          <w:b w:val="0"/>
        </w:rPr>
        <w:t>C. Department of Energy Affairs</w:t>
      </w:r>
    </w:p>
    <w:p>
      <w:pPr>
        <w:spacing w:after="100" w:before="0"/>
      </w:pPr>
      <w:r>
        <w:rPr>
          <w:b w:val="0"/>
        </w:rPr>
        <w:t>D. Department of Economic Affairs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Department of Economic Affairs (DEA) operates within the Ministry of Finance in the Government of India.</w:t>
      </w:r>
    </w:p>
    <w:p>
      <w:pPr>
        <w:spacing w:before="0"/>
      </w:pPr>
      <w:r>
        <w:rPr>
          <w:b w:val="0"/>
        </w:rPr>
      </w:r>
    </w:p>
    <w:p>
      <w:pPr>
        <w:spacing w:after="100" w:line="360" w:lineRule="auto" w:before="0"/>
      </w:pPr>
      <w:r>
        <w:rPr>
          <w:b w:val="0"/>
        </w:rPr>
        <w:t>14. According to World Health Organization (WHO), “Hygiene refers to ______ and practices that help to maintain ______ and ______ the spread of diseases.”</w:t>
      </w:r>
    </w:p>
    <w:p>
      <w:pPr>
        <w:spacing w:before="0"/>
      </w:pPr>
      <w:r>
        <w:rPr>
          <w:b w:val="0"/>
        </w:rPr>
      </w:r>
    </w:p>
    <w:p>
      <w:pPr>
        <w:spacing w:after="100" w:before="0"/>
      </w:pPr>
      <w:r>
        <w:rPr>
          <w:b w:val="0"/>
        </w:rPr>
        <w:t>A. situations, fitness, prevent</w:t>
      </w:r>
    </w:p>
    <w:p>
      <w:pPr>
        <w:spacing w:after="100" w:before="0"/>
      </w:pPr>
      <w:r>
        <w:rPr>
          <w:b w:val="0"/>
        </w:rPr>
        <w:t>B. conditions, health, prevent</w:t>
      </w:r>
    </w:p>
    <w:p>
      <w:pPr>
        <w:spacing w:after="100" w:before="0"/>
      </w:pPr>
      <w:r>
        <w:rPr>
          <w:b w:val="0"/>
        </w:rPr>
        <w:t>C. conditions, physique, retard</w:t>
      </w:r>
    </w:p>
    <w:p>
      <w:pPr>
        <w:spacing w:after="100" w:before="0"/>
      </w:pPr>
      <w:r>
        <w:rPr>
          <w:b w:val="0"/>
        </w:rPr>
        <w:t>D. values, health, stop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conditions, health, prevent. Key Points Additional Information</w:t>
      </w:r>
    </w:p>
    <w:p>
      <w:pPr>
        <w:spacing w:before="0"/>
      </w:pPr>
      <w:r>
        <w:rPr>
          <w:b w:val="0"/>
        </w:rPr>
        <w:t>• According to World Health Organization (WHO), “Hygiene refers to conditions and practices that help to maintain health and prevent the spread of diseases.</w:t>
      </w:r>
    </w:p>
    <w:p>
      <w:pPr>
        <w:spacing w:before="0"/>
      </w:pPr>
      <w:r>
        <w:rPr>
          <w:b w:val="0"/>
        </w:rPr>
        <w:t>• Hygiene refers to conditions and practices that help to maintain health and prevent the spread of diseases.</w:t>
      </w:r>
    </w:p>
    <w:p>
      <w:pPr>
        <w:spacing w:before="0"/>
      </w:pPr>
      <w:r>
        <w:rPr>
          <w:b w:val="0"/>
        </w:rPr>
        <w:t>• Medical hygiene, therefore, includes a specific set of practices associated with this preservation of health, for example, environmental cleaning, sterilization of equipment, hand hygiene, water and sanitation and safe disposal of medical waste.</w:t>
      </w:r>
    </w:p>
    <w:p>
      <w:pPr>
        <w:spacing w:before="0"/>
      </w:pPr>
      <w:r>
        <w:rPr>
          <w:b w:val="0"/>
        </w:rPr>
        <w:t>• Personal hygiene refers to maintaining the body's cleanliness.</w:t>
      </w:r>
    </w:p>
    <w:p>
      <w:pPr>
        <w:spacing w:before="0"/>
      </w:pPr>
      <w:r>
        <w:rPr>
          <w:b w:val="0"/>
        </w:rPr>
        <w:t>• World Health Organization (WHO) WHO is the United Nations agency that connects nations, partners and people to promote health, keep the world safe and serve the vulnerable – so everyone, everywhere can attain the highest level of health.</w:t>
      </w:r>
    </w:p>
    <w:p>
      <w:pPr>
        <w:spacing w:before="0"/>
      </w:pPr>
      <w:r>
        <w:rPr>
          <w:b w:val="0"/>
        </w:rPr>
        <w:t>• Working with 194 Member States across 6 regions and on the ground in 150+ locations, the WHO team works to improve everyone’s ability to enjoy good health and well-being.</w:t>
      </w:r>
    </w:p>
    <w:p>
      <w:pPr>
        <w:spacing w:before="0"/>
      </w:pPr>
      <w:r>
        <w:rPr>
          <w:b w:val="0"/>
        </w:rPr>
        <w:t>• India is a member of WHO.</w:t>
      </w:r>
    </w:p>
    <w:p>
      <w:pPr>
        <w:spacing w:before="0"/>
      </w:pPr>
      <w:r>
        <w:rPr>
          <w:b w:val="0"/>
        </w:rPr>
        <w:t>• Establishment: April 7th, 1948</w:t>
      </w:r>
    </w:p>
    <w:p>
      <w:pPr>
        <w:spacing w:before="0"/>
      </w:pPr>
      <w:r>
        <w:rPr>
          <w:b w:val="0"/>
        </w:rPr>
        <w:t>• Headquarters: Geneva, Switzerland.</w:t>
      </w:r>
    </w:p>
    <w:p>
      <w:pPr>
        <w:spacing w:before="0"/>
      </w:pPr>
      <w:r>
        <w:rPr>
          <w:b w:val="0"/>
        </w:rPr>
      </w:r>
    </w:p>
    <w:p>
      <w:pPr>
        <w:spacing w:after="100" w:line="360" w:lineRule="auto" w:before="0"/>
      </w:pPr>
      <w:r>
        <w:rPr>
          <w:b w:val="0"/>
        </w:rPr>
        <w:t>15. When was the National Interim Government of India formed, under Jawaharlal Nehru?</w:t>
      </w:r>
    </w:p>
    <w:p>
      <w:pPr>
        <w:spacing w:before="0"/>
      </w:pPr>
      <w:r>
        <w:rPr>
          <w:b w:val="0"/>
        </w:rPr>
      </w:r>
    </w:p>
    <w:p>
      <w:pPr>
        <w:spacing w:after="100" w:before="0"/>
      </w:pPr>
      <w:r>
        <w:rPr>
          <w:b w:val="0"/>
        </w:rPr>
        <w:t>A. 2 September 1946</w:t>
      </w:r>
    </w:p>
    <w:p>
      <w:pPr>
        <w:spacing w:after="100" w:before="0"/>
      </w:pPr>
      <w:r>
        <w:rPr>
          <w:b w:val="0"/>
        </w:rPr>
        <w:t>B. 2 September 1947</w:t>
      </w:r>
    </w:p>
    <w:p>
      <w:pPr>
        <w:spacing w:after="100" w:before="0"/>
      </w:pPr>
      <w:r>
        <w:rPr>
          <w:b w:val="0"/>
        </w:rPr>
        <w:t>C. 20 September 1946</w:t>
      </w:r>
    </w:p>
    <w:p>
      <w:pPr>
        <w:spacing w:after="100" w:before="0"/>
      </w:pPr>
      <w:r>
        <w:rPr>
          <w:b w:val="0"/>
        </w:rPr>
        <w:t>D. 2 September 1945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Interim Government, established on September 2, 1946, marked the final phase of British colonial rule in India.</w:t>
      </w:r>
    </w:p>
    <w:p>
      <w:pPr>
        <w:spacing w:before="0"/>
      </w:pPr>
      <w:r>
        <w:rPr>
          <w:b w:val="0"/>
        </w:rPr>
      </w:r>
    </w:p>
    <w:p>
      <w:pPr>
        <w:spacing w:after="100" w:line="360" w:lineRule="auto" w:before="0"/>
      </w:pPr>
      <w:r>
        <w:rPr>
          <w:b w:val="0"/>
        </w:rPr>
        <w:t>16. Which of the following is the State Bird of Rajasthan?</w:t>
      </w:r>
    </w:p>
    <w:p>
      <w:pPr>
        <w:spacing w:before="0"/>
      </w:pPr>
      <w:r>
        <w:rPr>
          <w:b w:val="0"/>
        </w:rPr>
      </w:r>
    </w:p>
    <w:p>
      <w:pPr>
        <w:spacing w:after="100" w:before="0"/>
      </w:pPr>
      <w:r>
        <w:rPr>
          <w:b w:val="0"/>
        </w:rPr>
        <w:t>A. Asian koel</w:t>
      </w:r>
    </w:p>
    <w:p>
      <w:pPr>
        <w:spacing w:after="100" w:before="0"/>
      </w:pPr>
      <w:r>
        <w:rPr>
          <w:b w:val="0"/>
        </w:rPr>
        <w:t>B. Great Indian Bustard</w:t>
      </w:r>
    </w:p>
    <w:p>
      <w:pPr>
        <w:spacing w:after="100" w:before="0"/>
      </w:pPr>
      <w:r>
        <w:rPr>
          <w:b w:val="0"/>
        </w:rPr>
        <w:t>C. Sarus crane</w:t>
      </w:r>
    </w:p>
    <w:p>
      <w:pPr>
        <w:spacing w:after="100" w:before="0"/>
      </w:pPr>
      <w:r>
        <w:rPr>
          <w:b w:val="0"/>
        </w:rPr>
        <w:t>D. Indian roller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Rajasthan's state bird, the Great Indian Bustard, is a large, endangered species resembling an ostrich, protected under India's Wildlife Protection Act of 1972 due to habitat loss and hunting. Other state birds include the Asian koel (Jharkhand), Sarus Crane (Uttar Pradesh), and Indian roller (Odisha, Telangana, Karnataka).</w:t>
      </w:r>
    </w:p>
    <w:p>
      <w:pPr>
        <w:spacing w:before="0"/>
      </w:pPr>
      <w:r>
        <w:rPr>
          <w:b w:val="0"/>
        </w:rPr>
      </w:r>
    </w:p>
    <w:p>
      <w:pPr>
        <w:spacing w:after="100" w:line="360" w:lineRule="auto" w:before="0"/>
      </w:pPr>
      <w:r>
        <w:rPr>
          <w:b w:val="0"/>
        </w:rPr>
        <w:t>17. In India, the responsibility of conducting the decadal census rests with which ministry?</w:t>
      </w:r>
    </w:p>
    <w:p>
      <w:pPr>
        <w:spacing w:before="0"/>
      </w:pPr>
      <w:r>
        <w:rPr>
          <w:b w:val="0"/>
        </w:rPr>
      </w:r>
    </w:p>
    <w:p>
      <w:pPr>
        <w:spacing w:after="100" w:before="0"/>
      </w:pPr>
      <w:r>
        <w:rPr>
          <w:b w:val="0"/>
        </w:rPr>
        <w:t>A. Ministry of Home Affairs</w:t>
      </w:r>
    </w:p>
    <w:p>
      <w:pPr>
        <w:spacing w:after="100" w:before="0"/>
      </w:pPr>
      <w:r>
        <w:rPr>
          <w:b w:val="0"/>
        </w:rPr>
        <w:t>B. Ministry of Finance</w:t>
      </w:r>
    </w:p>
    <w:p>
      <w:pPr>
        <w:spacing w:after="100" w:before="0"/>
      </w:pPr>
      <w:r>
        <w:rPr>
          <w:b w:val="0"/>
        </w:rPr>
        <w:t>C. Ministry of Corporate Affairs</w:t>
      </w:r>
    </w:p>
    <w:p>
      <w:pPr>
        <w:spacing w:after="100" w:before="0"/>
      </w:pPr>
      <w:r>
        <w:rPr>
          <w:b w:val="0"/>
        </w:rPr>
        <w:t>D. Ministry of Statistics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responsibility of conducting the decadal census in India rests with the Ministry of Home Affairs. This ministry is responsible for maintaining internal security and domestic policy, which includes conducting a comprehensive census every 10 years to gather data on the population and demographics of the country.</w:t>
      </w:r>
    </w:p>
    <w:p>
      <w:pPr>
        <w:spacing w:before="0"/>
      </w:pPr>
      <w:r>
        <w:rPr>
          <w:b w:val="0"/>
        </w:rPr>
      </w:r>
    </w:p>
    <w:p>
      <w:pPr>
        <w:spacing w:after="100" w:line="360" w:lineRule="auto" w:before="0"/>
      </w:pPr>
      <w:r>
        <w:rPr>
          <w:b w:val="0"/>
        </w:rPr>
        <w:t>18. Which of the following organisations has declared October 2 as the International Day of Non-violence to honour Gandhi’s ways?</w:t>
      </w:r>
    </w:p>
    <w:p>
      <w:pPr>
        <w:spacing w:before="0"/>
      </w:pPr>
      <w:r>
        <w:rPr>
          <w:b w:val="0"/>
        </w:rPr>
      </w:r>
    </w:p>
    <w:p>
      <w:pPr>
        <w:spacing w:after="100" w:before="0"/>
      </w:pPr>
      <w:r>
        <w:rPr>
          <w:b w:val="0"/>
        </w:rPr>
        <w:t>A. International Federation Red Cross and Red Crescent</w:t>
      </w:r>
    </w:p>
    <w:p>
      <w:pPr>
        <w:spacing w:after="100" w:before="0"/>
      </w:pPr>
      <w:r>
        <w:rPr>
          <w:b w:val="0"/>
        </w:rPr>
        <w:t>B. United National General Assembly</w:t>
      </w:r>
    </w:p>
    <w:p>
      <w:pPr>
        <w:spacing w:after="100" w:before="0"/>
      </w:pPr>
      <w:r>
        <w:rPr>
          <w:b w:val="0"/>
        </w:rPr>
        <w:t>C. United Nations Development Fund</w:t>
      </w:r>
    </w:p>
    <w:p>
      <w:pPr>
        <w:spacing w:after="100" w:before="0"/>
      </w:pPr>
      <w:r>
        <w:rPr>
          <w:b w:val="0"/>
        </w:rPr>
        <w:t>D. Amnesty International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United National General Assembly. Key Points Additional Information</w:t>
      </w:r>
    </w:p>
    <w:p>
      <w:pPr>
        <w:spacing w:before="0"/>
      </w:pPr>
      <w:r>
        <w:rPr>
          <w:b w:val="0"/>
        </w:rPr>
        <w:t>• The United Nations General Assembly (UNGA) declared October 2 as the International Day of Non-Violence.</w:t>
      </w:r>
    </w:p>
    <w:p>
      <w:pPr>
        <w:spacing w:before="0"/>
      </w:pPr>
      <w:r>
        <w:rPr>
          <w:b w:val="0"/>
        </w:rPr>
        <w:t>• This day commemorates the birth anniversary of Mahatma Gandhi, a global leader in the non-violence movement.</w:t>
      </w:r>
    </w:p>
    <w:p>
      <w:pPr>
        <w:spacing w:before="0"/>
      </w:pPr>
      <w:r>
        <w:rPr>
          <w:b w:val="0"/>
        </w:rPr>
        <w:t>• The day aims to disseminate the message of non-violence through education and public awareness.</w:t>
      </w:r>
    </w:p>
    <w:p>
      <w:pPr>
        <w:spacing w:before="0"/>
      </w:pPr>
      <w:r>
        <w:rPr>
          <w:b w:val="0"/>
        </w:rPr>
        <w:t>• It was established by the UNGA resolution A/RES/61/271 on June 15, 2007.</w:t>
      </w:r>
    </w:p>
    <w:p>
      <w:pPr>
        <w:spacing w:before="0"/>
      </w:pPr>
      <w:r>
        <w:rPr>
          <w:b w:val="0"/>
        </w:rPr>
        <w:t>• The resolution reaffirms the universal relevance of the principle of non-violence and the desire to secure a culture of peace, tolerance, understanding, and non-violence.</w:t>
      </w:r>
    </w:p>
    <w:p>
      <w:pPr>
        <w:spacing w:before="0"/>
      </w:pPr>
      <w:r>
        <w:rPr>
          <w:b w:val="0"/>
        </w:rPr>
        <w:t>• International Federation Red Cross and Red Crescent The International Federation of Red Cross and Red Crescent Societies (IFRC) is the world's largest humanitarian network.</w:t>
      </w:r>
    </w:p>
    <w:p>
      <w:pPr>
        <w:spacing w:before="0"/>
      </w:pPr>
      <w:r>
        <w:rPr>
          <w:b w:val="0"/>
        </w:rPr>
        <w:t>• It provides assistance without discrimination as to nationality, race, religious beliefs, class, or political opinions.</w:t>
      </w:r>
    </w:p>
    <w:p>
      <w:pPr>
        <w:spacing w:before="0"/>
      </w:pPr>
      <w:r>
        <w:rPr>
          <w:b w:val="0"/>
        </w:rPr>
        <w:t>• Founded in 1919 in Paris in the aftermath of World War I.</w:t>
      </w:r>
    </w:p>
    <w:p>
      <w:pPr>
        <w:spacing w:before="0"/>
      </w:pPr>
      <w:r>
        <w:rPr>
          <w:b w:val="0"/>
        </w:rPr>
        <w:t>• United Nations Development Fund The United Nations Development Programme (UNDP) works in around 170 countries and territories, helping to achieve the eradication of poverty, and the reduction of inequalities and exclusion.</w:t>
      </w:r>
    </w:p>
    <w:p>
      <w:pPr>
        <w:spacing w:before="0"/>
      </w:pPr>
      <w:r>
        <w:rPr>
          <w:b w:val="0"/>
        </w:rPr>
        <w:t>• UNDP helps countries to develop policies, leadership skills, partnering abilities, institutional capabilities, and build resilience to sustain development results.</w:t>
      </w:r>
    </w:p>
    <w:p>
      <w:pPr>
        <w:spacing w:before="0"/>
      </w:pPr>
      <w:r>
        <w:rPr>
          <w:b w:val="0"/>
        </w:rPr>
        <w:t>• Amnesty International Amnesty International is a global movement of more than 7 million people who take injustice personally.</w:t>
      </w:r>
    </w:p>
    <w:p>
      <w:pPr>
        <w:spacing w:before="0"/>
      </w:pPr>
      <w:r>
        <w:rPr>
          <w:b w:val="0"/>
        </w:rPr>
        <w:t>• They are campaigning for a world where human rights are enjoyed by all.</w:t>
      </w:r>
    </w:p>
    <w:p>
      <w:pPr>
        <w:spacing w:before="0"/>
      </w:pPr>
      <w:r>
        <w:rPr>
          <w:b w:val="0"/>
        </w:rPr>
        <w:t>• Founded in 1961 by the lawyer Peter Benenson.</w:t>
      </w:r>
    </w:p>
    <w:p>
      <w:pPr>
        <w:spacing w:before="0"/>
      </w:pPr>
      <w:r>
        <w:rPr>
          <w:b w:val="0"/>
        </w:rPr>
      </w:r>
    </w:p>
    <w:p>
      <w:pPr>
        <w:spacing w:after="100" w:line="360" w:lineRule="auto" w:before="0"/>
      </w:pPr>
      <w:r>
        <w:rPr>
          <w:b w:val="0"/>
        </w:rPr>
        <w:t>19. Which is the national heritage animal of India?</w:t>
      </w:r>
    </w:p>
    <w:p>
      <w:pPr>
        <w:spacing w:before="0"/>
      </w:pPr>
      <w:r>
        <w:rPr>
          <w:b w:val="0"/>
        </w:rPr>
      </w:r>
    </w:p>
    <w:p>
      <w:pPr>
        <w:spacing w:after="100" w:before="0"/>
      </w:pPr>
      <w:r>
        <w:rPr>
          <w:b w:val="0"/>
        </w:rPr>
        <w:t>A. Lion</w:t>
      </w:r>
    </w:p>
    <w:p>
      <w:pPr>
        <w:spacing w:after="100" w:before="0"/>
      </w:pPr>
      <w:r>
        <w:rPr>
          <w:b w:val="0"/>
        </w:rPr>
        <w:t>B. Horse</w:t>
      </w:r>
    </w:p>
    <w:p>
      <w:pPr>
        <w:spacing w:after="100" w:before="0"/>
      </w:pPr>
      <w:r>
        <w:rPr>
          <w:b w:val="0"/>
        </w:rPr>
        <w:t>C. Tiger</w:t>
      </w:r>
    </w:p>
    <w:p>
      <w:pPr>
        <w:spacing w:after="100" w:before="0"/>
      </w:pPr>
      <w:r>
        <w:rPr>
          <w:b w:val="0"/>
        </w:rPr>
        <w:t>D. Elephant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Elephant. Key Points Additional Information National Symbols of India National bird Peacock National Animal Tiger National Flower Lotus National Anthem Jana-Gana-mana National Fruit Mango National Song Vande Matram National river Ganga Emblem Satyamev Jayate National Aquatic Animal River Dolphin National Tree of India Banyan (Ficus Bengalensis)</w:t>
      </w:r>
    </w:p>
    <w:p>
      <w:pPr>
        <w:spacing w:before="0"/>
      </w:pPr>
      <w:r>
        <w:rPr>
          <w:b w:val="0"/>
        </w:rPr>
        <w:t>• The elephant is the national heritage animal of India.</w:t>
      </w:r>
    </w:p>
    <w:p>
      <w:pPr>
        <w:spacing w:before="0"/>
      </w:pPr>
      <w:r>
        <w:rPr>
          <w:b w:val="0"/>
        </w:rPr>
        <w:t>• The elephant was declared the National Heritage Animal of India in 2010.</w:t>
      </w:r>
    </w:p>
    <w:p>
      <w:pPr>
        <w:spacing w:before="0"/>
      </w:pPr>
      <w:r>
        <w:rPr>
          <w:b w:val="0"/>
        </w:rPr>
        <w:t>• World Elephant Day is observed every year on August 12.</w:t>
      </w:r>
    </w:p>
    <w:p>
      <w:pPr>
        <w:spacing w:before="0"/>
      </w:pPr>
      <w:r>
        <w:rPr>
          <w:b w:val="0"/>
        </w:rPr>
        <w:t>• India is home to the second-highest number of elephants used for tourism in Asia.</w:t>
      </w:r>
    </w:p>
    <w:p>
      <w:pPr>
        <w:spacing w:before="0"/>
      </w:pPr>
      <w:r>
        <w:rPr>
          <w:b w:val="0"/>
        </w:rPr>
      </w:r>
    </w:p>
    <w:p>
      <w:pPr>
        <w:spacing w:after="100" w:line="360" w:lineRule="auto" w:before="0"/>
      </w:pPr>
      <w:r>
        <w:rPr>
          <w:b w:val="0"/>
        </w:rPr>
        <w:t>20. Which party won the Jalandhar (a city in Punjab) Lok Sabha bypoll election held in May 2023?</w:t>
      </w:r>
    </w:p>
    <w:p>
      <w:pPr>
        <w:spacing w:before="0"/>
      </w:pPr>
      <w:r>
        <w:rPr>
          <w:b w:val="0"/>
        </w:rPr>
      </w:r>
    </w:p>
    <w:p>
      <w:pPr>
        <w:spacing w:after="100" w:before="0"/>
      </w:pPr>
      <w:r>
        <w:rPr>
          <w:b w:val="0"/>
        </w:rPr>
        <w:t>A. Indian National Congress</w:t>
      </w:r>
    </w:p>
    <w:p>
      <w:pPr>
        <w:spacing w:after="100" w:before="0"/>
      </w:pPr>
      <w:r>
        <w:rPr>
          <w:b w:val="0"/>
        </w:rPr>
        <w:t>B. Aam Aadmi Party</w:t>
      </w:r>
    </w:p>
    <w:p>
      <w:pPr>
        <w:spacing w:after="100" w:before="0"/>
      </w:pPr>
      <w:r>
        <w:rPr>
          <w:b w:val="0"/>
        </w:rPr>
        <w:t>C. Akali Dal</w:t>
      </w:r>
    </w:p>
    <w:p>
      <w:pPr>
        <w:spacing w:after="100" w:before="0"/>
      </w:pPr>
      <w:r>
        <w:rPr>
          <w:b w:val="0"/>
        </w:rPr>
        <w:t>D. Bharatiya Janata Party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Aam Aadmi Party (AAP), established in November 2012 by Arvind Kejriwal, emerged from the India Against Corruption movement to champion clean governance and transparency. The party gained national status on April 10, 2023, and recently formed a government in Punjab after the 2022 Assembly elections.</w:t>
      </w:r>
    </w:p>
    <w:p>
      <w:pPr>
        <w:spacing w:before="0"/>
      </w:pPr>
      <w:r>
        <w:rPr>
          <w:b w:val="0"/>
        </w:rPr>
      </w:r>
    </w:p>
    <w:p>
      <w:pPr>
        <w:spacing w:after="100" w:line="360" w:lineRule="auto" w:before="0"/>
      </w:pPr>
      <w:r>
        <w:rPr>
          <w:b w:val="0"/>
        </w:rPr>
        <w:t>21. The Finance Commission submits its report to the:</w:t>
      </w:r>
    </w:p>
    <w:p>
      <w:pPr>
        <w:spacing w:before="0"/>
      </w:pPr>
      <w:r>
        <w:rPr>
          <w:b w:val="0"/>
        </w:rPr>
      </w:r>
    </w:p>
    <w:p>
      <w:pPr>
        <w:spacing w:after="100" w:before="0"/>
      </w:pPr>
      <w:r>
        <w:rPr>
          <w:b w:val="0"/>
        </w:rPr>
        <w:t>A. President of India</w:t>
      </w:r>
    </w:p>
    <w:p>
      <w:pPr>
        <w:spacing w:after="100" w:before="0"/>
      </w:pPr>
      <w:r>
        <w:rPr>
          <w:b w:val="0"/>
        </w:rPr>
        <w:t>B. Finance Minister</w:t>
      </w:r>
    </w:p>
    <w:p>
      <w:pPr>
        <w:spacing w:after="100" w:before="0"/>
      </w:pPr>
      <w:r>
        <w:rPr>
          <w:b w:val="0"/>
        </w:rPr>
        <w:t>C. Prime Minister of India</w:t>
      </w:r>
    </w:p>
    <w:p>
      <w:pPr>
        <w:spacing w:after="100" w:before="0"/>
      </w:pPr>
      <w:r>
        <w:rPr>
          <w:b w:val="0"/>
        </w:rPr>
        <w:t>D. Parliament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Finance Commission submits its report to the President of India. The President constitutes the Finance Commission under Article 280 of the Constitution to recommend the distribution of taxes between the Centre and States. The report includes recommendations on fiscal matters and is presented to the President for further action.</w:t>
      </w:r>
    </w:p>
    <w:p>
      <w:pPr>
        <w:spacing w:before="0"/>
      </w:pPr>
      <w:r>
        <w:rPr>
          <w:b w:val="0"/>
        </w:rPr>
      </w:r>
    </w:p>
    <w:p>
      <w:pPr>
        <w:spacing w:after="100" w:line="360" w:lineRule="auto" w:before="0"/>
      </w:pPr>
      <w:r>
        <w:rPr>
          <w:b w:val="0"/>
        </w:rPr>
        <w:t>22. When was the Representation of People Act passed?</w:t>
      </w:r>
    </w:p>
    <w:p>
      <w:pPr>
        <w:spacing w:before="0"/>
      </w:pPr>
      <w:r>
        <w:rPr>
          <w:b w:val="0"/>
        </w:rPr>
      </w:r>
    </w:p>
    <w:p>
      <w:pPr>
        <w:spacing w:after="100" w:before="0"/>
      </w:pPr>
      <w:r>
        <w:rPr>
          <w:b w:val="0"/>
        </w:rPr>
        <w:t>A. 1951</w:t>
      </w:r>
    </w:p>
    <w:p>
      <w:pPr>
        <w:spacing w:after="100" w:before="0"/>
      </w:pPr>
      <w:r>
        <w:rPr>
          <w:b w:val="0"/>
        </w:rPr>
        <w:t>B. 1945</w:t>
      </w:r>
    </w:p>
    <w:p>
      <w:pPr>
        <w:spacing w:after="100" w:before="0"/>
      </w:pPr>
      <w:r>
        <w:rPr>
          <w:b w:val="0"/>
        </w:rPr>
        <w:t>C. 1955</w:t>
      </w:r>
    </w:p>
    <w:p>
      <w:pPr>
        <w:spacing w:after="100" w:before="0"/>
      </w:pPr>
      <w:r>
        <w:rPr>
          <w:b w:val="0"/>
        </w:rPr>
        <w:t>D. 1949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Representation of the People Act was passed in 1951. It provides for the actual conduct of elections in India. It was introduced in Parliament by the then law minister Dr. B.R. Ambedkar.</w:t>
      </w:r>
    </w:p>
    <w:p>
      <w:pPr>
        <w:spacing w:before="0"/>
      </w:pPr>
      <w:r>
        <w:rPr>
          <w:b w:val="0"/>
        </w:rPr>
      </w:r>
    </w:p>
    <w:p>
      <w:pPr>
        <w:spacing w:after="100" w:line="360" w:lineRule="auto" w:before="0"/>
      </w:pPr>
      <w:r>
        <w:rPr>
          <w:b w:val="0"/>
        </w:rPr>
        <w:t>23. Which of the following is the state flower of Manipur?</w:t>
      </w:r>
    </w:p>
    <w:p>
      <w:pPr>
        <w:spacing w:before="0"/>
      </w:pPr>
      <w:r>
        <w:rPr>
          <w:b w:val="0"/>
        </w:rPr>
      </w:r>
    </w:p>
    <w:p>
      <w:pPr>
        <w:spacing w:after="100" w:before="0"/>
      </w:pPr>
      <w:r>
        <w:rPr>
          <w:b w:val="0"/>
        </w:rPr>
        <w:t>A. Retusa</w:t>
      </w:r>
    </w:p>
    <w:p>
      <w:pPr>
        <w:spacing w:after="100" w:before="0"/>
      </w:pPr>
      <w:r>
        <w:rPr>
          <w:b w:val="0"/>
        </w:rPr>
        <w:t>B. Foxtail Orchids</w:t>
      </w:r>
    </w:p>
    <w:p>
      <w:pPr>
        <w:spacing w:after="100" w:before="0"/>
      </w:pPr>
      <w:r>
        <w:rPr>
          <w:b w:val="0"/>
        </w:rPr>
        <w:t>C. Shirui Lily</w:t>
      </w:r>
    </w:p>
    <w:p>
      <w:pPr>
        <w:spacing w:after="100" w:before="0"/>
      </w:pPr>
      <w:r>
        <w:rPr>
          <w:b w:val="0"/>
        </w:rPr>
        <w:t>D. Pink Rhododendron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Shirui Lily. Key Points</w:t>
      </w:r>
    </w:p>
    <w:p>
      <w:pPr>
        <w:spacing w:before="0"/>
      </w:pPr>
      <w:r>
        <w:rPr>
          <w:b w:val="0"/>
        </w:rPr>
        <w:t>• The Shirui Lily is a rare Indian species of plant found only in the upper reaches of the Shirui hill ranges in the Ukhrul district of Manipur, India.</w:t>
      </w:r>
    </w:p>
    <w:p>
      <w:pPr>
        <w:spacing w:before="0"/>
      </w:pPr>
      <w:r>
        <w:rPr>
          <w:b w:val="0"/>
        </w:rPr>
        <w:t>• It is a seasonal flowering plant and at its best in May and June when it blooms.</w:t>
      </w:r>
    </w:p>
    <w:p>
      <w:pPr>
        <w:spacing w:before="0"/>
      </w:pPr>
      <w:r>
        <w:rPr>
          <w:b w:val="0"/>
        </w:rPr>
        <w:t>• Manipur Capital: Imphal</w:t>
      </w:r>
    </w:p>
    <w:p>
      <w:pPr>
        <w:spacing w:before="0"/>
      </w:pPr>
      <w:r>
        <w:rPr>
          <w:b w:val="0"/>
        </w:rPr>
        <w:t>• Chief Minister: N. Biren Singh (As of March 2022).</w:t>
      </w:r>
    </w:p>
    <w:p>
      <w:pPr>
        <w:spacing w:before="0"/>
      </w:pPr>
      <w:r>
        <w:rPr>
          <w:b w:val="0"/>
        </w:rPr>
        <w:t>• Governor: La. Ganesan (As of March 2022).</w:t>
      </w:r>
    </w:p>
    <w:p>
      <w:pPr>
        <w:spacing w:before="0"/>
      </w:pPr>
      <w:r>
        <w:rPr>
          <w:b w:val="0"/>
        </w:rPr>
        <w:t>• National Park: Keibul Lamjao National Park, Sirohi National Park</w:t>
      </w:r>
    </w:p>
    <w:p>
      <w:pPr>
        <w:spacing w:before="0"/>
      </w:pPr>
      <w:r>
        <w:rPr>
          <w:b w:val="0"/>
        </w:rPr>
        <w:t>• State Animal: Manipuri Sangai</w:t>
      </w:r>
    </w:p>
    <w:p>
      <w:pPr>
        <w:spacing w:before="0"/>
      </w:pPr>
      <w:r>
        <w:rPr>
          <w:b w:val="0"/>
        </w:rPr>
        <w:t>• State Tree: Uningthou</w:t>
      </w:r>
    </w:p>
    <w:p>
      <w:pPr>
        <w:spacing w:before="0"/>
      </w:pPr>
      <w:r>
        <w:rPr>
          <w:b w:val="0"/>
        </w:rPr>
        <w:t>• State Bird: Nongyeen</w:t>
      </w:r>
    </w:p>
    <w:p>
      <w:pPr>
        <w:spacing w:before="0"/>
      </w:pPr>
      <w:r>
        <w:rPr>
          <w:b w:val="0"/>
        </w:rPr>
        <w:t>• State Flower: Shirui Lily</w:t>
      </w:r>
    </w:p>
    <w:p>
      <w:pPr>
        <w:spacing w:before="0"/>
      </w:pPr>
      <w:r>
        <w:rPr>
          <w:b w:val="0"/>
        </w:rPr>
      </w:r>
    </w:p>
    <w:p>
      <w:pPr>
        <w:spacing w:after="100" w:line="360" w:lineRule="auto" w:before="0"/>
      </w:pPr>
      <w:r>
        <w:rPr>
          <w:b w:val="0"/>
        </w:rPr>
        <w:t>24. The International Olympic Committee was established in the year ________.</w:t>
      </w:r>
    </w:p>
    <w:p>
      <w:pPr>
        <w:spacing w:before="0"/>
      </w:pPr>
      <w:r>
        <w:rPr>
          <w:b w:val="0"/>
        </w:rPr>
      </w:r>
    </w:p>
    <w:p>
      <w:pPr>
        <w:spacing w:after="100" w:before="0"/>
      </w:pPr>
      <w:r>
        <w:rPr>
          <w:b w:val="0"/>
        </w:rPr>
        <w:t>A. 1894</w:t>
      </w:r>
    </w:p>
    <w:p>
      <w:pPr>
        <w:spacing w:after="100" w:before="0"/>
      </w:pPr>
      <w:r>
        <w:rPr>
          <w:b w:val="0"/>
        </w:rPr>
        <w:t>B. 1892</w:t>
      </w:r>
    </w:p>
    <w:p>
      <w:pPr>
        <w:spacing w:after="100" w:before="0"/>
      </w:pPr>
      <w:r>
        <w:rPr>
          <w:b w:val="0"/>
        </w:rPr>
        <w:t>C. 1896</w:t>
      </w:r>
    </w:p>
    <w:p>
      <w:pPr>
        <w:spacing w:after="100" w:before="0"/>
      </w:pPr>
      <w:r>
        <w:rPr>
          <w:b w:val="0"/>
        </w:rPr>
        <w:t>D. 1890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Olympic Committee (IOC) was established in 1894 by Pierre de Coubertin in Paris to revive the ancient Olympic Games. As the supreme authority of the Olympic Movement, the IOC oversees the organization of the Summer and Winter Olympic Games, held every four years. The IOC operates under the Olympic Charter, collaborating with National Olympic Committees (NOCs) worldwide to facilitate athlete participation. The ancient Olympic Games date back to 8th century BC in Greece. Additional governing bodies include the Indian Olympic Association (IOA) and the Asian Olympic Council (AOC). The Commonwealth and Asian Games are other significant multi-sport events.</w:t>
      </w:r>
    </w:p>
    <w:p>
      <w:pPr>
        <w:spacing w:before="0"/>
      </w:pPr>
      <w:r>
        <w:rPr>
          <w:b w:val="0"/>
        </w:rPr>
      </w:r>
    </w:p>
    <w:p>
      <w:pPr>
        <w:spacing w:after="100" w:line="360" w:lineRule="auto" w:before="0"/>
      </w:pPr>
      <w:r>
        <w:rPr>
          <w:b w:val="0"/>
        </w:rPr>
        <w:t>25. __________ was named as the new Shiv Sena president at the party national executive meeting in Mumbai in 2023.</w:t>
      </w:r>
    </w:p>
    <w:p>
      <w:pPr>
        <w:spacing w:before="0"/>
      </w:pPr>
      <w:r>
        <w:rPr>
          <w:b w:val="0"/>
        </w:rPr>
      </w:r>
    </w:p>
    <w:p>
      <w:pPr>
        <w:spacing w:after="100" w:before="0"/>
      </w:pPr>
      <w:r>
        <w:rPr>
          <w:b w:val="0"/>
        </w:rPr>
        <w:t>A. Rahul Ramesh Shewale</w:t>
      </w:r>
    </w:p>
    <w:p>
      <w:pPr>
        <w:spacing w:after="100" w:before="0"/>
      </w:pPr>
      <w:r>
        <w:rPr>
          <w:b w:val="0"/>
        </w:rPr>
        <w:t>B. Eknath Shinde</w:t>
      </w:r>
    </w:p>
    <w:p>
      <w:pPr>
        <w:spacing w:after="100" w:before="0"/>
      </w:pPr>
      <w:r>
        <w:rPr>
          <w:b w:val="0"/>
        </w:rPr>
        <w:t>C. Aditya Uddhav Thackeray</w:t>
      </w:r>
    </w:p>
    <w:p>
      <w:pPr>
        <w:spacing w:after="100" w:before="0"/>
      </w:pPr>
      <w:r>
        <w:rPr>
          <w:b w:val="0"/>
        </w:rPr>
        <w:t>D. Narayan Rane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Eknath Shinde, a senior leader in the Shiv Sena party, was appointed as the new Shiv Sena president during the party's national executive meeting in Mumbai in 2023.</w:t>
      </w:r>
    </w:p>
    <w:p>
      <w:pPr>
        <w:spacing w:before="0"/>
      </w:pPr>
      <w:r>
        <w:rPr>
          <w:b w:val="0"/>
        </w:rPr>
      </w:r>
    </w:p>
    <w:p>
      <w:pPr>
        <w:spacing w:after="100" w:line="360" w:lineRule="auto" w:before="0"/>
      </w:pPr>
      <w:r>
        <w:rPr>
          <w:b w:val="0"/>
        </w:rPr>
        <w:t>26. Which of the following ministries has launched the National Career Service Portal (www.ncs.gov.in) ?</w:t>
      </w:r>
    </w:p>
    <w:p>
      <w:pPr>
        <w:spacing w:before="0"/>
      </w:pPr>
      <w:r>
        <w:rPr>
          <w:b w:val="0"/>
        </w:rPr>
      </w:r>
    </w:p>
    <w:p>
      <w:pPr>
        <w:spacing w:after="100" w:before="0"/>
      </w:pPr>
      <w:r>
        <w:rPr>
          <w:b w:val="0"/>
        </w:rPr>
        <w:t>A. Ministry of Education</w:t>
      </w:r>
    </w:p>
    <w:p>
      <w:pPr>
        <w:spacing w:after="100" w:before="0"/>
      </w:pPr>
      <w:r>
        <w:rPr>
          <w:b w:val="0"/>
        </w:rPr>
        <w:t>B. Ministry of Personnel, Public Grievances and Pensions</w:t>
      </w:r>
    </w:p>
    <w:p>
      <w:pPr>
        <w:spacing w:after="100" w:before="0"/>
      </w:pPr>
      <w:r>
        <w:rPr>
          <w:b w:val="0"/>
        </w:rPr>
        <w:t>C. Ministry of Labour and Employment</w:t>
      </w:r>
    </w:p>
    <w:p>
      <w:pPr>
        <w:spacing w:after="100" w:before="0"/>
      </w:pPr>
      <w:r>
        <w:rPr>
          <w:b w:val="0"/>
        </w:rPr>
        <w:t>D. Ministry of Youth Affairs and Sports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Career Service Portal was launched by the Ministry of Labour and Employment in July 2015 to connect job seekers with employers. It provides employment-related services like job postings, skill training, and career counseling, modernizing traditional employment exchanges through technology and ensuring transparent, efficient, and accessible job matching integrated with Aadhaar verification.</w:t>
      </w:r>
    </w:p>
    <w:p>
      <w:pPr>
        <w:spacing w:before="0"/>
      </w:pPr>
      <w:r>
        <w:rPr>
          <w:b w:val="0"/>
        </w:rPr>
      </w:r>
    </w:p>
    <w:p>
      <w:pPr>
        <w:spacing w:after="100" w:line="360" w:lineRule="auto" w:before="0"/>
      </w:pPr>
      <w:r>
        <w:rPr>
          <w:b w:val="0"/>
        </w:rPr>
        <w:t>27. To grant autonomy to firms, some public sector units were given special status. Which of the following was NOT one of the statuses?</w:t>
      </w:r>
    </w:p>
    <w:p>
      <w:pPr>
        <w:spacing w:before="0"/>
      </w:pPr>
      <w:r>
        <w:rPr>
          <w:b w:val="0"/>
        </w:rPr>
      </w:r>
    </w:p>
    <w:p>
      <w:pPr>
        <w:spacing w:after="100" w:before="0"/>
      </w:pPr>
      <w:r>
        <w:rPr>
          <w:b w:val="0"/>
        </w:rPr>
        <w:t>A. Maharatnas</w:t>
      </w:r>
    </w:p>
    <w:p>
      <w:pPr>
        <w:spacing w:after="100" w:before="0"/>
      </w:pPr>
      <w:r>
        <w:rPr>
          <w:b w:val="0"/>
        </w:rPr>
        <w:t>B. Navratnas</w:t>
      </w:r>
    </w:p>
    <w:p>
      <w:pPr>
        <w:spacing w:after="100" w:before="0"/>
      </w:pPr>
      <w:r>
        <w:rPr>
          <w:b w:val="0"/>
        </w:rPr>
        <w:t>C. Miniratnas</w:t>
      </w:r>
    </w:p>
    <w:p>
      <w:pPr>
        <w:spacing w:after="100" w:before="0"/>
      </w:pPr>
      <w:r>
        <w:rPr>
          <w:b w:val="0"/>
        </w:rPr>
        <w:t>D. Devratnas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DevratnasKey Points Additional Information</w:t>
      </w:r>
    </w:p>
    <w:p>
      <w:pPr>
        <w:spacing w:before="0"/>
      </w:pPr>
      <w:r>
        <w:rPr>
          <w:b w:val="0"/>
        </w:rPr>
        <w:t>• Devratnas: This is not an actual status granted to PSUs.</w:t>
      </w:r>
    </w:p>
    <w:p>
      <w:pPr>
        <w:spacing w:before="0"/>
      </w:pPr>
      <w:r>
        <w:rPr>
          <w:b w:val="0"/>
        </w:rPr>
        <w:t>• It is a fictional term.</w:t>
      </w:r>
    </w:p>
    <w:p>
      <w:pPr>
        <w:spacing w:before="0"/>
      </w:pPr>
      <w:r>
        <w:rPr>
          <w:b w:val="0"/>
        </w:rPr>
        <w:t>• The statuses given to PSUs are Maharatna, Navratna, and Miniratna.</w:t>
      </w:r>
    </w:p>
    <w:p>
      <w:pPr>
        <w:spacing w:before="0"/>
      </w:pPr>
      <w:r>
        <w:rPr>
          <w:b w:val="0"/>
        </w:rPr>
        <w:t>• The Government of India grants these statuses to PSUs based on their financial performance and progress.</w:t>
      </w:r>
    </w:p>
    <w:p>
      <w:pPr>
        <w:spacing w:before="0"/>
      </w:pPr>
      <w:r>
        <w:rPr>
          <w:b w:val="0"/>
        </w:rPr>
        <w:t>• The goal is to improve efficiency, professionalism, and global competitiveness. Maharatna: The most recent status, granted to companies with the highest financial performance. Maharatna companies have the most autonomy and authority.</w:t>
      </w:r>
    </w:p>
    <w:p>
      <w:pPr>
        <w:spacing w:before="0"/>
      </w:pPr>
      <w:r>
        <w:rPr>
          <w:b w:val="0"/>
        </w:rPr>
        <w:t>• Navratna: A status granted to companies with good financial performance.</w:t>
      </w:r>
    </w:p>
    <w:p>
      <w:pPr>
        <w:spacing w:before="0"/>
      </w:pPr>
      <w:r>
        <w:rPr>
          <w:b w:val="0"/>
        </w:rPr>
        <w:t>• Miniratna: A status granted to companies with good financial performance. The government provides these companies with more financial power and autonomy</w:t>
      </w:r>
    </w:p>
    <w:p>
      <w:pPr>
        <w:spacing w:before="0"/>
      </w:pPr>
      <w:r>
        <w:rPr>
          <w:b w:val="0"/>
        </w:rPr>
      </w:r>
    </w:p>
    <w:p>
      <w:pPr>
        <w:spacing w:after="100" w:line="360" w:lineRule="auto" w:before="0"/>
      </w:pPr>
      <w:r>
        <w:rPr>
          <w:b w:val="0"/>
        </w:rPr>
        <w:t>28. In which year was the National Human Rights Commission established in India?</w:t>
      </w:r>
    </w:p>
    <w:p>
      <w:pPr>
        <w:spacing w:before="0"/>
      </w:pPr>
      <w:r>
        <w:rPr>
          <w:b w:val="0"/>
        </w:rPr>
      </w:r>
    </w:p>
    <w:p>
      <w:pPr>
        <w:spacing w:after="100" w:before="0"/>
      </w:pPr>
      <w:r>
        <w:rPr>
          <w:b w:val="0"/>
        </w:rPr>
        <w:t>A. 2003</w:t>
      </w:r>
    </w:p>
    <w:p>
      <w:pPr>
        <w:spacing w:after="100" w:before="0"/>
      </w:pPr>
      <w:r>
        <w:rPr>
          <w:b w:val="0"/>
        </w:rPr>
        <w:t>B. 1995</w:t>
      </w:r>
    </w:p>
    <w:p>
      <w:pPr>
        <w:spacing w:after="100" w:before="0"/>
      </w:pPr>
      <w:r>
        <w:rPr>
          <w:b w:val="0"/>
        </w:rPr>
        <w:t>C. 2005</w:t>
      </w:r>
    </w:p>
    <w:p>
      <w:pPr>
        <w:spacing w:after="100" w:before="0"/>
      </w:pPr>
      <w:r>
        <w:rPr>
          <w:b w:val="0"/>
        </w:rPr>
        <w:t>D. 1993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Human Rights Commission (NHRC) was established in India on 12 October 1993 under the Protection of Human Rights Act, 1993. Its primary goal is to safeguard and promote human rights, encompassing civil, political, economic, social, and cultural rights as outlined by the Constitution and international treaties. The NHRC is composed of a chairperson (a retired Chief Justice of India), judiciary members, human rights experts, and representatives from minority and marginalized groups. It investigates human rights violations, recommends government actions, conducts awareness programs, and provides advice on human rights laws and policies.</w:t>
      </w:r>
    </w:p>
    <w:p>
      <w:pPr>
        <w:spacing w:before="0"/>
      </w:pPr>
      <w:r>
        <w:rPr>
          <w:b w:val="0"/>
        </w:rPr>
      </w:r>
    </w:p>
    <w:p>
      <w:pPr>
        <w:spacing w:after="100" w:line="360" w:lineRule="auto" w:before="0"/>
      </w:pPr>
      <w:r>
        <w:rPr>
          <w:b w:val="0"/>
        </w:rPr>
        <w:t>29. The Economic Survey of India is published by:</w:t>
      </w:r>
    </w:p>
    <w:p>
      <w:pPr>
        <w:spacing w:before="0"/>
      </w:pPr>
      <w:r>
        <w:rPr>
          <w:b w:val="0"/>
        </w:rPr>
      </w:r>
    </w:p>
    <w:p>
      <w:pPr>
        <w:spacing w:after="100" w:before="0"/>
      </w:pPr>
      <w:r>
        <w:rPr>
          <w:b w:val="0"/>
        </w:rPr>
        <w:t>A. Department of Financial Services</w:t>
      </w:r>
    </w:p>
    <w:p>
      <w:pPr>
        <w:spacing w:after="100" w:before="0"/>
      </w:pPr>
      <w:r>
        <w:rPr>
          <w:b w:val="0"/>
        </w:rPr>
        <w:t>B. Department of Economic Affairs</w:t>
      </w:r>
    </w:p>
    <w:p>
      <w:pPr>
        <w:spacing w:after="100" w:before="0"/>
      </w:pPr>
      <w:r>
        <w:rPr>
          <w:b w:val="0"/>
        </w:rPr>
        <w:t>C. Department of Revenue</w:t>
      </w:r>
    </w:p>
    <w:p>
      <w:pPr>
        <w:spacing w:after="100" w:before="0"/>
      </w:pPr>
      <w:r>
        <w:rPr>
          <w:b w:val="0"/>
        </w:rPr>
        <w:t>D. Department of Public Expenditure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Economic Survey of India is an annual document that is published by the Government of India's Ministry of Finance, specifically by the Economic Division of the Department of Economic Affairs.</w:t>
      </w:r>
    </w:p>
    <w:p>
      <w:pPr>
        <w:spacing w:before="0"/>
      </w:pPr>
      <w:r>
        <w:rPr>
          <w:b w:val="0"/>
        </w:rPr>
      </w:r>
    </w:p>
    <w:p>
      <w:pPr>
        <w:spacing w:after="100" w:line="360" w:lineRule="auto" w:before="0"/>
      </w:pPr>
      <w:r>
        <w:rPr>
          <w:b w:val="0"/>
        </w:rPr>
        <w:t>30. Which party government announced the formation of a second backward classes commission in 1978?</w:t>
      </w:r>
    </w:p>
    <w:p>
      <w:pPr>
        <w:spacing w:before="0"/>
      </w:pPr>
      <w:r>
        <w:rPr>
          <w:b w:val="0"/>
        </w:rPr>
      </w:r>
    </w:p>
    <w:p>
      <w:pPr>
        <w:spacing w:after="100" w:before="0"/>
      </w:pPr>
      <w:r>
        <w:rPr>
          <w:b w:val="0"/>
        </w:rPr>
        <w:t>A. Indian National Congress Party</w:t>
      </w:r>
    </w:p>
    <w:p>
      <w:pPr>
        <w:spacing w:after="100" w:before="0"/>
      </w:pPr>
      <w:r>
        <w:rPr>
          <w:b w:val="0"/>
        </w:rPr>
        <w:t>B. Bharatiya Janata Party</w:t>
      </w:r>
    </w:p>
    <w:p>
      <w:pPr>
        <w:spacing w:after="100" w:before="0"/>
      </w:pPr>
      <w:r>
        <w:rPr>
          <w:b w:val="0"/>
        </w:rPr>
        <w:t>C. Janata Party</w:t>
      </w:r>
    </w:p>
    <w:p>
      <w:pPr>
        <w:spacing w:after="100" w:before="0"/>
      </w:pPr>
      <w:r>
        <w:rPr>
          <w:b w:val="0"/>
        </w:rPr>
        <w:t>D. United Democratic Party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Janta party announced the formation of a second backward class commission in 1978.</w:t>
      </w:r>
    </w:p>
    <w:p>
      <w:pPr>
        <w:spacing w:before="0"/>
      </w:pPr>
      <w:r>
        <w:rPr>
          <w:b w:val="0"/>
        </w:rPr>
        <w:t>• Morarji Desai was an Indian independence activist and the Prime Minister of India from 1977 to 1979.</w:t>
      </w:r>
    </w:p>
    <w:p>
      <w:pPr>
        <w:spacing w:before="0"/>
      </w:pPr>
      <w:r>
        <w:rPr>
          <w:b w:val="0"/>
        </w:rPr>
        <w:t>• He was also the first Prime Minister to head India's first non-Congress Government.</w:t>
      </w:r>
    </w:p>
    <w:p>
      <w:pPr>
        <w:spacing w:before="0"/>
      </w:pPr>
      <w:r>
        <w:rPr>
          <w:b w:val="0"/>
        </w:rPr>
        <w:t>• He was the first PM to Demonetize India.</w:t>
      </w:r>
    </w:p>
    <w:p>
      <w:pPr>
        <w:spacing w:before="0"/>
      </w:pPr>
      <w:r>
        <w:rPr>
          <w:b w:val="0"/>
        </w:rPr>
        <w:t>• The commission made to see the formation of second backward classes in 1978 was Mandal Commission.</w:t>
      </w:r>
    </w:p>
    <w:p>
      <w:pPr>
        <w:spacing w:before="0"/>
      </w:pPr>
      <w:r>
        <w:rPr>
          <w:b w:val="0"/>
        </w:rPr>
      </w:r>
    </w:p>
    <w:p>
      <w:pPr>
        <w:spacing w:after="100" w:line="360" w:lineRule="auto" w:before="0"/>
      </w:pPr>
      <w:r>
        <w:rPr>
          <w:b w:val="0"/>
        </w:rPr>
        <w:t>31. Which of the following is an example of Quasi-Judicial Bodies in India?</w:t>
      </w:r>
    </w:p>
    <w:p>
      <w:pPr>
        <w:spacing w:before="0"/>
      </w:pPr>
      <w:r>
        <w:rPr>
          <w:b w:val="0"/>
        </w:rPr>
      </w:r>
    </w:p>
    <w:p>
      <w:pPr>
        <w:spacing w:after="100" w:before="0"/>
      </w:pPr>
      <w:r>
        <w:rPr>
          <w:b w:val="0"/>
        </w:rPr>
        <w:t>A. Supreme Court</w:t>
      </w:r>
    </w:p>
    <w:p>
      <w:pPr>
        <w:spacing w:after="100" w:before="0"/>
      </w:pPr>
      <w:r>
        <w:rPr>
          <w:b w:val="0"/>
        </w:rPr>
        <w:t>B. Inter - State Council</w:t>
      </w:r>
    </w:p>
    <w:p>
      <w:pPr>
        <w:spacing w:after="100" w:before="0"/>
      </w:pPr>
      <w:r>
        <w:rPr>
          <w:b w:val="0"/>
        </w:rPr>
        <w:t>C. State Consumer Disputes Redressal Commission</w:t>
      </w:r>
    </w:p>
    <w:p>
      <w:pPr>
        <w:spacing w:after="100" w:before="0"/>
      </w:pPr>
      <w:r>
        <w:rPr>
          <w:b w:val="0"/>
        </w:rPr>
        <w:t>D. Zonal council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State Consumer Disputes Redressal Commission is a quasi-judicial body established under the Consumer Protection Act, of 1986. It addresses complaints involving goods/services and compensation claims between Rs. 20 lakhs and Rs. 1 crore, aiming to provide an efficient platform for consumer dispute resolution.</w:t>
      </w:r>
    </w:p>
    <w:p>
      <w:pPr>
        <w:spacing w:before="0"/>
      </w:pPr>
      <w:r>
        <w:rPr>
          <w:b w:val="0"/>
        </w:rPr>
      </w:r>
    </w:p>
    <w:p>
      <w:pPr>
        <w:spacing w:after="100" w:line="360" w:lineRule="auto" w:before="0"/>
      </w:pPr>
      <w:r>
        <w:rPr>
          <w:b w:val="0"/>
        </w:rPr>
        <w:t>32. In the context of electoral reforms in India, what does 'T' stand for in VVPAT?</w:t>
      </w:r>
    </w:p>
    <w:p>
      <w:pPr>
        <w:spacing w:before="0"/>
      </w:pPr>
      <w:r>
        <w:rPr>
          <w:b w:val="0"/>
        </w:rPr>
      </w:r>
    </w:p>
    <w:p>
      <w:pPr>
        <w:spacing w:after="100" w:before="0"/>
      </w:pPr>
      <w:r>
        <w:rPr>
          <w:b w:val="0"/>
        </w:rPr>
        <w:t>A. Text</w:t>
      </w:r>
    </w:p>
    <w:p>
      <w:pPr>
        <w:spacing w:after="100" w:before="0"/>
      </w:pPr>
      <w:r>
        <w:rPr>
          <w:b w:val="0"/>
        </w:rPr>
        <w:t>B. Trail</w:t>
      </w:r>
    </w:p>
    <w:p>
      <w:pPr>
        <w:spacing w:after="100" w:before="0"/>
      </w:pPr>
      <w:r>
        <w:rPr>
          <w:b w:val="0"/>
        </w:rPr>
        <w:t>C. Trust</w:t>
      </w:r>
    </w:p>
    <w:p>
      <w:pPr>
        <w:spacing w:after="100" w:before="0"/>
      </w:pPr>
      <w:r>
        <w:rPr>
          <w:b w:val="0"/>
        </w:rPr>
        <w:t>D. Trait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Trail. Key Points Additional Information Abbreviation Stands for ASCII American Standard Code for Information Interchange. BIOS Basic Input Output System. COBOL Common Business Oriented Language. DBMS Database Management System. EBCDIC Extended Binary Coded Decimal Interchange Code. HTTP HyperText Transfer Protocol. IBM International Business Machine. JPEG Joint Photographic Experts Group.</w:t>
      </w:r>
    </w:p>
    <w:p>
      <w:pPr>
        <w:spacing w:before="0"/>
      </w:pPr>
      <w:r>
        <w:rPr>
          <w:b w:val="0"/>
        </w:rPr>
        <w:t>• The full form of VVPAT is Voter Verifiable Paper Audit Trail. T stands for Trail.</w:t>
      </w:r>
    </w:p>
    <w:p>
      <w:pPr>
        <w:spacing w:before="0"/>
      </w:pPr>
      <w:r>
        <w:rPr>
          <w:b w:val="0"/>
        </w:rPr>
        <w:t>• In the context of Elections in India, the term VVPAT stands for Voter Verifiable Paper Audit Trail. VVPAT is the system that allows voters to verify their votes.</w:t>
      </w:r>
    </w:p>
    <w:p>
      <w:pPr>
        <w:spacing w:before="0"/>
      </w:pPr>
      <w:r>
        <w:rPr>
          <w:b w:val="0"/>
        </w:rPr>
        <w:t>• The VVPAT machine prints a slip along with the name of the candidate and the corresponding election symbol and automatically drops it in a sealed box.</w:t>
      </w:r>
    </w:p>
    <w:p>
      <w:pPr>
        <w:spacing w:before="0"/>
      </w:pPr>
      <w:r>
        <w:rPr>
          <w:b w:val="0"/>
        </w:rPr>
        <w:t>• It was first introduced in India in 2013.</w:t>
      </w:r>
    </w:p>
    <w:p>
      <w:pPr>
        <w:spacing w:before="0"/>
      </w:pPr>
      <w:r>
        <w:rPr>
          <w:b w:val="0"/>
        </w:rPr>
        <w:t>• VVPAT was first used in Noksen (assembly constituency) in Nagaland.</w:t>
      </w:r>
    </w:p>
    <w:p>
      <w:pPr>
        <w:spacing w:before="0"/>
      </w:pPr>
      <w:r>
        <w:rPr>
          <w:b w:val="0"/>
        </w:rPr>
        <w:t>• It can be accessed by polling officers only.</w:t>
      </w:r>
    </w:p>
    <w:p>
      <w:pPr>
        <w:spacing w:before="0"/>
      </w:pPr>
      <w:r>
        <w:rPr>
          <w:b w:val="0"/>
        </w:rPr>
        <w:t>• During the 2019 general election, VVPAT was introduced in all 543 Lok Sabha constituencies.</w:t>
      </w:r>
    </w:p>
    <w:p>
      <w:pPr>
        <w:spacing w:before="0"/>
      </w:pPr>
      <w:r>
        <w:rPr>
          <w:b w:val="0"/>
        </w:rPr>
        <w:t>• Some important Abbreviations</w:t>
      </w:r>
    </w:p>
    <w:p>
      <w:pPr>
        <w:spacing w:before="0"/>
      </w:pPr>
      <w:r>
        <w:rPr>
          <w:b w:val="0"/>
        </w:rPr>
      </w:r>
    </w:p>
    <w:p>
      <w:pPr>
        <w:spacing w:after="100" w:line="360" w:lineRule="auto" w:before="0"/>
      </w:pPr>
      <w:r>
        <w:rPr>
          <w:b w:val="0"/>
        </w:rPr>
        <w:t>33. Which autonomous body was operationalised under the Ministry of Surface Transport in 1995?</w:t>
      </w:r>
    </w:p>
    <w:p>
      <w:pPr>
        <w:spacing w:before="0"/>
      </w:pPr>
      <w:r>
        <w:rPr>
          <w:b w:val="0"/>
        </w:rPr>
      </w:r>
    </w:p>
    <w:p>
      <w:pPr>
        <w:spacing w:after="100" w:before="0"/>
      </w:pPr>
      <w:r>
        <w:rPr>
          <w:b w:val="0"/>
        </w:rPr>
        <w:t>A. Border Roads Organization (BRO)</w:t>
      </w:r>
    </w:p>
    <w:p>
      <w:pPr>
        <w:spacing w:after="100" w:before="0"/>
      </w:pPr>
      <w:r>
        <w:rPr>
          <w:b w:val="0"/>
        </w:rPr>
        <w:t>B. Centre for Railway Information System (CRIS)</w:t>
      </w:r>
    </w:p>
    <w:p>
      <w:pPr>
        <w:spacing w:after="100" w:before="0"/>
      </w:pPr>
      <w:r>
        <w:rPr>
          <w:b w:val="0"/>
        </w:rPr>
        <w:t>C. Inland Waterways Authority of India (IWAI)</w:t>
      </w:r>
    </w:p>
    <w:p>
      <w:pPr>
        <w:spacing w:after="100" w:before="0"/>
      </w:pPr>
      <w:r>
        <w:rPr>
          <w:b w:val="0"/>
        </w:rPr>
        <w:t>D. National Highways Authority of India (NHAI)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National Highways Authority of India (NHAI) is an autonomous body under the Ministry of Road Transport and Highways, Government of India. Operationalised in 1995, the NHAI is responsible for the management of national highways in the country.</w:t>
      </w:r>
    </w:p>
    <w:p>
      <w:pPr>
        <w:spacing w:before="0"/>
      </w:pPr>
      <w:r>
        <w:rPr>
          <w:b w:val="0"/>
        </w:rPr>
      </w:r>
    </w:p>
    <w:p>
      <w:pPr>
        <w:spacing w:after="100" w:line="360" w:lineRule="auto" w:before="0"/>
      </w:pPr>
      <w:r>
        <w:rPr>
          <w:b w:val="0"/>
        </w:rPr>
        <w:t>34. As of November 2022, who is the President of Nationalist Congress Party, a political party in India?</w:t>
      </w:r>
    </w:p>
    <w:p>
      <w:pPr>
        <w:spacing w:before="0"/>
      </w:pPr>
      <w:r>
        <w:rPr>
          <w:b w:val="0"/>
        </w:rPr>
      </w:r>
    </w:p>
    <w:p>
      <w:pPr>
        <w:spacing w:after="100" w:before="0"/>
      </w:pPr>
      <w:r>
        <w:rPr>
          <w:b w:val="0"/>
        </w:rPr>
        <w:t>A. Supriya Sule</w:t>
      </w:r>
    </w:p>
    <w:p>
      <w:pPr>
        <w:spacing w:after="100" w:before="0"/>
      </w:pPr>
      <w:r>
        <w:rPr>
          <w:b w:val="0"/>
        </w:rPr>
        <w:t>B. Nawab Malik</w:t>
      </w:r>
    </w:p>
    <w:p>
      <w:pPr>
        <w:spacing w:after="100" w:before="0"/>
      </w:pPr>
      <w:r>
        <w:rPr>
          <w:b w:val="0"/>
        </w:rPr>
        <w:t>C. Eknath Shinde</w:t>
      </w:r>
    </w:p>
    <w:p>
      <w:pPr>
        <w:spacing w:after="100" w:before="0"/>
      </w:pPr>
      <w:r>
        <w:rPr>
          <w:b w:val="0"/>
        </w:rPr>
        <w:t>D. Sharad Pawar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Sharad Pawar is a veteran politician and a former Chief Minister of Maharashtra.He is one of the founders of the Nationalist Congress Party (NCP), which was formed in 1999 after he split from the Indian National Congress.The symbol is situated on a tri-colored Indian flag.</w:t>
      </w:r>
    </w:p>
    <w:p>
      <w:pPr>
        <w:spacing w:before="0"/>
      </w:pPr>
      <w:r>
        <w:rPr>
          <w:b w:val="0"/>
        </w:rPr>
      </w:r>
    </w:p>
    <w:p>
      <w:pPr>
        <w:spacing w:after="100" w:line="360" w:lineRule="auto" w:before="0"/>
      </w:pPr>
      <w:r>
        <w:rPr>
          <w:b w:val="0"/>
        </w:rPr>
        <w:t>35. A party recognised by the Election Commission of India that secures at least ________ of the total votes in the General Election to Lok Sabha or Legislative Assembly in four or more states in addition to winning four Lok Sabha seats is called a National Party.</w:t>
      </w:r>
    </w:p>
    <w:p>
      <w:pPr>
        <w:spacing w:before="0"/>
      </w:pPr>
      <w:r>
        <w:rPr>
          <w:b w:val="0"/>
        </w:rPr>
      </w:r>
    </w:p>
    <w:p>
      <w:pPr>
        <w:spacing w:after="100" w:before="0"/>
      </w:pPr>
      <w:r>
        <w:rPr>
          <w:b w:val="0"/>
        </w:rPr>
        <w:t>A. eight per cent</w:t>
      </w:r>
    </w:p>
    <w:p>
      <w:pPr>
        <w:spacing w:after="100" w:before="0"/>
      </w:pPr>
      <w:r>
        <w:rPr>
          <w:b w:val="0"/>
        </w:rPr>
        <w:t>B. three per cent</w:t>
      </w:r>
    </w:p>
    <w:p>
      <w:pPr>
        <w:spacing w:after="100" w:before="0"/>
      </w:pPr>
      <w:r>
        <w:rPr>
          <w:b w:val="0"/>
        </w:rPr>
        <w:t>C. one per cent</w:t>
      </w:r>
    </w:p>
    <w:p>
      <w:pPr>
        <w:spacing w:after="100" w:before="0"/>
      </w:pPr>
      <w:r>
        <w:rPr>
          <w:b w:val="0"/>
        </w:rPr>
        <w:t>D. six per 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party recognized by the Election Commission of India as a National Party must secure at least six per cent of the total votes in the General Election to Lok Sabha or Legislative Assembly in four or more states and win at least four Lok Sabha seats.</w:t>
      </w:r>
    </w:p>
    <w:p>
      <w:pPr>
        <w:spacing w:before="0"/>
      </w:pPr>
      <w:r>
        <w:rPr>
          <w:b w:val="0"/>
        </w:rPr>
      </w:r>
    </w:p>
    <w:p>
      <w:pPr>
        <w:spacing w:after="100" w:line="360" w:lineRule="auto" w:before="0"/>
      </w:pPr>
      <w:r>
        <w:rPr>
          <w:b w:val="0"/>
        </w:rPr>
        <w:t>36. On which country has the World Anti-doping Agency recently imposed a 4-year ban?</w:t>
      </w:r>
    </w:p>
    <w:p>
      <w:pPr>
        <w:spacing w:before="0"/>
      </w:pPr>
      <w:r>
        <w:rPr>
          <w:b w:val="0"/>
        </w:rPr>
      </w:r>
    </w:p>
    <w:p>
      <w:pPr>
        <w:spacing w:after="100" w:before="0"/>
      </w:pPr>
      <w:r>
        <w:rPr>
          <w:b w:val="0"/>
        </w:rPr>
        <w:t>A. Pakistan</w:t>
      </w:r>
    </w:p>
    <w:p>
      <w:pPr>
        <w:spacing w:after="100" w:before="0"/>
      </w:pPr>
      <w:r>
        <w:rPr>
          <w:b w:val="0"/>
        </w:rPr>
        <w:t>B. China</w:t>
      </w:r>
    </w:p>
    <w:p>
      <w:pPr>
        <w:spacing w:after="100" w:before="0"/>
      </w:pPr>
      <w:r>
        <w:rPr>
          <w:b w:val="0"/>
        </w:rPr>
        <w:t>C. Brazil</w:t>
      </w:r>
    </w:p>
    <w:p>
      <w:pPr>
        <w:spacing w:after="100" w:before="0"/>
      </w:pPr>
      <w:r>
        <w:rPr>
          <w:b w:val="0"/>
        </w:rPr>
        <w:t>D. Russia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World Anti-doping Agency recently has imposed a 4-year ban on Russia.</w:t>
      </w:r>
    </w:p>
    <w:p>
      <w:pPr>
        <w:spacing w:before="0"/>
      </w:pPr>
      <w:r>
        <w:rPr>
          <w:b w:val="0"/>
        </w:rPr>
        <w:t>• Russia would not be able to host the world championships in Olympic sports.</w:t>
      </w:r>
    </w:p>
    <w:p>
      <w:pPr>
        <w:spacing w:before="0"/>
      </w:pPr>
      <w:r>
        <w:rPr>
          <w:b w:val="0"/>
        </w:rPr>
      </w:r>
    </w:p>
    <w:p>
      <w:pPr>
        <w:spacing w:after="100" w:line="360" w:lineRule="auto" w:before="0"/>
      </w:pPr>
      <w:r>
        <w:rPr>
          <w:b w:val="0"/>
        </w:rPr>
        <w:t>37. Article 243K of the Indian constitution is related with which of the following?</w:t>
      </w:r>
    </w:p>
    <w:p>
      <w:pPr>
        <w:spacing w:before="0"/>
      </w:pPr>
      <w:r>
        <w:rPr>
          <w:b w:val="0"/>
        </w:rPr>
      </w:r>
    </w:p>
    <w:p>
      <w:pPr>
        <w:spacing w:after="100" w:before="0"/>
      </w:pPr>
      <w:r>
        <w:rPr>
          <w:b w:val="0"/>
        </w:rPr>
        <w:t>A. Durations of panchayat, etc.</w:t>
      </w:r>
    </w:p>
    <w:p>
      <w:pPr>
        <w:spacing w:after="100" w:before="0"/>
      </w:pPr>
      <w:r>
        <w:rPr>
          <w:b w:val="0"/>
        </w:rPr>
        <w:t>B. Grounds of disqualification from membership of Panchayat.</w:t>
      </w:r>
    </w:p>
    <w:p>
      <w:pPr>
        <w:spacing w:after="100" w:before="0"/>
      </w:pPr>
      <w:r>
        <w:rPr>
          <w:b w:val="0"/>
        </w:rPr>
        <w:t>C. Reservation of seats in Panchayat.</w:t>
      </w:r>
    </w:p>
    <w:p>
      <w:pPr>
        <w:spacing w:after="100" w:before="0"/>
      </w:pPr>
      <w:r>
        <w:rPr>
          <w:b w:val="0"/>
        </w:rPr>
        <w:t>D. Election to the Panchayats.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243K of the Indian constitution is related to Elections to the Panchayats. The State Election Commission conducts free and fair elections to the local bodies in the state. The 73rd Amendment added a new Part IX covering provisions from Articles 243 to 243(O) related to Panchayats. Article 243K is one of the articles related to Panchayats.</w:t>
      </w:r>
    </w:p>
    <w:p>
      <w:pPr>
        <w:spacing w:before="0"/>
      </w:pPr>
      <w:r>
        <w:rPr>
          <w:b w:val="0"/>
        </w:rPr>
      </w:r>
    </w:p>
    <w:p>
      <w:pPr>
        <w:spacing w:after="100" w:line="360" w:lineRule="auto" w:before="0"/>
      </w:pPr>
      <w:r>
        <w:rPr>
          <w:b w:val="0"/>
        </w:rPr>
        <w:t>38. Where is the headquarters of the Badminton World Federation located?</w:t>
      </w:r>
    </w:p>
    <w:p>
      <w:pPr>
        <w:spacing w:before="0"/>
      </w:pPr>
      <w:r>
        <w:rPr>
          <w:b w:val="0"/>
        </w:rPr>
      </w:r>
    </w:p>
    <w:p>
      <w:pPr>
        <w:spacing w:after="100" w:before="0"/>
      </w:pPr>
      <w:r>
        <w:rPr>
          <w:b w:val="0"/>
        </w:rPr>
        <w:t>A. Japan</w:t>
      </w:r>
    </w:p>
    <w:p>
      <w:pPr>
        <w:spacing w:after="100" w:before="0"/>
      </w:pPr>
      <w:r>
        <w:rPr>
          <w:b w:val="0"/>
        </w:rPr>
        <w:t>B. Malaysia</w:t>
      </w:r>
    </w:p>
    <w:p>
      <w:pPr>
        <w:spacing w:after="100" w:before="0"/>
      </w:pPr>
      <w:r>
        <w:rPr>
          <w:b w:val="0"/>
        </w:rPr>
        <w:t>C. Singapore</w:t>
      </w:r>
    </w:p>
    <w:p>
      <w:pPr>
        <w:spacing w:after="100" w:before="0"/>
      </w:pPr>
      <w:r>
        <w:rPr>
          <w:b w:val="0"/>
        </w:rPr>
        <w:t>D. Switzerland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headquarters of the Badminton World Federation is in Malaysia. It is the international governing body for badminton recognized by the International Olympic Committee. It was founded in 1934 with nine member nations.</w:t>
      </w:r>
    </w:p>
    <w:p>
      <w:pPr>
        <w:spacing w:before="0"/>
      </w:pPr>
      <w:r>
        <w:rPr>
          <w:b w:val="0"/>
        </w:rPr>
      </w:r>
    </w:p>
    <w:p>
      <w:pPr>
        <w:spacing w:after="100" w:line="360" w:lineRule="auto" w:before="0"/>
      </w:pPr>
      <w:r>
        <w:rPr>
          <w:b w:val="0"/>
        </w:rPr>
        <w:t>39. The 'Rule of Law' is a key feature of the Indian Constitution which is a doctrine ascribed to ________________.</w:t>
      </w:r>
    </w:p>
    <w:p>
      <w:pPr>
        <w:spacing w:before="0"/>
      </w:pPr>
      <w:r>
        <w:rPr>
          <w:b w:val="0"/>
        </w:rPr>
      </w:r>
    </w:p>
    <w:p>
      <w:pPr>
        <w:spacing w:after="100" w:before="0"/>
      </w:pPr>
      <w:r>
        <w:rPr>
          <w:b w:val="0"/>
        </w:rPr>
        <w:t>A. Plato</w:t>
      </w:r>
    </w:p>
    <w:p>
      <w:pPr>
        <w:spacing w:after="100" w:before="0"/>
      </w:pPr>
      <w:r>
        <w:rPr>
          <w:b w:val="0"/>
        </w:rPr>
        <w:t>B. Adam Smith</w:t>
      </w:r>
    </w:p>
    <w:p>
      <w:pPr>
        <w:spacing w:after="100" w:before="0"/>
      </w:pPr>
      <w:r>
        <w:rPr>
          <w:b w:val="0"/>
        </w:rPr>
        <w:t>C. Albert Venn Dicey</w:t>
      </w:r>
    </w:p>
    <w:p>
      <w:pPr>
        <w:spacing w:after="100" w:before="0"/>
      </w:pPr>
      <w:r>
        <w:rPr>
          <w:b w:val="0"/>
        </w:rPr>
        <w:t>D. Karl Marx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the 'Rule of Law' doctrine ascribed to Albert Venn Dicey. He emphasized the supremacy of law, equality before the law, and the legal spirit. His principles, embedded in India's Constitution, ensure justice and prevent power abuse. Dicey's work influenced constitutional law and individual rights protection in democratic nations.</w:t>
      </w:r>
    </w:p>
    <w:p>
      <w:pPr>
        <w:spacing w:before="0"/>
      </w:pPr>
      <w:r>
        <w:rPr>
          <w:b w:val="0"/>
        </w:rPr>
      </w:r>
    </w:p>
    <w:p>
      <w:pPr>
        <w:spacing w:after="100" w:line="360" w:lineRule="auto" w:before="0"/>
      </w:pPr>
      <w:r>
        <w:rPr>
          <w:b w:val="0"/>
        </w:rPr>
        <w:t>40. As of 10 April 2022, how many general elections have been held to the Lok Sabha?</w:t>
      </w:r>
    </w:p>
    <w:p>
      <w:pPr>
        <w:spacing w:before="0"/>
      </w:pPr>
      <w:r>
        <w:rPr>
          <w:b w:val="0"/>
        </w:rPr>
      </w:r>
    </w:p>
    <w:p>
      <w:pPr>
        <w:spacing w:after="100" w:before="0"/>
      </w:pPr>
      <w:r>
        <w:rPr>
          <w:b w:val="0"/>
        </w:rPr>
        <w:t>A. 19</w:t>
      </w:r>
    </w:p>
    <w:p>
      <w:pPr>
        <w:spacing w:after="100" w:before="0"/>
      </w:pPr>
      <w:r>
        <w:rPr>
          <w:b w:val="0"/>
        </w:rPr>
        <w:t>B. 15</w:t>
      </w:r>
    </w:p>
    <w:p>
      <w:pPr>
        <w:spacing w:after="100" w:before="0"/>
      </w:pPr>
      <w:r>
        <w:rPr>
          <w:b w:val="0"/>
        </w:rPr>
        <w:t>C. 21</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of 10 April 2022, a total of 17 general elections have been held to the Lok Sabha. This information is important for understanding the history and political landscape of India, as well as for researchers and journalists who may need accurate data on past elections.</w:t>
      </w:r>
    </w:p>
    <w:p>
      <w:pPr>
        <w:spacing w:before="0"/>
      </w:pPr>
      <w:r>
        <w:rPr>
          <w:b w:val="0"/>
        </w:rPr>
      </w:r>
    </w:p>
    <w:p>
      <w:pPr>
        <w:spacing w:after="100" w:line="360" w:lineRule="auto" w:before="0"/>
      </w:pPr>
      <w:r>
        <w:rPr>
          <w:b w:val="0"/>
        </w:rPr>
        <w:t>41. Which of the following political parties has been leading the 'Mahajot' in Assam against the ruling party, ahead of the 2021 Assembly Elections in the state?</w:t>
      </w:r>
    </w:p>
    <w:p>
      <w:pPr>
        <w:spacing w:before="0"/>
      </w:pPr>
      <w:r>
        <w:rPr>
          <w:b w:val="0"/>
        </w:rPr>
      </w:r>
    </w:p>
    <w:p>
      <w:pPr>
        <w:spacing w:after="100" w:before="0"/>
      </w:pPr>
      <w:r>
        <w:rPr>
          <w:b w:val="0"/>
        </w:rPr>
        <w:t>A. Bahujan Samaj Party</w:t>
      </w:r>
    </w:p>
    <w:p>
      <w:pPr>
        <w:spacing w:after="100" w:before="0"/>
      </w:pPr>
      <w:r>
        <w:rPr>
          <w:b w:val="0"/>
        </w:rPr>
        <w:t>B. Samajwadi Party</w:t>
      </w:r>
    </w:p>
    <w:p>
      <w:pPr>
        <w:spacing w:after="100" w:before="0"/>
      </w:pPr>
      <w:r>
        <w:rPr>
          <w:b w:val="0"/>
        </w:rPr>
        <w:t>C. Indian National Congress</w:t>
      </w:r>
    </w:p>
    <w:p>
      <w:pPr>
        <w:spacing w:after="100" w:before="0"/>
      </w:pPr>
      <w:r>
        <w:rPr>
          <w:b w:val="0"/>
        </w:rPr>
        <w:t>D. Janata Dal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Indian National Congress. The party is leading the 10-party alliance called Mahajot in Assam against the ruling party ahead of the 2021 Assembly Elections in the state. The Mahajot won 50 seats, increasing its tally from 26 in 2016, but the BJP-led National Democratic Alliance retained power with 75 seats. This is the first time a non-INC alliance won consecutive terms in the state. The Mahajot had six parties when it was announced on January 19, 2021, but now has 10 parties in the alliance.</w:t>
      </w:r>
    </w:p>
    <w:p>
      <w:pPr>
        <w:spacing w:before="0"/>
      </w:pPr>
      <w:r>
        <w:rPr>
          <w:b w:val="0"/>
        </w:rPr>
      </w:r>
    </w:p>
    <w:p>
      <w:pPr>
        <w:spacing w:after="100" w:line="360" w:lineRule="auto" w:before="0"/>
      </w:pPr>
      <w:r>
        <w:rPr>
          <w:b w:val="0"/>
        </w:rPr>
        <w:t>42. Which of the following organisations awards the Nobel Memorial Prize in Economic Sciences?</w:t>
      </w:r>
    </w:p>
    <w:p>
      <w:pPr>
        <w:spacing w:before="0"/>
      </w:pPr>
      <w:r>
        <w:rPr>
          <w:b w:val="0"/>
        </w:rPr>
      </w:r>
    </w:p>
    <w:p>
      <w:pPr>
        <w:spacing w:after="100" w:before="0"/>
      </w:pPr>
      <w:r>
        <w:rPr>
          <w:b w:val="0"/>
        </w:rPr>
        <w:t>A. The Royal Swedish Academy of Sciences</w:t>
      </w:r>
    </w:p>
    <w:p>
      <w:pPr>
        <w:spacing w:after="100" w:before="0"/>
      </w:pPr>
      <w:r>
        <w:rPr>
          <w:b w:val="0"/>
        </w:rPr>
        <w:t>B. Karolinska Institute</w:t>
      </w:r>
    </w:p>
    <w:p>
      <w:pPr>
        <w:spacing w:after="100" w:before="0"/>
      </w:pPr>
      <w:r>
        <w:rPr>
          <w:b w:val="0"/>
        </w:rPr>
        <w:t>C. Norwegian Nobel Committee</w:t>
      </w:r>
    </w:p>
    <w:p>
      <w:pPr>
        <w:spacing w:after="100" w:before="0"/>
      </w:pPr>
      <w:r>
        <w:rPr>
          <w:b w:val="0"/>
        </w:rPr>
        <w:t>D. Swedish Academy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Royal Swedish Academy of Sciences. Key Points Important Points</w:t>
      </w:r>
    </w:p>
    <w:p>
      <w:pPr>
        <w:spacing w:before="0"/>
      </w:pPr>
      <w:r>
        <w:rPr>
          <w:b w:val="0"/>
        </w:rPr>
        <w:t>• The Nobel Memorial Prize in Economic Sciences, officially the Sveriges Riksbank Prize in Economic Sciences in Memory of Alfred Nobel, is a prize awarded by the Nobel Foundation for Economic Sciences.</w:t>
      </w:r>
    </w:p>
    <w:p>
      <w:pPr>
        <w:spacing w:before="0"/>
      </w:pPr>
      <w:r>
        <w:rPr>
          <w:b w:val="0"/>
        </w:rPr>
        <w:t>• The Prize in Economic Sciences is associated with the Nobel Prize, despite the fact that it was not established by Alfred Nobel's will in 1895.</w:t>
      </w:r>
    </w:p>
    <w:p>
      <w:pPr>
        <w:spacing w:before="0"/>
      </w:pPr>
      <w:r>
        <w:rPr>
          <w:b w:val="0"/>
        </w:rPr>
        <w:t>• Its winners are announced alongside the Nobel Prize honorees, and it is delivered at the Nobel Prize Award Ceremony.</w:t>
      </w:r>
    </w:p>
    <w:p>
      <w:pPr>
        <w:spacing w:before="0"/>
      </w:pPr>
      <w:r>
        <w:rPr>
          <w:b w:val="0"/>
        </w:rPr>
        <w:t>• As a result, it is also known as the Nobel Prize in Economics. The Nobel Prize was founded in 1968 by a gift to the Nobel Foundation by Sweden's central bank, Sveriges Riksbank, to honour the bank's 300th anniversary.</w:t>
      </w:r>
    </w:p>
    <w:p>
      <w:pPr>
        <w:spacing w:before="0"/>
      </w:pPr>
      <w:r>
        <w:rPr>
          <w:b w:val="0"/>
        </w:rPr>
        <w:t>• The Nobel Foundation administers and refers to it, along with the Nobel Prizes.</w:t>
      </w:r>
    </w:p>
    <w:p>
      <w:pPr>
        <w:spacing w:before="0"/>
      </w:pPr>
      <w:r>
        <w:rPr>
          <w:b w:val="0"/>
        </w:rPr>
        <w:t>• The Royal Swedish Academy of Sciences chooses the Laureates for the Memorial Prize in Economics.</w:t>
      </w:r>
    </w:p>
    <w:p>
      <w:pPr>
        <w:spacing w:before="0"/>
      </w:pPr>
      <w:r>
        <w:rPr>
          <w:b w:val="0"/>
        </w:rPr>
        <w:t>• The prize was initially given to Dutch economist Jan Tinbergen and Norwegian economist Ragnar Frisch in 1969 for "developing and applying dynamic models for the investigation of economic processes."</w:t>
      </w:r>
    </w:p>
    <w:p>
      <w:pPr>
        <w:spacing w:before="0"/>
      </w:pPr>
      <w:r>
        <w:rPr>
          <w:b w:val="0"/>
        </w:rPr>
      </w:r>
    </w:p>
    <w:p>
      <w:pPr>
        <w:spacing w:after="100" w:line="360" w:lineRule="auto" w:before="0"/>
      </w:pPr>
      <w:r>
        <w:rPr>
          <w:b w:val="0"/>
        </w:rPr>
        <w:t>43. In which year did the Indian Constitution declare Hindi in Devanagari script to be the official language of the Union?</w:t>
      </w:r>
    </w:p>
    <w:p>
      <w:pPr>
        <w:spacing w:before="0"/>
      </w:pPr>
      <w:r>
        <w:rPr>
          <w:b w:val="0"/>
        </w:rPr>
      </w:r>
    </w:p>
    <w:p>
      <w:pPr>
        <w:spacing w:after="100" w:before="0"/>
      </w:pPr>
      <w:r>
        <w:rPr>
          <w:b w:val="0"/>
        </w:rPr>
        <w:t>A. 1952</w:t>
      </w:r>
    </w:p>
    <w:p>
      <w:pPr>
        <w:spacing w:after="100" w:before="0"/>
      </w:pPr>
      <w:r>
        <w:rPr>
          <w:b w:val="0"/>
        </w:rPr>
        <w:t>B. 1949</w:t>
      </w:r>
    </w:p>
    <w:p>
      <w:pPr>
        <w:spacing w:after="100" w:before="0"/>
      </w:pPr>
      <w:r>
        <w:rPr>
          <w:b w:val="0"/>
        </w:rPr>
        <w:t>C. 1955</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Hindi in Devanagari script was declared the official language of the Union of India in 1949, as enshrined in Article 343 of the Constitution. This provision was adopted by the Constituent Assembly on 14th September 1949, celebrated as Hindi Diwas.</w:t>
      </w:r>
    </w:p>
    <w:p>
      <w:pPr>
        <w:spacing w:before="0"/>
      </w:pPr>
      <w:r>
        <w:rPr>
          <w:b w:val="0"/>
        </w:rPr>
      </w:r>
    </w:p>
    <w:p>
      <w:pPr>
        <w:spacing w:after="100" w:line="360" w:lineRule="auto" w:before="0"/>
      </w:pPr>
      <w:r>
        <w:rPr>
          <w:b w:val="0"/>
        </w:rPr>
        <w:t>44. In which year was UNICEF founded?</w:t>
      </w:r>
    </w:p>
    <w:p>
      <w:pPr>
        <w:spacing w:before="0"/>
      </w:pPr>
      <w:r>
        <w:rPr>
          <w:b w:val="0"/>
        </w:rPr>
      </w:r>
    </w:p>
    <w:p>
      <w:pPr>
        <w:spacing w:after="100" w:before="0"/>
      </w:pPr>
      <w:r>
        <w:rPr>
          <w:b w:val="0"/>
        </w:rPr>
        <w:t>A. 1949</w:t>
      </w:r>
    </w:p>
    <w:p>
      <w:pPr>
        <w:spacing w:after="100" w:before="0"/>
      </w:pPr>
      <w:r>
        <w:rPr>
          <w:b w:val="0"/>
        </w:rPr>
        <w:t>B. 1948</w:t>
      </w:r>
    </w:p>
    <w:p>
      <w:pPr>
        <w:spacing w:after="100" w:before="0"/>
      </w:pPr>
      <w:r>
        <w:rPr>
          <w:b w:val="0"/>
        </w:rPr>
        <w:t>C. 1945</w:t>
      </w:r>
    </w:p>
    <w:p>
      <w:pPr>
        <w:spacing w:after="100" w:before="0"/>
      </w:pPr>
      <w:r>
        <w:rPr>
          <w:b w:val="0"/>
        </w:rPr>
        <w:t>D. 1946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UNICEF was established on 11 December 1946 by the United Nations General Assembly. It was formerly known as the United Nations International Children's Emergency Fund. Polish physician Ludwik Roschmann played a major role in the formation of UNICEF. UNICEF works with 190 nations.</w:t>
      </w:r>
    </w:p>
    <w:p>
      <w:pPr>
        <w:spacing w:before="0"/>
      </w:pPr>
      <w:r>
        <w:rPr>
          <w:b w:val="0"/>
        </w:rPr>
      </w:r>
    </w:p>
    <w:p>
      <w:pPr>
        <w:spacing w:after="100" w:line="360" w:lineRule="auto" w:before="0"/>
      </w:pPr>
      <w:r>
        <w:rPr>
          <w:b w:val="0"/>
        </w:rPr>
        <w:t>45. As per the Constitution of India, Panchayats at the intermediate level may not be constituted in a state having a population not exceeding:</w:t>
      </w:r>
    </w:p>
    <w:p>
      <w:pPr>
        <w:spacing w:before="0"/>
      </w:pPr>
      <w:r>
        <w:rPr>
          <w:b w:val="0"/>
        </w:rPr>
      </w:r>
    </w:p>
    <w:p>
      <w:pPr>
        <w:spacing w:after="100" w:before="0"/>
      </w:pPr>
      <w:r>
        <w:rPr>
          <w:b w:val="0"/>
        </w:rPr>
        <w:t>A. twelve lakh</w:t>
      </w:r>
    </w:p>
    <w:p>
      <w:pPr>
        <w:spacing w:after="100" w:before="0"/>
      </w:pPr>
      <w:r>
        <w:rPr>
          <w:b w:val="0"/>
        </w:rPr>
        <w:t>B. fifteen lakh</w:t>
      </w:r>
    </w:p>
    <w:p>
      <w:pPr>
        <w:spacing w:after="100" w:before="0"/>
      </w:pPr>
      <w:r>
        <w:rPr>
          <w:b w:val="0"/>
        </w:rPr>
        <w:t>C. twenty-five lakh</w:t>
      </w:r>
    </w:p>
    <w:p>
      <w:pPr>
        <w:spacing w:after="100" w:before="0"/>
      </w:pPr>
      <w:r>
        <w:rPr>
          <w:b w:val="0"/>
        </w:rPr>
        <w:t>D. twenty lakh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Constitution of India, Panchayats at the intermediate level may not be constituted in a state having a population not exceeding twenty lakhs. Article 243(B) provides for Panchayati raj institutions in every village, district and state.</w:t>
      </w:r>
    </w:p>
    <w:p>
      <w:pPr>
        <w:spacing w:before="0"/>
      </w:pPr>
      <w:r>
        <w:rPr>
          <w:b w:val="0"/>
        </w:rPr>
      </w:r>
    </w:p>
    <w:p>
      <w:pPr>
        <w:spacing w:after="100" w:line="360" w:lineRule="auto" w:before="0"/>
      </w:pPr>
      <w:r>
        <w:rPr>
          <w:b w:val="0"/>
        </w:rPr>
        <w:t>46. Which of the following ministries has the responsibility of organising the Republic Day parade in Delhi?</w:t>
      </w:r>
    </w:p>
    <w:p>
      <w:pPr>
        <w:spacing w:before="0"/>
      </w:pPr>
      <w:r>
        <w:rPr>
          <w:b w:val="0"/>
        </w:rPr>
      </w:r>
    </w:p>
    <w:p>
      <w:pPr>
        <w:spacing w:after="100" w:before="0"/>
      </w:pPr>
      <w:r>
        <w:rPr>
          <w:b w:val="0"/>
        </w:rPr>
        <w:t>A. Ministry of Culture</w:t>
      </w:r>
    </w:p>
    <w:p>
      <w:pPr>
        <w:spacing w:after="100" w:before="0"/>
      </w:pPr>
      <w:r>
        <w:rPr>
          <w:b w:val="0"/>
        </w:rPr>
        <w:t>B. Ministry of Civil Aviation</w:t>
      </w:r>
    </w:p>
    <w:p>
      <w:pPr>
        <w:spacing w:after="100" w:before="0"/>
      </w:pPr>
      <w:r>
        <w:rPr>
          <w:b w:val="0"/>
        </w:rPr>
        <w:t>C. Ministry of Defence</w:t>
      </w:r>
    </w:p>
    <w:p>
      <w:pPr>
        <w:spacing w:after="100" w:before="0"/>
      </w:pPr>
      <w:r>
        <w:rPr>
          <w:b w:val="0"/>
        </w:rPr>
        <w:t>D. Ministry of Home Affairs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Defence. Key Points Additional Information</w:t>
      </w:r>
    </w:p>
    <w:p>
      <w:pPr>
        <w:spacing w:before="0"/>
      </w:pPr>
      <w:r>
        <w:rPr>
          <w:b w:val="0"/>
        </w:rPr>
        <w:t>• The Republic Day Parade is organised by the Ministry of Defence.</w:t>
      </w:r>
    </w:p>
    <w:p>
      <w:pPr>
        <w:spacing w:before="0"/>
      </w:pPr>
      <w:r>
        <w:rPr>
          <w:b w:val="0"/>
        </w:rPr>
        <w:t>• The Republic Day Parade held in Delhi showcases the country's military might, cultural diversity and tableaux from various states.</w:t>
      </w:r>
    </w:p>
    <w:p>
      <w:pPr>
        <w:spacing w:before="0"/>
      </w:pPr>
      <w:r>
        <w:rPr>
          <w:b w:val="0"/>
        </w:rPr>
        <w:t>• The Ministry of Defence is responsible for organising and coordinating the parade, in which the Indian Army, Air Force and Navy play a major role.</w:t>
      </w:r>
    </w:p>
    <w:p>
      <w:pPr>
        <w:spacing w:before="0"/>
      </w:pPr>
      <w:r>
        <w:rPr>
          <w:b w:val="0"/>
        </w:rPr>
        <w:t>• The parade is held every year on 26 January on the Rajpath (now Kartavya Path).</w:t>
      </w:r>
    </w:p>
    <w:p>
      <w:pPr>
        <w:spacing w:before="0"/>
      </w:pPr>
      <w:r>
        <w:rPr>
          <w:b w:val="0"/>
        </w:rPr>
        <w:t>• Foreign dignitaries are invited as chief guests at the Republic Day Parade.</w:t>
      </w:r>
    </w:p>
    <w:p>
      <w:pPr>
        <w:spacing w:before="0"/>
      </w:pPr>
      <w:r>
        <w:rPr>
          <w:b w:val="0"/>
        </w:rPr>
        <w:t>• Republic Day: The Constitution of India came into force on 26 January 1950, which is celebrated as Republic Day.</w:t>
      </w:r>
    </w:p>
    <w:p>
      <w:pPr>
        <w:spacing w:before="0"/>
      </w:pPr>
      <w:r>
        <w:rPr>
          <w:b w:val="0"/>
        </w:rPr>
        <w:t>• This day marks India becoming a full-fledged republic.</w:t>
      </w:r>
    </w:p>
    <w:p>
      <w:pPr>
        <w:spacing w:before="0"/>
      </w:pPr>
      <w:r>
        <w:rPr>
          <w:b w:val="0"/>
        </w:rPr>
        <w:t>• The Republic Day parade showcases the country's military might and cultural heritage.</w:t>
      </w:r>
    </w:p>
    <w:p>
      <w:pPr>
        <w:spacing w:before="0"/>
      </w:pPr>
      <w:r>
        <w:rPr>
          <w:b w:val="0"/>
        </w:rPr>
        <w:t>• Rajpath renamed as Kartavya Path : In September 2022, Rajpath was renamed as Kartavya Path.</w:t>
      </w:r>
    </w:p>
    <w:p>
      <w:pPr>
        <w:spacing w:before="0"/>
      </w:pPr>
      <w:r>
        <w:rPr>
          <w:b w:val="0"/>
        </w:rPr>
        <w:t>• Its purpose was to depict it as a symbol of service to the public and performance of duty.</w:t>
      </w:r>
    </w:p>
    <w:p>
      <w:pPr>
        <w:spacing w:before="0"/>
      </w:pPr>
      <w:r>
        <w:rPr>
          <w:b w:val="0"/>
        </w:rPr>
        <w:t>• Chief Guest : Every year a foreign leader is invited as the chief guest at the Republic Day parade.</w:t>
      </w:r>
    </w:p>
    <w:p>
      <w:pPr>
        <w:spacing w:before="0"/>
      </w:pPr>
      <w:r>
        <w:rPr>
          <w:b w:val="0"/>
        </w:rPr>
        <w:t>• This is a symbolic move to strengthen India's bilateral relations and diplomacy.</w:t>
      </w:r>
    </w:p>
    <w:p>
      <w:pPr>
        <w:spacing w:before="0"/>
      </w:pPr>
      <w:r>
        <w:rPr>
          <w:b w:val="0"/>
        </w:rPr>
        <w:t>• Parade tableaux: The parade showcases tableaux from various states and union territories, showcasing their cultural and historical heritage.</w:t>
      </w:r>
    </w:p>
    <w:p>
      <w:pPr>
        <w:spacing w:before="0"/>
      </w:pPr>
      <w:r>
        <w:rPr>
          <w:b w:val="0"/>
        </w:rPr>
        <w:t>• The tableaux are approved and coordinated by the Ministry of Defence.</w:t>
      </w:r>
    </w:p>
    <w:p>
      <w:pPr>
        <w:spacing w:before="0"/>
      </w:pPr>
      <w:r>
        <w:rPr>
          <w:b w:val="0"/>
        </w:rPr>
      </w:r>
    </w:p>
    <w:p>
      <w:pPr>
        <w:spacing w:after="100" w:line="360" w:lineRule="auto" w:before="0"/>
      </w:pPr>
      <w:r>
        <w:rPr>
          <w:b w:val="0"/>
        </w:rPr>
        <w:t>47. Name the first Chief Scientist of the public health division at the World Health Organisation.</w:t>
      </w:r>
    </w:p>
    <w:p>
      <w:pPr>
        <w:spacing w:before="0"/>
      </w:pPr>
      <w:r>
        <w:rPr>
          <w:b w:val="0"/>
        </w:rPr>
      </w:r>
    </w:p>
    <w:p>
      <w:pPr>
        <w:spacing w:after="100" w:before="0"/>
      </w:pPr>
      <w:r>
        <w:rPr>
          <w:b w:val="0"/>
        </w:rPr>
        <w:t>A. Dr. Zsuzsanna Jakab</w:t>
      </w:r>
    </w:p>
    <w:p>
      <w:pPr>
        <w:spacing w:after="100" w:before="0"/>
      </w:pPr>
      <w:r>
        <w:rPr>
          <w:b w:val="0"/>
        </w:rPr>
        <w:t>B. Dr. Harsh Vardhan</w:t>
      </w:r>
    </w:p>
    <w:p>
      <w:pPr>
        <w:spacing w:after="100" w:before="0"/>
      </w:pPr>
      <w:r>
        <w:rPr>
          <w:b w:val="0"/>
        </w:rPr>
        <w:t>C. Dr. Michael Ryan</w:t>
      </w:r>
    </w:p>
    <w:p>
      <w:pPr>
        <w:spacing w:after="100" w:before="0"/>
      </w:pPr>
      <w:r>
        <w:rPr>
          <w:b w:val="0"/>
        </w:rPr>
        <w:t>D. Dr. Soumya Swaminathan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 Soumya Swaminathan is the first Chief Scientist of the public health division at the World Health Organisation.</w:t>
      </w:r>
    </w:p>
    <w:p>
      <w:pPr>
        <w:spacing w:before="0"/>
      </w:pPr>
      <w:r>
        <w:rPr>
          <w:b w:val="0"/>
        </w:rPr>
      </w:r>
    </w:p>
    <w:p>
      <w:pPr>
        <w:spacing w:after="100" w:line="360" w:lineRule="auto" w:before="0"/>
      </w:pPr>
      <w:r>
        <w:rPr>
          <w:b w:val="0"/>
        </w:rPr>
        <w:t>48. The United Nations Conference on Environment and Development (UNCED) which adopted 'Agenda 21' was held at:</w:t>
      </w:r>
    </w:p>
    <w:p>
      <w:pPr>
        <w:spacing w:before="0"/>
      </w:pPr>
      <w:r>
        <w:rPr>
          <w:b w:val="0"/>
        </w:rPr>
      </w:r>
    </w:p>
    <w:p>
      <w:pPr>
        <w:spacing w:after="100" w:before="0"/>
      </w:pPr>
      <w:r>
        <w:rPr>
          <w:b w:val="0"/>
        </w:rPr>
        <w:t>A. Paris</w:t>
      </w:r>
    </w:p>
    <w:p>
      <w:pPr>
        <w:spacing w:after="100" w:before="0"/>
      </w:pPr>
      <w:r>
        <w:rPr>
          <w:b w:val="0"/>
        </w:rPr>
        <w:t>B. Stockholm</w:t>
      </w:r>
    </w:p>
    <w:p>
      <w:pPr>
        <w:spacing w:after="100" w:before="0"/>
      </w:pPr>
      <w:r>
        <w:rPr>
          <w:b w:val="0"/>
        </w:rPr>
        <w:t>C. New Delhi</w:t>
      </w:r>
    </w:p>
    <w:p>
      <w:pPr>
        <w:spacing w:after="100" w:before="0"/>
      </w:pPr>
      <w:r>
        <w:rPr>
          <w:b w:val="0"/>
        </w:rPr>
        <w:t>D. Rio de Janeiro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Rio de Janeiro. Key Points Important Points Additional Information</w:t>
      </w:r>
    </w:p>
    <w:p>
      <w:pPr>
        <w:spacing w:before="0"/>
      </w:pPr>
      <w:r>
        <w:rPr>
          <w:b w:val="0"/>
        </w:rPr>
        <w:t>• Agenda 21: Agenda 21 is an action plan of the United Nations (UN) related to sustainable development and was an outcome of the United Nations Conference on Environment and Development (UNCED) held in Rio de Janeiro, Brazil, in 1992.</w:t>
      </w:r>
    </w:p>
    <w:p>
      <w:pPr>
        <w:spacing w:before="0"/>
      </w:pPr>
      <w:r>
        <w:rPr>
          <w:b w:val="0"/>
        </w:rPr>
        <w:t>• It is a comprehensive blueprint of action to be taken globally, nationally, and locally by organizations of the UN, governments, and major groups in every area in which humans directly affect the environment. The number 21 refers to an agenda for the 21st century.</w:t>
      </w:r>
    </w:p>
    <w:p>
      <w:pPr>
        <w:spacing w:before="0"/>
      </w:pPr>
      <w:r>
        <w:rPr>
          <w:b w:val="0"/>
        </w:rPr>
        <w:t>• Local Agenda 21: The implementation of Agenda 21 was intended to involve action at international, national, regional, and local levels.</w:t>
      </w:r>
    </w:p>
    <w:p>
      <w:pPr>
        <w:spacing w:before="0"/>
      </w:pPr>
      <w:r>
        <w:rPr>
          <w:b w:val="0"/>
        </w:rPr>
        <w:t>• Some national and state governments have legislated or advised that local authorities take steps to implement the plan locally, as recommended in Chapter 28 of the document. Such programs are often known as ‘Local Agenda 21.</w:t>
      </w:r>
    </w:p>
    <w:p>
      <w:pPr>
        <w:spacing w:before="0"/>
      </w:pPr>
      <w:r>
        <w:rPr>
          <w:b w:val="0"/>
        </w:rPr>
        <w:t>• Agenda 21 for culture: During the first World Public Meeting on Culture, held in Porto Alegre, Brazil in 2002, it came up with the idea to draw up document guidelines for local cultural policies, a document comparable to what Agenda 21 meant in 1992 for the environment.</w:t>
      </w:r>
    </w:p>
    <w:p>
      <w:pPr>
        <w:spacing w:before="0"/>
      </w:pPr>
      <w:r>
        <w:rPr>
          <w:b w:val="0"/>
        </w:rPr>
        <w:t>• Agenda 21 for culture is the first document with a worldwide mission that advocates establishing the groundwork of an undertaking by cities and local governments for cultural development.</w:t>
      </w:r>
    </w:p>
    <w:p>
      <w:pPr>
        <w:spacing w:before="0"/>
      </w:pPr>
      <w:r>
        <w:rPr>
          <w:b w:val="0"/>
        </w:rPr>
        <w:t>• There are 40 chapters in Agenda 21, divided into four main sections.</w:t>
      </w:r>
    </w:p>
    <w:p>
      <w:pPr>
        <w:spacing w:before="0"/>
      </w:pPr>
      <w:r>
        <w:rPr>
          <w:b w:val="0"/>
        </w:rPr>
        <w:t>• It is grouped into 4 sections:- Section I - Social and Economic Dimensions</w:t>
      </w:r>
    </w:p>
    <w:p>
      <w:pPr>
        <w:spacing w:before="0"/>
      </w:pPr>
      <w:r>
        <w:rPr>
          <w:b w:val="0"/>
        </w:rPr>
        <w:t>• Section II - Conservation and Management of Resources for Development</w:t>
      </w:r>
    </w:p>
    <w:p>
      <w:pPr>
        <w:spacing w:before="0"/>
      </w:pPr>
      <w:r>
        <w:rPr>
          <w:b w:val="0"/>
        </w:rPr>
        <w:t>• Section III - Strengthening the Role of Major Groups</w:t>
      </w:r>
    </w:p>
    <w:p>
      <w:pPr>
        <w:spacing w:before="0"/>
      </w:pPr>
      <w:r>
        <w:rPr>
          <w:b w:val="0"/>
        </w:rPr>
        <w:t>• Section IV - Means of Implementation</w:t>
      </w:r>
    </w:p>
    <w:p>
      <w:pPr>
        <w:spacing w:before="0"/>
      </w:pPr>
      <w:r>
        <w:rPr>
          <w:b w:val="0"/>
        </w:rPr>
      </w:r>
    </w:p>
    <w:p>
      <w:pPr>
        <w:spacing w:after="100" w:line="360" w:lineRule="auto" w:before="0"/>
      </w:pPr>
      <w:r>
        <w:rPr>
          <w:b w:val="0"/>
        </w:rPr>
        <w:t>49. In which of the following states/union territories was an election NOT held during March-April 2021?</w:t>
      </w:r>
    </w:p>
    <w:p>
      <w:pPr>
        <w:spacing w:before="0"/>
      </w:pPr>
      <w:r>
        <w:rPr>
          <w:b w:val="0"/>
        </w:rPr>
      </w:r>
    </w:p>
    <w:p>
      <w:pPr>
        <w:spacing w:after="100" w:before="0"/>
      </w:pPr>
      <w:r>
        <w:rPr>
          <w:b w:val="0"/>
        </w:rPr>
        <w:t>A. West Bengal</w:t>
      </w:r>
    </w:p>
    <w:p>
      <w:pPr>
        <w:spacing w:after="100" w:before="0"/>
      </w:pPr>
      <w:r>
        <w:rPr>
          <w:b w:val="0"/>
        </w:rPr>
        <w:t>B. Bihar</w:t>
      </w:r>
    </w:p>
    <w:p>
      <w:pPr>
        <w:spacing w:after="100" w:before="0"/>
      </w:pPr>
      <w:r>
        <w:rPr>
          <w:b w:val="0"/>
        </w:rPr>
        <w:t>C. Tamil Nadu</w:t>
      </w:r>
    </w:p>
    <w:p>
      <w:pPr>
        <w:spacing w:after="100" w:before="0"/>
      </w:pPr>
      <w:r>
        <w:rPr>
          <w:b w:val="0"/>
        </w:rPr>
        <w:t>D. Puducherry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Bihar. Key Points Important Points</w:t>
      </w:r>
    </w:p>
    <w:p>
      <w:pPr>
        <w:spacing w:before="0"/>
      </w:pPr>
      <w:r>
        <w:rPr>
          <w:b w:val="0"/>
        </w:rPr>
        <w:t>• The election was NOT held in Bihar during March-April 2021.</w:t>
      </w:r>
    </w:p>
    <w:p>
      <w:pPr>
        <w:spacing w:before="0"/>
      </w:pPr>
      <w:r>
        <w:rPr>
          <w:b w:val="0"/>
        </w:rPr>
        <w:t>• Members of the Seventeenth Bihar Legislative Assembly were elected in three parts from October to November.</w:t>
      </w:r>
    </w:p>
    <w:p>
      <w:pPr>
        <w:spacing w:before="0"/>
      </w:pPr>
      <w:r>
        <w:rPr>
          <w:b w:val="0"/>
        </w:rPr>
        <w:t>• The previous Bihar Sixteenth Legislative Assembly's tenure concluded on November 29, 2020.</w:t>
      </w:r>
    </w:p>
    <w:p>
      <w:pPr>
        <w:spacing w:before="0"/>
      </w:pPr>
      <w:r>
        <w:rPr>
          <w:b w:val="0"/>
        </w:rPr>
        <w:t>• Following the elections, incumbent Chief Minister Nitish Kumar was re-sworn in as Chief Minister after being chosen as the leader of the National Democratic Alliance in Bihar, and two new deputy Chief Ministers, Tarkishore Prasad, and Renu Devi were recruited into the new administration.</w:t>
      </w:r>
    </w:p>
    <w:p>
      <w:pPr>
        <w:spacing w:before="0"/>
      </w:pPr>
      <w:r>
        <w:rPr>
          <w:b w:val="0"/>
        </w:rPr>
        <w:t>• The election for 292 of the 294 constituencies of West Bengal's Legislative Assembly in 2021 was held in eight phases between March 27 and April 29, 2021.</w:t>
      </w:r>
    </w:p>
    <w:p>
      <w:pPr>
        <w:spacing w:before="0"/>
      </w:pPr>
      <w:r>
        <w:rPr>
          <w:b w:val="0"/>
        </w:rPr>
        <w:t>• The election for the remaining two seats had been postponed until September 30, 2021.</w:t>
      </w:r>
    </w:p>
    <w:p>
      <w:pPr>
        <w:spacing w:before="0"/>
      </w:pPr>
      <w:r>
        <w:rPr>
          <w:b w:val="0"/>
        </w:rPr>
        <w:t>• Despite opinion surveys generally expecting a close fight against the Bharatiya Janata Party, which formed the formal opposition with 77 seats, the incumbent All India Trinamool Congress administration led by Mamata Banerjee won the election by a substantial margin.</w:t>
      </w:r>
    </w:p>
    <w:p>
      <w:pPr>
        <w:spacing w:before="0"/>
      </w:pPr>
      <w:r>
        <w:rPr>
          <w:b w:val="0"/>
        </w:rPr>
        <w:t>• On April 6, 2021, the Sixteenth Tamil Nadu Legislative Assembly Election was conducted to elect representatives from the state's 234 constituencies. The Dravida Munnetra Kazhagam (DMK) won the election, ending the All India Anna Dravida Munnetra Kazhagam's decade-long reign (AIADMK).</w:t>
      </w:r>
    </w:p>
    <w:p>
      <w:pPr>
        <w:spacing w:before="0"/>
      </w:pPr>
      <w:r>
        <w:rPr>
          <w:b w:val="0"/>
        </w:rPr>
        <w:t>• M. K. Stalin, the leader of the DMK, was elected as the eighth Chief Minister of Tamil Nadu, and the 12th since the 1956 reorganization. He took the place of AIADMK leader Edappadi K. Palaniswami.</w:t>
      </w:r>
    </w:p>
    <w:p>
      <w:pPr>
        <w:spacing w:before="0"/>
      </w:pPr>
      <w:r>
        <w:rPr>
          <w:b w:val="0"/>
        </w:rPr>
        <w:t>• The fifteenth legislative assembly election was held on April 6, 2021, in the union territory of Puducherry, India, to elect members to the Legislative Assembly from 30 constituencies.</w:t>
      </w:r>
    </w:p>
    <w:p>
      <w:pPr>
        <w:spacing w:before="0"/>
      </w:pPr>
      <w:r>
        <w:rPr>
          <w:b w:val="0"/>
        </w:rPr>
      </w:r>
    </w:p>
    <w:p>
      <w:pPr>
        <w:spacing w:after="100" w:line="360" w:lineRule="auto" w:before="0"/>
      </w:pPr>
      <w:r>
        <w:rPr>
          <w:b w:val="0"/>
        </w:rPr>
        <w:t>50. In which year was the Communist Party of India - Marxist (CPI-M) formed?</w:t>
      </w:r>
    </w:p>
    <w:p>
      <w:pPr>
        <w:spacing w:before="0"/>
      </w:pPr>
      <w:r>
        <w:rPr>
          <w:b w:val="0"/>
        </w:rPr>
      </w:r>
    </w:p>
    <w:p>
      <w:pPr>
        <w:spacing w:after="100" w:before="0"/>
      </w:pPr>
      <w:r>
        <w:rPr>
          <w:b w:val="0"/>
        </w:rPr>
        <w:t>A. 1962</w:t>
      </w:r>
    </w:p>
    <w:p>
      <w:pPr>
        <w:spacing w:after="100" w:before="0"/>
      </w:pPr>
      <w:r>
        <w:rPr>
          <w:b w:val="0"/>
        </w:rPr>
        <w:t>B. 1951</w:t>
      </w:r>
    </w:p>
    <w:p>
      <w:pPr>
        <w:spacing w:after="100" w:before="0"/>
      </w:pPr>
      <w:r>
        <w:rPr>
          <w:b w:val="0"/>
        </w:rPr>
        <w:t>C. 1972</w:t>
      </w:r>
    </w:p>
    <w:p>
      <w:pPr>
        <w:spacing w:after="100" w:before="0"/>
      </w:pPr>
      <w:r>
        <w:rPr>
          <w:b w:val="0"/>
        </w:rPr>
        <w:t>D. 1964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Communist Party of India (Marxist) was formed in 1964. It emerged after splitting from the Communist Party of India during the Seventh Congress in Calcutta. CPI(M) is a prominent party, especially in Kerala, with its headquarters in New Delhi.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