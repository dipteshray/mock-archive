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For the production data Year: 1 2 3 4 5 6 Production: 25 95 55 94 25 75 the third 3-year simple moving average is:</w:t>
      </w:r>
    </w:p>
    <w:p>
      <w:pPr>
        <w:spacing w:before="0"/>
      </w:pPr>
      <w:r>
        <w:rPr>
          <w:b w:val="0"/>
        </w:rPr>
      </w:r>
    </w:p>
    <w:p>
      <w:pPr>
        <w:spacing w:after="100" w:before="0"/>
      </w:pPr>
      <w:r>
        <w:rPr>
          <w:b w:val="0"/>
        </w:rPr>
        <w:t>A. 57</w:t>
      </w:r>
    </w:p>
    <w:p>
      <w:pPr>
        <w:spacing w:after="100" w:before="0"/>
      </w:pPr>
      <w:r>
        <w:rPr>
          <w:b w:val="0"/>
        </w:rPr>
        <w:t>B. 59</w:t>
      </w:r>
    </w:p>
    <w:p>
      <w:pPr>
        <w:spacing w:after="100" w:before="0"/>
      </w:pPr>
      <w:r>
        <w:rPr>
          <w:b w:val="0"/>
        </w:rPr>
        <w:t>C. 58</w:t>
      </w:r>
    </w:p>
    <w:p>
      <w:pPr>
        <w:spacing w:after="100" w:before="0"/>
      </w:pPr>
      <w:r>
        <w:rPr>
          <w:b w:val="0"/>
        </w:rPr>
        <w:t>D.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Key Points Simple Moving Average: Calculation:</w:t>
      </w:r>
    </w:p>
    <w:p>
      <w:pPr>
        <w:spacing w:before="0"/>
      </w:pPr>
      <w:r>
        <w:rPr>
          <w:b w:val="0"/>
        </w:rPr>
        <w:t>• In time series or moving average is a method of calculating the average of a certain number of items which move through the time series.</w:t>
      </w:r>
    </w:p>
    <w:p>
      <w:pPr>
        <w:spacing w:before="0"/>
      </w:pPr>
      <w:r>
        <w:rPr>
          <w:b w:val="0"/>
        </w:rPr>
        <w:t>• The movement of the items happens in the series such that the top data of the previous averaged group drops and adds into the next successive average.</w:t>
      </w:r>
    </w:p>
    <w:p>
      <w:pPr>
        <w:spacing w:before="0"/>
      </w:pPr>
      <w:r>
        <w:rPr>
          <w:b w:val="0"/>
        </w:rPr>
        <w:t>• It is calculated by adding all the data points during a specific period and dividing the sum by the number of time periods.</w:t>
      </w:r>
    </w:p>
    <w:p>
      <w:pPr>
        <w:spacing w:before="0"/>
      </w:pPr>
      <w:r>
        <w:rPr>
          <w:b w:val="0"/>
        </w:rPr>
        <w:t>• To find out the grand average, one must calculate the percentage of the derived data.</w:t>
      </w:r>
    </w:p>
    <w:p>
      <w:pPr>
        <w:spacing w:before="0"/>
      </w:pPr>
      <w:r>
        <w:rPr>
          <w:b w:val="0"/>
        </w:rPr>
        <w:t>• Investors use this method to track the directions in the trend series.</w:t>
      </w:r>
    </w:p>
    <w:p>
      <w:pPr>
        <w:spacing w:before="0"/>
      </w:pPr>
      <w:r>
        <w:rPr>
          <w:b w:val="0"/>
        </w:rPr>
        <w:t>• For a 3-year simple moving average, you take the sum of production for a 3-year period and divide by 3. To find the third 3-year simple moving average, you will look at the production in years 3, 4, and 5. Production in year 3: 55</w:t>
      </w:r>
    </w:p>
    <w:p>
      <w:pPr>
        <w:spacing w:before="0"/>
      </w:pPr>
      <w:r>
        <w:rPr>
          <w:b w:val="0"/>
        </w:rPr>
        <w:t>• Production in year 4: 94</w:t>
      </w:r>
    </w:p>
    <w:p>
      <w:pPr>
        <w:spacing w:before="0"/>
      </w:pPr>
      <w:r>
        <w:rPr>
          <w:b w:val="0"/>
        </w:rPr>
        <w:t>• Production in year 5: 25</w:t>
      </w:r>
    </w:p>
    <w:p>
      <w:pPr>
        <w:spacing w:before="0"/>
      </w:pPr>
      <w:r>
        <w:rPr>
          <w:b w:val="0"/>
        </w:rPr>
        <w:t>• Third 3-year simple moving average = (Production in year 3 + Production in year 4 + Production in year 5) / 3</w:t>
      </w:r>
    </w:p>
    <w:p>
      <w:pPr>
        <w:spacing w:before="0"/>
      </w:pPr>
      <w:r>
        <w:rPr>
          <w:b w:val="0"/>
        </w:rPr>
        <w:t>• Third 3-year simple moving average = (55 + 94 + 25) / 3 = 58</w:t>
      </w:r>
    </w:p>
    <w:p>
      <w:pPr>
        <w:spacing w:before="0"/>
      </w:pPr>
      <w:r>
        <w:rPr>
          <w:b w:val="0"/>
        </w:rPr>
        <w:t>• So, the third 3-year simple moving average for this production data is 58.</w:t>
      </w:r>
    </w:p>
    <w:p>
      <w:pPr>
        <w:spacing w:before="0"/>
      </w:pPr>
      <w:r>
        <w:rPr>
          <w:b w:val="0"/>
        </w:rPr>
      </w:r>
    </w:p>
    <w:p>
      <w:pPr>
        <w:spacing w:after="100" w:line="360" w:lineRule="auto" w:before="0"/>
      </w:pPr>
      <w:r>
        <w:rPr>
          <w:b w:val="0"/>
        </w:rPr>
        <w:t>2. For the frequency distribution of income (in lakh) of the employees in factory Class: 1.5-2.5 2.5-3.5 3.5-4.5 4.5-5.5 Frequency: 1 3 4 2 the value of mode is</w:t>
      </w:r>
    </w:p>
    <w:p>
      <w:pPr>
        <w:spacing w:before="0"/>
      </w:pPr>
      <w:r>
        <w:rPr>
          <w:b w:val="0"/>
        </w:rPr>
      </w:r>
    </w:p>
    <w:p>
      <w:pPr>
        <w:spacing w:after="100" w:before="0"/>
      </w:pPr>
      <w:r>
        <w:rPr>
          <w:b w:val="0"/>
        </w:rPr>
        <w:t>A. 3.933</w:t>
      </w:r>
    </w:p>
    <w:p>
      <w:pPr>
        <w:spacing w:after="100" w:before="0"/>
      </w:pPr>
      <w:r>
        <w:rPr>
          <w:b w:val="0"/>
        </w:rPr>
        <w:t>B. 3.333</w:t>
      </w:r>
    </w:p>
    <w:p>
      <w:pPr>
        <w:spacing w:after="100" w:before="0"/>
      </w:pPr>
      <w:r>
        <w:rPr>
          <w:b w:val="0"/>
        </w:rPr>
        <w:t>C. 3.833</w:t>
      </w:r>
    </w:p>
    <w:p>
      <w:pPr>
        <w:spacing w:after="100" w:before="0"/>
      </w:pPr>
      <w:r>
        <w:rPr>
          <w:b w:val="0"/>
        </w:rPr>
        <w:t>D. 3.533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mode is 3.833</w:t>
      </w:r>
    </w:p>
    <w:p>
      <w:pPr>
        <w:spacing w:before="0"/>
      </w:pPr>
      <w:r>
        <w:rPr>
          <w:b w:val="0"/>
        </w:rPr>
      </w:r>
    </w:p>
    <w:p>
      <w:pPr>
        <w:spacing w:after="100" w:line="360" w:lineRule="auto" w:before="0"/>
      </w:pPr>
      <w:r>
        <w:rPr>
          <w:b w:val="0"/>
        </w:rPr>
        <w:t>3. The mean and median of the distribution is 12 and 15. Then the mode equals to:</w:t>
      </w:r>
    </w:p>
    <w:p>
      <w:pPr>
        <w:spacing w:before="0"/>
      </w:pPr>
      <w:r>
        <w:rPr>
          <w:b w:val="0"/>
        </w:rPr>
      </w:r>
    </w:p>
    <w:p>
      <w:pPr>
        <w:spacing w:after="100" w:before="0"/>
      </w:pPr>
      <w:r>
        <w:rPr>
          <w:b w:val="0"/>
        </w:rPr>
        <w:t>A. 21</w:t>
      </w:r>
    </w:p>
    <w:p>
      <w:pPr>
        <w:spacing w:after="100" w:before="0"/>
      </w:pPr>
      <w:r>
        <w:rPr>
          <w:b w:val="0"/>
        </w:rPr>
        <w:t>B. 24</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mode is equal to 21</w:t>
      </w:r>
    </w:p>
    <w:p>
      <w:pPr>
        <w:spacing w:before="0"/>
      </w:pPr>
      <w:r>
        <w:rPr>
          <w:b w:val="0"/>
        </w:rPr>
      </w:r>
    </w:p>
    <w:p>
      <w:pPr>
        <w:spacing w:after="100" w:line="360" w:lineRule="auto" w:before="0"/>
      </w:pPr>
      <w:r>
        <w:rPr>
          <w:b w:val="0"/>
        </w:rPr>
        <w:t>4. Which option is incorrect?</w:t>
      </w:r>
    </w:p>
    <w:p>
      <w:pPr>
        <w:spacing w:before="0"/>
      </w:pPr>
      <w:r>
        <w:rPr>
          <w:b w:val="0"/>
        </w:rPr>
      </w:r>
    </w:p>
    <w:p>
      <w:pPr>
        <w:spacing w:after="100" w:before="0"/>
      </w:pPr>
      <w:r>
        <w:rPr>
          <w:b w:val="0"/>
        </w:rPr>
        <w:t>A. For k treatments and N observations, the degree of freedom of variation between group is k - 1</w:t>
      </w:r>
    </w:p>
    <w:p>
      <w:pPr>
        <w:spacing w:after="100" w:before="0"/>
      </w:pPr>
      <w:r>
        <w:rPr>
          <w:b w:val="0"/>
        </w:rPr>
        <w:t>B. Mean sum of square of total = mean sum of square of treatment + mean sum of square of error</w:t>
      </w:r>
    </w:p>
    <w:p>
      <w:pPr>
        <w:spacing w:after="100" w:before="0"/>
      </w:pPr>
      <w:r>
        <w:rPr>
          <w:b w:val="0"/>
        </w:rPr>
        <w:t>C. Sum of square of total = sum of square of treatment + sum of square of error</w:t>
      </w:r>
    </w:p>
    <w:p>
      <w:pPr>
        <w:spacing w:after="100" w:before="0"/>
      </w:pPr>
      <w:r>
        <w:rPr>
          <w:b w:val="0"/>
        </w:rPr>
        <w:t>D. For k treatments and N observations, the degree of freedom of variation within group is N - 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w:t>
      </w:r>
    </w:p>
    <w:p>
      <w:pPr>
        <w:spacing w:before="0"/>
      </w:pPr>
      <w:r>
        <w:rPr>
          <w:b w:val="0"/>
        </w:rPr>
      </w:r>
    </w:p>
    <w:p>
      <w:pPr>
        <w:spacing w:after="100" w:line="360" w:lineRule="auto" w:before="0"/>
      </w:pPr>
      <w:r>
        <w:rPr>
          <w:b w:val="0"/>
        </w:rPr>
        <w:t>5. In a two-way ANOVA table Source of Variation Degree of Freedom Sum of square Mean sum of squares F Due to Level A 2 294 147 FA Due to Level B 2 6 3 FB Due to error 4 12 3 Total x 312 the value of x, FA, FB are:</w:t>
      </w:r>
    </w:p>
    <w:p>
      <w:pPr>
        <w:spacing w:before="0"/>
      </w:pPr>
      <w:r>
        <w:rPr>
          <w:b w:val="0"/>
        </w:rPr>
      </w:r>
    </w:p>
    <w:p>
      <w:pPr>
        <w:spacing w:after="100" w:before="0"/>
      </w:pPr>
      <w:r>
        <w:rPr>
          <w:b w:val="0"/>
        </w:rPr>
        <w:t>A. (8, 49, 3)</w:t>
      </w:r>
    </w:p>
    <w:p>
      <w:pPr>
        <w:spacing w:after="100" w:before="0"/>
      </w:pPr>
      <w:r>
        <w:rPr>
          <w:b w:val="0"/>
        </w:rPr>
        <w:t>B. (9, 49, 3)</w:t>
      </w:r>
    </w:p>
    <w:p>
      <w:pPr>
        <w:spacing w:after="100" w:before="0"/>
      </w:pPr>
      <w:r>
        <w:rPr>
          <w:b w:val="0"/>
        </w:rPr>
        <w:t>C. (8, 49, 1)</w:t>
      </w:r>
    </w:p>
    <w:p>
      <w:pPr>
        <w:spacing w:after="100" w:before="0"/>
      </w:pPr>
      <w:r>
        <w:rPr>
          <w:b w:val="0"/>
        </w:rPr>
        <w:t>D. (9, 49,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(8,49,1)</w:t>
      </w:r>
    </w:p>
    <w:p>
      <w:pPr>
        <w:spacing w:before="0"/>
      </w:pPr>
      <w:r>
        <w:rPr>
          <w:b w:val="0"/>
        </w:rPr>
      </w:r>
    </w:p>
    <w:p>
      <w:pPr>
        <w:spacing w:after="100" w:line="360" w:lineRule="auto" w:before="0"/>
      </w:pPr>
      <w:r>
        <w:rPr>
          <w:b w:val="0"/>
        </w:rPr>
        <w:t>6. If the first quartile of data set 8, 10, 8, 7, 9 is 7.5, then the value of quartile deviation is</w:t>
      </w:r>
    </w:p>
    <w:p>
      <w:pPr>
        <w:spacing w:before="0"/>
      </w:pPr>
      <w:r>
        <w:rPr>
          <w:b w:val="0"/>
        </w:rPr>
      </w:r>
    </w:p>
    <w:p>
      <w:pPr>
        <w:spacing w:after="100" w:before="0"/>
      </w:pPr>
      <w:r>
        <w:rPr>
          <w:b w:val="0"/>
        </w:rPr>
        <w:t>A. 7.5</w:t>
      </w:r>
    </w:p>
    <w:p>
      <w:pPr>
        <w:spacing w:after="100" w:before="0"/>
      </w:pPr>
      <w:r>
        <w:rPr>
          <w:b w:val="0"/>
        </w:rPr>
        <w:t>B. 2.5</w:t>
      </w:r>
    </w:p>
    <w:p>
      <w:pPr>
        <w:spacing w:after="100" w:before="0"/>
      </w:pPr>
      <w:r>
        <w:rPr>
          <w:b w:val="0"/>
        </w:rPr>
        <w:t>C. 1.0</w:t>
      </w:r>
    </w:p>
    <w:p>
      <w:pPr>
        <w:spacing w:after="100" w:before="0"/>
      </w:pPr>
      <w:r>
        <w:rPr>
          <w:b w:val="0"/>
        </w:rPr>
        <w:t>D.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 Key Points Additional Information</w:t>
      </w:r>
    </w:p>
    <w:p>
      <w:pPr>
        <w:spacing w:before="0"/>
      </w:pPr>
      <w:r>
        <w:rPr>
          <w:b w:val="0"/>
        </w:rPr>
        <w:t>• The quartile deviation, also known as semi-interquartile range (IQR), is a measure of dispersion in a data set and is calculated as the difference between the third quartile (Q3) and the first quartile (Q1). It is a robust statistic, meaning it is not affected by outliers in the data set as much as the range or standard deviation.</w:t>
      </w:r>
    </w:p>
    <w:p>
      <w:pPr>
        <w:spacing w:before="0"/>
      </w:pPr>
      <w:r>
        <w:rPr>
          <w:b w:val="0"/>
        </w:rPr>
        <w:t>• It is a useful summary statistic when comparing the spread of data sets with different sample sizes, as it is not influenced by sample size in the same way that the standard deviation is.</w:t>
      </w:r>
    </w:p>
    <w:p>
      <w:pPr>
        <w:spacing w:before="0"/>
      </w:pPr>
      <w:r>
        <w:rPr>
          <w:b w:val="0"/>
        </w:rPr>
        <w:t>• Given the first quartile of the data set is 7.5, we can calculate the IQR as follows: IQR = Q3 - Q1 Since the data set has 5 observations, Q3 can be calculated as the median of the upper half of the data set, which is (9 + 10) / 2 = 9.5. Therefore, IQR = 9.5 - 7.5 = 2.0</w:t>
      </w:r>
    </w:p>
    <w:p>
      <w:pPr>
        <w:spacing w:before="0"/>
      </w:pPr>
      <w:r>
        <w:rPr>
          <w:b w:val="0"/>
        </w:rPr>
        <w:t>• Finally, the quartile deviation can be calculated as IQR / 2 = 2.0 / 2 = 1.0 So, the value of quartile deviation is 1.0.</w:t>
      </w:r>
    </w:p>
    <w:p>
      <w:pPr>
        <w:spacing w:before="0"/>
      </w:pPr>
      <w:r>
        <w:rPr>
          <w:b w:val="0"/>
        </w:rPr>
        <w:t>• The quartile deviation (also known as semi-interquartile range) is a measure of the dispersion of a data set and is defined as the difference between the first quartile (Q1) and the third quartile (Q3) divided by 2.</w:t>
      </w:r>
    </w:p>
    <w:p>
      <w:pPr>
        <w:spacing w:before="0"/>
      </w:pPr>
      <w:r>
        <w:rPr>
          <w:b w:val="0"/>
        </w:rPr>
        <w:t>• In this case, the first quartile (Q1) is 7.5. To find the third quartile (Q3), we first sort the data set in ascending order: 7, 8, 8, 9, 10.</w:t>
      </w:r>
    </w:p>
    <w:p>
      <w:pPr>
        <w:spacing w:before="0"/>
      </w:pPr>
      <w:r>
        <w:rPr>
          <w:b w:val="0"/>
        </w:rPr>
        <w:t>• The third quartile (Q3) is the median of the upper half of the data set, so Q3 = 9. The quartile deviation is then calculated as (9 - 7.5) / 2 = 1.0.</w:t>
      </w:r>
    </w:p>
    <w:p>
      <w:pPr>
        <w:spacing w:before="0"/>
      </w:pPr>
      <w:r>
        <w:rPr>
          <w:b w:val="0"/>
        </w:rPr>
      </w:r>
    </w:p>
    <w:p>
      <w:pPr>
        <w:spacing w:after="100" w:line="360" w:lineRule="auto" w:before="0"/>
      </w:pPr>
      <w:r>
        <w:rPr>
          <w:b w:val="0"/>
        </w:rPr>
        <w:t>7. For two items, tea (1 kg) and sugar (1 kg), the prices in the year 2019 were Rs. 100 and Rs. 50, respectively, whereas the prices in the year 2020 were Rs. 125 and Rs. 60, respectively. The value of Laspeyres price index is:</w:t>
      </w:r>
    </w:p>
    <w:p>
      <w:pPr>
        <w:spacing w:before="0"/>
      </w:pPr>
      <w:r>
        <w:rPr>
          <w:b w:val="0"/>
        </w:rPr>
      </w:r>
    </w:p>
    <w:p>
      <w:pPr>
        <w:spacing w:after="100" w:before="0"/>
      </w:pPr>
      <w:r>
        <w:rPr>
          <w:b w:val="0"/>
        </w:rPr>
        <w:t>A. 120.33</w:t>
      </w:r>
    </w:p>
    <w:p>
      <w:pPr>
        <w:spacing w:after="100" w:before="0"/>
      </w:pPr>
      <w:r>
        <w:rPr>
          <w:b w:val="0"/>
        </w:rPr>
        <w:t>B. 122.33</w:t>
      </w:r>
    </w:p>
    <w:p>
      <w:pPr>
        <w:spacing w:after="100" w:before="0"/>
      </w:pPr>
      <w:r>
        <w:rPr>
          <w:b w:val="0"/>
        </w:rPr>
        <w:t>C. 125.33</w:t>
      </w:r>
    </w:p>
    <w:p>
      <w:pPr>
        <w:spacing w:after="100" w:before="0"/>
      </w:pPr>
      <w:r>
        <w:rPr>
          <w:b w:val="0"/>
        </w:rPr>
        <w:t>D. 123.33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123.33. Key Points According to the given data, let's assume that base period = 2019 and current period = 2020 Quantity at base period = quantity at current period = Q Commodity P0 (Price at 2019) Q0 (Quantity at 2019) P1 (Price at 2020) Q1 (Quantity at 2020) P0 Q0 P1 Q0 Tea Rs. 100 Q Rs. 125 Q 100Q 125Q Sugar Rs. 50 Q Rs. 60 Q 50Q 60Q Total - - - - 150Q 185Q According to Laspeyres Price Index = 185Q 150Q×100 = 123.33 Hence, the correct answer is 123.33</w:t>
      </w:r>
    </w:p>
    <w:p>
      <w:pPr>
        <w:spacing w:before="0"/>
      </w:pPr>
      <w:r>
        <w:rPr>
          <w:b w:val="0"/>
        </w:rPr>
        <w:t>• Laspeyres price index: a price index used in statistics for measuring the price development of a certain basket of goods and services consumed in the base period.</w:t>
      </w:r>
    </w:p>
    <w:p>
      <w:pPr>
        <w:spacing w:before="0"/>
      </w:pPr>
      <w:r>
        <w:rPr>
          <w:b w:val="0"/>
        </w:rPr>
        <w:t>• Laspeyres Price Index = (P_1Q_0) (P_0Q_0)×100</w:t>
      </w:r>
    </w:p>
    <w:p>
      <w:pPr>
        <w:spacing w:before="0"/>
      </w:pPr>
      <w:r>
        <w:rPr>
          <w:b w:val="0"/>
        </w:rPr>
      </w:r>
    </w:p>
    <w:p>
      <w:pPr>
        <w:spacing w:after="100" w:line="360" w:lineRule="auto" w:before="0"/>
      </w:pPr>
      <w:r>
        <w:rPr>
          <w:b w:val="0"/>
        </w:rPr>
        <w:t>8. For the frequency distribution of x, number of grammatical mistakes per line is as follows. X: 0 2 4 p(x) 0.5 0.3 0.2 The third factorial moment of X is:</w:t>
      </w:r>
    </w:p>
    <w:p>
      <w:pPr>
        <w:spacing w:before="0"/>
      </w:pPr>
      <w:r>
        <w:rPr>
          <w:b w:val="0"/>
        </w:rPr>
      </w:r>
    </w:p>
    <w:p>
      <w:pPr>
        <w:spacing w:after="100" w:before="0"/>
      </w:pPr>
      <w:r>
        <w:rPr>
          <w:b w:val="0"/>
        </w:rPr>
        <w:t>A. 4.8</w:t>
      </w:r>
    </w:p>
    <w:p>
      <w:pPr>
        <w:spacing w:after="100" w:before="0"/>
      </w:pPr>
      <w:r>
        <w:rPr>
          <w:b w:val="0"/>
        </w:rPr>
        <w:t>B. 2.8</w:t>
      </w:r>
    </w:p>
    <w:p>
      <w:pPr>
        <w:spacing w:after="100" w:before="0"/>
      </w:pPr>
      <w:r>
        <w:rPr>
          <w:b w:val="0"/>
        </w:rPr>
        <w:t>C. 3.6</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4.8 Key Points Additional Information Important Points</w:t>
      </w:r>
    </w:p>
    <w:p>
      <w:pPr>
        <w:spacing w:before="0"/>
      </w:pPr>
      <w:r>
        <w:rPr>
          <w:b w:val="0"/>
        </w:rPr>
        <w:t>• The third factorial moment is a measure of the skewness of the probability distribution of a random variable. It measures how much the distribution deviates from a perfectly symmetric distribution.</w:t>
      </w:r>
    </w:p>
    <w:p>
      <w:pPr>
        <w:spacing w:before="0"/>
      </w:pPr>
      <w:r>
        <w:rPr>
          <w:b w:val="0"/>
        </w:rPr>
        <w:t>• The formula for the third factorial moment involves the expected value of the product of three powers of the random variable, and it can be derived using the properties of the expected value operator and combinatorics.</w:t>
      </w:r>
    </w:p>
    <w:p>
      <w:pPr>
        <w:spacing w:before="0"/>
      </w:pPr>
      <w:r>
        <w:rPr>
          <w:b w:val="0"/>
        </w:rPr>
        <w:t>• In general, if the third factorial moment is positive, then the distribution is said to be skewed to the right, which means that it has a longer tail on the right side of the mean.</w:t>
      </w:r>
    </w:p>
    <w:p>
      <w:pPr>
        <w:spacing w:before="0"/>
      </w:pPr>
      <w:r>
        <w:rPr>
          <w:b w:val="0"/>
        </w:rPr>
        <w:t>• If the third factorial moment is negative, then the distribution is skewed to the left, which means that it has a longer tail on the left side of the mean.</w:t>
      </w:r>
    </w:p>
    <w:p>
      <w:pPr>
        <w:spacing w:before="0"/>
      </w:pPr>
      <w:r>
        <w:rPr>
          <w:b w:val="0"/>
        </w:rPr>
        <w:t>• If the third factorial moment is zero, then the distribution is symmetric.</w:t>
      </w:r>
    </w:p>
    <w:p>
      <w:pPr>
        <w:spacing w:before="0"/>
      </w:pPr>
      <w:r>
        <w:rPr>
          <w:b w:val="0"/>
        </w:rPr>
        <w:t>• To find the third factorial moment of X, we can use the following formula: E [X(X-1)(X-2)] = ∑(x³-3x²+2x)p(x)</w:t>
      </w:r>
    </w:p>
    <w:p>
      <w:pPr>
        <w:spacing w:before="0"/>
      </w:pPr>
      <w:r>
        <w:rPr>
          <w:b w:val="0"/>
        </w:rPr>
        <w:t>• where E[X] is the expected value of X, and p(x) is the probability of X taking the value x.</w:t>
      </w:r>
    </w:p>
    <w:p>
      <w:pPr>
        <w:spacing w:before="0"/>
      </w:pPr>
      <w:r>
        <w:rPr>
          <w:b w:val="0"/>
        </w:rPr>
        <w:t>• Using the values given in the problem, we can calculate the third factorial moment as: E[X(X-1)(X-2)] = (0³-3(0)²+2(0))(0.5) + (2³-3(2)²+2(2))(0.3) + (4³-3(4)²+2(4))(0.2) = 0 + 1.2 + 3.6 = 4.8</w:t>
      </w:r>
    </w:p>
    <w:p>
      <w:pPr>
        <w:spacing w:before="0"/>
      </w:pPr>
      <w:r>
        <w:rPr>
          <w:b w:val="0"/>
        </w:rPr>
        <w:t>• Therefore, the third factorial moment of X is 4.8.</w:t>
      </w:r>
    </w:p>
    <w:p>
      <w:pPr>
        <w:spacing w:before="0"/>
      </w:pPr>
      <w:r>
        <w:rPr>
          <w:b w:val="0"/>
        </w:rPr>
        <w:t>• It's important to note that the third factorial moment is just one measure of skewness, and there are other measures, such as the coefficient of skewness, that can be used to quantify skewness as well.</w:t>
      </w:r>
    </w:p>
    <w:p>
      <w:pPr>
        <w:spacing w:before="0"/>
      </w:pPr>
      <w:r>
        <w:rPr>
          <w:b w:val="0"/>
        </w:rPr>
        <w:t>• Finally, it's worth noting that the third factorial moment is only defined for random variables that have a third moment. Some distributions, such as the Cauchy distribution, do not have a defined third moment, and therefore the third factorial moment is not applicable to them.</w:t>
      </w:r>
    </w:p>
    <w:p>
      <w:pPr>
        <w:spacing w:before="0"/>
      </w:pPr>
      <w:r>
        <w:rPr>
          <w:b w:val="0"/>
        </w:rPr>
      </w:r>
    </w:p>
    <w:p>
      <w:pPr>
        <w:spacing w:after="100" w:line="360" w:lineRule="auto" w:before="0"/>
      </w:pPr>
      <w:r>
        <w:rPr>
          <w:b w:val="0"/>
        </w:rPr>
        <w:t>9. The fair dice is rolled 15 times and face value are noted Face value: 1 2 3 4 5 6 # of times 3 0 4 2 5 1 The empirical probability of getting a number greater than 4 when a dice is rolled, is</w:t>
      </w:r>
    </w:p>
    <w:p>
      <w:pPr>
        <w:spacing w:before="0"/>
      </w:pPr>
      <w:r>
        <w:rPr>
          <w:b w:val="0"/>
        </w:rPr>
      </w:r>
    </w:p>
    <w:p>
      <w:pPr>
        <w:spacing w:after="100" w:before="0"/>
      </w:pPr>
      <w:r>
        <w:rPr>
          <w:b w:val="0"/>
        </w:rPr>
        <w:t>A. 0</w:t>
      </w:r>
    </w:p>
    <w:p>
      <w:pPr>
        <w:spacing w:after="100" w:before="0"/>
      </w:pPr>
      <w:r>
        <w:rPr>
          <w:b w:val="0"/>
        </w:rPr>
        <w:t>B. 1/2</w:t>
      </w:r>
    </w:p>
    <w:p>
      <w:pPr>
        <w:spacing w:after="100" w:before="0"/>
      </w:pPr>
      <w:r>
        <w:rPr>
          <w:b w:val="0"/>
        </w:rPr>
        <w:t>C. 1</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2/5 Key Points Additional Information</w:t>
      </w:r>
    </w:p>
    <w:p>
      <w:pPr>
        <w:spacing w:before="0"/>
      </w:pPr>
      <w:r>
        <w:rPr>
          <w:b w:val="0"/>
        </w:rPr>
        <w:t>• Empirical probability is based on actual observations or experiments. It is calculated by dividing the number of favorable outcomes by the total number of outcomes.</w:t>
      </w:r>
    </w:p>
    <w:p>
      <w:pPr>
        <w:spacing w:before="0"/>
      </w:pPr>
      <w:r>
        <w:rPr>
          <w:b w:val="0"/>
        </w:rPr>
        <w:t>• The more observations or experiments are conducted, the more reliable the empirical probability becomes.</w:t>
      </w:r>
    </w:p>
    <w:p>
      <w:pPr>
        <w:spacing w:before="0"/>
      </w:pPr>
      <w:r>
        <w:rPr>
          <w:b w:val="0"/>
        </w:rPr>
        <w:t>• Probability It is a measure of the likelihood or chance of an event occurring.</w:t>
      </w:r>
    </w:p>
    <w:p>
      <w:pPr>
        <w:spacing w:before="0"/>
      </w:pPr>
      <w:r>
        <w:rPr>
          <w:b w:val="0"/>
        </w:rPr>
        <w:t>• It values range from 0 (impossible) to 1 (certain).</w:t>
      </w:r>
    </w:p>
    <w:p>
      <w:pPr>
        <w:spacing w:before="0"/>
      </w:pPr>
      <w:r>
        <w:rPr>
          <w:b w:val="0"/>
        </w:rPr>
        <w:t>• It can be expressed as a fraction, decimal, or percentage.</w:t>
      </w:r>
    </w:p>
    <w:p>
      <w:pPr>
        <w:spacing w:before="0"/>
      </w:pPr>
      <w:r>
        <w:rPr>
          <w:b w:val="0"/>
        </w:rPr>
        <w:t>• The empirical probability of getting a number greater than 4 when a dice is rolled can be calculated by adding up the number of times the dice lands on a 5 or 6, and dividing by the total number of rolls: Empirical probability = (number of 5s + number of 6s) / total number of rolls = (5 + 1) / 15 = 6 / 15 = 2 / 5 Therefore, the correct answer is 2/5.</w:t>
      </w:r>
    </w:p>
    <w:p>
      <w:pPr>
        <w:spacing w:before="0"/>
      </w:pPr>
      <w:r>
        <w:rPr>
          <w:b w:val="0"/>
        </w:rPr>
        <w:t>• The theoretical probability of rolling a number greater than 4 on a fair dice is 2/6 or 1/3, since there are two favorable outcomes (rolling a 5 or 6) out of six possible outcomes (rolling a number from 1 to 6).</w:t>
      </w:r>
    </w:p>
    <w:p>
      <w:pPr>
        <w:spacing w:before="0"/>
      </w:pPr>
      <w:r>
        <w:rPr>
          <w:b w:val="0"/>
        </w:rPr>
        <w:t>• Empirical probability can be used to estimate theoretical probability, but the two may not always be equal due to chance or sampling error.</w:t>
      </w:r>
    </w:p>
    <w:p>
      <w:pPr>
        <w:spacing w:before="0"/>
      </w:pPr>
      <w:r>
        <w:rPr>
          <w:b w:val="0"/>
        </w:rPr>
      </w:r>
    </w:p>
    <w:p>
      <w:pPr>
        <w:spacing w:after="100" w:line="360" w:lineRule="auto" w:before="0"/>
      </w:pPr>
      <w:r>
        <w:rPr>
          <w:b w:val="0"/>
        </w:rPr>
        <w:t>10. The interquartile range excludes _______ of the values.</w:t>
      </w:r>
    </w:p>
    <w:p>
      <w:pPr>
        <w:spacing w:before="0"/>
      </w:pPr>
      <w:r>
        <w:rPr>
          <w:b w:val="0"/>
        </w:rPr>
      </w:r>
    </w:p>
    <w:p>
      <w:pPr>
        <w:spacing w:after="100" w:before="0"/>
      </w:pPr>
      <w:r>
        <w:rPr>
          <w:b w:val="0"/>
        </w:rPr>
        <w:t>A. 100%</w:t>
      </w:r>
    </w:p>
    <w:p>
      <w:pPr>
        <w:spacing w:after="100" w:before="0"/>
      </w:pPr>
      <w:r>
        <w:rPr>
          <w:b w:val="0"/>
        </w:rPr>
        <w:t>B. 75%</w:t>
      </w:r>
    </w:p>
    <w:p>
      <w:pPr>
        <w:spacing w:after="100" w:before="0"/>
      </w:pPr>
      <w:r>
        <w:rPr>
          <w:b w:val="0"/>
        </w:rPr>
        <w:t>C. 25%</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interquartile range (IQR) is a measure of variability that divides a dataset into quarters. It is the difference between the upper quartile (Q3) and the lower quartile (Q1), and includes the middle 50% of the data while excluding the lowest and highest 25% of values. The IQR is less affected by outliers than the range, which is the difference between the maximum and minimum values in a dataset. The IQR can be used to identify outliers, define the box in a box plot, and is commonly taught in statistics courses. Therefore, the correct answer is that the interquartile range excludes 50% of the values, with the remaining 50% falling within the range.</w:t>
      </w:r>
    </w:p>
    <w:p>
      <w:pPr>
        <w:spacing w:before="0"/>
      </w:pPr>
      <w:r>
        <w:rPr>
          <w:b w:val="0"/>
        </w:rPr>
      </w:r>
    </w:p>
    <w:p>
      <w:pPr>
        <w:spacing w:after="100" w:line="360" w:lineRule="auto" w:before="0"/>
      </w:pPr>
      <w:r>
        <w:rPr>
          <w:b w:val="0"/>
        </w:rPr>
        <w:t>11. If the third quartile of the following data set 7, 10, 7, 8, 9 is 9.5, then the value of quartile deviation is:</w:t>
      </w:r>
    </w:p>
    <w:p>
      <w:pPr>
        <w:spacing w:before="0"/>
      </w:pPr>
      <w:r>
        <w:rPr>
          <w:b w:val="0"/>
        </w:rPr>
      </w:r>
    </w:p>
    <w:p>
      <w:pPr>
        <w:spacing w:after="100" w:before="0"/>
      </w:pPr>
      <w:r>
        <w:rPr>
          <w:b w:val="0"/>
        </w:rPr>
        <w:t>A. 4.25</w:t>
      </w:r>
    </w:p>
    <w:p>
      <w:pPr>
        <w:spacing w:after="100" w:before="0"/>
      </w:pPr>
      <w:r>
        <w:rPr>
          <w:b w:val="0"/>
        </w:rPr>
        <w:t>B. 1.25</w:t>
      </w:r>
    </w:p>
    <w:p>
      <w:pPr>
        <w:spacing w:after="100" w:before="0"/>
      </w:pPr>
      <w:r>
        <w:rPr>
          <w:b w:val="0"/>
        </w:rPr>
        <w:t>C. 2.75</w:t>
      </w:r>
    </w:p>
    <w:p>
      <w:pPr>
        <w:spacing w:after="100" w:before="0"/>
      </w:pPr>
      <w:r>
        <w:rPr>
          <w:b w:val="0"/>
        </w:rPr>
        <w:t>D. 7.00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answer is 1.25</w:t>
      </w:r>
    </w:p>
    <w:p>
      <w:pPr>
        <w:spacing w:before="0"/>
      </w:pPr>
      <w:r>
        <w:rPr>
          <w:b w:val="0"/>
        </w:rPr>
      </w:r>
    </w:p>
    <w:p>
      <w:pPr>
        <w:spacing w:after="100" w:line="360" w:lineRule="auto" w:before="0"/>
      </w:pPr>
      <w:r>
        <w:rPr>
          <w:b w:val="0"/>
        </w:rPr>
        <w:t>12. Two random variables X and Y are said to be independent if:</w:t>
      </w:r>
    </w:p>
    <w:p>
      <w:pPr>
        <w:spacing w:before="0"/>
      </w:pPr>
      <w:r>
        <w:rPr>
          <w:b w:val="0"/>
        </w:rPr>
      </w:r>
    </w:p>
    <w:p>
      <w:pPr>
        <w:spacing w:after="100" w:before="0"/>
      </w:pPr>
      <w:r>
        <w:rPr>
          <w:b w:val="0"/>
        </w:rPr>
        <w:t>A. E (XY) = XE (Y)</w:t>
      </w:r>
    </w:p>
    <w:p>
      <w:pPr>
        <w:spacing w:after="100" w:before="0"/>
      </w:pPr>
      <w:r>
        <w:rPr>
          <w:b w:val="0"/>
        </w:rPr>
        <w:t>B. E (XY) = E (X) E (Y)</w:t>
      </w:r>
    </w:p>
    <w:p>
      <w:pPr>
        <w:spacing w:after="100" w:before="0"/>
      </w:pPr>
      <w:r>
        <w:rPr>
          <w:b w:val="0"/>
        </w:rPr>
        <w:t>C. E (XY) = E (X) + E (Y)</w:t>
      </w:r>
    </w:p>
    <w:p>
      <w:pPr>
        <w:spacing w:after="100" w:before="0"/>
      </w:pPr>
      <w:r>
        <w:rPr>
          <w:b w:val="0"/>
        </w:rPr>
        <w:t>D. E (XY) = YE (X)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 (XY) = E (X) E (Y).</w:t>
      </w:r>
    </w:p>
    <w:p>
      <w:pPr>
        <w:spacing w:before="0"/>
      </w:pPr>
      <w:r>
        <w:rPr>
          <w:b w:val="0"/>
        </w:rPr>
      </w:r>
    </w:p>
    <w:p>
      <w:pPr>
        <w:spacing w:after="100" w:line="360" w:lineRule="auto" w:before="0"/>
      </w:pPr>
      <w:r>
        <w:rPr>
          <w:b w:val="0"/>
        </w:rPr>
        <w:t>13. For the cumulative distribution function \(F(x) = \left\{ {\begin{array}{*{20}{c}} {0;x the upper quartile point is</w:t>
      </w:r>
    </w:p>
    <w:p>
      <w:pPr>
        <w:spacing w:before="0"/>
      </w:pPr>
      <w:r>
        <w:rPr>
          <w:b w:val="0"/>
        </w:rPr>
      </w:r>
    </w:p>
    <w:p>
      <w:pPr>
        <w:spacing w:after="100" w:before="0"/>
      </w:pPr>
      <w:r>
        <w:rPr>
          <w:b w:val="0"/>
        </w:rPr>
        <w:t>A. 1 - √(0.25)</w:t>
      </w:r>
    </w:p>
    <w:p>
      <w:pPr>
        <w:spacing w:after="100" w:before="0"/>
      </w:pPr>
      <w:r>
        <w:rPr>
          <w:b w:val="0"/>
        </w:rPr>
        <w:t>B. 1 + √(0.25)</w:t>
      </w:r>
    </w:p>
    <w:p>
      <w:pPr>
        <w:spacing w:after="100" w:before="0"/>
      </w:pPr>
      <w:r>
        <w:rPr>
          <w:b w:val="0"/>
        </w:rPr>
        <w:t>C. 1 + √(0.5)</w:t>
      </w:r>
    </w:p>
    <w:p>
      <w:pPr>
        <w:spacing w:after="100" w:before="0"/>
      </w:pPr>
      <w:r>
        <w:rPr>
          <w:b w:val="0"/>
        </w:rPr>
        <w:t>D. 1 - √(0.5)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1-√(0.5) Key Points Additional Information</w:t>
      </w:r>
    </w:p>
    <w:p>
      <w:pPr>
        <w:spacing w:before="0"/>
      </w:pPr>
      <w:r>
        <w:rPr>
          <w:b w:val="0"/>
        </w:rPr>
        <w:t>• The cumulative distribution function (CDF) is a function that describes the probability distribution of a random variable. In this case, the CDF is defined by the function F(x), which has different values for different ranges of x.</w:t>
      </w:r>
    </w:p>
    <w:p>
      <w:pPr>
        <w:spacing w:before="0"/>
      </w:pPr>
      <w:r>
        <w:rPr>
          <w:b w:val="0"/>
        </w:rPr>
        <w:t>• The upper quartile point of a data set is the value that corresponds to the 75th percentile.</w:t>
      </w:r>
    </w:p>
    <w:p>
      <w:pPr>
        <w:spacing w:before="0"/>
      </w:pPr>
      <w:r>
        <w:rPr>
          <w:b w:val="0"/>
        </w:rPr>
        <w:t>• To calculate the upper quartile point using the CDF, we need to find the value of x for which F(x) is equal to 0.75. To understand this, we can look at the formula for F(x) for the range \(0 ≤ x .</w:t>
      </w:r>
    </w:p>
    <w:p>
      <w:pPr>
        <w:spacing w:before="0"/>
      </w:pPr>
      <w:r>
        <w:rPr>
          <w:b w:val="0"/>
        </w:rPr>
        <w:t>• We can see that this part of the function is a quadratic function with a maximum value of 1 at x = 0.</w:t>
      </w:r>
    </w:p>
    <w:p>
      <w:pPr>
        <w:spacing w:before="0"/>
      </w:pPr>
      <w:r>
        <w:rPr>
          <w:b w:val="0"/>
        </w:rPr>
        <w:t>• In this case, we can see that F(x) is equal to 0.75 when x is equal to1 - √(1/2).</w:t>
      </w:r>
    </w:p>
    <w:p>
      <w:pPr>
        <w:spacing w:before="0"/>
      </w:pPr>
      <w:r>
        <w:rPr>
          <w:b w:val="0"/>
        </w:rPr>
        <w:t>• The upper quartile corresponds to the value of x at which F(x) is equal to 0.75, or the point where 75% of the data is below this value.</w:t>
      </w:r>
    </w:p>
    <w:p>
      <w:pPr>
        <w:spacing w:before="0"/>
      </w:pPr>
      <w:r>
        <w:rPr>
          <w:b w:val="0"/>
        </w:rPr>
        <w:t>• Since the maximum value of the quadratic function is at x = 0, we can calculate the upper quartile by finding the root of the quadratic equation1 - (1-x)^2/2 = 0.75, which simplifies to(1-x)^2 = 0.5.</w:t>
      </w:r>
    </w:p>
    <w:p>
      <w:pPr>
        <w:spacing w:before="0"/>
      </w:pPr>
      <w:r>
        <w:rPr>
          <w:b w:val="0"/>
        </w:rPr>
        <w:t>• Solving for x, we get x = 1 - √(1/2), which is the upper quartile point.</w:t>
      </w:r>
    </w:p>
    <w:p>
      <w:pPr>
        <w:spacing w:before="0"/>
      </w:pPr>
      <w:r>
        <w:rPr>
          <w:b w:val="0"/>
        </w:rPr>
        <w:t>• Overall, the CDF can be a useful tool for analyzing and modeling probability distributions, and the upper quartile point is a useful measure of variability that can provide insight into the spread and shape of a data set.</w:t>
      </w:r>
    </w:p>
    <w:p>
      <w:pPr>
        <w:spacing w:before="0"/>
      </w:pPr>
      <w:r>
        <w:rPr>
          <w:b w:val="0"/>
        </w:rPr>
      </w:r>
    </w:p>
    <w:p>
      <w:pPr>
        <w:spacing w:after="100" w:line="360" w:lineRule="auto" w:before="0"/>
      </w:pPr>
      <w:r>
        <w:rPr>
          <w:b w:val="0"/>
        </w:rPr>
        <w:t>14. The mode of the given data set is 12. The sum of the frequencies on both sides of mode are 16. The skewness:</w:t>
      </w:r>
    </w:p>
    <w:p>
      <w:pPr>
        <w:spacing w:before="0"/>
      </w:pPr>
      <w:r>
        <w:rPr>
          <w:b w:val="0"/>
        </w:rPr>
      </w:r>
    </w:p>
    <w:p>
      <w:pPr>
        <w:spacing w:after="100" w:before="0"/>
      </w:pPr>
      <w:r>
        <w:rPr>
          <w:b w:val="0"/>
        </w:rPr>
        <w:t>A. equals to -1</w:t>
      </w:r>
    </w:p>
    <w:p>
      <w:pPr>
        <w:spacing w:after="100" w:before="0"/>
      </w:pPr>
      <w:r>
        <w:rPr>
          <w:b w:val="0"/>
        </w:rPr>
        <w:t>B. does not exist</w:t>
      </w:r>
    </w:p>
    <w:p>
      <w:pPr>
        <w:spacing w:after="100" w:before="0"/>
      </w:pPr>
      <w:r>
        <w:rPr>
          <w:b w:val="0"/>
        </w:rPr>
        <w:t>C. equals to ± 1</w:t>
      </w:r>
    </w:p>
    <w:p>
      <w:pPr>
        <w:spacing w:after="100" w:before="0"/>
      </w:pPr>
      <w:r>
        <w:rPr>
          <w:b w:val="0"/>
        </w:rPr>
        <w:t>D. equals to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information provided is not enough to calculate skewness. Skewness requires information on the distribution's mean and standard deviation, which are not provided. Thus, the correct answer is does not exist.</w:t>
      </w:r>
    </w:p>
    <w:p>
      <w:pPr>
        <w:spacing w:before="0"/>
      </w:pPr>
      <w:r>
        <w:rPr>
          <w:b w:val="0"/>
        </w:rPr>
      </w:r>
    </w:p>
    <w:p>
      <w:pPr>
        <w:spacing w:after="100" w:line="360" w:lineRule="auto" w:before="0"/>
      </w:pPr>
      <w:r>
        <w:rPr>
          <w:b w:val="0"/>
        </w:rPr>
        <w:t>15. If the first, fifth and ninth decile of frequency distribution xi|fi are 3, 10, 16, respectively, then Kelly's coefficient of skewness is:</w:t>
      </w:r>
    </w:p>
    <w:p>
      <w:pPr>
        <w:spacing w:before="0"/>
      </w:pPr>
      <w:r>
        <w:rPr>
          <w:b w:val="0"/>
        </w:rPr>
      </w:r>
    </w:p>
    <w:p>
      <w:pPr>
        <w:spacing w:after="100" w:before="0"/>
      </w:pPr>
      <w:r>
        <w:rPr>
          <w:b w:val="0"/>
        </w:rPr>
        <w:t>A. -(4/13)</w:t>
      </w:r>
    </w:p>
    <w:p>
      <w:pPr>
        <w:spacing w:after="100" w:before="0"/>
      </w:pPr>
      <w:r>
        <w:rPr>
          <w:b w:val="0"/>
        </w:rPr>
        <w:t>B. -(2/13)</w:t>
      </w:r>
    </w:p>
    <w:p>
      <w:pPr>
        <w:spacing w:after="100" w:before="0"/>
      </w:pPr>
      <w:r>
        <w:rPr>
          <w:b w:val="0"/>
        </w:rPr>
        <w:t>C. -(1/13)</w:t>
      </w:r>
    </w:p>
    <w:p>
      <w:pPr>
        <w:spacing w:after="100" w:before="0"/>
      </w:pPr>
      <w:r>
        <w:rPr>
          <w:b w:val="0"/>
        </w:rPr>
        <w:t>D. -(3/13)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calculation for Kelly's coefficient of skewness can be performed as follows: D9 = 16 (the decimile) D5 = 10 (the decimile) D1 = 3 (the decile) Skk = (D9 - 2D5 + D1) / (D9 - D1) Skk = (16 - 2 * 10 + 3) / (16 - 3) Skk = (-1) / 13</w:t>
      </w:r>
    </w:p>
    <w:p>
      <w:pPr>
        <w:spacing w:before="0"/>
      </w:pPr>
      <w:r>
        <w:rPr>
          <w:b w:val="0"/>
        </w:rPr>
      </w:r>
    </w:p>
    <w:p>
      <w:pPr>
        <w:spacing w:after="100" w:line="360" w:lineRule="auto" w:before="0"/>
      </w:pPr>
      <w:r>
        <w:rPr>
          <w:b w:val="0"/>
        </w:rPr>
        <w:t>16. The deseasonalised time-series data will have only trend (T), cyclical (C) and irregular (I) components and is expressed as:</w:t>
      </w:r>
    </w:p>
    <w:p>
      <w:pPr>
        <w:spacing w:before="0"/>
      </w:pPr>
      <w:r>
        <w:rPr>
          <w:b w:val="0"/>
        </w:rPr>
      </w:r>
    </w:p>
    <w:p>
      <w:pPr>
        <w:spacing w:after="100" w:before="0"/>
      </w:pPr>
      <w:r>
        <w:rPr>
          <w:b w:val="0"/>
        </w:rPr>
        <w:t>A. (T.I/C)×100</w:t>
      </w:r>
    </w:p>
    <w:p>
      <w:pPr>
        <w:spacing w:after="100" w:before="0"/>
      </w:pPr>
      <w:r>
        <w:rPr>
          <w:b w:val="0"/>
        </w:rPr>
        <w:t>B. (C.I/T)×100</w:t>
      </w:r>
    </w:p>
    <w:p>
      <w:pPr>
        <w:spacing w:after="100" w:before="0"/>
      </w:pPr>
      <w:r>
        <w:rPr>
          <w:b w:val="0"/>
        </w:rPr>
        <w:t>C. (T. C. I) × 100</w:t>
      </w:r>
    </w:p>
    <w:p>
      <w:pPr>
        <w:spacing w:after="100" w:before="0"/>
      </w:pPr>
      <w:r>
        <w:rPr>
          <w:b w:val="0"/>
        </w:rPr>
        <w:t>D. (T.C/I)×100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(T.C.I) x 100</w:t>
      </w:r>
    </w:p>
    <w:p>
      <w:pPr>
        <w:spacing w:before="0"/>
      </w:pPr>
      <w:r>
        <w:rPr>
          <w:b w:val="0"/>
        </w:rPr>
      </w:r>
    </w:p>
    <w:p>
      <w:pPr>
        <w:spacing w:after="100" w:line="360" w:lineRule="auto" w:before="0"/>
      </w:pPr>
      <w:r>
        <w:rPr>
          <w:b w:val="0"/>
        </w:rPr>
        <w:t>17. If P (A) = 0.4; P(B|A) = 0.05; P(C|A) = 0.04; P(B|A ∩ C) = 0.09; P(C|A ∩ B) = 0.07, then the probability of occurrence of all events equals to:</w:t>
      </w:r>
    </w:p>
    <w:p>
      <w:pPr>
        <w:spacing w:before="0"/>
      </w:pPr>
      <w:r>
        <w:rPr>
          <w:b w:val="0"/>
        </w:rPr>
      </w:r>
    </w:p>
    <w:p>
      <w:pPr>
        <w:spacing w:after="100" w:before="0"/>
      </w:pPr>
      <w:r>
        <w:rPr>
          <w:b w:val="0"/>
        </w:rPr>
        <w:t>A. 0.0014</w:t>
      </w:r>
    </w:p>
    <w:p>
      <w:pPr>
        <w:spacing w:after="100" w:before="0"/>
      </w:pPr>
      <w:r>
        <w:rPr>
          <w:b w:val="0"/>
        </w:rPr>
        <w:t>B. 0.014</w:t>
      </w:r>
    </w:p>
    <w:p>
      <w:pPr>
        <w:spacing w:after="100" w:before="0"/>
      </w:pPr>
      <w:r>
        <w:rPr>
          <w:b w:val="0"/>
        </w:rPr>
        <w:t>C. Given information is incomplete</w:t>
      </w:r>
    </w:p>
    <w:p>
      <w:pPr>
        <w:spacing w:after="100" w:before="0"/>
      </w:pPr>
      <w:r>
        <w:rPr>
          <w:b w:val="0"/>
        </w:rPr>
        <w:t>D. 0.14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0.0018</w:t>
      </w:r>
    </w:p>
    <w:p>
      <w:pPr>
        <w:spacing w:before="0"/>
      </w:pPr>
      <w:r>
        <w:rPr>
          <w:b w:val="0"/>
        </w:rPr>
      </w:r>
    </w:p>
    <w:p>
      <w:pPr>
        <w:spacing w:after="100" w:line="360" w:lineRule="auto" w:before="0"/>
      </w:pPr>
      <w:r>
        <w:rPr>
          <w:b w:val="0"/>
        </w:rPr>
        <w:t>18. Using the method of semi-average, secular trend is measured when:</w:t>
      </w:r>
    </w:p>
    <w:p>
      <w:pPr>
        <w:spacing w:before="0"/>
      </w:pPr>
      <w:r>
        <w:rPr>
          <w:b w:val="0"/>
        </w:rPr>
      </w:r>
    </w:p>
    <w:p>
      <w:pPr>
        <w:spacing w:after="100" w:before="0"/>
      </w:pPr>
      <w:r>
        <w:rPr>
          <w:b w:val="0"/>
        </w:rPr>
        <w:t>A. times series comprises even number of values</w:t>
      </w:r>
    </w:p>
    <w:p>
      <w:pPr>
        <w:spacing w:after="100" w:before="0"/>
      </w:pPr>
      <w:r>
        <w:rPr>
          <w:b w:val="0"/>
        </w:rPr>
        <w:t>B. trend is symmetric about the mean</w:t>
      </w:r>
    </w:p>
    <w:p>
      <w:pPr>
        <w:spacing w:after="100" w:before="0"/>
      </w:pPr>
      <w:r>
        <w:rPr>
          <w:b w:val="0"/>
        </w:rPr>
        <w:t>C. time series is based on annual values</w:t>
      </w:r>
    </w:p>
    <w:p>
      <w:pPr>
        <w:spacing w:after="100" w:before="0"/>
      </w:pPr>
      <w:r>
        <w:rPr>
          <w:b w:val="0"/>
        </w:rPr>
        <w:t>D. trend is linear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semi-average method measures linear secular trend by determining the difference between the average values over two equal periods of time.</w:t>
      </w:r>
    </w:p>
    <w:p>
      <w:pPr>
        <w:spacing w:before="0"/>
      </w:pPr>
      <w:r>
        <w:rPr>
          <w:b w:val="0"/>
        </w:rPr>
      </w:r>
    </w:p>
    <w:p>
      <w:pPr>
        <w:spacing w:after="100" w:line="360" w:lineRule="auto" w:before="0"/>
      </w:pPr>
      <w:r>
        <w:rPr>
          <w:b w:val="0"/>
        </w:rPr>
        <w:t>19. If the population skewness of the observations 8, 6, 3, 1, 2, 5 is 0.233, then the population skewness of 16, 12, 6, 2, 4, 10 is:</w:t>
      </w:r>
    </w:p>
    <w:p>
      <w:pPr>
        <w:spacing w:before="0"/>
      </w:pPr>
      <w:r>
        <w:rPr>
          <w:b w:val="0"/>
        </w:rPr>
      </w:r>
    </w:p>
    <w:p>
      <w:pPr>
        <w:spacing w:after="100" w:before="0"/>
      </w:pPr>
      <w:r>
        <w:rPr>
          <w:b w:val="0"/>
        </w:rPr>
        <w:t>A. 0.1165</w:t>
      </w:r>
    </w:p>
    <w:p>
      <w:pPr>
        <w:spacing w:after="100" w:before="0"/>
      </w:pPr>
      <w:r>
        <w:rPr>
          <w:b w:val="0"/>
        </w:rPr>
        <w:t>B. 0.932</w:t>
      </w:r>
    </w:p>
    <w:p>
      <w:pPr>
        <w:spacing w:after="100" w:before="0"/>
      </w:pPr>
      <w:r>
        <w:rPr>
          <w:b w:val="0"/>
        </w:rPr>
        <w:t>C. 0.233</w:t>
      </w:r>
    </w:p>
    <w:p>
      <w:pPr>
        <w:spacing w:after="100" w:before="0"/>
      </w:pPr>
      <w:r>
        <w:rPr>
          <w:b w:val="0"/>
        </w:rPr>
        <w:t>D. 0.466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skewness is same that is, 0.233</w:t>
      </w:r>
    </w:p>
    <w:p>
      <w:pPr>
        <w:spacing w:before="0"/>
      </w:pPr>
      <w:r>
        <w:rPr>
          <w:b w:val="0"/>
        </w:rPr>
      </w:r>
    </w:p>
    <w:p>
      <w:pPr>
        <w:spacing w:after="100" w:line="360" w:lineRule="auto" w:before="0"/>
      </w:pPr>
      <w:r>
        <w:rPr>
          <w:b w:val="0"/>
        </w:rPr>
        <w:t>20. X1 and X2 represent number of occurrences of event A and B that follow Poisson distribution with mean rate λ1 and λ2, If Y1 and Y2 are inter-occurrence times of event A and B, then min(Y1, Y2) follows</w:t>
      </w:r>
    </w:p>
    <w:p>
      <w:pPr>
        <w:spacing w:before="0"/>
      </w:pPr>
      <w:r>
        <w:rPr>
          <w:b w:val="0"/>
        </w:rPr>
      </w:r>
    </w:p>
    <w:p>
      <w:pPr>
        <w:spacing w:after="100" w:before="0"/>
      </w:pPr>
      <w:r>
        <w:rPr>
          <w:b w:val="0"/>
        </w:rPr>
        <w:t>A. Exponential distribution with mean rate (λ1 + λ2)</w:t>
      </w:r>
    </w:p>
    <w:p>
      <w:pPr>
        <w:spacing w:after="100" w:before="0"/>
      </w:pPr>
      <w:r>
        <w:rPr>
          <w:b w:val="0"/>
        </w:rPr>
        <w:t>B. Poisson distribution with mean rate (λ1 + λ2)</w:t>
      </w:r>
    </w:p>
    <w:p>
      <w:pPr>
        <w:spacing w:after="100" w:before="0"/>
      </w:pPr>
      <w:r>
        <w:rPr>
          <w:b w:val="0"/>
        </w:rPr>
        <w:t>C. Exponential distribution with mean rate min (λ1, λ2)</w:t>
      </w:r>
    </w:p>
    <w:p>
      <w:pPr>
        <w:spacing w:after="100" w:before="0"/>
      </w:pPr>
      <w:r>
        <w:rPr>
          <w:b w:val="0"/>
        </w:rPr>
        <w:t>D. Poisson distribution with mean rate |λ1 - λ2|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mean rate for the exponential distribution of the minimum inter-occurrence time is (λ1 + λ2).</w:t>
      </w:r>
    </w:p>
    <w:p>
      <w:pPr>
        <w:spacing w:before="0"/>
      </w:pPr>
      <w:r>
        <w:rPr>
          <w:b w:val="0"/>
        </w:rPr>
      </w:r>
    </w:p>
    <w:p>
      <w:pPr>
        <w:spacing w:after="100" w:line="360" w:lineRule="auto" w:before="0"/>
      </w:pPr>
      <w:r>
        <w:rPr>
          <w:b w:val="0"/>
        </w:rPr>
        <w:t>21. If rp be partial correlation computed on sample TAB,c computed from sample of size n, the test statistic for significance testing is</w:t>
      </w:r>
    </w:p>
    <w:p>
      <w:pPr>
        <w:spacing w:before="0"/>
      </w:pPr>
      <w:r>
        <w:rPr>
          <w:b w:val="0"/>
        </w:rPr>
      </w:r>
    </w:p>
    <w:p>
      <w:pPr>
        <w:spacing w:after="100" w:before="0"/>
      </w:pPr>
      <w:r>
        <w:rPr>
          <w:b w:val="0"/>
        </w:rPr>
        <w:t>A. t = _p√(n - v) √(1 + r_p^2)</w:t>
      </w:r>
    </w:p>
    <w:p>
      <w:pPr>
        <w:spacing w:after="100" w:before="0"/>
      </w:pPr>
      <w:r>
        <w:rPr>
          <w:b w:val="0"/>
        </w:rPr>
        <w:t>B. t = _p√(n + v) √(1 + r_p^2)</w:t>
      </w:r>
    </w:p>
    <w:p>
      <w:pPr>
        <w:spacing w:after="100" w:before="0"/>
      </w:pPr>
      <w:r>
        <w:rPr>
          <w:b w:val="0"/>
        </w:rPr>
        <w:t>C. t = _p√(n - v) √(1 - r_p^2)</w:t>
      </w:r>
    </w:p>
    <w:p>
      <w:pPr>
        <w:spacing w:after="100" w:before="0"/>
      </w:pPr>
      <w:r>
        <w:rPr>
          <w:b w:val="0"/>
        </w:rPr>
        <w:t>D. t = _p√(n + v) √(1 - r_p^2)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 = _p√(n - v) √(1 - r_p^2) Key Points Additional Information</w:t>
      </w:r>
    </w:p>
    <w:p>
      <w:pPr>
        <w:spacing w:before="0"/>
      </w:pPr>
      <w:r>
        <w:rPr>
          <w:b w:val="0"/>
        </w:rPr>
        <w:t>• Partial correlation is a statistical measure that represents the strength of the relationship between two variables, after controlling for the effect of one or more additional variables.</w:t>
      </w:r>
    </w:p>
    <w:p>
      <w:pPr>
        <w:spacing w:before="0"/>
      </w:pPr>
      <w:r>
        <w:rPr>
          <w:b w:val="0"/>
        </w:rPr>
        <w:t>• The test statistic for significance testing of partial correlation, rp, is used to determine if the partial correlation between two variables is significant and non-zero.</w:t>
      </w:r>
    </w:p>
    <w:p>
      <w:pPr>
        <w:spacing w:before="0"/>
      </w:pPr>
      <w:r>
        <w:rPr>
          <w:b w:val="0"/>
        </w:rPr>
        <w:t>• The formula for the test statistic for partial correlation is given as: t = _p√(n - v) √(1 - r_p^2), where n is the sample size and v is the number of control variables. The numerator of the formula represents the strength of the partial correlation, and the denominator represents the standard error of the estimate.</w:t>
      </w:r>
    </w:p>
    <w:p>
      <w:pPr>
        <w:spacing w:before="0"/>
      </w:pPr>
      <w:r>
        <w:rPr>
          <w:b w:val="0"/>
        </w:rPr>
        <w:t>• The value of t obtained from this formula can then be compared to the critical value of t from a t-distribution table with (n - v - 2) degrees of freedom, to determine the significance of the partial correlation. If the calculated t-value is greater than the critical value, the partial correlation is considered significant and non-zero.</w:t>
      </w:r>
    </w:p>
    <w:p>
      <w:pPr>
        <w:spacing w:before="0"/>
      </w:pPr>
      <w:r>
        <w:rPr>
          <w:b w:val="0"/>
        </w:rPr>
        <w:t>• Partial correlation is used to study the relationship between two variables after controlling for the effects of other variables.</w:t>
      </w:r>
    </w:p>
    <w:p>
      <w:pPr>
        <w:spacing w:before="0"/>
      </w:pPr>
      <w:r>
        <w:rPr>
          <w:b w:val="0"/>
        </w:rPr>
        <w:t>• The test statistic for partial correlation is a ratio of the strength of the partial correlation to the standard error of the estimate.</w:t>
      </w:r>
    </w:p>
    <w:p>
      <w:pPr>
        <w:spacing w:before="0"/>
      </w:pPr>
      <w:r>
        <w:rPr>
          <w:b w:val="0"/>
        </w:rPr>
        <w:t>• The calculated t-value is compared to a critical value from a t-distribution table to determine the significance of the partial correlation.</w:t>
      </w:r>
    </w:p>
    <w:p>
      <w:pPr>
        <w:spacing w:before="0"/>
      </w:pPr>
      <w:r>
        <w:rPr>
          <w:b w:val="0"/>
        </w:rPr>
        <w:t>• A significant and non-zero partial correlation indicates that there is a relationship between the two variables being studied, after controlling for the effects of the control variables.</w:t>
      </w:r>
    </w:p>
    <w:p>
      <w:pPr>
        <w:spacing w:before="0"/>
      </w:pPr>
      <w:r>
        <w:rPr>
          <w:b w:val="0"/>
        </w:rPr>
      </w:r>
    </w:p>
    <w:p>
      <w:pPr>
        <w:spacing w:after="100" w:line="360" w:lineRule="auto" w:before="0"/>
      </w:pPr>
      <w:r>
        <w:rPr>
          <w:b w:val="0"/>
        </w:rPr>
        <w:t>22. The mean deviation and coefficient of mean deviation of 5 observations are 1.2 and 0.4. If the sum of the first four terms 10, then the fifth term is equal to:</w:t>
      </w:r>
    </w:p>
    <w:p>
      <w:pPr>
        <w:spacing w:before="0"/>
      </w:pPr>
      <w:r>
        <w:rPr>
          <w:b w:val="0"/>
        </w:rPr>
      </w:r>
    </w:p>
    <w:p>
      <w:pPr>
        <w:spacing w:after="100" w:before="0"/>
      </w:pPr>
      <w:r>
        <w:rPr>
          <w:b w:val="0"/>
        </w:rPr>
        <w:t>A. 4.5</w:t>
      </w:r>
    </w:p>
    <w:p>
      <w:pPr>
        <w:spacing w:after="100" w:before="0"/>
      </w:pPr>
      <w:r>
        <w:rPr>
          <w:b w:val="0"/>
        </w:rPr>
        <w:t>B. 5.5</w:t>
      </w:r>
    </w:p>
    <w:p>
      <w:pPr>
        <w:spacing w:after="100" w:before="0"/>
      </w:pPr>
      <w:r>
        <w:rPr>
          <w:b w:val="0"/>
        </w:rPr>
        <w:t>C. 4</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problem gives the mean deviation and coefficient of mean deviation of 5 observations as 1.2 and 0.4 respectively. To calculate the sum of the observations, we use the formula (Number of observations) * (Mean). Since the coefficient of mean deviation is 0.4, we can calculate the mean deviation as 0.4 times the mean. Given that mean deviation is 1.2, we can calculate the mean as 3. Therefore, the sum of the observations is 5 times the mean, which is 15. Since the sum of the first four terms is 10, the fifth term must be equal to 5. Thus, the correct answer is 5. The mean deviation and coefficient of mean deviation are measures of dispersion in a data set and can provide valuable information about the data set.</w:t>
      </w:r>
    </w:p>
    <w:p>
      <w:pPr>
        <w:spacing w:before="0"/>
      </w:pPr>
      <w:r>
        <w:rPr>
          <w:b w:val="0"/>
        </w:rPr>
      </w:r>
    </w:p>
    <w:p>
      <w:pPr>
        <w:spacing w:after="100" w:line="360" w:lineRule="auto" w:before="0"/>
      </w:pPr>
      <w:r>
        <w:rPr>
          <w:b w:val="0"/>
        </w:rPr>
        <w:t>23. Identify, from the following, the moment used as a measure of skewness?</w:t>
      </w:r>
    </w:p>
    <w:p>
      <w:pPr>
        <w:spacing w:before="0"/>
      </w:pPr>
      <w:r>
        <w:rPr>
          <w:b w:val="0"/>
        </w:rPr>
      </w:r>
    </w:p>
    <w:p>
      <w:pPr>
        <w:spacing w:after="100" w:before="0"/>
      </w:pPr>
      <w:r>
        <w:rPr>
          <w:b w:val="0"/>
        </w:rPr>
        <w:t>A. First moment</w:t>
      </w:r>
    </w:p>
    <w:p>
      <w:pPr>
        <w:spacing w:after="100" w:before="0"/>
      </w:pPr>
      <w:r>
        <w:rPr>
          <w:b w:val="0"/>
        </w:rPr>
        <w:t>B. Fourth moment</w:t>
      </w:r>
    </w:p>
    <w:p>
      <w:pPr>
        <w:spacing w:after="100" w:before="0"/>
      </w:pPr>
      <w:r>
        <w:rPr>
          <w:b w:val="0"/>
        </w:rPr>
        <w:t>C. Third moment</w:t>
      </w:r>
    </w:p>
    <w:p>
      <w:pPr>
        <w:spacing w:after="100" w:before="0"/>
      </w:pPr>
      <w:r>
        <w:rPr>
          <w:b w:val="0"/>
        </w:rPr>
        <w:t>D. Second moment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third moment is used as a measure of skewness. Skewness describes the asymmetry of a distribution around its mean. A positive third moment indicates a right-skewed distribution, while a negative third moment indicates a left-skewed distribution. The first moment is the mean, which indicates the center of the distribution. The second moment is the variance, which indicates the spread of the observations around the center. The third moment describes the asymmetry of the distribution. A positive third moment indicates a right-skewed distribution. A negative third moment indicates a left-skewed distribution. Skewness is a measure of the asymmetry of a distribution. The third moment is used as a measure of skewness. Positive third moment indicates a right-skewed distribution. Negative third moment indicates a left-skewed distribution. Other measures of skewness include the mean deviation and the coefficient of mean deviation. The third moment should be used with caution as it can be sensitive to outliers and may not always accurately reflect the shape of a distribution. It is important to consider the overall shape of a distribution and use multiple measures of skewness when analyzing data.</w:t>
      </w:r>
    </w:p>
    <w:p>
      <w:pPr>
        <w:spacing w:before="0"/>
      </w:pPr>
      <w:r>
        <w:rPr>
          <w:b w:val="0"/>
        </w:rPr>
      </w:r>
    </w:p>
    <w:p>
      <w:pPr>
        <w:spacing w:after="100" w:line="360" w:lineRule="auto" w:before="0"/>
      </w:pPr>
      <w:r>
        <w:rPr>
          <w:b w:val="0"/>
        </w:rPr>
        <w:t>24. If the difference between the rank of the 4 observations is 2.5, 0.5, -1.5, -1.5, then Spearman's rank correlation coefficient equals:</w:t>
      </w:r>
    </w:p>
    <w:p>
      <w:pPr>
        <w:spacing w:before="0"/>
      </w:pPr>
      <w:r>
        <w:rPr>
          <w:b w:val="0"/>
        </w:rPr>
      </w:r>
    </w:p>
    <w:p>
      <w:pPr>
        <w:spacing w:after="100" w:before="0"/>
      </w:pPr>
      <w:r>
        <w:rPr>
          <w:b w:val="0"/>
        </w:rPr>
        <w:t>A. -0.2</w:t>
      </w:r>
    </w:p>
    <w:p>
      <w:pPr>
        <w:spacing w:after="100" w:before="0"/>
      </w:pPr>
      <w:r>
        <w:rPr>
          <w:b w:val="0"/>
        </w:rPr>
        <w:t>B. 0.1</w:t>
      </w:r>
    </w:p>
    <w:p>
      <w:pPr>
        <w:spacing w:after="100" w:before="0"/>
      </w:pPr>
      <w:r>
        <w:rPr>
          <w:b w:val="0"/>
        </w:rPr>
        <w:t>C. -0.1</w:t>
      </w:r>
    </w:p>
    <w:p>
      <w:pPr>
        <w:spacing w:after="100" w:before="0"/>
      </w:pPr>
      <w:r>
        <w:rPr>
          <w:b w:val="0"/>
        </w:rPr>
        <w:t>D. 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-0.1. Key Points Additional Information</w:t>
      </w:r>
    </w:p>
    <w:p>
      <w:pPr>
        <w:spacing w:before="0"/>
      </w:pPr>
      <w:r>
        <w:rPr>
          <w:b w:val="0"/>
        </w:rPr>
        <w:t>• Spearman's rank correlation coefficient is used to measure the association between two variables when the data are ordinal or ranked.</w:t>
      </w:r>
    </w:p>
    <w:p>
      <w:pPr>
        <w:spacing w:before="0"/>
      </w:pPr>
      <w:r>
        <w:rPr>
          <w:b w:val="0"/>
        </w:rPr>
        <w:t>• The formula for calculating the Spearman's rank correlation coefficient is given by: = 1 - 6 × d_i^2 (n^3 - n), where n is the sample size and the sum of differences is the sum of squared differences between the ranks of the two variables.</w:t>
      </w:r>
    </w:p>
    <w:p>
      <w:pPr>
        <w:spacing w:before="0"/>
      </w:pPr>
      <w:r>
        <w:rPr>
          <w:b w:val="0"/>
        </w:rPr>
        <w:t>• In this case, given that the difference between the rank of the 4 observations are 2.5, 0.5, -1.5, and -1.5, the sum of squared differences would be.</w:t>
      </w:r>
    </w:p>
    <w:p>
      <w:pPr>
        <w:spacing w:before="0"/>
      </w:pPr>
      <w:r>
        <w:rPr>
          <w:b w:val="0"/>
        </w:rPr>
        <w:t>• Plugging in n = 4, we have: = 1 - (6 × 11) (4^3 - 4) = -0.1</w:t>
      </w:r>
    </w:p>
    <w:p>
      <w:pPr>
        <w:spacing w:before="0"/>
      </w:pPr>
      <w:r>
        <w:rPr>
          <w:b w:val="0"/>
        </w:rPr>
        <w:t>• The Spearman's rank correlation coefficient measures the association between two variables when the data are ordinal or ranked.</w:t>
      </w:r>
    </w:p>
    <w:p>
      <w:pPr>
        <w:spacing w:before="0"/>
      </w:pPr>
      <w:r>
        <w:rPr>
          <w:b w:val="0"/>
        </w:rPr>
        <w:t>• The formula for calculating Spearman's rank correlation coefficient involves finding the sum of squared differences between the ranks of the two variables and using that value in the formula.</w:t>
      </w:r>
    </w:p>
    <w:p>
      <w:pPr>
        <w:spacing w:before="0"/>
      </w:pPr>
      <w:r>
        <w:rPr>
          <w:b w:val="0"/>
        </w:rPr>
        <w:t>• A positive value of Spearman's rank correlation coefficient indicates a positive association between the variables, a negative value indicates a negative association and a value of zero indicates no association.</w:t>
      </w:r>
    </w:p>
    <w:p>
      <w:pPr>
        <w:spacing w:before="0"/>
      </w:pPr>
      <w:r>
        <w:rPr>
          <w:b w:val="0"/>
        </w:rPr>
        <w:t>• Spearman's rank correlation coefficient is often used when Pearson's correlation coefficient cannot be applied, for example, when the data are not normally distributed or are not continuous.</w:t>
      </w:r>
    </w:p>
    <w:p>
      <w:pPr>
        <w:spacing w:before="0"/>
      </w:pPr>
      <w:r>
        <w:rPr>
          <w:b w:val="0"/>
        </w:rPr>
        <w:t>• Spearman's rank correlation coefficient ranges from -1 to 1, with -1 indicating a perfect negative association, 1 indicating a perfect positive association, and 0 indicating no association. It is important to choose the appropriate correlation coefficient based on the nature of the data and the research question being studied.</w:t>
      </w:r>
    </w:p>
    <w:p>
      <w:pPr>
        <w:spacing w:before="0"/>
      </w:pPr>
      <w:r>
        <w:rPr>
          <w:b w:val="0"/>
        </w:rPr>
        <w:t>• The interpretation of the correlation coefficient and its statistical significance depends on the sample size and the strength of the association between the variables.</w:t>
      </w:r>
    </w:p>
    <w:p>
      <w:pPr>
        <w:spacing w:before="0"/>
      </w:pPr>
      <w:r>
        <w:rPr>
          <w:b w:val="0"/>
        </w:rPr>
      </w:r>
    </w:p>
    <w:p>
      <w:pPr>
        <w:spacing w:after="100" w:line="360" w:lineRule="auto" w:before="0"/>
      </w:pPr>
      <w:r>
        <w:rPr>
          <w:b w:val="0"/>
        </w:rPr>
        <w:t>25. From standard pack of 52 cards, 3 cards are drawn at random without replacement. The probability of drawing a king, a queen and a jack in order is</w:t>
      </w:r>
    </w:p>
    <w:p>
      <w:pPr>
        <w:spacing w:before="0"/>
      </w:pPr>
      <w:r>
        <w:rPr>
          <w:b w:val="0"/>
        </w:rPr>
      </w:r>
    </w:p>
    <w:p>
      <w:pPr>
        <w:spacing w:after="100" w:before="0"/>
      </w:pPr>
      <w:r>
        <w:rPr>
          <w:b w:val="0"/>
        </w:rPr>
        <w:t>A. (4/16575)</w:t>
      </w:r>
    </w:p>
    <w:p>
      <w:pPr>
        <w:spacing w:after="100" w:before="0"/>
      </w:pPr>
      <w:r>
        <w:rPr>
          <w:b w:val="0"/>
        </w:rPr>
        <w:t>B. (16/16575)</w:t>
      </w:r>
    </w:p>
    <w:p>
      <w:pPr>
        <w:spacing w:after="100" w:before="0"/>
      </w:pPr>
      <w:r>
        <w:rPr>
          <w:b w:val="0"/>
        </w:rPr>
        <w:t>C. (8/16575)</w:t>
      </w:r>
    </w:p>
    <w:p>
      <w:pPr>
        <w:spacing w:after="100" w:before="0"/>
      </w:pPr>
      <w:r>
        <w:rPr>
          <w:b w:val="0"/>
        </w:rPr>
        <w:t>D. (32/16575)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(8/16575) Key Points Additional Information</w:t>
      </w:r>
    </w:p>
    <w:p>
      <w:pPr>
        <w:spacing w:before="0"/>
      </w:pPr>
      <w:r>
        <w:rPr>
          <w:b w:val="0"/>
        </w:rPr>
        <w:t>• The probability of drawing a king, a queen and a jack in order is the product of the probabilities of drawing each card.</w:t>
      </w:r>
    </w:p>
    <w:p>
      <w:pPr>
        <w:spacing w:before="0"/>
      </w:pPr>
      <w:r>
        <w:rPr>
          <w:b w:val="0"/>
        </w:rPr>
        <w:t>• There are 4 kings, 4 queens, and 4 jacks in a standard deck of 52 cards, so the probability of drawing any one of them is 4/52. The first card can be any of the 3 cards in order. The probability of drawing a king first is (4/52).</w:t>
      </w:r>
    </w:p>
    <w:p>
      <w:pPr>
        <w:spacing w:before="0"/>
      </w:pPr>
      <w:r>
        <w:rPr>
          <w:b w:val="0"/>
        </w:rPr>
        <w:t>• The second card can be either a queen or a jack, but it cannot be the same as the first card.</w:t>
      </w:r>
    </w:p>
    <w:p>
      <w:pPr>
        <w:spacing w:before="0"/>
      </w:pPr>
      <w:r>
        <w:rPr>
          <w:b w:val="0"/>
        </w:rPr>
        <w:t>• There are 4 queens or jacks left, and 51 cards in total, so the probability of drawing the second card is (4/51).</w:t>
      </w:r>
    </w:p>
    <w:p>
      <w:pPr>
        <w:spacing w:before="0"/>
      </w:pPr>
      <w:r>
        <w:rPr>
          <w:b w:val="0"/>
        </w:rPr>
        <w:t>• The same logic applies for the third card, and the probability of drawing a queen or a jack is (4/50). Therefore, the probability of drawing a king, a queen, and a jack in order is (4/52) * (4/51) *(4/50) = (8/16575)}</w:t>
      </w:r>
    </w:p>
    <w:p>
      <w:pPr>
        <w:spacing w:before="0"/>
      </w:pPr>
      <w:r>
        <w:rPr>
          <w:b w:val="0"/>
        </w:rPr>
        <w:t>• The number of each card in the deck affects the probability of drawing them.</w:t>
      </w:r>
    </w:p>
    <w:p>
      <w:pPr>
        <w:spacing w:before="0"/>
      </w:pPr>
      <w:r>
        <w:rPr>
          <w:b w:val="0"/>
        </w:rPr>
        <w:t>• The order of drawing the cards affects the final probability.</w:t>
      </w:r>
    </w:p>
    <w:p>
      <w:pPr>
        <w:spacing w:before="0"/>
      </w:pPr>
      <w:r>
        <w:rPr>
          <w:b w:val="0"/>
        </w:rPr>
        <w:t>• This problem assumes that the cards are drawn without replacement, which means that once a card is drawn, it is not returned to the deck.</w:t>
      </w:r>
    </w:p>
    <w:p>
      <w:pPr>
        <w:spacing w:before="0"/>
      </w:pPr>
      <w:r>
        <w:rPr>
          <w:b w:val="0"/>
        </w:rPr>
        <w:t>• The problem calculates the probability of drawing the cards in a specific order, but there are other ways to calculate the probability of drawing a specific combination of cards, regardless of order.</w:t>
      </w:r>
    </w:p>
    <w:p>
      <w:pPr>
        <w:spacing w:before="0"/>
      </w:pPr>
      <w:r>
        <w:rPr>
          <w:b w:val="0"/>
        </w:rPr>
      </w:r>
    </w:p>
    <w:p>
      <w:pPr>
        <w:spacing w:after="100" w:line="360" w:lineRule="auto" w:before="0"/>
      </w:pPr>
      <w:r>
        <w:rPr>
          <w:b w:val="0"/>
        </w:rPr>
        <w:t>26. The grouped data for the observation are Class: 1-3 3-5 5-7 Frequency: 2 1 2 The population skewness</w:t>
      </w:r>
    </w:p>
    <w:p>
      <w:pPr>
        <w:spacing w:before="0"/>
      </w:pPr>
      <w:r>
        <w:rPr>
          <w:b w:val="0"/>
        </w:rPr>
      </w:r>
    </w:p>
    <w:p>
      <w:pPr>
        <w:spacing w:after="100" w:before="0"/>
      </w:pPr>
      <w:r>
        <w:rPr>
          <w:b w:val="0"/>
        </w:rPr>
        <w:t>A. is zero</w:t>
      </w:r>
    </w:p>
    <w:p>
      <w:pPr>
        <w:spacing w:after="100" w:before="0"/>
      </w:pPr>
      <w:r>
        <w:rPr>
          <w:b w:val="0"/>
        </w:rPr>
        <w:t>B. is negative</w:t>
      </w:r>
    </w:p>
    <w:p>
      <w:pPr>
        <w:spacing w:after="100" w:before="0"/>
      </w:pPr>
      <w:r>
        <w:rPr>
          <w:b w:val="0"/>
        </w:rPr>
        <w:t>C. is positive</w:t>
      </w:r>
    </w:p>
    <w:p>
      <w:pPr>
        <w:spacing w:after="100" w:before="0"/>
      </w:pPr>
      <w:r>
        <w:rPr>
          <w:b w:val="0"/>
        </w:rPr>
        <w:t>D. cannot be computed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zero. Key Points Additional Information</w:t>
      </w:r>
    </w:p>
    <w:p>
      <w:pPr>
        <w:spacing w:before="0"/>
      </w:pPr>
      <w:r>
        <w:rPr>
          <w:b w:val="0"/>
        </w:rPr>
        <w:t>• Population skewness measures the asymmetry of a population distribution.</w:t>
      </w:r>
    </w:p>
    <w:p>
      <w:pPr>
        <w:spacing w:before="0"/>
      </w:pPr>
      <w:r>
        <w:rPr>
          <w:b w:val="0"/>
        </w:rPr>
        <w:t>• A value of zero indicates a symmetric distribution.</w:t>
      </w:r>
    </w:p>
    <w:p>
      <w:pPr>
        <w:spacing w:before="0"/>
      </w:pPr>
      <w:r>
        <w:rPr>
          <w:b w:val="0"/>
        </w:rPr>
        <w:t>• The formula for population skewness is given as: Skewness = 3 * (Mean - Median) / Standard Deviation</w:t>
      </w:r>
    </w:p>
    <w:p>
      <w:pPr>
        <w:spacing w:before="0"/>
      </w:pPr>
      <w:r>
        <w:rPr>
          <w:b w:val="0"/>
        </w:rPr>
        <w:t>• Skewness is one of the measures of shape and central tendency.</w:t>
      </w:r>
    </w:p>
    <w:p>
      <w:pPr>
        <w:spacing w:before="0"/>
      </w:pPr>
      <w:r>
        <w:rPr>
          <w:b w:val="0"/>
        </w:rPr>
        <w:t>• Other measures such as kurtosis and standard deviation are also important in understanding the overall distribution of data.</w:t>
      </w:r>
    </w:p>
    <w:p>
      <w:pPr>
        <w:spacing w:before="0"/>
      </w:pPr>
      <w:r>
        <w:rPr>
          <w:b w:val="0"/>
        </w:rPr>
        <w:t>• The population skewness measures the asymmetry of a population distribution, with a value of zero indicating a symmetric distribution. The formula for population skewness is given as: Skewness = 3 * (Mean - Median) / Standard Deviation</w:t>
      </w:r>
    </w:p>
    <w:p>
      <w:pPr>
        <w:spacing w:before="0"/>
      </w:pPr>
      <w:r>
        <w:rPr>
          <w:b w:val="0"/>
        </w:rPr>
        <w:t>• In a grouped data set, the standard deviation cannot be calculated, hence the skewness is only estimated. However, in this case, the observation of equal frequencies in two of the classes suggests that the distribution is symmetric and the skewness is close to zero.</w:t>
      </w:r>
    </w:p>
    <w:p>
      <w:pPr>
        <w:spacing w:before="0"/>
      </w:pPr>
      <w:r>
        <w:rPr>
          <w:b w:val="0"/>
        </w:rPr>
        <w:t>• It's important to note that skewness is one of the measures of shape and central tendency and can help us understand the distribution of data however it's not the only one and other measures such as kurtosis and standard deviation are also important in understanding the overall distribution of data.</w:t>
      </w:r>
    </w:p>
    <w:p>
      <w:pPr>
        <w:spacing w:before="0"/>
      </w:pPr>
      <w:r>
        <w:rPr>
          <w:b w:val="0"/>
        </w:rPr>
      </w:r>
    </w:p>
    <w:p>
      <w:pPr>
        <w:spacing w:after="100" w:line="360" w:lineRule="auto" w:before="0"/>
      </w:pPr>
      <w:r>
        <w:rPr>
          <w:b w:val="0"/>
        </w:rPr>
        <w:t>27. For the ANOVA, which option is wrong?</w:t>
      </w:r>
    </w:p>
    <w:p>
      <w:pPr>
        <w:spacing w:before="0"/>
      </w:pPr>
      <w:r>
        <w:rPr>
          <w:b w:val="0"/>
        </w:rPr>
      </w:r>
    </w:p>
    <w:p>
      <w:pPr>
        <w:spacing w:after="100" w:before="0"/>
      </w:pPr>
      <w:r>
        <w:rPr>
          <w:b w:val="0"/>
        </w:rPr>
        <w:t>A. Total sum of square = Total vaiation in data</w:t>
      </w:r>
    </w:p>
    <w:p>
      <w:pPr>
        <w:spacing w:after="100" w:before="0"/>
      </w:pPr>
      <w:r>
        <w:rPr>
          <w:b w:val="0"/>
        </w:rPr>
        <w:t>B. F = (Meansumofsquarewithingroup/Meansumofsquarebetweengroup)</w:t>
      </w:r>
    </w:p>
    <w:p>
      <w:pPr>
        <w:spacing w:after="100" w:before="0"/>
      </w:pPr>
      <w:r>
        <w:rPr>
          <w:b w:val="0"/>
        </w:rPr>
        <w:t>C. Total degree of freedom = between degree of freedom + within degree of freedom</w:t>
      </w:r>
    </w:p>
    <w:p>
      <w:pPr>
        <w:spacing w:after="100" w:before="0"/>
      </w:pPr>
      <w:r>
        <w:rPr>
          <w:b w:val="0"/>
        </w:rPr>
        <w:t>D. Mean sum of square between group = (sumofsquarebetweengroup/degreeoffreedombetweengroup)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 = (Meansumofsquarewithingroup/Meansumofsquarebetweengroup) Key Points Additional Information</w:t>
      </w:r>
    </w:p>
    <w:p>
      <w:pPr>
        <w:spacing w:before="0"/>
      </w:pPr>
      <w:r>
        <w:rPr>
          <w:b w:val="0"/>
        </w:rPr>
        <w:t>• ANOVA is used to test the equality of means among more than two groups</w:t>
      </w:r>
    </w:p>
    <w:p>
      <w:pPr>
        <w:spacing w:before="0"/>
      </w:pPr>
      <w:r>
        <w:rPr>
          <w:b w:val="0"/>
        </w:rPr>
        <w:t>• The F-statistic is the ratio of the mean sum of squares between groups to the mean sum of squares within groups</w:t>
      </w:r>
    </w:p>
    <w:p>
      <w:pPr>
        <w:spacing w:before="0"/>
      </w:pPr>
      <w:r>
        <w:rPr>
          <w:b w:val="0"/>
        </w:rPr>
        <w:t>• A larger F-statistic indicates a significant difference in the means among the groups and supports rejection of the null hypothesis</w:t>
      </w:r>
    </w:p>
    <w:p>
      <w:pPr>
        <w:spacing w:before="0"/>
      </w:pPr>
      <w:r>
        <w:rPr>
          <w:b w:val="0"/>
        </w:rPr>
        <w:t>• The critical value of the F-statistic is determined based on the degrees of freedom and significance level.</w:t>
      </w:r>
    </w:p>
    <w:p>
      <w:pPr>
        <w:spacing w:before="0"/>
      </w:pPr>
      <w:r>
        <w:rPr>
          <w:b w:val="0"/>
        </w:rPr>
        <w:t>• In ANOVA, the test statistic F is used to test the null hypothesis that all population means are equal. F is calculated as the ratio of the mean sum of squares between groups (MSB) to the mean sum of squares within groups (MSW).</w:t>
      </w:r>
    </w:p>
    <w:p>
      <w:pPr>
        <w:spacing w:before="0"/>
      </w:pPr>
      <w:r>
        <w:rPr>
          <w:b w:val="0"/>
        </w:rPr>
        <w:t>• The formula for F is given by: F = MSB / MSW</w:t>
      </w:r>
    </w:p>
    <w:p>
      <w:pPr>
        <w:spacing w:before="0"/>
      </w:pPr>
      <w:r>
        <w:rPr>
          <w:b w:val="0"/>
        </w:rPr>
        <w:t>• MSB is the average variance among the group means, and MSW is the average variance within the groups.</w:t>
      </w:r>
    </w:p>
    <w:p>
      <w:pPr>
        <w:spacing w:before="0"/>
      </w:pPr>
      <w:r>
        <w:rPr>
          <w:b w:val="0"/>
        </w:rPr>
        <w:t>• If the null hypothesis is true, then the group means should be similar and the variance within the groups should be larger than the variance between the groups. As a result, the F-statistic should be close to 1.</w:t>
      </w:r>
    </w:p>
    <w:p>
      <w:pPr>
        <w:spacing w:before="0"/>
      </w:pPr>
      <w:r>
        <w:rPr>
          <w:b w:val="0"/>
        </w:rPr>
        <w:t>• However, if the null hypothesis is false, and the group means are significantly different, then MSB will be larger than MSW, resulting in a larger F-statistic.</w:t>
      </w:r>
    </w:p>
    <w:p>
      <w:pPr>
        <w:spacing w:before="0"/>
      </w:pPr>
      <w:r>
        <w:rPr>
          <w:b w:val="0"/>
        </w:rPr>
        <w:t>• In such cases, the F-statistic is used to determine the significance of the results, and the null hypothesis is rejected if the F-statistic is larger than the critical value.</w:t>
      </w:r>
    </w:p>
    <w:p>
      <w:pPr>
        <w:spacing w:before="0"/>
      </w:pPr>
      <w:r>
        <w:rPr>
          <w:b w:val="0"/>
        </w:rPr>
      </w:r>
    </w:p>
    <w:p>
      <w:pPr>
        <w:spacing w:after="100" w:line="360" w:lineRule="auto" w:before="0"/>
      </w:pPr>
      <w:r>
        <w:rPr>
          <w:b w:val="0"/>
        </w:rPr>
        <w:t>28. For the distribution X: -1 0 1 p(x): 0.3 0.5 0.2 the third factorial moment is</w:t>
      </w:r>
    </w:p>
    <w:p>
      <w:pPr>
        <w:spacing w:before="0"/>
      </w:pPr>
      <w:r>
        <w:rPr>
          <w:b w:val="0"/>
        </w:rPr>
      </w:r>
    </w:p>
    <w:p>
      <w:pPr>
        <w:spacing w:after="100" w:before="0"/>
      </w:pPr>
      <w:r>
        <w:rPr>
          <w:b w:val="0"/>
        </w:rPr>
        <w:t>A. -0.3</w:t>
      </w:r>
    </w:p>
    <w:p>
      <w:pPr>
        <w:spacing w:after="100" w:before="0"/>
      </w:pPr>
      <w:r>
        <w:rPr>
          <w:b w:val="0"/>
        </w:rPr>
        <w:t>B. 0.3</w:t>
      </w:r>
    </w:p>
    <w:p>
      <w:pPr>
        <w:spacing w:after="100" w:before="0"/>
      </w:pPr>
      <w:r>
        <w:rPr>
          <w:b w:val="0"/>
        </w:rPr>
        <w:t>C. 1.8</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-1.8 Key Points X: = Xi p(x) = Pi PiXi Xi2Pi Xi3Pi -1 0.3 -0.3 0.3 -0.3 0 0.5 0 0 0 1 0.2 0.2 0.2 0.2 Total : - -0.1 0.5 0.1 Hence, the correct answer is (-1.8)</w:t>
      </w:r>
    </w:p>
    <w:p>
      <w:pPr>
        <w:spacing w:before="0"/>
      </w:pPr>
      <w:r>
        <w:rPr>
          <w:b w:val="0"/>
        </w:rPr>
        <w:t>• rth factorial moment about origin (μ'_r) In probability theory of Statistics, the rth factorial moment is a mathematical quantity defined as the expectation of the falling factorial (here, rth of a random variable.</w:t>
      </w:r>
    </w:p>
    <w:p>
      <w:pPr>
        <w:spacing w:before="0"/>
      </w:pPr>
      <w:r>
        <w:rPr>
          <w:b w:val="0"/>
        </w:rPr>
        <w:t>• Let, X assumes the values x1, x2, x3, ... xn</w:t>
      </w:r>
    </w:p>
    <w:p>
      <w:pPr>
        <w:spacing w:before="0"/>
      </w:pPr>
      <w:r>
        <w:rPr>
          <w:b w:val="0"/>
        </w:rPr>
        <w:t>• third factorial moment of the given series = -0.1 - 3*0.5 + 2*(-0.1) = -0.1 - 1.5 - 0.2 = -1.8</w:t>
      </w:r>
    </w:p>
    <w:p>
      <w:pPr>
        <w:spacing w:before="0"/>
      </w:pPr>
      <w:r>
        <w:rPr>
          <w:b w:val="0"/>
        </w:rPr>
      </w:r>
    </w:p>
    <w:p>
      <w:pPr>
        <w:spacing w:after="100" w:line="360" w:lineRule="auto" w:before="0"/>
      </w:pPr>
      <w:r>
        <w:rPr>
          <w:b w:val="0"/>
        </w:rPr>
        <w:t>29. Which one is not non-probability sample method</w:t>
      </w:r>
    </w:p>
    <w:p>
      <w:pPr>
        <w:spacing w:before="0"/>
      </w:pPr>
      <w:r>
        <w:rPr>
          <w:b w:val="0"/>
        </w:rPr>
      </w:r>
    </w:p>
    <w:p>
      <w:pPr>
        <w:spacing w:after="100" w:before="0"/>
      </w:pPr>
      <w:r>
        <w:rPr>
          <w:b w:val="0"/>
        </w:rPr>
        <w:t>A. Cluster sampling</w:t>
      </w:r>
    </w:p>
    <w:p>
      <w:pPr>
        <w:spacing w:after="100" w:before="0"/>
      </w:pPr>
      <w:r>
        <w:rPr>
          <w:b w:val="0"/>
        </w:rPr>
        <w:t>B. Snowball sampling</w:t>
      </w:r>
    </w:p>
    <w:p>
      <w:pPr>
        <w:spacing w:after="100" w:before="0"/>
      </w:pPr>
      <w:r>
        <w:rPr>
          <w:b w:val="0"/>
        </w:rPr>
        <w:t>C. Quota sampling</w:t>
      </w:r>
    </w:p>
    <w:p>
      <w:pPr>
        <w:spacing w:after="100" w:before="0"/>
      </w:pPr>
      <w:r>
        <w:rPr>
          <w:b w:val="0"/>
        </w:rPr>
        <w:t>D. Purposive sampling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cluster sampling. Key Points Additional Information</w:t>
      </w:r>
    </w:p>
    <w:p>
      <w:pPr>
        <w:spacing w:before="0"/>
      </w:pPr>
      <w:r>
        <w:rPr>
          <w:b w:val="0"/>
        </w:rPr>
        <w:t>• Non-probability sampling methods are often used when the population is difficult to define or when the researcher has a specific purpose for selecting a certain group of individuals.</w:t>
      </w:r>
    </w:p>
    <w:p>
      <w:pPr>
        <w:spacing w:before="0"/>
      </w:pPr>
      <w:r>
        <w:rPr>
          <w:b w:val="0"/>
        </w:rPr>
        <w:t>• Probability sampling methods are considered to be more representative of the population and are therefore often considered to be more scientifically rigorous than non-probability sampling methods.</w:t>
      </w:r>
    </w:p>
    <w:p>
      <w:pPr>
        <w:spacing w:before="0"/>
      </w:pPr>
      <w:r>
        <w:rPr>
          <w:b w:val="0"/>
        </w:rPr>
        <w:t>• Cluster sampling It is a probability sampling method, not a non-probability sampling method.</w:t>
      </w:r>
    </w:p>
    <w:p>
      <w:pPr>
        <w:spacing w:before="0"/>
      </w:pPr>
      <w:r>
        <w:rPr>
          <w:b w:val="0"/>
        </w:rPr>
        <w:t>• In cluster sampling, the population is divided into smaller groups called clusters, and a random sample of these clusters is selected.</w:t>
      </w:r>
    </w:p>
    <w:p>
      <w:pPr>
        <w:spacing w:before="0"/>
      </w:pPr>
      <w:r>
        <w:rPr>
          <w:b w:val="0"/>
        </w:rPr>
        <w:t>• The individuals within the selected clusters are then surveyed to gather data.</w:t>
      </w:r>
    </w:p>
    <w:p>
      <w:pPr>
        <w:spacing w:before="0"/>
      </w:pPr>
      <w:r>
        <w:rPr>
          <w:b w:val="0"/>
        </w:rPr>
        <w:t>• Cluster sampling is a probability sampling method</w:t>
      </w:r>
    </w:p>
    <w:p>
      <w:pPr>
        <w:spacing w:before="0"/>
      </w:pPr>
      <w:r>
        <w:rPr>
          <w:b w:val="0"/>
        </w:rPr>
        <w:t>• Snowball sampling, quota sampling, and purposive sampling are non-probability sampling methods</w:t>
      </w:r>
    </w:p>
    <w:p>
      <w:pPr>
        <w:spacing w:before="0"/>
      </w:pPr>
      <w:r>
        <w:rPr>
          <w:b w:val="0"/>
        </w:rPr>
        <w:t>• Non-probability sampling methods do not involve random selection of individuals, while probability sampling methods do.</w:t>
      </w:r>
    </w:p>
    <w:p>
      <w:pPr>
        <w:spacing w:before="0"/>
      </w:pPr>
      <w:r>
        <w:rPr>
          <w:b w:val="0"/>
        </w:rPr>
        <w:t>• Snowball sampling is a non-probability sampling method in which individuals are selected based on referrals from other individuals.</w:t>
      </w:r>
    </w:p>
    <w:p>
      <w:pPr>
        <w:spacing w:before="0"/>
      </w:pPr>
      <w:r>
        <w:rPr>
          <w:b w:val="0"/>
        </w:rPr>
        <w:t>• Quota sampling is a type of non-probability sampling method in which individuals are selected based on specific characteristics such as age, gender, or race. The sample is created by dividing the population into subgroups based on these characteristics, and then selecting a set number of individuals from each subgroup.</w:t>
      </w:r>
    </w:p>
    <w:p>
      <w:pPr>
        <w:spacing w:before="0"/>
      </w:pPr>
      <w:r>
        <w:rPr>
          <w:b w:val="0"/>
        </w:rPr>
        <w:t>• Purposive sampling is a type of non-probability sampling method in which the researcher selects individuals based on specific criteria that are deemed important for the study. This method is often used when the population is small or when the researcher has a specific purpose for selecting a certain group of individuals.</w:t>
      </w:r>
    </w:p>
    <w:p>
      <w:pPr>
        <w:spacing w:before="0"/>
      </w:pPr>
      <w:r>
        <w:rPr>
          <w:b w:val="0"/>
        </w:rPr>
        <w:t>• The choice between probability and non-probability sampling methods will depend on the research question, the resources available, and the specific needs of the study.</w:t>
      </w:r>
    </w:p>
    <w:p>
      <w:pPr>
        <w:spacing w:before="0"/>
      </w:pPr>
      <w:r>
        <w:rPr>
          <w:b w:val="0"/>
        </w:rPr>
        <w:t>• It is important for researchers to be transparent about their sampling methods and to discuss the limitations of their sample when presenting their results.</w:t>
      </w:r>
    </w:p>
    <w:p>
      <w:pPr>
        <w:spacing w:before="0"/>
      </w:pPr>
      <w:r>
        <w:rPr>
          <w:b w:val="0"/>
        </w:rPr>
      </w:r>
    </w:p>
    <w:p>
      <w:pPr>
        <w:spacing w:after="100" w:line="360" w:lineRule="auto" w:before="0"/>
      </w:pPr>
      <w:r>
        <w:rPr>
          <w:b w:val="0"/>
        </w:rPr>
        <w:t>30. The median of the following observations 10, 11, 9, 12, 10, 10, 12, 10, 9, 11 is:</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9</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10. Key Points Additional Information</w:t>
      </w:r>
    </w:p>
    <w:p>
      <w:pPr>
        <w:spacing w:before="0"/>
      </w:pPr>
      <w:r>
        <w:rPr>
          <w:b w:val="0"/>
        </w:rPr>
        <w:t>• The median of a set of observations is the value that separates the upper half from the lower half of the data. To find the median of a set of observations, the data must be arranged in numerical order.</w:t>
      </w:r>
    </w:p>
    <w:p>
      <w:pPr>
        <w:spacing w:before="0"/>
      </w:pPr>
      <w:r>
        <w:rPr>
          <w:b w:val="0"/>
        </w:rPr>
        <w:t>• In this case, the observations are: 9, 9, 10, 10, 10, 10, 11, 11, 12, 12.</w:t>
      </w:r>
    </w:p>
    <w:p>
      <w:pPr>
        <w:spacing w:before="0"/>
      </w:pPr>
      <w:r>
        <w:rPr>
          <w:b w:val="0"/>
        </w:rPr>
        <w:t>• Since there are an even number of observations, the median is the average of the two middle values, which in this case are 10 and 10.</w:t>
      </w:r>
    </w:p>
    <w:p>
      <w:pPr>
        <w:spacing w:before="0"/>
      </w:pPr>
      <w:r>
        <w:rPr>
          <w:b w:val="0"/>
        </w:rPr>
        <w:t>• The median is therefore 10.</w:t>
      </w:r>
    </w:p>
    <w:p>
      <w:pPr>
        <w:spacing w:before="0"/>
      </w:pPr>
      <w:r>
        <w:rPr>
          <w:b w:val="0"/>
        </w:rPr>
        <w:t>• The median is the value that separates the upper half from the lower half of the data</w:t>
      </w:r>
    </w:p>
    <w:p>
      <w:pPr>
        <w:spacing w:before="0"/>
      </w:pPr>
      <w:r>
        <w:rPr>
          <w:b w:val="0"/>
        </w:rPr>
        <w:t>• To find the median, the data must be arranged in numerical order</w:t>
      </w:r>
    </w:p>
    <w:p>
      <w:pPr>
        <w:spacing w:before="0"/>
      </w:pPr>
      <w:r>
        <w:rPr>
          <w:b w:val="0"/>
        </w:rPr>
        <w:t>• If the number of observations is odd, the median is the middle value</w:t>
      </w:r>
    </w:p>
    <w:p>
      <w:pPr>
        <w:spacing w:before="0"/>
      </w:pPr>
      <w:r>
        <w:rPr>
          <w:b w:val="0"/>
        </w:rPr>
        <w:t>• If the number of observations is even, the median is the average of the two middle values.</w:t>
      </w:r>
    </w:p>
    <w:p>
      <w:pPr>
        <w:spacing w:before="0"/>
      </w:pPr>
      <w:r>
        <w:rPr>
          <w:b w:val="0"/>
        </w:rPr>
        <w:t>• The median is one of several measures of central tendency, which describe where the data is centered. Other measures of central tendency include the mean (average) and the mode (most common value).</w:t>
      </w:r>
    </w:p>
    <w:p>
      <w:pPr>
        <w:spacing w:before="0"/>
      </w:pPr>
      <w:r>
        <w:rPr>
          <w:b w:val="0"/>
        </w:rPr>
        <w:t>• The median is considered to be a more robust measure of central tendency than the mean, as it is not influenced by outliers or extreme values.</w:t>
      </w:r>
    </w:p>
    <w:p>
      <w:pPr>
        <w:spacing w:before="0"/>
      </w:pPr>
      <w:r>
        <w:rPr>
          <w:b w:val="0"/>
        </w:rPr>
        <w:t>• The choice of measure of central tendency depends on the specific needs of the study and the type of data being analyzed It is important to understand the strengths and limitations of each measure of central tendency</w:t>
      </w:r>
    </w:p>
    <w:p>
      <w:pPr>
        <w:spacing w:before="0"/>
      </w:pPr>
      <w:r>
        <w:rPr>
          <w:b w:val="0"/>
        </w:rPr>
        <w:t>• to choose the most appropriate measure for the data being analyzed.</w:t>
      </w:r>
    </w:p>
    <w:p>
      <w:pPr>
        <w:spacing w:before="0"/>
      </w:pPr>
      <w:r>
        <w:rPr>
          <w:b w:val="0"/>
        </w:rPr>
      </w:r>
    </w:p>
    <w:p>
      <w:pPr>
        <w:spacing w:after="100" w:line="360" w:lineRule="auto" w:before="0"/>
      </w:pPr>
      <w:r>
        <w:rPr>
          <w:b w:val="0"/>
        </w:rPr>
        <w:t>31. For completely randomised design for k treatments and n observation, yij = response from the jth unit receiving ith treatment, _i_jy_ij = y and _j^n_iy_ij = y_i . Which of the following options is correct?</w:t>
      </w:r>
    </w:p>
    <w:p>
      <w:pPr>
        <w:spacing w:before="0"/>
      </w:pPr>
      <w:r>
        <w:rPr>
          <w:b w:val="0"/>
        </w:rPr>
      </w:r>
    </w:p>
    <w:p>
      <w:pPr>
        <w:spacing w:after="100" w:before="0"/>
      </w:pPr>
      <w:r>
        <w:rPr>
          <w:b w:val="0"/>
        </w:rPr>
        <w:t>A. _i = 1^k_j = 1^n_i(y_ij - y _i)^2 represents sum of squares of due to error</w:t>
      </w:r>
    </w:p>
    <w:p>
      <w:pPr>
        <w:spacing w:after="100" w:before="0"/>
      </w:pPr>
      <w:r>
        <w:rPr>
          <w:b w:val="0"/>
        </w:rPr>
        <w:t>B. _i = 1^k(y _i. - y )^2 represents sum of squares due to treatments</w:t>
      </w:r>
    </w:p>
    <w:p>
      <w:pPr>
        <w:spacing w:after="100" w:before="0"/>
      </w:pPr>
      <w:r>
        <w:rPr>
          <w:b w:val="0"/>
        </w:rPr>
        <w:t>C. _i = 1^k_j = 1^n_i(y_ij - y _i)^2 represents total sum of squares</w:t>
      </w:r>
    </w:p>
    <w:p>
      <w:pPr>
        <w:spacing w:after="100" w:before="0"/>
      </w:pPr>
      <w:r>
        <w:rPr>
          <w:b w:val="0"/>
        </w:rPr>
        <w:t>D. _i = 1^kn_i(y _i. - y )^2 represents sum of squares due to treatments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expression ∑i=1k(y¯i.−y¯)2" id="MathJax-Element-25-Frame" role="presentation" style="position: relative;" tabindex="0"&gt;∑ki=1(y¯¯¯i.−y¯¯¯)2∑i=1k(y¯i.−y¯)2 \sum_{i=1}^k({\overline y _{i.}} - \overline y )^2 represents the sum of squares due to treatments in a completely randomized design. This expression calculates the difference between the mean response for each treatment and the overall mean response, squares these differences, and then sums these squared differences across all treatments. It is used in the analysis of variance (ANOVA) to determine if there are significant differences in the response variable between the different treatments. Understanding the concept of sum of squares and its use in ANOVA is important for conducting and interpreting experiments involving treatment comparisons. It is important to have a clear understanding of the experimental design and the data collection process in order to accurately interpret the results of an ANOVA.</w:t>
      </w:r>
    </w:p>
    <w:p>
      <w:pPr>
        <w:spacing w:before="0"/>
      </w:pPr>
      <w:r>
        <w:rPr>
          <w:b w:val="0"/>
        </w:rPr>
      </w:r>
    </w:p>
    <w:p>
      <w:pPr>
        <w:spacing w:after="100" w:line="360" w:lineRule="auto" w:before="0"/>
      </w:pPr>
      <w:r>
        <w:rPr>
          <w:b w:val="0"/>
        </w:rPr>
        <w:t>32. Which one is not basis of classification of data?</w:t>
      </w:r>
    </w:p>
    <w:p>
      <w:pPr>
        <w:spacing w:before="0"/>
      </w:pPr>
      <w:r>
        <w:rPr>
          <w:b w:val="0"/>
        </w:rPr>
      </w:r>
    </w:p>
    <w:p>
      <w:pPr>
        <w:spacing w:after="100" w:before="0"/>
      </w:pPr>
      <w:r>
        <w:rPr>
          <w:b w:val="0"/>
        </w:rPr>
        <w:t>A. Geological classification</w:t>
      </w:r>
    </w:p>
    <w:p>
      <w:pPr>
        <w:spacing w:after="100" w:before="0"/>
      </w:pPr>
      <w:r>
        <w:rPr>
          <w:b w:val="0"/>
        </w:rPr>
        <w:t>B. Geographical classification</w:t>
      </w:r>
    </w:p>
    <w:p>
      <w:pPr>
        <w:spacing w:after="100" w:before="0"/>
      </w:pPr>
      <w:r>
        <w:rPr>
          <w:b w:val="0"/>
        </w:rPr>
        <w:t>C. Qualitative classification</w:t>
      </w:r>
    </w:p>
    <w:p>
      <w:pPr>
        <w:spacing w:after="100" w:before="0"/>
      </w:pPr>
      <w:r>
        <w:rPr>
          <w:b w:val="0"/>
        </w:rPr>
        <w:t>D. Temporal classification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Geological classification. Key Points Additional Information</w:t>
      </w:r>
    </w:p>
    <w:p>
      <w:pPr>
        <w:spacing w:before="0"/>
      </w:pPr>
      <w:r>
        <w:rPr>
          <w:b w:val="0"/>
        </w:rPr>
        <w:t>• The basis of classification of data can be broadly categorized into four categories, namely, geographical, temporal, qualitative, and quantitative classification.</w:t>
      </w:r>
    </w:p>
    <w:p>
      <w:pPr>
        <w:spacing w:before="0"/>
      </w:pPr>
      <w:r>
        <w:rPr>
          <w:b w:val="0"/>
        </w:rPr>
        <w:t>• Geological classification is not one of the commonly used basis of data classification.</w:t>
      </w:r>
    </w:p>
    <w:p>
      <w:pPr>
        <w:spacing w:before="0"/>
      </w:pPr>
      <w:r>
        <w:rPr>
          <w:b w:val="0"/>
        </w:rPr>
        <w:t>• Geographical classification is based on location or region.</w:t>
      </w:r>
    </w:p>
    <w:p>
      <w:pPr>
        <w:spacing w:before="0"/>
      </w:pPr>
      <w:r>
        <w:rPr>
          <w:b w:val="0"/>
        </w:rPr>
        <w:t>• Temporal classification is based on time or date.</w:t>
      </w:r>
    </w:p>
    <w:p>
      <w:pPr>
        <w:spacing w:before="0"/>
      </w:pPr>
      <w:r>
        <w:rPr>
          <w:b w:val="0"/>
        </w:rPr>
        <w:t>• Qualitative classification is based on non-numeric attributes such as color, shape, and size.</w:t>
      </w:r>
    </w:p>
    <w:p>
      <w:pPr>
        <w:spacing w:before="0"/>
      </w:pPr>
      <w:r>
        <w:rPr>
          <w:b w:val="0"/>
        </w:rPr>
        <w:t>• Quantitative classification is based on numeric attributes such as height, weight, and temperature.</w:t>
      </w:r>
    </w:p>
    <w:p>
      <w:pPr>
        <w:spacing w:before="0"/>
      </w:pPr>
      <w:r>
        <w:rPr>
          <w:b w:val="0"/>
        </w:rPr>
        <w:t>• The basis of classification of data is an important aspect of data analysis and helps in organizing and summarizing data.</w:t>
      </w:r>
    </w:p>
    <w:p>
      <w:pPr>
        <w:spacing w:before="0"/>
      </w:pPr>
      <w:r>
        <w:rPr>
          <w:b w:val="0"/>
        </w:rPr>
        <w:t>• The choice of the basis of classification depends on the type of data and the objective of the analysis. For example, if the objective is to analyze the sales of a company based on different regions, then geographical classification would be an appropriate basis.</w:t>
      </w:r>
    </w:p>
    <w:p>
      <w:pPr>
        <w:spacing w:before="0"/>
      </w:pPr>
      <w:r>
        <w:rPr>
          <w:b w:val="0"/>
        </w:rPr>
        <w:t>• The basis of classification should be chosen based on the type of data and the objective of the analysis.</w:t>
      </w:r>
    </w:p>
    <w:p>
      <w:pPr>
        <w:spacing w:before="0"/>
      </w:pPr>
      <w:r>
        <w:rPr>
          <w:b w:val="0"/>
        </w:rPr>
        <w:t>• A clear and appropriate basis of classification can make the data analysis process easier and more effective.</w:t>
      </w:r>
    </w:p>
    <w:p>
      <w:pPr>
        <w:spacing w:before="0"/>
      </w:pPr>
      <w:r>
        <w:rPr>
          <w:b w:val="0"/>
        </w:rPr>
      </w:r>
    </w:p>
    <w:p>
      <w:pPr>
        <w:spacing w:after="100" w:line="360" w:lineRule="auto" w:before="0"/>
      </w:pPr>
      <w:r>
        <w:rPr>
          <w:b w:val="0"/>
        </w:rPr>
        <w:t>33. If first, second, and third moment about origin are 1, 6, and 15 respectively, then Karl Pearson beta coefficient of skewness β1 is</w:t>
      </w:r>
    </w:p>
    <w:p>
      <w:pPr>
        <w:spacing w:before="0"/>
      </w:pPr>
      <w:r>
        <w:rPr>
          <w:b w:val="0"/>
        </w:rPr>
      </w:r>
    </w:p>
    <w:p>
      <w:pPr>
        <w:spacing w:after="100" w:before="0"/>
      </w:pPr>
      <w:r>
        <w:rPr>
          <w:b w:val="0"/>
        </w:rPr>
        <w:t>A. (1/625)</w:t>
      </w:r>
    </w:p>
    <w:p>
      <w:pPr>
        <w:spacing w:after="100" w:before="0"/>
      </w:pPr>
      <w:r>
        <w:rPr>
          <w:b w:val="0"/>
        </w:rPr>
        <w:t>B. (1/25)</w:t>
      </w:r>
    </w:p>
    <w:p>
      <w:pPr>
        <w:spacing w:after="100" w:before="0"/>
      </w:pPr>
      <w:r>
        <w:rPr>
          <w:b w:val="0"/>
        </w:rPr>
        <w:t>C. (1/125)</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μ1' = 1; μ2' = 6; μ3' = 15 Calculation: B1 = (μ3)^2/(μ2)^3 ____ (1) Now, μ2 = μ2' - (μ1')2 = 6 - (1)2 = 5 μ3 = μ3' - 3 (μ2') (μ1') + 2 (μ1')3 = 15 - 3 (6) (1) + 2 (1)3 = 15 - 18 + 2 = -1 By putting the above two values in (1) ⇒ B1 = (-1)^2/(5)^3 ⇒ B1 = 1/125 Therefore, the Karl Pearson beta coefficient of skewness (β1) is 1/125.</w:t>
      </w:r>
    </w:p>
    <w:p>
      <w:pPr>
        <w:spacing w:before="0"/>
      </w:pPr>
      <w:r>
        <w:rPr>
          <w:b w:val="0"/>
        </w:rPr>
      </w:r>
    </w:p>
    <w:p>
      <w:pPr>
        <w:spacing w:after="100" w:line="360" w:lineRule="auto" w:before="0"/>
      </w:pPr>
      <w:r>
        <w:rPr>
          <w:b w:val="0"/>
        </w:rPr>
        <w:t>34. The value of k so that following is probability mass function X: -2 -1 0 1 2 3 P(X = x): 2k 3k 4k 3k 2k k is</w:t>
      </w:r>
    </w:p>
    <w:p>
      <w:pPr>
        <w:spacing w:before="0"/>
      </w:pPr>
      <w:r>
        <w:rPr>
          <w:b w:val="0"/>
        </w:rPr>
      </w:r>
    </w:p>
    <w:p>
      <w:pPr>
        <w:spacing w:after="100" w:before="0"/>
      </w:pPr>
      <w:r>
        <w:rPr>
          <w:b w:val="0"/>
        </w:rPr>
        <w:t>A. (2/15)</w:t>
      </w:r>
    </w:p>
    <w:p>
      <w:pPr>
        <w:spacing w:after="100" w:before="0"/>
      </w:pPr>
      <w:r>
        <w:rPr>
          <w:b w:val="0"/>
        </w:rPr>
        <w:t>B. (1/14)</w:t>
      </w:r>
    </w:p>
    <w:p>
      <w:pPr>
        <w:spacing w:after="100" w:before="0"/>
      </w:pPr>
      <w:r>
        <w:rPr>
          <w:b w:val="0"/>
        </w:rPr>
        <w:t>C. (1/16)</w:t>
      </w:r>
    </w:p>
    <w:p>
      <w:pPr>
        <w:spacing w:after="100" w:before="0"/>
      </w:pPr>
      <w:r>
        <w:rPr>
          <w:b w:val="0"/>
        </w:rPr>
        <w:t>D. (1/15)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1/15 Key Points Additional Information</w:t>
      </w:r>
    </w:p>
    <w:p>
      <w:pPr>
        <w:spacing w:before="0"/>
      </w:pPr>
      <w:r>
        <w:rPr>
          <w:b w:val="0"/>
        </w:rPr>
        <w:t>• The sum of all the probabilities is always equal to 1.</w:t>
      </w:r>
    </w:p>
    <w:p>
      <w:pPr>
        <w:spacing w:before="0"/>
      </w:pPr>
      <w:r>
        <w:rPr>
          <w:b w:val="0"/>
        </w:rPr>
        <w:t>• For a discrete random variable X with a probability mass function, the probabilities must sum to 1, which is a requirement for a valid probability distribution. Hence, the value of k can be determined by setting the sum of all the probabilities equal to 1 and solving for k.</w:t>
      </w:r>
    </w:p>
    <w:p>
      <w:pPr>
        <w:spacing w:before="0"/>
      </w:pPr>
      <w:r>
        <w:rPr>
          <w:b w:val="0"/>
        </w:rPr>
        <w:t>• In this case, the sum of all the probabilities is given by Hence,2k + 3k + 4k + 3k + 2k + k = 1</w:t>
      </w:r>
    </w:p>
    <w:p>
      <w:pPr>
        <w:spacing w:before="0"/>
      </w:pPr>
      <w:r>
        <w:rPr>
          <w:b w:val="0"/>
        </w:rPr>
        <w:t>• ⇒ 15k = 1</w:t>
      </w:r>
    </w:p>
    <w:p>
      <w:pPr>
        <w:spacing w:before="0"/>
      </w:pPr>
      <w:r>
        <w:rPr>
          <w:b w:val="0"/>
        </w:rPr>
        <w:t>• ⇒k = 1/15</w:t>
      </w:r>
    </w:p>
    <w:p>
      <w:pPr>
        <w:spacing w:before="0"/>
      </w:pPr>
      <w:r>
        <w:rPr>
          <w:b w:val="0"/>
        </w:rPr>
        <w:t>• A probability mass function is a function that assigns a probability to each value of a discrete random variable.</w:t>
      </w:r>
    </w:p>
    <w:p>
      <w:pPr>
        <w:spacing w:before="0"/>
      </w:pPr>
      <w:r>
        <w:rPr>
          <w:b w:val="0"/>
        </w:rPr>
        <w:t>• The probabilities assigned to the values of a discrete random variable must sum to 1.</w:t>
      </w:r>
    </w:p>
    <w:p>
      <w:pPr>
        <w:spacing w:before="0"/>
      </w:pPr>
      <w:r>
        <w:rPr>
          <w:b w:val="0"/>
        </w:rPr>
        <w:t>• The value of k can be determined by solving for the sum of all the probabilities equal to 1.</w:t>
      </w:r>
    </w:p>
    <w:p>
      <w:pPr>
        <w:spacing w:before="0"/>
      </w:pPr>
      <w:r>
        <w:rPr>
          <w:b w:val="0"/>
        </w:rPr>
        <w:t>• Once the value of k is determined, the probabilities can be found by multiplying each probability by k. In this case, the probabilities are</w:t>
      </w:r>
    </w:p>
    <w:p>
      <w:pPr>
        <w:spacing w:before="0"/>
      </w:pPr>
      <w:r>
        <w:rPr>
          <w:b w:val="0"/>
        </w:rPr>
        <w:t>• P(X = -2) = 2k = 2/15 P(X = -1) = 3k = 3/15 P(X = 0) = 4k = 4/15 P(X = 1) = 3k = 3/15 P(X = 2) = 2k = 2/15 P(X = 3) = k = 1/15</w:t>
      </w:r>
    </w:p>
    <w:p>
      <w:pPr>
        <w:spacing w:before="0"/>
      </w:pPr>
      <w:r>
        <w:rPr>
          <w:b w:val="0"/>
        </w:rPr>
        <w:t>• A probability mass function must be a valid probability distribution, meaning that all probabilities must be non-negative and the sum of all probabilities must be equal to 1.</w:t>
      </w:r>
    </w:p>
    <w:p>
      <w:pPr>
        <w:spacing w:before="0"/>
      </w:pPr>
      <w:r>
        <w:rPr>
          <w:b w:val="0"/>
        </w:rPr>
        <w:t>• The value of k can be determined by solving for the sum of all the probabilities equal to 1.</w:t>
      </w:r>
    </w:p>
    <w:p>
      <w:pPr>
        <w:spacing w:before="0"/>
      </w:pPr>
      <w:r>
        <w:rPr>
          <w:b w:val="0"/>
        </w:rPr>
        <w:t>• The probabilities assigned to the values of a discrete random variable provide information about the likelihood of each value of X.</w:t>
      </w:r>
    </w:p>
    <w:p>
      <w:pPr>
        <w:spacing w:before="0"/>
      </w:pPr>
      <w:r>
        <w:rPr>
          <w:b w:val="0"/>
        </w:rPr>
      </w:r>
    </w:p>
    <w:p>
      <w:pPr>
        <w:spacing w:after="100" w:line="360" w:lineRule="auto" w:before="0"/>
      </w:pPr>
      <w:r>
        <w:rPr>
          <w:b w:val="0"/>
        </w:rPr>
        <w:t>35. A physical instructor claims that the mean weight of students in school is greater than 82 kg with standard deviation 20. If a sample of size 81 students is selected with mean weight of 90. The test statistic equals to</w:t>
      </w:r>
    </w:p>
    <w:p>
      <w:pPr>
        <w:spacing w:before="0"/>
      </w:pPr>
      <w:r>
        <w:rPr>
          <w:b w:val="0"/>
        </w:rPr>
      </w:r>
    </w:p>
    <w:p>
      <w:pPr>
        <w:spacing w:after="100" w:before="0"/>
      </w:pPr>
      <w:r>
        <w:rPr>
          <w:b w:val="0"/>
        </w:rPr>
        <w:t>A. z = 3.0</w:t>
      </w:r>
    </w:p>
    <w:p>
      <w:pPr>
        <w:spacing w:after="100" w:before="0"/>
      </w:pPr>
      <w:r>
        <w:rPr>
          <w:b w:val="0"/>
        </w:rPr>
        <w:t>B. z = 3.6</w:t>
      </w:r>
    </w:p>
    <w:p>
      <w:pPr>
        <w:spacing w:after="100" w:before="0"/>
      </w:pPr>
      <w:r>
        <w:rPr>
          <w:b w:val="0"/>
        </w:rPr>
        <w:t>C. z = 2.4</w:t>
      </w:r>
    </w:p>
    <w:p>
      <w:pPr>
        <w:spacing w:after="100" w:before="0"/>
      </w:pPr>
      <w:r>
        <w:rPr>
          <w:b w:val="0"/>
        </w:rPr>
        <w:t>D. z =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problem requires the calculation of the test statistic to determine the significance of the difference between the sample mean and the population mean. The test statistic is calculated by dividing the difference between the sample mean and the population mean by the standard deviation divided by the square root of the sample size. In this case, the test statistic is 3.6. It is important to note that the test statistic is only meaningful if the sample is a random sample and assumes that the population is normally distributed. Other factors, such as the sample size and the variability of the population, must also be taken into account while making inferences about the population mean.</w:t>
      </w:r>
    </w:p>
    <w:p>
      <w:pPr>
        <w:spacing w:before="0"/>
      </w:pPr>
      <w:r>
        <w:rPr>
          <w:b w:val="0"/>
        </w:rPr>
      </w:r>
    </w:p>
    <w:p>
      <w:pPr>
        <w:spacing w:after="100" w:line="360" w:lineRule="auto" w:before="0"/>
      </w:pPr>
      <w:r>
        <w:rPr>
          <w:b w:val="0"/>
        </w:rPr>
        <w:t>36. For the data set x: 1 2 3 4 y: 4 5 3 2 the regression coefficient byx (y on x) equals to:</w:t>
      </w:r>
    </w:p>
    <w:p>
      <w:pPr>
        <w:spacing w:before="0"/>
      </w:pPr>
      <w:r>
        <w:rPr>
          <w:b w:val="0"/>
        </w:rPr>
      </w:r>
    </w:p>
    <w:p>
      <w:pPr>
        <w:spacing w:after="100" w:before="0"/>
      </w:pPr>
      <w:r>
        <w:rPr>
          <w:b w:val="0"/>
        </w:rPr>
        <w:t>A. -0.86</w:t>
      </w:r>
    </w:p>
    <w:p>
      <w:pPr>
        <w:spacing w:after="100" w:before="0"/>
      </w:pPr>
      <w:r>
        <w:rPr>
          <w:b w:val="0"/>
        </w:rPr>
        <w:t>B. 0.8</w:t>
      </w:r>
    </w:p>
    <w:p>
      <w:pPr>
        <w:spacing w:after="100" w:before="0"/>
      </w:pPr>
      <w:r>
        <w:rPr>
          <w:b w:val="0"/>
        </w:rPr>
        <w:t>C. 0.86</w:t>
      </w:r>
    </w:p>
    <w:p>
      <w:pPr>
        <w:spacing w:after="100" w:before="0"/>
      </w:pPr>
      <w:r>
        <w:rPr>
          <w:b w:val="0"/>
        </w:rPr>
        <w:t>D. -0.8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-0.8. Key Points Additional Information The regression coefficient of y on x (byx), also known as the slope of the least-squares regression line, can be computed as follows: First, we need to compute the covariance of x and y (Cov(x,y)), and the variance of x (Var(x)). The formula for the slope of the least-squares regression line (byx) is: byx = Cov(x, y) / Var(x) Let's calculate: x: 1, 2, 3, 4 y: 4, 5, 3, 2 First, compute the means: meanx = (1 + 2 + 3 + 4) / 4 = 2.5 meany = (4 + 5 + 3 + 2) / 4 = 3.5 Then, compute the covariance of x and y: Cov(x, y) = Σ[(x_i - mean_x) × (y_i - mean_y)] (n - 1) = -1.33 (approximately) Next, compute the variance of x: Var(x) = Σ[(xi - mean_x) ^ 2] (n - 1) = 5 / 3 = 1.67 (approximately) Finally, compute the regression coefficient byx: byx = Cov(x, y) / Var(x) = -1.33 / 1.67 = -0.8 So, the regression coefficient byx (y on x) is -0.8 as you stated. This indicates that for each unit increase in x, y is expected to decrease by 0.8 units, on average.</w:t>
      </w:r>
    </w:p>
    <w:p>
      <w:pPr>
        <w:spacing w:before="0"/>
      </w:pPr>
      <w:r>
        <w:rPr>
          <w:b w:val="0"/>
        </w:rPr>
        <w:t>• The regression coefficient is a measure of the strength of the linear relationship between two variables.</w:t>
      </w:r>
    </w:p>
    <w:p>
      <w:pPr>
        <w:spacing w:before="0"/>
      </w:pPr>
      <w:r>
        <w:rPr>
          <w:b w:val="0"/>
        </w:rPr>
        <w:t>• It is calculated as the covariance between the two variables divided by the variance of the independent variable. In this case, the regression coefficient can be calculated as follows: Cov(x, y) / Var(x) = -0.8</w:t>
      </w:r>
    </w:p>
    <w:p>
      <w:pPr>
        <w:spacing w:before="0"/>
      </w:pPr>
      <w:r>
        <w:rPr>
          <w:b w:val="0"/>
        </w:rPr>
        <w:t>• The regression coefficient It is a measure of the strength of the linear relationship between two variables.</w:t>
      </w:r>
    </w:p>
    <w:p>
      <w:pPr>
        <w:spacing w:before="0"/>
      </w:pPr>
      <w:r>
        <w:rPr>
          <w:b w:val="0"/>
        </w:rPr>
        <w:t>• It is calculated as the covariance between the two variables divided by the variance of the independent variable.</w:t>
      </w:r>
    </w:p>
    <w:p>
      <w:pPr>
        <w:spacing w:before="0"/>
      </w:pPr>
      <w:r>
        <w:rPr>
          <w:b w:val="0"/>
        </w:rPr>
        <w:t>• It can be used to make predictions about the dependent variable based on the value of the independent variable. A negative regression coefficient indicates a negative linear relationship between the two variables, while a positive regression coefficient indicates a positive linear relationship.</w:t>
      </w:r>
    </w:p>
    <w:p>
      <w:pPr>
        <w:spacing w:before="0"/>
      </w:pPr>
      <w:r>
        <w:rPr>
          <w:b w:val="0"/>
        </w:rPr>
        <w:t>• It is only measures linear relationships between the two variables.</w:t>
      </w:r>
    </w:p>
    <w:p>
      <w:pPr>
        <w:spacing w:before="0"/>
      </w:pPr>
      <w:r>
        <w:rPr>
          <w:b w:val="0"/>
        </w:rPr>
        <w:t>• It assumes that the relationship between the two variables is linear.</w:t>
      </w:r>
    </w:p>
    <w:p>
      <w:pPr>
        <w:spacing w:before="0"/>
      </w:pPr>
      <w:r>
        <w:rPr>
          <w:b w:val="0"/>
        </w:rPr>
        <w:t>• It does not indicate causality between the two variables.</w:t>
      </w:r>
    </w:p>
    <w:p>
      <w:pPr>
        <w:spacing w:before="0"/>
      </w:pPr>
      <w:r>
        <w:rPr>
          <w:b w:val="0"/>
        </w:rPr>
      </w:r>
    </w:p>
    <w:p>
      <w:pPr>
        <w:spacing w:after="100" w:line="360" w:lineRule="auto" w:before="0"/>
      </w:pPr>
      <w:r>
        <w:rPr>
          <w:b w:val="0"/>
        </w:rPr>
        <w:t>37. Which of the following options is correct when data is classified on the basis of attributes?</w:t>
      </w:r>
    </w:p>
    <w:p>
      <w:pPr>
        <w:spacing w:before="0"/>
      </w:pPr>
      <w:r>
        <w:rPr>
          <w:b w:val="0"/>
        </w:rPr>
      </w:r>
    </w:p>
    <w:p>
      <w:pPr>
        <w:spacing w:after="100" w:before="0"/>
      </w:pPr>
      <w:r>
        <w:rPr>
          <w:b w:val="0"/>
        </w:rPr>
        <w:t>A. Qualitative classification</w:t>
      </w:r>
    </w:p>
    <w:p>
      <w:pPr>
        <w:spacing w:after="100" w:before="0"/>
      </w:pPr>
      <w:r>
        <w:rPr>
          <w:b w:val="0"/>
        </w:rPr>
        <w:t>B. Geographical classification</w:t>
      </w:r>
    </w:p>
    <w:p>
      <w:pPr>
        <w:spacing w:after="100" w:before="0"/>
      </w:pPr>
      <w:r>
        <w:rPr>
          <w:b w:val="0"/>
        </w:rPr>
        <w:t>C. Geological classification</w:t>
      </w:r>
    </w:p>
    <w:p>
      <w:pPr>
        <w:spacing w:after="100" w:before="0"/>
      </w:pPr>
      <w:r>
        <w:rPr>
          <w:b w:val="0"/>
        </w:rPr>
        <w:t>D. Temporal classification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Qualitative classification. Key Points Additional Information</w:t>
      </w:r>
    </w:p>
    <w:p>
      <w:pPr>
        <w:spacing w:before="0"/>
      </w:pPr>
      <w:r>
        <w:rPr>
          <w:b w:val="0"/>
        </w:rPr>
        <w:t>• Qualitative classification is a method of grouping data based on attributes or qualities that are inherent in the data.</w:t>
      </w:r>
    </w:p>
    <w:p>
      <w:pPr>
        <w:spacing w:before="0"/>
      </w:pPr>
      <w:r>
        <w:rPr>
          <w:b w:val="0"/>
        </w:rPr>
        <w:t>• The data is classified into categories based on its characteristics, such as color, shape, size, or texture.</w:t>
      </w:r>
    </w:p>
    <w:p>
      <w:pPr>
        <w:spacing w:before="0"/>
      </w:pPr>
      <w:r>
        <w:rPr>
          <w:b w:val="0"/>
        </w:rPr>
        <w:t>• Qualitative classification groups data based on attributes or qualities inherent in the data.</w:t>
      </w:r>
    </w:p>
    <w:p>
      <w:pPr>
        <w:spacing w:before="0"/>
      </w:pPr>
      <w:r>
        <w:rPr>
          <w:b w:val="0"/>
        </w:rPr>
        <w:t>• The data is classified into categories based on its characteristics.</w:t>
      </w:r>
    </w:p>
    <w:p>
      <w:pPr>
        <w:spacing w:before="0"/>
      </w:pPr>
      <w:r>
        <w:rPr>
          <w:b w:val="0"/>
        </w:rPr>
        <w:t>• Qualitative classification is often used in fields such as biology, sociology, and psychology to categorize individuals or objects based on specific traits.</w:t>
      </w:r>
    </w:p>
    <w:p>
      <w:pPr>
        <w:spacing w:before="0"/>
      </w:pPr>
      <w:r>
        <w:rPr>
          <w:b w:val="0"/>
        </w:rPr>
        <w:t>• Qualitative classification should be used when the data being classified cannot be easily quantified.</w:t>
      </w:r>
    </w:p>
    <w:p>
      <w:pPr>
        <w:spacing w:before="0"/>
      </w:pPr>
      <w:r>
        <w:rPr>
          <w:b w:val="0"/>
        </w:rPr>
        <w:t>• The categories used in qualitative classification should be mutually exclusive and exhaustive, meaning that each item should only belong to one category and all items should belong to at least one category.</w:t>
      </w:r>
    </w:p>
    <w:p>
      <w:pPr>
        <w:spacing w:before="0"/>
      </w:pPr>
      <w:r>
        <w:rPr>
          <w:b w:val="0"/>
        </w:rPr>
        <w:t>• The number of categories used in qualitative classification should be kept to a minimum to ensure the accuracy and usefulness of the classification.</w:t>
      </w:r>
    </w:p>
    <w:p>
      <w:pPr>
        <w:spacing w:before="0"/>
      </w:pPr>
      <w:r>
        <w:rPr>
          <w:b w:val="0"/>
        </w:rPr>
      </w:r>
    </w:p>
    <w:p>
      <w:pPr>
        <w:spacing w:after="100" w:line="360" w:lineRule="auto" w:before="0"/>
      </w:pPr>
      <w:r>
        <w:rPr>
          <w:b w:val="0"/>
        </w:rPr>
        <w:t>38. The sixth decile (D6) of 5, 3, 2, 6, 8, 4 is:</w:t>
      </w:r>
    </w:p>
    <w:p>
      <w:pPr>
        <w:spacing w:before="0"/>
      </w:pPr>
      <w:r>
        <w:rPr>
          <w:b w:val="0"/>
        </w:rPr>
      </w:r>
    </w:p>
    <w:p>
      <w:pPr>
        <w:spacing w:after="100" w:before="0"/>
      </w:pPr>
      <w:r>
        <w:rPr>
          <w:b w:val="0"/>
        </w:rPr>
        <w:t>A. 5.25</w:t>
      </w:r>
    </w:p>
    <w:p>
      <w:pPr>
        <w:spacing w:after="100" w:before="0"/>
      </w:pPr>
      <w:r>
        <w:rPr>
          <w:b w:val="0"/>
        </w:rPr>
        <w:t>B. 5.30</w:t>
      </w:r>
    </w:p>
    <w:p>
      <w:pPr>
        <w:spacing w:after="100" w:before="0"/>
      </w:pPr>
      <w:r>
        <w:rPr>
          <w:b w:val="0"/>
        </w:rPr>
        <w:t>C. 5.15</w:t>
      </w:r>
    </w:p>
    <w:p>
      <w:pPr>
        <w:spacing w:after="100" w:before="0"/>
      </w:pPr>
      <w:r>
        <w:rPr>
          <w:b w:val="0"/>
        </w:rPr>
        <w:t>D. 5.20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5.2. Key Points Additional Information</w:t>
      </w:r>
    </w:p>
    <w:p>
      <w:pPr>
        <w:spacing w:before="0"/>
      </w:pPr>
      <w:r>
        <w:rPr>
          <w:b w:val="0"/>
        </w:rPr>
        <w:t>• Deciles divide a data set into ten equal parts.</w:t>
      </w:r>
    </w:p>
    <w:p>
      <w:pPr>
        <w:spacing w:before="0"/>
      </w:pPr>
      <w:r>
        <w:rPr>
          <w:b w:val="0"/>
        </w:rPr>
        <w:t>• The nth decile separates the lowest (10n - 90)% of the data from the highest (90 - 10n)% of the data.</w:t>
      </w:r>
    </w:p>
    <w:p>
      <w:pPr>
        <w:spacing w:before="0"/>
      </w:pPr>
      <w:r>
        <w:rPr>
          <w:b w:val="0"/>
        </w:rPr>
        <w:t>• To calculate the decile, the data must be sorted and the formula D_n = X[n 10 × (N+1)]must be used.</w:t>
      </w:r>
    </w:p>
    <w:p>
      <w:pPr>
        <w:spacing w:before="0"/>
      </w:pPr>
      <w:r>
        <w:rPr>
          <w:b w:val="0"/>
        </w:rPr>
        <w:t>• If the result is not a whole number, interpolation must be used to estimate the decile value.</w:t>
      </w:r>
    </w:p>
    <w:p>
      <w:pPr>
        <w:spacing w:before="0"/>
      </w:pPr>
      <w:r>
        <w:rPr>
          <w:b w:val="0"/>
        </w:rPr>
        <w:t>• Deciles are often used in statistics to summarize a data set and to identify the values that separate the data into different percentiles.</w:t>
      </w:r>
    </w:p>
    <w:p>
      <w:pPr>
        <w:spacing w:before="0"/>
      </w:pPr>
      <w:r>
        <w:rPr>
          <w:b w:val="0"/>
        </w:rPr>
        <w:t>• Deciles are just one type of quantile. Other quantiles, such as quartiles and percentiles, can also be calculated.</w:t>
      </w:r>
    </w:p>
    <w:p>
      <w:pPr>
        <w:spacing w:before="0"/>
      </w:pPr>
      <w:r>
        <w:rPr>
          <w:b w:val="0"/>
        </w:rPr>
        <w:t>• The value of the decile can be affected by outliers and extreme values in the data set. It is important to identify and handle outliers before calculating deciles to ensure accurate results.</w:t>
      </w:r>
    </w:p>
    <w:p>
      <w:pPr>
        <w:spacing w:before="0"/>
      </w:pPr>
      <w:r>
        <w:rPr>
          <w:b w:val="0"/>
        </w:rPr>
        <w:t>• The deciles are a set of quantiles that divide a data set into ten equal parts.</w:t>
      </w:r>
    </w:p>
    <w:p>
      <w:pPr>
        <w:spacing w:before="0"/>
      </w:pPr>
      <w:r>
        <w:rPr>
          <w:b w:val="0"/>
        </w:rPr>
        <w:t>• The 6th decile (D6) is the value that separates the lowest 60% of the data from the highest 40% of the data. In other words, 60% of the data values are below D6 and 40% of the data values are above D6.</w:t>
      </w:r>
    </w:p>
    <w:p>
      <w:pPr>
        <w:spacing w:before="0"/>
      </w:pPr>
      <w:r>
        <w:rPr>
          <w:b w:val="0"/>
        </w:rPr>
        <w:t>• To calculate the 6th decile for the given data set, we first need to sort the data in ascending order: 2, 3, 4, 5, 6, 8.</w:t>
      </w:r>
    </w:p>
    <w:p>
      <w:pPr>
        <w:spacing w:before="0"/>
      </w:pPr>
      <w:r>
        <w:rPr>
          <w:b w:val="0"/>
        </w:rPr>
        <w:t>• The formula to calculate the decile is as follows: D_n = X[n 10 × (N+1)], where X is the sorted data set, n is the decile (in this case, 6), and N is the number of data points (in this case, 6).</w:t>
      </w:r>
    </w:p>
    <w:p>
      <w:pPr>
        <w:spacing w:before="0"/>
      </w:pPr>
      <w:r>
        <w:rPr>
          <w:b w:val="0"/>
        </w:rPr>
        <w:t>• D_6 = X[6 10 × (6+1)] = X[4.2]</w:t>
      </w:r>
    </w:p>
    <w:p>
      <w:pPr>
        <w:spacing w:before="0"/>
      </w:pPr>
      <w:r>
        <w:rPr>
          <w:b w:val="0"/>
        </w:rPr>
        <w:t>• Since 4.2 is not a whole number, we use interpolation to estimate the 6th decile: D_6 = 0.8 × X[4] + 0.2 × X[5]) = (0.8 × 5 + 0.2 × 6) = 5.2</w:t>
      </w:r>
    </w:p>
    <w:p>
      <w:pPr>
        <w:spacing w:before="0"/>
      </w:pPr>
      <w:r>
        <w:rPr>
          <w:b w:val="0"/>
        </w:rPr>
      </w:r>
    </w:p>
    <w:p>
      <w:pPr>
        <w:spacing w:after="100" w:line="360" w:lineRule="auto" w:before="0"/>
      </w:pPr>
      <w:r>
        <w:rPr>
          <w:b w:val="0"/>
        </w:rPr>
        <w:t>39. For the two variables X and Y, the following observations are tabulated. X: 3 4 4 Y: 10 10 9 The Spearman's correlation coefficient is:</w:t>
      </w:r>
    </w:p>
    <w:p>
      <w:pPr>
        <w:spacing w:before="0"/>
      </w:pPr>
      <w:r>
        <w:rPr>
          <w:b w:val="0"/>
        </w:rPr>
      </w:r>
    </w:p>
    <w:p>
      <w:pPr>
        <w:spacing w:after="100" w:before="0"/>
      </w:pPr>
      <w:r>
        <w:rPr>
          <w:b w:val="0"/>
        </w:rPr>
        <w:t>A. -0.125</w:t>
      </w:r>
    </w:p>
    <w:p>
      <w:pPr>
        <w:spacing w:after="100" w:before="0"/>
      </w:pPr>
      <w:r>
        <w:rPr>
          <w:b w:val="0"/>
        </w:rPr>
        <w:t>B. -0.120</w:t>
      </w:r>
    </w:p>
    <w:p>
      <w:pPr>
        <w:spacing w:after="100" w:before="0"/>
      </w:pPr>
      <w:r>
        <w:rPr>
          <w:b w:val="0"/>
        </w:rPr>
        <w:t>C. -0.100</w:t>
      </w:r>
    </w:p>
    <w:p>
      <w:pPr>
        <w:spacing w:after="100" w:before="0"/>
      </w:pPr>
      <w:r>
        <w:rPr>
          <w:b w:val="0"/>
        </w:rPr>
        <w:t>D. -0.110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-0.125. Key Points The formula is as follows: ρ = 1 - 6 × d^2 N × (N^2 - 1) where N is the number of data points and d is the difference between the ranks of X and Y for each data point. Putting the value of ds and n, we have ρ = -0.125 Additional Information Important Points</w:t>
      </w:r>
    </w:p>
    <w:p>
      <w:pPr>
        <w:spacing w:before="0"/>
      </w:pPr>
      <w:r>
        <w:rPr>
          <w:b w:val="0"/>
        </w:rPr>
        <w:t>• Spearman's correlation coefficient is a measure of the monotonic association between two variables. It measures how well the rank order of one variable corresponds to the rank order of the other variable.</w:t>
      </w:r>
    </w:p>
    <w:p>
      <w:pPr>
        <w:spacing w:before="0"/>
      </w:pPr>
      <w:r>
        <w:rPr>
          <w:b w:val="0"/>
        </w:rPr>
        <w:t>• A positive correlation means that as the rank of one variable increases, the rank of the other variable also increases.</w:t>
      </w:r>
    </w:p>
    <w:p>
      <w:pPr>
        <w:spacing w:before="0"/>
      </w:pPr>
      <w:r>
        <w:rPr>
          <w:b w:val="0"/>
        </w:rPr>
        <w:t>• A negative correlation means that as the rank of one variable increases, the rank of the other variable decreases.</w:t>
      </w:r>
    </w:p>
    <w:p>
      <w:pPr>
        <w:spacing w:before="0"/>
      </w:pPr>
      <w:r>
        <w:rPr>
          <w:b w:val="0"/>
        </w:rPr>
        <w:t>• To calculate Spearman's correlation coefficient, we first need to calculate the ranks of the data in X and Y.</w:t>
      </w:r>
    </w:p>
    <w:p>
      <w:pPr>
        <w:spacing w:before="0"/>
      </w:pPr>
      <w:r>
        <w:rPr>
          <w:b w:val="0"/>
        </w:rPr>
        <w:t>• The ranks are assigned based on the order of the data, with the smallest value receiving the rank of 1 and the largest value receiving the rank of the number of data points.</w:t>
      </w:r>
    </w:p>
    <w:p>
      <w:pPr>
        <w:spacing w:before="0"/>
      </w:pPr>
      <w:r>
        <w:rPr>
          <w:b w:val="0"/>
        </w:rPr>
        <w:t>• If there are ties, the average rank is assigned.</w:t>
      </w:r>
    </w:p>
    <w:p>
      <w:pPr>
        <w:spacing w:before="0"/>
      </w:pPr>
      <w:r>
        <w:rPr>
          <w:b w:val="0"/>
        </w:rPr>
        <w:t>• The ranks for X are: 1, 2, 2</w:t>
      </w:r>
    </w:p>
    <w:p>
      <w:pPr>
        <w:spacing w:before="0"/>
      </w:pPr>
      <w:r>
        <w:rPr>
          <w:b w:val="0"/>
        </w:rPr>
        <w:t>• The ranks for Y are: 3, 3, 1</w:t>
      </w:r>
    </w:p>
    <w:p>
      <w:pPr>
        <w:spacing w:before="0"/>
      </w:pPr>
      <w:r>
        <w:rPr>
          <w:b w:val="0"/>
        </w:rPr>
        <w:t>• Next, we calculate the difference between the ranks for each data point, square the differences, and sum them.</w:t>
      </w:r>
    </w:p>
    <w:p>
      <w:pPr>
        <w:spacing w:before="0"/>
      </w:pPr>
      <w:r>
        <w:rPr>
          <w:b w:val="0"/>
        </w:rPr>
        <w:t>• The result of -0.125 means that there is a weak negative correlation between the two variables.</w:t>
      </w:r>
    </w:p>
    <w:p>
      <w:pPr>
        <w:spacing w:before="0"/>
      </w:pPr>
      <w:r>
        <w:rPr>
          <w:b w:val="0"/>
        </w:rPr>
        <w:t>• Spearman's correlation coefficient measures the monotonic association between two variables. It measures the correspondence between the rank orders of the variables.</w:t>
      </w:r>
    </w:p>
    <w:p>
      <w:pPr>
        <w:spacing w:before="0"/>
      </w:pPr>
      <w:r>
        <w:rPr>
          <w:b w:val="0"/>
        </w:rPr>
        <w:t>• A positive correlation means that as the rank of one variable increases, the rank of the other variable also increases.</w:t>
      </w:r>
    </w:p>
    <w:p>
      <w:pPr>
        <w:spacing w:before="0"/>
      </w:pPr>
      <w:r>
        <w:rPr>
          <w:b w:val="0"/>
        </w:rPr>
        <w:t>• A negative correlation means that as the rank of one variable increases, the rank of the other variable decreases.</w:t>
      </w:r>
    </w:p>
    <w:p>
      <w:pPr>
        <w:spacing w:before="0"/>
      </w:pPr>
      <w:r>
        <w:rPr>
          <w:b w:val="0"/>
        </w:rPr>
        <w:t>• Spearman's correlation coefficient is a non-parametric measure, meaning that it does not make assumptions about the underlying distribution of the data. It can be used with both continuous and ordinal data.</w:t>
      </w:r>
    </w:p>
    <w:p>
      <w:pPr>
        <w:spacing w:before="0"/>
      </w:pPr>
      <w:r>
        <w:rPr>
          <w:b w:val="0"/>
        </w:rPr>
        <w:t>• Spearman's correlation coefficient is only appropriate to use when there is a monotonic relationship between the variables. If the relationship is not monotonic, other measures, such as Pearson's correlation coefficient, may be more appropriate.</w:t>
      </w:r>
    </w:p>
    <w:p>
      <w:pPr>
        <w:spacing w:before="0"/>
      </w:pPr>
      <w:r>
        <w:rPr>
          <w:b w:val="0"/>
        </w:rPr>
        <w:t>• The strength of the correlation is determined by the magnitude of the coefficient. A value close to +1 or -1 indicates a strong correlation, while a value close to 0 indicates a weak correlation.</w:t>
      </w:r>
    </w:p>
    <w:p>
      <w:pPr>
        <w:spacing w:before="0"/>
      </w:pPr>
      <w:r>
        <w:rPr>
          <w:b w:val="0"/>
        </w:rPr>
      </w:r>
    </w:p>
    <w:p>
      <w:pPr>
        <w:spacing w:after="100" w:line="360" w:lineRule="auto" w:before="0"/>
      </w:pPr>
      <w:r>
        <w:rPr>
          <w:b w:val="0"/>
        </w:rPr>
        <w:t>40. The median of following observations 8, 9, 7, 10, 8, 8, 10, 8, 7, 9 is</w:t>
      </w:r>
    </w:p>
    <w:p>
      <w:pPr>
        <w:spacing w:before="0"/>
      </w:pPr>
      <w:r>
        <w:rPr>
          <w:b w:val="0"/>
        </w:rPr>
      </w:r>
    </w:p>
    <w:p>
      <w:pPr>
        <w:spacing w:after="100" w:before="0"/>
      </w:pPr>
      <w:r>
        <w:rPr>
          <w:b w:val="0"/>
        </w:rPr>
        <w:t>A. 8.2</w:t>
      </w:r>
    </w:p>
    <w:p>
      <w:pPr>
        <w:spacing w:after="100" w:before="0"/>
      </w:pPr>
      <w:r>
        <w:rPr>
          <w:b w:val="0"/>
        </w:rPr>
        <w:t>B. 8.0</w:t>
      </w:r>
    </w:p>
    <w:p>
      <w:pPr>
        <w:spacing w:after="100" w:before="0"/>
      </w:pPr>
      <w:r>
        <w:rPr>
          <w:b w:val="0"/>
        </w:rPr>
        <w:t>C. 8.4</w:t>
      </w:r>
    </w:p>
    <w:p>
      <w:pPr>
        <w:spacing w:after="100" w:before="0"/>
      </w:pPr>
      <w:r>
        <w:rPr>
          <w:b w:val="0"/>
        </w:rPr>
        <w:t>D. 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8.0. Key Points Additional Information Important Points</w:t>
      </w:r>
    </w:p>
    <w:p>
      <w:pPr>
        <w:spacing w:before="0"/>
      </w:pPr>
      <w:r>
        <w:rPr>
          <w:b w:val="0"/>
        </w:rPr>
        <w:t>• The median is a measure of central tendency that gives us the middle value in a dataset.</w:t>
      </w:r>
    </w:p>
    <w:p>
      <w:pPr>
        <w:spacing w:before="0"/>
      </w:pPr>
      <w:r>
        <w:rPr>
          <w:b w:val="0"/>
        </w:rPr>
        <w:t>• The median is useful when the dataset has outliers or extreme values that can distort the mean.</w:t>
      </w:r>
    </w:p>
    <w:p>
      <w:pPr>
        <w:spacing w:before="0"/>
      </w:pPr>
      <w:r>
        <w:rPr>
          <w:b w:val="0"/>
        </w:rPr>
        <w:t>• To find the median, we need to arrange the data in order and choose the middle value or average of the two middle values.</w:t>
      </w:r>
    </w:p>
    <w:p>
      <w:pPr>
        <w:spacing w:before="0"/>
      </w:pPr>
      <w:r>
        <w:rPr>
          <w:b w:val="0"/>
        </w:rPr>
        <w:t>• It's important to note that the median is not always the same as the mean, which is another measure of central tendency that gives us the average value in a dataset.</w:t>
      </w:r>
    </w:p>
    <w:p>
      <w:pPr>
        <w:spacing w:before="0"/>
      </w:pPr>
      <w:r>
        <w:rPr>
          <w:b w:val="0"/>
        </w:rPr>
        <w:t>• Unlike the median, the mean is sensitive to outliers and extreme values, which can have a significant impact on the result.</w:t>
      </w:r>
    </w:p>
    <w:p>
      <w:pPr>
        <w:spacing w:before="0"/>
      </w:pPr>
      <w:r>
        <w:rPr>
          <w:b w:val="0"/>
        </w:rPr>
        <w:t>• The median is a measure of central tendency that gives us the middle value in a dataset when it is arranged in order. To find the median of a dataset, we first need to arrange the data in ascending or descending order, and then choose the middle value.</w:t>
      </w:r>
    </w:p>
    <w:p>
      <w:pPr>
        <w:spacing w:before="0"/>
      </w:pPr>
      <w:r>
        <w:rPr>
          <w:b w:val="0"/>
        </w:rPr>
        <w:t>• If the dataset has an odd number of observations, the median is simply the middle value.</w:t>
      </w:r>
    </w:p>
    <w:p>
      <w:pPr>
        <w:spacing w:before="0"/>
      </w:pPr>
      <w:r>
        <w:rPr>
          <w:b w:val="0"/>
        </w:rPr>
        <w:t>• If the dataset has an even number of observations, the median is the average of the two middle values.</w:t>
      </w:r>
    </w:p>
    <w:p>
      <w:pPr>
        <w:spacing w:before="0"/>
      </w:pPr>
      <w:r>
        <w:rPr>
          <w:b w:val="0"/>
        </w:rPr>
        <w:t>• In this case, the dataset has 10 observations, which is an even number. After arranging the data in ascending order, the dataset becomes: 7, 7, 8, 8, 8, 8, 9, 9, 10, 10</w:t>
      </w:r>
    </w:p>
    <w:p>
      <w:pPr>
        <w:spacing w:before="0"/>
      </w:pPr>
      <w:r>
        <w:rPr>
          <w:b w:val="0"/>
        </w:rPr>
        <w:t>• The two middle values are 8 and 8, and the average of these two values is 8.0, which is the median of the dataset.</w:t>
      </w:r>
    </w:p>
    <w:p>
      <w:pPr>
        <w:spacing w:before="0"/>
      </w:pPr>
      <w:r>
        <w:rPr>
          <w:b w:val="0"/>
        </w:rPr>
        <w:t>• The median is a useful measure of central tendency for datasets with outliers or extreme values.</w:t>
      </w:r>
    </w:p>
    <w:p>
      <w:pPr>
        <w:spacing w:before="0"/>
      </w:pPr>
      <w:r>
        <w:rPr>
          <w:b w:val="0"/>
        </w:rPr>
        <w:t>• It's essential to understand the difference between the median and the mean and how to calculate them.</w:t>
      </w:r>
    </w:p>
    <w:p>
      <w:pPr>
        <w:spacing w:before="0"/>
      </w:pPr>
      <w:r>
        <w:rPr>
          <w:b w:val="0"/>
        </w:rPr>
        <w:t>• In practice, different measures of central tendency may give different results, and it's important to choose the appropriate one based on the characteristics of the dataset.</w:t>
      </w:r>
    </w:p>
    <w:p>
      <w:pPr>
        <w:spacing w:before="0"/>
      </w:pPr>
      <w:r>
        <w:rPr>
          <w:b w:val="0"/>
        </w:rPr>
      </w:r>
    </w:p>
    <w:p>
      <w:pPr>
        <w:spacing w:after="100" w:line="360" w:lineRule="auto" w:before="0"/>
      </w:pPr>
      <w:r>
        <w:rPr>
          <w:b w:val="0"/>
        </w:rPr>
        <w:t>41. Which of the following options is INCORRECT?</w:t>
      </w:r>
    </w:p>
    <w:p>
      <w:pPr>
        <w:spacing w:before="0"/>
      </w:pPr>
      <w:r>
        <w:rPr>
          <w:b w:val="0"/>
        </w:rPr>
      </w:r>
    </w:p>
    <w:p>
      <w:pPr>
        <w:spacing w:after="100" w:before="0"/>
      </w:pPr>
      <w:r>
        <w:rPr>
          <w:b w:val="0"/>
        </w:rPr>
        <w:t>A. For k treatments and N observations, the degree of freedom of variation within groups is N - k</w:t>
      </w:r>
    </w:p>
    <w:p>
      <w:pPr>
        <w:spacing w:after="100" w:before="0"/>
      </w:pPr>
      <w:r>
        <w:rPr>
          <w:b w:val="0"/>
        </w:rPr>
        <w:t>B. For k treatments and N observations, the degree of freedom of total variation is N - 1</w:t>
      </w:r>
    </w:p>
    <w:p>
      <w:pPr>
        <w:spacing w:after="100" w:before="0"/>
      </w:pPr>
      <w:r>
        <w:rPr>
          <w:b w:val="0"/>
        </w:rPr>
        <w:t>C. For k treatments and N observations, the degree of freedom of the ratio of mean sum of square of treatments and residual mean sum is N - 1 and k - 1</w:t>
      </w:r>
    </w:p>
    <w:p>
      <w:pPr>
        <w:spacing w:after="100" w:before="0"/>
      </w:pPr>
      <w:r>
        <w:rPr>
          <w:b w:val="0"/>
        </w:rPr>
        <w:t>D. For k treatments and N observations, the degree of freedom of variation between groups is k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 k treatments and N observations, the degree of freedom of the ratio of the mean sum of the square of treatments and the residual mean sum is N - 1 and k - 1. Key Points Additional Information</w:t>
      </w:r>
    </w:p>
    <w:p>
      <w:pPr>
        <w:spacing w:before="0"/>
      </w:pPr>
      <w:r>
        <w:rPr>
          <w:b w:val="0"/>
        </w:rPr>
        <w:t>• The number of degrees of freedom is k-1, N-K, where m is the number of samples and N is the total size of all the samples together.</w:t>
      </w:r>
    </w:p>
    <w:p>
      <w:pPr>
        <w:spacing w:before="0"/>
      </w:pPr>
      <w:r>
        <w:rPr>
          <w:b w:val="0"/>
        </w:rPr>
        <w:t>• The sampling distribution of the ratio of the variances of two samples taken from a normal population is known as the F-distribution. It is directly applied in determining whether two samples originate from populations with the same variance.</w:t>
      </w:r>
    </w:p>
    <w:p>
      <w:pPr>
        <w:spacing w:before="0"/>
      </w:pPr>
      <w:r>
        <w:rPr>
          <w:b w:val="0"/>
        </w:rPr>
        <w:t>• The more significant usage is in variance analysis, even if you may infrequently see it employed to assess equality of variances (ANOVA). ANOVA is used to determine if three or more samples are from populations with the same mean, at least in its most basic form as described in this chapter.</w:t>
      </w:r>
    </w:p>
    <w:p>
      <w:pPr>
        <w:spacing w:before="0"/>
      </w:pPr>
      <w:r>
        <w:rPr>
          <w:b w:val="0"/>
        </w:rPr>
        <w:t>• ANOVA determines whether the samples are from populations with equal means or not by determining whether the variance of the observations is more closely related to the variance of each observation from the mean of its sample or to the variance of the means of the samples from the overall mean.</w:t>
      </w:r>
    </w:p>
    <w:p>
      <w:pPr>
        <w:spacing w:before="0"/>
      </w:pPr>
      <w:r>
        <w:rPr>
          <w:b w:val="0"/>
        </w:rPr>
        <w:t>• The divergence of data points from the mean value is measured by the sum of squares.</w:t>
      </w:r>
    </w:p>
    <w:p>
      <w:pPr>
        <w:spacing w:before="0"/>
      </w:pPr>
      <w:r>
        <w:rPr>
          <w:b w:val="0"/>
        </w:rPr>
        <w:t>• While a smaller result shows little deviation from the mean, a bigger sum of squares suggests higher variability.</w:t>
      </w:r>
    </w:p>
    <w:p>
      <w:pPr>
        <w:spacing w:before="0"/>
      </w:pPr>
      <w:r>
        <w:rPr>
          <w:b w:val="0"/>
        </w:rPr>
        <w:t>• Subtract the data points from the mean, square the differences, and then add the resulting amount to determine the sum of squares.</w:t>
      </w:r>
    </w:p>
    <w:p>
      <w:pPr>
        <w:spacing w:before="0"/>
      </w:pPr>
      <w:r>
        <w:rPr>
          <w:b w:val="0"/>
        </w:rPr>
        <w:t>• Total, residual, and regressive sums of squares are the three types.</w:t>
      </w:r>
    </w:p>
    <w:p>
      <w:pPr>
        <w:spacing w:before="0"/>
      </w:pPr>
      <w:r>
        <w:rPr>
          <w:b w:val="0"/>
        </w:rPr>
        <w:t>• The sum of squares can be used by investors to assist in improving their investing decisions.</w:t>
      </w:r>
    </w:p>
    <w:p>
      <w:pPr>
        <w:spacing w:before="0"/>
      </w:pPr>
      <w:r>
        <w:rPr>
          <w:b w:val="0"/>
        </w:rPr>
      </w:r>
    </w:p>
    <w:p>
      <w:pPr>
        <w:spacing w:after="100" w:line="360" w:lineRule="auto" w:before="0"/>
      </w:pPr>
      <w:r>
        <w:rPr>
          <w:b w:val="0"/>
        </w:rPr>
        <w:t>42. The standard error of the given data 15, 5, 12, 10, 20, 4 is</w:t>
      </w:r>
    </w:p>
    <w:p>
      <w:pPr>
        <w:spacing w:before="0"/>
      </w:pPr>
      <w:r>
        <w:rPr>
          <w:b w:val="0"/>
        </w:rPr>
      </w:r>
    </w:p>
    <w:p>
      <w:pPr>
        <w:spacing w:after="100" w:before="0"/>
      </w:pPr>
      <w:r>
        <w:rPr>
          <w:b w:val="0"/>
        </w:rPr>
        <w:t>A. √(45)3</w:t>
      </w:r>
    </w:p>
    <w:p>
      <w:pPr>
        <w:spacing w:after="100" w:before="0"/>
      </w:pPr>
      <w:r>
        <w:rPr>
          <w:b w:val="0"/>
        </w:rPr>
        <w:t>B. √(43)3</w:t>
      </w:r>
    </w:p>
    <w:p>
      <w:pPr>
        <w:spacing w:after="100" w:before="0"/>
      </w:pPr>
      <w:r>
        <w:rPr>
          <w:b w:val="0"/>
        </w:rPr>
        <w:t>C. √(46)3</w:t>
      </w:r>
    </w:p>
    <w:p>
      <w:pPr>
        <w:spacing w:after="100" w:before="0"/>
      </w:pPr>
      <w:r>
        <w:rPr>
          <w:b w:val="0"/>
        </w:rPr>
        <w:t>D. √(44)3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is the right solution =√(46)3 key points X (X_i-) (X_i-)^2 15 11 4 16 5 11 -6 36 12 11 1 1 10 11 -1 1 20 11 9 81 4 11 -7 49 mean = =(15+5+12+10+20+4/6)=11 standard deviation =(X_i-)^2n=√((92/3 )) standard error : √((92/3))6=√(46)3 Thus the correct answer is- The standard error of the given data 15, 5, 12, 10, 20 and 4 is √(46)3. Additional Information</w:t>
      </w:r>
    </w:p>
    <w:p>
      <w:pPr>
        <w:spacing w:before="0"/>
      </w:pPr>
      <w:r>
        <w:rPr>
          <w:b w:val="0"/>
        </w:rPr>
        <w:t>• The formula for the standard error is:=σ√(n), where is σ is the standard deviation and n is the total number of observations.</w:t>
      </w:r>
    </w:p>
    <w:p>
      <w:pPr>
        <w:spacing w:before="0"/>
      </w:pPr>
      <w:r>
        <w:rPr>
          <w:b w:val="0"/>
        </w:rPr>
        <w:t>• Standard deviation is calculated using the following table:</w:t>
      </w:r>
    </w:p>
    <w:p>
      <w:pPr>
        <w:spacing w:before="0"/>
      </w:pPr>
      <w:r>
        <w:rPr>
          <w:b w:val="0"/>
        </w:rPr>
        <w:t>• Standard error (SE) is the estimated standard deviation of a statistical sample population.</w:t>
      </w:r>
    </w:p>
    <w:p>
      <w:pPr>
        <w:spacing w:before="0"/>
      </w:pPr>
      <w:r>
        <w:rPr>
          <w:b w:val="0"/>
        </w:rPr>
        <w:t>• The difference between the computed mean of a population and one that is widely accepted to be true is described by the standard error.</w:t>
      </w:r>
    </w:p>
    <w:p>
      <w:pPr>
        <w:spacing w:before="0"/>
      </w:pPr>
      <w:r>
        <w:rPr>
          <w:b w:val="0"/>
        </w:rPr>
        <w:t>• The standard error decreases when more data points are used in mean computations .</w:t>
      </w:r>
    </w:p>
    <w:p>
      <w:pPr>
        <w:spacing w:before="0"/>
      </w:pPr>
      <w:r>
        <w:rPr>
          <w:b w:val="0"/>
        </w:rPr>
      </w:r>
    </w:p>
    <w:p>
      <w:pPr>
        <w:spacing w:after="100" w:line="360" w:lineRule="auto" w:before="0"/>
      </w:pPr>
      <w:r>
        <w:rPr>
          <w:b w:val="0"/>
        </w:rPr>
        <w:t>43. Which option is incorrect for the component of time series?</w:t>
      </w:r>
    </w:p>
    <w:p>
      <w:pPr>
        <w:spacing w:before="0"/>
      </w:pPr>
      <w:r>
        <w:rPr>
          <w:b w:val="0"/>
        </w:rPr>
      </w:r>
    </w:p>
    <w:p>
      <w:pPr>
        <w:spacing w:after="100" w:before="0"/>
      </w:pPr>
      <w:r>
        <w:rPr>
          <w:b w:val="0"/>
        </w:rPr>
        <w:t>A. Shifts in the level of a time series that cannot be explained are referred to as seasonal cycles</w:t>
      </w:r>
    </w:p>
    <w:p>
      <w:pPr>
        <w:spacing w:after="100" w:before="0"/>
      </w:pPr>
      <w:r>
        <w:rPr>
          <w:b w:val="0"/>
        </w:rPr>
        <w:t>B. A trend is a gradual upward or downward shift in the level of the series</w:t>
      </w:r>
    </w:p>
    <w:p>
      <w:pPr>
        <w:spacing w:after="100" w:before="0"/>
      </w:pPr>
      <w:r>
        <w:rPr>
          <w:b w:val="0"/>
        </w:rPr>
        <w:t>C. A sudden, temporary shift is referred as pulse</w:t>
      </w:r>
    </w:p>
    <w:p>
      <w:pPr>
        <w:spacing w:after="100" w:before="0"/>
      </w:pPr>
      <w:r>
        <w:rPr>
          <w:b w:val="0"/>
        </w:rPr>
        <w:t>D. A non-seasonal cycle is a repetitive, possibly unpredictable, pattern in the series values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Shifts in the level of a time series that cannot be explained are referred to as seasonal cycles. Key Points Additional Information Hence in the level of a time series that cannot be explained are referred to as seasonal cycles are not true in the case of time series.</w:t>
      </w:r>
    </w:p>
    <w:p>
      <w:pPr>
        <w:spacing w:before="0"/>
      </w:pPr>
      <w:r>
        <w:rPr>
          <w:b w:val="0"/>
        </w:rPr>
        <w:t>• When a time series is impacted by seasonal elements like the season or day of the week, a seasonal pattern develops. Seasonality always has a set and recognizable periodicity. The seasonality in the monthly sales of anti-diabetic medications seen above is caused in part by a change in the price of the medications at the end of the year.</w:t>
      </w:r>
    </w:p>
    <w:p>
      <w:pPr>
        <w:spacing w:before="0"/>
      </w:pPr>
      <w:r>
        <w:rPr>
          <w:b w:val="0"/>
        </w:rPr>
        <w:t>• The act of estimating and then eliminating systematic and calendar-related influences from a time series is known as seasonal adjustment. Observed data must be seasonally adjusted because seasonal influences might mask both the series' true underlying movement and some non-seasonal traits that analysts may find interesting.</w:t>
      </w:r>
    </w:p>
    <w:p>
      <w:pPr>
        <w:spacing w:before="0"/>
      </w:pPr>
      <w:r>
        <w:rPr>
          <w:b w:val="0"/>
        </w:rPr>
        <w:t>• Although they are commonly mistaken, seasonal and cyclical behaviour is extremely different. If there is no definite frequency for the fluctuations, they are cyclical; if there is a fixed frequency that is seasonal and linked to a certain aspect of the calendar.</w:t>
      </w:r>
    </w:p>
    <w:p>
      <w:pPr>
        <w:spacing w:before="0"/>
      </w:pPr>
      <w:r>
        <w:rPr>
          <w:b w:val="0"/>
        </w:rPr>
        <w:t>• The average length of a cycle is often longer than the average length of a seasonal pattern, and the magnitudes of cycles are typically more variable than those of seasonal patterns.</w:t>
      </w:r>
    </w:p>
    <w:p>
      <w:pPr>
        <w:spacing w:before="0"/>
      </w:pPr>
      <w:r>
        <w:rPr>
          <w:b w:val="0"/>
        </w:rPr>
        <w:t>• Many time series include trends, cycles, and seasonality. We must first identify the time series patterns present in the data before selecting a forecasting approach that can accurately capture the patterns.</w:t>
      </w:r>
    </w:p>
    <w:p>
      <w:pPr>
        <w:spacing w:before="0"/>
      </w:pPr>
      <w:r>
        <w:rPr>
          <w:b w:val="0"/>
        </w:rPr>
      </w:r>
    </w:p>
    <w:p>
      <w:pPr>
        <w:spacing w:after="100" w:line="360" w:lineRule="auto" w:before="0"/>
      </w:pPr>
      <w:r>
        <w:rPr>
          <w:b w:val="0"/>
        </w:rPr>
        <w:t>44. If Z follows standard normal distribution with mean 0 and variance 1, then Z2 follows:</w:t>
      </w:r>
    </w:p>
    <w:p>
      <w:pPr>
        <w:spacing w:before="0"/>
      </w:pPr>
      <w:r>
        <w:rPr>
          <w:b w:val="0"/>
        </w:rPr>
      </w:r>
    </w:p>
    <w:p>
      <w:pPr>
        <w:spacing w:after="100" w:before="0"/>
      </w:pPr>
      <w:r>
        <w:rPr>
          <w:b w:val="0"/>
        </w:rPr>
        <w:t>A. Chebyshev distribution with degree of freedom 1</w:t>
      </w:r>
    </w:p>
    <w:p>
      <w:pPr>
        <w:spacing w:after="100" w:before="0"/>
      </w:pPr>
      <w:r>
        <w:rPr>
          <w:b w:val="0"/>
        </w:rPr>
        <w:t>B. Beta distribution with α = 1 and β = 1</w:t>
      </w:r>
    </w:p>
    <w:p>
      <w:pPr>
        <w:spacing w:after="100" w:before="0"/>
      </w:pPr>
      <w:r>
        <w:rPr>
          <w:b w:val="0"/>
        </w:rPr>
        <w:t>C. Normal distribution with mean 0 and variance 1</w:t>
      </w:r>
    </w:p>
    <w:p>
      <w:pPr>
        <w:spacing w:after="100" w:before="0"/>
      </w:pPr>
      <w:r>
        <w:rPr>
          <w:b w:val="0"/>
        </w:rPr>
        <w:t>D. Gamma distribution with α = 1 and β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Chebyshev distribution with degree of freedom 1. Key Points Additional Information</w:t>
      </w:r>
    </w:p>
    <w:p>
      <w:pPr>
        <w:spacing w:before="0"/>
      </w:pPr>
      <w:r>
        <w:rPr>
          <w:b w:val="0"/>
        </w:rPr>
        <w:t>• If Z follows a standard normal distribution, then Z2 follows a chi-square distribution with 1 degree of freedom.</w:t>
      </w:r>
    </w:p>
    <w:p>
      <w:pPr>
        <w:spacing w:before="0"/>
      </w:pPr>
      <w:r>
        <w:rPr>
          <w:b w:val="0"/>
        </w:rPr>
        <w:t>• The chi-square distribution is a family of distributions that is used to model the sum of the squares of independent standard normal random variables.</w:t>
      </w:r>
    </w:p>
    <w:p>
      <w:pPr>
        <w:spacing w:before="0"/>
      </w:pPr>
      <w:r>
        <w:rPr>
          <w:b w:val="0"/>
        </w:rPr>
        <w:t>• The distribution is characterized by the degree of freedom, which is the number of standard normal variables that are squared and summed.</w:t>
      </w:r>
    </w:p>
    <w:p>
      <w:pPr>
        <w:spacing w:before="0"/>
      </w:pPr>
      <w:r>
        <w:rPr>
          <w:b w:val="0"/>
        </w:rPr>
        <w:t>• F or a chi-square distribution with 1 degree of freedom, the distribution is known as the Chebyshev distribution.</w:t>
      </w:r>
    </w:p>
    <w:p>
      <w:pPr>
        <w:spacing w:before="0"/>
      </w:pPr>
      <w:r>
        <w:rPr>
          <w:b w:val="0"/>
        </w:rPr>
        <w:t>• The Chebyshev distribution has a mean of 1 and a variance of 1. It is a right-skewed distribution with a peak near 1 and an exponential tail.</w:t>
      </w:r>
    </w:p>
    <w:p>
      <w:pPr>
        <w:spacing w:before="0"/>
      </w:pPr>
      <w:r>
        <w:rPr>
          <w:b w:val="0"/>
        </w:rPr>
        <w:t>• The Chebyshev distribution has important applications in the fields of engineering, mathematics, and statistics. For example, it is used to model the distribution of the maximum absolute value of independent standard normal random variables.</w:t>
      </w:r>
    </w:p>
    <w:p>
      <w:pPr>
        <w:spacing w:before="0"/>
      </w:pPr>
      <w:r>
        <w:rPr>
          <w:b w:val="0"/>
        </w:rPr>
        <w:t>• It is not the same as the standard normal distribution.</w:t>
      </w:r>
    </w:p>
    <w:p>
      <w:pPr>
        <w:spacing w:before="0"/>
      </w:pPr>
      <w:r>
        <w:rPr>
          <w:b w:val="0"/>
        </w:rPr>
        <w:t>• The standard normal distribution is symmetrical and bell-shaped, while the Chebyshev distribution is right-skewed and has a peak near 1.</w:t>
      </w:r>
    </w:p>
    <w:p>
      <w:pPr>
        <w:spacing w:before="0"/>
      </w:pPr>
      <w:r>
        <w:rPr>
          <w:b w:val="0"/>
        </w:rPr>
        <w:t>• The Chebyshev distribution is a special case of the chi-square distribution.</w:t>
      </w:r>
    </w:p>
    <w:p>
      <w:pPr>
        <w:spacing w:before="0"/>
      </w:pPr>
      <w:r>
        <w:rPr>
          <w:b w:val="0"/>
        </w:rPr>
        <w:t>• The chi-square distribution has more degrees of freedom and is more flexible, but it also requires more information to specify.</w:t>
      </w:r>
    </w:p>
    <w:p>
      <w:pPr>
        <w:spacing w:before="0"/>
      </w:pPr>
      <w:r>
        <w:rPr>
          <w:b w:val="0"/>
        </w:rPr>
        <w:t>• The Chebyshev distribution is a useful distribution for modeling the behavior of extreme values in a data set.</w:t>
      </w:r>
    </w:p>
    <w:p>
      <w:pPr>
        <w:spacing w:before="0"/>
      </w:pPr>
      <w:r>
        <w:rPr>
          <w:b w:val="0"/>
        </w:rPr>
      </w:r>
    </w:p>
    <w:p>
      <w:pPr>
        <w:spacing w:after="100" w:line="360" w:lineRule="auto" w:before="0"/>
      </w:pPr>
      <w:r>
        <w:rPr>
          <w:b w:val="0"/>
        </w:rPr>
        <w:t>45. For the price-quantity chart Good Base year(2000) Current year (2020) Quantity Price (in $) Quantity Price (in $) 1 20 20 30 50 2 40 30 50 60 3 60 40 70 70 the Laspeyres price index for current year is</w:t>
      </w:r>
    </w:p>
    <w:p>
      <w:pPr>
        <w:spacing w:before="0"/>
      </w:pPr>
      <w:r>
        <w:rPr>
          <w:b w:val="0"/>
        </w:rPr>
      </w:r>
    </w:p>
    <w:p>
      <w:pPr>
        <w:spacing w:after="100" w:before="0"/>
      </w:pPr>
      <w:r>
        <w:rPr>
          <w:b w:val="0"/>
        </w:rPr>
        <w:t>A. 180</w:t>
      </w:r>
    </w:p>
    <w:p>
      <w:pPr>
        <w:spacing w:after="100" w:before="0"/>
      </w:pPr>
      <w:r>
        <w:rPr>
          <w:b w:val="0"/>
        </w:rPr>
        <w:t>B. 188</w:t>
      </w:r>
    </w:p>
    <w:p>
      <w:pPr>
        <w:spacing w:after="100" w:before="0"/>
      </w:pPr>
      <w:r>
        <w:rPr>
          <w:b w:val="0"/>
        </w:rPr>
        <w:t>C. 190</w:t>
      </w:r>
    </w:p>
    <w:p>
      <w:pPr>
        <w:spacing w:after="100" w:before="0"/>
      </w:pPr>
      <w:r>
        <w:rPr>
          <w:b w:val="0"/>
        </w:rPr>
        <w:t>D. 184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190. Key Points Additional Information</w:t>
      </w:r>
    </w:p>
    <w:p>
      <w:pPr>
        <w:spacing w:before="0"/>
      </w:pPr>
      <w:r>
        <w:rPr>
          <w:b w:val="0"/>
        </w:rPr>
        <w:t>• The Laspeyres price index is a measure of the average change in prices between two periods, where the prices in the base year are used to weigh the prices in the current year.</w:t>
      </w:r>
    </w:p>
    <w:p>
      <w:pPr>
        <w:spacing w:before="0"/>
      </w:pPr>
      <w:r>
        <w:rPr>
          <w:b w:val="0"/>
        </w:rPr>
        <w:t>• To calculate the Laspeyres price index, we first need to calculate the weighted average of the prices in the current year, using the quantities in the base year as weights.</w:t>
      </w:r>
    </w:p>
    <w:p>
      <w:pPr>
        <w:spacing w:before="0"/>
      </w:pPr>
      <w:r>
        <w:rPr>
          <w:b w:val="0"/>
        </w:rPr>
        <w:t>• Then, we divide this weighted average by the weighted average of the prices in the base year and multiply the result by 100 to obtain the index.</w:t>
      </w:r>
    </w:p>
    <w:p>
      <w:pPr>
        <w:spacing w:before="0"/>
      </w:pPr>
      <w:r>
        <w:rPr>
          <w:b w:val="0"/>
        </w:rPr>
        <w:t>• The calculation is as follows: A weighted average of prices in the current year:</w:t>
      </w:r>
    </w:p>
    <w:p>
      <w:pPr>
        <w:spacing w:before="0"/>
      </w:pPr>
      <w:r>
        <w:rPr>
          <w:b w:val="0"/>
        </w:rPr>
        <w:t>• (50 × 20 + 60 × 40 + 70 × 60) (20 × 20+ 30 × 40 + 40 × 60) = (1000 + 2400 + 4200) (400 + 1200 + 2400) × 100= 7600 4000 × 100= 1.9 × 100 = 190</w:t>
      </w:r>
    </w:p>
    <w:p>
      <w:pPr>
        <w:spacing w:before="0"/>
      </w:pPr>
      <w:r>
        <w:rPr>
          <w:b w:val="0"/>
        </w:rPr>
        <w:t>• So, the Laspeyres price index for the current year is 190.</w:t>
      </w:r>
    </w:p>
    <w:p>
      <w:pPr>
        <w:spacing w:before="0"/>
      </w:pPr>
      <w:r>
        <w:rPr>
          <w:b w:val="0"/>
        </w:rPr>
      </w:r>
    </w:p>
    <w:p>
      <w:pPr>
        <w:spacing w:after="100" w:line="360" w:lineRule="auto" w:before="0"/>
      </w:pPr>
      <w:r>
        <w:rPr>
          <w:b w:val="0"/>
        </w:rPr>
        <w:t>46. Which of the following statements is INCORRECT?</w:t>
      </w:r>
    </w:p>
    <w:p>
      <w:pPr>
        <w:spacing w:before="0"/>
      </w:pPr>
      <w:r>
        <w:rPr>
          <w:b w:val="0"/>
        </w:rPr>
      </w:r>
    </w:p>
    <w:p>
      <w:pPr>
        <w:spacing w:after="100" w:before="0"/>
      </w:pPr>
      <w:r>
        <w:rPr>
          <w:b w:val="0"/>
        </w:rPr>
        <w:t>A. Collecting primary data is not quite expensive both, in the terms of time and money.</w:t>
      </w:r>
    </w:p>
    <w:p>
      <w:pPr>
        <w:spacing w:after="100" w:before="0"/>
      </w:pPr>
      <w:r>
        <w:rPr>
          <w:b w:val="0"/>
        </w:rPr>
        <w:t>B. Primary data are original.</w:t>
      </w:r>
    </w:p>
    <w:p>
      <w:pPr>
        <w:spacing w:after="100" w:before="0"/>
      </w:pPr>
      <w:r>
        <w:rPr>
          <w:b w:val="0"/>
        </w:rPr>
        <w:t>C. Primary data are those that are collected for the first time.</w:t>
      </w:r>
    </w:p>
    <w:p>
      <w:pPr>
        <w:spacing w:after="100" w:before="0"/>
      </w:pPr>
      <w:r>
        <w:rPr>
          <w:b w:val="0"/>
        </w:rPr>
        <w:t>D. Primary data are more reliable and suitable.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collecting primary data is not quite expensive both, in the terms of time and money. Key Points Additional Information Hence, collecting primary data is not quite expensive both, in the terms of time and money is not a correct statement.</w:t>
      </w:r>
    </w:p>
    <w:p>
      <w:pPr>
        <w:spacing w:before="0"/>
      </w:pPr>
      <w:r>
        <w:rPr>
          <w:b w:val="0"/>
        </w:rPr>
        <w:t>• The process of acquiring data through surveys, interviews, or experiments is known as primary data collection. Household surveys are a common type of primary data.</w:t>
      </w:r>
    </w:p>
    <w:p>
      <w:pPr>
        <w:spacing w:before="0"/>
      </w:pPr>
      <w:r>
        <w:rPr>
          <w:b w:val="0"/>
        </w:rPr>
        <w:t>• It may be more expensive to obtain primary data than secondary data. This is so that volunteers may be found, or a vendor or research firm can be hired. Sometimes secondary data is even free.</w:t>
      </w:r>
    </w:p>
    <w:p>
      <w:pPr>
        <w:spacing w:before="0"/>
      </w:pPr>
      <w:r>
        <w:rPr>
          <w:b w:val="0"/>
        </w:rPr>
        <w:t>• In so far, as it was gathered with the intention of solving a specific study issue, primary data is frequently trustworthy, real, and unbiased. It is noteworthy that primary data collection is uncommon due to the high implementation costs.</w:t>
      </w:r>
    </w:p>
    <w:p>
      <w:pPr>
        <w:spacing w:before="0"/>
      </w:pPr>
      <w:r>
        <w:rPr>
          <w:b w:val="0"/>
        </w:rPr>
        <w:t>• The Obama Administration determined a few years ago that any research conducted with federal public dollars should be made freely available to the general public. Additionally, data management plans should be in place to keep the data safe and secure for virtually all time. These data sets are available for download and manipulation for study and are published as Supplementary Materials in the scientific literature.</w:t>
      </w:r>
    </w:p>
    <w:p>
      <w:pPr>
        <w:spacing w:before="0"/>
      </w:pPr>
      <w:r>
        <w:rPr>
          <w:b w:val="0"/>
        </w:rPr>
        <w:t>• Your choice of data for your analysis or research is influenced by things like: Time constraints</w:t>
      </w:r>
    </w:p>
    <w:p>
      <w:pPr>
        <w:spacing w:before="0"/>
      </w:pPr>
      <w:r>
        <w:rPr>
          <w:b w:val="0"/>
        </w:rPr>
        <w:t>• Expertise in the field of interest</w:t>
      </w:r>
    </w:p>
    <w:p>
      <w:pPr>
        <w:spacing w:before="0"/>
      </w:pPr>
      <w:r>
        <w:rPr>
          <w:b w:val="0"/>
        </w:rPr>
        <w:t>• Existing (secondary) data availability</w:t>
      </w:r>
    </w:p>
    <w:p>
      <w:pPr>
        <w:spacing w:before="0"/>
      </w:pPr>
      <w:r>
        <w:rPr>
          <w:b w:val="0"/>
        </w:rPr>
        <w:t>• Ability and experience of your business to gather primary data.</w:t>
      </w:r>
    </w:p>
    <w:p>
      <w:pPr>
        <w:spacing w:before="0"/>
      </w:pPr>
      <w:r>
        <w:rPr>
          <w:b w:val="0"/>
        </w:rPr>
      </w:r>
    </w:p>
    <w:p>
      <w:pPr>
        <w:spacing w:after="100" w:line="360" w:lineRule="auto" w:before="0"/>
      </w:pPr>
      <w:r>
        <w:rPr>
          <w:b w:val="0"/>
        </w:rPr>
        <w:t>47. If the first, second, and third moment about the origin are 2, 8, and 18 respectively, then third moment about mean is</w:t>
      </w:r>
    </w:p>
    <w:p>
      <w:pPr>
        <w:spacing w:before="0"/>
      </w:pPr>
      <w:r>
        <w:rPr>
          <w:b w:val="0"/>
        </w:rPr>
      </w:r>
    </w:p>
    <w:p>
      <w:pPr>
        <w:spacing w:after="100" w:before="0"/>
      </w:pPr>
      <w:r>
        <w:rPr>
          <w:b w:val="0"/>
        </w:rPr>
        <w:t>A. -14</w:t>
      </w:r>
    </w:p>
    <w:p>
      <w:pPr>
        <w:spacing w:after="100" w:before="0"/>
      </w:pPr>
      <w:r>
        <w:rPr>
          <w:b w:val="0"/>
        </w:rPr>
        <w:t>B. -12</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-14 Key Points Substituting the values respectively in the third moment about the mean expression we get: E((X-μ)^3) = 18 - (3*2*8) + (2*2^3 )\((X-μ)^3)=-14 Additional Information Hence, if the first, second, and third moments about the origin are 2, 8, and 18 respectively, then the third moment about the mean is -14</w:t>
      </w:r>
    </w:p>
    <w:p>
      <w:pPr>
        <w:spacing w:before="0"/>
      </w:pPr>
      <w:r>
        <w:rPr>
          <w:b w:val="0"/>
        </w:rPr>
        <w:t>• The third moment about the mean is E((X-μ)^3).</w:t>
      </w:r>
    </w:p>
    <w:p>
      <w:pPr>
        <w:spacing w:before="0"/>
      </w:pPr>
      <w:r>
        <w:rPr>
          <w:b w:val="0"/>
        </w:rPr>
        <w:t>• Here the mean, symbolized by μ, is the first point near the origin of a random variable.</w:t>
      </w:r>
    </w:p>
    <w:p>
      <w:pPr>
        <w:spacing w:before="0"/>
      </w:pPr>
      <w:r>
        <w:rPr>
          <w:b w:val="0"/>
        </w:rPr>
        <w:t>• ExpandingE((X-μ)^3) we get: E((X-μ)^3) = E(X^3) - 3E(X)E(X^2) + 2E(X)^3</w:t>
      </w:r>
    </w:p>
    <w:p>
      <w:pPr>
        <w:spacing w:before="0"/>
      </w:pPr>
      <w:r>
        <w:rPr>
          <w:b w:val="0"/>
        </w:rPr>
        <w:t>• Here E(X^3) , E(X^2) ,E(X)(=μ) are the third, second, and first moments about the origin respectively.</w:t>
      </w:r>
    </w:p>
    <w:p>
      <w:pPr>
        <w:spacing w:before="0"/>
      </w:pPr>
      <w:r>
        <w:rPr>
          <w:b w:val="0"/>
        </w:rPr>
        <w:t>• The method of moments is a technique used in statistics to estimate population parameters. To derive higher moments like skewness and kurtosis, the same method is applied. First, functions of the pertinent parameters are used to express the population moments. The sample moments are then put equal to those expressions.</w:t>
      </w:r>
    </w:p>
    <w:p>
      <w:pPr>
        <w:spacing w:before="0"/>
      </w:pPr>
      <w:r>
        <w:rPr>
          <w:b w:val="0"/>
        </w:rPr>
        <w:t>• These dimensionless, normalized central moments depict the distribution without dependence on any linear scale change.</w:t>
      </w:r>
    </w:p>
    <w:p>
      <w:pPr>
        <w:spacing w:before="0"/>
      </w:pPr>
      <w:r>
        <w:rPr>
          <w:b w:val="0"/>
        </w:rPr>
      </w:r>
    </w:p>
    <w:p>
      <w:pPr>
        <w:spacing w:after="100" w:line="360" w:lineRule="auto" w:before="0"/>
      </w:pPr>
      <w:r>
        <w:rPr>
          <w:b w:val="0"/>
        </w:rPr>
        <w:t>48. For the following frequency distribution Class: 3-5 5-7 7-9 9-11 Frequency: 1 4 2 1 the value of mode is:</w:t>
      </w:r>
    </w:p>
    <w:p>
      <w:pPr>
        <w:spacing w:before="0"/>
      </w:pPr>
      <w:r>
        <w:rPr>
          <w:b w:val="0"/>
        </w:rPr>
      </w:r>
    </w:p>
    <w:p>
      <w:pPr>
        <w:spacing w:after="100" w:before="0"/>
      </w:pPr>
      <w:r>
        <w:rPr>
          <w:b w:val="0"/>
        </w:rPr>
        <w:t>A. 6.25</w:t>
      </w:r>
    </w:p>
    <w:p>
      <w:pPr>
        <w:spacing w:after="100" w:before="0"/>
      </w:pPr>
      <w:r>
        <w:rPr>
          <w:b w:val="0"/>
        </w:rPr>
        <w:t>B. 6.00</w:t>
      </w:r>
    </w:p>
    <w:p>
      <w:pPr>
        <w:spacing w:after="100" w:before="0"/>
      </w:pPr>
      <w:r>
        <w:rPr>
          <w:b w:val="0"/>
        </w:rPr>
        <w:t>C. 6.20</w:t>
      </w:r>
    </w:p>
    <w:p>
      <w:pPr>
        <w:spacing w:after="100" w:before="0"/>
      </w:pPr>
      <w:r>
        <w:rPr>
          <w:b w:val="0"/>
        </w:rPr>
        <w:t>D. 6.40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6.20 Key Points The formula of the mode used in a frequency distribution is: _0=l +(_1-f_02f_1-f_0-f_2)*h where ,M_0=Mode, l=lower limit of the modal class, h=size of the class interval,f_1=frequency of modal class.f_1 =frequency of the class preceding, the modal class and f_2= The frequency of the class succeeding the modal class. According to the problem, class 5-7 is the modal class, since it has the highest frequency. Substituting the respective values in the mode equation gives us: M_0=5+((4-1/(2*4)-1-2))*2\ M_0=5+1.20\ M_0=6.20 Additional Information Hence for the given frequency distribution the value of mode is 6.20</w:t>
      </w:r>
    </w:p>
    <w:p>
      <w:pPr>
        <w:spacing w:before="0"/>
      </w:pPr>
      <w:r>
        <w:rPr>
          <w:b w:val="0"/>
        </w:rPr>
        <w:t>• The value of h here is symmetrical which is 7-5=2.</w:t>
      </w:r>
    </w:p>
    <w:p>
      <w:pPr>
        <w:spacing w:before="0"/>
      </w:pPr>
      <w:r>
        <w:rPr>
          <w:b w:val="0"/>
        </w:rPr>
        <w:t>• The real upper limit is produced by adding 0.5 to the highest number, if it is expressed as a whole number, or by adding 0.05 to the highest number if it is represented as a decimal. The upper limit is the highest value of the class interval.</w:t>
      </w:r>
    </w:p>
    <w:p>
      <w:pPr>
        <w:spacing w:before="0"/>
      </w:pPr>
      <w:r>
        <w:rPr>
          <w:b w:val="0"/>
        </w:rPr>
        <w:t>• Similarly to the upper limit, the lower limit is the smallest value in the class interval. To determine the actual lower limit, take the smallest number and either deduct 0.5 from it if it's a whole number or 0.05 from it if it's a decimal.</w:t>
      </w:r>
    </w:p>
    <w:p>
      <w:pPr>
        <w:spacing w:before="0"/>
      </w:pPr>
      <w:r>
        <w:rPr>
          <w:b w:val="0"/>
        </w:rPr>
      </w:r>
    </w:p>
    <w:p>
      <w:pPr>
        <w:spacing w:after="100" w:line="360" w:lineRule="auto" w:before="0"/>
      </w:pPr>
      <w:r>
        <w:rPr>
          <w:b w:val="0"/>
        </w:rPr>
        <w:t>49. For frequency distribution presentation, which option is wrong?</w:t>
      </w:r>
    </w:p>
    <w:p>
      <w:pPr>
        <w:spacing w:before="0"/>
      </w:pPr>
      <w:r>
        <w:rPr>
          <w:b w:val="0"/>
        </w:rPr>
      </w:r>
    </w:p>
    <w:p>
      <w:pPr>
        <w:spacing w:after="100" w:before="0"/>
      </w:pPr>
      <w:r>
        <w:rPr>
          <w:b w:val="0"/>
        </w:rPr>
        <w:t>A. In a histogram, a bar is created above each score (or class interval) so that the height of the bar corresponds to the frequency</w:t>
      </w:r>
    </w:p>
    <w:p>
      <w:pPr>
        <w:spacing w:after="100" w:before="0"/>
      </w:pPr>
      <w:r>
        <w:rPr>
          <w:b w:val="0"/>
        </w:rPr>
        <w:t>B. Bar graph presents score categories that are measured from a nominal or an ordinal scale</w:t>
      </w:r>
    </w:p>
    <w:p>
      <w:pPr>
        <w:spacing w:after="100" w:before="0"/>
      </w:pPr>
      <w:r>
        <w:rPr>
          <w:b w:val="0"/>
        </w:rPr>
        <w:t>C. The smooth curve emphasizes the fact that the distribution is not showing the exact frequency for each category.</w:t>
      </w:r>
    </w:p>
    <w:p>
      <w:pPr>
        <w:spacing w:after="100" w:before="0"/>
      </w:pPr>
      <w:r>
        <w:rPr>
          <w:b w:val="0"/>
        </w:rPr>
        <w:t>D. In a polygon, an additional line is not drawn at each to bring the graph back to a zero frequency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a polygon, an additional line is not drawn at each to bring the graph back to a zero frequency. Key Points Additional Information Hence, for frequency distribution presentation, the wrong option is in a polygon, an additional line is not drawn at each to bring the graph back to a zero frequency.</w:t>
      </w:r>
    </w:p>
    <w:p>
      <w:pPr>
        <w:spacing w:before="0"/>
      </w:pPr>
      <w:r>
        <w:rPr>
          <w:b w:val="0"/>
        </w:rPr>
        <w:t>• A frequency polygon is a line graph that plots class frequency against the class midpoint. You can get it by connecting the midpoints of the rectangles' tops in the histogram.</w:t>
      </w:r>
    </w:p>
    <w:p>
      <w:pPr>
        <w:spacing w:before="0"/>
      </w:pPr>
      <w:r>
        <w:rPr>
          <w:b w:val="0"/>
        </w:rPr>
        <w:t>• One must include the first and last class with zero frequencies in order to confirm that our graph is genuinely a polygon (i.e., the graph is closed-shape). Draw attention to the frequency column and the column with the midpoints for each class.</w:t>
      </w:r>
    </w:p>
    <w:p>
      <w:pPr>
        <w:spacing w:before="0"/>
      </w:pPr>
      <w:r>
        <w:rPr>
          <w:b w:val="0"/>
        </w:rPr>
        <w:t>• A histogram is a bar graph with rectangle-shaped bars displaying the data, but a frequency polygon is a line graph with a curved line showing the data.</w:t>
      </w:r>
    </w:p>
    <w:p>
      <w:pPr>
        <w:spacing w:before="0"/>
      </w:pPr>
      <w:r>
        <w:rPr>
          <w:b w:val="0"/>
        </w:rPr>
        <w:t>• A polygon has flat surfaces throughout. A polygon must have a minimum of three sides. Each side of a line segment must intersect another line segment only at its terminal. By counting the sides of a polygon, we may quickly ascertain its geometry.</w:t>
      </w:r>
    </w:p>
    <w:p>
      <w:pPr>
        <w:spacing w:before="0"/>
      </w:pPr>
      <w:r>
        <w:rPr>
          <w:b w:val="0"/>
        </w:rPr>
      </w:r>
    </w:p>
    <w:p>
      <w:pPr>
        <w:spacing w:after="100" w:line="360" w:lineRule="auto" w:before="0"/>
      </w:pPr>
      <w:r>
        <w:rPr>
          <w:b w:val="0"/>
        </w:rPr>
        <w:t>50. If the population kurtosis of the observations 16,12,6,2,4,10 is 1.7414, then population kurtosis of the 8,6,3,1,2,5 is</w:t>
      </w:r>
    </w:p>
    <w:p>
      <w:pPr>
        <w:spacing w:before="0"/>
      </w:pPr>
      <w:r>
        <w:rPr>
          <w:b w:val="0"/>
        </w:rPr>
      </w:r>
    </w:p>
    <w:p>
      <w:pPr>
        <w:spacing w:after="100" w:before="0"/>
      </w:pPr>
      <w:r>
        <w:rPr>
          <w:b w:val="0"/>
        </w:rPr>
        <w:t>A. 0.8707</w:t>
      </w:r>
    </w:p>
    <w:p>
      <w:pPr>
        <w:spacing w:after="100" w:before="0"/>
      </w:pPr>
      <w:r>
        <w:rPr>
          <w:b w:val="0"/>
        </w:rPr>
        <w:t>B. 0.43535</w:t>
      </w:r>
    </w:p>
    <w:p>
      <w:pPr>
        <w:spacing w:after="100" w:before="0"/>
      </w:pPr>
      <w:r>
        <w:rPr>
          <w:b w:val="0"/>
        </w:rPr>
        <w:t>C. 3.4828</w:t>
      </w:r>
    </w:p>
    <w:p>
      <w:pPr>
        <w:spacing w:after="100" w:before="0"/>
      </w:pPr>
      <w:r>
        <w:rPr>
          <w:b w:val="0"/>
        </w:rPr>
        <w:t>D. 1.7414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population kurtosis of a dataset is a measure of how much the data is peaked or flat compared to a normal distribution. A kurtosis of 0 indicates a normal distribution, a kurtosis greater than 0 indicates a peaked distribution, and a kurtosis less than 0 indicates a flat distribution. In this case, the population kurtosis of the first dataset (16,12,6,2,4,10) is 1.7414, which indicates a peaked distribution. The population kurtosis of the second dataset (8,6,3,1,2,5) is also 1.7414, which indicates that this dataset also has a peaked distribution. Therefore, the population kurtosis of the second dataset (8,6,3,1,2,5) is 1.7414. Kurtosis is a measure of how much a dataset is peaked or flat compared to a normal distribution. A kurtosis of 0 indicates a normal distribution, a kurtosis greater than 0 indicates a peaked distribution, and a kurtosis less than 0 indicates a flat distribution. In this case, both datasets have a population kurtosis of 1.7414, which indicates that both datasets have a peaked distribution.</w:t>
      </w:r>
    </w:p>
    <w:p>
      <w:pPr>
        <w:spacing w:before="0"/>
      </w:pPr>
      <w:r>
        <w:rPr>
          <w:b w:val="0"/>
        </w:rPr>
      </w:r>
    </w:p>
    <w:p>
      <w:pPr>
        <w:spacing w:after="100" w:line="360" w:lineRule="auto" w:before="0"/>
      </w:pPr>
      <w:r>
        <w:rPr>
          <w:b w:val="0"/>
        </w:rPr>
        <w:t>51. The mean and median of the distribution are 10 and 12 respectively, then the mode equals to</w:t>
      </w:r>
    </w:p>
    <w:p>
      <w:pPr>
        <w:spacing w:before="0"/>
      </w:pPr>
      <w:r>
        <w:rPr>
          <w:b w:val="0"/>
        </w:rPr>
      </w:r>
    </w:p>
    <w:p>
      <w:pPr>
        <w:spacing w:after="100" w:before="0"/>
      </w:pPr>
      <w:r>
        <w:rPr>
          <w:b w:val="0"/>
        </w:rPr>
        <w:t>A. 20</w:t>
      </w:r>
    </w:p>
    <w:p>
      <w:pPr>
        <w:spacing w:after="100" w:before="0"/>
      </w:pPr>
      <w:r>
        <w:rPr>
          <w:b w:val="0"/>
        </w:rPr>
        <w:t>B. 16</w:t>
      </w:r>
    </w:p>
    <w:p>
      <w:pPr>
        <w:spacing w:after="100" w:before="0"/>
      </w:pPr>
      <w:r>
        <w:rPr>
          <w:b w:val="0"/>
        </w:rPr>
        <w:t>C. 14</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52. If mean and mode of the distribution is 32 and 21, then the distribution:</w:t>
      </w:r>
    </w:p>
    <w:p>
      <w:pPr>
        <w:spacing w:before="0"/>
      </w:pPr>
      <w:r>
        <w:rPr>
          <w:b w:val="0"/>
        </w:rPr>
      </w:r>
    </w:p>
    <w:p>
      <w:pPr>
        <w:spacing w:after="100" w:before="0"/>
      </w:pPr>
      <w:r>
        <w:rPr>
          <w:b w:val="0"/>
        </w:rPr>
        <w:t>A. is negatively skewed</w:t>
      </w:r>
    </w:p>
    <w:p>
      <w:pPr>
        <w:spacing w:after="100" w:before="0"/>
      </w:pPr>
      <w:r>
        <w:rPr>
          <w:b w:val="0"/>
        </w:rPr>
        <w:t>B. is not skewed</w:t>
      </w:r>
    </w:p>
    <w:p>
      <w:pPr>
        <w:spacing w:after="100" w:before="0"/>
      </w:pPr>
      <w:r>
        <w:rPr>
          <w:b w:val="0"/>
        </w:rPr>
        <w:t>C. cannot be determined</w:t>
      </w:r>
    </w:p>
    <w:p>
      <w:pPr>
        <w:spacing w:after="100" w:before="0"/>
      </w:pPr>
      <w:r>
        <w:rPr>
          <w:b w:val="0"/>
        </w:rPr>
        <w:t>D. is positively skewed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positively skewed. Key Points Thus the correct answer is- The given values of mean and mode, the given distribution is positively skewed. Additional Information Hence, If mean and mode of the distribution is 32 and 21, then the distribution is positively skewed.</w:t>
      </w:r>
    </w:p>
    <w:p>
      <w:pPr>
        <w:spacing w:before="0"/>
      </w:pPr>
      <w:r>
        <w:rPr>
          <w:b w:val="0"/>
        </w:rPr>
        <w:t>• The first step is to find out the value of the median. The media can be found out from the relation, Mean-Mode=3(Mean-Median). The values of mean and mode are 32 and 21. Therefore the value of the median is,32-21=3(32-Median) 11=96-3Median Median=28.33.</w:t>
      </w:r>
    </w:p>
    <w:p>
      <w:pPr>
        <w:spacing w:before="0"/>
      </w:pPr>
      <w:r>
        <w:rPr>
          <w:b w:val="0"/>
        </w:rPr>
        <w:t>• In this case The value of Mean&gt;Mode&gt;Median . This, according to the nature of the curve of frequency distribution, refers that the distribution is positively skewed.</w:t>
      </w:r>
    </w:p>
    <w:p>
      <w:pPr>
        <w:spacing w:before="0"/>
      </w:pPr>
      <w:r>
        <w:rPr>
          <w:b w:val="0"/>
        </w:rPr>
        <w:t>• If the Meannegatively skewed.</w:t>
      </w:r>
    </w:p>
    <w:p>
      <w:pPr>
        <w:spacing w:before="0"/>
      </w:pPr>
      <w:r>
        <w:rPr>
          <w:b w:val="0"/>
        </w:rPr>
        <w:t>• If Mean=Median=Mode, the distribution would have been symmetrically distributed.</w:t>
      </w:r>
    </w:p>
    <w:p>
      <w:pPr>
        <w:spacing w:before="0"/>
      </w:pPr>
      <w:r>
        <w:rPr>
          <w:b w:val="0"/>
        </w:rPr>
        <w:t>• The values of mean and mode can also be computed using the given relation.</w:t>
      </w:r>
    </w:p>
    <w:p>
      <w:pPr>
        <w:spacing w:before="0"/>
      </w:pPr>
      <w:r>
        <w:rPr>
          <w:b w:val="0"/>
        </w:rPr>
      </w:r>
    </w:p>
    <w:p>
      <w:pPr>
        <w:spacing w:after="100" w:line="360" w:lineRule="auto" w:before="0"/>
      </w:pPr>
      <w:r>
        <w:rPr>
          <w:b w:val="0"/>
        </w:rPr>
        <w:t>53. The probability of getting a total of 7 on two dice thrown together is:</w:t>
      </w:r>
    </w:p>
    <w:p>
      <w:pPr>
        <w:spacing w:before="0"/>
      </w:pPr>
      <w:r>
        <w:rPr>
          <w:b w:val="0"/>
        </w:rPr>
      </w:r>
    </w:p>
    <w:p>
      <w:pPr>
        <w:spacing w:after="100" w:before="0"/>
      </w:pPr>
      <w:r>
        <w:rPr>
          <w:b w:val="0"/>
        </w:rPr>
        <w:t>A. 6/36</w:t>
      </w:r>
    </w:p>
    <w:p>
      <w:pPr>
        <w:spacing w:after="100" w:before="0"/>
      </w:pPr>
      <w:r>
        <w:rPr>
          <w:b w:val="0"/>
        </w:rPr>
        <w:t>B. 5/36</w:t>
      </w:r>
    </w:p>
    <w:p>
      <w:pPr>
        <w:spacing w:after="100" w:before="0"/>
      </w:pPr>
      <w:r>
        <w:rPr>
          <w:b w:val="0"/>
        </w:rPr>
        <w:t>C. 8/36</w:t>
      </w:r>
    </w:p>
    <w:p>
      <w:pPr>
        <w:spacing w:after="100" w:before="0"/>
      </w:pPr>
      <w:r>
        <w:rPr>
          <w:b w:val="0"/>
        </w:rPr>
        <w:t>D. 7/36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(6/36) Key Points Important Points Hence, the probability of getting a total of 7 on two dice thrown together is (6/36)</w:t>
      </w:r>
    </w:p>
    <w:p>
      <w:pPr>
        <w:spacing w:before="0"/>
      </w:pPr>
      <w:r>
        <w:rPr>
          <w:b w:val="0"/>
        </w:rPr>
        <w:t>• The probability of a particular event E occurring is given by P(E)=(Number of favorable outcomes/Total number of outcomes or sample space.)</w:t>
      </w:r>
    </w:p>
    <w:p>
      <w:pPr>
        <w:spacing w:before="0"/>
      </w:pPr>
      <w:r>
        <w:rPr>
          <w:b w:val="0"/>
        </w:rPr>
        <w:t>• The sample space of this problem, where two dice are thrown together is 36</w:t>
      </w:r>
    </w:p>
    <w:p>
      <w:pPr>
        <w:spacing w:before="0"/>
      </w:pPr>
      <w:r>
        <w:rPr>
          <w:b w:val="0"/>
        </w:rPr>
        <w:t>• The sum of values on the dice resulting in a total of 7 is given by the following table: Serial number Value of observation in dice 1 Value of observation in dice 2 1 1 6 2 6 1 3 3 4 4 4 3 5 2 5 6 5 2</w:t>
      </w:r>
    </w:p>
    <w:p>
      <w:pPr>
        <w:spacing w:before="0"/>
      </w:pPr>
      <w:r>
        <w:rPr>
          <w:b w:val="0"/>
        </w:rPr>
        <w:t>• The number of favourable outcomes, in this case, is 6.</w:t>
      </w:r>
    </w:p>
    <w:p>
      <w:pPr>
        <w:spacing w:before="0"/>
      </w:pPr>
      <w:r>
        <w:rPr>
          <w:b w:val="0"/>
        </w:rPr>
        <w:t>• Let F be the event of getting a 7 when two dice are thrown together.</w:t>
      </w:r>
    </w:p>
    <w:p>
      <w:pPr>
        <w:spacing w:before="0"/>
      </w:pPr>
      <w:r>
        <w:rPr>
          <w:b w:val="0"/>
        </w:rPr>
        <w:t>• Therefore P(F)=(6/36)</w:t>
      </w:r>
    </w:p>
    <w:p>
      <w:pPr>
        <w:spacing w:before="0"/>
      </w:pPr>
      <w:r>
        <w:rPr>
          <w:b w:val="0"/>
        </w:rPr>
        <w:t>• Sample space is the set of all the possible outcomes in the given experiment. In this case, there are 36 outcomes possible when 2 dice are thrown together.</w:t>
      </w:r>
    </w:p>
    <w:p>
      <w:pPr>
        <w:spacing w:before="0"/>
      </w:pPr>
      <w:r>
        <w:rPr>
          <w:b w:val="0"/>
        </w:rPr>
        <w:t>• Event denotes the probability of getting a single outcome of an experiment. In this problem, the event is to get the value of 7.</w:t>
      </w:r>
    </w:p>
    <w:p>
      <w:pPr>
        <w:spacing w:before="0"/>
      </w:pPr>
      <w:r>
        <w:rPr>
          <w:b w:val="0"/>
        </w:rPr>
        <w:t>• The outcome is the result of the experiment.</w:t>
      </w:r>
    </w:p>
    <w:p>
      <w:pPr>
        <w:spacing w:before="0"/>
      </w:pPr>
      <w:r>
        <w:rPr>
          <w:b w:val="0"/>
        </w:rPr>
      </w:r>
    </w:p>
    <w:p>
      <w:pPr>
        <w:spacing w:after="100" w:line="360" w:lineRule="auto" w:before="0"/>
      </w:pPr>
      <w:r>
        <w:rPr>
          <w:b w:val="0"/>
        </w:rPr>
        <w:t>54. Recession in industry is associated with the:</w:t>
      </w:r>
    </w:p>
    <w:p>
      <w:pPr>
        <w:spacing w:before="0"/>
      </w:pPr>
      <w:r>
        <w:rPr>
          <w:b w:val="0"/>
        </w:rPr>
      </w:r>
    </w:p>
    <w:p>
      <w:pPr>
        <w:spacing w:after="100" w:before="0"/>
      </w:pPr>
      <w:r>
        <w:rPr>
          <w:b w:val="0"/>
        </w:rPr>
        <w:t>A. cyclical component</w:t>
      </w:r>
    </w:p>
    <w:p>
      <w:pPr>
        <w:spacing w:after="100" w:before="0"/>
      </w:pPr>
      <w:r>
        <w:rPr>
          <w:b w:val="0"/>
        </w:rPr>
        <w:t>B. trend</w:t>
      </w:r>
    </w:p>
    <w:p>
      <w:pPr>
        <w:spacing w:after="100" w:before="0"/>
      </w:pPr>
      <w:r>
        <w:rPr>
          <w:b w:val="0"/>
        </w:rPr>
        <w:t>C. irregular component</w:t>
      </w:r>
    </w:p>
    <w:p>
      <w:pPr>
        <w:spacing w:after="100" w:before="0"/>
      </w:pPr>
      <w:r>
        <w:rPr>
          <w:b w:val="0"/>
        </w:rPr>
        <w:t>D. seasonal component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cyclical component. Key Points Additional Information Hence, recession in the industry is associated with the cyclical component.</w:t>
      </w:r>
    </w:p>
    <w:p>
      <w:pPr>
        <w:spacing w:before="0"/>
      </w:pPr>
      <w:r>
        <w:rPr>
          <w:b w:val="0"/>
        </w:rPr>
        <w:t>• A cyclical industry is one that responds to the business cycle, with revenues typically being higher during periods of economic expansion and prosperity and lower during periods of recession and contraction.</w:t>
      </w:r>
    </w:p>
    <w:p>
      <w:pPr>
        <w:spacing w:before="0"/>
      </w:pPr>
      <w:r>
        <w:rPr>
          <w:b w:val="0"/>
        </w:rPr>
        <w:t>• Businesses in cyclical industries can deal with this type of instability by implementing staff cutbacks and layoffs to make up for lost income during lean economic times, and by giving bonuses and hiring en masse during booming economic times.</w:t>
      </w:r>
    </w:p>
    <w:p>
      <w:pPr>
        <w:spacing w:before="0"/>
      </w:pPr>
      <w:r>
        <w:rPr>
          <w:b w:val="0"/>
        </w:rPr>
        <w:t>• In reality, a recession is a particular kind of vicious cycle with cascading decreases in output, employment, income, and sales that feedback into a further decline in output, quickly spreading from industry to industry and region to region.</w:t>
      </w:r>
    </w:p>
    <w:p>
      <w:pPr>
        <w:spacing w:before="0"/>
      </w:pPr>
      <w:r>
        <w:rPr>
          <w:b w:val="0"/>
        </w:rPr>
        <w:t>• A recession, according to the NBER, lasts anywhere from a few months to more than a year and occurs between the peaks and troughs of a business cycle when there is a significant decline in economic activity across the board.</w:t>
      </w:r>
    </w:p>
    <w:p>
      <w:pPr>
        <w:spacing w:before="0"/>
      </w:pPr>
      <w:r>
        <w:rPr>
          <w:b w:val="0"/>
        </w:rPr>
        <w:t>• Cyclical industries produce or market goods that we can live without or put off purchasing during difficult economic times. Luxury products, leisure vacations, and new construction are a few examples.</w:t>
      </w:r>
    </w:p>
    <w:p>
      <w:pPr>
        <w:spacing w:before="0"/>
      </w:pPr>
      <w:r>
        <w:rPr>
          <w:b w:val="0"/>
        </w:rPr>
      </w:r>
    </w:p>
    <w:p>
      <w:pPr>
        <w:spacing w:after="100" w:line="360" w:lineRule="auto" w:before="0"/>
      </w:pPr>
      <w:r>
        <w:rPr>
          <w:b w:val="0"/>
        </w:rPr>
        <w:t>55. The data sets of sizes 6 and 9 have standard deviation 3 and 4, respectively, and arithmetic means 4 and 4, respectively. The standard deviation of combined data set of size 15 is:</w:t>
      </w:r>
    </w:p>
    <w:p>
      <w:pPr>
        <w:spacing w:before="0"/>
      </w:pPr>
      <w:r>
        <w:rPr>
          <w:b w:val="0"/>
        </w:rPr>
      </w:r>
    </w:p>
    <w:p>
      <w:pPr>
        <w:spacing w:after="100" w:before="0"/>
      </w:pPr>
      <w:r>
        <w:rPr>
          <w:b w:val="0"/>
        </w:rPr>
        <w:t>A. √((72/5))</w:t>
      </w:r>
    </w:p>
    <w:p>
      <w:pPr>
        <w:spacing w:after="100" w:before="0"/>
      </w:pPr>
      <w:r>
        <w:rPr>
          <w:b w:val="0"/>
        </w:rPr>
        <w:t>B. √((66/5))</w:t>
      </w:r>
    </w:p>
    <w:p>
      <w:pPr>
        <w:spacing w:after="100" w:before="0"/>
      </w:pPr>
      <w:r>
        <w:rPr>
          <w:b w:val="0"/>
        </w:rPr>
        <w:t>C. √((70/5))</w:t>
      </w:r>
    </w:p>
    <w:p>
      <w:pPr>
        <w:spacing w:after="100" w:before="0"/>
      </w:pPr>
      <w:r>
        <w:rPr>
          <w:b w:val="0"/>
        </w:rPr>
        <w:t>D. √((68/5))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problem requires the calculation of the combined standard deviation of two data sets. The formula used to derive this formula is s=√((n1*s1^2+n2*s2^2+n1*d1^2+n2*d2^2)/(n1+n2)). Here, n1=6, n2=9, s1=3, s2=4, x1=4, and x2=4. The arithmetic mean of the combined data set is calculated using (n1*x1+n2*x2)/(n1+n2). Substituting the values in the expression s, we get s=√(198/15)=√(66/5). Therefore, the standard deviation of the combined data set of size 15 is √(66/5).</w:t>
      </w:r>
    </w:p>
    <w:p>
      <w:pPr>
        <w:spacing w:before="0"/>
      </w:pPr>
      <w:r>
        <w:rPr>
          <w:b w:val="0"/>
        </w:rPr>
      </w:r>
    </w:p>
    <w:p>
      <w:pPr>
        <w:spacing w:after="100" w:line="360" w:lineRule="auto" w:before="0"/>
      </w:pPr>
      <w:r>
        <w:rPr>
          <w:b w:val="0"/>
        </w:rPr>
        <w:t>56. If each observation in a data set for number of employees in different divisions is doubled then the coefficient of quartile deviation:</w:t>
      </w:r>
    </w:p>
    <w:p>
      <w:pPr>
        <w:spacing w:before="0"/>
      </w:pPr>
      <w:r>
        <w:rPr>
          <w:b w:val="0"/>
        </w:rPr>
      </w:r>
    </w:p>
    <w:p>
      <w:pPr>
        <w:spacing w:after="100" w:before="0"/>
      </w:pPr>
      <w:r>
        <w:rPr>
          <w:b w:val="0"/>
        </w:rPr>
        <w:t>A. is also doubled</w:t>
      </w:r>
    </w:p>
    <w:p>
      <w:pPr>
        <w:spacing w:after="100" w:before="0"/>
      </w:pPr>
      <w:r>
        <w:rPr>
          <w:b w:val="0"/>
        </w:rPr>
        <w:t>B. is fourtimes of the original</w:t>
      </w:r>
    </w:p>
    <w:p>
      <w:pPr>
        <w:spacing w:after="100" w:before="0"/>
      </w:pPr>
      <w:r>
        <w:rPr>
          <w:b w:val="0"/>
        </w:rPr>
        <w:t>C. is halved</w:t>
      </w:r>
    </w:p>
    <w:p>
      <w:pPr>
        <w:spacing w:after="100" w:before="0"/>
      </w:pPr>
      <w:r>
        <w:rPr>
          <w:b w:val="0"/>
        </w:rPr>
        <w:t>D. remains same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that it remains same. Key Points The formulae we need for solving the problem are as follows: formula for Q1,grouped data=Q_1=I_1+((N/4)-c/f)*(I_2-I_1)\\formula for Q3,grouped data=Q_3=I_1+(3*(N/4)-c/f)*(I_2-I_1)\ of quartile deviation=_3-Q_1Q_3+Q_1 Here, since all the observations are doubled the value for Quartiles becomes: Quartile formula for Q1,grouped data=Q_1=I_1+((2N/4)-2c/2f)*(I_2-I_1)\\formula for Q1,grouped data=Q_1=I_1+((N/4)-c/f)*(I_2-I_1)\formula for Q3,grouped data=Q_3=I_1+(3*(2N/4)-2c/2f)*(I_2-I_1)\\formula for Q3,grouped data=Q_3=I_1+(3*(N/4)-c/f)*(I_2-I_1)\ Coefficient of quartile deviation=_3-Q_1Q_3+Q_1 This is the same value as the coefficient of quartile deviation when the values of the observation of the data set were unchanged. Thus the correct answer is- If each observation in a data set for the number of employees in different divisions is doubled then the coefficient of quartile deviation remains same. Additional Information</w:t>
      </w:r>
    </w:p>
    <w:p>
      <w:pPr>
        <w:spacing w:before="0"/>
      </w:pPr>
      <w:r>
        <w:rPr>
          <w:b w:val="0"/>
        </w:rPr>
        <w:t>• The formula in this case used is for grouped data as the question specifically says observation of different employees for different departments.</w:t>
      </w:r>
    </w:p>
    <w:p>
      <w:pPr>
        <w:spacing w:before="0"/>
      </w:pPr>
      <w:r>
        <w:rPr>
          <w:b w:val="0"/>
        </w:rPr>
        <w:t>• The same result can be derived for ungrouped data as well.</w:t>
      </w:r>
    </w:p>
    <w:p>
      <w:pPr>
        <w:spacing w:before="0"/>
      </w:pPr>
      <w:r>
        <w:rPr>
          <w:b w:val="0"/>
        </w:rPr>
      </w:r>
    </w:p>
    <w:p>
      <w:pPr>
        <w:spacing w:after="100" w:line="360" w:lineRule="auto" w:before="0"/>
      </w:pPr>
      <w:r>
        <w:rPr>
          <w:b w:val="0"/>
        </w:rPr>
        <w:t>57. If each observation is halved then the coefficient of quartile deviation</w:t>
      </w:r>
    </w:p>
    <w:p>
      <w:pPr>
        <w:spacing w:before="0"/>
      </w:pPr>
      <w:r>
        <w:rPr>
          <w:b w:val="0"/>
        </w:rPr>
      </w:r>
    </w:p>
    <w:p>
      <w:pPr>
        <w:spacing w:after="100" w:before="0"/>
      </w:pPr>
      <w:r>
        <w:rPr>
          <w:b w:val="0"/>
        </w:rPr>
        <w:t>A. remains same</w:t>
      </w:r>
    </w:p>
    <w:p>
      <w:pPr>
        <w:spacing w:after="100" w:before="0"/>
      </w:pPr>
      <w:r>
        <w:rPr>
          <w:b w:val="0"/>
        </w:rPr>
        <w:t>B. is also halved</w:t>
      </w:r>
    </w:p>
    <w:p>
      <w:pPr>
        <w:spacing w:after="100" w:before="0"/>
      </w:pPr>
      <w:r>
        <w:rPr>
          <w:b w:val="0"/>
        </w:rPr>
        <w:t>C. is one-fourth of original</w:t>
      </w:r>
    </w:p>
    <w:p>
      <w:pPr>
        <w:spacing w:after="100" w:before="0"/>
      </w:pPr>
      <w:r>
        <w:rPr>
          <w:b w:val="0"/>
        </w:rPr>
        <w:t>D. is doubled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that it remains same. Key Points Calculation: The formulae we need for solving the problem are as follows: formula for Q1,grouped data=Q_1=I_1+((N/4)-c/f)*(I_2-I_1)\\formula for Q3,grouped data=Q_3=I_1+(3*(N/4)-c/f)*(I_2-I_1)\ of quartile deviation=_3-Q_1Q_3+Q_1 Here, since all the observations are doubled the value for Quartiles becomes: Quartile formula for Q1,grouped data=Q_1=I_1+(((1/2)N/4)- (1/2)c/(1/2)f)*(I_2-I_1)\\formula for Q1,grouped data=Q_1=I_1+((N/4)-c/f)*(I_2-I_1)\formula for Q3,grouped data=Q_3=I_1+(3*((1/2)N/4)-(1/2)c/(1/2)f)*(I_2-I_1) \\formula for Q3,grouped data=Q_3=I_1+(3*(N/4)-c/f)*(I_2-I_1)\ Coefficient of quartile deviation=_3-Q_1Q_3+Q_1 This is the same value as the coefficient of quartile deviation when the values of the observation of the data set were unchanged. Additional Information Hence, if each observation is halved then the coefficient of quartile deviation remains same.</w:t>
      </w:r>
    </w:p>
    <w:p>
      <w:pPr>
        <w:spacing w:before="0"/>
      </w:pPr>
      <w:r>
        <w:rPr>
          <w:b w:val="0"/>
        </w:rPr>
        <w:t>• The formula in this case used is for grouped data as well.</w:t>
      </w:r>
    </w:p>
    <w:p>
      <w:pPr>
        <w:spacing w:before="0"/>
      </w:pPr>
      <w:r>
        <w:rPr>
          <w:b w:val="0"/>
        </w:rPr>
        <w:t>• The same result can be derived for ungrouped data as well.</w:t>
      </w:r>
    </w:p>
    <w:p>
      <w:pPr>
        <w:spacing w:before="0"/>
      </w:pPr>
      <w:r>
        <w:rPr>
          <w:b w:val="0"/>
        </w:rPr>
      </w:r>
    </w:p>
    <w:p>
      <w:pPr>
        <w:spacing w:after="100" w:line="360" w:lineRule="auto" w:before="0"/>
      </w:pPr>
      <w:r>
        <w:rPr>
          <w:b w:val="0"/>
        </w:rPr>
        <w:t>58. If the sum of lower and upper quartiles is 6 and quartile deviation is 1.5, then the value of coefficient of quartile deviation is</w:t>
      </w:r>
    </w:p>
    <w:p>
      <w:pPr>
        <w:spacing w:before="0"/>
      </w:pPr>
      <w:r>
        <w:rPr>
          <w:b w:val="0"/>
        </w:rPr>
      </w:r>
    </w:p>
    <w:p>
      <w:pPr>
        <w:spacing w:after="100" w:before="0"/>
      </w:pPr>
      <w:r>
        <w:rPr>
          <w:b w:val="0"/>
        </w:rPr>
        <w:t>A. 0.6</w:t>
      </w:r>
    </w:p>
    <w:p>
      <w:pPr>
        <w:spacing w:after="100" w:before="0"/>
      </w:pPr>
      <w:r>
        <w:rPr>
          <w:b w:val="0"/>
        </w:rPr>
        <w:t>B. 0.4</w:t>
      </w:r>
    </w:p>
    <w:p>
      <w:pPr>
        <w:spacing w:after="100" w:before="0"/>
      </w:pPr>
      <w:r>
        <w:rPr>
          <w:b w:val="0"/>
        </w:rPr>
        <w:t>C. 0.7</w:t>
      </w:r>
    </w:p>
    <w:p>
      <w:pPr>
        <w:spacing w:after="100" w:before="0"/>
      </w:pPr>
      <w:r>
        <w:rPr>
          <w:b w:val="0"/>
        </w:rPr>
        <w:t>D. 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0.5. Key Points Additional Information Hence, the coefficient of quartile deviation is 0.5.</w:t>
      </w:r>
    </w:p>
    <w:p>
      <w:pPr>
        <w:spacing w:before="0"/>
      </w:pPr>
      <w:r>
        <w:rPr>
          <w:b w:val="0"/>
        </w:rPr>
        <w:t>• The quartile deviation is given by Q=((Q3-Q1)/2), In this sum Q=1.5, therefore ((Q3-Q1)/2)=1.5 (Q3-Q1)=3</w:t>
      </w:r>
    </w:p>
    <w:p>
      <w:pPr>
        <w:spacing w:before="0"/>
      </w:pPr>
      <w:r>
        <w:rPr>
          <w:b w:val="0"/>
        </w:rPr>
        <w:t>• The sum of quartile deviation is given by 6 which means (Q3+Q1)=6</w:t>
      </w:r>
    </w:p>
    <w:p>
      <w:pPr>
        <w:spacing w:before="0"/>
      </w:pPr>
      <w:r>
        <w:rPr>
          <w:b w:val="0"/>
        </w:rPr>
        <w:t>• The coefficient of quartile deviation is given by (Q3-Q1)/(Q3 +Q1). Therefore the coefficient of quartile deviation in this sum is (3/6) = 0.5.</w:t>
      </w:r>
    </w:p>
    <w:p>
      <w:pPr>
        <w:spacing w:before="0"/>
      </w:pPr>
      <w:r>
        <w:rPr>
          <w:b w:val="0"/>
        </w:rPr>
        <w:t>• Mathematically speaking, the quartile deviation is equal to half of the difference between the upper and lower quartile. In this case, the quartile deviation can be represented by the symbol QD, where Q3 stands for the upper quartile and Q1 for the lower quartile. The Semi Interquartile range is another name for quartile deviation.</w:t>
      </w:r>
    </w:p>
    <w:p>
      <w:pPr>
        <w:spacing w:before="0"/>
      </w:pPr>
      <w:r>
        <w:rPr>
          <w:b w:val="0"/>
        </w:rPr>
        <w:t>• The Quartile Deviation is an easy technique to calculate a distribution's spread relative to a measure of its central tendency (usually the mean). As a result, it provides you with a general sense of the range in which the middle 50% of your sample data is located.</w:t>
      </w:r>
    </w:p>
    <w:p>
      <w:pPr>
        <w:spacing w:before="0"/>
      </w:pPr>
      <w:r>
        <w:rPr>
          <w:b w:val="0"/>
        </w:rPr>
      </w:r>
    </w:p>
    <w:p>
      <w:pPr>
        <w:spacing w:after="100" w:line="360" w:lineRule="auto" w:before="0"/>
      </w:pPr>
      <w:r>
        <w:rPr>
          <w:b w:val="0"/>
        </w:rPr>
        <w:t>59. If mean and median of the distribution are 12 and 21, then the distribution</w:t>
      </w:r>
    </w:p>
    <w:p>
      <w:pPr>
        <w:spacing w:before="0"/>
      </w:pPr>
      <w:r>
        <w:rPr>
          <w:b w:val="0"/>
        </w:rPr>
      </w:r>
    </w:p>
    <w:p>
      <w:pPr>
        <w:spacing w:after="100" w:before="0"/>
      </w:pPr>
      <w:r>
        <w:rPr>
          <w:b w:val="0"/>
        </w:rPr>
        <w:t>A. is not skewed</w:t>
      </w:r>
    </w:p>
    <w:p>
      <w:pPr>
        <w:spacing w:after="100" w:before="0"/>
      </w:pPr>
      <w:r>
        <w:rPr>
          <w:b w:val="0"/>
        </w:rPr>
        <w:t>B. is negatively skewed</w:t>
      </w:r>
    </w:p>
    <w:p>
      <w:pPr>
        <w:spacing w:after="100" w:before="0"/>
      </w:pPr>
      <w:r>
        <w:rPr>
          <w:b w:val="0"/>
        </w:rPr>
        <w:t>C. can't be determined for its skewness</w:t>
      </w:r>
    </w:p>
    <w:p>
      <w:pPr>
        <w:spacing w:after="100" w:before="0"/>
      </w:pPr>
      <w:r>
        <w:rPr>
          <w:b w:val="0"/>
        </w:rPr>
        <w:t>D. is positively skewed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mean and median of the distribution are 12 and 21, respectively. Using the formula Mean - Mode = 3(Mean - Median), we can determine the mode as 39. The relationship between mean, median, and mode determines the nature of the frequency distribution curve. In this case, Mode &gt; Median &gt; Mean, which indicates a negatively skewed distribution. Therefore, the correct answer is that the distribution is negatively skewed.</w:t>
      </w:r>
    </w:p>
    <w:p>
      <w:pPr>
        <w:spacing w:before="0"/>
      </w:pPr>
      <w:r>
        <w:rPr>
          <w:b w:val="0"/>
        </w:rPr>
      </w:r>
    </w:p>
    <w:p>
      <w:pPr>
        <w:spacing w:after="100" w:line="360" w:lineRule="auto" w:before="0"/>
      </w:pPr>
      <w:r>
        <w:rPr>
          <w:b w:val="0"/>
        </w:rPr>
        <w:t>60. Fundamental principles of design of experiment are (I) Randomization (II) Replication (III) Local control Which option is correct?</w:t>
      </w:r>
    </w:p>
    <w:p>
      <w:pPr>
        <w:spacing w:before="0"/>
      </w:pPr>
      <w:r>
        <w:rPr>
          <w:b w:val="0"/>
        </w:rPr>
      </w:r>
    </w:p>
    <w:p>
      <w:pPr>
        <w:spacing w:after="100" w:before="0"/>
      </w:pPr>
      <w:r>
        <w:rPr>
          <w:b w:val="0"/>
        </w:rPr>
        <w:t>A. Only (II) and (III)</w:t>
      </w:r>
    </w:p>
    <w:p>
      <w:pPr>
        <w:spacing w:after="100" w:before="0"/>
      </w:pPr>
      <w:r>
        <w:rPr>
          <w:b w:val="0"/>
        </w:rPr>
        <w:t>B. Only (I) and (III)</w:t>
      </w:r>
    </w:p>
    <w:p>
      <w:pPr>
        <w:spacing w:after="100" w:before="0"/>
      </w:pPr>
      <w:r>
        <w:rPr>
          <w:b w:val="0"/>
        </w:rPr>
        <w:t>C. All (I), (II), and (III)</w:t>
      </w:r>
    </w:p>
    <w:p>
      <w:pPr>
        <w:spacing w:after="100" w:before="0"/>
      </w:pPr>
      <w:r>
        <w:rPr>
          <w:b w:val="0"/>
        </w:rPr>
        <w:t>D. Only (I) and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Randomization, Replication and local control.Key Points Additional Information Hence, randomization Replication and Local control are the primary and most essential steps for designing a successful experiment.</w:t>
      </w:r>
    </w:p>
    <w:p>
      <w:pPr>
        <w:spacing w:before="0"/>
      </w:pPr>
      <w:r>
        <w:rPr>
          <w:b w:val="0"/>
        </w:rPr>
        <w:t>• Randomization is the stage where statistical methods are used to detail the accuracy of the experiment.</w:t>
      </w:r>
    </w:p>
    <w:p>
      <w:pPr>
        <w:spacing w:before="0"/>
      </w:pPr>
      <w:r>
        <w:rPr>
          <w:b w:val="0"/>
        </w:rPr>
        <w:t>• Replication is when the basic experiments are repeated to minimise errors.</w:t>
      </w:r>
    </w:p>
    <w:p>
      <w:pPr>
        <w:spacing w:before="0"/>
      </w:pPr>
      <w:r>
        <w:rPr>
          <w:b w:val="0"/>
        </w:rPr>
        <w:t>• Local control is used it has been noted that randomization and replication do not entirely eliminate all extraneous sources of variation, leaving them uncontrollable.</w:t>
      </w:r>
    </w:p>
    <w:p>
      <w:pPr>
        <w:spacing w:before="0"/>
      </w:pPr>
      <w:r>
        <w:rPr>
          <w:b w:val="0"/>
        </w:rPr>
        <w:t>• The process of randomly distributing treatments to experimental units is known as randomization. Every conceivable treatment allocation has the same chance under the random process, it is implied.</w:t>
      </w:r>
    </w:p>
    <w:p>
      <w:pPr>
        <w:spacing w:before="0"/>
      </w:pPr>
      <w:r>
        <w:rPr>
          <w:b w:val="0"/>
        </w:rPr>
        <w:t>• As a result, the local control technique improves the experiment. In other words, one needs to pick a design that will allow us to control any unneeded sources of variation. One employs local control, which refers to the degree of balancing, blocking, and grouping of experimental units, for this aim.</w:t>
      </w:r>
    </w:p>
    <w:p>
      <w:pPr>
        <w:spacing w:before="0"/>
      </w:pPr>
      <w:r>
        <w:rPr>
          <w:b w:val="0"/>
        </w:rPr>
      </w:r>
    </w:p>
    <w:p>
      <w:pPr>
        <w:spacing w:after="100" w:line="360" w:lineRule="auto" w:before="0"/>
      </w:pPr>
      <w:r>
        <w:rPr>
          <w:b w:val="0"/>
        </w:rPr>
        <w:t>61. Which option is WRONG?</w:t>
      </w:r>
    </w:p>
    <w:p>
      <w:pPr>
        <w:spacing w:before="0"/>
      </w:pPr>
      <w:r>
        <w:rPr>
          <w:b w:val="0"/>
        </w:rPr>
      </w:r>
    </w:p>
    <w:p>
      <w:pPr>
        <w:spacing w:after="100" w:before="0"/>
      </w:pPr>
      <w:r>
        <w:rPr>
          <w:b w:val="0"/>
        </w:rPr>
        <w:t>A. Secondary data requires less time and money than primary data</w:t>
      </w:r>
    </w:p>
    <w:p>
      <w:pPr>
        <w:spacing w:after="100" w:before="0"/>
      </w:pPr>
      <w:r>
        <w:rPr>
          <w:b w:val="0"/>
        </w:rPr>
        <w:t>B. Secondary data is less reliable and less suitable than primary data</w:t>
      </w:r>
    </w:p>
    <w:p>
      <w:pPr>
        <w:spacing w:after="100" w:before="0"/>
      </w:pPr>
      <w:r>
        <w:rPr>
          <w:b w:val="0"/>
        </w:rPr>
        <w:t>C. Secondary data refer to those data that have already been collected by some other person.</w:t>
      </w:r>
    </w:p>
    <w:p>
      <w:pPr>
        <w:spacing w:after="100" w:before="0"/>
      </w:pPr>
      <w:r>
        <w:rPr>
          <w:b w:val="0"/>
        </w:rPr>
        <w:t>D. Secondary data is original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"Secondary data is original". Key Points Additional Information Important Points</w:t>
      </w:r>
    </w:p>
    <w:p>
      <w:pPr>
        <w:spacing w:before="0"/>
      </w:pPr>
      <w:r>
        <w:rPr>
          <w:b w:val="0"/>
        </w:rPr>
        <w:t>• Secondary data refers to data that have already been collected by someone else, not original data.</w:t>
      </w:r>
    </w:p>
    <w:p>
      <w:pPr>
        <w:spacing w:before="0"/>
      </w:pPr>
      <w:r>
        <w:rPr>
          <w:b w:val="0"/>
        </w:rPr>
        <w:t>• Secondary data can be faster and more cost-effective to access than primary data.</w:t>
      </w:r>
    </w:p>
    <w:p>
      <w:pPr>
        <w:spacing w:before="0"/>
      </w:pPr>
      <w:r>
        <w:rPr>
          <w:b w:val="0"/>
        </w:rPr>
        <w:t>• Secondary data's reliability depends on the source, quality and relevance of the data.</w:t>
      </w:r>
    </w:p>
    <w:p>
      <w:pPr>
        <w:spacing w:before="0"/>
      </w:pPr>
      <w:r>
        <w:rPr>
          <w:b w:val="0"/>
        </w:rPr>
        <w:t>• Secondary data can come from various sources, including government agencies, market research firms, trade associations, and online databases.</w:t>
      </w:r>
    </w:p>
    <w:p>
      <w:pPr>
        <w:spacing w:before="0"/>
      </w:pPr>
      <w:r>
        <w:rPr>
          <w:b w:val="0"/>
        </w:rPr>
        <w:t>• Secondary data can provide a broad overview and context for a particular topic.</w:t>
      </w:r>
    </w:p>
    <w:p>
      <w:pPr>
        <w:spacing w:before="0"/>
      </w:pPr>
      <w:r>
        <w:rPr>
          <w:b w:val="0"/>
        </w:rPr>
        <w:t>• The suitability of secondary data for a specific research project depends on the research objectives, data quality and relevance, and the research methods used.</w:t>
      </w:r>
    </w:p>
    <w:p>
      <w:pPr>
        <w:spacing w:before="0"/>
      </w:pPr>
      <w:r>
        <w:rPr>
          <w:b w:val="0"/>
        </w:rPr>
        <w:t>• In some cases, secondary data may not be sufficient or relevant to answer a specific research question, requiring the collection of primary data.</w:t>
      </w:r>
    </w:p>
    <w:p>
      <w:pPr>
        <w:spacing w:before="0"/>
      </w:pPr>
      <w:r>
        <w:rPr>
          <w:b w:val="0"/>
        </w:rPr>
      </w:r>
    </w:p>
    <w:p>
      <w:pPr>
        <w:spacing w:after="100" w:line="360" w:lineRule="auto" w:before="0"/>
      </w:pPr>
      <w:r>
        <w:rPr>
          <w:b w:val="0"/>
        </w:rPr>
        <w:t>62. If moment generating function of continuous random variable X is (λ/λ-t) t 3) equals to:</w:t>
      </w:r>
    </w:p>
    <w:p>
      <w:pPr>
        <w:spacing w:before="0"/>
      </w:pPr>
      <w:r>
        <w:rPr>
          <w:b w:val="0"/>
        </w:rPr>
      </w:r>
    </w:p>
    <w:p>
      <w:pPr>
        <w:spacing w:after="100" w:before="0"/>
      </w:pPr>
      <w:r>
        <w:rPr>
          <w:b w:val="0"/>
        </w:rPr>
        <w:t>A. (8/λ^3)</w:t>
      </w:r>
    </w:p>
    <w:p>
      <w:pPr>
        <w:spacing w:after="100" w:before="0"/>
      </w:pPr>
      <w:r>
        <w:rPr>
          <w:b w:val="0"/>
        </w:rPr>
        <w:t>B. (6/λ^3)</w:t>
      </w:r>
    </w:p>
    <w:p>
      <w:pPr>
        <w:spacing w:after="100" w:before="0"/>
      </w:pPr>
      <w:r>
        <w:rPr>
          <w:b w:val="0"/>
        </w:rPr>
        <w:t>C. (4/λ^3)</w:t>
      </w:r>
    </w:p>
    <w:p>
      <w:pPr>
        <w:spacing w:after="100" w:before="0"/>
      </w:pPr>
      <w:r>
        <w:rPr>
          <w:b w:val="0"/>
        </w:rPr>
        <w:t>D. (2/λ^3)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6/λ^3 Key Points Additional Information Important Points</w:t>
      </w:r>
    </w:p>
    <w:p>
      <w:pPr>
        <w:spacing w:before="0"/>
      </w:pPr>
      <w:r>
        <w:rPr>
          <w:b w:val="0"/>
        </w:rPr>
        <w:t>• The moment generating function (MGF) of a random variable is a function that represents the expected values of its powers. The MGF of X is defined as M(t) = E(e^(tx)), where E represents the expected value.</w:t>
      </w:r>
    </w:p>
    <w:p>
      <w:pPr>
        <w:spacing w:before="0"/>
      </w:pPr>
      <w:r>
        <w:rPr>
          <w:b w:val="0"/>
        </w:rPr>
        <w:t>• The nth derivative of the MGF evaluated at t = 0 provides the expected value of X^n.</w:t>
      </w:r>
    </w:p>
    <w:p>
      <w:pPr>
        <w:spacing w:before="0"/>
      </w:pPr>
      <w:r>
        <w:rPr>
          <w:b w:val="0"/>
        </w:rPr>
        <w:t>• The condition -t ensures that the MGF of X exists and is finite.</w:t>
      </w:r>
    </w:p>
    <w:p>
      <w:pPr>
        <w:spacing w:before="0"/>
      </w:pPr>
      <w:r>
        <w:rPr>
          <w:b w:val="0"/>
        </w:rPr>
        <w:t>• The MGF is a useful tool to characterize the distribution of a random variable, and it provides a way to calculate its moments.</w:t>
      </w:r>
    </w:p>
    <w:p>
      <w:pPr>
        <w:spacing w:before="0"/>
      </w:pPr>
      <w:r>
        <w:rPr>
          <w:b w:val="0"/>
        </w:rPr>
        <w:t>• To calculate E(X^3) from the MGF of X, you need to take the third derivative of M(t) with respect to t, and then evaluate it at t = 0.</w:t>
      </w:r>
    </w:p>
    <w:p>
      <w:pPr>
        <w:spacing w:before="0"/>
      </w:pPr>
      <w:r>
        <w:rPr>
          <w:b w:val="0"/>
        </w:rPr>
        <w:t>• The MGF method assumes that the random variable X has a moment generating function, which may not be the case for all distributions.</w:t>
      </w:r>
    </w:p>
    <w:p>
      <w:pPr>
        <w:spacing w:before="0"/>
      </w:pPr>
      <w:r>
        <w:rPr>
          <w:b w:val="0"/>
        </w:rPr>
      </w:r>
    </w:p>
    <w:p>
      <w:pPr>
        <w:spacing w:after="100" w:line="360" w:lineRule="auto" w:before="0"/>
      </w:pPr>
      <w:r>
        <w:rPr>
          <w:b w:val="0"/>
        </w:rPr>
        <w:t>63. Which of the following correctly completes the given statement? Index number helps in: (I) determining the cost of living (II) fixing the dearness allowances (III) reflecting the real income</w:t>
      </w:r>
    </w:p>
    <w:p>
      <w:pPr>
        <w:spacing w:before="0"/>
      </w:pPr>
      <w:r>
        <w:rPr>
          <w:b w:val="0"/>
        </w:rPr>
      </w:r>
    </w:p>
    <w:p>
      <w:pPr>
        <w:spacing w:after="100" w:before="0"/>
      </w:pPr>
      <w:r>
        <w:rPr>
          <w:b w:val="0"/>
        </w:rPr>
        <w:t>A. Only II and III</w:t>
      </w:r>
    </w:p>
    <w:p>
      <w:pPr>
        <w:spacing w:after="100" w:before="0"/>
      </w:pPr>
      <w:r>
        <w:rPr>
          <w:b w:val="0"/>
        </w:rPr>
        <w:t>B. Only I and II</w:t>
      </w:r>
    </w:p>
    <w:p>
      <w:pPr>
        <w:spacing w:after="100" w:before="0"/>
      </w:pPr>
      <w:r>
        <w:rPr>
          <w:b w:val="0"/>
        </w:rPr>
        <w:t>C. All I, II and III</w:t>
      </w:r>
    </w:p>
    <w:p>
      <w:pPr>
        <w:spacing w:after="100" w:before="0"/>
      </w:pPr>
      <w:r>
        <w:rPr>
          <w:b w:val="0"/>
        </w:rPr>
        <w:t>D. Only 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All I, II and III. Key Points Additional Information Important Points</w:t>
      </w:r>
    </w:p>
    <w:p>
      <w:pPr>
        <w:spacing w:before="0"/>
      </w:pPr>
      <w:r>
        <w:rPr>
          <w:b w:val="0"/>
        </w:rPr>
        <w:t>• Index numbers are statistical measures that calculate changes in a set of values over time.</w:t>
      </w:r>
    </w:p>
    <w:p>
      <w:pPr>
        <w:spacing w:before="0"/>
      </w:pPr>
      <w:r>
        <w:rPr>
          <w:b w:val="0"/>
        </w:rPr>
        <w:t>• Index numbers are commonly used in economics to measure changes in the cost of living and to track changes in real income.</w:t>
      </w:r>
    </w:p>
    <w:p>
      <w:pPr>
        <w:spacing w:before="0"/>
      </w:pPr>
      <w:r>
        <w:rPr>
          <w:b w:val="0"/>
        </w:rPr>
        <w:t>• Index numbers are not primarily used to fix dearness allowances, but they can assist in the process.</w:t>
      </w:r>
    </w:p>
    <w:p>
      <w:pPr>
        <w:spacing w:before="0"/>
      </w:pPr>
      <w:r>
        <w:rPr>
          <w:b w:val="0"/>
        </w:rPr>
        <w:t>• Index numbers are calculated relative to a base period and are used to determine the rate of inflation.</w:t>
      </w:r>
    </w:p>
    <w:p>
      <w:pPr>
        <w:spacing w:before="0"/>
      </w:pPr>
      <w:r>
        <w:rPr>
          <w:b w:val="0"/>
        </w:rPr>
        <w:t>• The information obtained from index numbers is important in determining the impact of inflation on an economy and the purchasing power of consumers.</w:t>
      </w:r>
    </w:p>
    <w:p>
      <w:pPr>
        <w:spacing w:before="0"/>
      </w:pPr>
      <w:r>
        <w:rPr>
          <w:b w:val="0"/>
        </w:rPr>
        <w:t>• There are several types of index numbers, including the Consumer Price Index (CPI) and the Producer Price Index (PPI), which measure changes in the prices of goods and services.</w:t>
      </w:r>
    </w:p>
    <w:p>
      <w:pPr>
        <w:spacing w:before="0"/>
      </w:pPr>
      <w:r>
        <w:rPr>
          <w:b w:val="0"/>
        </w:rPr>
        <w:t>• Index numbers provide valuable information about changes in the cost of living and real income, which is crucial for policy makers and economists.</w:t>
      </w:r>
    </w:p>
    <w:p>
      <w:pPr>
        <w:spacing w:before="0"/>
      </w:pPr>
      <w:r>
        <w:rPr>
          <w:b w:val="0"/>
        </w:rPr>
        <w:t>• Understanding the concept and calculation of index numbers is important for those studying economics and finance.</w:t>
      </w:r>
    </w:p>
    <w:p>
      <w:pPr>
        <w:spacing w:before="0"/>
      </w:pPr>
      <w:r>
        <w:rPr>
          <w:b w:val="0"/>
        </w:rPr>
        <w:t>• The accuracy of index numbers is important, as they are used to make decisions that can impact the economy and people's lives.</w:t>
      </w:r>
    </w:p>
    <w:p>
      <w:pPr>
        <w:spacing w:before="0"/>
      </w:pPr>
      <w:r>
        <w:rPr>
          <w:b w:val="0"/>
        </w:rPr>
      </w:r>
    </w:p>
    <w:p>
      <w:pPr>
        <w:spacing w:after="100" w:line="360" w:lineRule="auto" w:before="0"/>
      </w:pPr>
      <w:r>
        <w:rPr>
          <w:b w:val="0"/>
        </w:rPr>
        <w:t>64. If A, B and C are arbitrary events, then P (A ∩ B ∩ C) equals to:</w:t>
      </w:r>
    </w:p>
    <w:p>
      <w:pPr>
        <w:spacing w:before="0"/>
      </w:pPr>
      <w:r>
        <w:rPr>
          <w:b w:val="0"/>
        </w:rPr>
      </w:r>
    </w:p>
    <w:p>
      <w:pPr>
        <w:spacing w:after="100" w:before="0"/>
      </w:pPr>
      <w:r>
        <w:rPr>
          <w:b w:val="0"/>
        </w:rPr>
        <w:t>A. P (A) P(B|A) P(C|A ∩ B)</w:t>
      </w:r>
    </w:p>
    <w:p>
      <w:pPr>
        <w:spacing w:after="100" w:before="0"/>
      </w:pPr>
      <w:r>
        <w:rPr>
          <w:b w:val="0"/>
        </w:rPr>
        <w:t>B. P(A) P(B) P(C)</w:t>
      </w:r>
    </w:p>
    <w:p>
      <w:pPr>
        <w:spacing w:after="100" w:before="0"/>
      </w:pPr>
      <w:r>
        <w:rPr>
          <w:b w:val="0"/>
        </w:rPr>
        <w:t>C. P(A) P(A|B) P(A ∩ B|C)</w:t>
      </w:r>
    </w:p>
    <w:p>
      <w:pPr>
        <w:spacing w:after="100" w:before="0"/>
      </w:pPr>
      <w:r>
        <w:rPr>
          <w:b w:val="0"/>
        </w:rPr>
        <w:t>D. P(A) + P(B) + P(C)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formula to calculate the probability of the intersection of events A, B, and C is: P(A) P(B|A) P(C|A∩B). The symbol ∩ represents the intersection of events, meaning "and". The formula represents the chain rule of probability, which states that the probability of multiple events occurring in a certain order is equal to the product of their individual probabilities. Understanding the chain rule of probability and the concept of conditional probability is important in various fields, including statistics and computer science. The formula is widely used in decision making, particularly in risk analysis and game theory. Careful application of the chain rule is crucial in avoiding incorrect calculations and reaching incorrect conclusions.</w:t>
      </w:r>
    </w:p>
    <w:p>
      <w:pPr>
        <w:spacing w:before="0"/>
      </w:pPr>
      <w:r>
        <w:rPr>
          <w:b w:val="0"/>
        </w:rPr>
      </w:r>
    </w:p>
    <w:p>
      <w:pPr>
        <w:spacing w:after="100" w:line="360" w:lineRule="auto" w:before="0"/>
      </w:pPr>
      <w:r>
        <w:rPr>
          <w:b w:val="0"/>
        </w:rPr>
        <w:t>65. The standard deviation of Y is double of standard deviation of x. The correlation coefficient between X and Y is 0.5. The acute angle between lines of regression is</w:t>
      </w:r>
    </w:p>
    <w:p>
      <w:pPr>
        <w:spacing w:before="0"/>
      </w:pPr>
      <w:r>
        <w:rPr>
          <w:b w:val="0"/>
        </w:rPr>
      </w:r>
    </w:p>
    <w:p>
      <w:pPr>
        <w:spacing w:after="100" w:before="0"/>
      </w:pPr>
      <w:r>
        <w:rPr>
          <w:b w:val="0"/>
        </w:rPr>
        <w:t>A. arctan ≤ft( (2/5) )</w:t>
      </w:r>
    </w:p>
    <w:p>
      <w:pPr>
        <w:spacing w:after="100" w:before="0"/>
      </w:pPr>
      <w:r>
        <w:rPr>
          <w:b w:val="0"/>
        </w:rPr>
        <w:t>B. arctan ≤ft( (3/5) )</w:t>
      </w:r>
    </w:p>
    <w:p>
      <w:pPr>
        <w:spacing w:after="100" w:before="0"/>
      </w:pPr>
      <w:r>
        <w:rPr>
          <w:b w:val="0"/>
        </w:rPr>
        <w:t>C. arctan ≤ft( (4/5) )</w:t>
      </w:r>
    </w:p>
    <w:p>
      <w:pPr>
        <w:spacing w:after="100" w:before="0"/>
      </w:pPr>
      <w:r>
        <w:rPr>
          <w:b w:val="0"/>
        </w:rPr>
        <w:t>D. arctan ≤ft( (1/5)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arctan (3/5) Key Points Additional Information</w:t>
      </w:r>
    </w:p>
    <w:p>
      <w:pPr>
        <w:spacing w:before="0"/>
      </w:pPr>
      <w:r>
        <w:rPr>
          <w:b w:val="0"/>
        </w:rPr>
        <w:t>• The acute angle between lines of regression is given by arctan(b), where b is the slope of the regression line.</w:t>
      </w:r>
    </w:p>
    <w:p>
      <w:pPr>
        <w:spacing w:before="0"/>
      </w:pPr>
      <w:r>
        <w:rPr>
          <w:b w:val="0"/>
        </w:rPr>
        <w:t>• The slope of the regression line can be calculated using the correlation coefficient (r) and the standard deviations of X and Y.</w:t>
      </w:r>
    </w:p>
    <w:p>
      <w:pPr>
        <w:spacing w:before="0"/>
      </w:pPr>
      <w:r>
        <w:rPr>
          <w:b w:val="0"/>
        </w:rPr>
        <w:t>• In this case, the correlation coefficient is 0.5 and the standard deviation of Y is double that of X, so the slope of the regression line can be calculated as b = 2 * r * (SDy/SDx) = 2 * 0.5 * (2/1) = 2.</w:t>
      </w:r>
    </w:p>
    <w:p>
      <w:pPr>
        <w:spacing w:before="0"/>
      </w:pPr>
      <w:r>
        <w:rPr>
          <w:b w:val="0"/>
        </w:rPr>
        <w:t>• Hence, the acute angle between lines of regression can be calculated as arctan(b) = arctan(2) = 3/5.</w:t>
      </w:r>
    </w:p>
    <w:p>
      <w:pPr>
        <w:spacing w:before="0"/>
      </w:pPr>
      <w:r>
        <w:rPr>
          <w:b w:val="0"/>
        </w:rPr>
        <w:t>• The relationship between X and Y can be visualized by a scatter plot and a regression line.</w:t>
      </w:r>
    </w:p>
    <w:p>
      <w:pPr>
        <w:spacing w:before="0"/>
      </w:pPr>
      <w:r>
        <w:rPr>
          <w:b w:val="0"/>
        </w:rPr>
        <w:t>• The correlation coefficient represents the strength of the linear relationship between X and Y with a value of +1 indicating a perfect positive correlation</w:t>
      </w:r>
    </w:p>
    <w:p>
      <w:pPr>
        <w:spacing w:before="0"/>
      </w:pPr>
      <w:r>
        <w:rPr>
          <w:b w:val="0"/>
        </w:rPr>
        <w:t>• a value of -1 indicating a perfect</w:t>
      </w:r>
    </w:p>
    <w:p>
      <w:pPr>
        <w:spacing w:before="0"/>
      </w:pPr>
      <w:r>
        <w:rPr>
          <w:b w:val="0"/>
        </w:rPr>
        <w:t>• a value of 0 indicating no correlation.</w:t>
      </w:r>
    </w:p>
    <w:p>
      <w:pPr>
        <w:spacing w:before="0"/>
      </w:pPr>
      <w:r>
        <w:rPr>
          <w:b w:val="0"/>
        </w:rPr>
        <w:t>• The angle between the regression line and the x-axis is called the acute angle, which is an indicator of the slope of the regression line.</w:t>
      </w:r>
    </w:p>
    <w:p>
      <w:pPr>
        <w:spacing w:before="0"/>
      </w:pPr>
      <w:r>
        <w:rPr>
          <w:b w:val="0"/>
        </w:rPr>
        <w:t>• In this case, with a correlation coefficient of 0.5, the relationship between X and Y is moderately positive the acute angle can be found using the tan inverse function, with the result being arctan (3/5).</w:t>
      </w:r>
    </w:p>
    <w:p>
      <w:pPr>
        <w:spacing w:before="0"/>
      </w:pPr>
      <w:r>
        <w:rPr>
          <w:b w:val="0"/>
        </w:rPr>
        <w:t>• The fact that the standard deviation of Y is double of the standard deviation of X means that Y values have more spread than X values the slope of the regression line (represented by the acute angle) helps to describe this relationship.</w:t>
      </w:r>
    </w:p>
    <w:p>
      <w:pPr>
        <w:spacing w:before="0"/>
      </w:pPr>
      <w:r>
        <w:rPr>
          <w:b w:val="0"/>
        </w:rPr>
      </w:r>
    </w:p>
    <w:p>
      <w:pPr>
        <w:spacing w:after="100" w:line="360" w:lineRule="auto" w:before="0"/>
      </w:pPr>
      <w:r>
        <w:rPr>
          <w:b w:val="0"/>
        </w:rPr>
        <w:t>66. If moment generating function of discrete random variable X is (q + pet)n, then E(X2) equal to</w:t>
      </w:r>
    </w:p>
    <w:p>
      <w:pPr>
        <w:spacing w:before="0"/>
      </w:pPr>
      <w:r>
        <w:rPr>
          <w:b w:val="0"/>
        </w:rPr>
      </w:r>
    </w:p>
    <w:p>
      <w:pPr>
        <w:spacing w:after="100" w:before="0"/>
      </w:pPr>
      <w:r>
        <w:rPr>
          <w:b w:val="0"/>
        </w:rPr>
        <w:t>A. nq(np + q)</w:t>
      </w:r>
    </w:p>
    <w:p>
      <w:pPr>
        <w:spacing w:after="100" w:before="0"/>
      </w:pPr>
      <w:r>
        <w:rPr>
          <w:b w:val="0"/>
        </w:rPr>
        <w:t>B. np(p + nq)</w:t>
      </w:r>
    </w:p>
    <w:p>
      <w:pPr>
        <w:spacing w:after="100" w:before="0"/>
      </w:pPr>
      <w:r>
        <w:rPr>
          <w:b w:val="0"/>
        </w:rPr>
        <w:t>C. nq(p + nq)</w:t>
      </w:r>
    </w:p>
    <w:p>
      <w:pPr>
        <w:spacing w:after="100" w:before="0"/>
      </w:pPr>
      <w:r>
        <w:rPr>
          <w:b w:val="0"/>
        </w:rPr>
        <w:t>D. np(np + 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np(np + q). Key Points Additional Information Important Points</w:t>
      </w:r>
    </w:p>
    <w:p>
      <w:pPr>
        <w:spacing w:before="0"/>
      </w:pPr>
      <w:r>
        <w:rPr>
          <w:b w:val="0"/>
        </w:rPr>
        <w:t>• A moment generating function is a mathematical tool that helps to calculate moments of a distribution (i.e. its mean, variance, etc.).</w:t>
      </w:r>
    </w:p>
    <w:p>
      <w:pPr>
        <w:spacing w:before="0"/>
      </w:pPr>
      <w:r>
        <w:rPr>
          <w:b w:val="0"/>
        </w:rPr>
        <w:t>• In this case, the moment generating function of X is given by (q + pet)^n.</w:t>
      </w:r>
    </w:p>
    <w:p>
      <w:pPr>
        <w:spacing w:before="0"/>
      </w:pPr>
      <w:r>
        <w:rPr>
          <w:b w:val="0"/>
        </w:rPr>
        <w:t>• To find the expected value of X^2, we can use the second derivative of the moment generating function and evaluate it at q = 0.</w:t>
      </w:r>
    </w:p>
    <w:p>
      <w:pPr>
        <w:spacing w:before="0"/>
      </w:pPr>
      <w:r>
        <w:rPr>
          <w:b w:val="0"/>
        </w:rPr>
        <w:t>• Moment generating functions are not always unique for a given distribution.</w:t>
      </w:r>
    </w:p>
    <w:p>
      <w:pPr>
        <w:spacing w:before="0"/>
      </w:pPr>
      <w:r>
        <w:rPr>
          <w:b w:val="0"/>
        </w:rPr>
        <w:t>• The expected value of X^2 can also be found by directly calculating E(X^2) from the definition of expectation.</w:t>
      </w:r>
    </w:p>
    <w:p>
      <w:pPr>
        <w:spacing w:before="0"/>
      </w:pPr>
      <w:r>
        <w:rPr>
          <w:b w:val="0"/>
        </w:rPr>
        <w:t>• Moment generating functions can be useful in cases where it is difficult to directly calculate moments of a distribution.</w:t>
      </w:r>
    </w:p>
    <w:p>
      <w:pPr>
        <w:spacing w:before="0"/>
      </w:pPr>
      <w:r>
        <w:rPr>
          <w:b w:val="0"/>
        </w:rPr>
        <w:t>• The moment generating function can provide information about all the moments of a distribution.</w:t>
      </w:r>
    </w:p>
    <w:p>
      <w:pPr>
        <w:spacing w:before="0"/>
      </w:pPr>
      <w:r>
        <w:rPr>
          <w:b w:val="0"/>
        </w:rPr>
      </w:r>
    </w:p>
    <w:p>
      <w:pPr>
        <w:spacing w:after="100" w:line="360" w:lineRule="auto" w:before="0"/>
      </w:pPr>
      <w:r>
        <w:rPr>
          <w:b w:val="0"/>
        </w:rPr>
        <w:t>67. For an experiment we have the following data set: n = 4, ∑x = a, ∑y = 10, ∑xy = 21, ∑x2 = 30, ∑y2 = 30. If the correlation coefficient is -0.8 then the value of a is:</w:t>
      </w:r>
    </w:p>
    <w:p>
      <w:pPr>
        <w:spacing w:before="0"/>
      </w:pPr>
      <w:r>
        <w:rPr>
          <w:b w:val="0"/>
        </w:rPr>
      </w:r>
    </w:p>
    <w:p>
      <w:pPr>
        <w:spacing w:after="100" w:before="0"/>
      </w:pPr>
      <w:r>
        <w:rPr>
          <w:b w:val="0"/>
        </w:rPr>
        <w:t>A. 7</w:t>
      </w:r>
    </w:p>
    <w:p>
      <w:pPr>
        <w:spacing w:after="100" w:before="0"/>
      </w:pPr>
      <w:r>
        <w:rPr>
          <w:b w:val="0"/>
        </w:rPr>
        <w:t>B. 10</w:t>
      </w:r>
    </w:p>
    <w:p>
      <w:pPr>
        <w:spacing w:after="100" w:before="0"/>
      </w:pPr>
      <w:r>
        <w:rPr>
          <w:b w:val="0"/>
        </w:rPr>
        <w:t>C. 8</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10. Key Points Additional Information</w:t>
      </w:r>
    </w:p>
    <w:p>
      <w:pPr>
        <w:spacing w:before="0"/>
      </w:pPr>
      <w:r>
        <w:rPr>
          <w:b w:val="0"/>
        </w:rPr>
        <w:t>• The correlation coefficient only measures linear relationships, so it does not necessarily indicate causality.</w:t>
      </w:r>
    </w:p>
    <w:p>
      <w:pPr>
        <w:spacing w:before="0"/>
      </w:pPr>
      <w:r>
        <w:rPr>
          <w:b w:val="0"/>
        </w:rPr>
        <w:t>• The value of a in this data set only represents the sum of the x values and does not necessarily have a specific meaning in the context of the experiment.</w:t>
      </w:r>
    </w:p>
    <w:p>
      <w:pPr>
        <w:spacing w:before="0"/>
      </w:pPr>
      <w:r>
        <w:rPr>
          <w:b w:val="0"/>
        </w:rPr>
        <w:t>• The value of a in the data set is 10.</w:t>
      </w:r>
    </w:p>
    <w:p>
      <w:pPr>
        <w:spacing w:before="0"/>
      </w:pPr>
      <w:r>
        <w:rPr>
          <w:b w:val="0"/>
        </w:rPr>
        <w:t>• The correlation coefficient of -0.8 indicates a strong negative linear relationship between the two variables, x and y.</w:t>
      </w:r>
    </w:p>
    <w:p>
      <w:pPr>
        <w:spacing w:before="0"/>
      </w:pPr>
      <w:r>
        <w:rPr>
          <w:b w:val="0"/>
        </w:rPr>
        <w:t>• This information along with the other statistics provided can be used to calculate a using statistical formulas.</w:t>
      </w:r>
    </w:p>
    <w:p>
      <w:pPr>
        <w:spacing w:before="0"/>
      </w:pPr>
      <w:r>
        <w:rPr>
          <w:b w:val="0"/>
        </w:rPr>
        <w:t>• The correlation coefficient (r) measures the strength and direction of a linear relationship between two variables.</w:t>
      </w:r>
    </w:p>
    <w:p>
      <w:pPr>
        <w:spacing w:before="0"/>
      </w:pPr>
      <w:r>
        <w:rPr>
          <w:b w:val="0"/>
        </w:rPr>
        <w:t>• A correlation of -1 indicates a perfect negative linear relationship, while a correlation of 1 indicates a perfect positive linear relationship.</w:t>
      </w:r>
    </w:p>
    <w:p>
      <w:pPr>
        <w:spacing w:before="0"/>
      </w:pPr>
      <w:r>
        <w:rPr>
          <w:b w:val="0"/>
        </w:rPr>
        <w:t>• The formula to calculate the correlation coefficient is: r = (n∑xy - ∑x∑y) / (√(n∑x2 - (∑x)^2) * √(n∑y2 - (∑y)^2))</w:t>
      </w:r>
    </w:p>
    <w:p>
      <w:pPr>
        <w:spacing w:before="0"/>
      </w:pPr>
      <w:r>
        <w:rPr>
          <w:b w:val="0"/>
        </w:rPr>
        <w:t>• In this case, we know the value of r (-0.8), so we can rearrange the formula and solve for a.</w:t>
      </w:r>
    </w:p>
    <w:p>
      <w:pPr>
        <w:spacing w:before="0"/>
      </w:pPr>
      <w:r>
        <w:rPr>
          <w:b w:val="0"/>
        </w:rPr>
      </w:r>
    </w:p>
    <w:p>
      <w:pPr>
        <w:spacing w:after="100" w:line="360" w:lineRule="auto" w:before="0"/>
      </w:pPr>
      <w:r>
        <w:rPr>
          <w:b w:val="0"/>
        </w:rPr>
        <w:t>68. Two data set of sizes 9 and 6 have standard deviation 3 and 4 respectively and arithmetic means 3 respectively. The standard deviation of combined data set of size 15 is</w:t>
      </w:r>
    </w:p>
    <w:p>
      <w:pPr>
        <w:spacing w:before="0"/>
      </w:pPr>
      <w:r>
        <w:rPr>
          <w:b w:val="0"/>
        </w:rPr>
      </w:r>
    </w:p>
    <w:p>
      <w:pPr>
        <w:spacing w:after="100" w:before="0"/>
      </w:pPr>
      <w:r>
        <w:rPr>
          <w:b w:val="0"/>
        </w:rPr>
        <w:t>A. (177/15)</w:t>
      </w:r>
    </w:p>
    <w:p>
      <w:pPr>
        <w:spacing w:after="100" w:before="0"/>
      </w:pPr>
      <w:r>
        <w:rPr>
          <w:b w:val="0"/>
        </w:rPr>
        <w:t>B. (176/15)</w:t>
      </w:r>
    </w:p>
    <w:p>
      <w:pPr>
        <w:spacing w:after="100" w:before="0"/>
      </w:pPr>
      <w:r>
        <w:rPr>
          <w:b w:val="0"/>
        </w:rPr>
        <w:t>C. (178/15)</w:t>
      </w:r>
    </w:p>
    <w:p>
      <w:pPr>
        <w:spacing w:after="100" w:before="0"/>
      </w:pPr>
      <w:r>
        <w:rPr>
          <w:b w:val="0"/>
        </w:rPr>
        <w:t>D. (175/15)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√177/15. Alternate Method The variance of the group square it's standard deviation. For the first group (size = 9, standard deviation = 3) Variance = 32 = 9 For the second group (size = 6, standard deviation = 4) Variance = 42 = 16 Combined variance = (9 × 9 + 6 × 16)/15 = 11.8 Standard deviation = √(11.8) ⇒ √(177/15) is the correct answer. Key Points Additional Information</w:t>
      </w:r>
    </w:p>
    <w:p>
      <w:pPr>
        <w:spacing w:before="0"/>
      </w:pPr>
      <w:r>
        <w:rPr>
          <w:b w:val="0"/>
        </w:rPr>
        <w:t>• It's important to note that the standard deviation is a measure of the dispersion of a set of data.</w:t>
      </w:r>
    </w:p>
    <w:p>
      <w:pPr>
        <w:spacing w:before="0"/>
      </w:pPr>
      <w:r>
        <w:rPr>
          <w:b w:val="0"/>
        </w:rPr>
        <w:t>• The larger the standard deviation, the more spread out the data is.</w:t>
      </w:r>
    </w:p>
    <w:p>
      <w:pPr>
        <w:spacing w:before="0"/>
      </w:pPr>
      <w:r>
        <w:rPr>
          <w:b w:val="0"/>
        </w:rPr>
        <w:t>• In this case, the standard deviation of the combined data set of size 15 is calculated by taking into account the standard deviations and sample sizes of the two original data sets.</w:t>
      </w:r>
    </w:p>
    <w:p>
      <w:pPr>
        <w:spacing w:before="0"/>
      </w:pPr>
      <w:r>
        <w:rPr>
          <w:b w:val="0"/>
        </w:rPr>
        <w:t>• By combining the two data sets, the standard deviation of the combined data set takes into account the dispersion of both original data sets and provides a more accurate representation of the spread of the combined data.</w:t>
      </w:r>
    </w:p>
    <w:p>
      <w:pPr>
        <w:spacing w:before="0"/>
      </w:pPr>
      <w:r>
        <w:rPr>
          <w:b w:val="0"/>
        </w:rPr>
        <w:t>• To find the standard deviation of the combined data set, we can use the formula for the weighted average of the standard deviations of two data sets:</w:t>
      </w:r>
    </w:p>
    <w:p>
      <w:pPr>
        <w:spacing w:before="0"/>
      </w:pPr>
      <w:r>
        <w:rPr>
          <w:b w:val="0"/>
        </w:rPr>
        <w:t>• σ = √[(n1-1)σ1^2 + (n2-1)σ2^2] / (n1 + n2 - 2)</w:t>
      </w:r>
    </w:p>
    <w:p>
      <w:pPr>
        <w:spacing w:before="0"/>
      </w:pPr>
      <w:r>
        <w:rPr>
          <w:b w:val="0"/>
        </w:rPr>
        <w:t>• where n1 and n2 are the sizes of the two data sets and σ1 and σ2 are their standard deviations.</w:t>
      </w:r>
    </w:p>
    <w:p>
      <w:pPr>
        <w:spacing w:before="0"/>
      </w:pPr>
      <w:r>
        <w:rPr>
          <w:b w:val="0"/>
        </w:rPr>
        <w:t>• Plugging in the given values, we get:</w:t>
      </w:r>
    </w:p>
    <w:p>
      <w:pPr>
        <w:spacing w:before="0"/>
      </w:pPr>
      <w:r>
        <w:rPr>
          <w:b w:val="0"/>
        </w:rPr>
        <w:t>• σ = √[(9-1)3^2 + (6-1)4^2] / (9 + 6 - 2) = √[72 + 72] / 11 = √144 / 11 = √177 / 15</w:t>
      </w:r>
    </w:p>
    <w:p>
      <w:pPr>
        <w:spacing w:before="0"/>
      </w:pPr>
      <w:r>
        <w:rPr>
          <w:b w:val="0"/>
        </w:rPr>
        <w:t>• So, the standard deviation of the combined data set of size 15 is √177/15.</w:t>
      </w:r>
    </w:p>
    <w:p>
      <w:pPr>
        <w:spacing w:before="0"/>
      </w:pPr>
      <w:r>
        <w:rPr>
          <w:b w:val="0"/>
        </w:rPr>
        <w:t>• Additionally, it's also important to note that this calculation assumes that the two data sets are independent and not related.</w:t>
      </w:r>
    </w:p>
    <w:p>
      <w:pPr>
        <w:spacing w:before="0"/>
      </w:pPr>
      <w:r>
        <w:rPr>
          <w:b w:val="0"/>
        </w:rPr>
        <w:t>• If the two data sets are related in some way, the calculation would be different and may require more information to be accurately calculated.</w:t>
      </w:r>
    </w:p>
    <w:p>
      <w:pPr>
        <w:spacing w:before="0"/>
      </w:pPr>
      <w:r>
        <w:rPr>
          <w:b w:val="0"/>
        </w:rPr>
      </w:r>
    </w:p>
    <w:p>
      <w:pPr>
        <w:spacing w:after="100" w:line="360" w:lineRule="auto" w:before="0"/>
      </w:pPr>
      <w:r>
        <w:rPr>
          <w:b w:val="0"/>
        </w:rPr>
        <w:t>69. To estimate the average work experience of MBA students at a management institute, five students are selected at random from each type of background, say commerce, science and engineering. This type of sampling is called:</w:t>
      </w:r>
    </w:p>
    <w:p>
      <w:pPr>
        <w:spacing w:before="0"/>
      </w:pPr>
      <w:r>
        <w:rPr>
          <w:b w:val="0"/>
        </w:rPr>
      </w:r>
    </w:p>
    <w:p>
      <w:pPr>
        <w:spacing w:after="100" w:before="0"/>
      </w:pPr>
      <w:r>
        <w:rPr>
          <w:b w:val="0"/>
        </w:rPr>
        <w:t>A. systematic sampling</w:t>
      </w:r>
    </w:p>
    <w:p>
      <w:pPr>
        <w:spacing w:after="100" w:before="0"/>
      </w:pPr>
      <w:r>
        <w:rPr>
          <w:b w:val="0"/>
        </w:rPr>
        <w:t>B. stratified sampling</w:t>
      </w:r>
    </w:p>
    <w:p>
      <w:pPr>
        <w:spacing w:after="100" w:before="0"/>
      </w:pPr>
      <w:r>
        <w:rPr>
          <w:b w:val="0"/>
        </w:rPr>
        <w:t>C. simple random sampling</w:t>
      </w:r>
    </w:p>
    <w:p>
      <w:pPr>
        <w:spacing w:after="100" w:before="0"/>
      </w:pPr>
      <w:r>
        <w:rPr>
          <w:b w:val="0"/>
        </w:rPr>
        <w:t>D. cluster sampling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Stratified sampling. Key Points Additional Information Important Points</w:t>
      </w:r>
    </w:p>
    <w:p>
      <w:pPr>
        <w:spacing w:before="0"/>
      </w:pPr>
      <w:r>
        <w:rPr>
          <w:b w:val="0"/>
        </w:rPr>
        <w:t>• Stratified sampling is a sampling technique where the population is divided into subgroups (strata) based on certain attributes and then a sample is taken from each stratum. In the given scenario</w:t>
      </w:r>
    </w:p>
    <w:p>
      <w:pPr>
        <w:spacing w:before="0"/>
      </w:pPr>
      <w:r>
        <w:rPr>
          <w:b w:val="0"/>
        </w:rPr>
        <w:t>• the population of MBA students is divided into three strata based on their background (commerce, science and engineering)</w:t>
      </w:r>
    </w:p>
    <w:p>
      <w:pPr>
        <w:spacing w:before="0"/>
      </w:pPr>
      <w:r>
        <w:rPr>
          <w:b w:val="0"/>
        </w:rPr>
        <w:t>• and then five students are selected at random from each stratum.</w:t>
      </w:r>
    </w:p>
    <w:p>
      <w:pPr>
        <w:spacing w:before="0"/>
      </w:pPr>
      <w:r>
        <w:rPr>
          <w:b w:val="0"/>
        </w:rPr>
        <w:t>• This helps to ensure that the sample is representative of the population and reduces sampling bias.</w:t>
      </w:r>
    </w:p>
    <w:p>
      <w:pPr>
        <w:spacing w:before="0"/>
      </w:pPr>
      <w:r>
        <w:rPr>
          <w:b w:val="0"/>
        </w:rPr>
        <w:t>• Stratified sampling is often used when the population is heterogeneous and you want to ensure that each subgroup is adequately represented in the sample.</w:t>
      </w:r>
    </w:p>
    <w:p>
      <w:pPr>
        <w:spacing w:before="0"/>
      </w:pPr>
      <w:r>
        <w:rPr>
          <w:b w:val="0"/>
        </w:rPr>
        <w:t>• This helps to minimize sampling error and improve the accuracy of the results.</w:t>
      </w:r>
    </w:p>
    <w:p>
      <w:pPr>
        <w:spacing w:before="0"/>
      </w:pPr>
      <w:r>
        <w:rPr>
          <w:b w:val="0"/>
        </w:rPr>
        <w:t>• In general, the sample size for each stratum should be proportional to the size of the stratum in the population.</w:t>
      </w:r>
    </w:p>
    <w:p>
      <w:pPr>
        <w:spacing w:before="0"/>
      </w:pPr>
      <w:r>
        <w:rPr>
          <w:b w:val="0"/>
        </w:rPr>
        <w:t>• In this way, each stratum has a fair chance of being selected, and the results are more representative of the population.</w:t>
      </w:r>
    </w:p>
    <w:p>
      <w:pPr>
        <w:spacing w:before="0"/>
      </w:pPr>
      <w:r>
        <w:rPr>
          <w:b w:val="0"/>
        </w:rPr>
        <w:t>• It's important to note that stratified sampling is not always the best choice as it can be time-consuming and costly to divide the population into strata and select a sample from each.</w:t>
      </w:r>
    </w:p>
    <w:p>
      <w:pPr>
        <w:spacing w:before="0"/>
      </w:pPr>
      <w:r>
        <w:rPr>
          <w:b w:val="0"/>
        </w:rPr>
        <w:t>• Other factors, such as the nature of the research question and the availability of resources</w:t>
      </w:r>
    </w:p>
    <w:p>
      <w:pPr>
        <w:spacing w:before="0"/>
      </w:pPr>
      <w:r>
        <w:rPr>
          <w:b w:val="0"/>
        </w:rPr>
        <w:t>• It should be considered when choosing the most appropriate sampling technique.</w:t>
      </w:r>
    </w:p>
    <w:p>
      <w:pPr>
        <w:spacing w:before="0"/>
      </w:pPr>
      <w:r>
        <w:rPr>
          <w:b w:val="0"/>
        </w:rPr>
      </w:r>
    </w:p>
    <w:p>
      <w:pPr>
        <w:spacing w:after="100" w:line="360" w:lineRule="auto" w:before="0"/>
      </w:pPr>
      <w:r>
        <w:rPr>
          <w:b w:val="0"/>
        </w:rPr>
        <w:t>70. The prices (in Rs.) for the commodity ABC, XYZ, MNO, and IJK in base year (2020) are 20, 18, 12, 24 and in current year (2022) ae 25, 22, 15, 28 respectively. The value of price index by simple aggregative method is</w:t>
      </w:r>
    </w:p>
    <w:p>
      <w:pPr>
        <w:spacing w:before="0"/>
      </w:pPr>
      <w:r>
        <w:rPr>
          <w:b w:val="0"/>
        </w:rPr>
      </w:r>
    </w:p>
    <w:p>
      <w:pPr>
        <w:spacing w:after="100" w:before="0"/>
      </w:pPr>
      <w:r>
        <w:rPr>
          <w:b w:val="0"/>
        </w:rPr>
        <w:t>A. 111.62</w:t>
      </w:r>
    </w:p>
    <w:p>
      <w:pPr>
        <w:spacing w:after="100" w:before="0"/>
      </w:pPr>
      <w:r>
        <w:rPr>
          <w:b w:val="0"/>
        </w:rPr>
        <w:t>B. 125.62</w:t>
      </w:r>
    </w:p>
    <w:p>
      <w:pPr>
        <w:spacing w:after="100" w:before="0"/>
      </w:pPr>
      <w:r>
        <w:rPr>
          <w:b w:val="0"/>
        </w:rPr>
        <w:t>C. 121.62</w:t>
      </w:r>
    </w:p>
    <w:p>
      <w:pPr>
        <w:spacing w:after="100" w:before="0"/>
      </w:pPr>
      <w:r>
        <w:rPr>
          <w:b w:val="0"/>
        </w:rPr>
        <w:t>D. 115.62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121.62. Key Points Additional Information Price index = (90) / (74) * 100 = 121.62 This means that the average price of the basket has increased by 21.62% between the base year (2020) and the current year (2022).</w:t>
      </w:r>
    </w:p>
    <w:p>
      <w:pPr>
        <w:spacing w:before="0"/>
      </w:pPr>
      <w:r>
        <w:rPr>
          <w:b w:val="0"/>
        </w:rPr>
        <w:t>• The simple aggregative method is a price index calculation method that combines the prices of multiple commodities into a single index.</w:t>
      </w:r>
    </w:p>
    <w:p>
      <w:pPr>
        <w:spacing w:before="0"/>
      </w:pPr>
      <w:r>
        <w:rPr>
          <w:b w:val="0"/>
        </w:rPr>
        <w:t>• The formula for the simple aggregative method is as follows:</w:t>
      </w:r>
    </w:p>
    <w:p>
      <w:pPr>
        <w:spacing w:before="0"/>
      </w:pPr>
      <w:r>
        <w:rPr>
          <w:b w:val="0"/>
        </w:rPr>
        <w:t>• Price index = (Price of basket in current year) / (Price of basket in base year) * 100</w:t>
      </w:r>
    </w:p>
    <w:p>
      <w:pPr>
        <w:spacing w:before="0"/>
      </w:pPr>
      <w:r>
        <w:rPr>
          <w:b w:val="0"/>
        </w:rPr>
        <w:t>• Where the basket consists of the prices of all commodities being considered.</w:t>
      </w:r>
    </w:p>
    <w:p>
      <w:pPr>
        <w:spacing w:before="0"/>
      </w:pPr>
      <w:r>
        <w:rPr>
          <w:b w:val="0"/>
        </w:rPr>
        <w:t>• To calculate the basket price, we can use the weighted average price, where the weight is the quantity of each commodity.</w:t>
      </w:r>
    </w:p>
    <w:p>
      <w:pPr>
        <w:spacing w:before="0"/>
      </w:pPr>
      <w:r>
        <w:rPr>
          <w:b w:val="0"/>
        </w:rPr>
        <w:t>• In the given scenario, the basket price in the base year is 20 + 18 + 12 + 24 = 74</w:t>
      </w:r>
    </w:p>
    <w:p>
      <w:pPr>
        <w:spacing w:before="0"/>
      </w:pPr>
      <w:r>
        <w:rPr>
          <w:b w:val="0"/>
        </w:rPr>
        <w:t>• the basket price in the current year is 25 + 22 + 15 + 28 = 90. Therefore, the price index is:</w:t>
      </w:r>
    </w:p>
    <w:p>
      <w:pPr>
        <w:spacing w:before="0"/>
      </w:pPr>
      <w:r>
        <w:rPr>
          <w:b w:val="0"/>
        </w:rPr>
      </w:r>
    </w:p>
    <w:p>
      <w:pPr>
        <w:spacing w:after="100" w:line="360" w:lineRule="auto" w:before="0"/>
      </w:pPr>
      <w:r>
        <w:rPr>
          <w:b w:val="0"/>
        </w:rPr>
        <w:t>71. If the second and third moment about the origin are 8 and 18 and the third moment about mean is -14, then the first moment about the origin is:</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1.5</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 Key Points Here, it is already given that the second and third moments about the origin are 8 and 18 respectively. The nth moment about the origin, E(X^n), is defined as the expectation of the nth power of the random variable X. The nth centered moment (or the nth moment about the mean), E((X - E[X])^n), is the expectation of the nth power of the difference of the random variable X and its expectation E[X]. The nth moment about the mean can also be expressed in terms of moments about the origin. Based on our problem statement, we have: We can utilize the following relationship between the moments about the origin and the moments about the mean: E((X - E[X])^n) = E[X^n] - n * E[X] * E[X^(n-1)] + n(n-1)/2 * E[X^(n-2)] * (E[X])^2 - ... For n = 3, the above equation simplifies to: E((X - E[X])^3) = E[X^3] - 3*E[X]E[X^2] + 2(E[X])^3. Substitute the given values into the above equation: -14 = 18 - 3* E[X]8 + 2(E[X])^3. Solving this linear equation for E[X] (the first moment about the origin, also known as the expectation or mean of X), we find that E[X] = 2. So the first moment about the origin would be 2, hence the option 4) 2 is the correct answer.</w:t>
      </w:r>
    </w:p>
    <w:p>
      <w:pPr>
        <w:spacing w:before="0"/>
      </w:pPr>
      <w:r>
        <w:rPr>
          <w:b w:val="0"/>
        </w:rPr>
        <w:t>• E(X^2) = 2nd moment about the origin = 8</w:t>
      </w:r>
    </w:p>
    <w:p>
      <w:pPr>
        <w:spacing w:before="0"/>
      </w:pPr>
      <w:r>
        <w:rPr>
          <w:b w:val="0"/>
        </w:rPr>
        <w:t>• E(X^3) = 3rd moment about the origin = 18</w:t>
      </w:r>
    </w:p>
    <w:p>
      <w:pPr>
        <w:spacing w:before="0"/>
      </w:pPr>
      <w:r>
        <w:rPr>
          <w:b w:val="0"/>
        </w:rPr>
        <w:t>• E((X - E[X])^3) = 3rd moment about the mean = -14</w:t>
      </w:r>
    </w:p>
    <w:p>
      <w:pPr>
        <w:spacing w:before="0"/>
      </w:pPr>
      <w:r>
        <w:rPr>
          <w:b w:val="0"/>
        </w:rPr>
      </w:r>
    </w:p>
    <w:p>
      <w:pPr>
        <w:spacing w:after="100" w:line="360" w:lineRule="auto" w:before="0"/>
      </w:pPr>
      <w:r>
        <w:rPr>
          <w:b w:val="0"/>
        </w:rPr>
        <w:t>72. For the ANOVA table Source of variations Sum of squares Degree of freedom Between treatment 75 3 Error 48 16 Total 123 19 the F - statistics is</w:t>
      </w:r>
    </w:p>
    <w:p>
      <w:pPr>
        <w:spacing w:before="0"/>
      </w:pPr>
      <w:r>
        <w:rPr>
          <w:b w:val="0"/>
        </w:rPr>
      </w:r>
    </w:p>
    <w:p>
      <w:pPr>
        <w:spacing w:after="100" w:before="0"/>
      </w:pPr>
      <w:r>
        <w:rPr>
          <w:b w:val="0"/>
        </w:rPr>
        <w:t>A. 8.99</w:t>
      </w:r>
    </w:p>
    <w:p>
      <w:pPr>
        <w:spacing w:after="100" w:before="0"/>
      </w:pPr>
      <w:r>
        <w:rPr>
          <w:b w:val="0"/>
        </w:rPr>
        <w:t>B. 8.33</w:t>
      </w:r>
    </w:p>
    <w:p>
      <w:pPr>
        <w:spacing w:after="100" w:before="0"/>
      </w:pPr>
      <w:r>
        <w:rPr>
          <w:b w:val="0"/>
        </w:rPr>
        <w:t>C. 8.60</w:t>
      </w:r>
    </w:p>
    <w:p>
      <w:pPr>
        <w:spacing w:after="100" w:before="0"/>
      </w:pPr>
      <w:r>
        <w:rPr>
          <w:b w:val="0"/>
        </w:rPr>
        <w:t>D. 7.33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8.33. Key Points Additional Information</w:t>
      </w:r>
    </w:p>
    <w:p>
      <w:pPr>
        <w:spacing w:before="0"/>
      </w:pPr>
      <w:r>
        <w:rPr>
          <w:b w:val="0"/>
        </w:rPr>
        <w:t>• The F-statistic is used to test the null hypothesis that the means of multiple groups are equal, versus the alternative hypothesis that at least one mean is different.</w:t>
      </w:r>
    </w:p>
    <w:p>
      <w:pPr>
        <w:spacing w:before="0"/>
      </w:pPr>
      <w:r>
        <w:rPr>
          <w:b w:val="0"/>
        </w:rPr>
        <w:t>• The F-statistic follows an F-distribution with degrees of freedom (df) for the numerator (between treatments) and degrees of freedom for the denominator (error).</w:t>
      </w:r>
    </w:p>
    <w:p>
      <w:pPr>
        <w:spacing w:before="0"/>
      </w:pPr>
      <w:r>
        <w:rPr>
          <w:b w:val="0"/>
        </w:rPr>
        <w:t>• The F-statistic is often used to determine if the variability between groups is significantly greater than the variability within groups.</w:t>
      </w:r>
    </w:p>
    <w:p>
      <w:pPr>
        <w:spacing w:before="0"/>
      </w:pPr>
      <w:r>
        <w:rPr>
          <w:b w:val="0"/>
        </w:rPr>
        <w:t>• The decision to reject or fail to reject the null hypothesis depends on the F-statistic and the level of significance chosen by the researcher, which is often set at 0.05.</w:t>
      </w:r>
    </w:p>
    <w:p>
      <w:pPr>
        <w:spacing w:before="0"/>
      </w:pPr>
      <w:r>
        <w:rPr>
          <w:b w:val="0"/>
        </w:rPr>
        <w:t>• The higher the F-statistic, the stronger the evidence against the null hypothesis, and in favor of the alternative hypothesis.</w:t>
      </w:r>
    </w:p>
    <w:p>
      <w:pPr>
        <w:spacing w:before="0"/>
      </w:pPr>
      <w:r>
        <w:rPr>
          <w:b w:val="0"/>
        </w:rPr>
        <w:t>• The F-statistic can be calculated as the ratio of the mean squares between treatments to the mean squares of error.</w:t>
      </w:r>
    </w:p>
    <w:p>
      <w:pPr>
        <w:spacing w:before="0"/>
      </w:pPr>
      <w:r>
        <w:rPr>
          <w:b w:val="0"/>
        </w:rPr>
        <w:t>• The formula is: F = MS between / MS error</w:t>
      </w:r>
    </w:p>
    <w:p>
      <w:pPr>
        <w:spacing w:before="0"/>
      </w:pPr>
      <w:r>
        <w:rPr>
          <w:b w:val="0"/>
        </w:rPr>
        <w:t>• where MS between = Sum of Squares between treatments / Degrees of Freedom between treatments</w:t>
      </w:r>
    </w:p>
    <w:p>
      <w:pPr>
        <w:spacing w:before="0"/>
      </w:pPr>
      <w:r>
        <w:rPr>
          <w:b w:val="0"/>
        </w:rPr>
        <w:t>• MS error = Sum of Squares error / Degrees of Freedom error</w:t>
      </w:r>
    </w:p>
    <w:p>
      <w:pPr>
        <w:spacing w:before="0"/>
      </w:pPr>
      <w:r>
        <w:rPr>
          <w:b w:val="0"/>
        </w:rPr>
        <w:t>• So, substituting the values from the question, we get:</w:t>
      </w:r>
    </w:p>
    <w:p>
      <w:pPr>
        <w:spacing w:before="0"/>
      </w:pPr>
      <w:r>
        <w:rPr>
          <w:b w:val="0"/>
        </w:rPr>
        <w:t>• F = 75 / 3 / (48 / 16) = 75/3 * 16/48 = 25/16 = 8.33</w:t>
      </w:r>
    </w:p>
    <w:p>
      <w:pPr>
        <w:spacing w:before="0"/>
      </w:pPr>
      <w:r>
        <w:rPr>
          <w:b w:val="0"/>
        </w:rPr>
        <w:t>• So the F-statistic is 8.33, which is option (a).</w:t>
      </w:r>
    </w:p>
    <w:p>
      <w:pPr>
        <w:spacing w:before="0"/>
      </w:pPr>
      <w:r>
        <w:rPr>
          <w:b w:val="0"/>
        </w:rPr>
      </w:r>
    </w:p>
    <w:p>
      <w:pPr>
        <w:spacing w:after="100" w:line="360" w:lineRule="auto" w:before="0"/>
      </w:pPr>
      <w:r>
        <w:rPr>
          <w:b w:val="0"/>
        </w:rPr>
        <w:t>73. Which is not relative measures of skewness?</w:t>
      </w:r>
    </w:p>
    <w:p>
      <w:pPr>
        <w:spacing w:before="0"/>
      </w:pPr>
      <w:r>
        <w:rPr>
          <w:b w:val="0"/>
        </w:rPr>
      </w:r>
    </w:p>
    <w:p>
      <w:pPr>
        <w:spacing w:after="100" w:before="0"/>
      </w:pPr>
      <w:r>
        <w:rPr>
          <w:b w:val="0"/>
        </w:rPr>
        <w:t>A. ((Q_3-Q_2)-(Q_2-Q_1)/Q_3-Q_1)</w:t>
      </w:r>
    </w:p>
    <w:p>
      <w:pPr>
        <w:spacing w:after="100" w:before="0"/>
      </w:pPr>
      <w:r>
        <w:rPr>
          <w:b w:val="0"/>
        </w:rPr>
        <w:t>B. _90-2P_50+P_10P_90-P_10</w:t>
      </w:r>
    </w:p>
    <w:p>
      <w:pPr>
        <w:spacing w:after="100" w:before="0"/>
      </w:pPr>
      <w:r>
        <w:rPr>
          <w:b w:val="0"/>
        </w:rPr>
        <w:t>C. _9-2D_5+D_1D_9-D_1</w:t>
      </w:r>
    </w:p>
    <w:p>
      <w:pPr>
        <w:spacing w:after="100" w:before="0"/>
      </w:pPr>
      <w:r>
        <w:rPr>
          <w:b w:val="0"/>
        </w:rPr>
        <w:t>D. mean - mode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Relative measures of skewness aim to quantify the degree of asymmetry in a dataset with respect to some reference point. Measures of skewness based on quantiles quantify the asymmetry of a dataset by comparing the difference between its median and its extremes. The measure "Mean - Mode" is not considered a relative measure of skewness because it does not provide information about the degree of asymmetry and is not expressed in terms of standard measurements. Skewness is the measure of asymmetry of a probability distribution and relative measures of skewness are expressed in terms of standard units of measurement. Therefore, the correct answer is "mean - mode."</w:t>
      </w:r>
    </w:p>
    <w:p>
      <w:pPr>
        <w:spacing w:before="0"/>
      </w:pPr>
      <w:r>
        <w:rPr>
          <w:b w:val="0"/>
        </w:rPr>
      </w:r>
    </w:p>
    <w:p>
      <w:pPr>
        <w:spacing w:after="100" w:line="360" w:lineRule="auto" w:before="0"/>
      </w:pPr>
      <w:r>
        <w:rPr>
          <w:b w:val="0"/>
        </w:rPr>
        <w:t>74. In a 3 races, 2 genders and 5 in each treatment group for two-way ANOVA, the degree of freedom for source of variation due to interaction, error and total respective are</w:t>
      </w:r>
    </w:p>
    <w:p>
      <w:pPr>
        <w:spacing w:before="0"/>
      </w:pPr>
      <w:r>
        <w:rPr>
          <w:b w:val="0"/>
        </w:rPr>
      </w:r>
    </w:p>
    <w:p>
      <w:pPr>
        <w:spacing w:after="100" w:before="0"/>
      </w:pPr>
      <w:r>
        <w:rPr>
          <w:b w:val="0"/>
        </w:rPr>
        <w:t>A. (6,24,29)</w:t>
      </w:r>
    </w:p>
    <w:p>
      <w:pPr>
        <w:spacing w:after="100" w:before="0"/>
      </w:pPr>
      <w:r>
        <w:rPr>
          <w:b w:val="0"/>
        </w:rPr>
        <w:t>B. (6,30,30)</w:t>
      </w:r>
    </w:p>
    <w:p>
      <w:pPr>
        <w:spacing w:after="100" w:before="0"/>
      </w:pPr>
      <w:r>
        <w:rPr>
          <w:b w:val="0"/>
        </w:rPr>
        <w:t>C. (2,24,29)</w:t>
      </w:r>
    </w:p>
    <w:p>
      <w:pPr>
        <w:spacing w:after="100" w:before="0"/>
      </w:pPr>
      <w:r>
        <w:rPr>
          <w:b w:val="0"/>
        </w:rPr>
        <w:t>D. (2,24,30)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(2,24,29). Key Points Additional Information</w:t>
      </w:r>
    </w:p>
    <w:p>
      <w:pPr>
        <w:spacing w:before="0"/>
      </w:pPr>
      <w:r>
        <w:rPr>
          <w:b w:val="0"/>
        </w:rPr>
        <w:t>• In a two-way ANOVA, the degree of freedom (df) is the number of values in a sample that are free to vary.</w:t>
      </w:r>
    </w:p>
    <w:p>
      <w:pPr>
        <w:spacing w:before="0"/>
      </w:pPr>
      <w:r>
        <w:rPr>
          <w:b w:val="0"/>
        </w:rPr>
        <w:t>• The df for source of variation due to interaction is calculated by multiplying the degrees of freedom (df) for each factor and subtracting 1.</w:t>
      </w:r>
    </w:p>
    <w:p>
      <w:pPr>
        <w:spacing w:before="0"/>
      </w:pPr>
      <w:r>
        <w:rPr>
          <w:b w:val="0"/>
        </w:rPr>
        <w:t>• In this case, there are 2 races and 2 genders, so df for interaction =(2-1)*(2-1) = 2.</w:t>
      </w:r>
    </w:p>
    <w:p>
      <w:pPr>
        <w:spacing w:before="0"/>
      </w:pPr>
      <w:r>
        <w:rPr>
          <w:b w:val="0"/>
        </w:rPr>
        <w:t>• The df for error is calculated as the total number of observations minus the number of parameters estimated. In this case, there are 5 observations in each group</w:t>
      </w:r>
    </w:p>
    <w:p>
      <w:pPr>
        <w:spacing w:before="0"/>
      </w:pPr>
      <w:r>
        <w:rPr>
          <w:b w:val="0"/>
        </w:rPr>
        <w:t>• the total number of observations is 325 = 30.</w:t>
      </w:r>
    </w:p>
    <w:p>
      <w:pPr>
        <w:spacing w:before="0"/>
      </w:pPr>
      <w:r>
        <w:rPr>
          <w:b w:val="0"/>
        </w:rPr>
        <w:t>• The number of parameters estimated is 2 (for race and gender) plus 2 (for interaction), so df for error = x = -b ± √(b^2-4ac) 2a</w:t>
      </w:r>
    </w:p>
    <w:p>
      <w:pPr>
        <w:spacing w:before="0"/>
      </w:pPr>
      <w:r>
        <w:rPr>
          <w:b w:val="0"/>
        </w:rPr>
        <w:t>• The total df is equal to the total number of observations minus 1, which is 30 - 1 = 29.</w:t>
      </w:r>
    </w:p>
    <w:p>
      <w:pPr>
        <w:spacing w:before="0"/>
      </w:pPr>
      <w:r>
        <w:rPr>
          <w:b w:val="0"/>
        </w:rPr>
        <w:t>• In a 2-way ANOVA, the degrees of freedom for the source of variation due to interaction is calculated as (number of levels of one factor - 1) * (number of levels of the other factor - 1).</w:t>
      </w:r>
    </w:p>
    <w:p>
      <w:pPr>
        <w:spacing w:before="0"/>
      </w:pPr>
      <w:r>
        <w:rPr>
          <w:b w:val="0"/>
        </w:rPr>
        <w:t>• In this case, the number of levels of one factor is 3 (races) and the number of levels of the other factor is 2 (genders)</w:t>
      </w:r>
    </w:p>
    <w:p>
      <w:pPr>
        <w:spacing w:before="0"/>
      </w:pPr>
      <w:r>
        <w:rPr>
          <w:b w:val="0"/>
        </w:rPr>
        <w:t>• so the degree of freedom for the interaction is (3-1) * (2-1) = 2</w:t>
      </w:r>
    </w:p>
    <w:p>
      <w:pPr>
        <w:spacing w:before="0"/>
      </w:pPr>
      <w:r>
        <w:rPr>
          <w:b w:val="0"/>
        </w:rPr>
        <w:t>• The degree of freedom for error is calculated as the total number of observations minus the number of treatments.</w:t>
      </w:r>
    </w:p>
    <w:p>
      <w:pPr>
        <w:spacing w:before="0"/>
      </w:pPr>
      <w:r>
        <w:rPr>
          <w:b w:val="0"/>
        </w:rPr>
        <w:t>• In this case, the total number of observations is 3 races * 2 genders * 5 in each treatment group = 30</w:t>
      </w:r>
    </w:p>
    <w:p>
      <w:pPr>
        <w:spacing w:before="0"/>
      </w:pPr>
      <w:r>
        <w:rPr>
          <w:b w:val="0"/>
        </w:rPr>
        <w:t>• so the degree of freedom for error is 30 - 3 = 27.</w:t>
      </w:r>
    </w:p>
    <w:p>
      <w:pPr>
        <w:spacing w:before="0"/>
      </w:pPr>
      <w:r>
        <w:rPr>
          <w:b w:val="0"/>
        </w:rPr>
        <w:t>• The total degree of freedom is calculated as the sum of the degrees of freedom for interaction and error. In this case, the total degree of freedom is2 + 27 = 29.</w:t>
      </w:r>
    </w:p>
    <w:p>
      <w:pPr>
        <w:spacing w:before="0"/>
      </w:pPr>
      <w:r>
        <w:rPr>
          <w:b w:val="0"/>
        </w:rPr>
        <w:t>• So the answer is(2,24,29)</w:t>
      </w:r>
    </w:p>
    <w:p>
      <w:pPr>
        <w:spacing w:before="0"/>
      </w:pPr>
      <w:r>
        <w:rPr>
          <w:b w:val="0"/>
        </w:rPr>
      </w:r>
    </w:p>
    <w:p>
      <w:pPr>
        <w:spacing w:after="100" w:line="360" w:lineRule="auto" w:before="0"/>
      </w:pPr>
      <w:r>
        <w:rPr>
          <w:b w:val="0"/>
        </w:rPr>
        <w:t>75. The grouped data for the observation are as follows. Class: 2-4 4-6 6-8 Frequency: 2 1 2 The population skewness:</w:t>
      </w:r>
    </w:p>
    <w:p>
      <w:pPr>
        <w:spacing w:before="0"/>
      </w:pPr>
      <w:r>
        <w:rPr>
          <w:b w:val="0"/>
        </w:rPr>
      </w:r>
    </w:p>
    <w:p>
      <w:pPr>
        <w:spacing w:after="100" w:before="0"/>
      </w:pPr>
      <w:r>
        <w:rPr>
          <w:b w:val="0"/>
        </w:rPr>
        <w:t>A. is negative</w:t>
      </w:r>
    </w:p>
    <w:p>
      <w:pPr>
        <w:spacing w:after="100" w:before="0"/>
      </w:pPr>
      <w:r>
        <w:rPr>
          <w:b w:val="0"/>
        </w:rPr>
        <w:t>B. Data is insufficient</w:t>
      </w:r>
    </w:p>
    <w:p>
      <w:pPr>
        <w:spacing w:after="100" w:before="0"/>
      </w:pPr>
      <w:r>
        <w:rPr>
          <w:b w:val="0"/>
        </w:rPr>
        <w:t>C. is positive</w:t>
      </w:r>
    </w:p>
    <w:p>
      <w:pPr>
        <w:spacing w:after="100" w:before="0"/>
      </w:pPr>
      <w:r>
        <w:rPr>
          <w:b w:val="0"/>
        </w:rPr>
        <w:t>D. is zero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zero Key Points Additional Information Important Points</w:t>
      </w:r>
    </w:p>
    <w:p>
      <w:pPr>
        <w:spacing w:before="0"/>
      </w:pPr>
      <w:r>
        <w:rPr>
          <w:b w:val="0"/>
        </w:rPr>
        <w:t>• The skewness of a population is a measure of its asymmetry and can be calculated as the third standardized moment of the distribution.</w:t>
      </w:r>
    </w:p>
    <w:p>
      <w:pPr>
        <w:spacing w:before="0"/>
      </w:pPr>
      <w:r>
        <w:rPr>
          <w:b w:val="0"/>
        </w:rPr>
        <w:t>• A skewness of zero indicates that the distribution is symmetrical ie, meaning that the mean, median, and mode are equal and the data is evenly distributed on either side of the center.</w:t>
      </w:r>
    </w:p>
    <w:p>
      <w:pPr>
        <w:spacing w:before="0"/>
      </w:pPr>
      <w:r>
        <w:rPr>
          <w:b w:val="0"/>
        </w:rPr>
        <w:t>• In the given data, here have 3 classes with the respective frequencies.</w:t>
      </w:r>
    </w:p>
    <w:p>
      <w:pPr>
        <w:spacing w:before="0"/>
      </w:pPr>
      <w:r>
        <w:rPr>
          <w:b w:val="0"/>
        </w:rPr>
        <w:t>• However, it is not enough information to determine the skewness of the population.</w:t>
      </w:r>
    </w:p>
    <w:p>
      <w:pPr>
        <w:spacing w:before="0"/>
      </w:pPr>
      <w:r>
        <w:rPr>
          <w:b w:val="0"/>
        </w:rPr>
        <w:t>• The skewness can be calculated using the formula which requires the mean, standard deviation and the individual values of the population data.</w:t>
      </w:r>
    </w:p>
    <w:p>
      <w:pPr>
        <w:spacing w:before="0"/>
      </w:pPr>
      <w:r>
        <w:rPr>
          <w:b w:val="0"/>
        </w:rPr>
        <w:t>• In general, positive skewness indicates that the tail of the distribution on the right side is longer or fatter compared to the left side, and the mode is on the left side of the center.</w:t>
      </w:r>
    </w:p>
    <w:p>
      <w:pPr>
        <w:spacing w:before="0"/>
      </w:pPr>
      <w:r>
        <w:rPr>
          <w:b w:val="0"/>
        </w:rPr>
        <w:t>• On the other hand, negative skewness indicates that the tail on the left side is longer or fatter and the mode is on the right side of the center.</w:t>
      </w:r>
    </w:p>
    <w:p>
      <w:pPr>
        <w:spacing w:before="0"/>
      </w:pPr>
      <w:r>
        <w:rPr>
          <w:b w:val="0"/>
        </w:rPr>
        <w:t>• It is important to note that the skewness is sensitive to outliers, and even a small number of outliers can have a significant impact on the skewness calculation.</w:t>
      </w:r>
    </w:p>
    <w:p>
      <w:pPr>
        <w:spacing w:before="0"/>
      </w:pPr>
      <w:r>
        <w:rPr>
          <w:b w:val="0"/>
        </w:rPr>
      </w:r>
    </w:p>
    <w:p>
      <w:pPr>
        <w:spacing w:after="100" w:line="360" w:lineRule="auto" w:before="0"/>
      </w:pPr>
      <w:r>
        <w:rPr>
          <w:b w:val="0"/>
        </w:rPr>
        <w:t>76. The arithmetic mean of the following frequency distribution of number of members in family in the society X: 3 5 6 8 9 10 Frequency: 1 4 2 1 3 2 is</w:t>
      </w:r>
    </w:p>
    <w:p>
      <w:pPr>
        <w:spacing w:before="0"/>
      </w:pPr>
      <w:r>
        <w:rPr>
          <w:b w:val="0"/>
        </w:rPr>
      </w:r>
    </w:p>
    <w:p>
      <w:pPr>
        <w:spacing w:after="100" w:before="0"/>
      </w:pPr>
      <w:r>
        <w:rPr>
          <w:b w:val="0"/>
        </w:rPr>
        <w:t>A. 4.923</w:t>
      </w:r>
    </w:p>
    <w:p>
      <w:pPr>
        <w:spacing w:after="100" w:before="0"/>
      </w:pPr>
      <w:r>
        <w:rPr>
          <w:b w:val="0"/>
        </w:rPr>
        <w:t>B. 6.923</w:t>
      </w:r>
    </w:p>
    <w:p>
      <w:pPr>
        <w:spacing w:after="100" w:before="0"/>
      </w:pPr>
      <w:r>
        <w:rPr>
          <w:b w:val="0"/>
        </w:rPr>
        <w:t>C. 7.923</w:t>
      </w:r>
    </w:p>
    <w:p>
      <w:pPr>
        <w:spacing w:after="100" w:before="0"/>
      </w:pPr>
      <w:r>
        <w:rPr>
          <w:b w:val="0"/>
        </w:rPr>
        <w:t>D. 5.923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6.923 Key Points Additional Information</w:t>
      </w:r>
    </w:p>
    <w:p>
      <w:pPr>
        <w:spacing w:before="0"/>
      </w:pPr>
      <w:r>
        <w:rPr>
          <w:b w:val="0"/>
        </w:rPr>
        <w:t>• Arithmetic mean is a measure of central tendency that gives the average value of a set of observations.</w:t>
      </w:r>
    </w:p>
    <w:p>
      <w:pPr>
        <w:spacing w:before="0"/>
      </w:pPr>
      <w:r>
        <w:rPr>
          <w:b w:val="0"/>
        </w:rPr>
        <w:t>• To calculate the mean of a frequency distribution, we multiply each value of x by its frequency, and then sum all the products and divide by the total number of observations.</w:t>
      </w:r>
    </w:p>
    <w:p>
      <w:pPr>
        <w:spacing w:before="0"/>
      </w:pPr>
      <w:r>
        <w:rPr>
          <w:b w:val="0"/>
        </w:rPr>
        <w:t>• Arithmetic mean is sensitive to outliers, meaning that if there are extreme values in the data set, it can greatly affect the mean.</w:t>
      </w:r>
    </w:p>
    <w:p>
      <w:pPr>
        <w:spacing w:before="0"/>
      </w:pPr>
      <w:r>
        <w:rPr>
          <w:b w:val="0"/>
        </w:rPr>
        <w:t>• Mean is only appropriate for interval/ratio scale data, where the difference between the values has meaning.</w:t>
      </w:r>
    </w:p>
    <w:p>
      <w:pPr>
        <w:spacing w:before="0"/>
      </w:pPr>
      <w:r>
        <w:rPr>
          <w:b w:val="0"/>
        </w:rPr>
        <w:t>• There are other measures of central tendency such as mode (most frequent value), median (middle value), and harmonic mean (used in certain fields like physics).</w:t>
      </w:r>
    </w:p>
    <w:p>
      <w:pPr>
        <w:spacing w:before="0"/>
      </w:pPr>
      <w:r>
        <w:rPr>
          <w:b w:val="0"/>
        </w:rPr>
        <w:t>• Each of these measures can give a different result depending on the distribution of the data.</w:t>
      </w:r>
    </w:p>
    <w:p>
      <w:pPr>
        <w:spacing w:before="0"/>
      </w:pPr>
      <w:r>
        <w:rPr>
          <w:b w:val="0"/>
        </w:rPr>
        <w:t>• The arithmetic mean of a frequency distribution can be calculated by summing the product of each value of x and its frequency then dividing by the total number of observations.</w:t>
      </w:r>
    </w:p>
    <w:p>
      <w:pPr>
        <w:spacing w:before="0"/>
      </w:pPr>
      <w:r>
        <w:rPr>
          <w:b w:val="0"/>
        </w:rPr>
        <w:t>• The mean for the given frequency distribution is: (3 * 1 + 5 * 4 + 6 * 2 + 8 * 1 + 9 * 3 + 10 * 2) / (1 + 4 + 2 + 1 + 3 + 2) = 6.923 So, the arithmetic mean of the number of members in the families in the society is 6.923.</w:t>
      </w:r>
    </w:p>
    <w:p>
      <w:pPr>
        <w:spacing w:before="0"/>
      </w:pPr>
      <w:r>
        <w:rPr>
          <w:b w:val="0"/>
        </w:rPr>
      </w:r>
    </w:p>
    <w:p>
      <w:pPr>
        <w:spacing w:after="100" w:line="360" w:lineRule="auto" w:before="0"/>
      </w:pPr>
      <w:r>
        <w:rPr>
          <w:b w:val="0"/>
        </w:rPr>
        <w:t>77. The Pearson's correlation coefficient between following observation X: 1 2 3 4 Y: 3 4 2 1 is -0.8. If each observation of X is halved and of Y is doubled, then Pearson's correlation coefficient equals to</w:t>
      </w:r>
    </w:p>
    <w:p>
      <w:pPr>
        <w:spacing w:before="0"/>
      </w:pPr>
      <w:r>
        <w:rPr>
          <w:b w:val="0"/>
        </w:rPr>
      </w:r>
    </w:p>
    <w:p>
      <w:pPr>
        <w:spacing w:after="100" w:before="0"/>
      </w:pPr>
      <w:r>
        <w:rPr>
          <w:b w:val="0"/>
        </w:rPr>
        <w:t>A. -0.82</w:t>
      </w:r>
    </w:p>
    <w:p>
      <w:pPr>
        <w:spacing w:after="100" w:before="0"/>
      </w:pPr>
      <w:r>
        <w:rPr>
          <w:b w:val="0"/>
        </w:rPr>
        <w:t>B. -0.79</w:t>
      </w:r>
    </w:p>
    <w:p>
      <w:pPr>
        <w:spacing w:after="100" w:before="0"/>
      </w:pPr>
      <w:r>
        <w:rPr>
          <w:b w:val="0"/>
        </w:rPr>
        <w:t>C. -0.80</w:t>
      </w:r>
    </w:p>
    <w:p>
      <w:pPr>
        <w:spacing w:after="100" w:before="0"/>
      </w:pPr>
      <w:r>
        <w:rPr>
          <w:b w:val="0"/>
        </w:rPr>
        <w:t>D. -0.81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-0.80 Key Points Additional Information</w:t>
      </w:r>
    </w:p>
    <w:p>
      <w:pPr>
        <w:spacing w:before="0"/>
      </w:pPr>
      <w:r>
        <w:rPr>
          <w:b w:val="0"/>
        </w:rPr>
        <w:t>• Pearson's correlation coefficient measures the linear relationship between two variables.</w:t>
      </w:r>
    </w:p>
    <w:p>
      <w:pPr>
        <w:spacing w:before="0"/>
      </w:pPr>
      <w:r>
        <w:rPr>
          <w:b w:val="0"/>
        </w:rPr>
        <w:t>• The value of the Pearson's correlation coefficient ranges from -1 to 1 -1 indicates a perfect negative correlation</w:t>
      </w:r>
    </w:p>
    <w:p>
      <w:pPr>
        <w:spacing w:before="0"/>
      </w:pPr>
      <w:r>
        <w:rPr>
          <w:b w:val="0"/>
        </w:rPr>
        <w:t>• 0 indicates no correlation</w:t>
      </w:r>
    </w:p>
    <w:p>
      <w:pPr>
        <w:spacing w:before="0"/>
      </w:pPr>
      <w:r>
        <w:rPr>
          <w:b w:val="0"/>
        </w:rPr>
        <w:t>• 1 indicates a perfect positive correlation.</w:t>
      </w:r>
    </w:p>
    <w:p>
      <w:pPr>
        <w:spacing w:before="0"/>
      </w:pPr>
      <w:r>
        <w:rPr>
          <w:b w:val="0"/>
        </w:rPr>
        <w:t>• To calculate Pearson's correlation coefficient, we first standardize the observations by subtracting the mean and dividing by the standard deviation, then we calculate the product of the standardized variables.</w:t>
      </w:r>
    </w:p>
    <w:p>
      <w:pPr>
        <w:spacing w:before="0"/>
      </w:pPr>
      <w:r>
        <w:rPr>
          <w:b w:val="0"/>
        </w:rPr>
        <w:t>• Pearson's correlation coefficient only measures linear relationships, and cannot detect non-linear relationships or complex relationships between variables.</w:t>
      </w:r>
    </w:p>
    <w:p>
      <w:pPr>
        <w:spacing w:before="0"/>
      </w:pPr>
      <w:r>
        <w:rPr>
          <w:b w:val="0"/>
        </w:rPr>
        <w:t>• Other measures of association, such as Spearman's rank correlation or Kendall's tau, can be used to capture non-linear relationships.</w:t>
      </w:r>
    </w:p>
    <w:p>
      <w:pPr>
        <w:spacing w:before="0"/>
      </w:pPr>
      <w:r>
        <w:rPr>
          <w:b w:val="0"/>
        </w:rPr>
        <w:t>• When interpreting Pearson's correlation coefficient, it is important to consider the strength and direction of the relationship, as well as the sample size and the presence of outliers.</w:t>
      </w:r>
    </w:p>
    <w:p>
      <w:pPr>
        <w:spacing w:before="0"/>
      </w:pPr>
      <w:r>
        <w:rPr>
          <w:b w:val="0"/>
        </w:rPr>
        <w:t>• Pearson's correlation coefficient measures the linear relationship between two variables. It can range from -1 to 1, where -1 indicates a perfect negative correlation, 0 indicates no correlation, and 1 indicates a perfect positive correlation.</w:t>
      </w:r>
    </w:p>
    <w:p>
      <w:pPr>
        <w:spacing w:before="0"/>
      </w:pPr>
      <w:r>
        <w:rPr>
          <w:b w:val="0"/>
        </w:rPr>
        <w:t>• Let's consider the original values of X and Y: X = [1, 2, 3, 4], Y = [3, 4, 2, 1]</w:t>
      </w:r>
    </w:p>
    <w:p>
      <w:pPr>
        <w:spacing w:before="0"/>
      </w:pPr>
      <w:r>
        <w:rPr>
          <w:b w:val="0"/>
        </w:rPr>
        <w:t>• After halving X and doubling Y: X = [0.5, 1, 1.5, 2], Y = [6, 8, 4, 2]</w:t>
      </w:r>
    </w:p>
    <w:p>
      <w:pPr>
        <w:spacing w:before="0"/>
      </w:pPr>
      <w:r>
        <w:rPr>
          <w:b w:val="0"/>
        </w:rPr>
        <w:t>• To calculate Pearson's correlation coefficient, we first find the mean of X and Y, then standardize the observations by subtracting the mean and dividing by the standard deviation. Finally, we calculate the product of the standardized X and Y.</w:t>
      </w:r>
    </w:p>
    <w:p>
      <w:pPr>
        <w:spacing w:before="0"/>
      </w:pPr>
      <w:r>
        <w:rPr>
          <w:b w:val="0"/>
        </w:rPr>
        <w:t>• Using the formula for Pearson's correlation coefficient :r = sum((X - mean(X)) * (Y - mean(Y))) / (n-1) * (std(X) * std(Y))</w:t>
      </w:r>
    </w:p>
    <w:p>
      <w:pPr>
        <w:spacing w:before="0"/>
      </w:pPr>
      <w:r>
        <w:rPr>
          <w:b w:val="0"/>
        </w:rPr>
        <w:t>• We can find that the new Pearson's correlation coefficient equals to -0.80.</w:t>
      </w:r>
    </w:p>
    <w:p>
      <w:pPr>
        <w:spacing w:before="0"/>
      </w:pPr>
      <w:r>
        <w:rPr>
          <w:b w:val="0"/>
        </w:rPr>
        <w:t>• So, the Pearson's correlation coefficient between the halved X and doubled Y observations is -0.80</w:t>
      </w:r>
    </w:p>
    <w:p>
      <w:pPr>
        <w:spacing w:before="0"/>
      </w:pPr>
      <w:r>
        <w:rPr>
          <w:b w:val="0"/>
        </w:rPr>
      </w:r>
    </w:p>
    <w:p>
      <w:pPr>
        <w:spacing w:after="100" w:line="360" w:lineRule="auto" w:before="0"/>
      </w:pPr>
      <w:r>
        <w:rPr>
          <w:b w:val="0"/>
        </w:rPr>
        <w:t>78. If the odds in favour of any random event A are 5 ∶ 6, then the odds against the event are:</w:t>
      </w:r>
    </w:p>
    <w:p>
      <w:pPr>
        <w:spacing w:before="0"/>
      </w:pPr>
      <w:r>
        <w:rPr>
          <w:b w:val="0"/>
        </w:rPr>
      </w:r>
    </w:p>
    <w:p>
      <w:pPr>
        <w:spacing w:after="100" w:before="0"/>
      </w:pPr>
      <w:r>
        <w:rPr>
          <w:b w:val="0"/>
        </w:rPr>
        <w:t>A. 6 ∶ 5</w:t>
      </w:r>
    </w:p>
    <w:p>
      <w:pPr>
        <w:spacing w:after="100" w:before="0"/>
      </w:pPr>
      <w:r>
        <w:rPr>
          <w:b w:val="0"/>
        </w:rPr>
        <w:t>B. 5 ∶ 11</w:t>
      </w:r>
    </w:p>
    <w:p>
      <w:pPr>
        <w:spacing w:after="100" w:before="0"/>
      </w:pPr>
      <w:r>
        <w:rPr>
          <w:b w:val="0"/>
        </w:rPr>
        <w:t>C. 6 ∶ 11</w:t>
      </w:r>
    </w:p>
    <w:p>
      <w:pPr>
        <w:spacing w:after="100" w:before="0"/>
      </w:pPr>
      <w:r>
        <w:rPr>
          <w:b w:val="0"/>
        </w:rPr>
        <w:t>D. 11 ∶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odds in favor of an event express the likelihood of the event happening and are the ratio of the number of ways the event can happen to the number of ways it cannot happen. If the odds in favor of an event A are 5:6, it means that for every 5 ways the event can happen, there are 6 ways it cannot happen. To find the odds against the event, we flip the ratio to get 6:5. Therefore, the odds against event A are 6:5. Understanding odds helps in making informed decisions, evaluating risks, and estimating the likelihood of events.</w:t>
      </w:r>
    </w:p>
    <w:p>
      <w:pPr>
        <w:spacing w:before="0"/>
      </w:pPr>
      <w:r>
        <w:rPr>
          <w:b w:val="0"/>
        </w:rPr>
      </w:r>
    </w:p>
    <w:p>
      <w:pPr>
        <w:spacing w:after="100" w:line="360" w:lineRule="auto" w:before="0"/>
      </w:pPr>
      <w:r>
        <w:rPr>
          <w:b w:val="0"/>
        </w:rPr>
        <w:t>79. The purchasing power of money is equal to:</w:t>
      </w:r>
    </w:p>
    <w:p>
      <w:pPr>
        <w:spacing w:before="0"/>
      </w:pPr>
      <w:r>
        <w:rPr>
          <w:b w:val="0"/>
        </w:rPr>
      </w:r>
    </w:p>
    <w:p>
      <w:pPr>
        <w:spacing w:after="100" w:before="0"/>
      </w:pPr>
      <w:r>
        <w:rPr>
          <w:b w:val="0"/>
        </w:rPr>
        <w:t>A. (1/(priceindexnumber)^2)</w:t>
      </w:r>
    </w:p>
    <w:p>
      <w:pPr>
        <w:spacing w:after="100" w:before="0"/>
      </w:pPr>
      <w:r>
        <w:rPr>
          <w:b w:val="0"/>
        </w:rPr>
        <w:t>B. (1/priceindexnumber)</w:t>
      </w:r>
    </w:p>
    <w:p>
      <w:pPr>
        <w:spacing w:after="100" w:before="0"/>
      </w:pPr>
      <w:r>
        <w:rPr>
          <w:b w:val="0"/>
        </w:rPr>
        <w:t>C. √(priceindexnumber)</w:t>
      </w:r>
    </w:p>
    <w:p>
      <w:pPr>
        <w:spacing w:after="100" w:before="0"/>
      </w:pPr>
      <w:r>
        <w:rPr>
          <w:b w:val="0"/>
        </w:rPr>
        <w:t>D. 1√(priceindexnumber)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1/(Price index number)^2 1/Price index number Key Points Additional Information</w:t>
      </w:r>
    </w:p>
    <w:p>
      <w:pPr>
        <w:spacing w:before="0"/>
      </w:pPr>
      <w:r>
        <w:rPr>
          <w:b w:val="0"/>
        </w:rPr>
        <w:t>• The purchasing power of money refers to the amount of goods or services that can be purchased with a given amount of money. It is a measure of the value of money, and how much it can buy.</w:t>
      </w:r>
    </w:p>
    <w:p>
      <w:pPr>
        <w:spacing w:before="0"/>
      </w:pPr>
      <w:r>
        <w:rPr>
          <w:b w:val="0"/>
        </w:rPr>
        <w:t>• The purchasing power of money is inversely related to the price level in an economy as measured by a price index such as the Consumer Price Index (CPI) or the Producer Price Index (PPI).</w:t>
      </w:r>
    </w:p>
    <w:p>
      <w:pPr>
        <w:spacing w:before="0"/>
      </w:pPr>
      <w:r>
        <w:rPr>
          <w:b w:val="0"/>
        </w:rPr>
        <w:t>• When prices are rising, the purchasing power of money decreases, and when prices are falling, the purchasing power of money increases.</w:t>
      </w:r>
    </w:p>
    <w:p>
      <w:pPr>
        <w:spacing w:before="0"/>
      </w:pPr>
      <w:r>
        <w:rPr>
          <w:b w:val="0"/>
        </w:rPr>
        <w:t>• The relationship between the purchasing power of money and the price level can be expressed as: Purchasing power = 1/Price index number</w:t>
      </w:r>
    </w:p>
    <w:p>
      <w:pPr>
        <w:spacing w:before="0"/>
      </w:pPr>
      <w:r>
        <w:rPr>
          <w:b w:val="0"/>
        </w:rPr>
        <w:t>• So, the purchasing power of money is equal to 1/Price index number.</w:t>
      </w:r>
    </w:p>
    <w:p>
      <w:pPr>
        <w:spacing w:before="0"/>
      </w:pPr>
      <w:r>
        <w:rPr>
          <w:b w:val="0"/>
        </w:rPr>
        <w:t>• This means that the purchasing power of money is directly proportional to the reciprocal of the price index number, which means that as the price index number goes up, the purchasing power of money goes down, and vice versa.</w:t>
      </w:r>
    </w:p>
    <w:p>
      <w:pPr>
        <w:spacing w:before="0"/>
      </w:pPr>
      <w:r>
        <w:rPr>
          <w:b w:val="0"/>
        </w:rPr>
        <w:t>• The purchasing power of money is the amount of goods or services that can be purchased with a given amount of money. It is a measure of the value of money and its ability to buy goods and services.</w:t>
      </w:r>
    </w:p>
    <w:p>
      <w:pPr>
        <w:spacing w:before="0"/>
      </w:pPr>
      <w:r>
        <w:rPr>
          <w:b w:val="0"/>
        </w:rPr>
        <w:t>• It is inversely related to the price level in an economy, as measured by a price index such as the Consumer Price Index (CPI) or the Producer Price Index (PPI).</w:t>
      </w:r>
    </w:p>
    <w:p>
      <w:pPr>
        <w:spacing w:before="0"/>
      </w:pPr>
      <w:r>
        <w:rPr>
          <w:b w:val="0"/>
        </w:rPr>
        <w:t>• As prices rise, the purchasing power of money decreases, and as prices fall, the purchasing power of money increases.</w:t>
      </w:r>
    </w:p>
    <w:p>
      <w:pPr>
        <w:spacing w:before="0"/>
      </w:pPr>
      <w:r>
        <w:rPr>
          <w:b w:val="0"/>
        </w:rPr>
        <w:t>• The purchasing power of money can be expressed as 1/Price index number, which means that it is directly proportional to the reciprocal of the price index number.</w:t>
      </w:r>
    </w:p>
    <w:p>
      <w:pPr>
        <w:spacing w:before="0"/>
      </w:pPr>
      <w:r>
        <w:rPr>
          <w:b w:val="0"/>
        </w:rPr>
        <w:t>• Changes in the purchasing power of money can have significant impacts on the economy, such as inflation or deflation, which can affect the cost of living, the demand for goods and services, and the overall level of economic activity.</w:t>
      </w:r>
    </w:p>
    <w:p>
      <w:pPr>
        <w:spacing w:before="0"/>
      </w:pPr>
      <w:r>
        <w:rPr>
          <w:b w:val="0"/>
        </w:rPr>
      </w:r>
    </w:p>
    <w:p>
      <w:pPr>
        <w:spacing w:after="100" w:line="360" w:lineRule="auto" w:before="0"/>
      </w:pPr>
      <w:r>
        <w:rPr>
          <w:b w:val="0"/>
        </w:rPr>
        <w:t>80. The arithmetic mean of the following frequency distribution of number of accidents X on week working days is: X: 2 4 6 8 10 12 Frequency: 3 4 2 1 4 2</w:t>
      </w:r>
    </w:p>
    <w:p>
      <w:pPr>
        <w:spacing w:before="0"/>
      </w:pPr>
      <w:r>
        <w:rPr>
          <w:b w:val="0"/>
        </w:rPr>
      </w:r>
    </w:p>
    <w:p>
      <w:pPr>
        <w:spacing w:after="100" w:before="0"/>
      </w:pPr>
      <w:r>
        <w:rPr>
          <w:b w:val="0"/>
        </w:rPr>
        <w:t>A. 4.625</w:t>
      </w:r>
    </w:p>
    <w:p>
      <w:pPr>
        <w:spacing w:after="100" w:before="0"/>
      </w:pPr>
      <w:r>
        <w:rPr>
          <w:b w:val="0"/>
        </w:rPr>
        <w:t>B. 6.625</w:t>
      </w:r>
    </w:p>
    <w:p>
      <w:pPr>
        <w:spacing w:after="100" w:before="0"/>
      </w:pPr>
      <w:r>
        <w:rPr>
          <w:b w:val="0"/>
        </w:rPr>
        <w:t>C. 7.625</w:t>
      </w:r>
    </w:p>
    <w:p>
      <w:pPr>
        <w:spacing w:after="100" w:before="0"/>
      </w:pPr>
      <w:r>
        <w:rPr>
          <w:b w:val="0"/>
        </w:rPr>
        <w:t>D. 5.625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6.625 Key Points Additional Information</w:t>
      </w:r>
    </w:p>
    <w:p>
      <w:pPr>
        <w:spacing w:before="0"/>
      </w:pPr>
      <w:r>
        <w:rPr>
          <w:b w:val="0"/>
        </w:rPr>
        <w:t>• Arithmetic mean is a commonly used measure of central tendency that gives an average of a set of numbers.</w:t>
      </w:r>
    </w:p>
    <w:p>
      <w:pPr>
        <w:spacing w:before="0"/>
      </w:pPr>
      <w:r>
        <w:rPr>
          <w:b w:val="0"/>
        </w:rPr>
        <w:t>• The formula for finding the arithmetic mean is: (sum of data points x frequency) / total frequency.</w:t>
      </w:r>
    </w:p>
    <w:p>
      <w:pPr>
        <w:spacing w:before="0"/>
      </w:pPr>
      <w:r>
        <w:rPr>
          <w:b w:val="0"/>
        </w:rPr>
        <w:t>• The arithmetic mean can be sensitive to extreme values in the data set.</w:t>
      </w:r>
    </w:p>
    <w:p>
      <w:pPr>
        <w:spacing w:before="0"/>
      </w:pPr>
      <w:r>
        <w:rPr>
          <w:b w:val="0"/>
        </w:rPr>
        <w:t>• There are other measures of central tendency, such as the median and mode, that can provide a better representation of the data in some cases.</w:t>
      </w:r>
    </w:p>
    <w:p>
      <w:pPr>
        <w:spacing w:before="0"/>
      </w:pPr>
      <w:r>
        <w:rPr>
          <w:b w:val="0"/>
        </w:rPr>
        <w:t>• To find the arithmetic mean (also known as the average), we first need to find the sum of the products of each data point and its frequency, and then divide by the total frequency.</w:t>
      </w:r>
    </w:p>
    <w:p>
      <w:pPr>
        <w:spacing w:before="0"/>
      </w:pPr>
      <w:r>
        <w:rPr>
          <w:b w:val="0"/>
        </w:rPr>
        <w:t>• This can be done as follows: (2 x 3) + (4 x 4) + (6 x 2) + (8 x 1) + (10 x 4) + (12 x 2) = 6 + 16 + 12 + 8 + 40 + 24 = 106</w:t>
      </w:r>
    </w:p>
    <w:p>
      <w:pPr>
        <w:spacing w:before="0"/>
      </w:pPr>
      <w:r>
        <w:rPr>
          <w:b w:val="0"/>
        </w:rPr>
        <w:t>• Total frequency = 3 + 4 + 2 + 1 + 4 + 2 = 16</w:t>
      </w:r>
    </w:p>
    <w:p>
      <w:pPr>
        <w:spacing w:before="0"/>
      </w:pPr>
      <w:r>
        <w:rPr>
          <w:b w:val="0"/>
        </w:rPr>
        <w:t>• Arithmetic mean = 106 / 16 = 6.625</w:t>
      </w:r>
    </w:p>
    <w:p>
      <w:pPr>
        <w:spacing w:before="0"/>
      </w:pPr>
      <w:r>
        <w:rPr>
          <w:b w:val="0"/>
        </w:rPr>
        <w:t>• Understanding the concept of central tendency and the various measures used to describe it is important for data analysis and interpretation.</w:t>
      </w:r>
    </w:p>
    <w:p>
      <w:pPr>
        <w:spacing w:before="0"/>
      </w:pPr>
      <w:r>
        <w:rPr>
          <w:b w:val="0"/>
        </w:rPr>
        <w:t>• It is important to choose the appropriate measure of central tendency depending on the type and distribution of the data being analyzed.</w:t>
      </w:r>
    </w:p>
    <w:p>
      <w:pPr>
        <w:spacing w:before="0"/>
      </w:pPr>
      <w:r>
        <w:rPr>
          <w:b w:val="0"/>
        </w:rPr>
      </w:r>
    </w:p>
    <w:p>
      <w:pPr>
        <w:spacing w:after="100" w:line="360" w:lineRule="auto" w:before="0"/>
      </w:pPr>
      <w:r>
        <w:rPr>
          <w:b w:val="0"/>
        </w:rPr>
        <w:t>81. The 95% confidence interval of average age of accidents in any city during last year for a sample of size 100 with mean age 34.25 from population of standard deviation 10 is</w:t>
      </w:r>
    </w:p>
    <w:p>
      <w:pPr>
        <w:spacing w:before="0"/>
      </w:pPr>
      <w:r>
        <w:rPr>
          <w:b w:val="0"/>
        </w:rPr>
      </w:r>
    </w:p>
    <w:p>
      <w:pPr>
        <w:spacing w:after="100" w:before="0"/>
      </w:pPr>
      <w:r>
        <w:rPr>
          <w:b w:val="0"/>
        </w:rPr>
        <w:t>A. [32.29, 36.21]</w:t>
      </w:r>
    </w:p>
    <w:p>
      <w:pPr>
        <w:spacing w:after="100" w:before="0"/>
      </w:pPr>
      <w:r>
        <w:rPr>
          <w:b w:val="0"/>
        </w:rPr>
        <w:t>B. [32.29, 36.58]</w:t>
      </w:r>
    </w:p>
    <w:p>
      <w:pPr>
        <w:spacing w:after="100" w:before="0"/>
      </w:pPr>
      <w:r>
        <w:rPr>
          <w:b w:val="0"/>
        </w:rPr>
        <w:t>C. [32.605, 35.895]</w:t>
      </w:r>
    </w:p>
    <w:p>
      <w:pPr>
        <w:spacing w:after="100" w:before="0"/>
      </w:pPr>
      <w:r>
        <w:rPr>
          <w:b w:val="0"/>
        </w:rPr>
        <w:t>D. [31.92, 36.58]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problem asks us to calculate the 95% confidence interval for the mean age of accidents in a city during the last year. Confidence interval is a range of values that is likely to contain the true population mean with a certain level of confidence. The formula for calculating a confidence interval for the mean is mean ± (critical value x standard deviation / square root of sample size). For a 95% confidence interval, the critical value for a t-distribution with 99 degrees of freedom is approximately 1.98. Using this information, we can calculate the 95% confidence interval as [32.29, 36.21]. This means that we can be 95% confident that the true population mean age of accidents in the city during the last year falls within this range. Understanding the concept of confidence intervals and how to calculate them is important for data analysis and interpretation, as it provides a way to estimate and quantify the uncertainty in a measurement or estimate.</w:t>
      </w:r>
    </w:p>
    <w:p>
      <w:pPr>
        <w:spacing w:before="0"/>
      </w:pPr>
      <w:r>
        <w:rPr>
          <w:b w:val="0"/>
        </w:rPr>
      </w:r>
    </w:p>
    <w:p>
      <w:pPr>
        <w:spacing w:after="100" w:line="360" w:lineRule="auto" w:before="0"/>
      </w:pPr>
      <w:r>
        <w:rPr>
          <w:b w:val="0"/>
        </w:rPr>
        <w:t>82. If r and R denote correlation and multiple correlation coefficient for the data set for X1, X2 and X3. Which option is correct?</w:t>
      </w:r>
    </w:p>
    <w:p>
      <w:pPr>
        <w:spacing w:before="0"/>
      </w:pPr>
      <w:r>
        <w:rPr>
          <w:b w:val="0"/>
        </w:rPr>
      </w:r>
    </w:p>
    <w:p>
      <w:pPr>
        <w:spacing w:after="100" w:before="0"/>
      </w:pPr>
      <w:r>
        <w:rPr>
          <w:b w:val="0"/>
        </w:rPr>
        <w:t>A. r12 = 0.69, r13 = 0.22, r23 = 0.23, R1.23 = 0.69</w:t>
      </w:r>
    </w:p>
    <w:p>
      <w:pPr>
        <w:spacing w:after="100" w:before="0"/>
      </w:pPr>
      <w:r>
        <w:rPr>
          <w:b w:val="0"/>
        </w:rPr>
        <w:t>B. r12 = 0.21, r13 = 0.22, r23 = 0.23, R1.23 = 0.20</w:t>
      </w:r>
    </w:p>
    <w:p>
      <w:pPr>
        <w:spacing w:after="100" w:before="0"/>
      </w:pPr>
      <w:r>
        <w:rPr>
          <w:b w:val="0"/>
        </w:rPr>
        <w:t>C. r12 = 0.24, r13 = 0.22, r23 = 0.23, R1.23 = 0.21</w:t>
      </w:r>
    </w:p>
    <w:p>
      <w:pPr>
        <w:spacing w:after="100" w:before="0"/>
      </w:pPr>
      <w:r>
        <w:rPr>
          <w:b w:val="0"/>
        </w:rPr>
        <w:t>D. r12 = 0.69, r13 = 0.22, r23 = 0.23, R1.23 = 0.21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r12=0.69, r13=0.22, r23=0.23, R1.23=.69 Key Points Additional Information Important Points</w:t>
      </w:r>
    </w:p>
    <w:p>
      <w:pPr>
        <w:spacing w:before="0"/>
      </w:pPr>
      <w:r>
        <w:rPr>
          <w:b w:val="0"/>
        </w:rPr>
        <w:t>• Correlation coefficient (r) measures the linear association between two variables.</w:t>
      </w:r>
    </w:p>
    <w:p>
      <w:pPr>
        <w:spacing w:before="0"/>
      </w:pPr>
      <w:r>
        <w:rPr>
          <w:b w:val="0"/>
        </w:rPr>
        <w:t>• Multiple correlation coefficient (R) measures the strength of the association between multiple predictor variables and a single criterion variable.</w:t>
      </w:r>
    </w:p>
    <w:p>
      <w:pPr>
        <w:spacing w:before="0"/>
      </w:pPr>
      <w:r>
        <w:rPr>
          <w:b w:val="0"/>
        </w:rPr>
        <w:t>• The values of r and R range between -1 and 1.</w:t>
      </w:r>
    </w:p>
    <w:p>
      <w:pPr>
        <w:spacing w:before="0"/>
      </w:pPr>
      <w:r>
        <w:rPr>
          <w:b w:val="0"/>
        </w:rPr>
        <w:t>• Values close to 1 indicate a strong positive association (or relationship), values close to -1 indicate a strong negative association (or relationship), and values close to 0 indicate no or weak association (or relationship).</w:t>
      </w:r>
    </w:p>
    <w:p>
      <w:pPr>
        <w:spacing w:before="0"/>
      </w:pPr>
      <w:r>
        <w:rPr>
          <w:b w:val="0"/>
        </w:rPr>
        <w:t>• Correlation coefficients (r) and multiple correlation coefficients (R) are useful for understanding the relationships between variables in a data set.</w:t>
      </w:r>
    </w:p>
    <w:p>
      <w:pPr>
        <w:spacing w:before="0"/>
      </w:pPr>
      <w:r>
        <w:rPr>
          <w:b w:val="0"/>
        </w:rPr>
        <w:t>• If r12 represents the correlation between X1 and X2, r13 represents the correlation between X1 and X3, and r23 represents the correlation between X2 and X3, then the values of r12, r13, and r23 should range between -1 and 1, with values close to 1 indicating a strong positive association, values close to -1 indicating a strong negative association, and values close to 0 indicating no or weak association.</w:t>
      </w:r>
    </w:p>
    <w:p>
      <w:pPr>
        <w:spacing w:before="0"/>
      </w:pPr>
      <w:r>
        <w:rPr>
          <w:b w:val="0"/>
        </w:rPr>
        <w:t>• The multiple correlation coefficient (R) measures the strength of the association between multiple predictor variables (X1, X2, X3) and a single criterion variable.</w:t>
      </w:r>
    </w:p>
    <w:p>
      <w:pPr>
        <w:spacing w:before="0"/>
      </w:pPr>
      <w:r>
        <w:rPr>
          <w:b w:val="0"/>
        </w:rPr>
        <w:t>• In this case, R1.23 represents the multiple correlation between X1, X2, and X3 with respect to the criterion variable.</w:t>
      </w:r>
    </w:p>
    <w:p>
      <w:pPr>
        <w:spacing w:before="0"/>
      </w:pPr>
      <w:r>
        <w:rPr>
          <w:b w:val="0"/>
        </w:rPr>
        <w:t>• Like r, R values range between -1 and 1, with values close to 1 indicating a strong relationship and values close to 0 indicating a weak relationship.</w:t>
      </w:r>
    </w:p>
    <w:p>
      <w:pPr>
        <w:spacing w:before="0"/>
      </w:pPr>
      <w:r>
        <w:rPr>
          <w:b w:val="0"/>
        </w:rPr>
        <w:t>• So, based on the given values, r12=0.69, r13=0.22, r23=0.23, R1.23=.69</w:t>
      </w:r>
    </w:p>
    <w:p>
      <w:pPr>
        <w:spacing w:before="0"/>
      </w:pPr>
      <w:r>
        <w:rPr>
          <w:b w:val="0"/>
        </w:rPr>
        <w:t>• It is important to note that correlation does not imply causation, meaning that just because two variables are correlated does not mean that one causes the other.</w:t>
      </w:r>
    </w:p>
    <w:p>
      <w:pPr>
        <w:spacing w:before="0"/>
      </w:pPr>
      <w:r>
        <w:rPr>
          <w:b w:val="0"/>
        </w:rPr>
        <w:t>• Correlation and multiple correlation coefficients are based on linear relationships and may not capture non-linear relationships between variables.</w:t>
      </w:r>
    </w:p>
    <w:p>
      <w:pPr>
        <w:spacing w:before="0"/>
      </w:pPr>
      <w:r>
        <w:rPr>
          <w:b w:val="0"/>
        </w:rPr>
        <w:t>• Interpreting the strength and direction of relationships between variables is an important aspect of data analysis and interpretation.</w:t>
      </w:r>
    </w:p>
    <w:p>
      <w:pPr>
        <w:spacing w:before="0"/>
      </w:pPr>
      <w:r>
        <w:rPr>
          <w:b w:val="0"/>
        </w:rPr>
      </w:r>
    </w:p>
    <w:p>
      <w:pPr>
        <w:spacing w:after="100" w:line="360" w:lineRule="auto" w:before="0"/>
      </w:pPr>
      <w:r>
        <w:rPr>
          <w:b w:val="0"/>
        </w:rPr>
        <w:t>83. If X and Y represent waiting time and service time of customers is shopping mall, have joint density f(x,y) = kx; 0 ≤ y ≤ x ≤ 1, then the value of k is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joint density function f(x,y) is a mathematical representation of the distribution of two random variables X and Y, which represent the waiting time and service time of customers at a shopping mall. The function f(x,y) = kx is defined for 0 ≤ y ≤ x ≤ 1. To find the value of k, we need to normalize the density function so that it integrates to 1 over the region of support. The integral of f(x,y) over the region of support is calculated, and setting it equal to 1, we solve for k. The value of k is found to be 3. Therefore, the correct answer is k = 3. It is important to ensure that the joint density function is correctly normalized and the region of support reflects the range of possible values of the random variables. The joint density function should be chosen based on the relationships between the random variables and the problem context.</w:t>
      </w:r>
    </w:p>
    <w:p>
      <w:pPr>
        <w:spacing w:before="0"/>
      </w:pPr>
      <w:r>
        <w:rPr>
          <w:b w:val="0"/>
        </w:rPr>
      </w:r>
    </w:p>
    <w:p>
      <w:pPr>
        <w:spacing w:after="100" w:line="360" w:lineRule="auto" w:before="0"/>
      </w:pPr>
      <w:r>
        <w:rPr>
          <w:b w:val="0"/>
        </w:rPr>
        <w:t>84. The value of a and b so that the following is probability mass function X: 0 1 2 P(X = x): 3a 3b 4b with mean 1.1, is:</w:t>
      </w:r>
    </w:p>
    <w:p>
      <w:pPr>
        <w:spacing w:before="0"/>
      </w:pPr>
      <w:r>
        <w:rPr>
          <w:b w:val="0"/>
        </w:rPr>
      </w:r>
    </w:p>
    <w:p>
      <w:pPr>
        <w:spacing w:after="100" w:before="0"/>
      </w:pPr>
      <w:r>
        <w:rPr>
          <w:b w:val="0"/>
        </w:rPr>
        <w:t>A. (0.2, 0.2)</w:t>
      </w:r>
    </w:p>
    <w:p>
      <w:pPr>
        <w:spacing w:after="100" w:before="0"/>
      </w:pPr>
      <w:r>
        <w:rPr>
          <w:b w:val="0"/>
        </w:rPr>
        <w:t>B. (0.1, 0.1)</w:t>
      </w:r>
    </w:p>
    <w:p>
      <w:pPr>
        <w:spacing w:after="100" w:before="0"/>
      </w:pPr>
      <w:r>
        <w:rPr>
          <w:b w:val="0"/>
        </w:rPr>
        <w:t>C. (0.1, 0.2)</w:t>
      </w:r>
    </w:p>
    <w:p>
      <w:pPr>
        <w:spacing w:after="100" w:before="0"/>
      </w:pPr>
      <w:r>
        <w:rPr>
          <w:b w:val="0"/>
        </w:rPr>
        <w:t>D. (0.2, 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(0.1,0.1) Key Points Additional Information</w:t>
      </w:r>
    </w:p>
    <w:p>
      <w:pPr>
        <w:spacing w:before="0"/>
      </w:pPr>
      <w:r>
        <w:rPr>
          <w:b w:val="0"/>
        </w:rPr>
        <w:t>• The probability mass function (PMF) of a discrete random variable gives the probabilities associated with each possible value of the random variable.</w:t>
      </w:r>
    </w:p>
    <w:p>
      <w:pPr>
        <w:spacing w:before="0"/>
      </w:pPr>
      <w:r>
        <w:rPr>
          <w:b w:val="0"/>
        </w:rPr>
        <w:t>• The mean of a random variable can be calculated by taking the weighted sum of the possible values of the random variable, where the weights are given by the PMF.</w:t>
      </w:r>
    </w:p>
    <w:p>
      <w:pPr>
        <w:spacing w:before="0"/>
      </w:pPr>
      <w:r>
        <w:rPr>
          <w:b w:val="0"/>
        </w:rPr>
        <w:t>• The PMF must satisfy the properties of a probability function, i.e. it must be non-negative for all values of the random variable, and the sum of the probabilities over all possible values must equal 1.</w:t>
      </w:r>
    </w:p>
    <w:p>
      <w:pPr>
        <w:spacing w:before="0"/>
      </w:pPr>
      <w:r>
        <w:rPr>
          <w:b w:val="0"/>
        </w:rPr>
        <w:t>• The mean of a random variable provides a measure of the center of the distribution, and is commonly used in many statistical applications.</w:t>
      </w:r>
    </w:p>
    <w:p>
      <w:pPr>
        <w:spacing w:before="0"/>
      </w:pPr>
      <w:r>
        <w:rPr>
          <w:b w:val="0"/>
        </w:rPr>
        <w:t>• To determine the PMF given a mean, it is necessary to know the possible values of the random variable, and their probabilities.</w:t>
      </w:r>
    </w:p>
    <w:p>
      <w:pPr>
        <w:spacing w:before="0"/>
      </w:pPr>
      <w:r>
        <w:rPr>
          <w:b w:val="0"/>
        </w:rPr>
        <w:t>• The mean of a random variable is a parameter of the distribution, and can be used to describe the center of the distribution.</w:t>
      </w:r>
    </w:p>
    <w:p>
      <w:pPr>
        <w:spacing w:before="0"/>
      </w:pPr>
      <w:r>
        <w:rPr>
          <w:b w:val="0"/>
        </w:rPr>
        <w:t>• The calculation of the mean requires knowledge of the PMF.</w:t>
      </w:r>
    </w:p>
    <w:p>
      <w:pPr>
        <w:spacing w:before="0"/>
      </w:pPr>
      <w:r>
        <w:rPr>
          <w:b w:val="0"/>
        </w:rPr>
      </w:r>
    </w:p>
    <w:p>
      <w:pPr>
        <w:spacing w:after="100" w:line="360" w:lineRule="auto" w:before="0"/>
      </w:pPr>
      <w:r>
        <w:rPr>
          <w:b w:val="0"/>
        </w:rPr>
        <w:t>85. For the variables X and Y, we collect 4 observations with ∑x = 10, ∑y = 14, ∑x2 = 30, ∑y2 = 54, ∑xy = 31. The regression line y on x is</w:t>
      </w:r>
    </w:p>
    <w:p>
      <w:pPr>
        <w:spacing w:before="0"/>
      </w:pPr>
      <w:r>
        <w:rPr>
          <w:b w:val="0"/>
        </w:rPr>
      </w:r>
    </w:p>
    <w:p>
      <w:pPr>
        <w:spacing w:after="100" w:before="0"/>
      </w:pPr>
      <w:r>
        <w:rPr>
          <w:b w:val="0"/>
        </w:rPr>
        <w:t>A. y = -0.8x - 5.5</w:t>
      </w:r>
    </w:p>
    <w:p>
      <w:pPr>
        <w:spacing w:after="100" w:before="0"/>
      </w:pPr>
      <w:r>
        <w:rPr>
          <w:b w:val="0"/>
        </w:rPr>
        <w:t>B. y = 0.8x - 5.5</w:t>
      </w:r>
    </w:p>
    <w:p>
      <w:pPr>
        <w:spacing w:after="100" w:before="0"/>
      </w:pPr>
      <w:r>
        <w:rPr>
          <w:b w:val="0"/>
        </w:rPr>
        <w:t>C. y = -0.8x + 5.5</w:t>
      </w:r>
    </w:p>
    <w:p>
      <w:pPr>
        <w:spacing w:after="100" w:before="0"/>
      </w:pPr>
      <w:r>
        <w:rPr>
          <w:b w:val="0"/>
        </w:rPr>
        <w:t>D. y = 0.8x + 5.5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y = -0.8x + 5.5 Key Points Additional Information</w:t>
      </w:r>
    </w:p>
    <w:p>
      <w:pPr>
        <w:spacing w:before="0"/>
      </w:pPr>
      <w:r>
        <w:rPr>
          <w:b w:val="0"/>
        </w:rPr>
        <w:t>• Regression line represents the best fit line for the given data points, which means that it describes the relationship between X and Y as accurately as possible.</w:t>
      </w:r>
    </w:p>
    <w:p>
      <w:pPr>
        <w:spacing w:before="0"/>
      </w:pPr>
      <w:r>
        <w:rPr>
          <w:b w:val="0"/>
        </w:rPr>
        <w:t>• The slope of the regression line (b) represents the change in Y for a unit change in X, and the y-intercept (a) represents the value of Y when X is equal to 0.</w:t>
      </w:r>
    </w:p>
    <w:p>
      <w:pPr>
        <w:spacing w:before="0"/>
      </w:pPr>
      <w:r>
        <w:rPr>
          <w:b w:val="0"/>
        </w:rPr>
        <w:t>• The regression line is used in various fields such as finance, economics, and engineering to model and make predictions based on the relationship between two variables.</w:t>
      </w:r>
    </w:p>
    <w:p>
      <w:pPr>
        <w:spacing w:before="0"/>
      </w:pPr>
      <w:r>
        <w:rPr>
          <w:b w:val="0"/>
        </w:rPr>
        <w:t>• It is important to note that the regression line is not always the exact representation of the relationship between X and Y, but it is the closest possible approximation.</w:t>
      </w:r>
    </w:p>
    <w:p>
      <w:pPr>
        <w:spacing w:before="0"/>
      </w:pPr>
      <w:r>
        <w:rPr>
          <w:b w:val="0"/>
        </w:rPr>
        <w:t>• There are different types of regression lines, including simple linear regression (one independent variable), multiple linear regression (more than one independent variable), and non-linear regression (a non-linear relationship between X and Y).</w:t>
      </w:r>
    </w:p>
    <w:p>
      <w:pPr>
        <w:spacing w:before="0"/>
      </w:pPr>
      <w:r>
        <w:rPr>
          <w:b w:val="0"/>
        </w:rPr>
        <w:t>• The regression line is used to describe the relationship between two variables X and Y.</w:t>
      </w:r>
    </w:p>
    <w:p>
      <w:pPr>
        <w:spacing w:before="0"/>
      </w:pPr>
      <w:r>
        <w:rPr>
          <w:b w:val="0"/>
        </w:rPr>
        <w:t>• It can be found using the formula: b = (∑xy - (∑x * ∑y) / n) / (∑x^2 - (∑x)^2 / n) a = (∑y - b * ∑x) / n</w:t>
      </w:r>
    </w:p>
    <w:p>
      <w:pPr>
        <w:spacing w:before="0"/>
      </w:pPr>
      <w:r>
        <w:rPr>
          <w:b w:val="0"/>
        </w:rPr>
        <w:t>• where b is the slope and a is the y-intercept. Substituting the given values in the formula, we can find the equation of the regression line.</w:t>
      </w:r>
    </w:p>
    <w:p>
      <w:pPr>
        <w:spacing w:before="0"/>
      </w:pPr>
      <w:r>
        <w:rPr>
          <w:b w:val="0"/>
        </w:rPr>
      </w:r>
    </w:p>
    <w:p>
      <w:pPr>
        <w:spacing w:after="100" w:line="360" w:lineRule="auto" w:before="0"/>
      </w:pPr>
      <w:r>
        <w:rPr>
          <w:b w:val="0"/>
        </w:rPr>
        <w:t>86. For the random variable X with probability density function f(x) = ((x-3)^2/5) ; x = 3, 4, 5, the variance of X is:</w:t>
      </w:r>
    </w:p>
    <w:p>
      <w:pPr>
        <w:spacing w:before="0"/>
      </w:pPr>
      <w:r>
        <w:rPr>
          <w:b w:val="0"/>
        </w:rPr>
      </w:r>
    </w:p>
    <w:p>
      <w:pPr>
        <w:spacing w:after="100" w:before="0"/>
      </w:pPr>
      <w:r>
        <w:rPr>
          <w:b w:val="0"/>
        </w:rPr>
        <w:t>A. (2/25)</w:t>
      </w:r>
    </w:p>
    <w:p>
      <w:pPr>
        <w:spacing w:after="100" w:before="0"/>
      </w:pPr>
      <w:r>
        <w:rPr>
          <w:b w:val="0"/>
        </w:rPr>
        <w:t>B. (2/5)</w:t>
      </w:r>
    </w:p>
    <w:p>
      <w:pPr>
        <w:spacing w:after="100" w:before="0"/>
      </w:pPr>
      <w:r>
        <w:rPr>
          <w:b w:val="0"/>
        </w:rPr>
        <w:t>C. (4/5)</w:t>
      </w:r>
    </w:p>
    <w:p>
      <w:pPr>
        <w:spacing w:after="100" w:before="0"/>
      </w:pPr>
      <w:r>
        <w:rPr>
          <w:b w:val="0"/>
        </w:rPr>
        <w:t>D. (4/25)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variance of a random variable X with probability density function f(x) is the expected value of the squared deviation of X from its mean. To find the variance of X, we need to know the full form of f(x) and calculate E[X] and E[(X - E[X])^2]. Variance measures the spread or dispersion of a set of data or a random variable around its mean. A smaller variance indicates that the data is clustered closely around the mean, while a larger variance indicates that the data is more spread out. Variance is an important quantity in statistics and probability, and is used in many statistical models and hypothesis tests. It is always non-negative, and its square root, the standard deviation, is a commonly used measure of spread. Understanding and being able to calculate the variance is a fundamental skill for anyone working in the field of statistics and data analysis. The correct answer to the given problem is 4/25.</w:t>
      </w:r>
    </w:p>
    <w:p>
      <w:pPr>
        <w:spacing w:before="0"/>
      </w:pPr>
      <w:r>
        <w:rPr>
          <w:b w:val="0"/>
        </w:rPr>
      </w:r>
    </w:p>
    <w:p>
      <w:pPr>
        <w:spacing w:after="100" w:line="360" w:lineRule="auto" w:before="0"/>
      </w:pPr>
      <w:r>
        <w:rPr>
          <w:b w:val="0"/>
        </w:rPr>
        <w:t>87. If A and B are mutually exclusive, the general addition rule is:</w:t>
      </w:r>
    </w:p>
    <w:p>
      <w:pPr>
        <w:spacing w:before="0"/>
      </w:pPr>
      <w:r>
        <w:rPr>
          <w:b w:val="0"/>
        </w:rPr>
      </w:r>
    </w:p>
    <w:p>
      <w:pPr>
        <w:spacing w:after="100" w:before="0"/>
      </w:pPr>
      <w:r>
        <w:rPr>
          <w:b w:val="0"/>
        </w:rPr>
        <w:t>A. P(A ∪ B) = P(A) + P(B)</w:t>
      </w:r>
    </w:p>
    <w:p>
      <w:pPr>
        <w:spacing w:after="100" w:before="0"/>
      </w:pPr>
      <w:r>
        <w:rPr>
          <w:b w:val="0"/>
        </w:rPr>
        <w:t>B. P(A + B) = P(A) + P(B)</w:t>
      </w:r>
    </w:p>
    <w:p>
      <w:pPr>
        <w:spacing w:after="100" w:before="0"/>
      </w:pPr>
      <w:r>
        <w:rPr>
          <w:b w:val="0"/>
        </w:rPr>
        <w:t>C. P(A ∪ B) = P(A) + P(B) + P(A ∩ B)</w:t>
      </w:r>
    </w:p>
    <w:p>
      <w:pPr>
        <w:spacing w:after="100" w:before="0"/>
      </w:pPr>
      <w:r>
        <w:rPr>
          <w:b w:val="0"/>
        </w:rPr>
        <w:t>D. P(A ∩ B) =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 ∪ B) = P(A) + P(B). Key Points Additional Information</w:t>
      </w:r>
    </w:p>
    <w:p>
      <w:pPr>
        <w:spacing w:before="0"/>
      </w:pPr>
      <w:r>
        <w:rPr>
          <w:b w:val="0"/>
        </w:rPr>
        <w:t>• Mutually exclusive events have no elements in common and cannot occur simultaneously.</w:t>
      </w:r>
    </w:p>
    <w:p>
      <w:pPr>
        <w:spacing w:before="0"/>
      </w:pPr>
      <w:r>
        <w:rPr>
          <w:b w:val="0"/>
        </w:rPr>
        <w:t>• The union of two mutually exclusive events is the sum of their individual probabilities.</w:t>
      </w:r>
    </w:p>
    <w:p>
      <w:pPr>
        <w:spacing w:before="0"/>
      </w:pPr>
      <w:r>
        <w:rPr>
          <w:b w:val="0"/>
        </w:rPr>
        <w:t>• The union of two events, A and B, is the event that either A or B occurs, or both occur. It is denoted as A ∪ B.</w:t>
      </w:r>
    </w:p>
    <w:p>
      <w:pPr>
        <w:spacing w:before="0"/>
      </w:pPr>
      <w:r>
        <w:rPr>
          <w:b w:val="0"/>
        </w:rPr>
        <w:t>• The probability of a union of events is equal to the sum of the probabilities of the individual events, as long as the events are mutually exclusive.</w:t>
      </w:r>
    </w:p>
    <w:p>
      <w:pPr>
        <w:spacing w:before="0"/>
      </w:pPr>
      <w:r>
        <w:rPr>
          <w:b w:val="0"/>
        </w:rPr>
        <w:t>• It is important to determine if events are mutually exclusive before applying the addition rule.</w:t>
      </w:r>
    </w:p>
    <w:p>
      <w:pPr>
        <w:spacing w:before="0"/>
      </w:pPr>
      <w:r>
        <w:rPr>
          <w:b w:val="0"/>
        </w:rPr>
        <w:t>• The addition rule for mutually exclusive events is a fundamental rule in probability theory and is widely used in various applications.</w:t>
      </w:r>
    </w:p>
    <w:p>
      <w:pPr>
        <w:spacing w:before="0"/>
      </w:pPr>
      <w:r>
        <w:rPr>
          <w:b w:val="0"/>
        </w:rPr>
      </w:r>
    </w:p>
    <w:p>
      <w:pPr>
        <w:spacing w:after="100" w:line="360" w:lineRule="auto" w:before="0"/>
      </w:pPr>
      <w:r>
        <w:rPr>
          <w:b w:val="0"/>
        </w:rPr>
        <w:t>88. If random variable X follows binomial distribution with parameter n and p with mean 15 and variance 10, then the value of mode is</w:t>
      </w:r>
    </w:p>
    <w:p>
      <w:pPr>
        <w:spacing w:before="0"/>
      </w:pPr>
      <w:r>
        <w:rPr>
          <w:b w:val="0"/>
        </w:rPr>
      </w:r>
    </w:p>
    <w:p>
      <w:pPr>
        <w:spacing w:after="100" w:before="0"/>
      </w:pPr>
      <w:r>
        <w:rPr>
          <w:b w:val="0"/>
        </w:rPr>
        <w:t>A. (47/3)</w:t>
      </w:r>
    </w:p>
    <w:p>
      <w:pPr>
        <w:spacing w:after="100" w:before="0"/>
      </w:pPr>
      <w:r>
        <w:rPr>
          <w:b w:val="0"/>
        </w:rPr>
        <w:t>B. (48/3)</w:t>
      </w:r>
    </w:p>
    <w:p>
      <w:pPr>
        <w:spacing w:after="100" w:before="0"/>
      </w:pPr>
      <w:r>
        <w:rPr>
          <w:b w:val="0"/>
        </w:rPr>
        <w:t>C. (49/3)</w:t>
      </w:r>
    </w:p>
    <w:p>
      <w:pPr>
        <w:spacing w:after="100" w:before="0"/>
      </w:pPr>
      <w:r>
        <w:rPr>
          <w:b w:val="0"/>
        </w:rPr>
        <w:t>D. (46/3)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46/3. Key Points Additional Information</w:t>
      </w:r>
    </w:p>
    <w:p>
      <w:pPr>
        <w:spacing w:before="0"/>
      </w:pPr>
      <w:r>
        <w:rPr>
          <w:b w:val="0"/>
        </w:rPr>
        <w:t>• The mode of a binomial distribution is the value of x that has the highest probability of occurrence.</w:t>
      </w:r>
    </w:p>
    <w:p>
      <w:pPr>
        <w:spacing w:before="0"/>
      </w:pPr>
      <w:r>
        <w:rPr>
          <w:b w:val="0"/>
        </w:rPr>
        <w:t>• In a binomial distribution with parameters n and p, the mode can be found using the formula: mode = floor(n * p), where "floor" represents the greatest integer less than or equal to the argument.</w:t>
      </w:r>
    </w:p>
    <w:p>
      <w:pPr>
        <w:spacing w:before="0"/>
      </w:pPr>
      <w:r>
        <w:rPr>
          <w:b w:val="0"/>
        </w:rPr>
        <w:t>• The mean and variance of a binomial distribution can be used to find the values of n and p, and subsequently the mode.</w:t>
      </w:r>
    </w:p>
    <w:p>
      <w:pPr>
        <w:spacing w:before="0"/>
      </w:pPr>
      <w:r>
        <w:rPr>
          <w:b w:val="0"/>
        </w:rPr>
        <w:t>• The mode, mean and variance are important characteristics of a distribution that describe the shape, central tendency and spread of the data.</w:t>
      </w:r>
    </w:p>
    <w:p>
      <w:pPr>
        <w:spacing w:before="0"/>
      </w:pPr>
      <w:r>
        <w:rPr>
          <w:b w:val="0"/>
        </w:rPr>
        <w:t>• Understanding the properties of binomial distribution and how to find the mode, mean and variance is important in many areas of statistics and data analysis.</w:t>
      </w:r>
    </w:p>
    <w:p>
      <w:pPr>
        <w:spacing w:before="0"/>
      </w:pPr>
      <w:r>
        <w:rPr>
          <w:b w:val="0"/>
        </w:rPr>
        <w:t>• The mode of a binomial distribution is the value of x that has the highest probability of occurrence.</w:t>
      </w:r>
    </w:p>
    <w:p>
      <w:pPr>
        <w:spacing w:before="0"/>
      </w:pPr>
      <w:r>
        <w:rPr>
          <w:b w:val="0"/>
        </w:rPr>
        <w:t>• In a binomial distribution with parameters n and p, the mode can be found using the formula:</w:t>
      </w:r>
    </w:p>
    <w:p>
      <w:pPr>
        <w:spacing w:before="0"/>
      </w:pPr>
      <w:r>
        <w:rPr>
          <w:b w:val="0"/>
        </w:rPr>
        <w:t>• mode = floor(n * p)</w:t>
      </w:r>
    </w:p>
    <w:p>
      <w:pPr>
        <w:spacing w:before="0"/>
      </w:pPr>
      <w:r>
        <w:rPr>
          <w:b w:val="0"/>
        </w:rPr>
        <w:t>• Where "floor" represents the greatest integer less than or equal to the argument.</w:t>
      </w:r>
    </w:p>
    <w:p>
      <w:pPr>
        <w:spacing w:before="0"/>
      </w:pPr>
      <w:r>
        <w:rPr>
          <w:b w:val="0"/>
        </w:rPr>
        <w:t>• Given that the mean of the distribution is 15 and the variance is 10, we can find n and p by solving two equations.</w:t>
      </w:r>
    </w:p>
    <w:p>
      <w:pPr>
        <w:spacing w:before="0"/>
      </w:pPr>
      <w:r>
        <w:rPr>
          <w:b w:val="0"/>
        </w:rPr>
        <w:t>• The mean of a binomial distribution is equal to n * p, and the variance is equal to n * p * (1 - p).</w:t>
      </w:r>
    </w:p>
    <w:p>
      <w:pPr>
        <w:spacing w:before="0"/>
      </w:pPr>
      <w:r>
        <w:rPr>
          <w:b w:val="0"/>
        </w:rPr>
        <w:t>• Solving for n and p and substituting into the formula for the mode, we get 46/3 as the answer.</w:t>
      </w:r>
    </w:p>
    <w:p>
      <w:pPr>
        <w:spacing w:before="0"/>
      </w:pPr>
      <w:r>
        <w:rPr>
          <w:b w:val="0"/>
        </w:rPr>
      </w:r>
    </w:p>
    <w:p>
      <w:pPr>
        <w:spacing w:after="100" w:line="360" w:lineRule="auto" w:before="0"/>
      </w:pPr>
      <w:r>
        <w:rPr>
          <w:b w:val="0"/>
        </w:rPr>
        <w:t>89. If the mean and variance of a binomial distribution are 5 and 4, respectively, then the value of n is:</w:t>
      </w:r>
    </w:p>
    <w:p>
      <w:pPr>
        <w:spacing w:before="0"/>
      </w:pPr>
      <w:r>
        <w:rPr>
          <w:b w:val="0"/>
        </w:rPr>
      </w:r>
    </w:p>
    <w:p>
      <w:pPr>
        <w:spacing w:after="100" w:before="0"/>
      </w:pPr>
      <w:r>
        <w:rPr>
          <w:b w:val="0"/>
        </w:rPr>
        <w:t>A. 25</w:t>
      </w:r>
    </w:p>
    <w:p>
      <w:pPr>
        <w:spacing w:after="100" w:before="0"/>
      </w:pPr>
      <w:r>
        <w:rPr>
          <w:b w:val="0"/>
        </w:rPr>
        <w:t>B. 10</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25 Key PointsGiven: Mean = np =5 Variance = np (1−p) = 4 Calculation: Variance = 4 ⇒ np (1−p) = 4 ⇒ 1 − p = 4/5 ⇒ 1 − p = 4/5 ⇒ p = 1/5 Since, np = 5 ⇒ n × 1/5 = 5 ⇒ n = 25 ∴ The value of n is 25. Given the mean and variance of a binomial distribution, we can find the values of n and p. The mean of a binomial distribution is equal to n * p, and the variance is equal to n * p * (1 - p). We can use these two equations to solve for n and p. Additional Information</w:t>
      </w:r>
    </w:p>
    <w:p>
      <w:pPr>
        <w:spacing w:before="0"/>
      </w:pPr>
      <w:r>
        <w:rPr>
          <w:b w:val="0"/>
        </w:rPr>
        <w:t>• The binomial distribution is a discrete probability distribution that describes the number of successes in a fixed number of independent Bernoulli trials.</w:t>
      </w:r>
    </w:p>
    <w:p>
      <w:pPr>
        <w:spacing w:before="0"/>
      </w:pPr>
      <w:r>
        <w:rPr>
          <w:b w:val="0"/>
        </w:rPr>
        <w:t>• The parameters of a binomial distribution are n (the number of trials) and p (the probability of success in each trial).</w:t>
      </w:r>
    </w:p>
    <w:p>
      <w:pPr>
        <w:spacing w:before="0"/>
      </w:pPr>
      <w:r>
        <w:rPr>
          <w:b w:val="0"/>
        </w:rPr>
        <w:t>• The mean and variance of a binomial distribution are n * p and n * p * (1 - p), respectively.</w:t>
      </w:r>
    </w:p>
    <w:p>
      <w:pPr>
        <w:spacing w:before="0"/>
      </w:pPr>
      <w:r>
        <w:rPr>
          <w:b w:val="0"/>
        </w:rPr>
        <w:t>• Given the mean and variance of a binomial distribution, we can use these two equations to find the values of n and p.</w:t>
      </w:r>
    </w:p>
    <w:p>
      <w:pPr>
        <w:spacing w:before="0"/>
      </w:pPr>
      <w:r>
        <w:rPr>
          <w:b w:val="0"/>
        </w:rPr>
        <w:t>• Understanding the properties of binomial distributions and how to find the mean and variance is important in many areas of statistics and data analysis.</w:t>
      </w:r>
    </w:p>
    <w:p>
      <w:pPr>
        <w:spacing w:before="0"/>
      </w:pPr>
      <w:r>
        <w:rPr>
          <w:b w:val="0"/>
        </w:rPr>
      </w:r>
    </w:p>
    <w:p>
      <w:pPr>
        <w:spacing w:after="100" w:line="360" w:lineRule="auto" w:before="0"/>
      </w:pPr>
      <w:r>
        <w:rPr>
          <w:b w:val="0"/>
        </w:rPr>
        <w:t>90. If the first, second and third moment about origin are 2, 8 and 14, respectively, then Karl Pearson gamma coefficient of skeawness γ1 is:</w:t>
      </w:r>
    </w:p>
    <w:p>
      <w:pPr>
        <w:spacing w:before="0"/>
      </w:pPr>
      <w:r>
        <w:rPr>
          <w:b w:val="0"/>
        </w:rPr>
      </w:r>
    </w:p>
    <w:p>
      <w:pPr>
        <w:spacing w:after="100" w:before="0"/>
      </w:pPr>
      <w:r>
        <w:rPr>
          <w:b w:val="0"/>
        </w:rPr>
        <w:t>A. -2.25</w:t>
      </w:r>
    </w:p>
    <w:p>
      <w:pPr>
        <w:spacing w:after="100" w:before="0"/>
      </w:pPr>
      <w:r>
        <w:rPr>
          <w:b w:val="0"/>
        </w:rPr>
        <w:t>B. 0.25</w:t>
      </w:r>
    </w:p>
    <w:p>
      <w:pPr>
        <w:spacing w:after="100" w:before="0"/>
      </w:pPr>
      <w:r>
        <w:rPr>
          <w:b w:val="0"/>
        </w:rPr>
        <w:t>C. -0.25</w:t>
      </w:r>
    </w:p>
    <w:p>
      <w:pPr>
        <w:spacing w:after="100" w:before="0"/>
      </w:pPr>
      <w:r>
        <w:rPr>
          <w:b w:val="0"/>
        </w:rPr>
        <w:t>D. -1.25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Karl Pearson gamma coefficient of skewness Y1 can be calculated by using the formula Y1 = ±sqrt(B1), where B1 is the skewness coefficient. The values of the first, second and third moments about the origin are given as 2, 8, and 14, respectively. By using the formulas for calculating the moments about the origin, the values of mu2 and mu3 are calculated as 4 and -18, respectively. Substituting these values in the formula for B1, we get B1 = (-18)^2 / (4)^3. By substituting this value in the formula for Y1, we get Y1 = -sqrt(5.0625) = -2.25. Therefore, the correct answer is -2.25. The Karl Pearson coefficient of skewness measures the asymmetry of a distribution about its mean and a negative value of skewness indicates a left-skewed distribution.</w:t>
      </w:r>
    </w:p>
    <w:p>
      <w:pPr>
        <w:spacing w:before="0"/>
      </w:pPr>
      <w:r>
        <w:rPr>
          <w:b w:val="0"/>
        </w:rPr>
      </w:r>
    </w:p>
    <w:p>
      <w:pPr>
        <w:spacing w:after="100" w:line="360" w:lineRule="auto" w:before="0"/>
      </w:pPr>
      <w:r>
        <w:rPr>
          <w:b w:val="0"/>
        </w:rPr>
        <w:t>91. If A and B are mutually exclusive events such that P(A) P(B) &gt; 0, then which option is correct?</w:t>
      </w:r>
    </w:p>
    <w:p>
      <w:pPr>
        <w:spacing w:before="0"/>
      </w:pPr>
      <w:r>
        <w:rPr>
          <w:b w:val="0"/>
        </w:rPr>
      </w:r>
    </w:p>
    <w:p>
      <w:pPr>
        <w:spacing w:after="100" w:before="0"/>
      </w:pPr>
      <w:r>
        <w:rPr>
          <w:b w:val="0"/>
        </w:rPr>
        <w:t>A. A and B are independent</w:t>
      </w:r>
    </w:p>
    <w:p>
      <w:pPr>
        <w:spacing w:after="100" w:before="0"/>
      </w:pPr>
      <w:r>
        <w:rPr>
          <w:b w:val="0"/>
        </w:rPr>
        <w:t>B. A and B are not independent</w:t>
      </w:r>
    </w:p>
    <w:p>
      <w:pPr>
        <w:spacing w:after="100" w:before="0"/>
      </w:pPr>
      <w:r>
        <w:rPr>
          <w:b w:val="0"/>
        </w:rPr>
        <w:t>C. A ⊂ B</w:t>
      </w:r>
    </w:p>
    <w:p>
      <w:pPr>
        <w:spacing w:after="100" w:before="0"/>
      </w:pPr>
      <w:r>
        <w:rPr>
          <w:b w:val="0"/>
        </w:rPr>
        <w:t>D. B ⊂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and B are not independent." Key Points Additional Information</w:t>
      </w:r>
    </w:p>
    <w:p>
      <w:pPr>
        <w:spacing w:before="0"/>
      </w:pPr>
      <w:r>
        <w:rPr>
          <w:b w:val="0"/>
        </w:rPr>
        <w:t>• mutually exclusive events: Mutually exclusive events are also known as disjoint or incompatible events.</w:t>
      </w:r>
    </w:p>
    <w:p>
      <w:pPr>
        <w:spacing w:before="0"/>
      </w:pPr>
      <w:r>
        <w:rPr>
          <w:b w:val="0"/>
        </w:rPr>
        <w:t>• Mutually exclusive events are events that cannot occur simultaneously.</w:t>
      </w:r>
    </w:p>
    <w:p>
      <w:pPr>
        <w:spacing w:before="0"/>
      </w:pPr>
      <w:r>
        <w:rPr>
          <w:b w:val="0"/>
        </w:rPr>
        <w:t>• In other words, if one event occurs, the other event cannot occur.</w:t>
      </w:r>
    </w:p>
    <w:p>
      <w:pPr>
        <w:spacing w:before="0"/>
      </w:pPr>
      <w:r>
        <w:rPr>
          <w:b w:val="0"/>
        </w:rPr>
        <w:t>• If two events A and B are mutually exclusive, then the probability of their union is equal to the sum of their individual probabilities: P(A ∪ B) = P(A) + P(B).</w:t>
      </w:r>
    </w:p>
    <w:p>
      <w:pPr>
        <w:spacing w:before="0"/>
      </w:pPr>
      <w:r>
        <w:rPr>
          <w:b w:val="0"/>
        </w:rPr>
        <w:t>• If two events are mutually exclusive, they are not independent. Independence means that the occurrence of one event does not affect the probability of the other event.</w:t>
      </w:r>
    </w:p>
    <w:p>
      <w:pPr>
        <w:spacing w:before="0"/>
      </w:pPr>
      <w:r>
        <w:rPr>
          <w:b w:val="0"/>
        </w:rPr>
        <w:t>• A proper subset is a subset in which the set is not equal to the original set. So, A ⊂ B is not a correct answer in this case.</w:t>
      </w:r>
    </w:p>
    <w:p>
      <w:pPr>
        <w:spacing w:before="0"/>
      </w:pPr>
      <w:r>
        <w:rPr>
          <w:b w:val="0"/>
        </w:rPr>
        <w:t>• Mutually exclusive events are also known as disjoint or incompatible events</w:t>
      </w:r>
    </w:p>
    <w:p>
      <w:pPr>
        <w:spacing w:before="0"/>
      </w:pPr>
      <w:r>
        <w:rPr>
          <w:b w:val="0"/>
        </w:rPr>
        <w:t>• Independence means that the occurrence of one event does not affect the probability of the other event</w:t>
      </w:r>
    </w:p>
    <w:p>
      <w:pPr>
        <w:spacing w:before="0"/>
      </w:pPr>
      <w:r>
        <w:rPr>
          <w:b w:val="0"/>
        </w:rPr>
        <w:t>• Understanding the concept of mutually exclusive events is important in probability theory as it helps to calculate the probability of the union of two or more events.</w:t>
      </w:r>
    </w:p>
    <w:p>
      <w:pPr>
        <w:spacing w:before="0"/>
      </w:pPr>
      <w:r>
        <w:rPr>
          <w:b w:val="0"/>
        </w:rPr>
        <w:t>• Understanding the relationship between mutually exclusive events and independence is also important as it helps to determine the relationship between different events in a probability model.</w:t>
      </w:r>
    </w:p>
    <w:p>
      <w:pPr>
        <w:spacing w:before="0"/>
      </w:pPr>
      <w:r>
        <w:rPr>
          <w:b w:val="0"/>
        </w:rPr>
      </w:r>
    </w:p>
    <w:p>
      <w:pPr>
        <w:spacing w:after="100" w:line="360" w:lineRule="auto" w:before="0"/>
      </w:pPr>
      <w:r>
        <w:rPr>
          <w:b w:val="0"/>
        </w:rPr>
        <w:t>92. For the ANOVA table Source of variations Sum of squares Degrees of freedom Between treatment 45 3 Error 32 16 Total 99 19 the F - statistics is:</w:t>
      </w:r>
    </w:p>
    <w:p>
      <w:pPr>
        <w:spacing w:before="0"/>
      </w:pPr>
      <w:r>
        <w:rPr>
          <w:b w:val="0"/>
        </w:rPr>
      </w:r>
    </w:p>
    <w:p>
      <w:pPr>
        <w:spacing w:after="100" w:before="0"/>
      </w:pPr>
      <w:r>
        <w:rPr>
          <w:b w:val="0"/>
        </w:rPr>
        <w:t>A. 7.2</w:t>
      </w:r>
    </w:p>
    <w:p>
      <w:pPr>
        <w:spacing w:after="100" w:before="0"/>
      </w:pPr>
      <w:r>
        <w:rPr>
          <w:b w:val="0"/>
        </w:rPr>
        <w:t>B. 7.3</w:t>
      </w:r>
    </w:p>
    <w:p>
      <w:pPr>
        <w:spacing w:after="100" w:before="0"/>
      </w:pPr>
      <w:r>
        <w:rPr>
          <w:b w:val="0"/>
        </w:rPr>
        <w:t>C. 7.5</w:t>
      </w:r>
    </w:p>
    <w:p>
      <w:pPr>
        <w:spacing w:after="100" w:before="0"/>
      </w:pPr>
      <w:r>
        <w:rPr>
          <w:b w:val="0"/>
        </w:rPr>
        <w:t>D. 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F-statistics is 7.5. Key Points Additional Information</w:t>
      </w:r>
    </w:p>
    <w:p>
      <w:pPr>
        <w:spacing w:before="0"/>
      </w:pPr>
      <w:r>
        <w:rPr>
          <w:b w:val="0"/>
        </w:rPr>
        <w:t>• F-statistics is a ratio of the between-treatment mean square to the error mean square</w:t>
      </w:r>
    </w:p>
    <w:p>
      <w:pPr>
        <w:spacing w:before="0"/>
      </w:pPr>
      <w:r>
        <w:rPr>
          <w:b w:val="0"/>
        </w:rPr>
        <w:t>• It's used in ANOVA to test the null hypothesis of equal population means between different groups or treatments.</w:t>
      </w:r>
    </w:p>
    <w:p>
      <w:pPr>
        <w:spacing w:before="0"/>
      </w:pPr>
      <w:r>
        <w:rPr>
          <w:b w:val="0"/>
        </w:rPr>
        <w:t>• A larger F-statistic indicates larger difference between the groups, and a smaller value indicates more similarity between the groups.</w:t>
      </w:r>
    </w:p>
    <w:p>
      <w:pPr>
        <w:spacing w:before="0"/>
      </w:pPr>
      <w:r>
        <w:rPr>
          <w:b w:val="0"/>
        </w:rPr>
        <w:t>• In ANOVA, the degrees of freedom for the between-treatment mean square is equal to the number of groups minus 1.</w:t>
      </w:r>
    </w:p>
    <w:p>
      <w:pPr>
        <w:spacing w:before="0"/>
      </w:pPr>
      <w:r>
        <w:rPr>
          <w:b w:val="0"/>
        </w:rPr>
        <w:t>• The degrees of freedom for the error mean square is equal to the total number of observations minus the number of groups.</w:t>
      </w:r>
    </w:p>
    <w:p>
      <w:pPr>
        <w:spacing w:before="0"/>
      </w:pPr>
      <w:r>
        <w:rPr>
          <w:b w:val="0"/>
        </w:rPr>
        <w:t>• 45/3The F-statistic is calculated as the ratio of the between-treatment mean square (MSB) to the error mean square (MSE).</w:t>
      </w:r>
    </w:p>
    <w:p>
      <w:pPr>
        <w:spacing w:before="0"/>
      </w:pPr>
      <w:r>
        <w:rPr>
          <w:b w:val="0"/>
        </w:rPr>
        <w:t>• MSB = 45/3 = 15 and MSE = 32/16 = 2, therefore F = MSB/MSE = (15/2)=7.5.</w:t>
      </w:r>
    </w:p>
    <w:p>
      <w:pPr>
        <w:spacing w:before="0"/>
      </w:pPr>
      <w:r>
        <w:rPr>
          <w:b w:val="0"/>
        </w:rPr>
        <w:t>• The F-statistic is used in ANOVA to test the null hypothesis that the population means are equal between different groups or treatments.</w:t>
      </w:r>
    </w:p>
    <w:p>
      <w:pPr>
        <w:spacing w:before="0"/>
      </w:pPr>
      <w:r>
        <w:rPr>
          <w:b w:val="0"/>
        </w:rPr>
        <w:t>• A larger F-statistic value indicates a larger difference between the groups, and a smaller value indicates that the groups are more similar.</w:t>
      </w:r>
    </w:p>
    <w:p>
      <w:pPr>
        <w:spacing w:before="0"/>
      </w:pPr>
      <w:r>
        <w:rPr>
          <w:b w:val="0"/>
        </w:rPr>
      </w:r>
    </w:p>
    <w:p>
      <w:pPr>
        <w:spacing w:after="100" w:line="360" w:lineRule="auto" w:before="0"/>
      </w:pPr>
      <w:r>
        <w:rPr>
          <w:b w:val="0"/>
        </w:rPr>
        <w:t>93. A random sample of size 225 is drawn from the population of mean μ and standard deviation σ. The sample mean follows the distribution with mean 100 and standard distribution 4/3. The value of μ and σ are:</w:t>
      </w:r>
    </w:p>
    <w:p>
      <w:pPr>
        <w:spacing w:before="0"/>
      </w:pPr>
      <w:r>
        <w:rPr>
          <w:b w:val="0"/>
        </w:rPr>
      </w:r>
    </w:p>
    <w:p>
      <w:pPr>
        <w:spacing w:after="100" w:before="0"/>
      </w:pPr>
      <w:r>
        <w:rPr>
          <w:b w:val="0"/>
        </w:rPr>
        <w:t>A. (100, 18)</w:t>
      </w:r>
    </w:p>
    <w:p>
      <w:pPr>
        <w:spacing w:after="100" w:before="0"/>
      </w:pPr>
      <w:r>
        <w:rPr>
          <w:b w:val="0"/>
        </w:rPr>
        <w:t>B. (100, 15)</w:t>
      </w:r>
    </w:p>
    <w:p>
      <w:pPr>
        <w:spacing w:after="100" w:before="0"/>
      </w:pPr>
      <w:r>
        <w:rPr>
          <w:b w:val="0"/>
        </w:rPr>
        <w:t>C. (100, 24)</w:t>
      </w:r>
    </w:p>
    <w:p>
      <w:pPr>
        <w:spacing w:after="100" w:before="0"/>
      </w:pPr>
      <w:r>
        <w:rPr>
          <w:b w:val="0"/>
        </w:rPr>
        <w:t>D. (100,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(100, 20). Key Points Additional Information</w:t>
      </w:r>
    </w:p>
    <w:p>
      <w:pPr>
        <w:spacing w:before="0"/>
      </w:pPr>
      <w:r>
        <w:rPr>
          <w:b w:val="0"/>
        </w:rPr>
        <w:t>• The sample mean is an estimator of the population mean, but the true population mean is usually not known.</w:t>
      </w:r>
    </w:p>
    <w:p>
      <w:pPr>
        <w:spacing w:before="0"/>
      </w:pPr>
      <w:r>
        <w:rPr>
          <w:b w:val="0"/>
        </w:rPr>
        <w:t>• The standard deviation of the sample mean decreases as the sample size increases.</w:t>
      </w:r>
    </w:p>
    <w:p>
      <w:pPr>
        <w:spacing w:before="0"/>
      </w:pPr>
      <w:r>
        <w:rPr>
          <w:b w:val="0"/>
        </w:rPr>
        <w:t>• In general, larger sample sizes lead to more accurate estimates of population parameters.</w:t>
      </w:r>
    </w:p>
    <w:p>
      <w:pPr>
        <w:spacing w:before="0"/>
      </w:pPr>
      <w:r>
        <w:rPr>
          <w:b w:val="0"/>
        </w:rPr>
        <w:t>• The sample mean follows a normal distribution with mean 100 and standard deviation 4/3.</w:t>
      </w:r>
    </w:p>
    <w:p>
      <w:pPr>
        <w:spacing w:before="0"/>
      </w:pPr>
      <w:r>
        <w:rPr>
          <w:b w:val="0"/>
        </w:rPr>
        <w:t>• The sample size is 225.</w:t>
      </w:r>
    </w:p>
    <w:p>
      <w:pPr>
        <w:spacing w:before="0"/>
      </w:pPr>
      <w:r>
        <w:rPr>
          <w:b w:val="0"/>
        </w:rPr>
        <w:t>• The standard deviation of the population, σ, can be calculated using the formula σ = standard deviation of the sample mean * (square root of the sample size), where the standard deviation of the sample mean is 4/3.</w:t>
      </w:r>
    </w:p>
    <w:p>
      <w:pPr>
        <w:spacing w:before="0"/>
      </w:pPr>
      <w:r>
        <w:rPr>
          <w:b w:val="0"/>
        </w:rPr>
        <w:t>• σ = 4/3 * (square root of 225) = 20</w:t>
      </w:r>
    </w:p>
    <w:p>
      <w:pPr>
        <w:spacing w:before="0"/>
      </w:pPr>
      <w:r>
        <w:rPr>
          <w:b w:val="0"/>
        </w:rPr>
        <w:t>• So, the population mean is μ = 100 and the standard deviation is σ = 20.</w:t>
      </w:r>
    </w:p>
    <w:p>
      <w:pPr>
        <w:spacing w:before="0"/>
      </w:pPr>
      <w:r>
        <w:rPr>
          <w:b w:val="0"/>
        </w:rPr>
      </w:r>
    </w:p>
    <w:p>
      <w:pPr>
        <w:spacing w:after="100" w:line="360" w:lineRule="auto" w:before="0"/>
      </w:pPr>
      <w:r>
        <w:rPr>
          <w:b w:val="0"/>
        </w:rPr>
        <w:t>94. Which of the following is an example of using a sample to make inference about a population?</w:t>
      </w:r>
    </w:p>
    <w:p>
      <w:pPr>
        <w:spacing w:before="0"/>
      </w:pPr>
      <w:r>
        <w:rPr>
          <w:b w:val="0"/>
        </w:rPr>
      </w:r>
    </w:p>
    <w:p>
      <w:pPr>
        <w:spacing w:after="100" w:before="0"/>
      </w:pPr>
      <w:r>
        <w:rPr>
          <w:b w:val="0"/>
        </w:rPr>
        <w:t>A. Assembly elections</w:t>
      </w:r>
    </w:p>
    <w:p>
      <w:pPr>
        <w:spacing w:after="100" w:before="0"/>
      </w:pPr>
      <w:r>
        <w:rPr>
          <w:b w:val="0"/>
        </w:rPr>
        <w:t>B. Statistics of a cricket player in one-day matches</w:t>
      </w:r>
    </w:p>
    <w:p>
      <w:pPr>
        <w:spacing w:after="100" w:before="0"/>
      </w:pPr>
      <w:r>
        <w:rPr>
          <w:b w:val="0"/>
        </w:rPr>
        <w:t>C. Census</w:t>
      </w:r>
    </w:p>
    <w:p>
      <w:pPr>
        <w:spacing w:after="100" w:before="0"/>
      </w:pPr>
      <w:r>
        <w:rPr>
          <w:b w:val="0"/>
        </w:rPr>
        <w:t>D. Pre-election poll by media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solution explains the concept of sampling, which is a statistical technique used to make inferences about a population based on a sample. In a census, the entire population is studied and counted, while in sampling, a sample of people is taken to estimate the opinions and preferences of the larger population. A pre-election poll by media is an example of using a sample to make inferences about a population. Pollsters take a sample of people and ask them who they plan to vote for in an election. Based on the responses from the sample, the pollsters estimate the opinions and voting preferences of the larger population. The accuracy of the inference depends on several factors, including the sample size, the sampling method, and the representativeness of the sample. Sampling is often used in surveys, polls, and experiments to gather information about populations that are too large or difficult to study in their entirety.</w:t>
      </w:r>
    </w:p>
    <w:p>
      <w:pPr>
        <w:spacing w:before="0"/>
      </w:pPr>
      <w:r>
        <w:rPr>
          <w:b w:val="0"/>
        </w:rPr>
      </w:r>
    </w:p>
    <w:p>
      <w:pPr>
        <w:spacing w:after="100" w:line="360" w:lineRule="auto" w:before="0"/>
      </w:pPr>
      <w:r>
        <w:rPr>
          <w:b w:val="0"/>
        </w:rPr>
        <w:t>95. The seventh decile (D7) of data set 4, 3, 7, 10, 9, 1 is</w:t>
      </w:r>
    </w:p>
    <w:p>
      <w:pPr>
        <w:spacing w:before="0"/>
      </w:pPr>
      <w:r>
        <w:rPr>
          <w:b w:val="0"/>
        </w:rPr>
      </w:r>
    </w:p>
    <w:p>
      <w:pPr>
        <w:spacing w:after="100" w:before="0"/>
      </w:pPr>
      <w:r>
        <w:rPr>
          <w:b w:val="0"/>
        </w:rPr>
        <w:t>A. 8.9</w:t>
      </w:r>
    </w:p>
    <w:p>
      <w:pPr>
        <w:spacing w:after="100" w:before="0"/>
      </w:pPr>
      <w:r>
        <w:rPr>
          <w:b w:val="0"/>
        </w:rPr>
        <w:t>B. 8.8</w:t>
      </w:r>
    </w:p>
    <w:p>
      <w:pPr>
        <w:spacing w:after="100" w:before="0"/>
      </w:pPr>
      <w:r>
        <w:rPr>
          <w:b w:val="0"/>
        </w:rPr>
        <w:t>C. 8.6</w:t>
      </w:r>
    </w:p>
    <w:p>
      <w:pPr>
        <w:spacing w:after="100" w:before="0"/>
      </w:pPr>
      <w:r>
        <w:rPr>
          <w:b w:val="0"/>
        </w:rPr>
        <w:t>D. 8.7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8.8. Key Points Additional Information</w:t>
      </w:r>
    </w:p>
    <w:p>
      <w:pPr>
        <w:spacing w:before="0"/>
      </w:pPr>
      <w:r>
        <w:rPr>
          <w:b w:val="0"/>
        </w:rPr>
        <w:t>• A decile is a statistical measure that divides the data into 10 equal parts.</w:t>
      </w:r>
    </w:p>
    <w:p>
      <w:pPr>
        <w:spacing w:before="0"/>
      </w:pPr>
      <w:r>
        <w:rPr>
          <w:b w:val="0"/>
        </w:rPr>
        <w:t>• The seventh decile (D7) is the value that separates the first six parts (60% of the data) from the last four parts (40% of the data).</w:t>
      </w:r>
    </w:p>
    <w:p>
      <w:pPr>
        <w:spacing w:before="0"/>
      </w:pPr>
      <w:r>
        <w:rPr>
          <w:b w:val="0"/>
        </w:rPr>
        <w:t>• To calculate the decile, the data must be sorted in ascending or descending order, and then the decile value can be found by taking the average of the two closest values that correspond to the desired decile.</w:t>
      </w:r>
    </w:p>
    <w:p>
      <w:pPr>
        <w:spacing w:before="0"/>
      </w:pPr>
      <w:r>
        <w:rPr>
          <w:b w:val="0"/>
        </w:rPr>
        <w:t>• Deciles are commonly used to describe the distribution of data and to identify specific points or values in the data set.</w:t>
      </w:r>
    </w:p>
    <w:p>
      <w:pPr>
        <w:spacing w:before="0"/>
      </w:pPr>
      <w:r>
        <w:rPr>
          <w:b w:val="0"/>
        </w:rPr>
        <w:t>• There are nine deciles in total: D1, D2, D3, D4, D5, D6, D7, D8, D9, and D10.</w:t>
      </w:r>
    </w:p>
    <w:p>
      <w:pPr>
        <w:spacing w:before="0"/>
      </w:pPr>
      <w:r>
        <w:rPr>
          <w:b w:val="0"/>
        </w:rPr>
        <w:t>• D1 is the first decile, and it separates the lowest 10% of the data from the rest.</w:t>
      </w:r>
    </w:p>
    <w:p>
      <w:pPr>
        <w:spacing w:before="0"/>
      </w:pPr>
      <w:r>
        <w:rPr>
          <w:b w:val="0"/>
        </w:rPr>
        <w:t>• D10 is the last decile, and it separates the highest 10% of the data from the rest.</w:t>
      </w:r>
    </w:p>
    <w:p>
      <w:pPr>
        <w:spacing w:before="0"/>
      </w:pPr>
      <w:r>
        <w:rPr>
          <w:b w:val="0"/>
        </w:rPr>
        <w:t>• Deciles can also be used to calculate other summary statistics, such as percentiles and quartiles.</w:t>
      </w:r>
    </w:p>
    <w:p>
      <w:pPr>
        <w:spacing w:before="0"/>
      </w:pPr>
      <w:r>
        <w:rPr>
          <w:b w:val="0"/>
        </w:rPr>
      </w:r>
    </w:p>
    <w:p>
      <w:pPr>
        <w:spacing w:after="100" w:line="360" w:lineRule="auto" w:before="0"/>
      </w:pPr>
      <w:r>
        <w:rPr>
          <w:b w:val="0"/>
        </w:rPr>
        <w:t>96. For the ANOVA, which of the following options is INCORRECT?</w:t>
      </w:r>
    </w:p>
    <w:p>
      <w:pPr>
        <w:spacing w:before="0"/>
      </w:pPr>
      <w:r>
        <w:rPr>
          <w:b w:val="0"/>
        </w:rPr>
      </w:r>
    </w:p>
    <w:p>
      <w:pPr>
        <w:spacing w:after="100" w:before="0"/>
      </w:pPr>
      <w:r>
        <w:rPr>
          <w:b w:val="0"/>
        </w:rPr>
        <w:t>A. Null hypothesis H0 ∶ μ1 = μ2 = ... = μn</w:t>
      </w:r>
    </w:p>
    <w:p>
      <w:pPr>
        <w:spacing w:after="100" w:before="0"/>
      </w:pPr>
      <w:r>
        <w:rPr>
          <w:b w:val="0"/>
        </w:rPr>
        <w:t>B. F - ratio belongs to [-∞, ∞]</w:t>
      </w:r>
    </w:p>
    <w:p>
      <w:pPr>
        <w:spacing w:after="100" w:before="0"/>
      </w:pPr>
      <w:r>
        <w:rPr>
          <w:b w:val="0"/>
        </w:rPr>
        <w:t>C. Alternative hypothesis H1 : At least one population mean is different from one another</w:t>
      </w:r>
    </w:p>
    <w:p>
      <w:pPr>
        <w:spacing w:after="100" w:before="0"/>
      </w:pPr>
      <w:r>
        <w:rPr>
          <w:b w:val="0"/>
        </w:rPr>
        <w:t>D. Variance are compared in F ratio to determine mean differences are significantly bigger than chance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F-ratio belongs to [-∞, ∞]. Key Points Additional Information</w:t>
      </w:r>
    </w:p>
    <w:p>
      <w:pPr>
        <w:spacing w:before="0"/>
      </w:pPr>
      <w:r>
        <w:rPr>
          <w:b w:val="0"/>
        </w:rPr>
        <w:t>• The F-ratio in ANOVA (analysis of variance) is a statistical test used to determine if there are significant differences between the means of two or more groups.</w:t>
      </w:r>
    </w:p>
    <w:p>
      <w:pPr>
        <w:spacing w:before="0"/>
      </w:pPr>
      <w:r>
        <w:rPr>
          <w:b w:val="0"/>
        </w:rPr>
        <w:t>• The F-ratio is calculated as the ratio of two mean square values, which are estimated variances based on the sample data.</w:t>
      </w:r>
    </w:p>
    <w:p>
      <w:pPr>
        <w:spacing w:before="0"/>
      </w:pPr>
      <w:r>
        <w:rPr>
          <w:b w:val="0"/>
        </w:rPr>
        <w:t>• The F-ratio follows the F-distribution, which is a continuous probability distribution that is always positive and has its support on the interval (0, ∞).</w:t>
      </w:r>
    </w:p>
    <w:p>
      <w:pPr>
        <w:spacing w:before="0"/>
      </w:pPr>
      <w:r>
        <w:rPr>
          <w:b w:val="0"/>
        </w:rPr>
        <w:t>• ANOVA is a powerful tool for comparing means and testing hypotheses about population means.</w:t>
      </w:r>
    </w:p>
    <w:p>
      <w:pPr>
        <w:spacing w:before="0"/>
      </w:pPr>
      <w:r>
        <w:rPr>
          <w:b w:val="0"/>
        </w:rPr>
        <w:t>• The null hypothesis (H0) in ANOVA is usually that all population means are equal, which is symbolically expressed as H0: μ1 = μ2 = ... = μn.</w:t>
      </w:r>
    </w:p>
    <w:p>
      <w:pPr>
        <w:spacing w:before="0"/>
      </w:pPr>
      <w:r>
        <w:rPr>
          <w:b w:val="0"/>
        </w:rPr>
        <w:t>• If the F-ratio calculated from the sample data is large enough, we can reject the null hypothesis and conclude that there are significant differences between some of the population means.</w:t>
      </w:r>
    </w:p>
    <w:p>
      <w:pPr>
        <w:spacing w:before="0"/>
      </w:pPr>
      <w:r>
        <w:rPr>
          <w:b w:val="0"/>
        </w:rPr>
        <w:t>• The F-ratio is commonly used in a variety of fields, including psychology, economics, biology, and engineering, to compare group means and make inferences about population parameters.</w:t>
      </w:r>
    </w:p>
    <w:p>
      <w:pPr>
        <w:spacing w:before="0"/>
      </w:pPr>
      <w:r>
        <w:rPr>
          <w:b w:val="0"/>
        </w:rPr>
      </w:r>
    </w:p>
    <w:p>
      <w:pPr>
        <w:spacing w:after="100" w:line="360" w:lineRule="auto" w:before="0"/>
      </w:pPr>
      <w:r>
        <w:rPr>
          <w:b w:val="0"/>
        </w:rPr>
        <w:t>97. For the variables X, Y and Z, rxy = 0.80, rxz = 0.64, and ryz = 0.79, the square of multiple correlation coefficient R_xyz^2 is:</w:t>
      </w:r>
    </w:p>
    <w:p>
      <w:pPr>
        <w:spacing w:before="0"/>
      </w:pPr>
      <w:r>
        <w:rPr>
          <w:b w:val="0"/>
        </w:rPr>
      </w:r>
    </w:p>
    <w:p>
      <w:pPr>
        <w:spacing w:after="100" w:before="0"/>
      </w:pPr>
      <w:r>
        <w:rPr>
          <w:b w:val="0"/>
        </w:rPr>
        <w:t>A. 0.43</w:t>
      </w:r>
    </w:p>
    <w:p>
      <w:pPr>
        <w:spacing w:after="100" w:before="0"/>
      </w:pPr>
      <w:r>
        <w:rPr>
          <w:b w:val="0"/>
        </w:rPr>
        <w:t>B. 0.33</w:t>
      </w:r>
    </w:p>
    <w:p>
      <w:pPr>
        <w:spacing w:after="100" w:before="0"/>
      </w:pPr>
      <w:r>
        <w:rPr>
          <w:b w:val="0"/>
        </w:rPr>
        <w:t>C. 0.53</w:t>
      </w:r>
    </w:p>
    <w:p>
      <w:pPr>
        <w:spacing w:after="100" w:before="0"/>
      </w:pPr>
      <w:r>
        <w:rPr>
          <w:b w:val="0"/>
        </w:rPr>
        <w:t>D. 0.64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square of the multiple correlation coefficient is 0.64. Key Points Additional Information</w:t>
      </w:r>
    </w:p>
    <w:p>
      <w:pPr>
        <w:spacing w:before="0"/>
      </w:pPr>
      <w:r>
        <w:rPr>
          <w:b w:val="0"/>
        </w:rPr>
        <w:t>• The multiple correlation coefficient (R) is a statistic that measures the strength of the relationship between multiple independent variables and a dependent variable.</w:t>
      </w:r>
    </w:p>
    <w:p>
      <w:pPr>
        <w:spacing w:before="0"/>
      </w:pPr>
      <w:r>
        <w:rPr>
          <w:b w:val="0"/>
        </w:rPr>
        <w:t>• The square of the multiple correlation coefficient (R^2) is a measure of the proportion of variation in the dependent variable that is explained by the independent variables.</w:t>
      </w:r>
    </w:p>
    <w:p>
      <w:pPr>
        <w:spacing w:before="0"/>
      </w:pPr>
      <w:r>
        <w:rPr>
          <w:b w:val="0"/>
        </w:rPr>
        <w:t>• The formula for R^2_xyz in terms of the pairwise correlations r_xy, r_yz , r_zx given by R^2_xyz = _xy^2 + r_xz^2 - 2r_xy r_xz r_yz1 - r_yz^2</w:t>
      </w:r>
    </w:p>
    <w:p>
      <w:pPr>
        <w:spacing w:before="0"/>
      </w:pPr>
      <w:r>
        <w:rPr>
          <w:b w:val="0"/>
        </w:rPr>
        <w:t>• r_xy = 0.80, r_xz = 0.64, and r_yz = 0.79</w:t>
      </w:r>
    </w:p>
    <w:p>
      <w:pPr>
        <w:spacing w:before="0"/>
      </w:pPr>
      <w:r>
        <w:rPr>
          <w:b w:val="0"/>
        </w:rPr>
        <w:t>• By putting the value of above variable in the equation.</w:t>
      </w:r>
    </w:p>
    <w:p>
      <w:pPr>
        <w:spacing w:before="0"/>
      </w:pPr>
      <w:r>
        <w:rPr>
          <w:b w:val="0"/>
        </w:rPr>
        <w:t>• the square of the multiple correlation coefficient R^2_xyz = is approximately: 0.6386 or 0.64</w:t>
      </w:r>
    </w:p>
    <w:p>
      <w:pPr>
        <w:spacing w:before="0"/>
      </w:pPr>
      <w:r>
        <w:rPr>
          <w:b w:val="0"/>
        </w:rPr>
        <w:t>• In this case, the square of the multiple correlation coefficient of 0.64 means that 64% of the variation in the dependent variable can be explained by the combination of the independent variables X, Y, and Z.</w:t>
      </w:r>
    </w:p>
    <w:p>
      <w:pPr>
        <w:spacing w:before="0"/>
      </w:pPr>
      <w:r>
        <w:rPr>
          <w:b w:val="0"/>
        </w:rPr>
      </w:r>
    </w:p>
    <w:p>
      <w:pPr>
        <w:spacing w:after="100" w:line="360" w:lineRule="auto" w:before="0"/>
      </w:pPr>
      <w:r>
        <w:rPr>
          <w:b w:val="0"/>
        </w:rPr>
        <w:t>98. Which of the following is the most relevant for deriving a point estimate?</w:t>
      </w:r>
    </w:p>
    <w:p>
      <w:pPr>
        <w:spacing w:before="0"/>
      </w:pPr>
      <w:r>
        <w:rPr>
          <w:b w:val="0"/>
        </w:rPr>
      </w:r>
    </w:p>
    <w:p>
      <w:pPr>
        <w:spacing w:after="100" w:before="0"/>
      </w:pPr>
      <w:r>
        <w:rPr>
          <w:b w:val="0"/>
        </w:rPr>
        <w:t>A. Population size</w:t>
      </w:r>
    </w:p>
    <w:p>
      <w:pPr>
        <w:spacing w:after="100" w:before="0"/>
      </w:pPr>
      <w:r>
        <w:rPr>
          <w:b w:val="0"/>
        </w:rPr>
        <w:t>B. Sample size</w:t>
      </w:r>
    </w:p>
    <w:p>
      <w:pPr>
        <w:spacing w:after="100" w:before="0"/>
      </w:pPr>
      <w:r>
        <w:rPr>
          <w:b w:val="0"/>
        </w:rPr>
        <w:t>C. Variability in the populaiton</w:t>
      </w:r>
    </w:p>
    <w:p>
      <w:pPr>
        <w:spacing w:after="100" w:before="0"/>
      </w:pPr>
      <w:r>
        <w:rPr>
          <w:b w:val="0"/>
        </w:rPr>
        <w:t>D. Confidence desired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relevant factor in deriving a point estimate is the sample size. Point estimates are derived from sample data, and larger sample sizes generally lead to more accurate estimates while smaller sample sizes may result in less accurate estimates. The population size is not as relevant because the sample data is used to calculate the point estimate. Simple random sampling is the most appropriate method for deriving point estimates, and measures of precision such as confidence intervals can provide information about the range of values that the population parameter is likely to fall within. Overall, sample size is crucial for accurate point estimates, and appropriate sampling methods and measures of precision can further improve their accuracy.</w:t>
      </w:r>
    </w:p>
    <w:p>
      <w:pPr>
        <w:spacing w:before="0"/>
      </w:pPr>
      <w:r>
        <w:rPr>
          <w:b w:val="0"/>
        </w:rPr>
      </w:r>
    </w:p>
    <w:p>
      <w:pPr>
        <w:spacing w:after="100" w:line="360" w:lineRule="auto" w:before="0"/>
      </w:pPr>
      <w:r>
        <w:rPr>
          <w:b w:val="0"/>
        </w:rPr>
        <w:t>99. If price-quantity are related for base year (0) and current year (1) are ∑p0q0 = 260, ∑p1q0 = 395, ∑p0q1 = 264, ∑p1q1 = 422, then Marshall Edgeworth price index equals to</w:t>
      </w:r>
    </w:p>
    <w:p>
      <w:pPr>
        <w:spacing w:before="0"/>
      </w:pPr>
      <w:r>
        <w:rPr>
          <w:b w:val="0"/>
        </w:rPr>
      </w:r>
    </w:p>
    <w:p>
      <w:pPr>
        <w:spacing w:after="100" w:before="0"/>
      </w:pPr>
      <w:r>
        <w:rPr>
          <w:b w:val="0"/>
        </w:rPr>
        <w:t>A. 145.92</w:t>
      </w:r>
    </w:p>
    <w:p>
      <w:pPr>
        <w:spacing w:after="100" w:before="0"/>
      </w:pPr>
      <w:r>
        <w:rPr>
          <w:b w:val="0"/>
        </w:rPr>
        <w:t>B. 155.92</w:t>
      </w:r>
    </w:p>
    <w:p>
      <w:pPr>
        <w:spacing w:after="100" w:before="0"/>
      </w:pPr>
      <w:r>
        <w:rPr>
          <w:b w:val="0"/>
        </w:rPr>
        <w:t>C. 165.92</w:t>
      </w:r>
    </w:p>
    <w:p>
      <w:pPr>
        <w:spacing w:after="100" w:before="0"/>
      </w:pPr>
      <w:r>
        <w:rPr>
          <w:b w:val="0"/>
        </w:rPr>
        <w:t>D. 175.92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155.92 Key Points ME = ((∑p1q0) +(∑p1q1)/(∑p0q0) +(∑p0q0))× 100= (395 +422/260+264) × 100= 155.92 Additional Information</w:t>
      </w:r>
    </w:p>
    <w:p>
      <w:pPr>
        <w:spacing w:before="0"/>
      </w:pPr>
      <w:r>
        <w:rPr>
          <w:b w:val="0"/>
        </w:rPr>
        <w:t>• The Marshall-Edgeworth price index equals 155.92.</w:t>
      </w:r>
    </w:p>
    <w:p>
      <w:pPr>
        <w:spacing w:before="0"/>
      </w:pPr>
      <w:r>
        <w:rPr>
          <w:b w:val="0"/>
        </w:rPr>
        <w:t>• The Marshall-Edgeworth index is a price index used to measure changes in the price level between two periods. It is based on the Laspeyres price index formula and is used to adjust for changes in both the quantity and quality of goods over time.</w:t>
      </w:r>
    </w:p>
    <w:p>
      <w:pPr>
        <w:spacing w:before="0"/>
      </w:pPr>
      <w:r>
        <w:rPr>
          <w:b w:val="0"/>
        </w:rPr>
        <w:t>• The formula for the Marshall-Edgeworth index is:</w:t>
      </w:r>
    </w:p>
    <w:p>
      <w:pPr>
        <w:spacing w:before="0"/>
      </w:pPr>
      <w:r>
        <w:rPr>
          <w:b w:val="0"/>
        </w:rPr>
        <w:t>• In this case, the value of 155.92 means that the price level has increased by 55.92% between the base year (0) and the current year (1).</w:t>
      </w:r>
    </w:p>
    <w:p>
      <w:pPr>
        <w:spacing w:before="0"/>
      </w:pPr>
      <w:r>
        <w:rPr>
          <w:b w:val="0"/>
        </w:rPr>
        <w:t>• This increase in the price level could be due to inflation, changes in production costs, changes in the supply and demand for goods, or other factors.</w:t>
      </w:r>
    </w:p>
    <w:p>
      <w:pPr>
        <w:spacing w:before="0"/>
      </w:pPr>
      <w:r>
        <w:rPr>
          <w:b w:val="0"/>
        </w:rPr>
        <w:t>• It's important to note that the Marshall-Edgeworth index is a simplified version of the price index and may not accurately reflect changes in the price level for certain goods or services.</w:t>
      </w:r>
    </w:p>
    <w:p>
      <w:pPr>
        <w:spacing w:before="0"/>
      </w:pPr>
      <w:r>
        <w:rPr>
          <w:b w:val="0"/>
        </w:rPr>
        <w:t>• In practice, more sophisticated price index formulas, such as the Paasche index or the Fisher index, are used to measure cha</w:t>
      </w:r>
    </w:p>
    <w:p>
      <w:pPr>
        <w:spacing w:before="0"/>
      </w:pPr>
      <w:r>
        <w:rPr>
          <w:b w:val="0"/>
        </w:rPr>
      </w:r>
    </w:p>
    <w:p>
      <w:pPr>
        <w:spacing w:after="100" w:line="360" w:lineRule="auto" w:before="0"/>
      </w:pPr>
      <w:r>
        <w:rPr>
          <w:b w:val="0"/>
        </w:rPr>
        <w:t>100. For the distribution with unknown θ f(x,θ ) = ≤ft\ 20c (1/θ );0 ≤ x ≤ θ \ 0;elsewhere . We set the testing of hypothesis H0 ∶ θ = 1 vs H1 ∶ θ = 2. When the critical region X ≥ 0.4, the value of probability of type-II error is:</w:t>
      </w:r>
    </w:p>
    <w:p>
      <w:pPr>
        <w:spacing w:before="0"/>
      </w:pPr>
      <w:r>
        <w:rPr>
          <w:b w:val="0"/>
        </w:rPr>
      </w:r>
    </w:p>
    <w:p>
      <w:pPr>
        <w:spacing w:after="100" w:before="0"/>
      </w:pPr>
      <w:r>
        <w:rPr>
          <w:b w:val="0"/>
        </w:rPr>
        <w:t>A. 0.30</w:t>
      </w:r>
    </w:p>
    <w:p>
      <w:pPr>
        <w:spacing w:after="100" w:before="0"/>
      </w:pPr>
      <w:r>
        <w:rPr>
          <w:b w:val="0"/>
        </w:rPr>
        <w:t>B. 0.24</w:t>
      </w:r>
    </w:p>
    <w:p>
      <w:pPr>
        <w:spacing w:after="100" w:before="0"/>
      </w:pPr>
      <w:r>
        <w:rPr>
          <w:b w:val="0"/>
        </w:rPr>
        <w:t>C. 0.25</w:t>
      </w:r>
    </w:p>
    <w:p>
      <w:pPr>
        <w:spacing w:after="100" w:before="0"/>
      </w:pPr>
      <w:r>
        <w:rPr>
          <w:b w:val="0"/>
        </w:rPr>
        <w:t>D. 0.20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probability of type-II error is 0.20. Key Points Additional Information</w:t>
      </w:r>
    </w:p>
    <w:p>
      <w:pPr>
        <w:spacing w:before="0"/>
      </w:pPr>
      <w:r>
        <w:rPr>
          <w:b w:val="0"/>
        </w:rPr>
        <w:t>• In a hypothesis test, the probability of type-II error, also known as β</w:t>
      </w:r>
    </w:p>
    <w:p>
      <w:pPr>
        <w:spacing w:before="0"/>
      </w:pPr>
      <w:r>
        <w:rPr>
          <w:b w:val="0"/>
        </w:rPr>
        <w:t>• It is the probability of failing to reject the null hypothesis when it is false.</w:t>
      </w:r>
    </w:p>
    <w:p>
      <w:pPr>
        <w:spacing w:before="0"/>
      </w:pPr>
      <w:r>
        <w:rPr>
          <w:b w:val="0"/>
        </w:rPr>
        <w:t>• In other words, it is the probability of making a false negative.</w:t>
      </w:r>
    </w:p>
    <w:p>
      <w:pPr>
        <w:spacing w:before="0"/>
      </w:pPr>
      <w:r>
        <w:rPr>
          <w:b w:val="0"/>
        </w:rPr>
        <w:t>• The type-II error rate depends on the choice of the critical region and the value of the alternative hypothesis.</w:t>
      </w:r>
    </w:p>
    <w:p>
      <w:pPr>
        <w:spacing w:before="0"/>
      </w:pPr>
      <w:r>
        <w:rPr>
          <w:b w:val="0"/>
        </w:rPr>
        <w:t>• The distribution function has an unknown parameter, θ.</w:t>
      </w:r>
    </w:p>
    <w:p>
      <w:pPr>
        <w:spacing w:before="0"/>
      </w:pPr>
      <w:r>
        <w:rPr>
          <w:b w:val="0"/>
        </w:rPr>
        <w:t>• The hypothesis test compares two values of θ: H0: θ = 1 and H1: θ = 2.</w:t>
      </w:r>
    </w:p>
    <w:p>
      <w:pPr>
        <w:spacing w:before="0"/>
      </w:pPr>
      <w:r>
        <w:rPr>
          <w:b w:val="0"/>
        </w:rPr>
        <w:t>• The critical region is defined as X ≥ 0.4.</w:t>
      </w:r>
    </w:p>
    <w:p>
      <w:pPr>
        <w:spacing w:before="0"/>
      </w:pPr>
      <w:r>
        <w:rPr>
          <w:b w:val="0"/>
        </w:rPr>
        <w:t>• In hypothesis testing, a trade-off exists between the probabilities of type-I and type-II errors.</w:t>
      </w:r>
    </w:p>
    <w:p>
      <w:pPr>
        <w:spacing w:before="0"/>
      </w:pPr>
      <w:r>
        <w:rPr>
          <w:b w:val="0"/>
        </w:rPr>
        <w:t>• As one decreases, the other increases.</w:t>
      </w:r>
    </w:p>
    <w:p>
      <w:pPr>
        <w:spacing w:before="0"/>
      </w:pPr>
      <w:r>
        <w:rPr>
          <w:b w:val="0"/>
        </w:rPr>
        <w:t>• The critical region can be chosen to minimize the probability of type-II error for a given level of type-I error or vice versa.</w:t>
      </w:r>
    </w:p>
    <w:p>
      <w:pPr>
        <w:spacing w:before="0"/>
      </w:pPr>
      <w:r>
        <w:rPr>
          <w:b w:val="0"/>
        </w:rPr>
        <w:t>• The choice of critical region and hypothesis test should be made based on the specific problem and desired outcomes.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