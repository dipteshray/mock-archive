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term in the same way as the second term is related to the first term and the fourth term is related to the third term. CARBON : ACIYNO :: DAMAGE : ADNZEG :: MARGIN : ?</w:t>
      </w:r>
    </w:p>
    <w:p>
      <w:pPr>
        <w:spacing w:before="0"/>
      </w:pPr>
      <w:r>
        <w:rPr>
          <w:b w:val="0"/>
        </w:rPr>
      </w:r>
    </w:p>
    <w:p>
      <w:pPr>
        <w:spacing w:after="100" w:before="0"/>
      </w:pPr>
      <w:r>
        <w:rPr>
          <w:b w:val="0"/>
        </w:rPr>
        <w:t>A. AMGRNI</w:t>
      </w:r>
    </w:p>
    <w:p>
      <w:pPr>
        <w:spacing w:after="100" w:before="0"/>
      </w:pPr>
      <w:r>
        <w:rPr>
          <w:b w:val="0"/>
        </w:rPr>
        <w:t>B. MATINI</w:t>
      </w:r>
    </w:p>
    <w:p>
      <w:pPr>
        <w:spacing w:after="100" w:before="0"/>
      </w:pPr>
      <w:r>
        <w:rPr>
          <w:b w:val="0"/>
        </w:rPr>
        <w:t>C. AMITNI</w:t>
      </w:r>
    </w:p>
    <w:p>
      <w:pPr>
        <w:spacing w:after="100" w:before="0"/>
      </w:pPr>
      <w:r>
        <w:rPr>
          <w:b w:val="0"/>
        </w:rPr>
        <w:t>D. MARGNI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'WISK' is related to 'DRHP' in a certain way based on the English alphabetical order. In the same way, 'LENT' is related to 'OVMG'. To which of the following is 'BANG' related, following the same logic?</w:t>
      </w:r>
    </w:p>
    <w:p>
      <w:pPr>
        <w:spacing w:before="0"/>
      </w:pPr>
      <w:r>
        <w:rPr>
          <w:b w:val="0"/>
        </w:rPr>
      </w:r>
    </w:p>
    <w:p>
      <w:pPr>
        <w:spacing w:after="100" w:before="0"/>
      </w:pPr>
      <w:r>
        <w:rPr>
          <w:b w:val="0"/>
        </w:rPr>
        <w:t>A. ZYLU</w:t>
      </w:r>
    </w:p>
    <w:p>
      <w:pPr>
        <w:spacing w:after="100" w:before="0"/>
      </w:pPr>
      <w:r>
        <w:rPr>
          <w:b w:val="0"/>
        </w:rPr>
        <w:t>B. ZYNS</w:t>
      </w:r>
    </w:p>
    <w:p>
      <w:pPr>
        <w:spacing w:after="100" w:before="0"/>
      </w:pPr>
      <w:r>
        <w:rPr>
          <w:b w:val="0"/>
        </w:rPr>
        <w:t>C. Y2NU</w:t>
      </w:r>
    </w:p>
    <w:p>
      <w:pPr>
        <w:spacing w:after="100" w:before="0"/>
      </w:pPr>
      <w:r>
        <w:rPr>
          <w:b w:val="0"/>
        </w:rPr>
        <w:t>D. YZMT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letter-cluster. TEMPLE : SCJLGY :: CHURCH : BFRNXB :: MOSQUE : ?</w:t>
      </w:r>
    </w:p>
    <w:p>
      <w:pPr>
        <w:spacing w:before="0"/>
      </w:pPr>
      <w:r>
        <w:rPr>
          <w:b w:val="0"/>
        </w:rPr>
      </w:r>
    </w:p>
    <w:p>
      <w:pPr>
        <w:spacing w:after="100" w:before="0"/>
      </w:pPr>
      <w:r>
        <w:rPr>
          <w:b w:val="0"/>
        </w:rPr>
        <w:t>A. LMPYPM</w:t>
      </w:r>
    </w:p>
    <w:p>
      <w:pPr>
        <w:spacing w:after="100" w:before="0"/>
      </w:pPr>
      <w:r>
        <w:rPr>
          <w:b w:val="0"/>
        </w:rPr>
        <w:t>B. LMPYMP</w:t>
      </w:r>
    </w:p>
    <w:p>
      <w:pPr>
        <w:spacing w:after="100" w:before="0"/>
      </w:pPr>
      <w:r>
        <w:rPr>
          <w:b w:val="0"/>
        </w:rPr>
        <w:t>C. LPYMPM</w:t>
      </w:r>
    </w:p>
    <w:p>
      <w:pPr>
        <w:spacing w:after="100" w:before="0"/>
      </w:pPr>
      <w:r>
        <w:rPr>
          <w:b w:val="0"/>
        </w:rPr>
        <w:t>D. LMPMPY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is related to the third term in the same way as the second term is related to the first term. PERKS : OCOGN : : JELLY : ?</w:t>
      </w:r>
    </w:p>
    <w:p>
      <w:pPr>
        <w:spacing w:before="0"/>
      </w:pPr>
      <w:r>
        <w:rPr>
          <w:b w:val="0"/>
        </w:rPr>
      </w:r>
    </w:p>
    <w:p>
      <w:pPr>
        <w:spacing w:after="100" w:before="0"/>
      </w:pPr>
      <w:r>
        <w:rPr>
          <w:b w:val="0"/>
        </w:rPr>
        <w:t>A. ICJHS</w:t>
      </w:r>
    </w:p>
    <w:p>
      <w:pPr>
        <w:spacing w:after="100" w:before="0"/>
      </w:pPr>
      <w:r>
        <w:rPr>
          <w:b w:val="0"/>
        </w:rPr>
        <w:t>B. IDKHT</w:t>
      </w:r>
    </w:p>
    <w:p>
      <w:pPr>
        <w:spacing w:after="100" w:before="0"/>
      </w:pPr>
      <w:r>
        <w:rPr>
          <w:b w:val="0"/>
        </w:rPr>
        <w:t>C. ICIHT</w:t>
      </w:r>
    </w:p>
    <w:p>
      <w:pPr>
        <w:spacing w:after="100" w:before="0"/>
      </w:pPr>
      <w:r>
        <w:rPr>
          <w:b w:val="0"/>
        </w:rPr>
        <w:t>D. ICJJU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'ICIHT' is the correct answer.</w:t>
      </w:r>
    </w:p>
    <w:p>
      <w:pPr>
        <w:spacing w:before="0"/>
      </w:pPr>
      <w:r>
        <w:rPr>
          <w:b w:val="0"/>
        </w:rPr>
      </w:r>
    </w:p>
    <w:p>
      <w:pPr>
        <w:spacing w:after="100" w:line="360" w:lineRule="auto" w:before="0"/>
      </w:pPr>
      <w:r>
        <w:rPr>
          <w:b w:val="0"/>
        </w:rPr>
        <w:t>5. Select the option that is related to the third term in the same way as the second term is related to the first term. SENATOR : ROTANES : : DESIGNER : ?</w:t>
      </w:r>
    </w:p>
    <w:p>
      <w:pPr>
        <w:spacing w:before="0"/>
      </w:pPr>
      <w:r>
        <w:rPr>
          <w:b w:val="0"/>
        </w:rPr>
      </w:r>
    </w:p>
    <w:p>
      <w:pPr>
        <w:spacing w:after="100" w:before="0"/>
      </w:pPr>
      <w:r>
        <w:rPr>
          <w:b w:val="0"/>
        </w:rPr>
        <w:t>A. RENIGSED</w:t>
      </w:r>
    </w:p>
    <w:p>
      <w:pPr>
        <w:spacing w:after="100" w:before="0"/>
      </w:pPr>
      <w:r>
        <w:rPr>
          <w:b w:val="0"/>
        </w:rPr>
        <w:t>B. RENGISED</w:t>
      </w:r>
    </w:p>
    <w:p>
      <w:pPr>
        <w:spacing w:after="100" w:before="0"/>
      </w:pPr>
      <w:r>
        <w:rPr>
          <w:b w:val="0"/>
        </w:rPr>
        <w:t>C. REGNISED</w:t>
      </w:r>
    </w:p>
    <w:p>
      <w:pPr>
        <w:spacing w:after="100" w:before="0"/>
      </w:pPr>
      <w:r>
        <w:rPr>
          <w:b w:val="0"/>
        </w:rPr>
        <w:t>D. RENGSIED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SENATOR : ROTANES Similarly, DESIGNER : '?' Hence, the correct answer is "RENGISED".</w:t>
      </w:r>
    </w:p>
    <w:p>
      <w:pPr>
        <w:spacing w:before="0"/>
      </w:pPr>
      <w:r>
        <w:rPr>
          <w:b w:val="0"/>
        </w:rPr>
      </w:r>
    </w:p>
    <w:p>
      <w:pPr>
        <w:spacing w:after="100" w:line="360" w:lineRule="auto" w:before="0"/>
      </w:pPr>
      <w:r>
        <w:rPr>
          <w:b w:val="0"/>
        </w:rPr>
        <w:t>6. Select the option that is related to the fifth letter cluster in the same way as the second letter cluster is related to the first letter cluster and the fourth letter cluster is related to the third letter cluster. CURTAIN : RUCTNIA :: SUPPOSE : PUSPESO :: TONIGHT : ?</w:t>
      </w:r>
    </w:p>
    <w:p>
      <w:pPr>
        <w:spacing w:before="0"/>
      </w:pPr>
      <w:r>
        <w:rPr>
          <w:b w:val="0"/>
        </w:rPr>
      </w:r>
    </w:p>
    <w:p>
      <w:pPr>
        <w:spacing w:after="100" w:before="0"/>
      </w:pPr>
      <w:r>
        <w:rPr>
          <w:b w:val="0"/>
        </w:rPr>
        <w:t>A. NOTITGH</w:t>
      </w:r>
    </w:p>
    <w:p>
      <w:pPr>
        <w:spacing w:after="100" w:before="0"/>
      </w:pPr>
      <w:r>
        <w:rPr>
          <w:b w:val="0"/>
        </w:rPr>
        <w:t>B. NOTITHG</w:t>
      </w:r>
    </w:p>
    <w:p>
      <w:pPr>
        <w:spacing w:after="100" w:before="0"/>
      </w:pPr>
      <w:r>
        <w:rPr>
          <w:b w:val="0"/>
        </w:rPr>
        <w:t>C. NTOITGH</w:t>
      </w:r>
    </w:p>
    <w:p>
      <w:pPr>
        <w:spacing w:after="100" w:before="0"/>
      </w:pPr>
      <w:r>
        <w:rPr>
          <w:b w:val="0"/>
        </w:rPr>
        <w:t>D. NOTIHTG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TONIGHT : ?</w:t>
      </w:r>
    </w:p>
    <w:p>
      <w:pPr>
        <w:spacing w:before="0"/>
      </w:pPr>
      <w:r>
        <w:rPr>
          <w:b w:val="0"/>
        </w:rPr>
      </w:r>
    </w:p>
    <w:p>
      <w:pPr>
        <w:spacing w:after="100" w:line="360" w:lineRule="auto" w:before="0"/>
      </w:pPr>
      <w:r>
        <w:rPr>
          <w:b w:val="0"/>
        </w:rPr>
        <w:t>7. Select the option that is related to the third term in the same way as the second term is related to the first term. SUNDAY : RWKHVE ∷ ANNUAL: ?</w:t>
      </w:r>
    </w:p>
    <w:p>
      <w:pPr>
        <w:spacing w:before="0"/>
      </w:pPr>
      <w:r>
        <w:rPr>
          <w:b w:val="0"/>
        </w:rPr>
      </w:r>
    </w:p>
    <w:p>
      <w:pPr>
        <w:spacing w:after="100" w:before="0"/>
      </w:pPr>
      <w:r>
        <w:rPr>
          <w:b w:val="0"/>
        </w:rPr>
        <w:t>A. AOKXWR</w:t>
      </w:r>
    </w:p>
    <w:p>
      <w:pPr>
        <w:spacing w:after="100" w:before="0"/>
      </w:pPr>
      <w:r>
        <w:rPr>
          <w:b w:val="0"/>
        </w:rPr>
        <w:t>B. BPKYVQ</w:t>
      </w:r>
    </w:p>
    <w:p>
      <w:pPr>
        <w:spacing w:after="100" w:before="0"/>
      </w:pPr>
      <w:r>
        <w:rPr>
          <w:b w:val="0"/>
        </w:rPr>
        <w:t>C. ZPKYVR</w:t>
      </w:r>
    </w:p>
    <w:p>
      <w:pPr>
        <w:spacing w:after="100" w:before="0"/>
      </w:pPr>
      <w:r>
        <w:rPr>
          <w:b w:val="0"/>
        </w:rPr>
        <w:t>D. ZPLXVN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“ZPKYVR” is the correct answer.</w:t>
      </w:r>
    </w:p>
    <w:p>
      <w:pPr>
        <w:spacing w:before="0"/>
      </w:pPr>
      <w:r>
        <w:rPr>
          <w:b w:val="0"/>
        </w:rPr>
      </w:r>
    </w:p>
    <w:p>
      <w:pPr>
        <w:spacing w:after="100" w:line="360" w:lineRule="auto" w:before="0"/>
      </w:pPr>
      <w:r>
        <w:rPr>
          <w:b w:val="0"/>
        </w:rPr>
        <w:t>8. Select the option that is related to the fifth term in the same way as the second term is related to the first term and the fourth term is related to the third term. MADE : JXAB :: RULE: ORIB :: GOAL:?</w:t>
      </w:r>
    </w:p>
    <w:p>
      <w:pPr>
        <w:spacing w:before="0"/>
      </w:pPr>
      <w:r>
        <w:rPr>
          <w:b w:val="0"/>
        </w:rPr>
      </w:r>
    </w:p>
    <w:p>
      <w:pPr>
        <w:spacing w:after="100" w:before="0"/>
      </w:pPr>
      <w:r>
        <w:rPr>
          <w:b w:val="0"/>
        </w:rPr>
        <w:t>A. DLXI</w:t>
      </w:r>
    </w:p>
    <w:p>
      <w:pPr>
        <w:spacing w:after="100" w:before="0"/>
      </w:pPr>
      <w:r>
        <w:rPr>
          <w:b w:val="0"/>
        </w:rPr>
        <w:t>B. ELXI</w:t>
      </w:r>
    </w:p>
    <w:p>
      <w:pPr>
        <w:spacing w:after="100" w:before="0"/>
      </w:pPr>
      <w:r>
        <w:rPr>
          <w:b w:val="0"/>
        </w:rPr>
        <w:t>C. DLXH</w:t>
      </w:r>
    </w:p>
    <w:p>
      <w:pPr>
        <w:spacing w:after="100" w:before="0"/>
      </w:pPr>
      <w:r>
        <w:rPr>
          <w:b w:val="0"/>
        </w:rPr>
        <w:t>D. DMXI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pair which follows the same pattern as that followed by the two set of pairs given below. Both pairs follow the same pattern. FJK : KOP MQR : RVW</w:t>
      </w:r>
    </w:p>
    <w:p>
      <w:pPr>
        <w:spacing w:before="0"/>
      </w:pPr>
      <w:r>
        <w:rPr>
          <w:b w:val="0"/>
        </w:rPr>
      </w:r>
    </w:p>
    <w:p>
      <w:pPr>
        <w:spacing w:after="100" w:before="0"/>
      </w:pPr>
      <w:r>
        <w:rPr>
          <w:b w:val="0"/>
        </w:rPr>
        <w:t>A. GMN : FLM</w:t>
      </w:r>
    </w:p>
    <w:p>
      <w:pPr>
        <w:spacing w:after="100" w:before="0"/>
      </w:pPr>
      <w:r>
        <w:rPr>
          <w:b w:val="0"/>
        </w:rPr>
        <w:t>B. JMP : ORU</w:t>
      </w:r>
    </w:p>
    <w:p>
      <w:pPr>
        <w:spacing w:after="100" w:before="0"/>
      </w:pPr>
      <w:r>
        <w:rPr>
          <w:b w:val="0"/>
        </w:rPr>
        <w:t>C. ADE : ZWV</w:t>
      </w:r>
    </w:p>
    <w:p>
      <w:pPr>
        <w:spacing w:after="100" w:before="0"/>
      </w:pPr>
      <w:r>
        <w:rPr>
          <w:b w:val="0"/>
        </w:rPr>
        <w:t>D. PRS : SRP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DMTS is related to FOVU in a certain way based on the English alphabetical order. In the same way, KGQO is related to MISQ. To which of the following is HCMJ related following the same logic?</w:t>
      </w:r>
    </w:p>
    <w:p>
      <w:pPr>
        <w:spacing w:before="0"/>
      </w:pPr>
      <w:r>
        <w:rPr>
          <w:b w:val="0"/>
        </w:rPr>
      </w:r>
    </w:p>
    <w:p>
      <w:pPr>
        <w:spacing w:after="100" w:before="0"/>
      </w:pPr>
      <w:r>
        <w:rPr>
          <w:b w:val="0"/>
        </w:rPr>
        <w:t>A. JDOK</w:t>
      </w:r>
    </w:p>
    <w:p>
      <w:pPr>
        <w:spacing w:after="100" w:before="0"/>
      </w:pPr>
      <w:r>
        <w:rPr>
          <w:b w:val="0"/>
        </w:rPr>
        <w:t>B. KFPM</w:t>
      </w:r>
    </w:p>
    <w:p>
      <w:pPr>
        <w:spacing w:after="100" w:before="0"/>
      </w:pPr>
      <w:r>
        <w:rPr>
          <w:b w:val="0"/>
        </w:rPr>
        <w:t>C. JEOL</w:t>
      </w:r>
    </w:p>
    <w:p>
      <w:pPr>
        <w:spacing w:after="100" w:before="0"/>
      </w:pPr>
      <w:r>
        <w:rPr>
          <w:b w:val="0"/>
        </w:rPr>
        <w:t>D. IEPN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follows here is: DMTS is related to FOVU And, KGQO is related to MISQ Similarly, HCMJ Thus, 'HCMJ' will be related to 'JEOL'. Hence, the correct answer is "Option 3".</w:t>
      </w:r>
    </w:p>
    <w:p>
      <w:pPr>
        <w:spacing w:before="0"/>
      </w:pPr>
      <w:r>
        <w:rPr>
          <w:b w:val="0"/>
        </w:rPr>
      </w:r>
    </w:p>
    <w:p>
      <w:pPr>
        <w:spacing w:after="100" w:line="360" w:lineRule="auto" w:before="0"/>
      </w:pPr>
      <w:r>
        <w:rPr>
          <w:b w:val="0"/>
        </w:rPr>
        <w:t>11. Select the option that is related to the third term in the same way as the second term is related to the ﬁrst term. AOE : FUJ ∷ RKT : ?</w:t>
      </w:r>
    </w:p>
    <w:p>
      <w:pPr>
        <w:spacing w:before="0"/>
      </w:pPr>
      <w:r>
        <w:rPr>
          <w:b w:val="0"/>
        </w:rPr>
      </w:r>
    </w:p>
    <w:p>
      <w:pPr>
        <w:spacing w:after="100" w:before="0"/>
      </w:pPr>
      <w:r>
        <w:rPr>
          <w:b w:val="0"/>
        </w:rPr>
        <w:t>A. VOY</w:t>
      </w:r>
    </w:p>
    <w:p>
      <w:pPr>
        <w:spacing w:after="100" w:before="0"/>
      </w:pPr>
      <w:r>
        <w:rPr>
          <w:b w:val="0"/>
        </w:rPr>
        <w:t>B. WQY</w:t>
      </w:r>
    </w:p>
    <w:p>
      <w:pPr>
        <w:spacing w:after="100" w:before="0"/>
      </w:pPr>
      <w:r>
        <w:rPr>
          <w:b w:val="0"/>
        </w:rPr>
        <w:t>C. VQX</w:t>
      </w:r>
    </w:p>
    <w:p>
      <w:pPr>
        <w:spacing w:after="100" w:before="0"/>
      </w:pPr>
      <w:r>
        <w:rPr>
          <w:b w:val="0"/>
        </w:rPr>
        <w:t>D. WOY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“WQY” is the correct answer.</w:t>
      </w:r>
    </w:p>
    <w:p>
      <w:pPr>
        <w:spacing w:before="0"/>
      </w:pPr>
      <w:r>
        <w:rPr>
          <w:b w:val="0"/>
        </w:rPr>
      </w:r>
    </w:p>
    <w:p>
      <w:pPr>
        <w:spacing w:after="100" w:line="360" w:lineRule="auto" w:before="0"/>
      </w:pPr>
      <w:r>
        <w:rPr>
          <w:b w:val="0"/>
        </w:rPr>
        <w:t>12. 'NQRP' is related to 'RUVT' in a certain way based on the English alphabetical order. In the same way, 'DGLF' is related to 'HKPJ'. To which of the following is 'KCUM' related, following the same logic?</w:t>
      </w:r>
    </w:p>
    <w:p>
      <w:pPr>
        <w:spacing w:before="0"/>
      </w:pPr>
      <w:r>
        <w:rPr>
          <w:b w:val="0"/>
        </w:rPr>
      </w:r>
    </w:p>
    <w:p>
      <w:pPr>
        <w:spacing w:after="100" w:before="0"/>
      </w:pPr>
      <w:r>
        <w:rPr>
          <w:b w:val="0"/>
        </w:rPr>
        <w:t>A. OGYQ</w:t>
      </w:r>
    </w:p>
    <w:p>
      <w:pPr>
        <w:spacing w:after="100" w:before="0"/>
      </w:pPr>
      <w:r>
        <w:rPr>
          <w:b w:val="0"/>
        </w:rPr>
        <w:t>B. PGZR</w:t>
      </w:r>
    </w:p>
    <w:p>
      <w:pPr>
        <w:spacing w:after="100" w:before="0"/>
      </w:pPr>
      <w:r>
        <w:rPr>
          <w:b w:val="0"/>
        </w:rPr>
        <w:t>C. OHZQ</w:t>
      </w:r>
    </w:p>
    <w:p>
      <w:pPr>
        <w:spacing w:after="100" w:before="0"/>
      </w:pPr>
      <w:r>
        <w:rPr>
          <w:b w:val="0"/>
        </w:rPr>
        <w:t>D. PHYR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'KCUM' is related to:</w:t>
      </w:r>
    </w:p>
    <w:p>
      <w:pPr>
        <w:spacing w:before="0"/>
      </w:pPr>
      <w:r>
        <w:rPr>
          <w:b w:val="0"/>
        </w:rPr>
      </w:r>
    </w:p>
    <w:p>
      <w:pPr>
        <w:spacing w:after="100" w:line="360" w:lineRule="auto" w:before="0"/>
      </w:pPr>
      <w:r>
        <w:rPr>
          <w:b w:val="0"/>
        </w:rPr>
        <w:t>13. Which word will be used in place of question mark in the following series? K, J, L, I, ?, H</w:t>
      </w:r>
    </w:p>
    <w:p>
      <w:pPr>
        <w:spacing w:before="0"/>
      </w:pPr>
      <w:r>
        <w:rPr>
          <w:b w:val="0"/>
        </w:rPr>
      </w:r>
    </w:p>
    <w:p>
      <w:pPr>
        <w:spacing w:after="100" w:before="0"/>
      </w:pPr>
      <w:r>
        <w:rPr>
          <w:b w:val="0"/>
        </w:rPr>
        <w:t>A. D</w:t>
      </w:r>
    </w:p>
    <w:p>
      <w:pPr>
        <w:spacing w:after="100" w:before="0"/>
      </w:pPr>
      <w:r>
        <w:rPr>
          <w:b w:val="0"/>
        </w:rPr>
        <w:t>B. N</w:t>
      </w:r>
    </w:p>
    <w:p>
      <w:pPr>
        <w:spacing w:after="100" w:before="0"/>
      </w:pPr>
      <w:r>
        <w:rPr>
          <w:b w:val="0"/>
        </w:rPr>
        <w:t>C. M</w:t>
      </w:r>
    </w:p>
    <w:p>
      <w:pPr>
        <w:spacing w:after="100" w:before="0"/>
      </w:pPr>
      <w:r>
        <w:rPr>
          <w:b w:val="0"/>
        </w:rPr>
        <w:t>D.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M is the correct answer.</w:t>
      </w:r>
    </w:p>
    <w:p>
      <w:pPr>
        <w:spacing w:before="0"/>
      </w:pPr>
      <w:r>
        <w:rPr>
          <w:b w:val="0"/>
        </w:rPr>
      </w:r>
    </w:p>
    <w:p>
      <w:pPr>
        <w:spacing w:after="100" w:line="360" w:lineRule="auto" w:before="0"/>
      </w:pPr>
      <w:r>
        <w:rPr>
          <w:b w:val="0"/>
        </w:rPr>
        <w:t>14. LJNR is related to IGLP in a certain way based on the English alphabetical order. In the same way, FDHL is related to CAFJ. To which of the following is HFJN related, following the same logic?</w:t>
      </w:r>
    </w:p>
    <w:p>
      <w:pPr>
        <w:spacing w:before="0"/>
      </w:pPr>
      <w:r>
        <w:rPr>
          <w:b w:val="0"/>
        </w:rPr>
      </w:r>
    </w:p>
    <w:p>
      <w:pPr>
        <w:spacing w:after="100" w:before="0"/>
      </w:pPr>
      <w:r>
        <w:rPr>
          <w:b w:val="0"/>
        </w:rPr>
        <w:t>A. EDHL</w:t>
      </w:r>
    </w:p>
    <w:p>
      <w:pPr>
        <w:spacing w:after="100" w:before="0"/>
      </w:pPr>
      <w:r>
        <w:rPr>
          <w:b w:val="0"/>
        </w:rPr>
        <w:t>B. EDGL</w:t>
      </w:r>
    </w:p>
    <w:p>
      <w:pPr>
        <w:spacing w:after="100" w:before="0"/>
      </w:pPr>
      <w:r>
        <w:rPr>
          <w:b w:val="0"/>
        </w:rPr>
        <w:t>C. EBIL</w:t>
      </w:r>
    </w:p>
    <w:p>
      <w:pPr>
        <w:spacing w:after="100" w:before="0"/>
      </w:pPr>
      <w:r>
        <w:rPr>
          <w:b w:val="0"/>
        </w:rPr>
        <w:t>D. ECHL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TIDE : URBW :: BACK : CZAQ :: WORD : ?</w:t>
      </w:r>
    </w:p>
    <w:p>
      <w:pPr>
        <w:spacing w:before="0"/>
      </w:pPr>
      <w:r>
        <w:rPr>
          <w:b w:val="0"/>
        </w:rPr>
      </w:r>
    </w:p>
    <w:p>
      <w:pPr>
        <w:spacing w:after="100" w:before="0"/>
      </w:pPr>
      <w:r>
        <w:rPr>
          <w:b w:val="0"/>
        </w:rPr>
        <w:t>A. XLPX</w:t>
      </w:r>
    </w:p>
    <w:p>
      <w:pPr>
        <w:spacing w:after="100" w:before="0"/>
      </w:pPr>
      <w:r>
        <w:rPr>
          <w:b w:val="0"/>
        </w:rPr>
        <w:t>B. XPSE</w:t>
      </w:r>
    </w:p>
    <w:p>
      <w:pPr>
        <w:spacing w:after="100" w:before="0"/>
      </w:pPr>
      <w:r>
        <w:rPr>
          <w:b w:val="0"/>
        </w:rPr>
        <w:t>C. XLIW</w:t>
      </w:r>
    </w:p>
    <w:p>
      <w:pPr>
        <w:spacing w:after="100" w:before="0"/>
      </w:pPr>
      <w:r>
        <w:rPr>
          <w:b w:val="0"/>
        </w:rPr>
        <w:t>D. XMPX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First alphabet is increased to 1 positional value. Second alphabet is coded as the alphabet with opposite positional value. Third alphabet is decreased to 2 positional value. Fourth alphabet is coded as the alphabet with opposite positional value +1. Similarly, Hence the correct answer is option 1)</w:t>
      </w:r>
    </w:p>
    <w:p>
      <w:pPr>
        <w:spacing w:before="0"/>
      </w:pPr>
      <w:r>
        <w:rPr>
          <w:b w:val="0"/>
        </w:rPr>
      </w:r>
    </w:p>
    <w:p>
      <w:pPr>
        <w:spacing w:after="100" w:line="360" w:lineRule="auto" w:before="0"/>
      </w:pPr>
      <w:r>
        <w:rPr>
          <w:b w:val="0"/>
        </w:rPr>
        <w:t>16. Select the option that is related to the third letter-cluster in the same way as the second letter-cluster is related to the first letter cluster. RJB : TGF :: QPG : ?</w:t>
      </w:r>
    </w:p>
    <w:p>
      <w:pPr>
        <w:spacing w:before="0"/>
      </w:pPr>
      <w:r>
        <w:rPr>
          <w:b w:val="0"/>
        </w:rPr>
      </w:r>
    </w:p>
    <w:p>
      <w:pPr>
        <w:spacing w:after="100" w:before="0"/>
      </w:pPr>
      <w:r>
        <w:rPr>
          <w:b w:val="0"/>
        </w:rPr>
        <w:t>A. TNJ</w:t>
      </w:r>
    </w:p>
    <w:p>
      <w:pPr>
        <w:spacing w:after="100" w:before="0"/>
      </w:pPr>
      <w:r>
        <w:rPr>
          <w:b w:val="0"/>
        </w:rPr>
        <w:t>B. RMK</w:t>
      </w:r>
    </w:p>
    <w:p>
      <w:pPr>
        <w:spacing w:after="100" w:before="0"/>
      </w:pPr>
      <w:r>
        <w:rPr>
          <w:b w:val="0"/>
        </w:rPr>
        <w:t>C. SOJ</w:t>
      </w:r>
    </w:p>
    <w:p>
      <w:pPr>
        <w:spacing w:after="100" w:before="0"/>
      </w:pPr>
      <w:r>
        <w:rPr>
          <w:b w:val="0"/>
        </w:rPr>
        <w:t>D. SMK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RJB : TGF Similarly, QPG : ? Hence, the correct answer is "SMK".</w:t>
      </w:r>
    </w:p>
    <w:p>
      <w:pPr>
        <w:spacing w:before="0"/>
      </w:pPr>
      <w:r>
        <w:rPr>
          <w:b w:val="0"/>
        </w:rPr>
      </w:r>
    </w:p>
    <w:p>
      <w:pPr>
        <w:spacing w:after="100" w:line="360" w:lineRule="auto" w:before="0"/>
      </w:pPr>
      <w:r>
        <w:rPr>
          <w:b w:val="0"/>
        </w:rPr>
        <w:t>17. Select the option that is related to the third term in the same way as the second term is related to the first term. BDFH : DWDS : : TVYZ : ?</w:t>
      </w:r>
    </w:p>
    <w:p>
      <w:pPr>
        <w:spacing w:before="0"/>
      </w:pPr>
      <w:r>
        <w:rPr>
          <w:b w:val="0"/>
        </w:rPr>
      </w:r>
    </w:p>
    <w:p>
      <w:pPr>
        <w:spacing w:after="100" w:before="0"/>
      </w:pPr>
      <w:r>
        <w:rPr>
          <w:b w:val="0"/>
        </w:rPr>
        <w:t>A. VEBB</w:t>
      </w:r>
    </w:p>
    <w:p>
      <w:pPr>
        <w:spacing w:after="100" w:before="0"/>
      </w:pPr>
      <w:r>
        <w:rPr>
          <w:b w:val="0"/>
        </w:rPr>
        <w:t>B. VDWB</w:t>
      </w:r>
    </w:p>
    <w:p>
      <w:pPr>
        <w:spacing w:after="100" w:before="0"/>
      </w:pPr>
      <w:r>
        <w:rPr>
          <w:b w:val="0"/>
        </w:rPr>
        <w:t>C. UDWA</w:t>
      </w:r>
    </w:p>
    <w:p>
      <w:pPr>
        <w:spacing w:after="100" w:before="0"/>
      </w:pPr>
      <w:r>
        <w:rPr>
          <w:b w:val="0"/>
        </w:rPr>
        <w:t>D. VEWA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Hence, the correct answer is VEWA.</w:t>
      </w:r>
    </w:p>
    <w:p>
      <w:pPr>
        <w:spacing w:before="0"/>
      </w:pPr>
      <w:r>
        <w:rPr>
          <w:b w:val="0"/>
        </w:rPr>
      </w:r>
    </w:p>
    <w:p>
      <w:pPr>
        <w:spacing w:after="100" w:line="360" w:lineRule="auto" w:before="0"/>
      </w:pPr>
      <w:r>
        <w:rPr>
          <w:b w:val="0"/>
        </w:rPr>
        <w:t>18. Select the option that is related to the fifth letter-cluster in the same way as the second letter-cluster is related to the first letter-cluster and the fourth letter-cluster is related to the third letter-cluster. BACK : CCBI : : TEST : UGRR : : WORK : ?</w:t>
      </w:r>
    </w:p>
    <w:p>
      <w:pPr>
        <w:spacing w:before="0"/>
      </w:pPr>
      <w:r>
        <w:rPr>
          <w:b w:val="0"/>
        </w:rPr>
      </w:r>
    </w:p>
    <w:p>
      <w:pPr>
        <w:spacing w:after="100" w:before="0"/>
      </w:pPr>
      <w:r>
        <w:rPr>
          <w:b w:val="0"/>
        </w:rPr>
        <w:t>A. YQQJ</w:t>
      </w:r>
    </w:p>
    <w:p>
      <w:pPr>
        <w:spacing w:after="100" w:before="0"/>
      </w:pPr>
      <w:r>
        <w:rPr>
          <w:b w:val="0"/>
        </w:rPr>
        <w:t>B. XQSI</w:t>
      </w:r>
    </w:p>
    <w:p>
      <w:pPr>
        <w:spacing w:after="100" w:before="0"/>
      </w:pPr>
      <w:r>
        <w:rPr>
          <w:b w:val="0"/>
        </w:rPr>
        <w:t>C. YQPI</w:t>
      </w:r>
    </w:p>
    <w:p>
      <w:pPr>
        <w:spacing w:after="100" w:before="0"/>
      </w:pPr>
      <w:r>
        <w:rPr>
          <w:b w:val="0"/>
        </w:rPr>
        <w:t>D. XQQI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Select the option that is related to the fifth letter-cluster in the same way as the second letter-cluster is related to the first letter-cluster and the fourth letter-cluster is related to the third letter-cluster. INDIA : FKAFX :: ESTONIA : BPQLKFX :: MALAYSIA : ?</w:t>
      </w:r>
    </w:p>
    <w:p>
      <w:pPr>
        <w:spacing w:before="0"/>
      </w:pPr>
      <w:r>
        <w:rPr>
          <w:b w:val="0"/>
        </w:rPr>
      </w:r>
    </w:p>
    <w:p>
      <w:pPr>
        <w:spacing w:after="100" w:before="0"/>
      </w:pPr>
      <w:r>
        <w:rPr>
          <w:b w:val="0"/>
        </w:rPr>
        <w:t>A. JPFXXIXV</w:t>
      </w:r>
    </w:p>
    <w:p>
      <w:pPr>
        <w:spacing w:after="100" w:before="0"/>
      </w:pPr>
      <w:r>
        <w:rPr>
          <w:b w:val="0"/>
        </w:rPr>
        <w:t>B. JXVPFXXI</w:t>
      </w:r>
    </w:p>
    <w:p>
      <w:pPr>
        <w:spacing w:after="100" w:before="0"/>
      </w:pPr>
      <w:r>
        <w:rPr>
          <w:b w:val="0"/>
        </w:rPr>
        <w:t>C. JXIXFXVP</w:t>
      </w:r>
    </w:p>
    <w:p>
      <w:pPr>
        <w:spacing w:after="100" w:before="0"/>
      </w:pPr>
      <w:r>
        <w:rPr>
          <w:b w:val="0"/>
        </w:rPr>
        <w:t>D. JXIXVPFX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and positional values of English Alphabets are: The logic followed here is: Each letter of the given word is decreased by 3. For, INDIA : FKAFX For, ESTONIA : BPQLKFX Similarly, MALAYSIA So, MALAYSIA will be written as JXIXVPFX. Hence, the correct answer is 'Option 4'.</w:t>
      </w:r>
    </w:p>
    <w:p>
      <w:pPr>
        <w:spacing w:before="0"/>
      </w:pPr>
      <w:r>
        <w:rPr>
          <w:b w:val="0"/>
        </w:rPr>
      </w:r>
    </w:p>
    <w:p>
      <w:pPr>
        <w:spacing w:after="100" w:line="360" w:lineRule="auto" w:before="0"/>
      </w:pPr>
      <w:r>
        <w:rPr>
          <w:b w:val="0"/>
        </w:rPr>
        <w:t>20. Select the option that is related to the fifth term in the same way as the second term is related to the first term and fourth term is related to third term. TRAINER : VTCIQHU :: RADIANT : TCFIDQW :: CUSHION : ?</w:t>
      </w:r>
    </w:p>
    <w:p>
      <w:pPr>
        <w:spacing w:before="0"/>
      </w:pPr>
      <w:r>
        <w:rPr>
          <w:b w:val="0"/>
        </w:rPr>
      </w:r>
    </w:p>
    <w:p>
      <w:pPr>
        <w:spacing w:after="100" w:before="0"/>
      </w:pPr>
      <w:r>
        <w:rPr>
          <w:b w:val="0"/>
        </w:rPr>
        <w:t>A. EWUHLRQ</w:t>
      </w:r>
    </w:p>
    <w:p>
      <w:pPr>
        <w:spacing w:after="100" w:before="0"/>
      </w:pPr>
      <w:r>
        <w:rPr>
          <w:b w:val="0"/>
        </w:rPr>
        <w:t>B. FWUHLRQ</w:t>
      </w:r>
    </w:p>
    <w:p>
      <w:pPr>
        <w:spacing w:after="100" w:before="0"/>
      </w:pPr>
      <w:r>
        <w:rPr>
          <w:b w:val="0"/>
        </w:rPr>
        <w:t>C. FXUHLRQ</w:t>
      </w:r>
    </w:p>
    <w:p>
      <w:pPr>
        <w:spacing w:after="100" w:before="0"/>
      </w:pPr>
      <w:r>
        <w:rPr>
          <w:b w:val="0"/>
        </w:rPr>
        <w:t>D. EXUHLRQ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Select the option that is related to the fifth letter-cluster in the same way as the second letter-cluster is related to the first letter-cluster and the fourth letter-cluster is related to the third letter-cluster: WEL: DVO :: FOR: ULI :: SDX: ?</w:t>
      </w:r>
    </w:p>
    <w:p>
      <w:pPr>
        <w:spacing w:before="0"/>
      </w:pPr>
      <w:r>
        <w:rPr>
          <w:b w:val="0"/>
        </w:rPr>
      </w:r>
    </w:p>
    <w:p>
      <w:pPr>
        <w:spacing w:after="100" w:before="0"/>
      </w:pPr>
      <w:r>
        <w:rPr>
          <w:b w:val="0"/>
        </w:rPr>
        <w:t>A. HWC</w:t>
      </w:r>
    </w:p>
    <w:p>
      <w:pPr>
        <w:spacing w:after="100" w:before="0"/>
      </w:pPr>
      <w:r>
        <w:rPr>
          <w:b w:val="0"/>
        </w:rPr>
        <w:t>B. GWG</w:t>
      </w:r>
    </w:p>
    <w:p>
      <w:pPr>
        <w:spacing w:after="100" w:before="0"/>
      </w:pPr>
      <w:r>
        <w:rPr>
          <w:b w:val="0"/>
        </w:rPr>
        <w:t>C. HXC</w:t>
      </w:r>
    </w:p>
    <w:p>
      <w:pPr>
        <w:spacing w:after="100" w:before="0"/>
      </w:pPr>
      <w:r>
        <w:rPr>
          <w:b w:val="0"/>
        </w:rPr>
        <w:t>D. GXC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SDX : ?</w:t>
      </w:r>
    </w:p>
    <w:p>
      <w:pPr>
        <w:spacing w:before="0"/>
      </w:pPr>
      <w:r>
        <w:rPr>
          <w:b w:val="0"/>
        </w:rPr>
      </w:r>
    </w:p>
    <w:p>
      <w:pPr>
        <w:spacing w:after="100" w:line="360" w:lineRule="auto" w:before="0"/>
      </w:pPr>
      <w:r>
        <w:rPr>
          <w:b w:val="0"/>
        </w:rPr>
        <w:t>22. Select the option that is related to the fifth letter-cluster in the same way as the second letter-cluster is related to the first letter-cluster and the fourth letter-cluster is related to the third letter-cluster. OUR : NPTVQS :: BIG : ACHJFH :: FOR : ?</w:t>
      </w:r>
    </w:p>
    <w:p>
      <w:pPr>
        <w:spacing w:before="0"/>
      </w:pPr>
      <w:r>
        <w:rPr>
          <w:b w:val="0"/>
        </w:rPr>
      </w:r>
    </w:p>
    <w:p>
      <w:pPr>
        <w:spacing w:after="100" w:before="0"/>
      </w:pPr>
      <w:r>
        <w:rPr>
          <w:b w:val="0"/>
        </w:rPr>
        <w:t>A. EGNPQS</w:t>
      </w:r>
    </w:p>
    <w:p>
      <w:pPr>
        <w:spacing w:after="100" w:before="0"/>
      </w:pPr>
      <w:r>
        <w:rPr>
          <w:b w:val="0"/>
        </w:rPr>
        <w:t>B. GENPRS</w:t>
      </w:r>
    </w:p>
    <w:p>
      <w:pPr>
        <w:spacing w:after="100" w:before="0"/>
      </w:pPr>
      <w:r>
        <w:rPr>
          <w:b w:val="0"/>
        </w:rPr>
        <w:t>C. EGNOQR</w:t>
      </w:r>
    </w:p>
    <w:p>
      <w:pPr>
        <w:spacing w:after="100" w:before="0"/>
      </w:pPr>
      <w:r>
        <w:rPr>
          <w:b w:val="0"/>
        </w:rPr>
        <w:t>D. GEPNSQ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the following question, select the related letters from the given alternatives. ZM ∶ XK ∶∶ YL ∶ ?</w:t>
      </w:r>
    </w:p>
    <w:p>
      <w:pPr>
        <w:spacing w:before="0"/>
      </w:pPr>
      <w:r>
        <w:rPr>
          <w:b w:val="0"/>
        </w:rPr>
      </w:r>
    </w:p>
    <w:p>
      <w:pPr>
        <w:spacing w:after="100" w:before="0"/>
      </w:pPr>
      <w:r>
        <w:rPr>
          <w:b w:val="0"/>
        </w:rPr>
        <w:t>A. YJ</w:t>
      </w:r>
    </w:p>
    <w:p>
      <w:pPr>
        <w:spacing w:after="100" w:before="0"/>
      </w:pPr>
      <w:r>
        <w:rPr>
          <w:b w:val="0"/>
        </w:rPr>
        <w:t>B. RJ</w:t>
      </w:r>
    </w:p>
    <w:p>
      <w:pPr>
        <w:spacing w:after="100" w:before="0"/>
      </w:pPr>
      <w:r>
        <w:rPr>
          <w:b w:val="0"/>
        </w:rPr>
        <w:t>C. WJ</w:t>
      </w:r>
    </w:p>
    <w:p>
      <w:pPr>
        <w:spacing w:after="100" w:before="0"/>
      </w:pPr>
      <w:r>
        <w:rPr>
          <w:b w:val="0"/>
        </w:rPr>
        <w:t>D. XJ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ZM ∶ XK Similarly, YL : ? Hence, the correct answer is "Option 3".</w:t>
      </w:r>
    </w:p>
    <w:p>
      <w:pPr>
        <w:spacing w:before="0"/>
      </w:pPr>
      <w:r>
        <w:rPr>
          <w:b w:val="0"/>
        </w:rPr>
      </w:r>
    </w:p>
    <w:p>
      <w:pPr>
        <w:spacing w:after="100" w:line="360" w:lineRule="auto" w:before="0"/>
      </w:pPr>
      <w:r>
        <w:rPr>
          <w:b w:val="0"/>
        </w:rPr>
        <w:t>24. DHMN is related to DMNH in a certain way based on the English alphabetical order. In the same way, PTSQ is related to PSQT. To which of the following is JLTA related to following the same logic?</w:t>
      </w:r>
    </w:p>
    <w:p>
      <w:pPr>
        <w:spacing w:before="0"/>
      </w:pPr>
      <w:r>
        <w:rPr>
          <w:b w:val="0"/>
        </w:rPr>
      </w:r>
    </w:p>
    <w:p>
      <w:pPr>
        <w:spacing w:after="100" w:before="0"/>
      </w:pPr>
      <w:r>
        <w:rPr>
          <w:b w:val="0"/>
        </w:rPr>
        <w:t>A. JTAL</w:t>
      </w:r>
    </w:p>
    <w:p>
      <w:pPr>
        <w:spacing w:after="100" w:before="0"/>
      </w:pPr>
      <w:r>
        <w:rPr>
          <w:b w:val="0"/>
        </w:rPr>
        <w:t>B. ATLJ</w:t>
      </w:r>
    </w:p>
    <w:p>
      <w:pPr>
        <w:spacing w:after="100" w:before="0"/>
      </w:pPr>
      <w:r>
        <w:rPr>
          <w:b w:val="0"/>
        </w:rPr>
        <w:t>C. LTJA</w:t>
      </w:r>
    </w:p>
    <w:p>
      <w:pPr>
        <w:spacing w:after="100" w:before="0"/>
      </w:pPr>
      <w:r>
        <w:rPr>
          <w:b w:val="0"/>
        </w:rPr>
        <w:t>D. JATL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Rearrangement of the alphabet. 'JLTA' will be related to:</w:t>
      </w:r>
    </w:p>
    <w:p>
      <w:pPr>
        <w:spacing w:before="0"/>
      </w:pPr>
      <w:r>
        <w:rPr>
          <w:b w:val="0"/>
        </w:rPr>
      </w:r>
    </w:p>
    <w:p>
      <w:pPr>
        <w:spacing w:after="100" w:line="360" w:lineRule="auto" w:before="0"/>
      </w:pPr>
      <w:r>
        <w:rPr>
          <w:b w:val="0"/>
        </w:rPr>
        <w:t>25. Select the option that is related to the fifth term in the same way as the second term is related to the first term and the fourth term is related to the third term. GREATLY ∶ ERGAYLT ∶∶ MIXTURE ∶ XIMTERU ∶∶ TROUBLE ∶ ?</w:t>
      </w:r>
    </w:p>
    <w:p>
      <w:pPr>
        <w:spacing w:before="0"/>
      </w:pPr>
      <w:r>
        <w:rPr>
          <w:b w:val="0"/>
        </w:rPr>
      </w:r>
    </w:p>
    <w:p>
      <w:pPr>
        <w:spacing w:after="100" w:before="0"/>
      </w:pPr>
      <w:r>
        <w:rPr>
          <w:b w:val="0"/>
        </w:rPr>
        <w:t>A. BORTUEL</w:t>
      </w:r>
    </w:p>
    <w:p>
      <w:pPr>
        <w:spacing w:after="100" w:before="0"/>
      </w:pPr>
      <w:r>
        <w:rPr>
          <w:b w:val="0"/>
        </w:rPr>
        <w:t>B. ORTUEBL</w:t>
      </w:r>
    </w:p>
    <w:p>
      <w:pPr>
        <w:spacing w:after="100" w:before="0"/>
      </w:pPr>
      <w:r>
        <w:rPr>
          <w:b w:val="0"/>
        </w:rPr>
        <w:t>C. TUELBOR</w:t>
      </w:r>
    </w:p>
    <w:p>
      <w:pPr>
        <w:spacing w:after="100" w:before="0"/>
      </w:pPr>
      <w:r>
        <w:rPr>
          <w:b w:val="0"/>
        </w:rPr>
        <w:t>D. ORTUELB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series is: GREATLY is coded as ERGAYLT MIXTURE is coded as XIMTERU TROUBLE is coded as ORTUELB Hence, the correct answer is ORTUELB.</w:t>
      </w:r>
    </w:p>
    <w:p>
      <w:pPr>
        <w:spacing w:before="0"/>
      </w:pPr>
      <w:r>
        <w:rPr>
          <w:b w:val="0"/>
        </w:rPr>
        <w:t>• First and third alphabets are interchanged &amp; fifth and seventh alphabets are interchanged.</w:t>
      </w:r>
    </w:p>
    <w:p>
      <w:pPr>
        <w:spacing w:before="0"/>
      </w:pPr>
      <w:r>
        <w:rPr>
          <w:b w:val="0"/>
        </w:rPr>
      </w:r>
    </w:p>
    <w:p>
      <w:pPr>
        <w:spacing w:after="100" w:line="360" w:lineRule="auto" w:before="0"/>
      </w:pPr>
      <w:r>
        <w:rPr>
          <w:b w:val="0"/>
        </w:rPr>
        <w:t>26. Select the option that is related to the third letter-cluster in the same way as the second letter-cluster is related to the fist letter-cluster. DJHF ∶ JPNL ∶∶ KTQN ∶ ?</w:t>
      </w:r>
    </w:p>
    <w:p>
      <w:pPr>
        <w:spacing w:before="0"/>
      </w:pPr>
      <w:r>
        <w:rPr>
          <w:b w:val="0"/>
        </w:rPr>
      </w:r>
    </w:p>
    <w:p>
      <w:pPr>
        <w:spacing w:after="100" w:before="0"/>
      </w:pPr>
      <w:r>
        <w:rPr>
          <w:b w:val="0"/>
        </w:rPr>
        <w:t>A. QWUS</w:t>
      </w:r>
    </w:p>
    <w:p>
      <w:pPr>
        <w:spacing w:after="100" w:before="0"/>
      </w:pPr>
      <w:r>
        <w:rPr>
          <w:b w:val="0"/>
        </w:rPr>
        <w:t>B. QHKN</w:t>
      </w:r>
    </w:p>
    <w:p>
      <w:pPr>
        <w:spacing w:after="100" w:before="0"/>
      </w:pPr>
      <w:r>
        <w:rPr>
          <w:b w:val="0"/>
        </w:rPr>
        <w:t>C. PZWS</w:t>
      </w:r>
    </w:p>
    <w:p>
      <w:pPr>
        <w:spacing w:after="100" w:before="0"/>
      </w:pPr>
      <w:r>
        <w:rPr>
          <w:b w:val="0"/>
        </w:rPr>
        <w:t>D. QZWT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‘QZWT’ is the correct answer.</w:t>
      </w:r>
    </w:p>
    <w:p>
      <w:pPr>
        <w:spacing w:before="0"/>
      </w:pPr>
      <w:r>
        <w:rPr>
          <w:b w:val="0"/>
        </w:rPr>
      </w:r>
    </w:p>
    <w:p>
      <w:pPr>
        <w:spacing w:after="100" w:line="360" w:lineRule="auto" w:before="0"/>
      </w:pPr>
      <w:r>
        <w:rPr>
          <w:b w:val="0"/>
        </w:rPr>
        <w:t>27. Select the option that is related to the fifth letter cluster in the same way as the second letter cluster is related to the first letter cluster and the fourth letter cluster is related to the third letter cluster. FOREIGN : ROFNGIE :: PRODUCT : ORPTCUD :: BENEFIT : ?</w:t>
      </w:r>
    </w:p>
    <w:p>
      <w:pPr>
        <w:spacing w:before="0"/>
      </w:pPr>
      <w:r>
        <w:rPr>
          <w:b w:val="0"/>
        </w:rPr>
      </w:r>
    </w:p>
    <w:p>
      <w:pPr>
        <w:spacing w:after="100" w:before="0"/>
      </w:pPr>
      <w:r>
        <w:rPr>
          <w:b w:val="0"/>
        </w:rPr>
        <w:t>A. NEBTIEF</w:t>
      </w:r>
    </w:p>
    <w:p>
      <w:pPr>
        <w:spacing w:after="100" w:before="0"/>
      </w:pPr>
      <w:r>
        <w:rPr>
          <w:b w:val="0"/>
        </w:rPr>
        <w:t>B. NEBFITE</w:t>
      </w:r>
    </w:p>
    <w:p>
      <w:pPr>
        <w:spacing w:after="100" w:before="0"/>
      </w:pPr>
      <w:r>
        <w:rPr>
          <w:b w:val="0"/>
        </w:rPr>
        <w:t>C. NEBTIFE</w:t>
      </w:r>
    </w:p>
    <w:p>
      <w:pPr>
        <w:spacing w:after="100" w:before="0"/>
      </w:pPr>
      <w:r>
        <w:rPr>
          <w:b w:val="0"/>
        </w:rPr>
        <w:t>D. NEBETIF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Select the letter-cluster pair that best represents a similar relationship to the one expressed in the pairs of letter-clusters given below. VPN : ZTR SMK : WQO</w:t>
      </w:r>
    </w:p>
    <w:p>
      <w:pPr>
        <w:spacing w:before="0"/>
      </w:pPr>
      <w:r>
        <w:rPr>
          <w:b w:val="0"/>
        </w:rPr>
      </w:r>
    </w:p>
    <w:p>
      <w:pPr>
        <w:spacing w:after="100" w:before="0"/>
      </w:pPr>
      <w:r>
        <w:rPr>
          <w:b w:val="0"/>
        </w:rPr>
        <w:t>A. HDB : MIG</w:t>
      </w:r>
    </w:p>
    <w:p>
      <w:pPr>
        <w:spacing w:after="100" w:before="0"/>
      </w:pPr>
      <w:r>
        <w:rPr>
          <w:b w:val="0"/>
        </w:rPr>
        <w:t>B. PMK : TOL</w:t>
      </w:r>
    </w:p>
    <w:p>
      <w:pPr>
        <w:spacing w:after="100" w:before="0"/>
      </w:pPr>
      <w:r>
        <w:rPr>
          <w:b w:val="0"/>
        </w:rPr>
        <w:t>C. LFD : PJH</w:t>
      </w:r>
    </w:p>
    <w:p>
      <w:pPr>
        <w:spacing w:after="100" w:before="0"/>
      </w:pPr>
      <w:r>
        <w:rPr>
          <w:b w:val="0"/>
        </w:rPr>
        <w:t>D. KFD : OJK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29. 'IKLN' is related to 'FHIK' in a certain way based on the English alphabetical order. In the same way, 'GIJL' is related to 'DFGI'. To which of the following is 'MOPR' related, following the same logic?</w:t>
      </w:r>
    </w:p>
    <w:p>
      <w:pPr>
        <w:spacing w:before="0"/>
      </w:pPr>
      <w:r>
        <w:rPr>
          <w:b w:val="0"/>
        </w:rPr>
      </w:r>
    </w:p>
    <w:p>
      <w:pPr>
        <w:spacing w:after="100" w:before="0"/>
      </w:pPr>
      <w:r>
        <w:rPr>
          <w:b w:val="0"/>
        </w:rPr>
        <w:t>A. JMOP</w:t>
      </w:r>
    </w:p>
    <w:p>
      <w:pPr>
        <w:spacing w:after="100" w:before="0"/>
      </w:pPr>
      <w:r>
        <w:rPr>
          <w:b w:val="0"/>
        </w:rPr>
        <w:t>B. JKMO</w:t>
      </w:r>
    </w:p>
    <w:p>
      <w:pPr>
        <w:spacing w:after="100" w:before="0"/>
      </w:pPr>
      <w:r>
        <w:rPr>
          <w:b w:val="0"/>
        </w:rPr>
        <w:t>C. JLMO</w:t>
      </w:r>
    </w:p>
    <w:p>
      <w:pPr>
        <w:spacing w:after="100" w:before="0"/>
      </w:pPr>
      <w:r>
        <w:rPr>
          <w:b w:val="0"/>
        </w:rPr>
        <w:t>D. JLNO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'IKLN' is related to 'FHIK' For, 'GIJL' is related to 'DFGI' Similarly, for 'MOPR' So, 'MOPR' will be related to 'JLMO' Hence, the correct answer is "Option 3".</w:t>
      </w:r>
    </w:p>
    <w:p>
      <w:pPr>
        <w:spacing w:before="0"/>
      </w:pPr>
      <w:r>
        <w:rPr>
          <w:b w:val="0"/>
        </w:rPr>
      </w:r>
    </w:p>
    <w:p>
      <w:pPr>
        <w:spacing w:after="100" w:line="360" w:lineRule="auto" w:before="0"/>
      </w:pPr>
      <w:r>
        <w:rPr>
          <w:b w:val="0"/>
        </w:rPr>
        <w:t>30. Select the option that is related to the third letter-cluster in the same way as the second letter-cluster is related to the first letter-cluster. DFC : WHX :: KFQ : ?</w:t>
      </w:r>
    </w:p>
    <w:p>
      <w:pPr>
        <w:spacing w:before="0"/>
      </w:pPr>
      <w:r>
        <w:rPr>
          <w:b w:val="0"/>
        </w:rPr>
      </w:r>
    </w:p>
    <w:p>
      <w:pPr>
        <w:spacing w:after="100" w:before="0"/>
      </w:pPr>
      <w:r>
        <w:rPr>
          <w:b w:val="0"/>
        </w:rPr>
        <w:t>A. PHJ</w:t>
      </w:r>
    </w:p>
    <w:p>
      <w:pPr>
        <w:spacing w:after="100" w:before="0"/>
      </w:pPr>
      <w:r>
        <w:rPr>
          <w:b w:val="0"/>
        </w:rPr>
        <w:t>B. QHJ</w:t>
      </w:r>
    </w:p>
    <w:p>
      <w:pPr>
        <w:spacing w:after="100" w:before="0"/>
      </w:pPr>
      <w:r>
        <w:rPr>
          <w:b w:val="0"/>
        </w:rPr>
        <w:t>C. QHK</w:t>
      </w:r>
    </w:p>
    <w:p>
      <w:pPr>
        <w:spacing w:after="100" w:before="0"/>
      </w:pPr>
      <w:r>
        <w:rPr>
          <w:b w:val="0"/>
        </w:rPr>
        <w:t>D. RGK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and 3rd letters are coded according to the equivalent opposite letter of a particular letter of the word and 2nd letter is moved two step forward to get the code. Similarly, Hence, 'PHJ' is the correct answer.</w:t>
      </w:r>
    </w:p>
    <w:p>
      <w:pPr>
        <w:spacing w:before="0"/>
      </w:pPr>
      <w:r>
        <w:rPr>
          <w:b w:val="0"/>
        </w:rPr>
      </w:r>
    </w:p>
    <w:p>
      <w:pPr>
        <w:spacing w:after="100" w:line="360" w:lineRule="auto" w:before="0"/>
      </w:pPr>
      <w:r>
        <w:rPr>
          <w:b w:val="0"/>
        </w:rPr>
        <w:t>31. Select the option that is related to the third term in the same way as the second term is related to the first term and the sixth term is related to the fifth term. INSTEAD ∶ NISTEDA ∶∶ JUSTICE ∶ ? ∶∶ LIBERAL ∶ ILBERLA</w:t>
      </w:r>
    </w:p>
    <w:p>
      <w:pPr>
        <w:spacing w:before="0"/>
      </w:pPr>
      <w:r>
        <w:rPr>
          <w:b w:val="0"/>
        </w:rPr>
      </w:r>
    </w:p>
    <w:p>
      <w:pPr>
        <w:spacing w:after="100" w:before="0"/>
      </w:pPr>
      <w:r>
        <w:rPr>
          <w:b w:val="0"/>
        </w:rPr>
        <w:t>A. UJTSIEC</w:t>
      </w:r>
    </w:p>
    <w:p>
      <w:pPr>
        <w:spacing w:after="100" w:before="0"/>
      </w:pPr>
      <w:r>
        <w:rPr>
          <w:b w:val="0"/>
        </w:rPr>
        <w:t>B. UJSTIEC</w:t>
      </w:r>
    </w:p>
    <w:p>
      <w:pPr>
        <w:spacing w:after="100" w:before="0"/>
      </w:pPr>
      <w:r>
        <w:rPr>
          <w:b w:val="0"/>
        </w:rPr>
        <w:t>C. JUTSICE</w:t>
      </w:r>
    </w:p>
    <w:p>
      <w:pPr>
        <w:spacing w:after="100" w:before="0"/>
      </w:pPr>
      <w:r>
        <w:rPr>
          <w:b w:val="0"/>
        </w:rPr>
        <w:t>D. JUSITCE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32. In a certain code language, ‘FROM’ is written as ‘HSNK’ and ‘WAKE’ is written as ‘YBJC’. How will ‘JUMP’ be written in the given language?</w:t>
      </w:r>
    </w:p>
    <w:p>
      <w:pPr>
        <w:spacing w:before="0"/>
      </w:pPr>
      <w:r>
        <w:rPr>
          <w:b w:val="0"/>
        </w:rPr>
      </w:r>
    </w:p>
    <w:p>
      <w:pPr>
        <w:spacing w:after="100" w:before="0"/>
      </w:pPr>
      <w:r>
        <w:rPr>
          <w:b w:val="0"/>
        </w:rPr>
        <w:t>A. LVLN</w:t>
      </w:r>
    </w:p>
    <w:p>
      <w:pPr>
        <w:spacing w:after="100" w:before="0"/>
      </w:pPr>
      <w:r>
        <w:rPr>
          <w:b w:val="0"/>
        </w:rPr>
        <w:t>B. LTKN</w:t>
      </w:r>
    </w:p>
    <w:p>
      <w:pPr>
        <w:spacing w:after="100" w:before="0"/>
      </w:pPr>
      <w:r>
        <w:rPr>
          <w:b w:val="0"/>
        </w:rPr>
        <w:t>C. MTKN</w:t>
      </w:r>
    </w:p>
    <w:p>
      <w:pPr>
        <w:spacing w:after="100" w:before="0"/>
      </w:pPr>
      <w:r>
        <w:rPr>
          <w:b w:val="0"/>
        </w:rPr>
        <w:t>D. MULM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‘FROM’ is written as ‘HSNK’ ‘WAKE’ is written as ‘YBJC’ Similarly, ‘JUMP’ be written in the given language? Hence, the correct answer is "Option 1".</w:t>
      </w:r>
    </w:p>
    <w:p>
      <w:pPr>
        <w:spacing w:before="0"/>
      </w:pPr>
      <w:r>
        <w:rPr>
          <w:b w:val="0"/>
        </w:rPr>
      </w:r>
    </w:p>
    <w:p>
      <w:pPr>
        <w:spacing w:after="100" w:line="360" w:lineRule="auto" w:before="0"/>
      </w:pPr>
      <w:r>
        <w:rPr>
          <w:b w:val="0"/>
        </w:rPr>
        <w:t>33. ADFI is related to CFHK in a certain way based on the English alphabetical order. In the same way, EHJM is related to GJLO. To which of the following is ILNQ related to, following the same logic?</w:t>
      </w:r>
    </w:p>
    <w:p>
      <w:pPr>
        <w:spacing w:before="0"/>
      </w:pPr>
      <w:r>
        <w:rPr>
          <w:b w:val="0"/>
        </w:rPr>
      </w:r>
    </w:p>
    <w:p>
      <w:pPr>
        <w:spacing w:after="100" w:before="0"/>
      </w:pPr>
      <w:r>
        <w:rPr>
          <w:b w:val="0"/>
        </w:rPr>
        <w:t>A. KNQS</w:t>
      </w:r>
    </w:p>
    <w:p>
      <w:pPr>
        <w:spacing w:after="100" w:before="0"/>
      </w:pPr>
      <w:r>
        <w:rPr>
          <w:b w:val="0"/>
        </w:rPr>
        <w:t>B. KMPS</w:t>
      </w:r>
    </w:p>
    <w:p>
      <w:pPr>
        <w:spacing w:after="100" w:before="0"/>
      </w:pPr>
      <w:r>
        <w:rPr>
          <w:b w:val="0"/>
        </w:rPr>
        <w:t>C. KNPS</w:t>
      </w:r>
    </w:p>
    <w:p>
      <w:pPr>
        <w:spacing w:after="100" w:before="0"/>
      </w:pPr>
      <w:r>
        <w:rPr>
          <w:b w:val="0"/>
        </w:rPr>
        <w:t>D. KNQT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Select the pair of letter-clusters which follows the same pattern as that followed by the two sets of pair of letter-clusters given below. Both pairs of letter-clusters follow the same pattern. BFG : LPQ HKM : RUW</w:t>
      </w:r>
    </w:p>
    <w:p>
      <w:pPr>
        <w:spacing w:before="0"/>
      </w:pPr>
      <w:r>
        <w:rPr>
          <w:b w:val="0"/>
        </w:rPr>
      </w:r>
    </w:p>
    <w:p>
      <w:pPr>
        <w:spacing w:after="100" w:before="0"/>
      </w:pPr>
      <w:r>
        <w:rPr>
          <w:b w:val="0"/>
        </w:rPr>
        <w:t>A. MPO : WZY</w:t>
      </w:r>
    </w:p>
    <w:p>
      <w:pPr>
        <w:spacing w:after="100" w:before="0"/>
      </w:pPr>
      <w:r>
        <w:rPr>
          <w:b w:val="0"/>
        </w:rPr>
        <w:t>B. GKN : TPM</w:t>
      </w:r>
    </w:p>
    <w:p>
      <w:pPr>
        <w:spacing w:after="100" w:before="0"/>
      </w:pPr>
      <w:r>
        <w:rPr>
          <w:b w:val="0"/>
        </w:rPr>
        <w:t>C. ABC : FGH</w:t>
      </w:r>
    </w:p>
    <w:p>
      <w:pPr>
        <w:spacing w:after="100" w:before="0"/>
      </w:pPr>
      <w:r>
        <w:rPr>
          <w:b w:val="0"/>
        </w:rPr>
        <w:t>D. JRS : IQR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'10' is added to the positional value of each alphabet. 1. MPO : WZY →</w:t>
      </w:r>
    </w:p>
    <w:p>
      <w:pPr>
        <w:spacing w:before="0"/>
      </w:pPr>
      <w:r>
        <w:rPr>
          <w:b w:val="0"/>
        </w:rPr>
      </w:r>
    </w:p>
    <w:p>
      <w:pPr>
        <w:spacing w:after="100" w:line="360" w:lineRule="auto" w:before="0"/>
      </w:pPr>
      <w:r>
        <w:rPr>
          <w:b w:val="0"/>
        </w:rPr>
        <w:t>35. Select the option that is related to the fifth letter cluster in the same way as the second letter cluster is related to the first letter cluster and the fourth letter cluster is related to the third letter cluster. THEME : VFEOC :: WORLD : YMRNB :: OTHER : ?</w:t>
      </w:r>
    </w:p>
    <w:p>
      <w:pPr>
        <w:spacing w:before="0"/>
      </w:pPr>
      <w:r>
        <w:rPr>
          <w:b w:val="0"/>
        </w:rPr>
      </w:r>
    </w:p>
    <w:p>
      <w:pPr>
        <w:spacing w:after="100" w:before="0"/>
      </w:pPr>
      <w:r>
        <w:rPr>
          <w:b w:val="0"/>
        </w:rPr>
        <w:t>A. PSHHP</w:t>
      </w:r>
    </w:p>
    <w:p>
      <w:pPr>
        <w:spacing w:after="100" w:before="0"/>
      </w:pPr>
      <w:r>
        <w:rPr>
          <w:b w:val="0"/>
        </w:rPr>
        <w:t>B. PRGHP</w:t>
      </w:r>
    </w:p>
    <w:p>
      <w:pPr>
        <w:spacing w:after="100" w:before="0"/>
      </w:pPr>
      <w:r>
        <w:rPr>
          <w:b w:val="0"/>
        </w:rPr>
        <w:t>C. QRHGP</w:t>
      </w:r>
    </w:p>
    <w:p>
      <w:pPr>
        <w:spacing w:after="100" w:before="0"/>
      </w:pPr>
      <w:r>
        <w:rPr>
          <w:b w:val="0"/>
        </w:rPr>
        <w:t>D. QSHGQ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Select the option that is related to the fifth term in the same way as the second term is related to the first term and the fourth term is related to the third term. SWEET : WSETE :: SALTY : ASLYT :: DRINK : ?</w:t>
      </w:r>
    </w:p>
    <w:p>
      <w:pPr>
        <w:spacing w:before="0"/>
      </w:pPr>
      <w:r>
        <w:rPr>
          <w:b w:val="0"/>
        </w:rPr>
      </w:r>
    </w:p>
    <w:p>
      <w:pPr>
        <w:spacing w:after="100" w:before="0"/>
      </w:pPr>
      <w:r>
        <w:rPr>
          <w:b w:val="0"/>
        </w:rPr>
        <w:t>A. RDIKN</w:t>
      </w:r>
    </w:p>
    <w:p>
      <w:pPr>
        <w:spacing w:after="100" w:before="0"/>
      </w:pPr>
      <w:r>
        <w:rPr>
          <w:b w:val="0"/>
        </w:rPr>
        <w:t>B. ESJOL</w:t>
      </w:r>
    </w:p>
    <w:p>
      <w:pPr>
        <w:spacing w:after="100" w:before="0"/>
      </w:pPr>
      <w:r>
        <w:rPr>
          <w:b w:val="0"/>
        </w:rPr>
        <w:t>C. RDNIK</w:t>
      </w:r>
    </w:p>
    <w:p>
      <w:pPr>
        <w:spacing w:after="100" w:before="0"/>
      </w:pPr>
      <w:r>
        <w:rPr>
          <w:b w:val="0"/>
        </w:rPr>
        <w:t>D. DRIKN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Select the option that is related to the fifth term in the same way as the second term is related to the first term and the fourth term is related to the third term. MASTER : AMHGRE :: LUXURY : ULCFYR :: FORMAL : ?</w:t>
      </w:r>
    </w:p>
    <w:p>
      <w:pPr>
        <w:spacing w:before="0"/>
      </w:pPr>
      <w:r>
        <w:rPr>
          <w:b w:val="0"/>
        </w:rPr>
      </w:r>
    </w:p>
    <w:p>
      <w:pPr>
        <w:spacing w:after="100" w:before="0"/>
      </w:pPr>
      <w:r>
        <w:rPr>
          <w:b w:val="0"/>
        </w:rPr>
        <w:t>A. OFMRAL</w:t>
      </w:r>
    </w:p>
    <w:p>
      <w:pPr>
        <w:spacing w:after="100" w:before="0"/>
      </w:pPr>
      <w:r>
        <w:rPr>
          <w:b w:val="0"/>
        </w:rPr>
        <w:t>B. OFAYLA</w:t>
      </w:r>
    </w:p>
    <w:p>
      <w:pPr>
        <w:spacing w:after="100" w:before="0"/>
      </w:pPr>
      <w:r>
        <w:rPr>
          <w:b w:val="0"/>
        </w:rPr>
        <w:t>C. OFYAAL</w:t>
      </w:r>
    </w:p>
    <w:p>
      <w:pPr>
        <w:spacing w:after="100" w:before="0"/>
      </w:pPr>
      <w:r>
        <w:rPr>
          <w:b w:val="0"/>
        </w:rPr>
        <w:t>D. OFINLA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Select the option that is related to the third term in the same way as the second term is related to the first term. PURPOSE : QWUTTYL ∷ SERVICE : ?</w:t>
      </w:r>
    </w:p>
    <w:p>
      <w:pPr>
        <w:spacing w:before="0"/>
      </w:pPr>
      <w:r>
        <w:rPr>
          <w:b w:val="0"/>
        </w:rPr>
      </w:r>
    </w:p>
    <w:p>
      <w:pPr>
        <w:spacing w:after="100" w:before="0"/>
      </w:pPr>
      <w:r>
        <w:rPr>
          <w:b w:val="0"/>
        </w:rPr>
        <w:t>A. RGVZNHL</w:t>
      </w:r>
    </w:p>
    <w:p>
      <w:pPr>
        <w:spacing w:after="100" w:before="0"/>
      </w:pPr>
      <w:r>
        <w:rPr>
          <w:b w:val="0"/>
        </w:rPr>
        <w:t>B. TGUZNGL</w:t>
      </w:r>
    </w:p>
    <w:p>
      <w:pPr>
        <w:spacing w:after="100" w:before="0"/>
      </w:pPr>
      <w:r>
        <w:rPr>
          <w:b w:val="0"/>
        </w:rPr>
        <w:t>C. RFUZNGL</w:t>
      </w:r>
    </w:p>
    <w:p>
      <w:pPr>
        <w:spacing w:after="100" w:before="0"/>
      </w:pPr>
      <w:r>
        <w:rPr>
          <w:b w:val="0"/>
        </w:rPr>
        <w:t>D. TGUZNIL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 ‘TGUZNIL’ is related to the third term in the same way as the second term is related to the first term. Hence, “TGUZNIL” is the correct answer.</w:t>
      </w:r>
    </w:p>
    <w:p>
      <w:pPr>
        <w:spacing w:before="0"/>
      </w:pPr>
      <w:r>
        <w:rPr>
          <w:b w:val="0"/>
        </w:rPr>
      </w:r>
    </w:p>
    <w:p>
      <w:pPr>
        <w:spacing w:after="100" w:line="360" w:lineRule="auto" w:before="0"/>
      </w:pPr>
      <w:r>
        <w:rPr>
          <w:b w:val="0"/>
        </w:rPr>
        <w:t>39. Select the option that is related to the fifth letter-cluster in the same way as the second letter-cluster is related to the first letter-cluster and the fourth letter-cluster is related to the third letter-cluster. LOI : QTN :: VES : AJX :: AND : ?</w:t>
      </w:r>
    </w:p>
    <w:p>
      <w:pPr>
        <w:spacing w:before="0"/>
      </w:pPr>
      <w:r>
        <w:rPr>
          <w:b w:val="0"/>
        </w:rPr>
      </w:r>
    </w:p>
    <w:p>
      <w:pPr>
        <w:spacing w:after="100" w:before="0"/>
      </w:pPr>
      <w:r>
        <w:rPr>
          <w:b w:val="0"/>
        </w:rPr>
        <w:t>A. FSJ</w:t>
      </w:r>
    </w:p>
    <w:p>
      <w:pPr>
        <w:spacing w:after="100" w:before="0"/>
      </w:pPr>
      <w:r>
        <w:rPr>
          <w:b w:val="0"/>
        </w:rPr>
        <w:t>B. FTI</w:t>
      </w:r>
    </w:p>
    <w:p>
      <w:pPr>
        <w:spacing w:after="100" w:before="0"/>
      </w:pPr>
      <w:r>
        <w:rPr>
          <w:b w:val="0"/>
        </w:rPr>
        <w:t>C. FTJ</w:t>
      </w:r>
    </w:p>
    <w:p>
      <w:pPr>
        <w:spacing w:after="100" w:before="0"/>
      </w:pPr>
      <w:r>
        <w:rPr>
          <w:b w:val="0"/>
        </w:rPr>
        <w:t>D. FSI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 : ?</w:t>
      </w:r>
    </w:p>
    <w:p>
      <w:pPr>
        <w:spacing w:before="0"/>
      </w:pPr>
      <w:r>
        <w:rPr>
          <w:b w:val="0"/>
        </w:rPr>
      </w:r>
    </w:p>
    <w:p>
      <w:pPr>
        <w:spacing w:after="100" w:line="360" w:lineRule="auto" w:before="0"/>
      </w:pPr>
      <w:r>
        <w:rPr>
          <w:b w:val="0"/>
        </w:rPr>
        <w:t>40. 'LISP' is related to 'ORHK' in a certain way based on the English alphabetical order. In the same way, 'WAND' is related to 'DZMW'. To which of the following is 'BOTE' related, following the same logic?</w:t>
      </w:r>
    </w:p>
    <w:p>
      <w:pPr>
        <w:spacing w:before="0"/>
      </w:pPr>
      <w:r>
        <w:rPr>
          <w:b w:val="0"/>
        </w:rPr>
      </w:r>
    </w:p>
    <w:p>
      <w:pPr>
        <w:spacing w:after="100" w:before="0"/>
      </w:pPr>
      <w:r>
        <w:rPr>
          <w:b w:val="0"/>
        </w:rPr>
        <w:t>A. YKFU</w:t>
      </w:r>
    </w:p>
    <w:p>
      <w:pPr>
        <w:spacing w:after="100" w:before="0"/>
      </w:pPr>
      <w:r>
        <w:rPr>
          <w:b w:val="0"/>
        </w:rPr>
        <w:t>B. YMHV</w:t>
      </w:r>
    </w:p>
    <w:p>
      <w:pPr>
        <w:spacing w:after="100" w:before="0"/>
      </w:pPr>
      <w:r>
        <w:rPr>
          <w:b w:val="0"/>
        </w:rPr>
        <w:t>C. YKFV</w:t>
      </w:r>
    </w:p>
    <w:p>
      <w:pPr>
        <w:spacing w:after="100" w:before="0"/>
      </w:pPr>
      <w:r>
        <w:rPr>
          <w:b w:val="0"/>
        </w:rPr>
        <w:t>D. YLGV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'BOTE' is related to:</w:t>
      </w:r>
    </w:p>
    <w:p>
      <w:pPr>
        <w:spacing w:before="0"/>
      </w:pPr>
      <w:r>
        <w:rPr>
          <w:b w:val="0"/>
        </w:rPr>
      </w:r>
    </w:p>
    <w:p>
      <w:pPr>
        <w:spacing w:after="100" w:line="360" w:lineRule="auto" w:before="0"/>
      </w:pPr>
      <w:r>
        <w:rPr>
          <w:b w:val="0"/>
        </w:rPr>
        <w:t>41. Select the option that is related to the fifth term in the same way as the second term is related to the first term and the fourth term is related to the third term. ABROAD : BAILDA :: BEFORE : EBULER :: COUPLE : ?</w:t>
      </w:r>
    </w:p>
    <w:p>
      <w:pPr>
        <w:spacing w:before="0"/>
      </w:pPr>
      <w:r>
        <w:rPr>
          <w:b w:val="0"/>
        </w:rPr>
      </w:r>
    </w:p>
    <w:p>
      <w:pPr>
        <w:spacing w:after="100" w:before="0"/>
      </w:pPr>
      <w:r>
        <w:rPr>
          <w:b w:val="0"/>
        </w:rPr>
        <w:t>A. OCFKLE</w:t>
      </w:r>
    </w:p>
    <w:p>
      <w:pPr>
        <w:spacing w:after="100" w:before="0"/>
      </w:pPr>
      <w:r>
        <w:rPr>
          <w:b w:val="0"/>
        </w:rPr>
        <w:t>B. OCFKEL</w:t>
      </w:r>
    </w:p>
    <w:p>
      <w:pPr>
        <w:spacing w:after="100" w:before="0"/>
      </w:pPr>
      <w:r>
        <w:rPr>
          <w:b w:val="0"/>
        </w:rPr>
        <w:t>C. OCPUEL</w:t>
      </w:r>
    </w:p>
    <w:p>
      <w:pPr>
        <w:spacing w:after="100" w:before="0"/>
      </w:pPr>
      <w:r>
        <w:rPr>
          <w:b w:val="0"/>
        </w:rPr>
        <w:t>D. OCUPEL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Select the option that is related to the third letter-cluster in the same way as the second letter-cluster is related to the first letter-cluster. PRMV : KMHQ : : SQVM : ?</w:t>
      </w:r>
    </w:p>
    <w:p>
      <w:pPr>
        <w:spacing w:before="0"/>
      </w:pPr>
      <w:r>
        <w:rPr>
          <w:b w:val="0"/>
        </w:rPr>
      </w:r>
    </w:p>
    <w:p>
      <w:pPr>
        <w:spacing w:after="100" w:before="0"/>
      </w:pPr>
      <w:r>
        <w:rPr>
          <w:b w:val="0"/>
        </w:rPr>
        <w:t>A. NLQH</w:t>
      </w:r>
    </w:p>
    <w:p>
      <w:pPr>
        <w:spacing w:after="100" w:before="0"/>
      </w:pPr>
      <w:r>
        <w:rPr>
          <w:b w:val="0"/>
        </w:rPr>
        <w:t>B. NLPG</w:t>
      </w:r>
    </w:p>
    <w:p>
      <w:pPr>
        <w:spacing w:after="100" w:before="0"/>
      </w:pPr>
      <w:r>
        <w:rPr>
          <w:b w:val="0"/>
        </w:rPr>
        <w:t>C. OMRJ</w:t>
      </w:r>
    </w:p>
    <w:p>
      <w:pPr>
        <w:spacing w:after="100" w:before="0"/>
      </w:pPr>
      <w:r>
        <w:rPr>
          <w:b w:val="0"/>
        </w:rPr>
        <w:t>D. VXSB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PRMV is related to KMHQ. Similarly, SQVM is related to NLQH. Hence, "NLQH" is the correct answer.</w:t>
      </w:r>
    </w:p>
    <w:p>
      <w:pPr>
        <w:spacing w:before="0"/>
      </w:pPr>
      <w:r>
        <w:rPr>
          <w:b w:val="0"/>
        </w:rPr>
      </w:r>
    </w:p>
    <w:p>
      <w:pPr>
        <w:spacing w:after="100" w:line="360" w:lineRule="auto" w:before="0"/>
      </w:pPr>
      <w:r>
        <w:rPr>
          <w:b w:val="0"/>
        </w:rPr>
        <w:t>43. Select the option that is related to the third letter-cluster in the same way as the second letter-cluster is related to the first letter-cluster. NOTICE :ONUHDD :: DULCET : ?</w:t>
      </w:r>
    </w:p>
    <w:p>
      <w:pPr>
        <w:spacing w:before="0"/>
      </w:pPr>
      <w:r>
        <w:rPr>
          <w:b w:val="0"/>
        </w:rPr>
      </w:r>
    </w:p>
    <w:p>
      <w:pPr>
        <w:spacing w:after="100" w:before="0"/>
      </w:pPr>
      <w:r>
        <w:rPr>
          <w:b w:val="0"/>
        </w:rPr>
        <w:t>A. ETMBFS</w:t>
      </w:r>
    </w:p>
    <w:p>
      <w:pPr>
        <w:spacing w:after="100" w:before="0"/>
      </w:pPr>
      <w:r>
        <w:rPr>
          <w:b w:val="0"/>
        </w:rPr>
        <w:t>B. CVKDDU</w:t>
      </w:r>
    </w:p>
    <w:p>
      <w:pPr>
        <w:spacing w:after="100" w:before="0"/>
      </w:pPr>
      <w:r>
        <w:rPr>
          <w:b w:val="0"/>
        </w:rPr>
        <w:t>C. QSYPRT</w:t>
      </w:r>
    </w:p>
    <w:p>
      <w:pPr>
        <w:spacing w:after="100" w:before="0"/>
      </w:pPr>
      <w:r>
        <w:rPr>
          <w:b w:val="0"/>
        </w:rPr>
        <w:t>D. WFOYUH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44. Select the option that is related to the third letter-cluster in the same way as the second letter-cluster is related to the first letter-cluster. REST : SCTR :: BEST : ?</w:t>
      </w:r>
    </w:p>
    <w:p>
      <w:pPr>
        <w:spacing w:before="0"/>
      </w:pPr>
      <w:r>
        <w:rPr>
          <w:b w:val="0"/>
        </w:rPr>
      </w:r>
    </w:p>
    <w:p>
      <w:pPr>
        <w:spacing w:after="100" w:before="0"/>
      </w:pPr>
      <w:r>
        <w:rPr>
          <w:b w:val="0"/>
        </w:rPr>
        <w:t>A. CCRT</w:t>
      </w:r>
    </w:p>
    <w:p>
      <w:pPr>
        <w:spacing w:after="100" w:before="0"/>
      </w:pPr>
      <w:r>
        <w:rPr>
          <w:b w:val="0"/>
        </w:rPr>
        <w:t>B. CCTR</w:t>
      </w:r>
    </w:p>
    <w:p>
      <w:pPr>
        <w:spacing w:after="100" w:before="0"/>
      </w:pPr>
      <w:r>
        <w:rPr>
          <w:b w:val="0"/>
        </w:rPr>
        <w:t>C. CDTR</w:t>
      </w:r>
    </w:p>
    <w:p>
      <w:pPr>
        <w:spacing w:after="100" w:before="0"/>
      </w:pPr>
      <w:r>
        <w:rPr>
          <w:b w:val="0"/>
        </w:rPr>
        <w:t>D. SBTR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REST : SCTR : : BEST : ? The logic followed here is: Similarly, Hence, "CCTR" is the correct answer.</w:t>
      </w:r>
    </w:p>
    <w:p>
      <w:pPr>
        <w:spacing w:before="0"/>
      </w:pPr>
      <w:r>
        <w:rPr>
          <w:b w:val="0"/>
        </w:rPr>
      </w:r>
    </w:p>
    <w:p>
      <w:pPr>
        <w:spacing w:after="100" w:line="360" w:lineRule="auto" w:before="0"/>
      </w:pPr>
      <w:r>
        <w:rPr>
          <w:b w:val="0"/>
        </w:rPr>
        <w:t>45. Select the option that is related to the fifth letter-cluster in the same way as the second letter-cluster is related to the first letter-cluster and the fourth letter-cluster is related to the third letter-cluster. DEFGHI : FHHJJL :: MPQSIV : OSSVKY :: POLICE : ?</w:t>
      </w:r>
    </w:p>
    <w:p>
      <w:pPr>
        <w:spacing w:before="0"/>
      </w:pPr>
      <w:r>
        <w:rPr>
          <w:b w:val="0"/>
        </w:rPr>
      </w:r>
    </w:p>
    <w:p>
      <w:pPr>
        <w:spacing w:after="100" w:before="0"/>
      </w:pPr>
      <w:r>
        <w:rPr>
          <w:b w:val="0"/>
        </w:rPr>
        <w:t>A. RRLNEH</w:t>
      </w:r>
    </w:p>
    <w:p>
      <w:pPr>
        <w:spacing w:after="100" w:before="0"/>
      </w:pPr>
      <w:r>
        <w:rPr>
          <w:b w:val="0"/>
        </w:rPr>
        <w:t>B. RRNLEH</w:t>
      </w:r>
    </w:p>
    <w:p>
      <w:pPr>
        <w:spacing w:after="100" w:before="0"/>
      </w:pPr>
      <w:r>
        <w:rPr>
          <w:b w:val="0"/>
        </w:rPr>
        <w:t>C. RRNLHE</w:t>
      </w:r>
    </w:p>
    <w:p>
      <w:pPr>
        <w:spacing w:after="100" w:before="0"/>
      </w:pPr>
      <w:r>
        <w:rPr>
          <w:b w:val="0"/>
        </w:rPr>
        <w:t>D. RRLNHE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POLICE : ?</w:t>
      </w:r>
    </w:p>
    <w:p>
      <w:pPr>
        <w:spacing w:before="0"/>
      </w:pPr>
      <w:r>
        <w:rPr>
          <w:b w:val="0"/>
        </w:rPr>
      </w:r>
    </w:p>
    <w:p>
      <w:pPr>
        <w:spacing w:after="100" w:line="360" w:lineRule="auto" w:before="0"/>
      </w:pPr>
      <w:r>
        <w:rPr>
          <w:b w:val="0"/>
        </w:rPr>
        <w:t>46. Select the option that is related to the third term in the same way as the second term is related to the first term. SACRED : VXEPIZ : : WINTER : ?</w:t>
      </w:r>
    </w:p>
    <w:p>
      <w:pPr>
        <w:spacing w:before="0"/>
      </w:pPr>
      <w:r>
        <w:rPr>
          <w:b w:val="0"/>
        </w:rPr>
      </w:r>
    </w:p>
    <w:p>
      <w:pPr>
        <w:spacing w:after="100" w:before="0"/>
      </w:pPr>
      <w:r>
        <w:rPr>
          <w:b w:val="0"/>
        </w:rPr>
        <w:t>A. ZPFIRN</w:t>
      </w:r>
    </w:p>
    <w:p>
      <w:pPr>
        <w:spacing w:after="100" w:before="0"/>
      </w:pPr>
      <w:r>
        <w:rPr>
          <w:b w:val="0"/>
        </w:rPr>
        <w:t>B. ZFPRIN</w:t>
      </w:r>
    </w:p>
    <w:p>
      <w:pPr>
        <w:spacing w:after="100" w:before="0"/>
      </w:pPr>
      <w:r>
        <w:rPr>
          <w:b w:val="0"/>
        </w:rPr>
        <w:t>C. TPLIRS</w:t>
      </w:r>
    </w:p>
    <w:p>
      <w:pPr>
        <w:spacing w:after="100" w:before="0"/>
      </w:pPr>
      <w:r>
        <w:rPr>
          <w:b w:val="0"/>
        </w:rPr>
        <w:t>D. TLPIRS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‘ZFPRIN’ is the correct answer.</w:t>
      </w:r>
    </w:p>
    <w:p>
      <w:pPr>
        <w:spacing w:before="0"/>
      </w:pPr>
      <w:r>
        <w:rPr>
          <w:b w:val="0"/>
        </w:rPr>
      </w:r>
    </w:p>
    <w:p>
      <w:pPr>
        <w:spacing w:after="100" w:line="360" w:lineRule="auto" w:before="0"/>
      </w:pPr>
      <w:r>
        <w:rPr>
          <w:b w:val="0"/>
        </w:rPr>
        <w:t>47. In the following question, select the related letters from the given alternatives. RV ∶ TE ∶∶ EL ∶ ?</w:t>
      </w:r>
    </w:p>
    <w:p>
      <w:pPr>
        <w:spacing w:before="0"/>
      </w:pPr>
      <w:r>
        <w:rPr>
          <w:b w:val="0"/>
        </w:rPr>
      </w:r>
    </w:p>
    <w:p>
      <w:pPr>
        <w:spacing w:after="100" w:before="0"/>
      </w:pPr>
      <w:r>
        <w:rPr>
          <w:b w:val="0"/>
        </w:rPr>
        <w:t>A. LU</w:t>
      </w:r>
    </w:p>
    <w:p>
      <w:pPr>
        <w:spacing w:after="100" w:before="0"/>
      </w:pPr>
      <w:r>
        <w:rPr>
          <w:b w:val="0"/>
        </w:rPr>
        <w:t>B. GO</w:t>
      </w:r>
    </w:p>
    <w:p>
      <w:pPr>
        <w:spacing w:after="100" w:before="0"/>
      </w:pPr>
      <w:r>
        <w:rPr>
          <w:b w:val="0"/>
        </w:rPr>
        <w:t>C. NC</w:t>
      </w:r>
    </w:p>
    <w:p>
      <w:pPr>
        <w:spacing w:after="100" w:before="0"/>
      </w:pPr>
      <w:r>
        <w:rPr>
          <w:b w:val="0"/>
        </w:rPr>
        <w:t>D. 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48. Select the option that is related to the fifth term in the same way as the second term is related to the first term and the fourth term is related to the third term. DRIVE : RDEVI :: STOCK : TSKCO :: MOULD : ?</w:t>
      </w:r>
    </w:p>
    <w:p>
      <w:pPr>
        <w:spacing w:before="0"/>
      </w:pPr>
      <w:r>
        <w:rPr>
          <w:b w:val="0"/>
        </w:rPr>
      </w:r>
    </w:p>
    <w:p>
      <w:pPr>
        <w:spacing w:after="100" w:before="0"/>
      </w:pPr>
      <w:r>
        <w:rPr>
          <w:b w:val="0"/>
        </w:rPr>
        <w:t>A. OMDLU</w:t>
      </w:r>
    </w:p>
    <w:p>
      <w:pPr>
        <w:spacing w:after="100" w:before="0"/>
      </w:pPr>
      <w:r>
        <w:rPr>
          <w:b w:val="0"/>
        </w:rPr>
        <w:t>B. MODLU</w:t>
      </w:r>
    </w:p>
    <w:p>
      <w:pPr>
        <w:spacing w:after="100" w:before="0"/>
      </w:pPr>
      <w:r>
        <w:rPr>
          <w:b w:val="0"/>
        </w:rPr>
        <w:t>C. OMULD</w:t>
      </w:r>
    </w:p>
    <w:p>
      <w:pPr>
        <w:spacing w:after="100" w:before="0"/>
      </w:pPr>
      <w:r>
        <w:rPr>
          <w:b w:val="0"/>
        </w:rPr>
        <w:t>D. OMLUD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DRIVE : RDEVI And, STOCK : TSKCO Similarly, MOULD : ? Hence, the correct answer is "Option 1".</w:t>
      </w:r>
    </w:p>
    <w:p>
      <w:pPr>
        <w:spacing w:before="0"/>
      </w:pPr>
      <w:r>
        <w:rPr>
          <w:b w:val="0"/>
        </w:rPr>
      </w:r>
    </w:p>
    <w:p>
      <w:pPr>
        <w:spacing w:after="100" w:line="360" w:lineRule="auto" w:before="0"/>
      </w:pPr>
      <w:r>
        <w:rPr>
          <w:b w:val="0"/>
        </w:rPr>
        <w:t>49. Select the option that is related to the fifth letter-cluster in the same way as the second letter-cluster is related to the first letter-cluster and the fourth letter-cluster is related to the third letter-cluster. LEISURE : USIELER :: INTENSE : NETNIES :: EXCITED : ?</w:t>
      </w:r>
    </w:p>
    <w:p>
      <w:pPr>
        <w:spacing w:before="0"/>
      </w:pPr>
      <w:r>
        <w:rPr>
          <w:b w:val="0"/>
        </w:rPr>
      </w:r>
    </w:p>
    <w:p>
      <w:pPr>
        <w:spacing w:after="100" w:before="0"/>
      </w:pPr>
      <w:r>
        <w:rPr>
          <w:b w:val="0"/>
        </w:rPr>
        <w:t>A. CTEDEXI</w:t>
      </w:r>
    </w:p>
    <w:p>
      <w:pPr>
        <w:spacing w:after="100" w:before="0"/>
      </w:pPr>
      <w:r>
        <w:rPr>
          <w:b w:val="0"/>
        </w:rPr>
        <w:t>B. TICXEDE</w:t>
      </w:r>
    </w:p>
    <w:p>
      <w:pPr>
        <w:spacing w:after="100" w:before="0"/>
      </w:pPr>
      <w:r>
        <w:rPr>
          <w:b w:val="0"/>
        </w:rPr>
        <w:t>C. EXEDTCI</w:t>
      </w:r>
    </w:p>
    <w:p>
      <w:pPr>
        <w:spacing w:after="100" w:before="0"/>
      </w:pPr>
      <w:r>
        <w:rPr>
          <w:b w:val="0"/>
        </w:rPr>
        <w:t>D. XEDETCI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Select the option that is related to the fifth letter-cluster in the same way as the second letter-cluster is related to the first letter-cluster and the fourth letter-cluster is related to the third letter-cluster. RAT : IZG :: YUM : BFN :: SIP : ?</w:t>
      </w:r>
    </w:p>
    <w:p>
      <w:pPr>
        <w:spacing w:before="0"/>
      </w:pPr>
      <w:r>
        <w:rPr>
          <w:b w:val="0"/>
        </w:rPr>
      </w:r>
    </w:p>
    <w:p>
      <w:pPr>
        <w:spacing w:after="100" w:before="0"/>
      </w:pPr>
      <w:r>
        <w:rPr>
          <w:b w:val="0"/>
        </w:rPr>
        <w:t>A. GJK</w:t>
      </w:r>
    </w:p>
    <w:p>
      <w:pPr>
        <w:spacing w:after="100" w:before="0"/>
      </w:pPr>
      <w:r>
        <w:rPr>
          <w:b w:val="0"/>
        </w:rPr>
        <w:t>B. GRK</w:t>
      </w:r>
    </w:p>
    <w:p>
      <w:pPr>
        <w:spacing w:after="100" w:before="0"/>
      </w:pPr>
      <w:r>
        <w:rPr>
          <w:b w:val="0"/>
        </w:rPr>
        <w:t>C. HRK</w:t>
      </w:r>
    </w:p>
    <w:p>
      <w:pPr>
        <w:spacing w:after="100" w:before="0"/>
      </w:pPr>
      <w:r>
        <w:rPr>
          <w:b w:val="0"/>
        </w:rPr>
        <w:t>D. HJK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Opposite alphabet is written. for 'SIP : ?'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