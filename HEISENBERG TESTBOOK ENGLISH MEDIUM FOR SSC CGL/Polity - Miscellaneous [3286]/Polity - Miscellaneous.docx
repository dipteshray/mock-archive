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approximate playing time of the full version of the Indian National Anthem?</w:t>
      </w:r>
    </w:p>
    <w:p>
      <w:pPr>
        <w:spacing w:before="0"/>
      </w:pPr>
      <w:r>
        <w:rPr>
          <w:b w:val="0"/>
        </w:rPr>
      </w:r>
    </w:p>
    <w:p>
      <w:pPr>
        <w:spacing w:after="100" w:before="0"/>
      </w:pPr>
      <w:r>
        <w:rPr>
          <w:b w:val="0"/>
        </w:rPr>
        <w:t>A. 48 seconds</w:t>
      </w:r>
    </w:p>
    <w:p>
      <w:pPr>
        <w:spacing w:after="100" w:before="0"/>
      </w:pPr>
      <w:r>
        <w:rPr>
          <w:b w:val="0"/>
        </w:rPr>
        <w:t>B. 62 seconds</w:t>
      </w:r>
    </w:p>
    <w:p>
      <w:pPr>
        <w:spacing w:after="100" w:before="0"/>
      </w:pPr>
      <w:r>
        <w:rPr>
          <w:b w:val="0"/>
        </w:rPr>
        <w:t>C. 52 seconds</w:t>
      </w:r>
    </w:p>
    <w:p>
      <w:pPr>
        <w:spacing w:after="100" w:before="0"/>
      </w:pPr>
      <w:r>
        <w:rPr>
          <w:b w:val="0"/>
        </w:rPr>
        <w:t>D. 68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approximate playing time of the full version of the Indian National Anthem is 52 seconds.</w:t>
      </w:r>
    </w:p>
    <w:p>
      <w:pPr>
        <w:spacing w:before="0"/>
      </w:pPr>
      <w:r>
        <w:rPr>
          <w:b w:val="0"/>
        </w:rPr>
        <w:t>• It was originally composed as Bharoto Bhagyo Bidhata in Bengali by Rabindranath Tagore.</w:t>
      </w:r>
    </w:p>
    <w:p>
      <w:pPr>
        <w:spacing w:before="0"/>
      </w:pPr>
      <w:r>
        <w:rPr>
          <w:b w:val="0"/>
        </w:rPr>
      </w:r>
    </w:p>
    <w:p>
      <w:pPr>
        <w:spacing w:after="100" w:line="360" w:lineRule="auto" w:before="0"/>
      </w:pPr>
      <w:r>
        <w:rPr>
          <w:b w:val="0"/>
        </w:rPr>
        <w:t>2. Who among the following was a freedom fighter, based on whose design the present Indian National Flag is designed?</w:t>
      </w:r>
    </w:p>
    <w:p>
      <w:pPr>
        <w:spacing w:before="0"/>
      </w:pPr>
      <w:r>
        <w:rPr>
          <w:b w:val="0"/>
        </w:rPr>
      </w:r>
    </w:p>
    <w:p>
      <w:pPr>
        <w:spacing w:after="100" w:before="0"/>
      </w:pPr>
      <w:r>
        <w:rPr>
          <w:b w:val="0"/>
        </w:rPr>
        <w:t>A. Pingali Venkaiah</w:t>
      </w:r>
    </w:p>
    <w:p>
      <w:pPr>
        <w:spacing w:after="100" w:before="0"/>
      </w:pPr>
      <w:r>
        <w:rPr>
          <w:b w:val="0"/>
        </w:rPr>
        <w:t>B. Badal Gupta</w:t>
      </w:r>
    </w:p>
    <w:p>
      <w:pPr>
        <w:spacing w:after="100" w:before="0"/>
      </w:pPr>
      <w:r>
        <w:rPr>
          <w:b w:val="0"/>
        </w:rPr>
        <w:t>C. Tanguturi Prakasam</w:t>
      </w:r>
    </w:p>
    <w:p>
      <w:pPr>
        <w:spacing w:after="100" w:before="0"/>
      </w:pPr>
      <w:r>
        <w:rPr>
          <w:b w:val="0"/>
        </w:rPr>
        <w:t>D. Tirot 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Pingali Venkayya, a freedom fighter, designed the Tricolour inspired by Gandhi's request in 1921, later adopted by the Indian National Congress in 1931. He was honored posthumously with commemorations like stamps, statues, and recommendations for prestigious awards.</w:t>
      </w:r>
    </w:p>
    <w:p>
      <w:pPr>
        <w:spacing w:before="0"/>
      </w:pPr>
      <w:r>
        <w:rPr>
          <w:b w:val="0"/>
        </w:rPr>
      </w:r>
    </w:p>
    <w:p>
      <w:pPr>
        <w:spacing w:after="100" w:line="360" w:lineRule="auto" w:before="0"/>
      </w:pPr>
      <w:r>
        <w:rPr>
          <w:b w:val="0"/>
        </w:rPr>
        <w:t>3. The headquarters of the World Trade Organization is located at:</w:t>
      </w:r>
    </w:p>
    <w:p>
      <w:pPr>
        <w:spacing w:before="0"/>
      </w:pPr>
      <w:r>
        <w:rPr>
          <w:b w:val="0"/>
        </w:rPr>
      </w:r>
    </w:p>
    <w:p>
      <w:pPr>
        <w:spacing w:after="100" w:before="0"/>
      </w:pPr>
      <w:r>
        <w:rPr>
          <w:b w:val="0"/>
        </w:rPr>
        <w:t>A. Bonn</w:t>
      </w:r>
    </w:p>
    <w:p>
      <w:pPr>
        <w:spacing w:after="100" w:before="0"/>
      </w:pPr>
      <w:r>
        <w:rPr>
          <w:b w:val="0"/>
        </w:rPr>
        <w:t>B. Geneva</w:t>
      </w:r>
    </w:p>
    <w:p>
      <w:pPr>
        <w:spacing w:after="100" w:before="0"/>
      </w:pPr>
      <w:r>
        <w:rPr>
          <w:b w:val="0"/>
        </w:rPr>
        <w:t>C. Dubai</w:t>
      </w:r>
    </w:p>
    <w:p>
      <w:pPr>
        <w:spacing w:after="100" w:before="0"/>
      </w:pPr>
      <w:r>
        <w:rPr>
          <w:b w:val="0"/>
        </w:rPr>
        <w:t>D. Paris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headquarters of the World Trade Organization (WTO) is located in Geneva, Switzerland. Founded in 1995, the WTO is an intergovernmental organization that regulates international trade between nations. It has 164 member countries and ensures smooth trade negotiations and enforcement of international trade rules.</w:t>
      </w:r>
    </w:p>
    <w:p>
      <w:pPr>
        <w:spacing w:before="0"/>
      </w:pPr>
      <w:r>
        <w:rPr>
          <w:b w:val="0"/>
        </w:rPr>
      </w:r>
    </w:p>
    <w:p>
      <w:pPr>
        <w:spacing w:after="100" w:line="360" w:lineRule="auto" w:before="0"/>
      </w:pPr>
      <w:r>
        <w:rPr>
          <w:b w:val="0"/>
        </w:rPr>
        <w:t>4. What does UNDP stand for in the context of Economics?</w:t>
      </w:r>
    </w:p>
    <w:p>
      <w:pPr>
        <w:spacing w:before="0"/>
      </w:pPr>
      <w:r>
        <w:rPr>
          <w:b w:val="0"/>
        </w:rPr>
      </w:r>
    </w:p>
    <w:p>
      <w:pPr>
        <w:spacing w:after="100" w:before="0"/>
      </w:pPr>
      <w:r>
        <w:rPr>
          <w:b w:val="0"/>
        </w:rPr>
        <w:t>A. United Nations Disinflation Programme</w:t>
      </w:r>
    </w:p>
    <w:p>
      <w:pPr>
        <w:spacing w:after="100" w:before="0"/>
      </w:pPr>
      <w:r>
        <w:rPr>
          <w:b w:val="0"/>
        </w:rPr>
        <w:t>B. United Nations Development Programme</w:t>
      </w:r>
    </w:p>
    <w:p>
      <w:pPr>
        <w:spacing w:after="100" w:before="0"/>
      </w:pPr>
      <w:r>
        <w:rPr>
          <w:b w:val="0"/>
        </w:rPr>
        <w:t>C. United Nations Defaulting Programme</w:t>
      </w:r>
    </w:p>
    <w:p>
      <w:pPr>
        <w:spacing w:after="100" w:before="0"/>
      </w:pPr>
      <w:r>
        <w:rPr>
          <w:b w:val="0"/>
        </w:rPr>
        <w:t>D. United Nations Deregulation Programme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UNDP stands for United Nations Development Programme, focusing on poverty eradication, inequality reduction, and sustainable development across 170 countries. Established in 1966, headquartered in New York, it connects nations to resources and knowledge for improved living standards.</w:t>
      </w:r>
    </w:p>
    <w:p>
      <w:pPr>
        <w:spacing w:before="0"/>
      </w:pPr>
      <w:r>
        <w:rPr>
          <w:b w:val="0"/>
        </w:rPr>
      </w:r>
    </w:p>
    <w:p>
      <w:pPr>
        <w:spacing w:after="100" w:line="360" w:lineRule="auto" w:before="0"/>
      </w:pPr>
      <w:r>
        <w:rPr>
          <w:b w:val="0"/>
        </w:rPr>
        <w:t>5. Sports Authority of India comes under which ministry?</w:t>
      </w:r>
    </w:p>
    <w:p>
      <w:pPr>
        <w:spacing w:before="0"/>
      </w:pPr>
      <w:r>
        <w:rPr>
          <w:b w:val="0"/>
        </w:rPr>
      </w:r>
    </w:p>
    <w:p>
      <w:pPr>
        <w:spacing w:after="100" w:before="0"/>
      </w:pPr>
      <w:r>
        <w:rPr>
          <w:b w:val="0"/>
        </w:rPr>
        <w:t>A. Ministry of Education</w:t>
      </w:r>
    </w:p>
    <w:p>
      <w:pPr>
        <w:spacing w:after="100" w:before="0"/>
      </w:pPr>
      <w:r>
        <w:rPr>
          <w:b w:val="0"/>
        </w:rPr>
        <w:t>B. Ministry of Social Justice</w:t>
      </w:r>
    </w:p>
    <w:p>
      <w:pPr>
        <w:spacing w:after="100" w:before="0"/>
      </w:pPr>
      <w:r>
        <w:rPr>
          <w:b w:val="0"/>
        </w:rPr>
        <w:t>C. Ministry of Health and Family Welfare</w:t>
      </w:r>
    </w:p>
    <w:p>
      <w:pPr>
        <w:spacing w:after="100" w:before="0"/>
      </w:pPr>
      <w:r>
        <w:rPr>
          <w:b w:val="0"/>
        </w:rPr>
        <w:t>D. Ministry of Youth Affairs and Sports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Youth Affairs and Sports. Key Points Additional Information</w:t>
      </w:r>
    </w:p>
    <w:p>
      <w:pPr>
        <w:spacing w:before="0"/>
      </w:pPr>
      <w:r>
        <w:rPr>
          <w:b w:val="0"/>
        </w:rPr>
        <w:t>• The Sports Authority of India (SAI) operates under the Ministry of Youth Affairs and Sports, Government of India.</w:t>
      </w:r>
    </w:p>
    <w:p>
      <w:pPr>
        <w:spacing w:before="0"/>
      </w:pPr>
      <w:r>
        <w:rPr>
          <w:b w:val="0"/>
        </w:rPr>
        <w:t>• SAI was established in 1984 to promote sports and oversee the development of sports facilities and training programs in India.</w:t>
      </w:r>
    </w:p>
    <w:p>
      <w:pPr>
        <w:spacing w:before="0"/>
      </w:pPr>
      <w:r>
        <w:rPr>
          <w:b w:val="0"/>
        </w:rPr>
        <w:t>• It is responsible for the preparation of athletes for major international events such as the Olympics, Asian Games, and Commonwealth Games.</w:t>
      </w:r>
    </w:p>
    <w:p>
      <w:pPr>
        <w:spacing w:before="0"/>
      </w:pPr>
      <w:r>
        <w:rPr>
          <w:b w:val="0"/>
        </w:rPr>
        <w:t>• SAI also manages various sports training centers and academies across the country, providing infrastructure, coaching, and other support to budding sportspersons.</w:t>
      </w:r>
    </w:p>
    <w:p>
      <w:pPr>
        <w:spacing w:before="0"/>
      </w:pPr>
      <w:r>
        <w:rPr>
          <w:b w:val="0"/>
        </w:rPr>
        <w:t>• Ministry of Education: The Ministry of Education is responsible for the development and implementation of educational policies and programs in India.</w:t>
      </w:r>
    </w:p>
    <w:p>
      <w:pPr>
        <w:spacing w:before="0"/>
      </w:pPr>
      <w:r>
        <w:rPr>
          <w:b w:val="0"/>
        </w:rPr>
        <w:t>• It oversees various institutions such as the University Grants Commission (UGC), National Council of Educational Research and Training (NCERT), and others.</w:t>
      </w:r>
    </w:p>
    <w:p>
      <w:pPr>
        <w:spacing w:before="0"/>
      </w:pPr>
      <w:r>
        <w:rPr>
          <w:b w:val="0"/>
        </w:rPr>
        <w:t>• The Ministry's focus is on improving the quality of education and ensuring access to education for all.</w:t>
      </w:r>
    </w:p>
    <w:p>
      <w:pPr>
        <w:spacing w:before="0"/>
      </w:pPr>
      <w:r>
        <w:rPr>
          <w:b w:val="0"/>
        </w:rPr>
        <w:t>• Ministry of Social Justice and Empowerment: This ministry focuses on the welfare, social justice, and empowerment of disadvantaged and marginalized sections of society.</w:t>
      </w:r>
    </w:p>
    <w:p>
      <w:pPr>
        <w:spacing w:before="0"/>
      </w:pPr>
      <w:r>
        <w:rPr>
          <w:b w:val="0"/>
        </w:rPr>
        <w:t>• It implements schemes and policies for the upliftment of Scheduled Castes, Scheduled Tribes, Other Backward Classes, Divyangjan (Persons with Disabilities), and other vulnerable groups.</w:t>
      </w:r>
    </w:p>
    <w:p>
      <w:pPr>
        <w:spacing w:before="0"/>
      </w:pPr>
      <w:r>
        <w:rPr>
          <w:b w:val="0"/>
        </w:rPr>
        <w:t>• Ministry of Health and Family Welfare: The Ministry of Health and Family Welfare is responsible for the formulation and implementation of health policies and programs in India.</w:t>
      </w:r>
    </w:p>
    <w:p>
      <w:pPr>
        <w:spacing w:before="0"/>
      </w:pPr>
      <w:r>
        <w:rPr>
          <w:b w:val="0"/>
        </w:rPr>
        <w:t>• It aims to ensure the accessibility and affordability of quality healthcare for all citizens.</w:t>
      </w:r>
    </w:p>
    <w:p>
      <w:pPr>
        <w:spacing w:before="0"/>
      </w:pPr>
      <w:r>
        <w:rPr>
          <w:b w:val="0"/>
        </w:rPr>
        <w:t>• It manages various national health schemes like Ayushman Bharat, National Health Mission, and others.</w:t>
      </w:r>
    </w:p>
    <w:p>
      <w:pPr>
        <w:spacing w:before="0"/>
      </w:pPr>
      <w:r>
        <w:rPr>
          <w:b w:val="0"/>
        </w:rPr>
        <w:t>• Ministry of Youth Affairs and Sports: The Ministry of Youth Affairs and Sports is dedicated to the development and promotion of sports and youth welfare in India.</w:t>
      </w:r>
    </w:p>
    <w:p>
      <w:pPr>
        <w:spacing w:before="0"/>
      </w:pPr>
      <w:r>
        <w:rPr>
          <w:b w:val="0"/>
        </w:rPr>
        <w:t>• It formulates policies and programs to nurture young talent in sports and provides necessary infrastructure and training facilities.</w:t>
      </w:r>
    </w:p>
    <w:p>
      <w:pPr>
        <w:spacing w:before="0"/>
      </w:pPr>
      <w:r>
        <w:rPr>
          <w:b w:val="0"/>
        </w:rPr>
        <w:t>• It also organizes national and international sports events and collaborates with various sports bodies and organizations.</w:t>
      </w:r>
    </w:p>
    <w:p>
      <w:pPr>
        <w:spacing w:before="0"/>
      </w:pPr>
      <w:r>
        <w:rPr>
          <w:b w:val="0"/>
        </w:rPr>
      </w:r>
    </w:p>
    <w:p>
      <w:pPr>
        <w:spacing w:after="100" w:line="360" w:lineRule="auto" w:before="0"/>
      </w:pPr>
      <w:r>
        <w:rPr>
          <w:b w:val="0"/>
        </w:rPr>
        <w:t>6. Which of the following is NOT a national political party?</w:t>
      </w:r>
    </w:p>
    <w:p>
      <w:pPr>
        <w:spacing w:before="0"/>
      </w:pPr>
      <w:r>
        <w:rPr>
          <w:b w:val="0"/>
        </w:rPr>
      </w:r>
    </w:p>
    <w:p>
      <w:pPr>
        <w:spacing w:after="100" w:before="0"/>
      </w:pPr>
      <w:r>
        <w:rPr>
          <w:b w:val="0"/>
        </w:rPr>
        <w:t>A. Bahujan Samaj Party</w:t>
      </w:r>
    </w:p>
    <w:p>
      <w:pPr>
        <w:spacing w:after="100" w:before="0"/>
      </w:pPr>
      <w:r>
        <w:rPr>
          <w:b w:val="0"/>
        </w:rPr>
        <w:t>B. National Conference</w:t>
      </w:r>
    </w:p>
    <w:p>
      <w:pPr>
        <w:spacing w:after="100" w:before="0"/>
      </w:pPr>
      <w:r>
        <w:rPr>
          <w:b w:val="0"/>
        </w:rPr>
        <w:t>C. Bhartiya Janata Party</w:t>
      </w:r>
    </w:p>
    <w:p>
      <w:pPr>
        <w:spacing w:after="100" w:before="0"/>
      </w:pPr>
      <w:r>
        <w:rPr>
          <w:b w:val="0"/>
        </w:rPr>
        <w:t>D. Indian National Congress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National Conference is not a national political party. To be recognized as a national party, a party must satisfy one of the three conditions listed in the question. National Conference does not fulfill any of these conditions. It is a regional political party in Jammu and Kashmir and has never won seats in Lok Sabha from three different states or received 6% of the vote in four or more states.</w:t>
      </w:r>
    </w:p>
    <w:p>
      <w:pPr>
        <w:spacing w:before="0"/>
      </w:pPr>
      <w:r>
        <w:rPr>
          <w:b w:val="0"/>
        </w:rPr>
      </w:r>
    </w:p>
    <w:p>
      <w:pPr>
        <w:spacing w:after="100" w:line="360" w:lineRule="auto" w:before="0"/>
      </w:pPr>
      <w:r>
        <w:rPr>
          <w:b w:val="0"/>
        </w:rPr>
        <w:t>7. Which of the following replaced the Planning Commission in 2014?</w:t>
      </w:r>
    </w:p>
    <w:p>
      <w:pPr>
        <w:spacing w:before="0"/>
      </w:pPr>
      <w:r>
        <w:rPr>
          <w:b w:val="0"/>
        </w:rPr>
      </w:r>
    </w:p>
    <w:p>
      <w:pPr>
        <w:spacing w:after="100" w:before="0"/>
      </w:pPr>
      <w:r>
        <w:rPr>
          <w:b w:val="0"/>
        </w:rPr>
        <w:t>A. NABARD</w:t>
      </w:r>
    </w:p>
    <w:p>
      <w:pPr>
        <w:spacing w:after="100" w:before="0"/>
      </w:pPr>
      <w:r>
        <w:rPr>
          <w:b w:val="0"/>
        </w:rPr>
        <w:t>B. NITI Aayog</w:t>
      </w:r>
    </w:p>
    <w:p>
      <w:pPr>
        <w:spacing w:after="100" w:before="0"/>
      </w:pPr>
      <w:r>
        <w:rPr>
          <w:b w:val="0"/>
        </w:rPr>
        <w:t>C. SEBI</w:t>
      </w:r>
    </w:p>
    <w:p>
      <w:pPr>
        <w:spacing w:after="100" w:before="0"/>
      </w:pPr>
      <w:r>
        <w:rPr>
          <w:b w:val="0"/>
        </w:rPr>
        <w:t>D. Stand Up India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NITI AayogKey Points Additional Information</w:t>
      </w:r>
    </w:p>
    <w:p>
      <w:pPr>
        <w:spacing w:before="0"/>
      </w:pPr>
      <w:r>
        <w:rPr>
          <w:b w:val="0"/>
        </w:rPr>
        <w:t>• NITI Aayog was replaced by the planning Commission</w:t>
      </w:r>
    </w:p>
    <w:p>
      <w:pPr>
        <w:spacing w:before="0"/>
      </w:pPr>
      <w:r>
        <w:rPr>
          <w:b w:val="0"/>
        </w:rPr>
        <w:t>• NITI Aayog Its full form is National Institution for Transforming India.</w:t>
      </w:r>
    </w:p>
    <w:p>
      <w:pPr>
        <w:spacing w:before="0"/>
      </w:pPr>
      <w:r>
        <w:rPr>
          <w:b w:val="0"/>
        </w:rPr>
        <w:t>• It is the premier policy 'Think Tank' of the Government of India providing both directional and policy inputs.</w:t>
      </w:r>
    </w:p>
    <w:p>
      <w:pPr>
        <w:spacing w:before="0"/>
      </w:pPr>
      <w:r>
        <w:rPr>
          <w:b w:val="0"/>
        </w:rPr>
        <w:t>• It was formed on 1 January 2015.</w:t>
      </w:r>
    </w:p>
    <w:p>
      <w:pPr>
        <w:spacing w:before="0"/>
      </w:pPr>
      <w:r>
        <w:rPr>
          <w:b w:val="0"/>
        </w:rPr>
        <w:t>• The Governing Council of NITI Aayog comprises The Minister as its Chairman and Chief Ministers of all States and Lt. Governors of Union Territories.</w:t>
      </w:r>
    </w:p>
    <w:p>
      <w:pPr>
        <w:spacing w:before="0"/>
      </w:pPr>
      <w:r>
        <w:rPr>
          <w:b w:val="0"/>
        </w:rPr>
        <w:t>• The vice-chairman is Suman Bery and CEO is Parameswaran Iyer.</w:t>
      </w:r>
    </w:p>
    <w:p>
      <w:pPr>
        <w:spacing w:before="0"/>
      </w:pPr>
      <w:r>
        <w:rPr>
          <w:b w:val="0"/>
        </w:rPr>
        <w:t>• Its full-time members are V.K. Saraswat, Ramesh Chand, V.K. Paul.</w:t>
      </w:r>
    </w:p>
    <w:p>
      <w:pPr>
        <w:spacing w:before="0"/>
      </w:pPr>
      <w:r>
        <w:rPr>
          <w:b w:val="0"/>
        </w:rPr>
        <w:t>• Planning Commission It was an institution in the Government of India.</w:t>
      </w:r>
    </w:p>
    <w:p>
      <w:pPr>
        <w:spacing w:before="0"/>
      </w:pPr>
      <w:r>
        <w:rPr>
          <w:b w:val="0"/>
        </w:rPr>
        <w:t>• It formulated five-year plans.</w:t>
      </w:r>
    </w:p>
    <w:p>
      <w:pPr>
        <w:spacing w:before="0"/>
      </w:pPr>
      <w:r>
        <w:rPr>
          <w:b w:val="0"/>
        </w:rPr>
        <w:t>• It was formed on 15 March 1950.</w:t>
      </w:r>
    </w:p>
    <w:p>
      <w:pPr>
        <w:spacing w:before="0"/>
      </w:pPr>
      <w:r>
        <w:rPr>
          <w:b w:val="0"/>
        </w:rPr>
        <w:t>• It was dissolved on 17 August 2014 and replaced by the new institution NITI Aayog.</w:t>
      </w:r>
    </w:p>
    <w:p>
      <w:pPr>
        <w:spacing w:before="0"/>
      </w:pPr>
      <w:r>
        <w:rPr>
          <w:b w:val="0"/>
        </w:rPr>
        <w:t>• The Prime Minister of India was the ex-officio chairman of the Planning Commission.</w:t>
      </w:r>
    </w:p>
    <w:p>
      <w:pPr>
        <w:spacing w:before="0"/>
      </w:pPr>
      <w:r>
        <w:rPr>
          <w:b w:val="0"/>
        </w:rPr>
      </w:r>
    </w:p>
    <w:p>
      <w:pPr>
        <w:spacing w:after="100" w:line="360" w:lineRule="auto" w:before="0"/>
      </w:pPr>
      <w:r>
        <w:rPr>
          <w:b w:val="0"/>
        </w:rPr>
        <w:t>8. Which of the following is the standard means by which elections are conducted in India?</w:t>
      </w:r>
    </w:p>
    <w:p>
      <w:pPr>
        <w:spacing w:before="0"/>
      </w:pPr>
      <w:r>
        <w:rPr>
          <w:b w:val="0"/>
        </w:rPr>
      </w:r>
    </w:p>
    <w:p>
      <w:pPr>
        <w:spacing w:after="100" w:before="0"/>
      </w:pPr>
      <w:r>
        <w:rPr>
          <w:b w:val="0"/>
        </w:rPr>
        <w:t>A. Blockchain</w:t>
      </w:r>
    </w:p>
    <w:p>
      <w:pPr>
        <w:spacing w:after="100" w:before="0"/>
      </w:pPr>
      <w:r>
        <w:rPr>
          <w:b w:val="0"/>
        </w:rPr>
        <w:t>B. Email</w:t>
      </w:r>
    </w:p>
    <w:p>
      <w:pPr>
        <w:spacing w:after="100" w:before="0"/>
      </w:pPr>
      <w:r>
        <w:rPr>
          <w:b w:val="0"/>
        </w:rPr>
        <w:t>C. Ballot paper</w:t>
      </w:r>
    </w:p>
    <w:p>
      <w:pPr>
        <w:spacing w:after="100" w:before="0"/>
      </w:pPr>
      <w:r>
        <w:rPr>
          <w:b w:val="0"/>
        </w:rPr>
        <w:t>D. Electronic Voting Machine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standard means of conducting elections in India is through Electronic Voting Machines (EVMs), which were introduced in the late 1990s. Prior to this, paper ballots and human counting were used. Blockchain is a decentralized database used for tracking assets and recording transactions, while email is a form of digital communication. Ballot paper is a piece of paper listing candidates and their party names. EVMs.</w:t>
      </w:r>
    </w:p>
    <w:p>
      <w:pPr>
        <w:spacing w:before="0"/>
      </w:pPr>
      <w:r>
        <w:rPr>
          <w:b w:val="0"/>
        </w:rPr>
      </w:r>
    </w:p>
    <w:p>
      <w:pPr>
        <w:spacing w:after="100" w:line="360" w:lineRule="auto" w:before="0"/>
      </w:pPr>
      <w:r>
        <w:rPr>
          <w:b w:val="0"/>
        </w:rPr>
        <w:t>9. What was the role of the prime minister in the planning commission?</w:t>
      </w:r>
    </w:p>
    <w:p>
      <w:pPr>
        <w:spacing w:before="0"/>
      </w:pPr>
      <w:r>
        <w:rPr>
          <w:b w:val="0"/>
        </w:rPr>
      </w:r>
    </w:p>
    <w:p>
      <w:pPr>
        <w:spacing w:after="100" w:before="0"/>
      </w:pPr>
      <w:r>
        <w:rPr>
          <w:b w:val="0"/>
        </w:rPr>
        <w:t>A. Ex-Officio member</w:t>
      </w:r>
    </w:p>
    <w:p>
      <w:pPr>
        <w:spacing w:after="100" w:before="0"/>
      </w:pPr>
      <w:r>
        <w:rPr>
          <w:b w:val="0"/>
        </w:rPr>
        <w:t>B. Dialogue partner</w:t>
      </w:r>
    </w:p>
    <w:p>
      <w:pPr>
        <w:spacing w:after="100" w:before="0"/>
      </w:pPr>
      <w:r>
        <w:rPr>
          <w:b w:val="0"/>
        </w:rPr>
        <w:t>C. Ex-Officio chairman</w:t>
      </w:r>
    </w:p>
    <w:p>
      <w:pPr>
        <w:spacing w:after="100" w:before="0"/>
      </w:pPr>
      <w:r>
        <w:rPr>
          <w:b w:val="0"/>
        </w:rPr>
        <w:t>D. Secretary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Prime Minister served as the Ex-Officio Chairman of the Planning Commission (1950–2014), overseeing national plans and economic policies. The Planning Commission was replaced by NITI Aayog in 2015, where the Prime Minister continues as Ex-Officio Chairman, ensuring strategic leadership and cooperative federalism for sustainable development goals.</w:t>
      </w:r>
    </w:p>
    <w:p>
      <w:pPr>
        <w:spacing w:before="0"/>
      </w:pPr>
      <w:r>
        <w:rPr>
          <w:b w:val="0"/>
        </w:rPr>
      </w:r>
    </w:p>
    <w:p>
      <w:pPr>
        <w:spacing w:after="100" w:line="360" w:lineRule="auto" w:before="0"/>
      </w:pPr>
      <w:r>
        <w:rPr>
          <w:b w:val="0"/>
        </w:rPr>
        <w:t>10. Match the following neighbouring countries with their official languages correctly. Country Name Official Language 1. Afghanistan a. Dari 2. Bhutan b. Dzongkha 3. Pakistan c. Urdu 4. Myanmar d. Burmese</w:t>
      </w:r>
    </w:p>
    <w:p>
      <w:pPr>
        <w:spacing w:before="0"/>
      </w:pPr>
      <w:r>
        <w:rPr>
          <w:b w:val="0"/>
        </w:rPr>
      </w:r>
    </w:p>
    <w:p>
      <w:pPr>
        <w:spacing w:after="100" w:before="0"/>
      </w:pPr>
      <w:r>
        <w:rPr>
          <w:b w:val="0"/>
        </w:rPr>
        <w:t>A. 1.c, 2.a, 3.b, 4.d</w:t>
      </w:r>
    </w:p>
    <w:p>
      <w:pPr>
        <w:spacing w:after="100" w:before="0"/>
      </w:pPr>
      <w:r>
        <w:rPr>
          <w:b w:val="0"/>
        </w:rPr>
        <w:t>B. 1.a, 2.b, 3.c, 4.d</w:t>
      </w:r>
    </w:p>
    <w:p>
      <w:pPr>
        <w:spacing w:after="100" w:before="0"/>
      </w:pPr>
      <w:r>
        <w:rPr>
          <w:b w:val="0"/>
        </w:rPr>
        <w:t>C. 1.c, 2.d, 3.b, 4.a</w:t>
      </w:r>
    </w:p>
    <w:p>
      <w:pPr>
        <w:spacing w:after="100" w:before="0"/>
      </w:pPr>
      <w:r>
        <w:rPr>
          <w:b w:val="0"/>
        </w:rPr>
        <w:t>D. 1.a, 2.c, 3.d, 4.b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official languages of neighboring countries are as follows: Afghanistan's official language is Dari, used primarily in Kabul and also alongside Pashto. Bhutan's official language is Dzongkha, which uses the Tibetan script and is essential for government and administration. Pakistan's official language is Urdu, a symbol of national unity and widely understood across the country; English is also an official language. Myanmar's official language is Burmese, the native language of the Bamar people, with a script derived from the Mon and Indian Brahmi scripts.</w:t>
      </w:r>
    </w:p>
    <w:p>
      <w:pPr>
        <w:spacing w:before="0"/>
      </w:pPr>
      <w:r>
        <w:rPr>
          <w:b w:val="0"/>
        </w:rPr>
      </w:r>
    </w:p>
    <w:p>
      <w:pPr>
        <w:spacing w:after="100" w:line="360" w:lineRule="auto" w:before="0"/>
      </w:pPr>
      <w:r>
        <w:rPr>
          <w:b w:val="0"/>
        </w:rPr>
        <w:t>11. Who among the following has given extraordinary powers during an emergency?</w:t>
      </w:r>
    </w:p>
    <w:p>
      <w:pPr>
        <w:spacing w:before="0"/>
      </w:pPr>
      <w:r>
        <w:rPr>
          <w:b w:val="0"/>
        </w:rPr>
      </w:r>
    </w:p>
    <w:p>
      <w:pPr>
        <w:spacing w:after="100" w:before="0"/>
      </w:pPr>
      <w:r>
        <w:rPr>
          <w:b w:val="0"/>
        </w:rPr>
        <w:t>A. Prime Minister</w:t>
      </w:r>
    </w:p>
    <w:p>
      <w:pPr>
        <w:spacing w:after="100" w:before="0"/>
      </w:pPr>
      <w:r>
        <w:rPr>
          <w:b w:val="0"/>
        </w:rPr>
        <w:t>B. The Chief Justice</w:t>
      </w:r>
    </w:p>
    <w:p>
      <w:pPr>
        <w:spacing w:after="100" w:before="0"/>
      </w:pPr>
      <w:r>
        <w:rPr>
          <w:b w:val="0"/>
        </w:rPr>
        <w:t>C. The President</w:t>
      </w:r>
    </w:p>
    <w:p>
      <w:pPr>
        <w:spacing w:after="100" w:before="0"/>
      </w:pPr>
      <w:r>
        <w:rPr>
          <w:b w:val="0"/>
        </w:rPr>
        <w:t>D. The Governor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President. Key Points Additional Information</w:t>
      </w:r>
    </w:p>
    <w:p>
      <w:pPr>
        <w:spacing w:before="0"/>
      </w:pPr>
      <w:r>
        <w:rPr>
          <w:b w:val="0"/>
        </w:rPr>
        <w:t>• President of India: Under the Constitution of India, the President can declare a national emergency if the security of India is threatened by war, external aggression, or armed rebellion.</w:t>
      </w:r>
    </w:p>
    <w:p>
      <w:pPr>
        <w:spacing w:before="0"/>
      </w:pPr>
      <w:r>
        <w:rPr>
          <w:b w:val="0"/>
        </w:rPr>
        <w:t>• During a national emergency, the President has the power to suspend certain fundamental rights, suspend the operation of the Parliament, and direct the states to act according to the instructions of the central government.</w:t>
      </w:r>
    </w:p>
    <w:p>
      <w:pPr>
        <w:spacing w:before="0"/>
      </w:pPr>
      <w:r>
        <w:rPr>
          <w:b w:val="0"/>
        </w:rPr>
        <w:t>• This power has been used in response to a variety of crises, including the 1962 Sino-Indian War, the 1971 Indo-Pakistani War, and the 1975 Emergency.</w:t>
      </w:r>
    </w:p>
    <w:p>
      <w:pPr>
        <w:spacing w:before="0"/>
      </w:pPr>
      <w:r>
        <w:rPr>
          <w:b w:val="0"/>
        </w:rPr>
        <w:t>• Prime Minister of India:- It is the head of the government of India.</w:t>
      </w:r>
    </w:p>
    <w:p>
      <w:pPr>
        <w:spacing w:before="0"/>
      </w:pPr>
      <w:r>
        <w:rPr>
          <w:b w:val="0"/>
        </w:rPr>
        <w:t>• He or she is the chief executive of the Union and the leader of the majority party in the Lok Sabha.</w:t>
      </w:r>
    </w:p>
    <w:p>
      <w:pPr>
        <w:spacing w:before="0"/>
      </w:pPr>
      <w:r>
        <w:rPr>
          <w:b w:val="0"/>
        </w:rPr>
        <w:t>• The Prime Minister is appointed by the President of India and must command the confidence of the Lok Sabha.</w:t>
      </w:r>
    </w:p>
    <w:p>
      <w:pPr>
        <w:spacing w:before="0"/>
      </w:pPr>
      <w:r>
        <w:rPr>
          <w:b w:val="0"/>
        </w:rPr>
        <w:t>• Chief Justice of India:- CJI is the head of the Supreme Court of India, the highest court in the country.</w:t>
      </w:r>
    </w:p>
    <w:p>
      <w:pPr>
        <w:spacing w:before="0"/>
      </w:pPr>
      <w:r>
        <w:rPr>
          <w:b w:val="0"/>
        </w:rPr>
        <w:t>• He or she is also the head of the Indian judicial system.</w:t>
      </w:r>
    </w:p>
    <w:p>
      <w:pPr>
        <w:spacing w:before="0"/>
      </w:pPr>
      <w:r>
        <w:rPr>
          <w:b w:val="0"/>
        </w:rPr>
        <w:t>• The CJI is appointed by the President of India on the recommendation of the Prime Minister and the Collegium of Judges.</w:t>
      </w:r>
    </w:p>
    <w:p>
      <w:pPr>
        <w:spacing w:before="0"/>
      </w:pPr>
      <w:r>
        <w:rPr>
          <w:b w:val="0"/>
        </w:rPr>
        <w:t>• Governor:- The Governor of a state in India is the constitutional head of the state.</w:t>
      </w:r>
    </w:p>
    <w:p>
      <w:pPr>
        <w:spacing w:before="0"/>
      </w:pPr>
      <w:r>
        <w:rPr>
          <w:b w:val="0"/>
        </w:rPr>
        <w:t>• They are appointed by the president of India and hold office for a term of five years.</w:t>
      </w:r>
    </w:p>
    <w:p>
      <w:pPr>
        <w:spacing w:before="0"/>
      </w:pPr>
      <w:r>
        <w:rPr>
          <w:b w:val="0"/>
        </w:rPr>
        <w:t>• The governor is responsible for upholding the constitution and the law in the state.</w:t>
      </w:r>
    </w:p>
    <w:p>
      <w:pPr>
        <w:spacing w:before="0"/>
      </w:pPr>
      <w:r>
        <w:rPr>
          <w:b w:val="0"/>
        </w:rPr>
      </w:r>
    </w:p>
    <w:p>
      <w:pPr>
        <w:spacing w:after="100" w:line="360" w:lineRule="auto" w:before="0"/>
      </w:pPr>
      <w:r>
        <w:rPr>
          <w:b w:val="0"/>
        </w:rPr>
        <w:t>12. A ______ is a group of people who come together to contest elections and hold power in the government.</w:t>
      </w:r>
    </w:p>
    <w:p>
      <w:pPr>
        <w:spacing w:before="0"/>
      </w:pPr>
      <w:r>
        <w:rPr>
          <w:b w:val="0"/>
        </w:rPr>
      </w:r>
    </w:p>
    <w:p>
      <w:pPr>
        <w:spacing w:after="100" w:before="0"/>
      </w:pPr>
      <w:r>
        <w:rPr>
          <w:b w:val="0"/>
        </w:rPr>
        <w:t>A. political party</w:t>
      </w:r>
    </w:p>
    <w:p>
      <w:pPr>
        <w:spacing w:after="100" w:before="0"/>
      </w:pPr>
      <w:r>
        <w:rPr>
          <w:b w:val="0"/>
        </w:rPr>
        <w:t>B. proletariat</w:t>
      </w:r>
    </w:p>
    <w:p>
      <w:pPr>
        <w:spacing w:after="100" w:before="0"/>
      </w:pPr>
      <w:r>
        <w:rPr>
          <w:b w:val="0"/>
        </w:rPr>
        <w:t>C. municipality</w:t>
      </w:r>
    </w:p>
    <w:p>
      <w:pPr>
        <w:spacing w:after="100" w:before="0"/>
      </w:pPr>
      <w:r>
        <w:rPr>
          <w:b w:val="0"/>
        </w:rPr>
        <w:t>D. judiciary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political party is a group of individuals who come together to contest elections and hold power in government.Political parties have a shared ideology or set of beliefs that guide their policies and decision-making.</w:t>
      </w:r>
    </w:p>
    <w:p>
      <w:pPr>
        <w:spacing w:before="0"/>
      </w:pPr>
      <w:r>
        <w:rPr>
          <w:b w:val="0"/>
        </w:rPr>
      </w:r>
    </w:p>
    <w:p>
      <w:pPr>
        <w:spacing w:after="100" w:line="360" w:lineRule="auto" w:before="0"/>
      </w:pPr>
      <w:r>
        <w:rPr>
          <w:b w:val="0"/>
        </w:rPr>
        <w:t>13. Article 40 of the Indian constitution, "Organisation of village panchayats", is a _______.</w:t>
      </w:r>
    </w:p>
    <w:p>
      <w:pPr>
        <w:spacing w:before="0"/>
      </w:pPr>
      <w:r>
        <w:rPr>
          <w:b w:val="0"/>
        </w:rPr>
      </w:r>
    </w:p>
    <w:p>
      <w:pPr>
        <w:spacing w:after="100" w:before="0"/>
      </w:pPr>
      <w:r>
        <w:rPr>
          <w:b w:val="0"/>
        </w:rPr>
        <w:t>A. Directive Principles of State Policy</w:t>
      </w:r>
    </w:p>
    <w:p>
      <w:pPr>
        <w:spacing w:after="100" w:before="0"/>
      </w:pPr>
      <w:r>
        <w:rPr>
          <w:b w:val="0"/>
        </w:rPr>
        <w:t>B. Fundamental Duty</w:t>
      </w:r>
    </w:p>
    <w:p>
      <w:pPr>
        <w:spacing w:after="100" w:before="0"/>
      </w:pPr>
      <w:r>
        <w:rPr>
          <w:b w:val="0"/>
        </w:rPr>
        <w:t>C. Legal Right</w:t>
      </w:r>
    </w:p>
    <w:p>
      <w:pPr>
        <w:spacing w:after="100" w:before="0"/>
      </w:pPr>
      <w:r>
        <w:rPr>
          <w:b w:val="0"/>
        </w:rPr>
        <w:t>D. Fundamental 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40 of the Indian Constitution, under Directive Principles of State Policy (Part-IV), emphasizes the organization of village panchayats. DPSPs, inspired by the Irish Constitution, are non-enforceable guidelines for government policymaking. Unlike Fundamental Rights, Duties, or Legal Rights, they act as moral instructions to create laws promoting citizens' welfare and decentralization.</w:t>
      </w:r>
    </w:p>
    <w:p>
      <w:pPr>
        <w:spacing w:before="0"/>
      </w:pPr>
      <w:r>
        <w:rPr>
          <w:b w:val="0"/>
        </w:rPr>
      </w:r>
    </w:p>
    <w:p>
      <w:pPr>
        <w:spacing w:after="100" w:line="360" w:lineRule="auto" w:before="0"/>
      </w:pPr>
      <w:r>
        <w:rPr>
          <w:b w:val="0"/>
        </w:rPr>
        <w:t>14. Which one of the following countries is NOT a member of the BRICS grouping?</w:t>
      </w:r>
    </w:p>
    <w:p>
      <w:pPr>
        <w:spacing w:before="0"/>
      </w:pPr>
      <w:r>
        <w:rPr>
          <w:b w:val="0"/>
        </w:rPr>
      </w:r>
    </w:p>
    <w:p>
      <w:pPr>
        <w:spacing w:after="100" w:before="0"/>
      </w:pPr>
      <w:r>
        <w:rPr>
          <w:b w:val="0"/>
        </w:rPr>
        <w:t>A. South Africa</w:t>
      </w:r>
    </w:p>
    <w:p>
      <w:pPr>
        <w:spacing w:after="100" w:before="0"/>
      </w:pPr>
      <w:r>
        <w:rPr>
          <w:b w:val="0"/>
        </w:rPr>
        <w:t>B. China</w:t>
      </w:r>
    </w:p>
    <w:p>
      <w:pPr>
        <w:spacing w:after="100" w:before="0"/>
      </w:pPr>
      <w:r>
        <w:rPr>
          <w:b w:val="0"/>
        </w:rPr>
        <w:t>C. Brazil</w:t>
      </w:r>
    </w:p>
    <w:p>
      <w:pPr>
        <w:spacing w:after="100" w:before="0"/>
      </w:pPr>
      <w:r>
        <w:rPr>
          <w:b w:val="0"/>
        </w:rPr>
        <w:t>D. Kenya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Kenya is not a member of the BASIC grouping.</w:t>
      </w:r>
    </w:p>
    <w:p>
      <w:pPr>
        <w:spacing w:before="0"/>
      </w:pPr>
      <w:r>
        <w:rPr>
          <w:b w:val="0"/>
        </w:rPr>
        <w:t>• The BASIC group was formed as the result of an agreement signed by the four countries on November 28, 2009.</w:t>
      </w:r>
    </w:p>
    <w:p>
      <w:pPr>
        <w:spacing w:before="0"/>
      </w:pPr>
      <w:r>
        <w:rPr>
          <w:b w:val="0"/>
        </w:rPr>
        <w:t>• They are a bloc of four large newly industrialized countries - Brazil, South Africa, India &amp; China.</w:t>
      </w:r>
    </w:p>
    <w:p>
      <w:pPr>
        <w:spacing w:before="0"/>
      </w:pPr>
      <w:r>
        <w:rPr>
          <w:b w:val="0"/>
        </w:rPr>
      </w:r>
    </w:p>
    <w:p>
      <w:pPr>
        <w:spacing w:after="100" w:line="360" w:lineRule="auto" w:before="0"/>
      </w:pPr>
      <w:r>
        <w:rPr>
          <w:b w:val="0"/>
        </w:rPr>
        <w:t>15. Which of the following statements is correct in the context of Indian Democracy?</w:t>
      </w:r>
    </w:p>
    <w:p>
      <w:pPr>
        <w:spacing w:before="0"/>
      </w:pPr>
      <w:r>
        <w:rPr>
          <w:b w:val="0"/>
        </w:rPr>
      </w:r>
    </w:p>
    <w:p>
      <w:pPr>
        <w:spacing w:after="100" w:before="0"/>
      </w:pPr>
      <w:r>
        <w:rPr>
          <w:b w:val="0"/>
        </w:rPr>
        <w:t>A. allows people to choose their representatives</w:t>
      </w:r>
    </w:p>
    <w:p>
      <w:pPr>
        <w:spacing w:after="100" w:before="0"/>
      </w:pPr>
      <w:r>
        <w:rPr>
          <w:b w:val="0"/>
        </w:rPr>
        <w:t>B. allows people to take over the country in cases of financial emergency.</w:t>
      </w:r>
    </w:p>
    <w:p>
      <w:pPr>
        <w:spacing w:after="100" w:before="0"/>
      </w:pPr>
      <w:r>
        <w:rPr>
          <w:b w:val="0"/>
        </w:rPr>
        <w:t>C. commands people to pay taxes for pilgrimage.</w:t>
      </w:r>
    </w:p>
    <w:p>
      <w:pPr>
        <w:spacing w:after="100" w:before="0"/>
      </w:pPr>
      <w:r>
        <w:rPr>
          <w:b w:val="0"/>
        </w:rPr>
        <w:t>D. allows the military to rule the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context of Indian democracy allows people to choose their representatives.</w:t>
      </w:r>
    </w:p>
    <w:p>
      <w:pPr>
        <w:spacing w:before="0"/>
      </w:pPr>
      <w:r>
        <w:rPr>
          <w:b w:val="0"/>
        </w:rPr>
        <w:t>• Democracy is a universal value based on the freely expressed will of people to determine their own political, economic, social, and cultural system.</w:t>
      </w:r>
    </w:p>
    <w:p>
      <w:pPr>
        <w:spacing w:before="0"/>
      </w:pPr>
      <w:r>
        <w:rPr>
          <w:b w:val="0"/>
        </w:rPr>
        <w:t>• Essential elements of democracy: Freedom and dignity of the citizens.</w:t>
      </w:r>
    </w:p>
    <w:p>
      <w:pPr>
        <w:spacing w:before="0"/>
      </w:pPr>
      <w:r>
        <w:rPr>
          <w:b w:val="0"/>
        </w:rPr>
        <w:t>• Respect for human rights.</w:t>
      </w:r>
    </w:p>
    <w:p>
      <w:pPr>
        <w:spacing w:before="0"/>
      </w:pPr>
      <w:r>
        <w:rPr>
          <w:b w:val="0"/>
        </w:rPr>
        <w:t>• Periodic, Free and Fair elections by universal suffrage.</w:t>
      </w:r>
    </w:p>
    <w:p>
      <w:pPr>
        <w:spacing w:before="0"/>
      </w:pPr>
      <w:r>
        <w:rPr>
          <w:b w:val="0"/>
        </w:rPr>
      </w:r>
    </w:p>
    <w:p>
      <w:pPr>
        <w:spacing w:after="100" w:line="360" w:lineRule="auto" w:before="0"/>
      </w:pPr>
      <w:r>
        <w:rPr>
          <w:b w:val="0"/>
        </w:rPr>
        <w:t>16. Originally, the Constitution of India had ________ Schedules.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7</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8. Key Points</w:t>
      </w:r>
    </w:p>
    <w:p>
      <w:pPr>
        <w:spacing w:before="0"/>
      </w:pPr>
      <w:r>
        <w:rPr>
          <w:b w:val="0"/>
        </w:rPr>
        <w:t>• The Constitution of India: The Constitution of India is the supreme law of the land, laying down the framework that defines the political principles, establishes the structure, procedures, powers, and duties of government institutions, and sets out fundamental rights, directive principles, and the duties of citizens.</w:t>
      </w:r>
    </w:p>
    <w:p>
      <w:pPr>
        <w:spacing w:before="0"/>
      </w:pPr>
      <w:r>
        <w:rPr>
          <w:b w:val="0"/>
        </w:rPr>
        <w:t>• Schedules in the Constitution: The Constitution originally had 8 schedules, but now it has 12 schedules. These schedules are lists in the Constitution that categorize and tabulate bureaucratic activity and government policy.</w:t>
      </w:r>
    </w:p>
    <w:p>
      <w:pPr>
        <w:spacing w:before="0"/>
      </w:pPr>
      <w:r>
        <w:rPr>
          <w:b w:val="0"/>
        </w:rPr>
        <w:t>• Details of the 12 Schedules: First Schedule: Lists the states and territories of India.</w:t>
      </w:r>
    </w:p>
    <w:p>
      <w:pPr>
        <w:spacing w:before="0"/>
      </w:pPr>
      <w:r>
        <w:rPr>
          <w:b w:val="0"/>
        </w:rPr>
        <w:t>• Second Schedule: Provisions related to the President, Governors, Judges, and Comptroller and Auditor General of India.</w:t>
      </w:r>
    </w:p>
    <w:p>
      <w:pPr>
        <w:spacing w:before="0"/>
      </w:pPr>
      <w:r>
        <w:rPr>
          <w:b w:val="0"/>
        </w:rPr>
        <w:t>• Third Schedule: Forms of Oaths or Affirmations.</w:t>
      </w:r>
    </w:p>
    <w:p>
      <w:pPr>
        <w:spacing w:before="0"/>
      </w:pPr>
      <w:r>
        <w:rPr>
          <w:b w:val="0"/>
        </w:rPr>
        <w:t>• Fourth Schedule: Allocation of seats in the Rajya Sabha.</w:t>
      </w:r>
    </w:p>
    <w:p>
      <w:pPr>
        <w:spacing w:before="0"/>
      </w:pPr>
      <w:r>
        <w:rPr>
          <w:b w:val="0"/>
        </w:rPr>
        <w:t>• Fifth Schedule: Provisions related to the administration and control of Scheduled Areas and Scheduled Tribes.</w:t>
      </w:r>
    </w:p>
    <w:p>
      <w:pPr>
        <w:spacing w:before="0"/>
      </w:pPr>
      <w:r>
        <w:rPr>
          <w:b w:val="0"/>
        </w:rPr>
        <w:t>• Sixth Schedule: Provisions for the administration of tribal areas in Assam, Meghalaya, Tripura, and Mizoram.</w:t>
      </w:r>
    </w:p>
    <w:p>
      <w:pPr>
        <w:spacing w:before="0"/>
      </w:pPr>
      <w:r>
        <w:rPr>
          <w:b w:val="0"/>
        </w:rPr>
        <w:t>• Seventh Schedule: Division of powers between the Union and States (Union List, State List, and Concurrent List).</w:t>
      </w:r>
    </w:p>
    <w:p>
      <w:pPr>
        <w:spacing w:before="0"/>
      </w:pPr>
      <w:r>
        <w:rPr>
          <w:b w:val="0"/>
        </w:rPr>
        <w:t>• Eighth Schedule: Lists the official languages recognized by the Constitution.</w:t>
      </w:r>
    </w:p>
    <w:p>
      <w:pPr>
        <w:spacing w:before="0"/>
      </w:pPr>
      <w:r>
        <w:rPr>
          <w:b w:val="0"/>
        </w:rPr>
        <w:t>• Ninth Schedule: Contains acts and laws that are exempt from judicial review.</w:t>
      </w:r>
    </w:p>
    <w:p>
      <w:pPr>
        <w:spacing w:before="0"/>
      </w:pPr>
      <w:r>
        <w:rPr>
          <w:b w:val="0"/>
        </w:rPr>
        <w:t>• Tenth Schedule: Provisions related to disqualification of members on the ground of defection.</w:t>
      </w:r>
    </w:p>
    <w:p>
      <w:pPr>
        <w:spacing w:before="0"/>
      </w:pPr>
      <w:r>
        <w:rPr>
          <w:b w:val="0"/>
        </w:rPr>
        <w:t>• Eleventh Schedule: Specifies the powers, authority, and responsibilities of Panchayats.</w:t>
      </w:r>
    </w:p>
    <w:p>
      <w:pPr>
        <w:spacing w:before="0"/>
      </w:pPr>
      <w:r>
        <w:rPr>
          <w:b w:val="0"/>
        </w:rPr>
        <w:t>• Twelfth Schedule: Specifies the powers, authority, and responsibilities of Municipalities.</w:t>
      </w:r>
    </w:p>
    <w:p>
      <w:pPr>
        <w:spacing w:before="0"/>
      </w:pPr>
      <w:r>
        <w:rPr>
          <w:b w:val="0"/>
        </w:rPr>
      </w:r>
    </w:p>
    <w:p>
      <w:pPr>
        <w:spacing w:after="100" w:line="360" w:lineRule="auto" w:before="0"/>
      </w:pPr>
      <w:r>
        <w:rPr>
          <w:b w:val="0"/>
        </w:rPr>
        <w:t>17. An alliance formed by political parties after elections when no party has been able to get adequate seats to form a clear majority is called ______.</w:t>
      </w:r>
    </w:p>
    <w:p>
      <w:pPr>
        <w:spacing w:before="0"/>
      </w:pPr>
      <w:r>
        <w:rPr>
          <w:b w:val="0"/>
        </w:rPr>
      </w:r>
    </w:p>
    <w:p>
      <w:pPr>
        <w:spacing w:after="100" w:before="0"/>
      </w:pPr>
      <w:r>
        <w:rPr>
          <w:b w:val="0"/>
        </w:rPr>
        <w:t>A. coalition</w:t>
      </w:r>
    </w:p>
    <w:p>
      <w:pPr>
        <w:spacing w:after="100" w:before="0"/>
      </w:pPr>
      <w:r>
        <w:rPr>
          <w:b w:val="0"/>
        </w:rPr>
        <w:t>B. appropriation</w:t>
      </w:r>
    </w:p>
    <w:p>
      <w:pPr>
        <w:spacing w:after="100" w:before="0"/>
      </w:pPr>
      <w:r>
        <w:rPr>
          <w:b w:val="0"/>
        </w:rPr>
        <w:t>C. allegiance</w:t>
      </w:r>
    </w:p>
    <w:p>
      <w:pPr>
        <w:spacing w:after="100" w:before="0"/>
      </w:pPr>
      <w:r>
        <w:rPr>
          <w:b w:val="0"/>
        </w:rPr>
        <w:t>D. prorogation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coalition government is formed by multiple political parties to run the government and agree on policies when no party has a clear majority. It is considered weak because there is no majority party. If a coalition collapses a confidence vote is held or a motion of no confidence is taken.</w:t>
      </w:r>
    </w:p>
    <w:p>
      <w:pPr>
        <w:spacing w:before="0"/>
      </w:pPr>
      <w:r>
        <w:rPr>
          <w:b w:val="0"/>
        </w:rPr>
      </w:r>
    </w:p>
    <w:p>
      <w:pPr>
        <w:spacing w:after="100" w:line="360" w:lineRule="auto" w:before="0"/>
      </w:pPr>
      <w:r>
        <w:rPr>
          <w:b w:val="0"/>
        </w:rPr>
        <w:t>18. The Governor of a State shall, after every ________ years, constitute a finance commission under Article 243-I of the Indian Constitution.</w:t>
      </w:r>
    </w:p>
    <w:p>
      <w:pPr>
        <w:spacing w:before="0"/>
      </w:pPr>
      <w:r>
        <w:rPr>
          <w:b w:val="0"/>
        </w:rPr>
      </w:r>
    </w:p>
    <w:p>
      <w:pPr>
        <w:spacing w:after="100" w:before="0"/>
      </w:pPr>
      <w:r>
        <w:rPr>
          <w:b w:val="0"/>
        </w:rPr>
        <w:t>A. ten</w:t>
      </w:r>
    </w:p>
    <w:p>
      <w:pPr>
        <w:spacing w:after="100" w:before="0"/>
      </w:pPr>
      <w:r>
        <w:rPr>
          <w:b w:val="0"/>
        </w:rPr>
        <w:t>B. three</w:t>
      </w:r>
    </w:p>
    <w:p>
      <w:pPr>
        <w:spacing w:after="100" w:before="0"/>
      </w:pPr>
      <w:r>
        <w:rPr>
          <w:b w:val="0"/>
        </w:rPr>
        <w:t>C. five</w:t>
      </w:r>
    </w:p>
    <w:p>
      <w:pPr>
        <w:spacing w:after="100" w:before="0"/>
      </w:pPr>
      <w:r>
        <w:rPr>
          <w:b w:val="0"/>
        </w:rPr>
        <w:t>D. six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Governor of a State shall, after every five years, constitute a finance commission under Article 243-I of the Indian Constitution.</w:t>
      </w:r>
    </w:p>
    <w:p>
      <w:pPr>
        <w:spacing w:before="0"/>
      </w:pPr>
      <w:r>
        <w:rPr>
          <w:b w:val="0"/>
        </w:rPr>
      </w:r>
    </w:p>
    <w:p>
      <w:pPr>
        <w:spacing w:after="100" w:line="360" w:lineRule="auto" w:before="0"/>
      </w:pPr>
      <w:r>
        <w:rPr>
          <w:b w:val="0"/>
        </w:rPr>
        <w:t>19. Which of the following is the national aquatic animal of India?</w:t>
      </w:r>
    </w:p>
    <w:p>
      <w:pPr>
        <w:spacing w:before="0"/>
      </w:pPr>
      <w:r>
        <w:rPr>
          <w:b w:val="0"/>
        </w:rPr>
      </w:r>
    </w:p>
    <w:p>
      <w:pPr>
        <w:spacing w:after="100" w:before="0"/>
      </w:pPr>
      <w:r>
        <w:rPr>
          <w:b w:val="0"/>
        </w:rPr>
        <w:t>A. Whale</w:t>
      </w:r>
    </w:p>
    <w:p>
      <w:pPr>
        <w:spacing w:after="100" w:before="0"/>
      </w:pPr>
      <w:r>
        <w:rPr>
          <w:b w:val="0"/>
        </w:rPr>
        <w:t>B. Turtle</w:t>
      </w:r>
    </w:p>
    <w:p>
      <w:pPr>
        <w:spacing w:after="100" w:before="0"/>
      </w:pPr>
      <w:r>
        <w:rPr>
          <w:b w:val="0"/>
        </w:rPr>
        <w:t>C. Sea Horse</w:t>
      </w:r>
    </w:p>
    <w:p>
      <w:pPr>
        <w:spacing w:after="100" w:before="0"/>
      </w:pPr>
      <w:r>
        <w:rPr>
          <w:b w:val="0"/>
        </w:rPr>
        <w:t>D. Ganges River Dolphin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Ganges River Dolphin. Important Points Additional Information</w:t>
      </w:r>
    </w:p>
    <w:p>
      <w:pPr>
        <w:spacing w:before="0"/>
      </w:pPr>
      <w:r>
        <w:rPr>
          <w:b w:val="0"/>
        </w:rPr>
        <w:t>• Ganges River Dolphin is the national aquatic animal of India. It represents the health of the rivers, particularly the Ganga.</w:t>
      </w:r>
    </w:p>
    <w:p>
      <w:pPr>
        <w:spacing w:before="0"/>
      </w:pPr>
      <w:r>
        <w:rPr>
          <w:b w:val="0"/>
        </w:rPr>
        <w:t>• The Union government declared River Dolphin as the national aquatic animal to save dolphins from extinction.</w:t>
      </w:r>
    </w:p>
    <w:p>
      <w:pPr>
        <w:spacing w:before="0"/>
      </w:pPr>
      <w:r>
        <w:rPr>
          <w:b w:val="0"/>
        </w:rPr>
        <w:t>• The ministry of environment and forests notified the Ganges River Dolphin as the National Aquatic Animal in 2010.</w:t>
      </w:r>
    </w:p>
    <w:p>
      <w:pPr>
        <w:spacing w:before="0"/>
      </w:pPr>
      <w:r>
        <w:rPr>
          <w:b w:val="0"/>
        </w:rPr>
        <w:t>• The Ganges river dolphin was officially discovered in the year 1801.</w:t>
      </w:r>
    </w:p>
    <w:p>
      <w:pPr>
        <w:spacing w:before="0"/>
      </w:pPr>
      <w:r>
        <w:rPr>
          <w:b w:val="0"/>
        </w:rPr>
        <w:t>• The Ganges river dolphin can only live in freshwater.</w:t>
      </w:r>
    </w:p>
    <w:p>
      <w:pPr>
        <w:spacing w:before="0"/>
      </w:pPr>
      <w:r>
        <w:rPr>
          <w:b w:val="0"/>
        </w:rPr>
        <w:t>• Tiger is the national animal of India.</w:t>
      </w:r>
    </w:p>
    <w:p>
      <w:pPr>
        <w:spacing w:before="0"/>
      </w:pPr>
      <w:r>
        <w:rPr>
          <w:b w:val="0"/>
        </w:rPr>
        <w:t>• Peacock is the national bird of India.</w:t>
      </w:r>
    </w:p>
    <w:p>
      <w:pPr>
        <w:spacing w:before="0"/>
      </w:pPr>
      <w:r>
        <w:rPr>
          <w:b w:val="0"/>
        </w:rPr>
        <w:t>• Lotus is the national flower of India.</w:t>
      </w:r>
    </w:p>
    <w:p>
      <w:pPr>
        <w:spacing w:before="0"/>
      </w:pPr>
      <w:r>
        <w:rPr>
          <w:b w:val="0"/>
        </w:rPr>
        <w:t>• Mango is the national fruit of India.</w:t>
      </w:r>
    </w:p>
    <w:p>
      <w:pPr>
        <w:spacing w:before="0"/>
      </w:pPr>
      <w:r>
        <w:rPr>
          <w:b w:val="0"/>
        </w:rPr>
        <w:t>• Banyan tree is the national tree of India.</w:t>
      </w:r>
    </w:p>
    <w:p>
      <w:pPr>
        <w:spacing w:before="0"/>
      </w:pPr>
      <w:r>
        <w:rPr>
          <w:b w:val="0"/>
        </w:rPr>
        <w:t>• River Ganges is the national river of India.</w:t>
      </w:r>
    </w:p>
    <w:p>
      <w:pPr>
        <w:spacing w:before="0"/>
      </w:pPr>
      <w:r>
        <w:rPr>
          <w:b w:val="0"/>
        </w:rPr>
      </w:r>
    </w:p>
    <w:p>
      <w:pPr>
        <w:spacing w:after="100" w:line="360" w:lineRule="auto" w:before="0"/>
      </w:pPr>
      <w:r>
        <w:rPr>
          <w:b w:val="0"/>
        </w:rPr>
        <w:t>20. Name the facility available for sale and purchase of goods through internet and fax.</w:t>
      </w:r>
    </w:p>
    <w:p>
      <w:pPr>
        <w:spacing w:before="0"/>
      </w:pPr>
      <w:r>
        <w:rPr>
          <w:b w:val="0"/>
        </w:rPr>
      </w:r>
    </w:p>
    <w:p>
      <w:pPr>
        <w:spacing w:after="100" w:before="0"/>
      </w:pPr>
      <w:r>
        <w:rPr>
          <w:b w:val="0"/>
        </w:rPr>
        <w:t>A. E- Commerce</w:t>
      </w:r>
    </w:p>
    <w:p>
      <w:pPr>
        <w:spacing w:after="100" w:before="0"/>
      </w:pPr>
      <w:r>
        <w:rPr>
          <w:b w:val="0"/>
        </w:rPr>
        <w:t>B. Television</w:t>
      </w:r>
    </w:p>
    <w:p>
      <w:pPr>
        <w:spacing w:after="100" w:before="0"/>
      </w:pPr>
      <w:r>
        <w:rPr>
          <w:b w:val="0"/>
        </w:rPr>
        <w:t>C. Postal Service</w:t>
      </w:r>
    </w:p>
    <w:p>
      <w:pPr>
        <w:spacing w:after="100" w:before="0"/>
      </w:pPr>
      <w:r>
        <w:rPr>
          <w:b w:val="0"/>
        </w:rPr>
        <w:t>D. Telephone Service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 Commerce Key Points Additional Information</w:t>
      </w:r>
    </w:p>
    <w:p>
      <w:pPr>
        <w:spacing w:before="0"/>
      </w:pPr>
      <w:r>
        <w:rPr>
          <w:b w:val="0"/>
        </w:rPr>
        <w:t>• E-Commerce:- It is a facility available for sale and purchase of goods through internet and fax is E-Commerce.</w:t>
      </w:r>
    </w:p>
    <w:p>
      <w:pPr>
        <w:spacing w:before="0"/>
      </w:pPr>
      <w:r>
        <w:rPr>
          <w:b w:val="0"/>
        </w:rPr>
        <w:t>• It includes a wide range of activities, such as online shopping, online auctions, and electronic data interchange.</w:t>
      </w:r>
    </w:p>
    <w:p>
      <w:pPr>
        <w:spacing w:before="0"/>
      </w:pPr>
      <w:r>
        <w:rPr>
          <w:b w:val="0"/>
        </w:rPr>
        <w:t>• E-Commerce is a convenient and efficient way to buy and sell goods.</w:t>
      </w:r>
    </w:p>
    <w:p>
      <w:pPr>
        <w:spacing w:before="0"/>
      </w:pPr>
      <w:r>
        <w:rPr>
          <w:b w:val="0"/>
        </w:rPr>
        <w:t>• It allows buyers to browse and compare products from a wide range of sellers, and it allows sellers to reach a global audience.</w:t>
      </w:r>
    </w:p>
    <w:p>
      <w:pPr>
        <w:spacing w:before="0"/>
      </w:pPr>
      <w:r>
        <w:rPr>
          <w:b w:val="0"/>
        </w:rPr>
        <w:t>• Television:- It is a mode of entertainment.</w:t>
      </w:r>
    </w:p>
    <w:p>
      <w:pPr>
        <w:spacing w:before="0"/>
      </w:pPr>
      <w:r>
        <w:rPr>
          <w:b w:val="0"/>
        </w:rPr>
        <w:t>• Postal Service:- It is a government agency or private company that provides mail services to the public.</w:t>
      </w:r>
    </w:p>
    <w:p>
      <w:pPr>
        <w:spacing w:before="0"/>
      </w:pPr>
      <w:r>
        <w:rPr>
          <w:b w:val="0"/>
        </w:rPr>
        <w:t>• Telephone Service it is a mode of communication.</w:t>
      </w:r>
    </w:p>
    <w:p>
      <w:pPr>
        <w:spacing w:before="0"/>
      </w:pPr>
      <w:r>
        <w:rPr>
          <w:b w:val="0"/>
        </w:rPr>
      </w:r>
    </w:p>
    <w:p>
      <w:pPr>
        <w:spacing w:after="100" w:line="360" w:lineRule="auto" w:before="0"/>
      </w:pPr>
      <w:r>
        <w:rPr>
          <w:b w:val="0"/>
        </w:rPr>
        <w:t>21. If the State government dissolves the Panchayati Raj Institutions before the end of their five-year term, fresh elections should ordinarily be held within _____.</w:t>
      </w:r>
    </w:p>
    <w:p>
      <w:pPr>
        <w:spacing w:before="0"/>
      </w:pPr>
      <w:r>
        <w:rPr>
          <w:b w:val="0"/>
        </w:rPr>
      </w:r>
    </w:p>
    <w:p>
      <w:pPr>
        <w:spacing w:after="100" w:before="0"/>
      </w:pPr>
      <w:r>
        <w:rPr>
          <w:b w:val="0"/>
        </w:rPr>
        <w:t>A. one month</w:t>
      </w:r>
    </w:p>
    <w:p>
      <w:pPr>
        <w:spacing w:after="100" w:before="0"/>
      </w:pPr>
      <w:r>
        <w:rPr>
          <w:b w:val="0"/>
        </w:rPr>
        <w:t>B. six months</w:t>
      </w:r>
    </w:p>
    <w:p>
      <w:pPr>
        <w:spacing w:after="100" w:before="0"/>
      </w:pPr>
      <w:r>
        <w:rPr>
          <w:b w:val="0"/>
        </w:rPr>
        <w:t>C. one year</w:t>
      </w:r>
    </w:p>
    <w:p>
      <w:pPr>
        <w:spacing w:after="100" w:before="0"/>
      </w:pPr>
      <w:r>
        <w:rPr>
          <w:b w:val="0"/>
        </w:rPr>
        <w:t>D. three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State government dissolves Panchayati Raj Institutions before their 5-year term, fresh elections must be held within 6 months. The Panchayati Raj system has a three-tier governance plan and a 5-year term, but they can be dissolved before completion. Fresh elections should be completed before the expiry of the term.</w:t>
      </w:r>
    </w:p>
    <w:p>
      <w:pPr>
        <w:spacing w:before="0"/>
      </w:pPr>
      <w:r>
        <w:rPr>
          <w:b w:val="0"/>
        </w:rPr>
      </w:r>
    </w:p>
    <w:p>
      <w:pPr>
        <w:spacing w:after="100" w:line="360" w:lineRule="auto" w:before="0"/>
      </w:pPr>
      <w:r>
        <w:rPr>
          <w:b w:val="0"/>
        </w:rPr>
        <w:t>22. After Independence, ________ became India’s first Deputy Prime Minister.</w:t>
      </w:r>
    </w:p>
    <w:p>
      <w:pPr>
        <w:spacing w:before="0"/>
      </w:pPr>
      <w:r>
        <w:rPr>
          <w:b w:val="0"/>
        </w:rPr>
      </w:r>
    </w:p>
    <w:p>
      <w:pPr>
        <w:spacing w:after="100" w:before="0"/>
      </w:pPr>
      <w:r>
        <w:rPr>
          <w:b w:val="0"/>
        </w:rPr>
        <w:t>A. Sardar Vallabhai Patel</w:t>
      </w:r>
    </w:p>
    <w:p>
      <w:pPr>
        <w:spacing w:after="100" w:before="0"/>
      </w:pPr>
      <w:r>
        <w:rPr>
          <w:b w:val="0"/>
        </w:rPr>
        <w:t>B. Charan Singh</w:t>
      </w:r>
    </w:p>
    <w:p>
      <w:pPr>
        <w:spacing w:after="100" w:before="0"/>
      </w:pPr>
      <w:r>
        <w:rPr>
          <w:b w:val="0"/>
        </w:rPr>
        <w:t>C. Jagjivan Ram</w:t>
      </w:r>
    </w:p>
    <w:p>
      <w:pPr>
        <w:spacing w:after="100" w:before="0"/>
      </w:pPr>
      <w:r>
        <w:rPr>
          <w:b w:val="0"/>
        </w:rPr>
        <w:t>D. Morarji 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Sardar Vallabhai Patel was the first Deputy Prime Minister and first Home Minister of India. He is popularly known as the Iron Man of India. The birthday of Sardar Vallabhai Patel 31st Oct is celebrated as National Unity Day since 2014.</w:t>
      </w:r>
    </w:p>
    <w:p>
      <w:pPr>
        <w:spacing w:before="0"/>
      </w:pPr>
      <w:r>
        <w:rPr>
          <w:b w:val="0"/>
        </w:rPr>
      </w:r>
    </w:p>
    <w:p>
      <w:pPr>
        <w:spacing w:after="100" w:line="360" w:lineRule="auto" w:before="0"/>
      </w:pPr>
      <w:r>
        <w:rPr>
          <w:b w:val="0"/>
        </w:rPr>
        <w:t>23. The Elephant is a symbol of which Indian political party?</w:t>
      </w:r>
    </w:p>
    <w:p>
      <w:pPr>
        <w:spacing w:before="0"/>
      </w:pPr>
      <w:r>
        <w:rPr>
          <w:b w:val="0"/>
        </w:rPr>
      </w:r>
    </w:p>
    <w:p>
      <w:pPr>
        <w:spacing w:after="100" w:before="0"/>
      </w:pPr>
      <w:r>
        <w:rPr>
          <w:b w:val="0"/>
        </w:rPr>
        <w:t>A. National Congress Party</w:t>
      </w:r>
    </w:p>
    <w:p>
      <w:pPr>
        <w:spacing w:after="100" w:before="0"/>
      </w:pPr>
      <w:r>
        <w:rPr>
          <w:b w:val="0"/>
        </w:rPr>
        <w:t>B. Communist Party of India</w:t>
      </w:r>
    </w:p>
    <w:p>
      <w:pPr>
        <w:spacing w:after="100" w:before="0"/>
      </w:pPr>
      <w:r>
        <w:rPr>
          <w:b w:val="0"/>
        </w:rPr>
        <w:t>C. Bahujan Samaj Party</w:t>
      </w:r>
    </w:p>
    <w:p>
      <w:pPr>
        <w:spacing w:after="100" w:before="0"/>
      </w:pPr>
      <w:r>
        <w:rPr>
          <w:b w:val="0"/>
        </w:rPr>
        <w:t>D. Rashtriya Janata Dal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elephant is a symbol of the "Bahujan Samaj Party" (BSP), a prominent political party in India that primarily represents the interests of marginalized and oppressed communities. The Bahujan Samaj Party was founded by Kanshi Ram in 1984 and now Mayawati is the leader of this Party.</w:t>
      </w:r>
    </w:p>
    <w:p>
      <w:pPr>
        <w:spacing w:before="0"/>
      </w:pPr>
      <w:r>
        <w:rPr>
          <w:b w:val="0"/>
        </w:rPr>
      </w:r>
    </w:p>
    <w:p>
      <w:pPr>
        <w:spacing w:after="100" w:line="360" w:lineRule="auto" w:before="0"/>
      </w:pPr>
      <w:r>
        <w:rPr>
          <w:b w:val="0"/>
        </w:rPr>
        <w:t>24. A gold lion passant holding a sword in its right fore paw, is the national symbol of ______.</w:t>
      </w:r>
    </w:p>
    <w:p>
      <w:pPr>
        <w:spacing w:before="0"/>
      </w:pPr>
      <w:r>
        <w:rPr>
          <w:b w:val="0"/>
        </w:rPr>
      </w:r>
    </w:p>
    <w:p>
      <w:pPr>
        <w:spacing w:after="100" w:before="0"/>
      </w:pPr>
      <w:r>
        <w:rPr>
          <w:b w:val="0"/>
        </w:rPr>
        <w:t>A. Pakistan</w:t>
      </w:r>
    </w:p>
    <w:p>
      <w:pPr>
        <w:spacing w:after="100" w:before="0"/>
      </w:pPr>
      <w:r>
        <w:rPr>
          <w:b w:val="0"/>
        </w:rPr>
        <w:t>B. Bhutan</w:t>
      </w:r>
    </w:p>
    <w:p>
      <w:pPr>
        <w:spacing w:after="100" w:before="0"/>
      </w:pPr>
      <w:r>
        <w:rPr>
          <w:b w:val="0"/>
        </w:rPr>
        <w:t>C. Myanmar</w:t>
      </w:r>
    </w:p>
    <w:p>
      <w:pPr>
        <w:spacing w:after="100" w:before="0"/>
      </w:pPr>
      <w:r>
        <w:rPr>
          <w:b w:val="0"/>
        </w:rPr>
        <w:t>D. Sri Lanka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Sri Lanka. Key Points Additional Information</w:t>
      </w:r>
    </w:p>
    <w:p>
      <w:pPr>
        <w:spacing w:before="0"/>
      </w:pPr>
      <w:r>
        <w:rPr>
          <w:b w:val="0"/>
        </w:rPr>
        <w:t>• A gold lion passant holding a sword in its right forepaw is the national symbol of Sri Lanka.</w:t>
      </w:r>
    </w:p>
    <w:p>
      <w:pPr>
        <w:spacing w:before="0"/>
      </w:pPr>
      <w:r>
        <w:rPr>
          <w:b w:val="0"/>
        </w:rPr>
        <w:t>• It is also called the Lion Flag.</w:t>
      </w:r>
    </w:p>
    <w:p>
      <w:pPr>
        <w:spacing w:before="0"/>
      </w:pPr>
      <w:r>
        <w:rPr>
          <w:b w:val="0"/>
        </w:rPr>
        <w:t>• It consists of a gold lion passant, holding a sword in its right forepaw, in front of a crimson background with four golden bo leaves in each corner.</w:t>
      </w:r>
    </w:p>
    <w:p>
      <w:pPr>
        <w:spacing w:before="0"/>
      </w:pPr>
      <w:r>
        <w:rPr>
          <w:b w:val="0"/>
        </w:rPr>
        <w:t>• The borders are yellow around the background, and to its left are two vertical stripes of equal size in saffron and green, with the saffron stripe closest to the lion.</w:t>
      </w:r>
    </w:p>
    <w:p>
      <w:pPr>
        <w:spacing w:before="0"/>
      </w:pPr>
      <w:r>
        <w:rPr>
          <w:b w:val="0"/>
        </w:rPr>
        <w:t>• Sri Lanka: The county was formerly known as Ceylon.</w:t>
      </w:r>
    </w:p>
    <w:p>
      <w:pPr>
        <w:spacing w:before="0"/>
      </w:pPr>
      <w:r>
        <w:rPr>
          <w:b w:val="0"/>
        </w:rPr>
        <w:t>• The current capital of Sri Lanka is Sri Jayawardenepura Kotte.</w:t>
      </w:r>
    </w:p>
    <w:p>
      <w:pPr>
        <w:spacing w:before="0"/>
      </w:pPr>
      <w:r>
        <w:rPr>
          <w:b w:val="0"/>
        </w:rPr>
        <w:t>• Its currency is the Sri Lankan rupee.</w:t>
      </w:r>
    </w:p>
    <w:p>
      <w:pPr>
        <w:spacing w:before="0"/>
      </w:pPr>
      <w:r>
        <w:rPr>
          <w:b w:val="0"/>
        </w:rPr>
        <w:t>• It is separated from the Indian subcontinent by the Gulf of Mannar and the Palk Strait.</w:t>
      </w:r>
    </w:p>
    <w:p>
      <w:pPr>
        <w:spacing w:before="0"/>
      </w:pPr>
      <w:r>
        <w:rPr>
          <w:b w:val="0"/>
        </w:rPr>
      </w:r>
    </w:p>
    <w:p>
      <w:pPr>
        <w:spacing w:after="100" w:line="360" w:lineRule="auto" w:before="0"/>
      </w:pPr>
      <w:r>
        <w:rPr>
          <w:b w:val="0"/>
        </w:rPr>
        <w:t>25. Who conducts elections for both the houses of Parliament in India?</w:t>
      </w:r>
    </w:p>
    <w:p>
      <w:pPr>
        <w:spacing w:before="0"/>
      </w:pPr>
      <w:r>
        <w:rPr>
          <w:b w:val="0"/>
        </w:rPr>
      </w:r>
    </w:p>
    <w:p>
      <w:pPr>
        <w:spacing w:after="100" w:before="0"/>
      </w:pPr>
      <w:r>
        <w:rPr>
          <w:b w:val="0"/>
        </w:rPr>
        <w:t>A. Ministry of Parliamentary Affairs</w:t>
      </w:r>
    </w:p>
    <w:p>
      <w:pPr>
        <w:spacing w:after="100" w:before="0"/>
      </w:pPr>
      <w:r>
        <w:rPr>
          <w:b w:val="0"/>
        </w:rPr>
        <w:t>B. Election Commission</w:t>
      </w:r>
    </w:p>
    <w:p>
      <w:pPr>
        <w:spacing w:after="100" w:before="0"/>
      </w:pPr>
      <w:r>
        <w:rPr>
          <w:b w:val="0"/>
        </w:rPr>
        <w:t>C. President</w:t>
      </w:r>
    </w:p>
    <w:p>
      <w:pPr>
        <w:spacing w:after="100" w:before="0"/>
      </w:pPr>
      <w:r>
        <w:rPr>
          <w:b w:val="0"/>
        </w:rPr>
        <w:t>D.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Election Commission. Key Points Additional Information Option Details Ministry of Parliamentary Affairs This ministry handles the affairs of the Parliament but does not conduct elections. President The President of India appoints the Chief Election Commissioner but does not conduct elections. Prime Minister The Prime Minister is the head of government but has no role in conducting elections.</w:t>
      </w:r>
    </w:p>
    <w:p>
      <w:pPr>
        <w:spacing w:before="0"/>
      </w:pPr>
      <w:r>
        <w:rPr>
          <w:b w:val="0"/>
        </w:rPr>
        <w:t>• The **Election Commission of India** is an autonomous constitutional authority responsible for administering election processes in India at both the national and state levels.</w:t>
      </w:r>
    </w:p>
    <w:p>
      <w:pPr>
        <w:spacing w:before="0"/>
      </w:pPr>
      <w:r>
        <w:rPr>
          <w:b w:val="0"/>
        </w:rPr>
        <w:t>• It ensures **free and fair elections** to the Lok Sabha, Rajya Sabha, and State Legislative Assemblies, as well as the offices of the President and Vice President in the country.</w:t>
      </w:r>
    </w:p>
    <w:p>
      <w:pPr>
        <w:spacing w:before="0"/>
      </w:pPr>
      <w:r>
        <w:rPr>
          <w:b w:val="0"/>
        </w:rPr>
        <w:t>• It was established on **25th January 1950** under the Constitution of India.</w:t>
      </w:r>
    </w:p>
    <w:p>
      <w:pPr>
        <w:spacing w:before="0"/>
      </w:pPr>
      <w:r>
        <w:rPr>
          <w:b w:val="0"/>
        </w:rPr>
        <w:t>• The Commission operates under the authority of **Article 324** of the Indian Constitution.</w:t>
      </w:r>
    </w:p>
    <w:p>
      <w:pPr>
        <w:spacing w:before="0"/>
      </w:pPr>
      <w:r>
        <w:rPr>
          <w:b w:val="0"/>
        </w:rPr>
      </w:r>
    </w:p>
    <w:p>
      <w:pPr>
        <w:spacing w:after="100" w:line="360" w:lineRule="auto" w:before="0"/>
      </w:pPr>
      <w:r>
        <w:rPr>
          <w:b w:val="0"/>
        </w:rPr>
        <w:t>26. Who is also known as Panchayat President?</w:t>
      </w:r>
    </w:p>
    <w:p>
      <w:pPr>
        <w:spacing w:before="0"/>
      </w:pPr>
      <w:r>
        <w:rPr>
          <w:b w:val="0"/>
        </w:rPr>
      </w:r>
    </w:p>
    <w:p>
      <w:pPr>
        <w:spacing w:after="100" w:before="0"/>
      </w:pPr>
      <w:r>
        <w:rPr>
          <w:b w:val="0"/>
        </w:rPr>
        <w:t>A. Ward Member</w:t>
      </w:r>
    </w:p>
    <w:p>
      <w:pPr>
        <w:spacing w:after="100" w:before="0"/>
      </w:pPr>
      <w:r>
        <w:rPr>
          <w:b w:val="0"/>
        </w:rPr>
        <w:t>B. Sarpanch</w:t>
      </w:r>
    </w:p>
    <w:p>
      <w:pPr>
        <w:spacing w:after="100" w:before="0"/>
      </w:pPr>
      <w:r>
        <w:rPr>
          <w:b w:val="0"/>
        </w:rPr>
        <w:t>C. Secretary of Gram Sabha</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Sarpanch. Key Points</w:t>
      </w:r>
    </w:p>
    <w:p>
      <w:pPr>
        <w:spacing w:before="0"/>
      </w:pPr>
      <w:r>
        <w:rPr>
          <w:b w:val="0"/>
        </w:rPr>
        <w:t>• The grassroots level of Panchayati Raj is Gram Panchayat.</w:t>
      </w:r>
    </w:p>
    <w:p>
      <w:pPr>
        <w:spacing w:before="0"/>
      </w:pPr>
      <w:r>
        <w:rPr>
          <w:b w:val="0"/>
        </w:rPr>
        <w:t>• The gram panchayat is divided into wards and each ward is represented by ward Member known as Panchayat member.</w:t>
      </w:r>
    </w:p>
    <w:p>
      <w:pPr>
        <w:spacing w:before="0"/>
      </w:pPr>
      <w:r>
        <w:rPr>
          <w:b w:val="0"/>
        </w:rPr>
        <w:t>• The panchayat president is known as Sarpanch.</w:t>
      </w:r>
    </w:p>
    <w:p>
      <w:pPr>
        <w:spacing w:before="0"/>
      </w:pPr>
      <w:r>
        <w:rPr>
          <w:b w:val="0"/>
        </w:rPr>
        <w:t>• The representatives are elected for a term of five years.</w:t>
      </w:r>
    </w:p>
    <w:p>
      <w:pPr>
        <w:spacing w:before="0"/>
      </w:pPr>
      <w:r>
        <w:rPr>
          <w:b w:val="0"/>
        </w:rPr>
        <w:t>• Each ward elects a representative who is known as the Ward Member (Panch). All the members of the Gram Sabha also elect a Sarpanch who is the Panchayat President.</w:t>
      </w:r>
    </w:p>
    <w:p>
      <w:pPr>
        <w:spacing w:before="0"/>
      </w:pPr>
      <w:r>
        <w:rPr>
          <w:b w:val="0"/>
        </w:rPr>
        <w:t>• The Gram Panchayat is elected for five years. The Gram Panchayat has a Secretary who is also the Secretary of the Gram Sabha.</w:t>
      </w:r>
    </w:p>
    <w:p>
      <w:pPr>
        <w:spacing w:before="0"/>
      </w:pPr>
      <w:r>
        <w:rPr>
          <w:b w:val="0"/>
        </w:rPr>
        <w:t>• This person is not an elected person but is appointed by the government. The Secretary is responsible for calling the meeting of the Gram Sabha and Gram Panchayat and keeping a record of the proceedings</w:t>
      </w:r>
    </w:p>
    <w:p>
      <w:pPr>
        <w:spacing w:before="0"/>
      </w:pPr>
      <w:r>
        <w:rPr>
          <w:b w:val="0"/>
        </w:rPr>
      </w:r>
    </w:p>
    <w:p>
      <w:pPr>
        <w:spacing w:after="100" w:line="360" w:lineRule="auto" w:before="0"/>
      </w:pPr>
      <w:r>
        <w:rPr>
          <w:b w:val="0"/>
        </w:rPr>
        <w:t>27. Local government bodies for the urban areas are known as __________.</w:t>
      </w:r>
    </w:p>
    <w:p>
      <w:pPr>
        <w:spacing w:before="0"/>
      </w:pPr>
      <w:r>
        <w:rPr>
          <w:b w:val="0"/>
        </w:rPr>
      </w:r>
    </w:p>
    <w:p>
      <w:pPr>
        <w:spacing w:after="100" w:before="0"/>
      </w:pPr>
      <w:r>
        <w:rPr>
          <w:b w:val="0"/>
        </w:rPr>
        <w:t>A. Council of States</w:t>
      </w:r>
    </w:p>
    <w:p>
      <w:pPr>
        <w:spacing w:after="100" w:before="0"/>
      </w:pPr>
      <w:r>
        <w:rPr>
          <w:b w:val="0"/>
        </w:rPr>
        <w:t>B. Zilla Parishads</w:t>
      </w:r>
    </w:p>
    <w:p>
      <w:pPr>
        <w:spacing w:after="100" w:before="0"/>
      </w:pPr>
      <w:r>
        <w:rPr>
          <w:b w:val="0"/>
        </w:rPr>
        <w:t>C. Panchayat Samitis</w:t>
      </w:r>
    </w:p>
    <w:p>
      <w:pPr>
        <w:spacing w:after="100" w:before="0"/>
      </w:pPr>
      <w:r>
        <w:rPr>
          <w:b w:val="0"/>
        </w:rPr>
        <w:t>D. Municipalities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Municipalities a town or cities have their own local government. A Nagar Palika or Municipality is an urban local body that administers a city with a minimum population of 100,000 but less than 1,000,000.</w:t>
      </w:r>
    </w:p>
    <w:p>
      <w:pPr>
        <w:spacing w:before="0"/>
      </w:pPr>
      <w:r>
        <w:rPr>
          <w:b w:val="0"/>
        </w:rPr>
      </w:r>
    </w:p>
    <w:p>
      <w:pPr>
        <w:spacing w:after="100" w:line="360" w:lineRule="auto" w:before="0"/>
      </w:pPr>
      <w:r>
        <w:rPr>
          <w:b w:val="0"/>
        </w:rPr>
        <w:t>28. In which of the following years was the Planning Commission of India set up?</w:t>
      </w:r>
    </w:p>
    <w:p>
      <w:pPr>
        <w:spacing w:before="0"/>
      </w:pPr>
      <w:r>
        <w:rPr>
          <w:b w:val="0"/>
        </w:rPr>
      </w:r>
    </w:p>
    <w:p>
      <w:pPr>
        <w:spacing w:after="100" w:before="0"/>
      </w:pPr>
      <w:r>
        <w:rPr>
          <w:b w:val="0"/>
        </w:rPr>
        <w:t>A. 1962</w:t>
      </w:r>
    </w:p>
    <w:p>
      <w:pPr>
        <w:spacing w:after="100" w:before="0"/>
      </w:pPr>
      <w:r>
        <w:rPr>
          <w:b w:val="0"/>
        </w:rPr>
        <w:t>B. 1945</w:t>
      </w:r>
    </w:p>
    <w:p>
      <w:pPr>
        <w:spacing w:after="100" w:before="0"/>
      </w:pPr>
      <w:r>
        <w:rPr>
          <w:b w:val="0"/>
        </w:rPr>
        <w:t>C. 1950</w:t>
      </w:r>
    </w:p>
    <w:p>
      <w:pPr>
        <w:spacing w:after="100" w:before="0"/>
      </w:pPr>
      <w:r>
        <w:rPr>
          <w:b w:val="0"/>
        </w:rPr>
        <w:t>D. 1958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Planning Commission of India was established in 1950. It was responsible for formulating Five-Year Plans and was an advisory body. The commission's headquarters were in New Delhi, and it was set up based on recommendations from K. C. Niyogi's advisory planning board.</w:t>
      </w:r>
    </w:p>
    <w:p>
      <w:pPr>
        <w:spacing w:before="0"/>
      </w:pPr>
      <w:r>
        <w:rPr>
          <w:b w:val="0"/>
        </w:rPr>
      </w:r>
    </w:p>
    <w:p>
      <w:pPr>
        <w:spacing w:after="100" w:line="360" w:lineRule="auto" w:before="0"/>
      </w:pPr>
      <w:r>
        <w:rPr>
          <w:b w:val="0"/>
        </w:rPr>
        <w:t>29. A compilation of norms and guidelines to be followed by political parties and contesting candidates at the time of election is called ________.</w:t>
      </w:r>
    </w:p>
    <w:p>
      <w:pPr>
        <w:spacing w:before="0"/>
      </w:pPr>
      <w:r>
        <w:rPr>
          <w:b w:val="0"/>
        </w:rPr>
      </w:r>
    </w:p>
    <w:p>
      <w:pPr>
        <w:spacing w:after="100" w:before="0"/>
      </w:pPr>
      <w:r>
        <w:rPr>
          <w:b w:val="0"/>
        </w:rPr>
        <w:t>A. code of conduct</w:t>
      </w:r>
    </w:p>
    <w:p>
      <w:pPr>
        <w:spacing w:after="100" w:before="0"/>
      </w:pPr>
      <w:r>
        <w:rPr>
          <w:b w:val="0"/>
        </w:rPr>
        <w:t>B. clause</w:t>
      </w:r>
    </w:p>
    <w:p>
      <w:pPr>
        <w:spacing w:after="100" w:before="0"/>
      </w:pPr>
      <w:r>
        <w:rPr>
          <w:b w:val="0"/>
        </w:rPr>
        <w:t>C. legislature</w:t>
      </w:r>
    </w:p>
    <w:p>
      <w:pPr>
        <w:spacing w:after="100" w:before="0"/>
      </w:pPr>
      <w:r>
        <w:rPr>
          <w:b w:val="0"/>
        </w:rPr>
        <w:t>D. draft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code of conduct. Important Points</w:t>
      </w:r>
    </w:p>
    <w:p>
      <w:pPr>
        <w:spacing w:before="0"/>
      </w:pPr>
      <w:r>
        <w:rPr>
          <w:b w:val="0"/>
        </w:rPr>
        <w:t>• A compilation of norms and guidelines to be followed by political parties and contesting candidates at the time of election is called code of conduct.</w:t>
      </w:r>
    </w:p>
    <w:p>
      <w:pPr>
        <w:spacing w:before="0"/>
      </w:pPr>
      <w:r>
        <w:rPr>
          <w:b w:val="0"/>
        </w:rPr>
        <w:t>• Code of Conduct is a set of norms and guidelines to be followed by the political parties and contesting candidates during election time.</w:t>
      </w:r>
    </w:p>
    <w:p>
      <w:pPr>
        <w:spacing w:before="0"/>
      </w:pPr>
      <w:r>
        <w:rPr>
          <w:b w:val="0"/>
        </w:rPr>
        <w:t>• The Election Commission of India issues a set of guidelines for candidates and political parties to follow during elections.</w:t>
      </w:r>
    </w:p>
    <w:p>
      <w:pPr>
        <w:spacing w:before="0"/>
      </w:pPr>
      <w:r>
        <w:rPr>
          <w:b w:val="0"/>
        </w:rPr>
        <w:t>• Speeches, polling booths, polling day conduct, election manifestos, processions, and general conduct are all covered under the criteria.</w:t>
      </w:r>
    </w:p>
    <w:p>
      <w:pPr>
        <w:spacing w:before="0"/>
      </w:pPr>
      <w:r>
        <w:rPr>
          <w:b w:val="0"/>
        </w:rPr>
        <w:t>• It comes into effect as soon as the election schedule is announced by the Election Commission of India.</w:t>
      </w:r>
    </w:p>
    <w:p>
      <w:pPr>
        <w:spacing w:before="0"/>
      </w:pPr>
      <w:r>
        <w:rPr>
          <w:b w:val="0"/>
        </w:rPr>
        <w:t>• Respective parties are required to notify the local police department in advance of scheduled meetings, providing accurate information on the location and time, in order to maintain law and order and control traffic in the area.</w:t>
      </w:r>
    </w:p>
    <w:p>
      <w:pPr>
        <w:spacing w:before="0"/>
      </w:pPr>
      <w:r>
        <w:rPr>
          <w:b w:val="0"/>
        </w:rPr>
        <w:t>• During the election process, government bodies are barred from participating in any recruitment procedure.</w:t>
      </w:r>
    </w:p>
    <w:p>
      <w:pPr>
        <w:spacing w:before="0"/>
      </w:pPr>
      <w:r>
        <w:rPr>
          <w:b w:val="0"/>
        </w:rPr>
        <w:t>• Kerala was the first state in India to use the model code of conduct in its elections in 1960.</w:t>
      </w:r>
    </w:p>
    <w:p>
      <w:pPr>
        <w:spacing w:before="0"/>
      </w:pPr>
      <w:r>
        <w:rPr>
          <w:b w:val="0"/>
        </w:rPr>
      </w:r>
    </w:p>
    <w:p>
      <w:pPr>
        <w:spacing w:after="100" w:line="360" w:lineRule="auto" w:before="0"/>
      </w:pPr>
      <w:r>
        <w:rPr>
          <w:b w:val="0"/>
        </w:rPr>
        <w:t>30. A temporary alliance of groups or parties is called a ______.</w:t>
      </w:r>
    </w:p>
    <w:p>
      <w:pPr>
        <w:spacing w:before="0"/>
      </w:pPr>
      <w:r>
        <w:rPr>
          <w:b w:val="0"/>
        </w:rPr>
      </w:r>
    </w:p>
    <w:p>
      <w:pPr>
        <w:spacing w:after="100" w:before="0"/>
      </w:pPr>
      <w:r>
        <w:rPr>
          <w:b w:val="0"/>
        </w:rPr>
        <w:t>A. Veto</w:t>
      </w:r>
    </w:p>
    <w:p>
      <w:pPr>
        <w:spacing w:after="100" w:before="0"/>
      </w:pPr>
      <w:r>
        <w:rPr>
          <w:b w:val="0"/>
        </w:rPr>
        <w:t>B. Coalition</w:t>
      </w:r>
    </w:p>
    <w:p>
      <w:pPr>
        <w:spacing w:after="100" w:before="0"/>
      </w:pPr>
      <w:r>
        <w:rPr>
          <w:b w:val="0"/>
        </w:rPr>
        <w:t>C. Constituency</w:t>
      </w:r>
    </w:p>
    <w:p>
      <w:pPr>
        <w:spacing w:after="100" w:before="0"/>
      </w:pPr>
      <w:r>
        <w:rPr>
          <w:b w:val="0"/>
        </w:rPr>
        <w:t>D. Federalism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temporary alliance of groups or parties is called a coalition. The term also describes alliances between civil society organizations, such as labor unions, community organizations, and religious institutions.</w:t>
      </w:r>
    </w:p>
    <w:p>
      <w:pPr>
        <w:spacing w:before="0"/>
      </w:pPr>
      <w:r>
        <w:rPr>
          <w:b w:val="0"/>
        </w:rPr>
      </w:r>
    </w:p>
    <w:p>
      <w:pPr>
        <w:spacing w:after="100" w:line="360" w:lineRule="auto" w:before="0"/>
      </w:pPr>
      <w:r>
        <w:rPr>
          <w:b w:val="0"/>
        </w:rPr>
        <w:t>31. Which of the following organization governs the international trade?</w:t>
      </w:r>
    </w:p>
    <w:p>
      <w:pPr>
        <w:spacing w:before="0"/>
      </w:pPr>
      <w:r>
        <w:rPr>
          <w:b w:val="0"/>
        </w:rPr>
      </w:r>
    </w:p>
    <w:p>
      <w:pPr>
        <w:spacing w:after="100" w:before="0"/>
      </w:pPr>
      <w:r>
        <w:rPr>
          <w:b w:val="0"/>
        </w:rPr>
        <w:t>A. International Labor Organization</w:t>
      </w:r>
    </w:p>
    <w:p>
      <w:pPr>
        <w:spacing w:after="100" w:before="0"/>
      </w:pPr>
      <w:r>
        <w:rPr>
          <w:b w:val="0"/>
        </w:rPr>
        <w:t>B. United Nations Educational, Scientific and Cultural Organization</w:t>
      </w:r>
    </w:p>
    <w:p>
      <w:pPr>
        <w:spacing w:after="100" w:before="0"/>
      </w:pPr>
      <w:r>
        <w:rPr>
          <w:b w:val="0"/>
        </w:rPr>
        <w:t>C. Securities and Exchange Board of India</w:t>
      </w:r>
    </w:p>
    <w:p>
      <w:pPr>
        <w:spacing w:after="100" w:before="0"/>
      </w:pPr>
      <w:r>
        <w:rPr>
          <w:b w:val="0"/>
        </w:rPr>
        <w:t>D. World Trade Organization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World Trade Organization (WTO) is an intergovernmental organization that governs international trade between countries. Its main purpose is to ensure that trade flows as smoothly, predictably, and freely as possible. The WTO also provides a forum for member countries to negotiate and resolve disputes related to international trade.</w:t>
      </w:r>
    </w:p>
    <w:p>
      <w:pPr>
        <w:spacing w:before="0"/>
      </w:pPr>
      <w:r>
        <w:rPr>
          <w:b w:val="0"/>
        </w:rPr>
      </w:r>
    </w:p>
    <w:p>
      <w:pPr>
        <w:spacing w:after="100" w:line="360" w:lineRule="auto" w:before="0"/>
      </w:pPr>
      <w:r>
        <w:rPr>
          <w:b w:val="0"/>
        </w:rPr>
        <w:t>32. Where is the headquarters of International Hockey Federation (FIH) located?</w:t>
      </w:r>
    </w:p>
    <w:p>
      <w:pPr>
        <w:spacing w:before="0"/>
      </w:pPr>
      <w:r>
        <w:rPr>
          <w:b w:val="0"/>
        </w:rPr>
      </w:r>
    </w:p>
    <w:p>
      <w:pPr>
        <w:spacing w:after="100" w:before="0"/>
      </w:pPr>
      <w:r>
        <w:rPr>
          <w:b w:val="0"/>
        </w:rPr>
        <w:t>A. Nepal</w:t>
      </w:r>
    </w:p>
    <w:p>
      <w:pPr>
        <w:spacing w:after="100" w:before="0"/>
      </w:pPr>
      <w:r>
        <w:rPr>
          <w:b w:val="0"/>
        </w:rPr>
        <w:t>B. Switzerland</w:t>
      </w:r>
    </w:p>
    <w:p>
      <w:pPr>
        <w:spacing w:after="100" w:before="0"/>
      </w:pPr>
      <w:r>
        <w:rPr>
          <w:b w:val="0"/>
        </w:rPr>
        <w:t>C. Bhutan</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International Hockey Federation (FIH) is headquartered in Lausanne, Switzerland. It was founded on 7 January 1924. It is the international governing body of field hockey and indoor field hockey. It is responsible for major international hockey tournaments, especially the Hockey World Cup. It was established in response to the omission of field hockey from the schedule of the 1924 Summer Olympics.</w:t>
      </w:r>
    </w:p>
    <w:p>
      <w:pPr>
        <w:spacing w:before="0"/>
      </w:pPr>
      <w:r>
        <w:rPr>
          <w:b w:val="0"/>
        </w:rPr>
      </w:r>
    </w:p>
    <w:p>
      <w:pPr>
        <w:spacing w:after="100" w:line="360" w:lineRule="auto" w:before="0"/>
      </w:pPr>
      <w:r>
        <w:rPr>
          <w:b w:val="0"/>
        </w:rPr>
        <w:t>33. When several political parties join hands to form a government and exercise political power on the basis of a consensus programme agenda, it is called what?</w:t>
      </w:r>
    </w:p>
    <w:p>
      <w:pPr>
        <w:spacing w:before="0"/>
      </w:pPr>
      <w:r>
        <w:rPr>
          <w:b w:val="0"/>
        </w:rPr>
      </w:r>
    </w:p>
    <w:p>
      <w:pPr>
        <w:spacing w:after="100" w:before="0"/>
      </w:pPr>
      <w:r>
        <w:rPr>
          <w:b w:val="0"/>
        </w:rPr>
        <w:t>A. Coalition government</w:t>
      </w:r>
    </w:p>
    <w:p>
      <w:pPr>
        <w:spacing w:after="100" w:before="0"/>
      </w:pPr>
      <w:r>
        <w:rPr>
          <w:b w:val="0"/>
        </w:rPr>
        <w:t>B. Majority party government</w:t>
      </w:r>
    </w:p>
    <w:p>
      <w:pPr>
        <w:spacing w:after="100" w:before="0"/>
      </w:pPr>
      <w:r>
        <w:rPr>
          <w:b w:val="0"/>
        </w:rPr>
        <w:t>C. Presidential Government</w:t>
      </w:r>
    </w:p>
    <w:p>
      <w:pPr>
        <w:spacing w:after="100" w:before="0"/>
      </w:pPr>
      <w:r>
        <w:rPr>
          <w:b w:val="0"/>
        </w:rPr>
        <w:t>D. One-party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Coalition government. Key Points Additional Information</w:t>
      </w:r>
    </w:p>
    <w:p>
      <w:pPr>
        <w:spacing w:before="0"/>
      </w:pPr>
      <w:r>
        <w:rPr>
          <w:b w:val="0"/>
        </w:rPr>
        <w:t>• A coalition government is formed when multiple political parties join hands to create a majority in the legislature.</w:t>
      </w:r>
    </w:p>
    <w:p>
      <w:pPr>
        <w:spacing w:before="0"/>
      </w:pPr>
      <w:r>
        <w:rPr>
          <w:b w:val="0"/>
        </w:rPr>
        <w:t>• This type of government usually arises when no single party gains a sufficient number of seats to form a majority on its own.</w:t>
      </w:r>
    </w:p>
    <w:p>
      <w:pPr>
        <w:spacing w:before="0"/>
      </w:pPr>
      <w:r>
        <w:rPr>
          <w:b w:val="0"/>
        </w:rPr>
        <w:t>• Coalition governments are based on a consensus programme agenda agreed upon by all the participating parties.</w:t>
      </w:r>
    </w:p>
    <w:p>
      <w:pPr>
        <w:spacing w:before="0"/>
      </w:pPr>
      <w:r>
        <w:rPr>
          <w:b w:val="0"/>
        </w:rPr>
        <w:t>• Such a government requires constant negotiation and compromise among the member parties to maintain stability.</w:t>
      </w:r>
    </w:p>
    <w:p>
      <w:pPr>
        <w:spacing w:before="0"/>
      </w:pPr>
      <w:r>
        <w:rPr>
          <w:b w:val="0"/>
        </w:rPr>
        <w:t>• Examples include the Indian National Democratic Alliance (NDA) and the United Progressive Alliance (UPA).</w:t>
      </w:r>
    </w:p>
    <w:p>
      <w:pPr>
        <w:spacing w:before="0"/>
      </w:pPr>
      <w:r>
        <w:rPr>
          <w:b w:val="0"/>
        </w:rPr>
        <w:t>• Majority Party Government A majority party government is when a single political party wins more than half the seats in the legislature and forms the government independently.</w:t>
      </w:r>
    </w:p>
    <w:p>
      <w:pPr>
        <w:spacing w:before="0"/>
      </w:pPr>
      <w:r>
        <w:rPr>
          <w:b w:val="0"/>
        </w:rPr>
        <w:t>• It usually results in a more stable and efficient administration as compared to coalition governments.</w:t>
      </w:r>
    </w:p>
    <w:p>
      <w:pPr>
        <w:spacing w:before="0"/>
      </w:pPr>
      <w:r>
        <w:rPr>
          <w:b w:val="0"/>
        </w:rPr>
        <w:t>• Presidential Government This system features a president who serves as both the head of state and the head of government.</w:t>
      </w:r>
    </w:p>
    <w:p>
      <w:pPr>
        <w:spacing w:before="0"/>
      </w:pPr>
      <w:r>
        <w:rPr>
          <w:b w:val="0"/>
        </w:rPr>
        <w:t>• It is characterized by a clear separation of powers between the executive and the legislature.</w:t>
      </w:r>
    </w:p>
    <w:p>
      <w:pPr>
        <w:spacing w:before="0"/>
      </w:pPr>
      <w:r>
        <w:rPr>
          <w:b w:val="0"/>
        </w:rPr>
        <w:t>• Examples include the United States and Brazil.</w:t>
      </w:r>
    </w:p>
    <w:p>
      <w:pPr>
        <w:spacing w:before="0"/>
      </w:pPr>
      <w:r>
        <w:rPr>
          <w:b w:val="0"/>
        </w:rPr>
        <w:t>• One-Party System In a one-party system, a single political party controls the government and other parties are either banned or allowed limited participation.</w:t>
      </w:r>
    </w:p>
    <w:p>
      <w:pPr>
        <w:spacing w:before="0"/>
      </w:pPr>
      <w:r>
        <w:rPr>
          <w:b w:val="0"/>
        </w:rPr>
        <w:t>• It often leads to a lack of political pluralism and can be associated with authoritarian regimes.</w:t>
      </w:r>
    </w:p>
    <w:p>
      <w:pPr>
        <w:spacing w:before="0"/>
      </w:pPr>
      <w:r>
        <w:rPr>
          <w:b w:val="0"/>
        </w:rPr>
        <w:t>• Examples include China and North Korea.</w:t>
      </w:r>
    </w:p>
    <w:p>
      <w:pPr>
        <w:spacing w:before="0"/>
      </w:pPr>
      <w:r>
        <w:rPr>
          <w:b w:val="0"/>
        </w:rPr>
        <w:t>• Consensus Programme Agenda This refers to an agreed-upon set of policies and priorities that coalition parties commit to implementing together.</w:t>
      </w:r>
    </w:p>
    <w:p>
      <w:pPr>
        <w:spacing w:before="0"/>
      </w:pPr>
      <w:r>
        <w:rPr>
          <w:b w:val="0"/>
        </w:rPr>
        <w:t>• It ensures that all coalition members have a stake in the government’s agenda, promoting cooperation and reducing conflicts.</w:t>
      </w:r>
    </w:p>
    <w:p>
      <w:pPr>
        <w:spacing w:before="0"/>
      </w:pPr>
      <w:r>
        <w:rPr>
          <w:b w:val="0"/>
        </w:rPr>
      </w:r>
    </w:p>
    <w:p>
      <w:pPr>
        <w:spacing w:after="100" w:line="360" w:lineRule="auto" w:before="0"/>
      </w:pPr>
      <w:r>
        <w:rPr>
          <w:b w:val="0"/>
        </w:rPr>
        <w:t>34. Who presides over the meetings of a municipal corporation?</w:t>
      </w:r>
    </w:p>
    <w:p>
      <w:pPr>
        <w:spacing w:before="0"/>
      </w:pPr>
      <w:r>
        <w:rPr>
          <w:b w:val="0"/>
        </w:rPr>
      </w:r>
    </w:p>
    <w:p>
      <w:pPr>
        <w:spacing w:after="100" w:before="0"/>
      </w:pPr>
      <w:r>
        <w:rPr>
          <w:b w:val="0"/>
        </w:rPr>
        <w:t>A. Governor</w:t>
      </w:r>
    </w:p>
    <w:p>
      <w:pPr>
        <w:spacing w:after="100" w:before="0"/>
      </w:pPr>
      <w:r>
        <w:rPr>
          <w:b w:val="0"/>
        </w:rPr>
        <w:t>B. Mayor</w:t>
      </w:r>
    </w:p>
    <w:p>
      <w:pPr>
        <w:spacing w:after="100" w:before="0"/>
      </w:pPr>
      <w:r>
        <w:rPr>
          <w:b w:val="0"/>
        </w:rPr>
        <w:t>C. Director</w:t>
      </w:r>
    </w:p>
    <w:p>
      <w:pPr>
        <w:spacing w:after="100" w:before="0"/>
      </w:pPr>
      <w:r>
        <w:rPr>
          <w:b w:val="0"/>
        </w:rPr>
        <w:t>D. Chairman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Municipal Corporation's meetings are presided over by the Mayor, who serves as the corporation's nominal leader. He promotes good working relationships between the Councillors and serves as the Council's main spokesperson.</w:t>
      </w:r>
    </w:p>
    <w:p>
      <w:pPr>
        <w:spacing w:before="0"/>
      </w:pPr>
      <w:r>
        <w:rPr>
          <w:b w:val="0"/>
        </w:rPr>
      </w:r>
    </w:p>
    <w:p>
      <w:pPr>
        <w:spacing w:after="100" w:line="360" w:lineRule="auto" w:before="0"/>
      </w:pPr>
      <w:r>
        <w:rPr>
          <w:b w:val="0"/>
        </w:rPr>
        <w:t>35. Which of the following Indian National political parties is reputed to be one of the oldest, founded in 1885 and has experienced many splits?</w:t>
      </w:r>
    </w:p>
    <w:p>
      <w:pPr>
        <w:spacing w:before="0"/>
      </w:pPr>
      <w:r>
        <w:rPr>
          <w:b w:val="0"/>
        </w:rPr>
      </w:r>
    </w:p>
    <w:p>
      <w:pPr>
        <w:spacing w:after="100" w:before="0"/>
      </w:pPr>
      <w:r>
        <w:rPr>
          <w:b w:val="0"/>
        </w:rPr>
        <w:t>A. Communist Party of India — Marxist (CPI-M)</w:t>
      </w:r>
    </w:p>
    <w:p>
      <w:pPr>
        <w:spacing w:after="100" w:before="0"/>
      </w:pPr>
      <w:r>
        <w:rPr>
          <w:b w:val="0"/>
        </w:rPr>
        <w:t>B. Nationalist Congress Party (NCP)</w:t>
      </w:r>
    </w:p>
    <w:p>
      <w:pPr>
        <w:spacing w:after="100" w:before="0"/>
      </w:pPr>
      <w:r>
        <w:rPr>
          <w:b w:val="0"/>
        </w:rPr>
        <w:t>C. Indian National Congress (INC)</w:t>
      </w:r>
    </w:p>
    <w:p>
      <w:pPr>
        <w:spacing w:after="100" w:before="0"/>
      </w:pPr>
      <w:r>
        <w:rPr>
          <w:b w:val="0"/>
        </w:rPr>
        <w:t>D. Bahujan Samaj Party (BSP)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Indian National Congress (INC). Key Points Additional Information</w:t>
      </w:r>
    </w:p>
    <w:p>
      <w:pPr>
        <w:spacing w:before="0"/>
      </w:pPr>
      <w:r>
        <w:rPr>
          <w:b w:val="0"/>
        </w:rPr>
        <w:t>• The Indian National Congress was founded in Bombay in December 1885.</w:t>
      </w:r>
    </w:p>
    <w:p>
      <w:pPr>
        <w:spacing w:before="0"/>
      </w:pPr>
      <w:r>
        <w:rPr>
          <w:b w:val="0"/>
        </w:rPr>
        <w:t>• The Indian National Congress (INC) has seen a steady number of splits and breakaway factions.</w:t>
      </w:r>
    </w:p>
    <w:p>
      <w:pPr>
        <w:spacing w:before="0"/>
      </w:pPr>
      <w:r>
        <w:rPr>
          <w:b w:val="0"/>
        </w:rPr>
        <w:t>• Some of the breakaway organizations have thrived as independent parties, some have become defunct, while others have merged with the parent party or other political parties.</w:t>
      </w:r>
    </w:p>
    <w:p>
      <w:pPr>
        <w:spacing w:before="0"/>
      </w:pPr>
      <w:r>
        <w:rPr>
          <w:b w:val="0"/>
        </w:rPr>
        <w:t>• Communist Party of India — Marxist (CPI-M) emerged from a split from the Communist Party of India in 1964.</w:t>
      </w:r>
    </w:p>
    <w:p>
      <w:pPr>
        <w:spacing w:before="0"/>
      </w:pPr>
      <w:r>
        <w:rPr>
          <w:b w:val="0"/>
        </w:rPr>
        <w:t>• The CPI(M) was formed in Calcutta from 31 October to 7 November 1964.</w:t>
      </w:r>
    </w:p>
    <w:p>
      <w:pPr>
        <w:spacing w:before="0"/>
      </w:pPr>
      <w:r>
        <w:rPr>
          <w:b w:val="0"/>
        </w:rPr>
        <w:t>• The Nationalist Congress Party (NCP) was formed on 25 May 1999, by Sharad Pawar, P. A. Sangma, and Tariq Anwar after they were expelled from the Indian National Congress (INC) on 20 May 1999.</w:t>
      </w:r>
    </w:p>
    <w:p>
      <w:pPr>
        <w:spacing w:before="0"/>
      </w:pPr>
      <w:r>
        <w:rPr>
          <w:b w:val="0"/>
        </w:rPr>
        <w:t>• The Bahujan Samaj Party (BSP) was founded in 1984 by Kanshi Ram.</w:t>
      </w:r>
    </w:p>
    <w:p>
      <w:pPr>
        <w:spacing w:before="0"/>
      </w:pPr>
      <w:r>
        <w:rPr>
          <w:b w:val="0"/>
        </w:rPr>
      </w:r>
    </w:p>
    <w:p>
      <w:pPr>
        <w:spacing w:after="100" w:line="360" w:lineRule="auto" w:before="0"/>
      </w:pPr>
      <w:r>
        <w:rPr>
          <w:b w:val="0"/>
        </w:rPr>
        <w:t>36. The aim of ________ is to promote the Panchayati Raj Institutions in the country.</w:t>
      </w:r>
    </w:p>
    <w:p>
      <w:pPr>
        <w:spacing w:before="0"/>
      </w:pPr>
      <w:r>
        <w:rPr>
          <w:b w:val="0"/>
        </w:rPr>
      </w:r>
    </w:p>
    <w:p>
      <w:pPr>
        <w:spacing w:after="100" w:before="0"/>
      </w:pPr>
      <w:r>
        <w:rPr>
          <w:b w:val="0"/>
        </w:rPr>
        <w:t>A. the Constitution (Sixtieth Amendment) Act, 1988</w:t>
      </w:r>
    </w:p>
    <w:p>
      <w:pPr>
        <w:spacing w:after="100" w:before="0"/>
      </w:pPr>
      <w:r>
        <w:rPr>
          <w:b w:val="0"/>
        </w:rPr>
        <w:t>B. the Constitution (Forty-third Amendment) Act, 1977</w:t>
      </w:r>
    </w:p>
    <w:p>
      <w:pPr>
        <w:spacing w:after="100" w:before="0"/>
      </w:pPr>
      <w:r>
        <w:rPr>
          <w:b w:val="0"/>
        </w:rPr>
        <w:t>C. the Constitution (Seventy-third Amendment) Act, 1992</w:t>
      </w:r>
    </w:p>
    <w:p>
      <w:pPr>
        <w:spacing w:after="100" w:before="0"/>
      </w:pPr>
      <w:r>
        <w:rPr>
          <w:b w:val="0"/>
        </w:rPr>
        <w:t>D. the Constitution (Thirty-Seventh Amendment) Act, 1975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1992, the 73rd Constitutional Amendment Act was passed, and it came into effect on April 24, 1993. The Act empowered the state governments to formalize village panchayats and adopt necessary procedures to enable them to function as autonomous bodies.</w:t>
      </w:r>
    </w:p>
    <w:p>
      <w:pPr>
        <w:spacing w:before="0"/>
      </w:pPr>
      <w:r>
        <w:rPr>
          <w:b w:val="0"/>
        </w:rPr>
      </w:r>
    </w:p>
    <w:p>
      <w:pPr>
        <w:spacing w:after="100" w:line="360" w:lineRule="auto" w:before="0"/>
      </w:pPr>
      <w:r>
        <w:rPr>
          <w:b w:val="0"/>
        </w:rPr>
        <w:t>37. Who among the following became the first Lokpal of India?</w:t>
      </w:r>
    </w:p>
    <w:p>
      <w:pPr>
        <w:spacing w:before="0"/>
      </w:pPr>
      <w:r>
        <w:rPr>
          <w:b w:val="0"/>
        </w:rPr>
      </w:r>
    </w:p>
    <w:p>
      <w:pPr>
        <w:spacing w:after="100" w:before="0"/>
      </w:pPr>
      <w:r>
        <w:rPr>
          <w:b w:val="0"/>
        </w:rPr>
        <w:t>A. Dilip B Bhosale</w:t>
      </w:r>
    </w:p>
    <w:p>
      <w:pPr>
        <w:spacing w:after="100" w:before="0"/>
      </w:pPr>
      <w:r>
        <w:rPr>
          <w:b w:val="0"/>
        </w:rPr>
        <w:t>B. Pradip Kumar Mohanty</w:t>
      </w:r>
    </w:p>
    <w:p>
      <w:pPr>
        <w:spacing w:after="100" w:before="0"/>
      </w:pPr>
      <w:r>
        <w:rPr>
          <w:b w:val="0"/>
        </w:rPr>
        <w:t>C. Pinaki Chandra Ghose</w:t>
      </w:r>
    </w:p>
    <w:p>
      <w:pPr>
        <w:spacing w:after="100" w:before="0"/>
      </w:pPr>
      <w:r>
        <w:rPr>
          <w:b w:val="0"/>
        </w:rPr>
        <w:t>D. Ajay Kumar Tripathi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Pinaki Chandra Ghose. Key Points Important Points</w:t>
      </w:r>
    </w:p>
    <w:p>
      <w:pPr>
        <w:spacing w:before="0"/>
      </w:pPr>
      <w:r>
        <w:rPr>
          <w:b w:val="0"/>
        </w:rPr>
        <w:t>• Pinaki Chandra Ghose became the first Lokpal of India. Justice Pradip Kumar Mohanty is currently the Lokpal of India.</w:t>
      </w:r>
    </w:p>
    <w:p>
      <w:pPr>
        <w:spacing w:before="0"/>
      </w:pPr>
      <w:r>
        <w:rPr>
          <w:b w:val="0"/>
        </w:rPr>
        <w:t>• He is a retired judge of the Supreme Court of India.</w:t>
      </w:r>
    </w:p>
    <w:p>
      <w:pPr>
        <w:spacing w:before="0"/>
      </w:pPr>
      <w:r>
        <w:rPr>
          <w:b w:val="0"/>
        </w:rPr>
        <w:t>• On 28 May 2022,Shri Justice Pradip Kumar Mohanty was appointed as the acting Chairperson of the Lokpal after the superannuation of the first Lokpal chairperson Pinaki Chandra Ghose.</w:t>
      </w:r>
    </w:p>
    <w:p>
      <w:pPr>
        <w:spacing w:before="0"/>
      </w:pPr>
      <w:r>
        <w:rPr>
          <w:b w:val="0"/>
        </w:rPr>
        <w:t>• A Lokpal is an anti-corruption authority or body of ombudsman who represents the public interest in the Republic of India.</w:t>
      </w:r>
    </w:p>
    <w:p>
      <w:pPr>
        <w:spacing w:before="0"/>
      </w:pPr>
      <w:r>
        <w:rPr>
          <w:b w:val="0"/>
        </w:rPr>
        <w:t>• The Lokpal has jurisdiction over the central government to inquire into allegations of corruption against its public functionaries and for matters connected to corruption.</w:t>
      </w:r>
    </w:p>
    <w:p>
      <w:pPr>
        <w:spacing w:before="0"/>
      </w:pPr>
      <w:r>
        <w:rPr>
          <w:b w:val="0"/>
        </w:rPr>
        <w:t>• The Lokpal is responsible for enquiring into corruption charges at the national level while the Lokayukta performs the same function at the state level.</w:t>
      </w:r>
    </w:p>
    <w:p>
      <w:pPr>
        <w:spacing w:before="0"/>
      </w:pPr>
      <w:r>
        <w:rPr>
          <w:b w:val="0"/>
        </w:rPr>
        <w:t>• The Lokpal consists of a Chairperson and eight members. Four of the judicial members have been former Chief Justices of different High Courts and the four non-judicial members have been from All India Services/Central Services.</w:t>
      </w:r>
    </w:p>
    <w:p>
      <w:pPr>
        <w:spacing w:before="0"/>
      </w:pPr>
      <w:r>
        <w:rPr>
          <w:b w:val="0"/>
        </w:rPr>
      </w:r>
    </w:p>
    <w:p>
      <w:pPr>
        <w:spacing w:after="100" w:line="360" w:lineRule="auto" w:before="0"/>
      </w:pPr>
      <w:r>
        <w:rPr>
          <w:b w:val="0"/>
        </w:rPr>
        <w:t>38. Which of the following organisations regulates international trade?</w:t>
      </w:r>
    </w:p>
    <w:p>
      <w:pPr>
        <w:spacing w:before="0"/>
      </w:pPr>
      <w:r>
        <w:rPr>
          <w:b w:val="0"/>
        </w:rPr>
      </w:r>
    </w:p>
    <w:p>
      <w:pPr>
        <w:spacing w:after="100" w:before="0"/>
      </w:pPr>
      <w:r>
        <w:rPr>
          <w:b w:val="0"/>
        </w:rPr>
        <w:t>A. UNICEF</w:t>
      </w:r>
    </w:p>
    <w:p>
      <w:pPr>
        <w:spacing w:after="100" w:before="0"/>
      </w:pPr>
      <w:r>
        <w:rPr>
          <w:b w:val="0"/>
        </w:rPr>
        <w:t>B. UNESCO</w:t>
      </w:r>
    </w:p>
    <w:p>
      <w:pPr>
        <w:spacing w:after="100" w:before="0"/>
      </w:pPr>
      <w:r>
        <w:rPr>
          <w:b w:val="0"/>
        </w:rPr>
        <w:t>C. IMF</w:t>
      </w:r>
    </w:p>
    <w:p>
      <w:pPr>
        <w:spacing w:after="100" w:before="0"/>
      </w:pPr>
      <w:r>
        <w:rPr>
          <w:b w:val="0"/>
        </w:rPr>
        <w:t>D. WTO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WTOKey Points Additional Information Organization Full Form Year of Establishment Headquarters Primary Functions IMF International Monetary Fund 1944 Washington, D.C., USA Provides financial assistance and advice to member countries to promote economic stability and growth. UNESCO United Nations Educational, Scientific and Cultural Organization 1945 Paris, France Promotes international collaboration in education, science, culture, and communication. UNICEF United Nations International Children's Emergency Fund 1946 New York City, USA Focuses on providing humanitarian and developmental aid to children worldwide.</w:t>
      </w:r>
    </w:p>
    <w:p>
      <w:pPr>
        <w:spacing w:before="0"/>
      </w:pPr>
      <w:r>
        <w:rPr>
          <w:b w:val="0"/>
        </w:rPr>
        <w:t>• The World Trade Organization (WTO) is an intergovernmental organization that is concerned with the regulation of international trade between nations.</w:t>
      </w:r>
    </w:p>
    <w:p>
      <w:pPr>
        <w:spacing w:before="0"/>
      </w:pPr>
      <w:r>
        <w:rPr>
          <w:b w:val="0"/>
        </w:rPr>
        <w:t>• The WTO officially commenced on 1 January 1995 under the Marrakesh Agreement, signed by 123 nations on 15 April 1994, replacing the General Agreement on Tariffs and Trade (GATT), which commenced in 1948.</w:t>
      </w:r>
    </w:p>
    <w:p>
      <w:pPr>
        <w:spacing w:before="0"/>
      </w:pPr>
      <w:r>
        <w:rPr>
          <w:b w:val="0"/>
        </w:rPr>
        <w:t>• It is the largest international economic organization in the world.</w:t>
      </w:r>
    </w:p>
    <w:p>
      <w:pPr>
        <w:spacing w:before="0"/>
      </w:pPr>
      <w:r>
        <w:rPr>
          <w:b w:val="0"/>
        </w:rPr>
        <w:t>• The World Trade Organization (WTO) is the only global international organization dealing with the rules of trade between nations.</w:t>
      </w:r>
    </w:p>
    <w:p>
      <w:pPr>
        <w:spacing w:before="0"/>
      </w:pPr>
      <w:r>
        <w:rPr>
          <w:b w:val="0"/>
        </w:rPr>
      </w:r>
    </w:p>
    <w:p>
      <w:pPr>
        <w:spacing w:after="100" w:line="360" w:lineRule="auto" w:before="0"/>
      </w:pPr>
      <w:r>
        <w:rPr>
          <w:b w:val="0"/>
        </w:rPr>
        <w:t>39. Subsidies are provided by the government keeping in mind the ______ of public.</w:t>
      </w:r>
    </w:p>
    <w:p>
      <w:pPr>
        <w:spacing w:before="0"/>
      </w:pPr>
      <w:r>
        <w:rPr>
          <w:b w:val="0"/>
        </w:rPr>
      </w:r>
    </w:p>
    <w:p>
      <w:pPr>
        <w:spacing w:after="100" w:before="0"/>
      </w:pPr>
      <w:r>
        <w:rPr>
          <w:b w:val="0"/>
        </w:rPr>
        <w:t>A. density</w:t>
      </w:r>
    </w:p>
    <w:p>
      <w:pPr>
        <w:spacing w:after="100" w:before="0"/>
      </w:pPr>
      <w:r>
        <w:rPr>
          <w:b w:val="0"/>
        </w:rPr>
        <w:t>B. choice</w:t>
      </w:r>
    </w:p>
    <w:p>
      <w:pPr>
        <w:spacing w:after="100" w:before="0"/>
      </w:pPr>
      <w:r>
        <w:rPr>
          <w:b w:val="0"/>
        </w:rPr>
        <w:t>C. nature</w:t>
      </w:r>
    </w:p>
    <w:p>
      <w:pPr>
        <w:spacing w:after="100" w:before="0"/>
      </w:pPr>
      <w:r>
        <w:rPr>
          <w:b w:val="0"/>
        </w:rPr>
        <w:t>D. welfare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welfare. Key Points</w:t>
      </w:r>
    </w:p>
    <w:p>
      <w:pPr>
        <w:spacing w:before="0"/>
      </w:pPr>
      <w:r>
        <w:rPr>
          <w:b w:val="0"/>
        </w:rPr>
        <w:t>• Subsidies:- Subsidies are provided by the government keeping in mind the welfare of the public.</w:t>
      </w:r>
    </w:p>
    <w:p>
      <w:pPr>
        <w:spacing w:before="0"/>
      </w:pPr>
      <w:r>
        <w:rPr>
          <w:b w:val="0"/>
        </w:rPr>
        <w:t>• The goal of subsidies is to make essential goods and services more affordable and accessible for everyone, especially those who are low-income or struggling financially.</w:t>
      </w:r>
    </w:p>
    <w:p>
      <w:pPr>
        <w:spacing w:before="0"/>
      </w:pPr>
      <w:r>
        <w:rPr>
          <w:b w:val="0"/>
        </w:rPr>
        <w:t>• Subsidies can also be used to promote certain economic or social goals, such as supporting domestic industries, encouraging innovation, or reducing environmental pollution.</w:t>
      </w:r>
    </w:p>
    <w:p>
      <w:pPr>
        <w:spacing w:before="0"/>
      </w:pPr>
      <w:r>
        <w:rPr>
          <w:b w:val="0"/>
        </w:rPr>
        <w:t>• Examples of how subsidies can benefit the public: Food subsidies: Food subsidies can help to reduce the cost of food for low-income families and ensure that everyone has access to nutritious food.</w:t>
      </w:r>
    </w:p>
    <w:p>
      <w:pPr>
        <w:spacing w:before="0"/>
      </w:pPr>
      <w:r>
        <w:rPr>
          <w:b w:val="0"/>
        </w:rPr>
        <w:t>• Education subsidies: Education subsidies can make education more affordable for students and families, and help to promote educational equality.</w:t>
      </w:r>
    </w:p>
    <w:p>
      <w:pPr>
        <w:spacing w:before="0"/>
      </w:pPr>
      <w:r>
        <w:rPr>
          <w:b w:val="0"/>
        </w:rPr>
        <w:t>• Healthcare subsidies: Healthcare subsidies can make healthcare more affordable for people who are uninsured or underinsured, and help to improve access to quality healthcare.</w:t>
      </w:r>
    </w:p>
    <w:p>
      <w:pPr>
        <w:spacing w:before="0"/>
      </w:pPr>
      <w:r>
        <w:rPr>
          <w:b w:val="0"/>
        </w:rPr>
        <w:t>• Housing subsidies: Housing subsidies can help low-income families to afford safe and decent housing.</w:t>
      </w:r>
    </w:p>
    <w:p>
      <w:pPr>
        <w:spacing w:before="0"/>
      </w:pPr>
      <w:r>
        <w:rPr>
          <w:b w:val="0"/>
        </w:rPr>
        <w:t>• Energy subsidies: Energy subsidies can help to reduce the cost of energy for low-income households and businesses, and can also be used to promote renewable energy sources.</w:t>
      </w:r>
    </w:p>
    <w:p>
      <w:pPr>
        <w:spacing w:before="0"/>
      </w:pPr>
      <w:r>
        <w:rPr>
          <w:b w:val="0"/>
        </w:rPr>
      </w:r>
    </w:p>
    <w:p>
      <w:pPr>
        <w:spacing w:after="100" w:line="360" w:lineRule="auto" w:before="0"/>
      </w:pPr>
      <w:r>
        <w:rPr>
          <w:b w:val="0"/>
        </w:rPr>
        <w:t>40. Which Amendment Act of Indian Constitution gave constitutional status to Panchayati Raj System?</w:t>
      </w:r>
    </w:p>
    <w:p>
      <w:pPr>
        <w:spacing w:before="0"/>
      </w:pPr>
      <w:r>
        <w:rPr>
          <w:b w:val="0"/>
        </w:rPr>
      </w:r>
    </w:p>
    <w:p>
      <w:pPr>
        <w:spacing w:after="100" w:before="0"/>
      </w:pPr>
      <w:r>
        <w:rPr>
          <w:b w:val="0"/>
        </w:rPr>
        <w:t>A. 71th</w:t>
      </w:r>
    </w:p>
    <w:p>
      <w:pPr>
        <w:spacing w:after="100" w:before="0"/>
      </w:pPr>
      <w:r>
        <w:rPr>
          <w:b w:val="0"/>
        </w:rPr>
        <w:t>B. 72nd</w:t>
      </w:r>
    </w:p>
    <w:p>
      <w:pPr>
        <w:spacing w:after="100" w:before="0"/>
      </w:pPr>
      <w:r>
        <w:rPr>
          <w:b w:val="0"/>
        </w:rPr>
        <w:t>C. 73rd</w:t>
      </w:r>
    </w:p>
    <w:p>
      <w:pPr>
        <w:spacing w:after="100" w:before="0"/>
      </w:pPr>
      <w:r>
        <w:rPr>
          <w:b w:val="0"/>
        </w:rPr>
        <w:t>D. 74th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73rd.</w:t>
      </w:r>
    </w:p>
    <w:p>
      <w:pPr>
        <w:spacing w:before="0"/>
      </w:pPr>
      <w:r>
        <w:rPr>
          <w:b w:val="0"/>
        </w:rPr>
        <w:t>• The idea of the Panchayati Raj system in India signifies the system of rural local self-government. The 73rd amendment act of the Indian constitution gave constitutional status to the Panchayati raj system.</w:t>
      </w:r>
    </w:p>
    <w:p>
      <w:pPr>
        <w:spacing w:before="0"/>
      </w:pPr>
      <w:r>
        <w:rPr>
          <w:b w:val="0"/>
        </w:rPr>
        <w:t>• The 73rd amendment act added a new part IX and Articles 243 to 243 O to the Indian constitution.</w:t>
      </w:r>
    </w:p>
    <w:p>
      <w:pPr>
        <w:spacing w:before="0"/>
      </w:pPr>
      <w:r>
        <w:rPr>
          <w:b w:val="0"/>
        </w:rPr>
        <w:t>• The 73rd amendment act added the eleventh schedule to the Indian constitution.</w:t>
      </w:r>
    </w:p>
    <w:p>
      <w:pPr>
        <w:spacing w:before="0"/>
      </w:pPr>
      <w:r>
        <w:rPr>
          <w:b w:val="0"/>
        </w:rPr>
        <w:t>• The term Panchayati raj was coined by Jawahar lal Nehru.</w:t>
      </w:r>
    </w:p>
    <w:p>
      <w:pPr>
        <w:spacing w:before="0"/>
      </w:pPr>
      <w:r>
        <w:rPr>
          <w:b w:val="0"/>
        </w:rPr>
        <w:t>• Panchayati Raj Act came into force on 24th April 1993.</w:t>
      </w:r>
    </w:p>
    <w:p>
      <w:pPr>
        <w:spacing w:before="0"/>
      </w:pPr>
      <w:r>
        <w:rPr>
          <w:b w:val="0"/>
        </w:rPr>
        <w:t>• April 24th is observed as the national Panchayati raj day since 2011.</w:t>
      </w:r>
    </w:p>
    <w:p>
      <w:pPr>
        <w:spacing w:before="0"/>
      </w:pPr>
      <w:r>
        <w:rPr>
          <w:b w:val="0"/>
        </w:rPr>
        <w:t>• Important committees constituted for recommendations regarding Panchayati raj in India: Balwant Rai Mehta committee.</w:t>
      </w:r>
    </w:p>
    <w:p>
      <w:pPr>
        <w:spacing w:before="0"/>
      </w:pPr>
      <w:r>
        <w:rPr>
          <w:b w:val="0"/>
        </w:rPr>
        <w:t>• V.T. Krishnammachari committee.</w:t>
      </w:r>
    </w:p>
    <w:p>
      <w:pPr>
        <w:spacing w:before="0"/>
      </w:pPr>
      <w:r>
        <w:rPr>
          <w:b w:val="0"/>
        </w:rPr>
        <w:t>• Ashok Mehta Committee.</w:t>
      </w:r>
    </w:p>
    <w:p>
      <w:pPr>
        <w:spacing w:before="0"/>
      </w:pPr>
      <w:r>
        <w:rPr>
          <w:b w:val="0"/>
        </w:rPr>
        <w:t>• G.V.K. Rao Committee.</w:t>
      </w:r>
    </w:p>
    <w:p>
      <w:pPr>
        <w:spacing w:before="0"/>
      </w:pPr>
      <w:r>
        <w:rPr>
          <w:b w:val="0"/>
        </w:rPr>
        <w:t>• L.M. Singhvi Committee.</w:t>
      </w:r>
    </w:p>
    <w:p>
      <w:pPr>
        <w:spacing w:before="0"/>
      </w:pPr>
      <w:r>
        <w:rPr>
          <w:b w:val="0"/>
        </w:rPr>
        <w:t>• P.K. Thungon Committee.</w:t>
      </w:r>
    </w:p>
    <w:p>
      <w:pPr>
        <w:spacing w:before="0"/>
      </w:pPr>
      <w:r>
        <w:rPr>
          <w:b w:val="0"/>
        </w:rPr>
        <w:t>• The 71st amendment included Konkani, Manipuri, and Nepali languages in the eighth schedule.</w:t>
      </w:r>
    </w:p>
    <w:p>
      <w:pPr>
        <w:spacing w:before="0"/>
      </w:pPr>
      <w:r>
        <w:rPr>
          <w:b w:val="0"/>
        </w:rPr>
        <w:t>• The 72nd amendment provided reservations to scheduled tribes in Tripura state legislative assembly.</w:t>
      </w:r>
    </w:p>
    <w:p>
      <w:pPr>
        <w:spacing w:before="0"/>
      </w:pPr>
      <w:r>
        <w:rPr>
          <w:b w:val="0"/>
        </w:rPr>
        <w:t>• The 74th amendment act gave constitutional status to the municipalities.</w:t>
      </w:r>
    </w:p>
    <w:p>
      <w:pPr>
        <w:spacing w:before="0"/>
      </w:pPr>
      <w:r>
        <w:rPr>
          <w:b w:val="0"/>
        </w:rPr>
      </w:r>
    </w:p>
    <w:p>
      <w:pPr>
        <w:spacing w:after="100" w:line="360" w:lineRule="auto" w:before="0"/>
      </w:pPr>
      <w:r>
        <w:rPr>
          <w:b w:val="0"/>
        </w:rPr>
        <w:t>41. What is the party symbol of Communist Party of India?</w:t>
      </w:r>
    </w:p>
    <w:p>
      <w:pPr>
        <w:spacing w:before="0"/>
      </w:pPr>
      <w:r>
        <w:rPr>
          <w:b w:val="0"/>
        </w:rPr>
      </w:r>
    </w:p>
    <w:p>
      <w:pPr>
        <w:spacing w:after="100" w:before="0"/>
      </w:pPr>
      <w:r>
        <w:rPr>
          <w:b w:val="0"/>
        </w:rPr>
        <w:t>A. Elephant</w:t>
      </w:r>
    </w:p>
    <w:p>
      <w:pPr>
        <w:spacing w:after="100" w:before="0"/>
      </w:pPr>
      <w:r>
        <w:rPr>
          <w:b w:val="0"/>
        </w:rPr>
        <w:t>B. Lotus flower</w:t>
      </w:r>
    </w:p>
    <w:p>
      <w:pPr>
        <w:spacing w:after="100" w:before="0"/>
      </w:pPr>
      <w:r>
        <w:rPr>
          <w:b w:val="0"/>
        </w:rPr>
        <w:t>C. Broom</w:t>
      </w:r>
    </w:p>
    <w:p>
      <w:pPr>
        <w:spacing w:after="100" w:before="0"/>
      </w:pPr>
      <w:r>
        <w:rPr>
          <w:b w:val="0"/>
        </w:rPr>
        <w:t>D. Hammer and Sickle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Hammer and Sickle. Key Points Additional Information</w:t>
      </w:r>
    </w:p>
    <w:p>
      <w:pPr>
        <w:spacing w:before="0"/>
      </w:pPr>
      <w:r>
        <w:rPr>
          <w:b w:val="0"/>
        </w:rPr>
        <w:t>• The Communist Party of India (Marxist) is one of the national parties of India. It was formed at the Seventh Congress of the Communist Party of India held in Calcutta in 1964.</w:t>
      </w:r>
    </w:p>
    <w:p>
      <w:pPr>
        <w:spacing w:before="0"/>
      </w:pPr>
      <w:r>
        <w:rPr>
          <w:b w:val="0"/>
        </w:rPr>
        <w:t>• Hammer and Sickle is the party symbol of the Communist Party of India (M).</w:t>
      </w:r>
    </w:p>
    <w:p>
      <w:pPr>
        <w:spacing w:before="0"/>
      </w:pPr>
      <w:r>
        <w:rPr>
          <w:b w:val="0"/>
        </w:rPr>
        <w:t>• The CPI(M) has representation in the legislative assemblies in the states of Kerala, West Bengal, Tripura, Rajasthan, Himachal Pradesh, Jammu &amp; Kashmir, Odisha &amp; Maharashtra.</w:t>
      </w:r>
    </w:p>
    <w:p>
      <w:pPr>
        <w:spacing w:before="0"/>
      </w:pPr>
      <w:r>
        <w:rPr>
          <w:b w:val="0"/>
        </w:rPr>
        <w:t>• All India Democratic Women's Association is the women's wing of the CPIM (M).</w:t>
      </w:r>
    </w:p>
    <w:p>
      <w:pPr>
        <w:spacing w:before="0"/>
      </w:pPr>
      <w:r>
        <w:rPr>
          <w:b w:val="0"/>
        </w:rPr>
        <w:t>• 'Lotus flower' is the party symbol of the Bhartiya Janta Party.</w:t>
      </w:r>
    </w:p>
    <w:p>
      <w:pPr>
        <w:spacing w:before="0"/>
      </w:pPr>
      <w:r>
        <w:rPr>
          <w:b w:val="0"/>
        </w:rPr>
        <w:t>• 'Elephant' is the party symbol of the Bahujan Samaj Party.</w:t>
      </w:r>
    </w:p>
    <w:p>
      <w:pPr>
        <w:spacing w:before="0"/>
      </w:pPr>
      <w:r>
        <w:rPr>
          <w:b w:val="0"/>
        </w:rPr>
        <w:t>• 'Broom' is the party symbol of the Aam Aadmi Party.</w:t>
      </w:r>
    </w:p>
    <w:p>
      <w:pPr>
        <w:spacing w:before="0"/>
      </w:pPr>
      <w:r>
        <w:rPr>
          <w:b w:val="0"/>
        </w:rPr>
      </w:r>
    </w:p>
    <w:p>
      <w:pPr>
        <w:spacing w:after="100" w:line="360" w:lineRule="auto" w:before="0"/>
      </w:pPr>
      <w:r>
        <w:rPr>
          <w:b w:val="0"/>
        </w:rPr>
        <w:t>42. The Union List or State List is given in which schedule of constitution of India?</w:t>
      </w:r>
    </w:p>
    <w:p>
      <w:pPr>
        <w:spacing w:before="0"/>
      </w:pPr>
      <w:r>
        <w:rPr>
          <w:b w:val="0"/>
        </w:rPr>
      </w:r>
    </w:p>
    <w:p>
      <w:pPr>
        <w:spacing w:after="100" w:before="0"/>
      </w:pPr>
      <w:r>
        <w:rPr>
          <w:b w:val="0"/>
        </w:rPr>
        <w:t>A. Fourth Schedule</w:t>
      </w:r>
    </w:p>
    <w:p>
      <w:pPr>
        <w:spacing w:after="100" w:before="0"/>
      </w:pPr>
      <w:r>
        <w:rPr>
          <w:b w:val="0"/>
        </w:rPr>
        <w:t>B. Sixth Schedule</w:t>
      </w:r>
    </w:p>
    <w:p>
      <w:pPr>
        <w:spacing w:after="100" w:before="0"/>
      </w:pPr>
      <w:r>
        <w:rPr>
          <w:b w:val="0"/>
        </w:rPr>
        <w:t>C. Seventh Schedule</w:t>
      </w:r>
    </w:p>
    <w:p>
      <w:pPr>
        <w:spacing w:after="100" w:before="0"/>
      </w:pPr>
      <w:r>
        <w:rPr>
          <w:b w:val="0"/>
        </w:rPr>
        <w:t>D. Ninth Schedule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Seventh Schedule Schedule Description Fourth Allocation of seats in the Rajya Sabha to the States and the Union Territories. Sixth Provisions relating to the administration of the tribal areas in the states of Assam, Meghalaya, Tripura, and Mizoram. Ninth It consists of a list of Central and state laws that cannot be challenged in courts.</w:t>
      </w:r>
    </w:p>
    <w:p>
      <w:pPr>
        <w:spacing w:before="0"/>
      </w:pPr>
      <w:r>
        <w:rPr>
          <w:b w:val="0"/>
        </w:rPr>
        <w:t>• The Seventh Schedule of the Constitution of India defines and specifies the allocation of powers and functions between States and the Union.</w:t>
      </w:r>
    </w:p>
    <w:p>
      <w:pPr>
        <w:spacing w:before="0"/>
      </w:pPr>
      <w:r>
        <w:rPr>
          <w:b w:val="0"/>
        </w:rPr>
        <w:t>• The schedule contains three lists - Union List, State List, and Concurrent list. The Union List originally had 97 subjects. Now, it has 100 subjects. The centre has exclusive powers to make laws on the subjects mentioned in this list.</w:t>
      </w:r>
    </w:p>
    <w:p>
      <w:pPr>
        <w:spacing w:before="0"/>
      </w:pPr>
      <w:r>
        <w:rPr>
          <w:b w:val="0"/>
        </w:rPr>
        <w:t>• The State List has 61 subjects now, It had 66 subjects initially. State legislatures can make laws on the subjects mentioned in this list.</w:t>
      </w:r>
    </w:p>
    <w:p>
      <w:pPr>
        <w:spacing w:before="0"/>
      </w:pPr>
      <w:r>
        <w:rPr>
          <w:b w:val="0"/>
        </w:rPr>
        <w:t>• The Concurrent List has 52 subjects enumerated under it. Both the State as well as the Central Government can make laws mentioned on this list.</w:t>
      </w:r>
    </w:p>
    <w:p>
      <w:pPr>
        <w:spacing w:before="0"/>
      </w:pPr>
      <w:r>
        <w:rPr>
          <w:b w:val="0"/>
        </w:rPr>
      </w:r>
    </w:p>
    <w:p>
      <w:pPr>
        <w:spacing w:after="100" w:line="360" w:lineRule="auto" w:before="0"/>
      </w:pPr>
      <w:r>
        <w:rPr>
          <w:b w:val="0"/>
        </w:rPr>
        <w:t>43. Which of the following is the first official language of Sri Lanka?</w:t>
      </w:r>
    </w:p>
    <w:p>
      <w:pPr>
        <w:spacing w:before="0"/>
      </w:pPr>
      <w:r>
        <w:rPr>
          <w:b w:val="0"/>
        </w:rPr>
      </w:r>
    </w:p>
    <w:p>
      <w:pPr>
        <w:spacing w:after="100" w:before="0"/>
      </w:pPr>
      <w:r>
        <w:rPr>
          <w:b w:val="0"/>
        </w:rPr>
        <w:t>A. Sinhala</w:t>
      </w:r>
    </w:p>
    <w:p>
      <w:pPr>
        <w:spacing w:after="100" w:before="0"/>
      </w:pPr>
      <w:r>
        <w:rPr>
          <w:b w:val="0"/>
        </w:rPr>
        <w:t>B. English</w:t>
      </w:r>
    </w:p>
    <w:p>
      <w:pPr>
        <w:spacing w:after="100" w:before="0"/>
      </w:pPr>
      <w:r>
        <w:rPr>
          <w:b w:val="0"/>
        </w:rPr>
        <w:t>C. Malayalam</w:t>
      </w:r>
    </w:p>
    <w:p>
      <w:pPr>
        <w:spacing w:after="100" w:before="0"/>
      </w:pPr>
      <w:r>
        <w:rPr>
          <w:b w:val="0"/>
        </w:rPr>
        <w:t>D. Tamil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Sinhala. Key Points Additional Information</w:t>
      </w:r>
    </w:p>
    <w:p>
      <w:pPr>
        <w:spacing w:before="0"/>
      </w:pPr>
      <w:r>
        <w:rPr>
          <w:b w:val="0"/>
        </w:rPr>
        <w:t>• One of the official languages of Sri Lanka is Sinhalese.</w:t>
      </w:r>
    </w:p>
    <w:p>
      <w:pPr>
        <w:spacing w:before="0"/>
      </w:pPr>
      <w:r>
        <w:rPr>
          <w:b w:val="0"/>
        </w:rPr>
        <w:t>• It's the Sinhalese people's native language, who total approximately 16 million.</w:t>
      </w:r>
    </w:p>
    <w:p>
      <w:pPr>
        <w:spacing w:before="0"/>
      </w:pPr>
      <w:r>
        <w:rPr>
          <w:b w:val="0"/>
        </w:rPr>
        <w:t>• A further 4 million speak Sinhalese as a second language.</w:t>
      </w:r>
    </w:p>
    <w:p>
      <w:pPr>
        <w:spacing w:before="0"/>
      </w:pPr>
      <w:r>
        <w:rPr>
          <w:b w:val="0"/>
        </w:rPr>
        <w:t>• This language belongs to the Indo-European family.</w:t>
      </w:r>
    </w:p>
    <w:p>
      <w:pPr>
        <w:spacing w:before="0"/>
      </w:pPr>
      <w:r>
        <w:rPr>
          <w:b w:val="0"/>
        </w:rPr>
        <w:t>• Within that category, is a component of the Indo-Aryan branch.</w:t>
      </w:r>
    </w:p>
    <w:p>
      <w:pPr>
        <w:spacing w:before="0"/>
      </w:pPr>
      <w:r>
        <w:rPr>
          <w:b w:val="0"/>
        </w:rPr>
        <w:t>• It's written with the Sinhalese alphabet which descends from the ancient Indian Brahmi writing.</w:t>
      </w:r>
    </w:p>
    <w:p>
      <w:pPr>
        <w:spacing w:before="0"/>
      </w:pPr>
      <w:r>
        <w:rPr>
          <w:b w:val="0"/>
        </w:rPr>
        <w:t>• Modern-Sinhalese is traced to the Dravidian as well as Pali and the medieval version of Sinhalese.</w:t>
      </w:r>
    </w:p>
    <w:p>
      <w:pPr>
        <w:spacing w:before="0"/>
      </w:pPr>
      <w:r>
        <w:rPr>
          <w:b w:val="0"/>
        </w:rPr>
        <w:t>• it's also borrowed words from Tamil, Portuguese, Dutch, and English.</w:t>
      </w:r>
    </w:p>
    <w:p>
      <w:pPr>
        <w:spacing w:before="0"/>
      </w:pPr>
      <w:r>
        <w:rPr>
          <w:b w:val="0"/>
        </w:rPr>
        <w:t>• The Rodiya community within Sri Lanka speaks a dialect of Sinhalese called Rodiya.</w:t>
      </w:r>
    </w:p>
    <w:p>
      <w:pPr>
        <w:spacing w:before="0"/>
      </w:pPr>
      <w:r>
        <w:rPr>
          <w:b w:val="0"/>
        </w:rPr>
        <w:t>• it's considered an indication of belonging to a lower-caste in the society.</w:t>
      </w:r>
    </w:p>
    <w:p>
      <w:pPr>
        <w:spacing w:before="0"/>
      </w:pPr>
      <w:r>
        <w:rPr>
          <w:b w:val="0"/>
        </w:rPr>
        <w:t>• English: It is the official language of Arunachal Pradesh.</w:t>
      </w:r>
    </w:p>
    <w:p>
      <w:pPr>
        <w:spacing w:before="0"/>
      </w:pPr>
      <w:r>
        <w:rPr>
          <w:b w:val="0"/>
        </w:rPr>
        <w:t>• It is not included in the schedule 8 of the Indian constitution.</w:t>
      </w:r>
    </w:p>
    <w:p>
      <w:pPr>
        <w:spacing w:before="0"/>
      </w:pPr>
      <w:r>
        <w:rPr>
          <w:b w:val="0"/>
        </w:rPr>
        <w:t>• Malayalam: It is the official language of Kerala.</w:t>
      </w:r>
    </w:p>
    <w:p>
      <w:pPr>
        <w:spacing w:before="0"/>
      </w:pPr>
      <w:r>
        <w:rPr>
          <w:b w:val="0"/>
        </w:rPr>
        <w:t>• It is derived from Sanskrit language.</w:t>
      </w:r>
    </w:p>
    <w:p>
      <w:pPr>
        <w:spacing w:before="0"/>
      </w:pPr>
      <w:r>
        <w:rPr>
          <w:b w:val="0"/>
        </w:rPr>
        <w:t>• Tamil: It is the official language of Tamil Nadu.</w:t>
      </w:r>
    </w:p>
    <w:p>
      <w:pPr>
        <w:spacing w:before="0"/>
      </w:pPr>
      <w:r>
        <w:rPr>
          <w:b w:val="0"/>
        </w:rPr>
        <w:t>• It is included in the Schedule 8 of the Indian Constitution.</w:t>
      </w:r>
    </w:p>
    <w:p>
      <w:pPr>
        <w:spacing w:before="0"/>
      </w:pPr>
      <w:r>
        <w:rPr>
          <w:b w:val="0"/>
        </w:rPr>
      </w:r>
    </w:p>
    <w:p>
      <w:pPr>
        <w:spacing w:after="100" w:line="360" w:lineRule="auto" w:before="0"/>
      </w:pPr>
      <w:r>
        <w:rPr>
          <w:b w:val="0"/>
        </w:rPr>
        <w:t>44. In which amendment to the constitution were the Bodo, Dogri, Santhali and Maithli added to the list of recognised languages?</w:t>
      </w:r>
    </w:p>
    <w:p>
      <w:pPr>
        <w:spacing w:before="0"/>
      </w:pPr>
      <w:r>
        <w:rPr>
          <w:b w:val="0"/>
        </w:rPr>
      </w:r>
    </w:p>
    <w:p>
      <w:pPr>
        <w:spacing w:after="100" w:before="0"/>
      </w:pPr>
      <w:r>
        <w:rPr>
          <w:b w:val="0"/>
        </w:rPr>
        <w:t>A. 73rd Constitution Amendment Act of 1992</w:t>
      </w:r>
    </w:p>
    <w:p>
      <w:pPr>
        <w:spacing w:after="100" w:before="0"/>
      </w:pPr>
      <w:r>
        <w:rPr>
          <w:b w:val="0"/>
        </w:rPr>
        <w:t>B. 92nd Constitution Amendment Act of 2003</w:t>
      </w:r>
    </w:p>
    <w:p>
      <w:pPr>
        <w:spacing w:after="100" w:before="0"/>
      </w:pPr>
      <w:r>
        <w:rPr>
          <w:b w:val="0"/>
        </w:rPr>
        <w:t>C. 103rd Constitution Amendment Act, 2018</w:t>
      </w:r>
    </w:p>
    <w:p>
      <w:pPr>
        <w:spacing w:after="100" w:before="0"/>
      </w:pPr>
      <w:r>
        <w:rPr>
          <w:b w:val="0"/>
        </w:rPr>
        <w:t>D. 101st Constitution Amendment Act,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92nd Amendment Act of 2003 added Bodo, Dogri, Maithili, and Santhali to the list of recognized languages in the Indian Constitution. The Sindhi language was included by the 21st Amendment Act of 1967, while Konkani, Manipuri, and Nepali were added by the 71st Amendment Act of 1992. Articles 343 to 351 in Part XVII of the Indian Constitution address official languages. The 73rd Amendment Act of 1992 established the three-tier Panchayati Raj system, the 101st Amendment Act of 2016 implemented GST, and the 103rd Amendment Act of 2019 provided a 10% reservation for the economically weaker sections.</w:t>
      </w:r>
    </w:p>
    <w:p>
      <w:pPr>
        <w:spacing w:before="0"/>
      </w:pPr>
      <w:r>
        <w:rPr>
          <w:b w:val="0"/>
        </w:rPr>
      </w:r>
    </w:p>
    <w:p>
      <w:pPr>
        <w:spacing w:after="100" w:line="360" w:lineRule="auto" w:before="0"/>
      </w:pPr>
      <w:r>
        <w:rPr>
          <w:b w:val="0"/>
        </w:rPr>
        <w:t>45. On which day was the National Emblem of India adopted?</w:t>
      </w:r>
    </w:p>
    <w:p>
      <w:pPr>
        <w:spacing w:before="0"/>
      </w:pPr>
      <w:r>
        <w:rPr>
          <w:b w:val="0"/>
        </w:rPr>
      </w:r>
    </w:p>
    <w:p>
      <w:pPr>
        <w:spacing w:after="100" w:before="0"/>
      </w:pPr>
      <w:r>
        <w:rPr>
          <w:b w:val="0"/>
        </w:rPr>
        <w:t>A. 15th August 1947</w:t>
      </w:r>
    </w:p>
    <w:p>
      <w:pPr>
        <w:spacing w:after="100" w:before="0"/>
      </w:pPr>
      <w:r>
        <w:rPr>
          <w:b w:val="0"/>
        </w:rPr>
        <w:t>B. 26th January 1959</w:t>
      </w:r>
    </w:p>
    <w:p>
      <w:pPr>
        <w:spacing w:after="100" w:before="0"/>
      </w:pPr>
      <w:r>
        <w:rPr>
          <w:b w:val="0"/>
        </w:rPr>
        <w:t>C. 26th January 1950</w:t>
      </w:r>
    </w:p>
    <w:p>
      <w:pPr>
        <w:spacing w:after="100" w:before="0"/>
      </w:pPr>
      <w:r>
        <w:rPr>
          <w:b w:val="0"/>
        </w:rPr>
        <w:t>D. 15th August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Emblem of India was adopted on 26th January 1950. It is based on the Lion Capital of Ashoka at Sarnath, Uttar Pradesh, and its motto is 'Satyamev Jayate' meaning 'Truth Alone Triumphs.' The emblem is a symbol of power and is used in all official government communications. Its use is governed by the State Emblem of India (Prohibition of Improper Use) Act-2005. It can be displayed in key public buildings such as Rashtrapati Bhawan, Parliament House, Supreme Court, and other significant government structures and diplomatic missions. Unauthorized use of the emblem is illegal.</w:t>
      </w:r>
    </w:p>
    <w:p>
      <w:pPr>
        <w:spacing w:before="0"/>
      </w:pPr>
      <w:r>
        <w:rPr>
          <w:b w:val="0"/>
        </w:rPr>
      </w:r>
    </w:p>
    <w:p>
      <w:pPr>
        <w:spacing w:after="100" w:line="360" w:lineRule="auto" w:before="0"/>
      </w:pPr>
      <w:r>
        <w:rPr>
          <w:b w:val="0"/>
        </w:rPr>
        <w:t>46. The ______ Amendment of the Constitution of India envisages the Gram Sabha as the foundation of the Panchayat Raj System to perform functions and powers entrusted to it by the State Legislatures.</w:t>
      </w:r>
    </w:p>
    <w:p>
      <w:pPr>
        <w:spacing w:before="0"/>
      </w:pPr>
      <w:r>
        <w:rPr>
          <w:b w:val="0"/>
        </w:rPr>
      </w:r>
    </w:p>
    <w:p>
      <w:pPr>
        <w:spacing w:after="100" w:before="0"/>
      </w:pPr>
      <w:r>
        <w:rPr>
          <w:b w:val="0"/>
        </w:rPr>
        <w:t>A. 72nd</w:t>
      </w:r>
    </w:p>
    <w:p>
      <w:pPr>
        <w:spacing w:after="100" w:before="0"/>
      </w:pPr>
      <w:r>
        <w:rPr>
          <w:b w:val="0"/>
        </w:rPr>
        <w:t>B. 71st</w:t>
      </w:r>
    </w:p>
    <w:p>
      <w:pPr>
        <w:spacing w:after="100" w:before="0"/>
      </w:pPr>
      <w:r>
        <w:rPr>
          <w:b w:val="0"/>
        </w:rPr>
        <w:t>C. 73rd</w:t>
      </w:r>
    </w:p>
    <w:p>
      <w:pPr>
        <w:spacing w:after="100" w:before="0"/>
      </w:pPr>
      <w:r>
        <w:rPr>
          <w:b w:val="0"/>
        </w:rPr>
        <w:t>D. 74th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73rd. Key Points Additional Information</w:t>
      </w:r>
    </w:p>
    <w:p>
      <w:pPr>
        <w:spacing w:before="0"/>
      </w:pPr>
      <w:r>
        <w:rPr>
          <w:b w:val="0"/>
        </w:rPr>
        <w:t>• The 73rd Amendment of the Constitution of India envisages the Gram Sabha as the foundation of the Panchayat Raj System to perform functions and powers entrusted to it by the State Legislatures.</w:t>
      </w:r>
    </w:p>
    <w:p>
      <w:pPr>
        <w:spacing w:before="0"/>
      </w:pPr>
      <w:r>
        <w:rPr>
          <w:b w:val="0"/>
        </w:rPr>
        <w:t>• The Constitution (73rd Amendment) Act, 1992 has added a new part IX consisting of 16 Articles and the Eleventh Schedule to the Constitution.</w:t>
      </w:r>
    </w:p>
    <w:p>
      <w:pPr>
        <w:spacing w:before="0"/>
      </w:pPr>
      <w:r>
        <w:rPr>
          <w:b w:val="0"/>
        </w:rPr>
        <w:t>• The 73rd Amendment envisages the Gram Sabha as the foundation of the Panchayat Raj System to perform functions and powers entrusted to it by the State Legislatures.</w:t>
      </w:r>
    </w:p>
    <w:p>
      <w:pPr>
        <w:spacing w:before="0"/>
      </w:pPr>
      <w:r>
        <w:rPr>
          <w:b w:val="0"/>
        </w:rPr>
        <w:t>• The amendment provides for a three-tier Panchayat Raj System at the village, intermediate, and district levels.</w:t>
      </w:r>
    </w:p>
    <w:p>
      <w:pPr>
        <w:spacing w:before="0"/>
      </w:pPr>
      <w:r>
        <w:rPr>
          <w:b w:val="0"/>
        </w:rPr>
        <w:t>• Articles 243A provides that the Gram Sabha may exercise such power and perform such functions at the village level as the Legislature of a State may by law provide.</w:t>
      </w:r>
    </w:p>
    <w:p>
      <w:pPr>
        <w:spacing w:before="0"/>
      </w:pPr>
      <w:r>
        <w:rPr>
          <w:b w:val="0"/>
        </w:rPr>
        <w:t>• The eleventh schedule of the constitution created by the 73rd Amendment contains 29 subjects on which the Panchayats shall have administrative control, Articles 243H empowers State Legislature to make provisions for imposing taxes, etc. by the panchayat.</w:t>
      </w:r>
    </w:p>
    <w:p>
      <w:pPr>
        <w:spacing w:before="0"/>
      </w:pPr>
      <w:r>
        <w:rPr>
          <w:b w:val="0"/>
        </w:rPr>
        <w:t>• Thus, we can conclude that the 73rd Amendment of the Constitution of India, is related to Panchayats.</w:t>
      </w:r>
    </w:p>
    <w:p>
      <w:pPr>
        <w:spacing w:before="0"/>
      </w:pPr>
      <w:r>
        <w:rPr>
          <w:b w:val="0"/>
        </w:rPr>
      </w:r>
    </w:p>
    <w:p>
      <w:pPr>
        <w:spacing w:after="100" w:line="360" w:lineRule="auto" w:before="0"/>
      </w:pPr>
      <w:r>
        <w:rPr>
          <w:b w:val="0"/>
        </w:rPr>
        <w:t>47. The Office of the Registrar General and Census Commissioner, India comes under the:</w:t>
      </w:r>
    </w:p>
    <w:p>
      <w:pPr>
        <w:spacing w:before="0"/>
      </w:pPr>
      <w:r>
        <w:rPr>
          <w:b w:val="0"/>
        </w:rPr>
      </w:r>
    </w:p>
    <w:p>
      <w:pPr>
        <w:spacing w:after="100" w:before="0"/>
      </w:pPr>
      <w:r>
        <w:rPr>
          <w:b w:val="0"/>
        </w:rPr>
        <w:t>A. Ministry of Corporate Affairs</w:t>
      </w:r>
    </w:p>
    <w:p>
      <w:pPr>
        <w:spacing w:after="100" w:before="0"/>
      </w:pPr>
      <w:r>
        <w:rPr>
          <w:b w:val="0"/>
        </w:rPr>
        <w:t>B. Ministry of Rural Development</w:t>
      </w:r>
    </w:p>
    <w:p>
      <w:pPr>
        <w:spacing w:after="100" w:before="0"/>
      </w:pPr>
      <w:r>
        <w:rPr>
          <w:b w:val="0"/>
        </w:rPr>
        <w:t>C. Ministry of Home Affairs</w:t>
      </w:r>
    </w:p>
    <w:p>
      <w:pPr>
        <w:spacing w:after="100" w:before="0"/>
      </w:pPr>
      <w:r>
        <w:rPr>
          <w:b w:val="0"/>
        </w:rPr>
        <w:t>D. Ministry of Finance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Office of the Registrar General and Census Commissioner, India, functions under the Ministry of Home Affairs. This office is tasked with conducting the decennial Census of India and compiling vital statistics on population metrics such as birth and death rates. The data collected is essential for governmental planning, policy-making, resource allocation, and the implementation of welfare programs. The Ministry of Home Affairs handles internal security, border management, Union Territories administration, disaster management, and oversees the Central Armed Police Forces and the official languages policy. The Registrar General's office was established in 1949 and conducts the Census every ten years.</w:t>
      </w:r>
    </w:p>
    <w:p>
      <w:pPr>
        <w:spacing w:before="0"/>
      </w:pPr>
      <w:r>
        <w:rPr>
          <w:b w:val="0"/>
        </w:rPr>
      </w:r>
    </w:p>
    <w:p>
      <w:pPr>
        <w:spacing w:after="100" w:line="360" w:lineRule="auto" w:before="0"/>
      </w:pPr>
      <w:r>
        <w:rPr>
          <w:b w:val="0"/>
        </w:rPr>
        <w:t>48. Which of the following is the official language of Tripura?</w:t>
      </w:r>
    </w:p>
    <w:p>
      <w:pPr>
        <w:spacing w:before="0"/>
      </w:pPr>
      <w:r>
        <w:rPr>
          <w:b w:val="0"/>
        </w:rPr>
      </w:r>
    </w:p>
    <w:p>
      <w:pPr>
        <w:spacing w:after="100" w:before="0"/>
      </w:pPr>
      <w:r>
        <w:rPr>
          <w:b w:val="0"/>
        </w:rPr>
        <w:t>A. Mizo</w:t>
      </w:r>
    </w:p>
    <w:p>
      <w:pPr>
        <w:spacing w:after="100" w:before="0"/>
      </w:pPr>
      <w:r>
        <w:rPr>
          <w:b w:val="0"/>
        </w:rPr>
        <w:t>B. Khasi</w:t>
      </w:r>
    </w:p>
    <w:p>
      <w:pPr>
        <w:spacing w:after="100" w:before="0"/>
      </w:pPr>
      <w:r>
        <w:rPr>
          <w:b w:val="0"/>
        </w:rPr>
        <w:t>C. Kokborak</w:t>
      </w:r>
    </w:p>
    <w:p>
      <w:pPr>
        <w:spacing w:after="100" w:before="0"/>
      </w:pPr>
      <w:r>
        <w:rPr>
          <w:b w:val="0"/>
        </w:rPr>
        <w:t>D. Garo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Kokborak is the official language of Tripura, spoken by the Tripuri people. It is also known as Tripuri or Tipra and is a Tibeto-Burman language with its own script called "Koloma," though the Bengali script is commonly used. E</w:t>
      </w:r>
    </w:p>
    <w:p>
      <w:pPr>
        <w:spacing w:before="0"/>
      </w:pPr>
      <w:r>
        <w:rPr>
          <w:b w:val="0"/>
        </w:rPr>
      </w:r>
    </w:p>
    <w:p>
      <w:pPr>
        <w:spacing w:after="100" w:line="360" w:lineRule="auto" w:before="0"/>
      </w:pPr>
      <w:r>
        <w:rPr>
          <w:b w:val="0"/>
        </w:rPr>
        <w:t>49. The State emblem of India is an adaptation of the:</w:t>
      </w:r>
    </w:p>
    <w:p>
      <w:pPr>
        <w:spacing w:before="0"/>
      </w:pPr>
      <w:r>
        <w:rPr>
          <w:b w:val="0"/>
        </w:rPr>
      </w:r>
    </w:p>
    <w:p>
      <w:pPr>
        <w:spacing w:after="100" w:before="0"/>
      </w:pPr>
      <w:r>
        <w:rPr>
          <w:b w:val="0"/>
        </w:rPr>
        <w:t>A. Lion Capital of Asoka at Sarnath</w:t>
      </w:r>
    </w:p>
    <w:p>
      <w:pPr>
        <w:spacing w:after="100" w:before="0"/>
      </w:pPr>
      <w:r>
        <w:rPr>
          <w:b w:val="0"/>
        </w:rPr>
        <w:t>B. Vaishali Pilar of Asoka</w:t>
      </w:r>
    </w:p>
    <w:p>
      <w:pPr>
        <w:spacing w:after="100" w:before="0"/>
      </w:pPr>
      <w:r>
        <w:rPr>
          <w:b w:val="0"/>
        </w:rPr>
        <w:t>C. Sanchi Stupa</w:t>
      </w:r>
    </w:p>
    <w:p>
      <w:pPr>
        <w:spacing w:after="100" w:before="0"/>
      </w:pPr>
      <w:r>
        <w:rPr>
          <w:b w:val="0"/>
        </w:rPr>
        <w:t>D. Allahabad Stone Pillar Inscription of Samudra 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Lion Capital of Asoka at Sarnath. Key Points Additional Information</w:t>
      </w:r>
    </w:p>
    <w:p>
      <w:pPr>
        <w:spacing w:before="0"/>
      </w:pPr>
      <w:r>
        <w:rPr>
          <w:b w:val="0"/>
        </w:rPr>
        <w:t>• The State Emblem of India is an adaptation of the lion capital of Asoka at Sarnath.</w:t>
      </w:r>
    </w:p>
    <w:p>
      <w:pPr>
        <w:spacing w:before="0"/>
      </w:pPr>
      <w:r>
        <w:rPr>
          <w:b w:val="0"/>
        </w:rPr>
        <w:t>• The state emblem of India consists of four lions, standing back to back. Among the four lions, only three lions are visible, the fourth being hidden from view.</w:t>
      </w:r>
    </w:p>
    <w:p>
      <w:pPr>
        <w:spacing w:before="0"/>
      </w:pPr>
      <w:r>
        <w:rPr>
          <w:b w:val="0"/>
        </w:rPr>
        <w:t>• The mouths of lions are open roaring or spreading the dharma.</w:t>
      </w:r>
    </w:p>
    <w:p>
      <w:pPr>
        <w:spacing w:before="0"/>
      </w:pPr>
      <w:r>
        <w:rPr>
          <w:b w:val="0"/>
        </w:rPr>
        <w:t>• The state emblem of India consists of a drum on which four animals are carved representing the four cardinal directions: A horse (west).</w:t>
      </w:r>
    </w:p>
    <w:p>
      <w:pPr>
        <w:spacing w:before="0"/>
      </w:pPr>
      <w:r>
        <w:rPr>
          <w:b w:val="0"/>
        </w:rPr>
        <w:t>• An ox (east).</w:t>
      </w:r>
    </w:p>
    <w:p>
      <w:pPr>
        <w:spacing w:before="0"/>
      </w:pPr>
      <w:r>
        <w:rPr>
          <w:b w:val="0"/>
        </w:rPr>
        <w:t>• An elephant (south).</w:t>
      </w:r>
    </w:p>
    <w:p>
      <w:pPr>
        <w:spacing w:before="0"/>
      </w:pPr>
      <w:r>
        <w:rPr>
          <w:b w:val="0"/>
        </w:rPr>
        <w:t>• A lion (north).</w:t>
      </w:r>
    </w:p>
    <w:p>
      <w:pPr>
        <w:spacing w:before="0"/>
      </w:pPr>
      <w:r>
        <w:rPr>
          <w:b w:val="0"/>
        </w:rPr>
        <w:t>• The capital is crowned by the wheel of the law (Dharma Chakra).</w:t>
      </w:r>
    </w:p>
    <w:p>
      <w:pPr>
        <w:spacing w:before="0"/>
      </w:pPr>
      <w:r>
        <w:rPr>
          <w:b w:val="0"/>
        </w:rPr>
        <w:t>• The state emblem of India was adopted on 26th January 1950.</w:t>
      </w:r>
    </w:p>
    <w:p>
      <w:pPr>
        <w:spacing w:before="0"/>
      </w:pPr>
      <w:r>
        <w:rPr>
          <w:b w:val="0"/>
        </w:rPr>
        <w:t>• The word Satyameva Jayate is inscribed below the abacus in Devanagari script.</w:t>
      </w:r>
    </w:p>
    <w:p>
      <w:pPr>
        <w:spacing w:before="0"/>
      </w:pPr>
      <w:r>
        <w:rPr>
          <w:b w:val="0"/>
        </w:rPr>
        <w:t>• Vaishali is a district in Bihar, The Vaishali pillar has only a single lion capital.</w:t>
      </w:r>
    </w:p>
    <w:p>
      <w:pPr>
        <w:spacing w:before="0"/>
      </w:pPr>
      <w:r>
        <w:rPr>
          <w:b w:val="0"/>
        </w:rPr>
        <w:t>• Sanchi stupa is a Buddhist complex in Madhya Pradesh. it was built by Emperor Ashoka in the 3rd century BC.</w:t>
      </w:r>
    </w:p>
    <w:p>
      <w:pPr>
        <w:spacing w:before="0"/>
      </w:pPr>
      <w:r>
        <w:rPr>
          <w:b w:val="0"/>
        </w:rPr>
        <w:t>• The Allahabad pillar inscription was originally installed by Asoka at Kausambi. It was shifted to Allahabad Fort.</w:t>
      </w:r>
    </w:p>
    <w:p>
      <w:pPr>
        <w:spacing w:before="0"/>
      </w:pPr>
      <w:r>
        <w:rPr>
          <w:b w:val="0"/>
        </w:rPr>
        <w:t>• It contains three inscriptions belonging to the time of Asoka, Samudragupta, and Jahangir.</w:t>
      </w:r>
    </w:p>
    <w:p>
      <w:pPr>
        <w:spacing w:before="0"/>
      </w:pPr>
      <w:r>
        <w:rPr>
          <w:b w:val="0"/>
        </w:rPr>
      </w:r>
    </w:p>
    <w:p>
      <w:pPr>
        <w:spacing w:after="100" w:line="360" w:lineRule="auto" w:before="0"/>
      </w:pPr>
      <w:r>
        <w:rPr>
          <w:b w:val="0"/>
        </w:rPr>
        <w:t>50. Which of the following statements is correct with respect to the political parties in India?</w:t>
      </w:r>
    </w:p>
    <w:p>
      <w:pPr>
        <w:spacing w:before="0"/>
      </w:pPr>
      <w:r>
        <w:rPr>
          <w:b w:val="0"/>
        </w:rPr>
      </w:r>
    </w:p>
    <w:p>
      <w:pPr>
        <w:spacing w:after="100" w:before="0"/>
      </w:pPr>
      <w:r>
        <w:rPr>
          <w:b w:val="0"/>
        </w:rPr>
        <w:t>A. A political party symbol is assigned by the President of India.</w:t>
      </w:r>
    </w:p>
    <w:p>
      <w:pPr>
        <w:spacing w:after="100" w:before="0"/>
      </w:pPr>
      <w:r>
        <w:rPr>
          <w:b w:val="0"/>
        </w:rPr>
        <w:t>B. India has a multi-party system classified as national, state or regional level.</w:t>
      </w:r>
    </w:p>
    <w:p>
      <w:pPr>
        <w:spacing w:after="100" w:before="0"/>
      </w:pPr>
      <w:r>
        <w:rPr>
          <w:b w:val="0"/>
        </w:rPr>
        <w:t>C. All parties are registered with the Supreme Court of India.</w:t>
      </w:r>
    </w:p>
    <w:p>
      <w:pPr>
        <w:spacing w:after="100" w:before="0"/>
      </w:pPr>
      <w:r>
        <w:rPr>
          <w:b w:val="0"/>
        </w:rPr>
        <w:t>D. Status of party is accorded by the Parliament.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has a multi-party system classified as national, state or regional level.. Key Points Additional Information</w:t>
      </w:r>
    </w:p>
    <w:p>
      <w:pPr>
        <w:spacing w:before="0"/>
      </w:pPr>
      <w:r>
        <w:rPr>
          <w:b w:val="0"/>
        </w:rPr>
        <w:t>• India follows a multi-party system where multiple political parties can exist and participate in elections.</w:t>
      </w:r>
    </w:p>
    <w:p>
      <w:pPr>
        <w:spacing w:before="0"/>
      </w:pPr>
      <w:r>
        <w:rPr>
          <w:b w:val="0"/>
        </w:rPr>
        <w:t>• Political parties in India are classified into national, state or regional level based on their performance and influence.</w:t>
      </w:r>
    </w:p>
    <w:p>
      <w:pPr>
        <w:spacing w:before="0"/>
      </w:pPr>
      <w:r>
        <w:rPr>
          <w:b w:val="0"/>
        </w:rPr>
        <w:t>• National parties are those that have influence over a larger part of India, while state or regional parties have influence limited to specific states or regions.</w:t>
      </w:r>
    </w:p>
    <w:p>
      <w:pPr>
        <w:spacing w:before="0"/>
      </w:pPr>
      <w:r>
        <w:rPr>
          <w:b w:val="0"/>
        </w:rPr>
        <w:t>• This classification helps in managing the democratic process and ensuring representation at both the national and state levels.</w:t>
      </w:r>
    </w:p>
    <w:p>
      <w:pPr>
        <w:spacing w:before="0"/>
      </w:pPr>
      <w:r>
        <w:rPr>
          <w:b w:val="0"/>
        </w:rPr>
        <w:t>• Election Commission of India (ECI) The Election Commission of India is an autonomous constitutional authority responsible for administering election processes in India at both the national and state levels.</w:t>
      </w:r>
    </w:p>
    <w:p>
      <w:pPr>
        <w:spacing w:before="0"/>
      </w:pPr>
      <w:r>
        <w:rPr>
          <w:b w:val="0"/>
        </w:rPr>
        <w:t>• It administers elections to the Lok Sabha, Rajya Sabha, and State Legislative Assemblies, as well as the offices of the President and Vice President in the country.</w:t>
      </w:r>
    </w:p>
    <w:p>
      <w:pPr>
        <w:spacing w:before="0"/>
      </w:pPr>
      <w:r>
        <w:rPr>
          <w:b w:val="0"/>
        </w:rPr>
        <w:t>• The ECI ensures free and fair elections in India.</w:t>
      </w:r>
    </w:p>
    <w:p>
      <w:pPr>
        <w:spacing w:before="0"/>
      </w:pPr>
      <w:r>
        <w:rPr>
          <w:b w:val="0"/>
        </w:rPr>
        <w:t>• Registration of Political Parties Political parties in India are registered with the Election Commission of India under the Representation of the People Act, 1951.</w:t>
      </w:r>
    </w:p>
    <w:p>
      <w:pPr>
        <w:spacing w:before="0"/>
      </w:pPr>
      <w:r>
        <w:rPr>
          <w:b w:val="0"/>
        </w:rPr>
        <w:t>• Registration with the ECI is a precondition for a political party to be recognized as a national or state party.</w:t>
      </w:r>
    </w:p>
    <w:p>
      <w:pPr>
        <w:spacing w:before="0"/>
      </w:pPr>
      <w:r>
        <w:rPr>
          <w:b w:val="0"/>
        </w:rPr>
        <w:t>• Recognition of Political Parties The status of a political party, whether national or state, is determined based on its performance in elections.</w:t>
      </w:r>
    </w:p>
    <w:p>
      <w:pPr>
        <w:spacing w:before="0"/>
      </w:pPr>
      <w:r>
        <w:rPr>
          <w:b w:val="0"/>
        </w:rPr>
        <w:t>• Criteria for recognition include the number of seats won in elections and the percentage of votes obtained.</w:t>
      </w:r>
    </w:p>
    <w:p>
      <w:pPr>
        <w:spacing w:before="0"/>
      </w:pPr>
      <w:r>
        <w:rPr>
          <w:b w:val="0"/>
        </w:rPr>
        <w:t>• Symbols of Political Parties The Election Commission of India assigns symbols to political parties to help voters identify them during elections.</w:t>
      </w:r>
    </w:p>
    <w:p>
      <w:pPr>
        <w:spacing w:before="0"/>
      </w:pPr>
      <w:r>
        <w:rPr>
          <w:b w:val="0"/>
        </w:rPr>
        <w:t>• Symbols play a significant role in the election process, especially for illiterate voters who may not recognize party names.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