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the first and the last parts of the sentence/passage are numbered 1 and 6. The rest of the sentence/passage is split into four parts P, Q, R, and S. These four parts are not given in their proper order. Read the sentence/passage and find the most logical order of the parts between 1 and 6. An astronaut must train before going to space. P. They use a simulator to practice. Q. Their body must get used to zero gravity. R. They learn emergency procedures. S. They also learn how to wear the space suit. All this helps them prepare well.</w:t>
      </w:r>
    </w:p>
    <w:p>
      <w:pPr>
        <w:spacing w:before="0"/>
      </w:pPr>
      <w:r>
        <w:rPr>
          <w:b w:val="0"/>
        </w:rPr>
      </w:r>
    </w:p>
    <w:p>
      <w:pPr>
        <w:spacing w:after="100" w:before="0"/>
      </w:pPr>
      <w:r>
        <w:rPr>
          <w:b w:val="0"/>
        </w:rPr>
        <w:t>A. RPSQ</w:t>
      </w:r>
    </w:p>
    <w:p>
      <w:pPr>
        <w:spacing w:after="100" w:before="0"/>
      </w:pPr>
      <w:r>
        <w:rPr>
          <w:b w:val="0"/>
        </w:rPr>
        <w:t>B. QSPR</w:t>
      </w:r>
    </w:p>
    <w:p>
      <w:pPr>
        <w:spacing w:after="100" w:before="0"/>
      </w:pPr>
      <w:r>
        <w:rPr>
          <w:b w:val="0"/>
        </w:rPr>
        <w:t>C. PRSQ</w:t>
      </w:r>
    </w:p>
    <w:p>
      <w:pPr>
        <w:spacing w:after="100" w:before="0"/>
      </w:pPr>
      <w:r>
        <w:rPr>
          <w:b w:val="0"/>
        </w:rPr>
        <w:t>D. SQRP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"An astronaut must train before going to space. Their body must get used to zero gravity. They also learn how to wear the space suit. They use a simulator to practice. They learn emergency procedures. All this helps them prepare well."</w:t>
      </w:r>
    </w:p>
    <w:p>
      <w:pPr>
        <w:spacing w:before="0"/>
      </w:pPr>
      <w:r>
        <w:rPr>
          <w:b w:val="0"/>
        </w:rPr>
        <w:t>• The passage begins with the need for an astronaut to train before going to space.</w:t>
      </w:r>
    </w:p>
    <w:p>
      <w:pPr>
        <w:spacing w:before="0"/>
      </w:pPr>
      <w:r>
        <w:rPr>
          <w:b w:val="0"/>
        </w:rPr>
        <w:t>• Sentence Q comes first as it mentions the physical adaptation required for zero gravity: "Their body must get used to zero gravity."</w:t>
      </w:r>
    </w:p>
    <w:p>
      <w:pPr>
        <w:spacing w:before="0"/>
      </w:pPr>
      <w:r>
        <w:rPr>
          <w:b w:val="0"/>
        </w:rPr>
        <w:t>• Sentence S follows as it introduces the training on wearing a space suit: "They also learn how to wear the space suit."</w:t>
      </w:r>
    </w:p>
    <w:p>
      <w:pPr>
        <w:spacing w:before="0"/>
      </w:pPr>
      <w:r>
        <w:rPr>
          <w:b w:val="0"/>
        </w:rPr>
        <w:t>• Sentence P comes next as it describes the use of a simulator for practice: "They use a simulator to practice."</w:t>
      </w:r>
    </w:p>
    <w:p>
      <w:pPr>
        <w:spacing w:before="0"/>
      </w:pPr>
      <w:r>
        <w:rPr>
          <w:b w:val="0"/>
        </w:rPr>
        <w:t>• Sentence R concludes as it mentions learning emergency procedures: "They learn emergency procedures."</w:t>
      </w:r>
    </w:p>
    <w:p>
      <w:pPr>
        <w:spacing w:before="0"/>
      </w:pPr>
      <w:r>
        <w:rPr>
          <w:b w:val="0"/>
        </w:rPr>
        <w:t>• The correct sequence is QSPR.</w:t>
      </w:r>
    </w:p>
    <w:p>
      <w:pPr>
        <w:spacing w:before="0"/>
      </w:pPr>
      <w:r>
        <w:rPr>
          <w:b w:val="0"/>
        </w:rPr>
      </w:r>
    </w:p>
    <w:p>
      <w:pPr>
        <w:spacing w:after="100" w:line="360" w:lineRule="auto" w:before="0"/>
      </w:pPr>
      <w:r>
        <w:rPr>
          <w:b w:val="0"/>
        </w:rPr>
        <w:t>2. Choose the correct passive voice transformation of the sentence: The children will have played the game by sunset.</w:t>
      </w:r>
    </w:p>
    <w:p>
      <w:pPr>
        <w:spacing w:before="0"/>
      </w:pPr>
      <w:r>
        <w:rPr>
          <w:b w:val="0"/>
        </w:rPr>
      </w:r>
    </w:p>
    <w:p>
      <w:pPr>
        <w:spacing w:after="100" w:before="0"/>
      </w:pPr>
      <w:r>
        <w:rPr>
          <w:b w:val="0"/>
        </w:rPr>
        <w:t>A. The game will have being played by the children by sunset.</w:t>
      </w:r>
    </w:p>
    <w:p>
      <w:pPr>
        <w:spacing w:after="100" w:before="0"/>
      </w:pPr>
      <w:r>
        <w:rPr>
          <w:b w:val="0"/>
        </w:rPr>
        <w:t>B. The game would have been played by the children by sunset.</w:t>
      </w:r>
    </w:p>
    <w:p>
      <w:pPr>
        <w:spacing w:after="100" w:before="0"/>
      </w:pPr>
      <w:r>
        <w:rPr>
          <w:b w:val="0"/>
        </w:rPr>
        <w:t>C. The game will be played by the children by sunset.</w:t>
      </w:r>
    </w:p>
    <w:p>
      <w:pPr>
        <w:spacing w:after="100" w:before="0"/>
      </w:pPr>
      <w:r>
        <w:rPr>
          <w:b w:val="0"/>
        </w:rPr>
        <w:t>D. The game will have been played by the children by sunset.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game will have been played by the children by sunset."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children will have played the game by sunset."</w:t>
      </w:r>
    </w:p>
    <w:p>
      <w:pPr>
        <w:spacing w:before="0"/>
      </w:pPr>
      <w:r>
        <w:rPr>
          <w:b w:val="0"/>
        </w:rPr>
        <w:t>• To convert to passive voice: Place the object "the game" at the beginning.</w:t>
      </w:r>
    </w:p>
    <w:p>
      <w:pPr>
        <w:spacing w:before="0"/>
      </w:pPr>
      <w:r>
        <w:rPr>
          <w:b w:val="0"/>
        </w:rPr>
        <w:t>• Change the active verb form "will have played" to "will have been played" (future perfect passive).</w:t>
      </w:r>
    </w:p>
    <w:p>
      <w:pPr>
        <w:spacing w:before="0"/>
      </w:pPr>
      <w:r>
        <w:rPr>
          <w:b w:val="0"/>
        </w:rPr>
        <w:t>• Add the preposition "by" followed by the original subject "the children."</w:t>
      </w:r>
    </w:p>
    <w:p>
      <w:pPr>
        <w:spacing w:before="0"/>
      </w:pPr>
      <w:r>
        <w:rPr>
          <w:b w:val="0"/>
        </w:rPr>
        <w:t>• Ensure the time phrase "by sunset" remains at the end of the sentence for clarity.</w:t>
      </w:r>
    </w:p>
    <w:p>
      <w:pPr>
        <w:spacing w:before="0"/>
      </w:pPr>
      <w:r>
        <w:rPr>
          <w:b w:val="0"/>
        </w:rPr>
        <w:t>• Option 1: "The game will have being played by the children by sunset." – Incorrect use of the word "being" in the future perfect passive structure.</w:t>
      </w:r>
    </w:p>
    <w:p>
      <w:pPr>
        <w:spacing w:before="0"/>
      </w:pPr>
      <w:r>
        <w:rPr>
          <w:b w:val="0"/>
        </w:rPr>
        <w:t>• Option 2: "The game would have been played by the children by sunset." – Incorrect tense (conditional perfect passive instead of future perfect passive).</w:t>
      </w:r>
    </w:p>
    <w:p>
      <w:pPr>
        <w:spacing w:before="0"/>
      </w:pPr>
      <w:r>
        <w:rPr>
          <w:b w:val="0"/>
        </w:rPr>
        <w:t>• Option 3: "The game will be played by the children by sunset." – Incorrect tense (future simple passive instead of future perfect passive).</w:t>
      </w:r>
    </w:p>
    <w:p>
      <w:pPr>
        <w:spacing w:before="0"/>
      </w:pPr>
      <w:r>
        <w:rPr>
          <w:b w:val="0"/>
        </w:rPr>
      </w:r>
    </w:p>
    <w:p>
      <w:pPr>
        <w:spacing w:after="100" w:line="360" w:lineRule="auto" w:before="0"/>
      </w:pPr>
      <w:r>
        <w:rPr>
          <w:b w:val="0"/>
        </w:rPr>
        <w:t>3. Which of the following pairs of homonyms can be used to fill in the blanks most suitably? The negotiator managed to _____ the tension in the room before it could _____ into a full-blown conflict.</w:t>
      </w:r>
    </w:p>
    <w:p>
      <w:pPr>
        <w:spacing w:before="0"/>
      </w:pPr>
      <w:r>
        <w:rPr>
          <w:b w:val="0"/>
        </w:rPr>
      </w:r>
    </w:p>
    <w:p>
      <w:pPr>
        <w:spacing w:after="100" w:before="0"/>
      </w:pPr>
      <w:r>
        <w:rPr>
          <w:b w:val="0"/>
        </w:rPr>
        <w:t>A. diffuse, defuse</w:t>
      </w:r>
    </w:p>
    <w:p>
      <w:pPr>
        <w:spacing w:after="100" w:before="0"/>
      </w:pPr>
      <w:r>
        <w:rPr>
          <w:b w:val="0"/>
        </w:rPr>
        <w:t>B. alleviate, elevate</w:t>
      </w:r>
    </w:p>
    <w:p>
      <w:pPr>
        <w:spacing w:after="100" w:before="0"/>
      </w:pPr>
      <w:r>
        <w:rPr>
          <w:b w:val="0"/>
        </w:rPr>
        <w:t>C. elevate, alleviate</w:t>
      </w:r>
    </w:p>
    <w:p>
      <w:pPr>
        <w:spacing w:after="100" w:before="0"/>
      </w:pPr>
      <w:r>
        <w:rPr>
          <w:b w:val="0"/>
        </w:rPr>
        <w:t>D. defuse, diffuse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defuse, diffuse . Key Points Correct sentence: The negotiator managed to defuse the tension in the room before it could diffuse into a full-blown conflict. Additional Information</w:t>
      </w:r>
    </w:p>
    <w:p>
      <w:pPr>
        <w:spacing w:before="0"/>
      </w:pPr>
      <w:r>
        <w:rPr>
          <w:b w:val="0"/>
        </w:rPr>
        <w:t>• The sentence requires two homonyms, which are words that sound similar or the same but have different meanings.</w:t>
      </w:r>
    </w:p>
    <w:p>
      <w:pPr>
        <w:spacing w:before="0"/>
      </w:pPr>
      <w:r>
        <w:rPr>
          <w:b w:val="0"/>
        </w:rPr>
        <w:t>• In the given sentence, the first blank refers to calming or neutralizing the tension in the room, which matches the meaning of "defuse".</w:t>
      </w:r>
    </w:p>
    <w:p>
      <w:pPr>
        <w:spacing w:before="0"/>
      </w:pPr>
      <w:r>
        <w:rPr>
          <w:b w:val="0"/>
        </w:rPr>
        <w:t>• The second blank requires a word that fits the context of spreading into a larger conflict, which aligns with the meaning of "diffuse".</w:t>
      </w:r>
    </w:p>
    <w:p>
      <w:pPr>
        <w:spacing w:before="0"/>
      </w:pPr>
      <w:r>
        <w:rPr>
          <w:b w:val="0"/>
        </w:rPr>
        <w:t>• Both words are correctly used in their respective contexts in the sentence.</w:t>
      </w:r>
    </w:p>
    <w:p>
      <w:pPr>
        <w:spacing w:before="0"/>
      </w:pPr>
      <w:r>
        <w:rPr>
          <w:b w:val="0"/>
        </w:rPr>
        <w:t>• Defuse: Means to reduce danger, tension, or hostility. Often used in contexts like defusing a bomb or a tense situation.</w:t>
      </w:r>
    </w:p>
    <w:p>
      <w:pPr>
        <w:spacing w:before="0"/>
      </w:pPr>
      <w:r>
        <w:rPr>
          <w:b w:val="0"/>
        </w:rPr>
        <w:t>• Diffuse: Means to spread out over a wide area or among a large number of people. Often used in physical or metaphorical contexts like light diffusion or spreading ideas.</w:t>
      </w:r>
    </w:p>
    <w:p>
      <w:pPr>
        <w:spacing w:before="0"/>
      </w:pPr>
      <w:r>
        <w:rPr>
          <w:b w:val="0"/>
        </w:rPr>
        <w:t>• These homonyms are commonly confused because they sound similar but have distinct meanings.</w:t>
      </w:r>
    </w:p>
    <w:p>
      <w:pPr>
        <w:spacing w:before="0"/>
      </w:pPr>
      <w:r>
        <w:rPr>
          <w:b w:val="0"/>
        </w:rPr>
      </w:r>
    </w:p>
    <w:p>
      <w:pPr>
        <w:spacing w:after="100" w:line="360" w:lineRule="auto" w:before="0"/>
      </w:pPr>
      <w:r>
        <w:rPr>
          <w:b w:val="0"/>
        </w:rPr>
        <w:t>4. Select the correctly spelled word meaning 'an expression of praise'.</w:t>
      </w:r>
    </w:p>
    <w:p>
      <w:pPr>
        <w:spacing w:before="0"/>
      </w:pPr>
      <w:r>
        <w:rPr>
          <w:b w:val="0"/>
        </w:rPr>
      </w:r>
    </w:p>
    <w:p>
      <w:pPr>
        <w:spacing w:after="100" w:before="0"/>
      </w:pPr>
      <w:r>
        <w:rPr>
          <w:b w:val="0"/>
        </w:rPr>
        <w:t>A. Accollade</w:t>
      </w:r>
    </w:p>
    <w:p>
      <w:pPr>
        <w:spacing w:after="100" w:before="0"/>
      </w:pPr>
      <w:r>
        <w:rPr>
          <w:b w:val="0"/>
        </w:rPr>
        <w:t>B. Accolade</w:t>
      </w:r>
    </w:p>
    <w:p>
      <w:pPr>
        <w:spacing w:after="100" w:before="0"/>
      </w:pPr>
      <w:r>
        <w:rPr>
          <w:b w:val="0"/>
        </w:rPr>
        <w:t>C. Acolade</w:t>
      </w:r>
    </w:p>
    <w:p>
      <w:pPr>
        <w:spacing w:after="100" w:before="0"/>
      </w:pPr>
      <w:r>
        <w:rPr>
          <w:b w:val="0"/>
        </w:rPr>
        <w:t>D. Akcolade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correctly spelled word is 'Accolade'. Therefore, the correct spelling is 'Accolade', which corresponds to option 2. Additional Information Let us analyze the given options:</w:t>
      </w:r>
    </w:p>
    <w:p>
      <w:pPr>
        <w:spacing w:before="0"/>
      </w:pPr>
      <w:r>
        <w:rPr>
          <w:b w:val="0"/>
        </w:rPr>
        <w:t>• Meaning: 'Accolade' is a noun that means an expression of praise or an award given as a special honor. (सम्मान)</w:t>
      </w:r>
    </w:p>
    <w:p>
      <w:pPr>
        <w:spacing w:before="0"/>
      </w:pPr>
      <w:r>
        <w:rPr>
          <w:b w:val="0"/>
        </w:rPr>
        <w:t>• Example: The scientist received an accolade for her groundbreaking research.</w:t>
      </w:r>
    </w:p>
    <w:p>
      <w:pPr>
        <w:spacing w:before="0"/>
      </w:pPr>
      <w:r>
        <w:rPr>
          <w:b w:val="0"/>
        </w:rPr>
        <w:t>• Usage: It is often used to recognize someone's achievements or contributions.</w:t>
      </w:r>
    </w:p>
    <w:p>
      <w:pPr>
        <w:spacing w:before="0"/>
      </w:pPr>
      <w:r>
        <w:rPr>
          <w:b w:val="0"/>
        </w:rPr>
        <w:t>• Option 1: 'Accollade' - Incorrect spelling.</w:t>
      </w:r>
    </w:p>
    <w:p>
      <w:pPr>
        <w:spacing w:before="0"/>
      </w:pPr>
      <w:r>
        <w:rPr>
          <w:b w:val="0"/>
        </w:rPr>
        <w:t>• Option 2: 'Accolade' - Correct spelling.</w:t>
      </w:r>
    </w:p>
    <w:p>
      <w:pPr>
        <w:spacing w:before="0"/>
      </w:pPr>
      <w:r>
        <w:rPr>
          <w:b w:val="0"/>
        </w:rPr>
        <w:t>• Option 3: 'Acolade' - Incorrect spelling.</w:t>
      </w:r>
    </w:p>
    <w:p>
      <w:pPr>
        <w:spacing w:before="0"/>
      </w:pPr>
      <w:r>
        <w:rPr>
          <w:b w:val="0"/>
        </w:rPr>
        <w:t>• Option 4: 'Akcolade' - Incorrect spelling.</w:t>
      </w:r>
    </w:p>
    <w:p>
      <w:pPr>
        <w:spacing w:before="0"/>
      </w:pPr>
      <w:r>
        <w:rPr>
          <w:b w:val="0"/>
        </w:rPr>
      </w:r>
    </w:p>
    <w:p>
      <w:pPr>
        <w:spacing w:after="100" w:line="360" w:lineRule="auto" w:before="0"/>
      </w:pPr>
      <w:r>
        <w:rPr>
          <w:b w:val="0"/>
        </w:rPr>
        <w:t>5. Choose the most suitable one-word substitution for the following.Revealing of crucial details of a film's plot.</w:t>
      </w:r>
    </w:p>
    <w:p>
      <w:pPr>
        <w:spacing w:before="0"/>
      </w:pPr>
      <w:r>
        <w:rPr>
          <w:b w:val="0"/>
        </w:rPr>
      </w:r>
    </w:p>
    <w:p>
      <w:pPr>
        <w:spacing w:after="100" w:before="0"/>
      </w:pPr>
      <w:r>
        <w:rPr>
          <w:b w:val="0"/>
        </w:rPr>
        <w:t>A. Teaser</w:t>
      </w:r>
    </w:p>
    <w:p>
      <w:pPr>
        <w:spacing w:after="100" w:before="0"/>
      </w:pPr>
      <w:r>
        <w:rPr>
          <w:b w:val="0"/>
        </w:rPr>
        <w:t>B. Spoiler</w:t>
      </w:r>
    </w:p>
    <w:p>
      <w:pPr>
        <w:spacing w:after="100" w:before="0"/>
      </w:pPr>
      <w:r>
        <w:rPr>
          <w:b w:val="0"/>
        </w:rPr>
        <w:t>C. Climax</w:t>
      </w:r>
    </w:p>
    <w:p>
      <w:pPr>
        <w:spacing w:after="100" w:before="0"/>
      </w:pPr>
      <w:r>
        <w:rPr>
          <w:b w:val="0"/>
        </w:rPr>
        <w:t>D. Twister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Spoiler. A spoiler is information revealing key plot points, ruining the surprise for others. In the sentence, it describes John prematurely disclosing the movie's ending, which ruins the suspense for those who have not watched.</w:t>
      </w:r>
    </w:p>
    <w:p>
      <w:pPr>
        <w:spacing w:before="0"/>
      </w:pPr>
      <w:r>
        <w:rPr>
          <w:b w:val="0"/>
        </w:rPr>
      </w:r>
    </w:p>
    <w:p>
      <w:pPr>
        <w:spacing w:after="100" w:line="360" w:lineRule="auto" w:before="0"/>
      </w:pPr>
      <w:r>
        <w:rPr>
          <w:b w:val="0"/>
        </w:rPr>
        <w:t>6. Choose the correct meaning of idiom: Keeps a good table</w:t>
      </w:r>
    </w:p>
    <w:p>
      <w:pPr>
        <w:spacing w:before="0"/>
      </w:pPr>
      <w:r>
        <w:rPr>
          <w:b w:val="0"/>
        </w:rPr>
      </w:r>
    </w:p>
    <w:p>
      <w:pPr>
        <w:spacing w:after="100" w:before="0"/>
      </w:pPr>
      <w:r>
        <w:rPr>
          <w:b w:val="0"/>
        </w:rPr>
        <w:t>A. Serves generous and high-quality meals</w:t>
      </w:r>
    </w:p>
    <w:p>
      <w:pPr>
        <w:spacing w:after="100" w:before="0"/>
      </w:pPr>
      <w:r>
        <w:rPr>
          <w:b w:val="0"/>
        </w:rPr>
        <w:t>B. Maintains a disciplined home</w:t>
      </w:r>
    </w:p>
    <w:p>
      <w:pPr>
        <w:spacing w:after="100" w:before="0"/>
      </w:pPr>
      <w:r>
        <w:rPr>
          <w:b w:val="0"/>
        </w:rPr>
        <w:t>C. Follows religious rules strictly</w:t>
      </w:r>
    </w:p>
    <w:p>
      <w:pPr>
        <w:spacing w:after="100" w:before="0"/>
      </w:pPr>
      <w:r>
        <w:rPr>
          <w:b w:val="0"/>
        </w:rPr>
        <w:t>D. Provides food to the poor regularly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'Serves generous and high-quality meals'. Key Points Therefore, the correct answer is Option 1. Additional Information</w:t>
      </w:r>
    </w:p>
    <w:p>
      <w:pPr>
        <w:spacing w:before="0"/>
      </w:pPr>
      <w:r>
        <w:rPr>
          <w:b w:val="0"/>
        </w:rPr>
        <w:t>• The idiom "Keeps a good table" means to provide plentiful and excellent food to guests. (अच्छा भोजन परोसना / उत्तम आतिथ्य करना) Example: My grandmother keeps a good table; every guest leaves the house satisfied and happy.</w:t>
      </w:r>
    </w:p>
    <w:p>
      <w:pPr>
        <w:spacing w:before="0"/>
      </w:pPr>
      <w:r>
        <w:rPr>
          <w:b w:val="0"/>
        </w:rPr>
        <w:t>• "Serves generous and high-quality meals" refers to offering abundant and delicious food with warm hospitality. (उदार और उत्तम भोजन परोसना) Example: The host served generous and high-quality meals during the festival celebration.</w:t>
      </w:r>
    </w:p>
    <w:p>
      <w:pPr>
        <w:spacing w:before="0"/>
      </w:pPr>
      <w:r>
        <w:rPr>
          <w:b w:val="0"/>
        </w:rPr>
        <w:t>• Thus, the idiom clearly conveys the idea of excellent hospitality through food.</w:t>
      </w:r>
    </w:p>
    <w:p>
      <w:pPr>
        <w:spacing w:before="0"/>
      </w:pPr>
      <w:r>
        <w:rPr>
          <w:b w:val="0"/>
        </w:rPr>
        <w:t>• Maintains a disciplined home (अनुशासित घर बनाए रखना): Keeping order and rules strictly in the household. Example: She maintains a disciplined home where everyone follows a routine.</w:t>
      </w:r>
    </w:p>
    <w:p>
      <w:pPr>
        <w:spacing w:before="0"/>
      </w:pPr>
      <w:r>
        <w:rPr>
          <w:b w:val="0"/>
        </w:rPr>
        <w:t>• Follows religious rules strictly (धार्मिक नियमों का कड़ाई से पालन करना): Observing religious customs carefully. Example: He follows religious rules strictly during the holy month.</w:t>
      </w:r>
    </w:p>
    <w:p>
      <w:pPr>
        <w:spacing w:before="0"/>
      </w:pPr>
      <w:r>
        <w:rPr>
          <w:b w:val="0"/>
        </w:rPr>
        <w:t>• Provides food to the poor regularly (गरीबों को नियमित रूप से भोजन देना): Offering charity in the form of meals. Example: The organization provides food to the poor regularly as part of its mission.</w:t>
      </w:r>
    </w:p>
    <w:p>
      <w:pPr>
        <w:spacing w:before="0"/>
      </w:pPr>
      <w:r>
        <w:rPr>
          <w:b w:val="0"/>
        </w:rPr>
      </w:r>
    </w:p>
    <w:p>
      <w:pPr>
        <w:spacing w:after="100" w:line="360" w:lineRule="auto" w:before="0"/>
      </w:pPr>
      <w:r>
        <w:rPr>
          <w:b w:val="0"/>
        </w:rPr>
        <w:t>7. Select the most appropriate antonym of the word: Repudiate</w:t>
      </w:r>
    </w:p>
    <w:p>
      <w:pPr>
        <w:spacing w:before="0"/>
      </w:pPr>
      <w:r>
        <w:rPr>
          <w:b w:val="0"/>
        </w:rPr>
      </w:r>
    </w:p>
    <w:p>
      <w:pPr>
        <w:spacing w:after="100" w:before="0"/>
      </w:pPr>
      <w:r>
        <w:rPr>
          <w:b w:val="0"/>
        </w:rPr>
        <w:t>A. Reject</w:t>
      </w:r>
    </w:p>
    <w:p>
      <w:pPr>
        <w:spacing w:after="100" w:before="0"/>
      </w:pPr>
      <w:r>
        <w:rPr>
          <w:b w:val="0"/>
        </w:rPr>
        <w:t>B. Disown</w:t>
      </w:r>
    </w:p>
    <w:p>
      <w:pPr>
        <w:spacing w:after="100" w:before="0"/>
      </w:pPr>
      <w:r>
        <w:rPr>
          <w:b w:val="0"/>
        </w:rPr>
        <w:t>C. Deny</w:t>
      </w:r>
    </w:p>
    <w:p>
      <w:pPr>
        <w:spacing w:after="100" w:before="0"/>
      </w:pPr>
      <w:r>
        <w:rPr>
          <w:b w:val="0"/>
        </w:rPr>
        <w:t>D. Accept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Accept . Key Points Correct Sentence: The most appropriate antonym of the word repudiate is accept. Additional Information</w:t>
      </w:r>
    </w:p>
    <w:p>
      <w:pPr>
        <w:spacing w:before="0"/>
      </w:pPr>
      <w:r>
        <w:rPr>
          <w:b w:val="0"/>
        </w:rPr>
        <w:t>• The word repudiate means to reject, disown, or deny something, particularly in a formal or strong manner.</w:t>
      </w:r>
    </w:p>
    <w:p>
      <w:pPr>
        <w:spacing w:before="0"/>
      </w:pPr>
      <w:r>
        <w:rPr>
          <w:b w:val="0"/>
        </w:rPr>
        <w:t>• To find the antonym (opposite meaning), we need to select a word that conveys the opposite of rejecting or denying.</w:t>
      </w:r>
    </w:p>
    <w:p>
      <w:pPr>
        <w:spacing w:before="0"/>
      </w:pPr>
      <w:r>
        <w:rPr>
          <w:b w:val="0"/>
        </w:rPr>
        <w:t>• The word accept means to agree to, take on, or acknowledge something, which is the opposite of rejecting or denying.</w:t>
      </w:r>
    </w:p>
    <w:p>
      <w:pPr>
        <w:spacing w:before="0"/>
      </w:pPr>
      <w:r>
        <w:rPr>
          <w:b w:val="0"/>
        </w:rPr>
        <w:t>• The other options - reject, disown, and deny - are synonyms of repudiate, not antonyms.</w:t>
      </w:r>
    </w:p>
    <w:p>
      <w:pPr>
        <w:spacing w:before="0"/>
      </w:pPr>
      <w:r>
        <w:rPr>
          <w:b w:val="0"/>
        </w:rPr>
        <w:t>• Synonyms of Repudiate: Reject, disown, deny, renounce.</w:t>
      </w:r>
    </w:p>
    <w:p>
      <w:pPr>
        <w:spacing w:before="0"/>
      </w:pPr>
      <w:r>
        <w:rPr>
          <w:b w:val="0"/>
        </w:rPr>
        <w:t>• Antonyms of Repudiate: Accept, approve, embrace, acknowledge.</w:t>
      </w:r>
    </w:p>
    <w:p>
      <w:pPr>
        <w:spacing w:before="0"/>
      </w:pPr>
      <w:r>
        <w:rPr>
          <w:b w:val="0"/>
        </w:rPr>
      </w:r>
    </w:p>
    <w:p>
      <w:pPr>
        <w:spacing w:after="100" w:line="360" w:lineRule="auto" w:before="0"/>
      </w:pPr>
      <w:r>
        <w:rPr>
          <w:b w:val="0"/>
        </w:rPr>
        <w:t>8. Rearrange the following sentences to form a coherent paragraph: 1. This process, a crucial part of the water cycle, ensures that freshwater resources are replenished and distributed globally. 2. The sun's energy drives the evaporation of water from oceans, lakes, and rivers. 3. When the moist air cools, it condenses to form clouds, which then release the water back to the Earth as precipitation. 4. The resulting water vapor then rises into the atmosphere, carried by air currents.</w:t>
      </w:r>
    </w:p>
    <w:p>
      <w:pPr>
        <w:spacing w:before="0"/>
      </w:pPr>
      <w:r>
        <w:rPr>
          <w:b w:val="0"/>
        </w:rPr>
      </w:r>
    </w:p>
    <w:p>
      <w:pPr>
        <w:spacing w:after="100" w:before="0"/>
      </w:pPr>
      <w:r>
        <w:rPr>
          <w:b w:val="0"/>
        </w:rPr>
        <w:t>A. 2, 4, 3, 1</w:t>
      </w:r>
    </w:p>
    <w:p>
      <w:pPr>
        <w:spacing w:after="100" w:before="0"/>
      </w:pPr>
      <w:r>
        <w:rPr>
          <w:b w:val="0"/>
        </w:rPr>
        <w:t>B. 1, 2, 4, 3</w:t>
      </w:r>
    </w:p>
    <w:p>
      <w:pPr>
        <w:spacing w:after="100" w:before="0"/>
      </w:pPr>
      <w:r>
        <w:rPr>
          <w:b w:val="0"/>
        </w:rPr>
        <w:t>C. 4, 3, 2, 1</w:t>
      </w:r>
    </w:p>
    <w:p>
      <w:pPr>
        <w:spacing w:after="100" w:before="0"/>
      </w:pPr>
      <w:r>
        <w:rPr>
          <w:b w:val="0"/>
        </w:rPr>
        <w:t>D. 3, 2,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2, 4, 3, 1 . Key Points Getty Images Full Arranged Paragraph: The sun's energy drives the evaporation of water from oceans, lakes, and rivers. The resulting water vapor then rises into the atmosphere, carried by air currents. When the moist air cools, it condenses to form clouds, which then release the water back to the Earth as precipitation. This process, a crucial part of the water cycle, ensures that freshwater resources are replenished and distributed globally. Additional Information</w:t>
      </w:r>
    </w:p>
    <w:p>
      <w:pPr>
        <w:spacing w:before="0"/>
      </w:pPr>
      <w:r>
        <w:rPr>
          <w:b w:val="0"/>
        </w:rPr>
        <w:t>• Sentence 2 (The Start): This sentence introduces the primary driver of the cycle—the sun's energy—and the initial action of evaporation. It sets the foundation for the sequence.</w:t>
      </w:r>
    </w:p>
    <w:p>
      <w:pPr>
        <w:spacing w:before="0"/>
      </w:pPr>
      <w:r>
        <w:rPr>
          <w:b w:val="0"/>
        </w:rPr>
        <w:t>• Sentence 4 (The Continuation): This follows by explaining what happens to the "resulting water vapor" mentioned in sentence 2. It describes the vapor rising into the atmosphere.</w:t>
      </w:r>
    </w:p>
    <w:p>
      <w:pPr>
        <w:spacing w:before="0"/>
      </w:pPr>
      <w:r>
        <w:rPr>
          <w:b w:val="0"/>
        </w:rPr>
        <w:t>• Sentence 3 (The Transformation): This describes the next stage where the vapor condenses into clouds and eventually falls back to Earth as precipitation.</w:t>
      </w:r>
    </w:p>
    <w:p>
      <w:pPr>
        <w:spacing w:before="0"/>
      </w:pPr>
      <w:r>
        <w:rPr>
          <w:b w:val="0"/>
        </w:rPr>
        <w:t>• Sentence 1 (The Conclusion): This summarizes the entire cycle. The phrase "This process" refers to the collective actions described in 2, 4, and 3, highlighting the overall benefit of replenishing freshwater.</w:t>
      </w:r>
    </w:p>
    <w:p>
      <w:pPr>
        <w:spacing w:before="0"/>
      </w:pPr>
      <w:r>
        <w:rPr>
          <w:b w:val="0"/>
        </w:rPr>
        <w:t>• Keyword Links: Evaporation (2) leads to Water Vapor (4).</w:t>
      </w:r>
    </w:p>
    <w:p>
      <w:pPr>
        <w:spacing w:before="0"/>
      </w:pPr>
      <w:r>
        <w:rPr>
          <w:b w:val="0"/>
        </w:rPr>
        <w:t>• Atmosphere (4) leads to Condensation/Clouds (3).</w:t>
      </w:r>
    </w:p>
    <w:p>
      <w:pPr>
        <w:spacing w:before="0"/>
      </w:pPr>
      <w:r>
        <w:rPr>
          <w:b w:val="0"/>
        </w:rPr>
        <w:t>• This process (1) acts as a concluding summary for the cycle.</w:t>
      </w:r>
    </w:p>
    <w:p>
      <w:pPr>
        <w:spacing w:before="0"/>
      </w:pPr>
      <w:r>
        <w:rPr>
          <w:b w:val="0"/>
        </w:rPr>
        <w:t>• Chronological Order: In environmental science and geography para jumbles, sentences usually follow the natural physical sequence of the phenomenon being described.</w:t>
      </w:r>
    </w:p>
    <w:p>
      <w:pPr>
        <w:spacing w:before="0"/>
      </w:pPr>
      <w:r>
        <w:rPr>
          <w:b w:val="0"/>
        </w:rPr>
      </w:r>
    </w:p>
    <w:p>
      <w:pPr>
        <w:spacing w:after="100" w:line="360" w:lineRule="auto" w:before="0"/>
      </w:pPr>
      <w:r>
        <w:rPr>
          <w:b w:val="0"/>
        </w:rPr>
        <w:t>9. Which sentence contains a word that is spelled incorrectly?</w:t>
      </w:r>
    </w:p>
    <w:p>
      <w:pPr>
        <w:spacing w:before="0"/>
      </w:pPr>
      <w:r>
        <w:rPr>
          <w:b w:val="0"/>
        </w:rPr>
      </w:r>
    </w:p>
    <w:p>
      <w:pPr>
        <w:spacing w:after="100" w:before="0"/>
      </w:pPr>
      <w:r>
        <w:rPr>
          <w:b w:val="0"/>
        </w:rPr>
        <w:t>A. The children were fasinated by the glowing fireflies in the dark.</w:t>
      </w:r>
    </w:p>
    <w:p>
      <w:pPr>
        <w:spacing w:after="100" w:before="0"/>
      </w:pPr>
      <w:r>
        <w:rPr>
          <w:b w:val="0"/>
        </w:rPr>
        <w:t>B. She was absolutely intrigued by the magician's clever tricks.</w:t>
      </w:r>
    </w:p>
    <w:p>
      <w:pPr>
        <w:spacing w:after="100" w:before="0"/>
      </w:pPr>
      <w:r>
        <w:rPr>
          <w:b w:val="0"/>
        </w:rPr>
        <w:t>C. The audience sat still, completely hypnotized by the performance.</w:t>
      </w:r>
    </w:p>
    <w:p>
      <w:pPr>
        <w:spacing w:after="100" w:before="0"/>
      </w:pPr>
      <w:r>
        <w:rPr>
          <w:b w:val="0"/>
        </w:rPr>
        <w:t>D. He explained the experiment in a way that was both clear and engaging.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'fasinated'. Therefore, the correct answer would be 'fasinated'. Additional Information Let's understand the meanings of the other options for clarity -</w:t>
      </w:r>
    </w:p>
    <w:p>
      <w:pPr>
        <w:spacing w:before="0"/>
      </w:pPr>
      <w:r>
        <w:rPr>
          <w:b w:val="0"/>
        </w:rPr>
        <w:t>• The correct spelling would be 'fascinated'.</w:t>
      </w:r>
    </w:p>
    <w:p>
      <w:pPr>
        <w:spacing w:before="0"/>
      </w:pPr>
      <w:r>
        <w:rPr>
          <w:b w:val="0"/>
        </w:rPr>
        <w:t>• The word 'fascinated' is a verb which means 'to attract and hold the attention of someone deeply'. (मोहित करना) For Example -</w:t>
      </w:r>
    </w:p>
    <w:p>
      <w:pPr>
        <w:spacing w:before="0"/>
      </w:pPr>
      <w:r>
        <w:rPr>
          <w:b w:val="0"/>
        </w:rPr>
        <w:t>• The children were fascinated by the colorful butterfly in the garden.</w:t>
      </w:r>
    </w:p>
    <w:p>
      <w:pPr>
        <w:spacing w:before="0"/>
      </w:pPr>
      <w:r>
        <w:rPr>
          <w:b w:val="0"/>
        </w:rPr>
        <w:t>• Intrigued - arouse the curiosity or interest of someone (जिज्ञासा उत्पन्न करना)</w:t>
      </w:r>
    </w:p>
    <w:p>
      <w:pPr>
        <w:spacing w:before="0"/>
      </w:pPr>
      <w:r>
        <w:rPr>
          <w:b w:val="0"/>
        </w:rPr>
        <w:t>• Hypnotized - to capture the whole attention of someone (मंत्रमुग्ध करना)</w:t>
      </w:r>
    </w:p>
    <w:p>
      <w:pPr>
        <w:spacing w:before="0"/>
      </w:pPr>
      <w:r>
        <w:rPr>
          <w:b w:val="0"/>
        </w:rPr>
        <w:t>• Engaging - charming and attractive (आकर्षक)</w:t>
      </w:r>
    </w:p>
    <w:p>
      <w:pPr>
        <w:spacing w:before="0"/>
      </w:pPr>
      <w:r>
        <w:rPr>
          <w:b w:val="0"/>
        </w:rPr>
      </w:r>
    </w:p>
    <w:p>
      <w:pPr>
        <w:spacing w:after="100" w:line="360" w:lineRule="auto" w:before="0"/>
      </w:pPr>
      <w:r>
        <w:rPr>
          <w:b w:val="0"/>
        </w:rPr>
        <w:t>10. Choose the correct one-word substitution for: "A humorous poem of five lines"</w:t>
      </w:r>
    </w:p>
    <w:p>
      <w:pPr>
        <w:spacing w:before="0"/>
      </w:pPr>
      <w:r>
        <w:rPr>
          <w:b w:val="0"/>
        </w:rPr>
      </w:r>
    </w:p>
    <w:p>
      <w:pPr>
        <w:spacing w:after="100" w:before="0"/>
      </w:pPr>
      <w:r>
        <w:rPr>
          <w:b w:val="0"/>
        </w:rPr>
        <w:t>A. Elegy</w:t>
      </w:r>
    </w:p>
    <w:p>
      <w:pPr>
        <w:spacing w:after="100" w:before="0"/>
      </w:pPr>
      <w:r>
        <w:rPr>
          <w:b w:val="0"/>
        </w:rPr>
        <w:t>B. Limerick</w:t>
      </w:r>
    </w:p>
    <w:p>
      <w:pPr>
        <w:spacing w:after="100" w:before="0"/>
      </w:pPr>
      <w:r>
        <w:rPr>
          <w:b w:val="0"/>
        </w:rPr>
        <w:t>C. Haiku</w:t>
      </w:r>
    </w:p>
    <w:p>
      <w:pPr>
        <w:spacing w:after="100" w:before="0"/>
      </w:pPr>
      <w:r>
        <w:rPr>
          <w:b w:val="0"/>
        </w:rPr>
        <w:t>D. Sonnet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Limerick. Key Points Therefore, the correct answer is: Limerick. Additional Information Here are the other options explained along with their Hindi meanings and example sentences: Question: Choose the correct one-word substitution for: "A humorous poem of five lines" Correct Answer: Limerick.</w:t>
      </w:r>
    </w:p>
    <w:p>
      <w:pPr>
        <w:spacing w:before="0"/>
      </w:pPr>
      <w:r>
        <w:rPr>
          <w:b w:val="0"/>
        </w:rPr>
        <w:t>• The word "Elegy" refers to a poem of serious reflection, often lamenting the dead. (शोकगीत) Example: The poet wrote an elegy to honor his late friend.</w:t>
      </w:r>
    </w:p>
    <w:p>
      <w:pPr>
        <w:spacing w:before="0"/>
      </w:pPr>
      <w:r>
        <w:rPr>
          <w:b w:val="0"/>
        </w:rPr>
        <w:t>• "Limerick" is a humorous poem consisting of five lines with a specific rhyming scheme (AABBA). (लिमरिक) Example: There was a young man from Peru, who dreamt he was eating his shoe. He awoke with a fright, in the middle of the night, to find that his dream had come true.</w:t>
      </w:r>
    </w:p>
    <w:p>
      <w:pPr>
        <w:spacing w:before="0"/>
      </w:pPr>
      <w:r>
        <w:rPr>
          <w:b w:val="0"/>
        </w:rPr>
        <w:t>• Hence, the correct one-word substitution for "A humorous poem of five lines" is "Limerick."</w:t>
      </w:r>
    </w:p>
    <w:p>
      <w:pPr>
        <w:spacing w:before="0"/>
      </w:pPr>
      <w:r>
        <w:rPr>
          <w:b w:val="0"/>
        </w:rPr>
        <w:t>• Elegy (शोकगीत): A poem that mourns the dead or reflects on serious topics. Example: He composed an elegy for his late grandmother.</w:t>
      </w:r>
    </w:p>
    <w:p>
      <w:pPr>
        <w:spacing w:before="0"/>
      </w:pPr>
      <w:r>
        <w:rPr>
          <w:b w:val="0"/>
        </w:rPr>
        <w:t>• Haiku (हाइकू): A Japanese form of poetry consisting of three lines with a 5-7-5 syllable pattern. Example: An old silent pond / A frog jumps into the pond— / Splash! Silence again.</w:t>
      </w:r>
    </w:p>
    <w:p>
      <w:pPr>
        <w:spacing w:before="0"/>
      </w:pPr>
      <w:r>
        <w:rPr>
          <w:b w:val="0"/>
        </w:rPr>
        <w:t>• Sonnet (सॉनेट): A poem of 14 lines with a specific rhyme scheme, often expressing deep emotions. Example: Shakespeare's Sonnet 18 begins with "Shall I compare thee to a summer's day?"</w:t>
      </w:r>
    </w:p>
    <w:p>
      <w:pPr>
        <w:spacing w:before="0"/>
      </w:pPr>
      <w:r>
        <w:rPr>
          <w:b w:val="0"/>
        </w:rPr>
      </w:r>
    </w:p>
    <w:p>
      <w:pPr>
        <w:spacing w:after="100" w:line="360" w:lineRule="auto" w:before="0"/>
      </w:pPr>
      <w:r>
        <w:rPr>
          <w:b w:val="0"/>
        </w:rPr>
        <w:t>11. Choose the correct passive voice transformation of the sentence: Why do they always make such a big fuss about trivial matters?</w:t>
      </w:r>
    </w:p>
    <w:p>
      <w:pPr>
        <w:spacing w:before="0"/>
      </w:pPr>
      <w:r>
        <w:rPr>
          <w:b w:val="0"/>
        </w:rPr>
      </w:r>
    </w:p>
    <w:p>
      <w:pPr>
        <w:spacing w:after="100" w:before="0"/>
      </w:pPr>
      <w:r>
        <w:rPr>
          <w:b w:val="0"/>
        </w:rPr>
        <w:t>A. Why is such a big fuss always made about trivial matters?</w:t>
      </w:r>
    </w:p>
    <w:p>
      <w:pPr>
        <w:spacing w:after="100" w:before="0"/>
      </w:pPr>
      <w:r>
        <w:rPr>
          <w:b w:val="0"/>
        </w:rPr>
        <w:t>B. Why such a big fuss is always made about trivial matters?</w:t>
      </w:r>
    </w:p>
    <w:p>
      <w:pPr>
        <w:spacing w:after="100" w:before="0"/>
      </w:pPr>
      <w:r>
        <w:rPr>
          <w:b w:val="0"/>
        </w:rPr>
        <w:t>C. Why was such a big fuss always made about trivial matters?</w:t>
      </w:r>
    </w:p>
    <w:p>
      <w:pPr>
        <w:spacing w:after="100" w:before="0"/>
      </w:pPr>
      <w:r>
        <w:rPr>
          <w:b w:val="0"/>
        </w:rPr>
        <w:t>D. Why has such a big fuss always been made about trivial matters?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Why is such a big fuss always made about trivial matters? The conversion from the question to the answer is Active to Passive. Explanation: The Active voice in the question is in Present Indefinite tense (Subject + V1/V5 + Object). Thus, the Passive voice will also be in Present Indefinite tense: Object of the active voice (Subjective case) + is + V3 (past participle) + by + Subject of the active voice (Objective case). Here, "they" (subject) is removed in the passive form as it is implied, and "such a big fuss" (object) becomes the subject of the passive sentence.</w:t>
      </w:r>
    </w:p>
    <w:p>
      <w:pPr>
        <w:spacing w:before="0"/>
      </w:pPr>
      <w:r>
        <w:rPr>
          <w:b w:val="0"/>
        </w:rPr>
      </w:r>
    </w:p>
    <w:p>
      <w:pPr>
        <w:spacing w:after="100" w:line="360" w:lineRule="auto" w:before="0"/>
      </w:pPr>
      <w:r>
        <w:rPr>
          <w:b w:val="0"/>
        </w:rPr>
        <w:t>12. Choose the option that has an error in the sentence: "I'm lucky that I have been doing a job I enjoy all my working life."</w:t>
      </w:r>
    </w:p>
    <w:p>
      <w:pPr>
        <w:spacing w:before="0"/>
      </w:pPr>
      <w:r>
        <w:rPr>
          <w:b w:val="0"/>
        </w:rPr>
      </w:r>
    </w:p>
    <w:p>
      <w:pPr>
        <w:spacing w:after="100" w:before="0"/>
      </w:pPr>
      <w:r>
        <w:rPr>
          <w:b w:val="0"/>
        </w:rPr>
        <w:t>A. I'm lucky that</w:t>
      </w:r>
    </w:p>
    <w:p>
      <w:pPr>
        <w:spacing w:after="100" w:before="0"/>
      </w:pPr>
      <w:r>
        <w:rPr>
          <w:b w:val="0"/>
        </w:rPr>
        <w:t>B. I have been doing a job</w:t>
      </w:r>
    </w:p>
    <w:p>
      <w:pPr>
        <w:spacing w:after="100" w:before="0"/>
      </w:pPr>
      <w:r>
        <w:rPr>
          <w:b w:val="0"/>
        </w:rPr>
        <w:t>C. I enjoy all my working life.</w:t>
      </w:r>
    </w:p>
    <w:p>
      <w:pPr>
        <w:spacing w:after="100" w:before="0"/>
      </w:pPr>
      <w:r>
        <w:rPr>
          <w:b w:val="0"/>
        </w:rPr>
        <w:t>D. No correction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Correct Sentence: "I'm lucky that I have been doing a job I enjoy all my working life." Additional Information</w:t>
      </w:r>
    </w:p>
    <w:p>
      <w:pPr>
        <w:spacing w:before="0"/>
      </w:pPr>
      <w:r>
        <w:rPr>
          <w:b w:val="0"/>
        </w:rPr>
        <w:t>• The sentence is grammatically correct as written and follows the rules of the Present Perfect Continuous tense.</w:t>
      </w:r>
    </w:p>
    <w:p>
      <w:pPr>
        <w:spacing w:before="0"/>
      </w:pPr>
      <w:r>
        <w:rPr>
          <w:b w:val="0"/>
        </w:rPr>
        <w:t>• The phrase "have been doing" is used correctly to describe an action that started in the past and continues into the present, which is reinforced by the duration "all my working life."</w:t>
      </w:r>
    </w:p>
    <w:p>
      <w:pPr>
        <w:spacing w:before="0"/>
      </w:pPr>
      <w:r>
        <w:rPr>
          <w:b w:val="0"/>
        </w:rPr>
        <w:t>• The relative clause "I enjoy" (modifying "job") is in the simple present tense to indicate a current, ongoing state or preference.</w:t>
      </w:r>
    </w:p>
    <w:p>
      <w:pPr>
        <w:spacing w:before="0"/>
      </w:pPr>
      <w:r>
        <w:rPr>
          <w:b w:val="0"/>
        </w:rPr>
        <w:t>• The adverbial of time "all my working life" is placed at the end of the sentence to modify the main verb phrase, which is a standard and acceptable structure in English.</w:t>
      </w:r>
    </w:p>
    <w:p>
      <w:pPr>
        <w:spacing w:before="0"/>
      </w:pPr>
      <w:r>
        <w:rPr>
          <w:b w:val="0"/>
        </w:rPr>
        <w:t>• Option 1: "I'm lucky that" – This is a correct introductory phrase. Using "that" to introduce a noun clause is standard.</w:t>
      </w:r>
    </w:p>
    <w:p>
      <w:pPr>
        <w:spacing w:before="0"/>
      </w:pPr>
      <w:r>
        <w:rPr>
          <w:b w:val="0"/>
        </w:rPr>
        <w:t>• Option 2: "I have been doing a job" – This part is grammatically sound. The use of the continuous form emphasizes the ongoing nature of the career.</w:t>
      </w:r>
    </w:p>
    <w:p>
      <w:pPr>
        <w:spacing w:before="0"/>
      </w:pPr>
      <w:r>
        <w:rPr>
          <w:b w:val="0"/>
        </w:rPr>
        <w:t>• Option 3: "I enjoy all my working life." – While "all my working life" appears in this segment, it functions as a modifier for the action of doing the job. There are no spelling or syntax errors here.</w:t>
      </w:r>
    </w:p>
    <w:p>
      <w:pPr>
        <w:spacing w:before="0"/>
      </w:pPr>
      <w:r>
        <w:rPr>
          <w:b w:val="0"/>
        </w:rPr>
        <w:t>• No correction required – Since there are no errors in subject-verb agreement, tense usage, or punctuation, this is the appropriate choice.</w:t>
      </w:r>
    </w:p>
    <w:p>
      <w:pPr>
        <w:spacing w:before="0"/>
      </w:pPr>
      <w:r>
        <w:rPr>
          <w:b w:val="0"/>
        </w:rPr>
      </w:r>
    </w:p>
    <w:p>
      <w:pPr>
        <w:spacing w:after="100" w:line="360" w:lineRule="auto" w:before="0"/>
      </w:pPr>
      <w:r>
        <w:rPr>
          <w:b w:val="0"/>
        </w:rPr>
        <w:t>13. Choose the most suitable option to replace the underlined part of the sentence. If the sentence is already correct, select 'No substitution required'. The team has been preparing for the match since two months without a break.</w:t>
      </w:r>
    </w:p>
    <w:p>
      <w:pPr>
        <w:spacing w:before="0"/>
      </w:pPr>
      <w:r>
        <w:rPr>
          <w:b w:val="0"/>
        </w:rPr>
      </w:r>
    </w:p>
    <w:p>
      <w:pPr>
        <w:spacing w:after="100" w:before="0"/>
      </w:pPr>
      <w:r>
        <w:rPr>
          <w:b w:val="0"/>
        </w:rPr>
        <w:t>A. for two months</w:t>
      </w:r>
    </w:p>
    <w:p>
      <w:pPr>
        <w:spacing w:after="100" w:before="0"/>
      </w:pPr>
      <w:r>
        <w:rPr>
          <w:b w:val="0"/>
        </w:rPr>
        <w:t>B. in two months</w:t>
      </w:r>
    </w:p>
    <w:p>
      <w:pPr>
        <w:spacing w:after="100" w:before="0"/>
      </w:pPr>
      <w:r>
        <w:rPr>
          <w:b w:val="0"/>
        </w:rPr>
        <w:t>C. between two months</w:t>
      </w:r>
    </w:p>
    <w:p>
      <w:pPr>
        <w:spacing w:after="100" w:before="0"/>
      </w:pPr>
      <w:r>
        <w:rPr>
          <w:b w:val="0"/>
        </w:rPr>
        <w:t>D. No changes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team has been preparing for the match for two months without a break." Additional Information</w:t>
      </w:r>
    </w:p>
    <w:p>
      <w:pPr>
        <w:spacing w:before="0"/>
      </w:pPr>
      <w:r>
        <w:rPr>
          <w:b w:val="0"/>
        </w:rPr>
        <w:t>• The phrase "since two months" in the sentence is incorrect because "since" is used to refer to a specific point in time, not a duration.</w:t>
      </w:r>
    </w:p>
    <w:p>
      <w:pPr>
        <w:spacing w:before="0"/>
      </w:pPr>
      <w:r>
        <w:rPr>
          <w:b w:val="0"/>
        </w:rPr>
        <w:t>• To indicate a duration, "for" is the appropriate preposition. Hence, the phrase should be "for two months."</w:t>
      </w:r>
    </w:p>
    <w:p>
      <w:pPr>
        <w:spacing w:before="0"/>
      </w:pPr>
      <w:r>
        <w:rPr>
          <w:b w:val="0"/>
        </w:rPr>
        <w:t>• Replacing "since two months" with "for two months" ensures grammatical accuracy and proper usage of prepositions.</w:t>
      </w:r>
    </w:p>
    <w:p>
      <w:pPr>
        <w:spacing w:before="0"/>
      </w:pPr>
      <w:r>
        <w:rPr>
          <w:b w:val="0"/>
        </w:rPr>
        <w:t>• Option 2: "in two months" – This option is incorrect because "in" suggests something will happen after a specified period, not during an ongoing duration.</w:t>
      </w:r>
    </w:p>
    <w:p>
      <w:pPr>
        <w:spacing w:before="0"/>
      </w:pPr>
      <w:r>
        <w:rPr>
          <w:b w:val="0"/>
        </w:rPr>
        <w:t>• Option 3: "between two months" – This option is incorrect because "between" implies something happening within two distinct points or periods of time, which does not fit the context.</w:t>
      </w:r>
    </w:p>
    <w:p>
      <w:pPr>
        <w:spacing w:before="0"/>
      </w:pPr>
      <w:r>
        <w:rPr>
          <w:b w:val="0"/>
        </w:rPr>
        <w:t>• Option 4: "No changes required" – This option is incorrect because the original sentence contains an error in the use of the preposition "since."</w:t>
      </w:r>
    </w:p>
    <w:p>
      <w:pPr>
        <w:spacing w:before="0"/>
      </w:pPr>
      <w:r>
        <w:rPr>
          <w:b w:val="0"/>
        </w:rPr>
      </w:r>
    </w:p>
    <w:p>
      <w:pPr>
        <w:spacing w:after="100" w:line="360" w:lineRule="auto" w:before="0"/>
      </w:pPr>
      <w:r>
        <w:rPr>
          <w:b w:val="0"/>
        </w:rPr>
        <w:t>14. Select the most appropriate option to fill in the blank. She adhered strictly ____ the code of conduct.</w:t>
      </w:r>
    </w:p>
    <w:p>
      <w:pPr>
        <w:spacing w:before="0"/>
      </w:pPr>
      <w:r>
        <w:rPr>
          <w:b w:val="0"/>
        </w:rPr>
      </w:r>
    </w:p>
    <w:p>
      <w:pPr>
        <w:spacing w:after="100" w:before="0"/>
      </w:pPr>
      <w:r>
        <w:rPr>
          <w:b w:val="0"/>
        </w:rPr>
        <w:t>A. for</w:t>
      </w:r>
    </w:p>
    <w:p>
      <w:pPr>
        <w:spacing w:after="100" w:before="0"/>
      </w:pPr>
      <w:r>
        <w:rPr>
          <w:b w:val="0"/>
        </w:rPr>
        <w:t>B. by</w:t>
      </w:r>
    </w:p>
    <w:p>
      <w:pPr>
        <w:spacing w:after="100" w:before="0"/>
      </w:pPr>
      <w:r>
        <w:rPr>
          <w:b w:val="0"/>
        </w:rPr>
        <w:t>C. to</w:t>
      </w:r>
    </w:p>
    <w:p>
      <w:pPr>
        <w:spacing w:after="100" w:before="0"/>
      </w:pPr>
      <w:r>
        <w:rPr>
          <w:b w:val="0"/>
        </w:rPr>
        <w:t>D. 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Key Points Therefore, the correct answer is Option 3. Complete Sentence: "She adhered strictly to the code of conduct." Additional Information</w:t>
      </w:r>
    </w:p>
    <w:p>
      <w:pPr>
        <w:spacing w:before="0"/>
      </w:pPr>
      <w:r>
        <w:rPr>
          <w:b w:val="0"/>
        </w:rPr>
        <w:t>• The phrase "adhered strictly" requires the preposition "to" to indicate compliance with a specific set of rules or guidelines.</w:t>
      </w:r>
    </w:p>
    <w:p>
      <w:pPr>
        <w:spacing w:before="0"/>
      </w:pPr>
      <w:r>
        <w:rPr>
          <w:b w:val="0"/>
        </w:rPr>
        <w:t>• The prepositions "for," "by," and "at" do not fit the grammatical or contextual meaning in this sentence.</w:t>
      </w:r>
    </w:p>
    <w:p>
      <w:pPr>
        <w:spacing w:before="0"/>
      </w:pPr>
      <w:r>
        <w:rPr>
          <w:b w:val="0"/>
        </w:rPr>
        <w:t>• The correct expression is "adhered strictly to the code of conduct," which is a commonly accepted usage.</w:t>
      </w:r>
    </w:p>
    <w:p>
      <w:pPr>
        <w:spacing w:before="0"/>
      </w:pPr>
      <w:r>
        <w:rPr>
          <w:b w:val="0"/>
        </w:rPr>
        <w:t>• Option 1: "for" is incorrect because it indicates purpose or benefit, not adherence.</w:t>
      </w:r>
    </w:p>
    <w:p>
      <w:pPr>
        <w:spacing w:before="0"/>
      </w:pPr>
      <w:r>
        <w:rPr>
          <w:b w:val="0"/>
        </w:rPr>
        <w:t>• Option 2: "by" is incorrect because it suggests the means or agent, which does not fit here.</w:t>
      </w:r>
    </w:p>
    <w:p>
      <w:pPr>
        <w:spacing w:before="0"/>
      </w:pPr>
      <w:r>
        <w:rPr>
          <w:b w:val="0"/>
        </w:rPr>
        <w:t>• Option 4: "at" is incorrect as it refers to location or position.</w:t>
      </w:r>
    </w:p>
    <w:p>
      <w:pPr>
        <w:spacing w:before="0"/>
      </w:pPr>
      <w:r>
        <w:rPr>
          <w:b w:val="0"/>
        </w:rPr>
      </w:r>
    </w:p>
    <w:p>
      <w:pPr>
        <w:spacing w:after="100" w:line="360" w:lineRule="auto" w:before="0"/>
      </w:pPr>
      <w:r>
        <w:rPr>
          <w:b w:val="0"/>
        </w:rPr>
        <w:t>15. Select the most appropriate option to fill in the blank. She was brought ________ by her grandmother.</w:t>
      </w:r>
    </w:p>
    <w:p>
      <w:pPr>
        <w:spacing w:before="0"/>
      </w:pPr>
      <w:r>
        <w:rPr>
          <w:b w:val="0"/>
        </w:rPr>
      </w:r>
    </w:p>
    <w:p>
      <w:pPr>
        <w:spacing w:after="100" w:before="0"/>
      </w:pPr>
      <w:r>
        <w:rPr>
          <w:b w:val="0"/>
        </w:rPr>
        <w:t>A. out</w:t>
      </w:r>
    </w:p>
    <w:p>
      <w:pPr>
        <w:spacing w:after="100" w:before="0"/>
      </w:pPr>
      <w:r>
        <w:rPr>
          <w:b w:val="0"/>
        </w:rPr>
        <w:t>B. off</w:t>
      </w:r>
    </w:p>
    <w:p>
      <w:pPr>
        <w:spacing w:after="100" w:before="0"/>
      </w:pPr>
      <w:r>
        <w:rPr>
          <w:b w:val="0"/>
        </w:rPr>
        <w:t>C. up</w:t>
      </w:r>
    </w:p>
    <w:p>
      <w:pPr>
        <w:spacing w:after="100" w:before="0"/>
      </w:pPr>
      <w:r>
        <w:rPr>
          <w:b w:val="0"/>
        </w:rPr>
        <w:t>D.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'up'. Key Points Therefore, the correct answer is Option 3. Complete Sentence: "She was brought up by her grandmother." Additional Information</w:t>
      </w:r>
    </w:p>
    <w:p>
      <w:pPr>
        <w:spacing w:before="0"/>
      </w:pPr>
      <w:r>
        <w:rPr>
          <w:b w:val="0"/>
        </w:rPr>
        <w:t>• The phrasal verb "brought up" means to raise or nurture someone, especially a child.</w:t>
      </w:r>
    </w:p>
    <w:p>
      <w:pPr>
        <w:spacing w:before="0"/>
      </w:pPr>
      <w:r>
        <w:rPr>
          <w:b w:val="0"/>
        </w:rPr>
        <w:t>• In this context, the sentence is referring to the action of raising the subject by her grandmother, so "up" is the correct choice.</w:t>
      </w:r>
    </w:p>
    <w:p>
      <w:pPr>
        <w:spacing w:before="0"/>
      </w:pPr>
      <w:r>
        <w:rPr>
          <w:b w:val="0"/>
        </w:rPr>
        <w:t>• Options 1, 2, and 4 are incorrect, as they do not fit the meaning conveyed by the sentence.</w:t>
      </w:r>
    </w:p>
    <w:p>
      <w:pPr>
        <w:spacing w:before="0"/>
      </w:pPr>
      <w:r>
        <w:rPr>
          <w:b w:val="0"/>
        </w:rPr>
        <w:t>• Option 1: "out" is incorrect as "brought out" usually means to produce or reveal something, not to raise someone.</w:t>
      </w:r>
    </w:p>
    <w:p>
      <w:pPr>
        <w:spacing w:before="0"/>
      </w:pPr>
      <w:r>
        <w:rPr>
          <w:b w:val="0"/>
        </w:rPr>
        <w:t>• Option 2: "off" is incorrect as "brought off" means to succeed in doing something difficult, which does not apply in this context.</w:t>
      </w:r>
    </w:p>
    <w:p>
      <w:pPr>
        <w:spacing w:before="0"/>
      </w:pPr>
      <w:r>
        <w:rPr>
          <w:b w:val="0"/>
        </w:rPr>
        <w:t>• Option 4: "in" is incorrect as "brought in" means to introduce or include something or someone, which does not fit here.</w:t>
      </w:r>
    </w:p>
    <w:p>
      <w:pPr>
        <w:spacing w:before="0"/>
      </w:pPr>
      <w:r>
        <w:rPr>
          <w:b w:val="0"/>
        </w:rPr>
      </w:r>
    </w:p>
    <w:p>
      <w:pPr>
        <w:spacing w:after="100" w:line="360" w:lineRule="auto" w:before="0"/>
      </w:pPr>
      <w:r>
        <w:rPr>
          <w:b w:val="0"/>
        </w:rPr>
        <w:t>16. The following sentence is in indirect speech. Choose the option that conveys it in direct speech. He said that he had been waiting there for more than two hours before the gates finally opened.</w:t>
      </w:r>
    </w:p>
    <w:p>
      <w:pPr>
        <w:spacing w:before="0"/>
      </w:pPr>
      <w:r>
        <w:rPr>
          <w:b w:val="0"/>
        </w:rPr>
      </w:r>
    </w:p>
    <w:p>
      <w:pPr>
        <w:spacing w:after="100" w:before="0"/>
      </w:pPr>
      <w:r>
        <w:rPr>
          <w:b w:val="0"/>
        </w:rPr>
        <w:t>A. He said, "I have been waiting here since two hours before the gates opened."</w:t>
      </w:r>
    </w:p>
    <w:p>
      <w:pPr>
        <w:spacing w:after="100" w:before="0"/>
      </w:pPr>
      <w:r>
        <w:rPr>
          <w:b w:val="0"/>
        </w:rPr>
        <w:t>B. He said, "I waited here two hours before gates opened."</w:t>
      </w:r>
    </w:p>
    <w:p>
      <w:pPr>
        <w:spacing w:after="100" w:before="0"/>
      </w:pPr>
      <w:r>
        <w:rPr>
          <w:b w:val="0"/>
        </w:rPr>
        <w:t>C. He said, 'I was waiting here for more than two hours before the gates finally opened.</w:t>
      </w:r>
    </w:p>
    <w:p>
      <w:pPr>
        <w:spacing w:after="100" w:before="0"/>
      </w:pPr>
      <w:r>
        <w:rPr>
          <w:b w:val="0"/>
        </w:rPr>
        <w:t>D. He said, "I had waiting there before the gates opened."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"He said, 'I was waiting here for more than two hours before the gates finally opened.'" Additional Information</w:t>
      </w:r>
    </w:p>
    <w:p>
      <w:pPr>
        <w:spacing w:before="0"/>
      </w:pPr>
      <w:r>
        <w:rPr>
          <w:b w:val="0"/>
        </w:rPr>
        <w:t>• The given sentence is in indirect speech, which describes a past event with the reporting verb in the past tense ("said").</w:t>
      </w:r>
    </w:p>
    <w:p>
      <w:pPr>
        <w:spacing w:before="0"/>
      </w:pPr>
      <w:r>
        <w:rPr>
          <w:b w:val="0"/>
        </w:rPr>
        <w:t>• The phrase "he had been waiting there for more than two hours before the gates finally opened" indicates the use of past perfect continuous tense.</w:t>
      </w:r>
    </w:p>
    <w:p>
      <w:pPr>
        <w:spacing w:before="0"/>
      </w:pPr>
      <w:r>
        <w:rPr>
          <w:b w:val="0"/>
        </w:rPr>
        <w:t>• In direct speech, past perfect continuous tense is typically converted to past continuous when quoting the exact words spoken.</w:t>
      </w:r>
    </w:p>
    <w:p>
      <w:pPr>
        <w:spacing w:before="0"/>
      </w:pPr>
      <w:r>
        <w:rPr>
          <w:b w:val="0"/>
        </w:rPr>
        <w:t>• Option 3 correctly converts the sentence into direct speech: 'I was waiting here for more than two hours before the gates finally opened.'</w:t>
      </w:r>
    </w:p>
    <w:p>
      <w:pPr>
        <w:spacing w:before="0"/>
      </w:pPr>
      <w:r>
        <w:rPr>
          <w:b w:val="0"/>
        </w:rPr>
        <w:t>• Option 1: "I have been waiting here since two hours before the gates opened." – This is incorrect because "have been waiting" is present perfect continuous, which does not match the past context.</w:t>
      </w:r>
    </w:p>
    <w:p>
      <w:pPr>
        <w:spacing w:before="0"/>
      </w:pPr>
      <w:r>
        <w:rPr>
          <w:b w:val="0"/>
        </w:rPr>
        <w:t>• Option 2: "I waited here two hours before gates opened." – This is incorrect as it uses simple past tense, which does not convey the continuous action described in the original sentence.</w:t>
      </w:r>
    </w:p>
    <w:p>
      <w:pPr>
        <w:spacing w:before="0"/>
      </w:pPr>
      <w:r>
        <w:rPr>
          <w:b w:val="0"/>
        </w:rPr>
        <w:t>• Option 4: "I had waiting there before the gates opened." – This is grammatically incorrect as "had waiting" is an incorrect verb form.</w:t>
      </w:r>
    </w:p>
    <w:p>
      <w:pPr>
        <w:spacing w:before="0"/>
      </w:pPr>
      <w:r>
        <w:rPr>
          <w:b w:val="0"/>
        </w:rPr>
        <w:t>• Option 3: "I was waiting here for more than two hours before the gates finally opened." – This is the correct conversion as it uses past continuous tense to represent the original meaning accurately.</w:t>
      </w:r>
    </w:p>
    <w:p>
      <w:pPr>
        <w:spacing w:before="0"/>
      </w:pPr>
      <w:r>
        <w:rPr>
          <w:b w:val="0"/>
        </w:rPr>
      </w:r>
    </w:p>
    <w:p>
      <w:pPr>
        <w:spacing w:after="100" w:line="360" w:lineRule="auto" w:before="0"/>
      </w:pPr>
      <w:r>
        <w:rPr>
          <w:b w:val="0"/>
        </w:rPr>
        <w:t>17. Choose the correct indirect speech form of the following sentence. Rohan said to Manasi, "I have no rose to give you now."</w:t>
      </w:r>
    </w:p>
    <w:p>
      <w:pPr>
        <w:spacing w:before="0"/>
      </w:pPr>
      <w:r>
        <w:rPr>
          <w:b w:val="0"/>
        </w:rPr>
      </w:r>
    </w:p>
    <w:p>
      <w:pPr>
        <w:spacing w:after="100" w:before="0"/>
      </w:pPr>
      <w:r>
        <w:rPr>
          <w:b w:val="0"/>
        </w:rPr>
        <w:t>A. Rohan told Manasi that he has no rose to give her then.</w:t>
      </w:r>
    </w:p>
    <w:p>
      <w:pPr>
        <w:spacing w:after="100" w:before="0"/>
      </w:pPr>
      <w:r>
        <w:rPr>
          <w:b w:val="0"/>
        </w:rPr>
        <w:t>B. Rohan told Manasi that he had no rose to give her then.</w:t>
      </w:r>
    </w:p>
    <w:p>
      <w:pPr>
        <w:spacing w:after="100" w:before="0"/>
      </w:pPr>
      <w:r>
        <w:rPr>
          <w:b w:val="0"/>
        </w:rPr>
        <w:t>C. Rohan told Manasi that he had had no rose to give her then.</w:t>
      </w:r>
    </w:p>
    <w:p>
      <w:pPr>
        <w:spacing w:after="100" w:before="0"/>
      </w:pPr>
      <w:r>
        <w:rPr>
          <w:b w:val="0"/>
        </w:rPr>
        <w:t>D. Rohan told Manasi that he had no rose to give her now.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Rohan told Manasi that he had no rose to give her then. Additional Information</w:t>
      </w:r>
    </w:p>
    <w:p>
      <w:pPr>
        <w:spacing w:before="0"/>
      </w:pPr>
      <w:r>
        <w:rPr>
          <w:b w:val="0"/>
        </w:rPr>
        <w:t>• Indirect Speech: Rohan told Manasi that he had no rose to give her then.</w:t>
      </w:r>
    </w:p>
    <w:p>
      <w:pPr>
        <w:spacing w:before="0"/>
      </w:pPr>
      <w:r>
        <w:rPr>
          <w:b w:val="0"/>
        </w:rPr>
        <w:t>• Key Conversions: Pronoun Change: "I" becomes "he" (to match the reporting subject "Rohan").</w:t>
      </w:r>
    </w:p>
    <w:p>
      <w:pPr>
        <w:spacing w:before="0"/>
      </w:pPr>
      <w:r>
        <w:rPr>
          <w:b w:val="0"/>
        </w:rPr>
        <w:t>• "you" becomes "her" (to match the object "Manasi").</w:t>
      </w:r>
    </w:p>
    <w:p>
      <w:pPr>
        <w:spacing w:before="0"/>
      </w:pPr>
      <w:r>
        <w:rPr>
          <w:b w:val="0"/>
        </w:rPr>
        <w:t>• Tense Change: Direct speech in present perfect ("have no rose") changes to past perfect ("had no rose") in indirect speech.</w:t>
      </w:r>
    </w:p>
    <w:p>
      <w:pPr>
        <w:spacing w:before="0"/>
      </w:pPr>
      <w:r>
        <w:rPr>
          <w:b w:val="0"/>
        </w:rPr>
        <w:t>• Time Expression: "now" changes to "then" in indirect speech.</w:t>
      </w:r>
    </w:p>
    <w:p>
      <w:pPr>
        <w:spacing w:before="0"/>
      </w:pPr>
      <w:r>
        <w:rPr>
          <w:b w:val="0"/>
        </w:rPr>
        <w:t>• Reporting Verb: The reporting verb "said to" changes to "told" in indirect speech.</w:t>
      </w:r>
    </w:p>
    <w:p>
      <w:pPr>
        <w:spacing w:before="0"/>
      </w:pPr>
      <w:r>
        <w:rPr>
          <w:b w:val="0"/>
        </w:rPr>
        <w:t>• Punctuation and Format: Quotation marks are removed in indirect speech.</w:t>
      </w:r>
    </w:p>
    <w:p>
      <w:pPr>
        <w:spacing w:before="0"/>
      </w:pPr>
      <w:r>
        <w:rPr>
          <w:b w:val="0"/>
        </w:rPr>
        <w:t>• The sentence begins with the reporting clause and is followed by the reported speech.</w:t>
      </w:r>
    </w:p>
    <w:p>
      <w:pPr>
        <w:spacing w:before="0"/>
      </w:pPr>
      <w:r>
        <w:rPr>
          <w:b w:val="0"/>
        </w:rPr>
        <w:t>• Option 1: "Rohan told Manasi that he has no rose to give her then." The verb "has" is incorrect as it remains in the present tense instead of changing to the past tense.</w:t>
      </w:r>
    </w:p>
    <w:p>
      <w:pPr>
        <w:spacing w:before="0"/>
      </w:pPr>
      <w:r>
        <w:rPr>
          <w:b w:val="0"/>
        </w:rPr>
        <w:t>• Option 3: "Rohan told Manasi that he had had no rose to give her then." The double past perfect "had had" is unnecessary and grammatically incorrect in this context.</w:t>
      </w:r>
    </w:p>
    <w:p>
      <w:pPr>
        <w:spacing w:before="0"/>
      </w:pPr>
      <w:r>
        <w:rPr>
          <w:b w:val="0"/>
        </w:rPr>
        <w:t>• Option 4: "Rohan told Manasi that he had no rose to give her now." The word "now" is incorrect as it does not align with the shift to indirect speech (should be "then").</w:t>
      </w:r>
    </w:p>
    <w:p>
      <w:pPr>
        <w:spacing w:before="0"/>
      </w:pPr>
      <w:r>
        <w:rPr>
          <w:b w:val="0"/>
        </w:rPr>
      </w:r>
    </w:p>
    <w:p>
      <w:pPr>
        <w:spacing w:after="100" w:line="360" w:lineRule="auto" w:before="0"/>
      </w:pPr>
      <w:r>
        <w:rPr>
          <w:b w:val="0"/>
        </w:rPr>
        <w:t>18. Select the most appropriate antonym of the word: Celerity</w:t>
      </w:r>
    </w:p>
    <w:p>
      <w:pPr>
        <w:spacing w:before="0"/>
      </w:pPr>
      <w:r>
        <w:rPr>
          <w:b w:val="0"/>
        </w:rPr>
      </w:r>
    </w:p>
    <w:p>
      <w:pPr>
        <w:spacing w:after="100" w:before="0"/>
      </w:pPr>
      <w:r>
        <w:rPr>
          <w:b w:val="0"/>
        </w:rPr>
        <w:t>A. Slowness</w:t>
      </w:r>
    </w:p>
    <w:p>
      <w:pPr>
        <w:spacing w:after="100" w:before="0"/>
      </w:pPr>
      <w:r>
        <w:rPr>
          <w:b w:val="0"/>
        </w:rPr>
        <w:t>B. Speed</w:t>
      </w:r>
    </w:p>
    <w:p>
      <w:pPr>
        <w:spacing w:after="100" w:before="0"/>
      </w:pPr>
      <w:r>
        <w:rPr>
          <w:b w:val="0"/>
        </w:rPr>
        <w:t>C. Rapid</w:t>
      </w:r>
    </w:p>
    <w:p>
      <w:pPr>
        <w:spacing w:after="100" w:before="0"/>
      </w:pPr>
      <w:r>
        <w:rPr>
          <w:b w:val="0"/>
        </w:rPr>
        <w:t>D. Quick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Slowness. The meaning of the word "Celerity" is swiftness, speed, or rapidity of motion. The meaning of the word "Slowness" is the opposite of speed, indicating a lack of rapid movement. The relation between them is opposite, as "Slowness" directly contradicts the meaning of "Celerity."</w:t>
      </w:r>
    </w:p>
    <w:p>
      <w:pPr>
        <w:spacing w:before="0"/>
      </w:pPr>
      <w:r>
        <w:rPr>
          <w:b w:val="0"/>
        </w:rPr>
      </w:r>
    </w:p>
    <w:p>
      <w:pPr>
        <w:spacing w:after="100" w:line="360" w:lineRule="auto" w:before="0"/>
      </w:pPr>
      <w:r>
        <w:rPr>
          <w:b w:val="0"/>
        </w:rPr>
        <w:t>19. Which word is nearest in meaning to dubiously? He regarded the paw dubiously, unsure whether to believe the story.</w:t>
      </w:r>
    </w:p>
    <w:p>
      <w:pPr>
        <w:spacing w:before="0"/>
      </w:pPr>
      <w:r>
        <w:rPr>
          <w:b w:val="0"/>
        </w:rPr>
      </w:r>
    </w:p>
    <w:p>
      <w:pPr>
        <w:spacing w:after="100" w:before="0"/>
      </w:pPr>
      <w:r>
        <w:rPr>
          <w:b w:val="0"/>
        </w:rPr>
        <w:t>A. Confidently</w:t>
      </w:r>
    </w:p>
    <w:p>
      <w:pPr>
        <w:spacing w:after="100" w:before="0"/>
      </w:pPr>
      <w:r>
        <w:rPr>
          <w:b w:val="0"/>
        </w:rPr>
        <w:t>B. Definitely</w:t>
      </w:r>
    </w:p>
    <w:p>
      <w:pPr>
        <w:spacing w:after="100" w:before="0"/>
      </w:pPr>
      <w:r>
        <w:rPr>
          <w:b w:val="0"/>
        </w:rPr>
        <w:t>C. Skeptically</w:t>
      </w:r>
    </w:p>
    <w:p>
      <w:pPr>
        <w:spacing w:after="100" w:before="0"/>
      </w:pPr>
      <w:r>
        <w:rPr>
          <w:b w:val="0"/>
        </w:rPr>
        <w:t>D. Gladly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Skeptically. Key Points Therefore, the correct answer is: Skeptically. Additional Information Here are the other options explained along with their Hindi meanings and example sentences:</w:t>
      </w:r>
    </w:p>
    <w:p>
      <w:pPr>
        <w:spacing w:before="0"/>
      </w:pPr>
      <w:r>
        <w:rPr>
          <w:b w:val="0"/>
        </w:rPr>
        <w:t>• The word "dubiously" means in a doubtful or uncertain way, often implying skepticism or hesitation. (संदेहजनक रूप से)</w:t>
      </w:r>
    </w:p>
    <w:p>
      <w:pPr>
        <w:spacing w:before="0"/>
      </w:pPr>
      <w:r>
        <w:rPr>
          <w:b w:val="0"/>
        </w:rPr>
        <w:t>• Example: She looked dubiously at the offer, unsure if it was genuine.</w:t>
      </w:r>
    </w:p>
    <w:p>
      <w:pPr>
        <w:spacing w:before="0"/>
      </w:pPr>
      <w:r>
        <w:rPr>
          <w:b w:val="0"/>
        </w:rPr>
        <w:t>• "Skeptically" refers to doubting or questioning the truth or reliability of something, which matches the meaning of "dubiously." (संदेहपूर्वक)</w:t>
      </w:r>
    </w:p>
    <w:p>
      <w:pPr>
        <w:spacing w:before="0"/>
      </w:pPr>
      <w:r>
        <w:rPr>
          <w:b w:val="0"/>
        </w:rPr>
        <w:t>• Example: He skeptically listened to the explanation, unconvinced by the reasoning.</w:t>
      </w:r>
    </w:p>
    <w:p>
      <w:pPr>
        <w:spacing w:before="0"/>
      </w:pPr>
      <w:r>
        <w:rPr>
          <w:b w:val="0"/>
        </w:rPr>
        <w:t>• Hence, we can infer that the word nearest in meaning to 'dubiously' is 'skeptically'.</w:t>
      </w:r>
    </w:p>
    <w:p>
      <w:pPr>
        <w:spacing w:before="0"/>
      </w:pPr>
      <w:r>
        <w:rPr>
          <w:b w:val="0"/>
        </w:rPr>
        <w:t>• Confidently (आत्मविश्वासपूर्वक): Acting with strong belief in oneself or certainty in a situation. Example: She confidently presented her ideas during the meeting.</w:t>
      </w:r>
    </w:p>
    <w:p>
      <w:pPr>
        <w:spacing w:before="0"/>
      </w:pPr>
      <w:r>
        <w:rPr>
          <w:b w:val="0"/>
        </w:rPr>
        <w:t>• Definitely (निश्चित रूप से): Without doubt or hesitation; something that is certain. Example: He definitely knows the answer to the question.</w:t>
      </w:r>
    </w:p>
    <w:p>
      <w:pPr>
        <w:spacing w:before="0"/>
      </w:pPr>
      <w:r>
        <w:rPr>
          <w:b w:val="0"/>
        </w:rPr>
        <w:t>• Gladly (खुशी से): In a cheerful and willing manner. Example: She gladly accepted the invitation to the party.</w:t>
      </w:r>
    </w:p>
    <w:p>
      <w:pPr>
        <w:spacing w:before="0"/>
      </w:pPr>
      <w:r>
        <w:rPr>
          <w:b w:val="0"/>
        </w:rPr>
      </w:r>
    </w:p>
    <w:p>
      <w:pPr>
        <w:spacing w:after="100" w:line="360" w:lineRule="auto" w:before="0"/>
      </w:pPr>
      <w:r>
        <w:rPr>
          <w:b w:val="0"/>
        </w:rPr>
        <w:t>20. Find the part of the sentence that contains an error: The principal who had retired last year (1)/ and was honoured by all faculty members (2)/ were awarded a lifetime achievement certificate by the board (3)/ on the occasion of annual convocation. (4)</w:t>
      </w:r>
    </w:p>
    <w:p>
      <w:pPr>
        <w:spacing w:before="0"/>
      </w:pPr>
      <w:r>
        <w:rPr>
          <w:b w:val="0"/>
        </w:rPr>
      </w:r>
    </w:p>
    <w:p>
      <w:pPr>
        <w:spacing w:after="100" w:before="0"/>
      </w:pPr>
      <w:r>
        <w:rPr>
          <w:b w:val="0"/>
        </w:rPr>
        <w:t>A. The principal who had retired last year (1)</w:t>
      </w:r>
    </w:p>
    <w:p>
      <w:pPr>
        <w:spacing w:after="100" w:before="0"/>
      </w:pPr>
      <w:r>
        <w:rPr>
          <w:b w:val="0"/>
        </w:rPr>
        <w:t>B. and was honoured by all faculty members (2)</w:t>
      </w:r>
    </w:p>
    <w:p>
      <w:pPr>
        <w:spacing w:after="100" w:before="0"/>
      </w:pPr>
      <w:r>
        <w:rPr>
          <w:b w:val="0"/>
        </w:rPr>
        <w:t>C. were awarded a lifetime achievement certificate by the board (3)</w:t>
      </w:r>
    </w:p>
    <w:p>
      <w:pPr>
        <w:spacing w:after="100" w:before="0"/>
      </w:pPr>
      <w:r>
        <w:rPr>
          <w:b w:val="0"/>
        </w:rPr>
        <w:t>D. on the occasion of annual convocation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principal who had retired last year and was honoured by all faculty members was awarded a lifetime achievement certificate by the board on the occasion of annual convocation." Additional Information</w:t>
      </w:r>
    </w:p>
    <w:p>
      <w:pPr>
        <w:spacing w:before="0"/>
      </w:pPr>
      <w:r>
        <w:rPr>
          <w:b w:val="0"/>
        </w:rPr>
        <w:t>• The error lies in the verb form "were" in part (3). The subject of the sentence, "The principal," is singular and requires a singular verb.</w:t>
      </w:r>
    </w:p>
    <w:p>
      <w:pPr>
        <w:spacing w:before="0"/>
      </w:pPr>
      <w:r>
        <w:rPr>
          <w:b w:val="0"/>
        </w:rPr>
        <w:t>• The correct verb should be "was" instead of "were."</w:t>
      </w:r>
    </w:p>
    <w:p>
      <w:pPr>
        <w:spacing w:before="0"/>
      </w:pPr>
      <w:r>
        <w:rPr>
          <w:b w:val="0"/>
        </w:rPr>
        <w:t>• The revised sentence should be grammatically consistent with subject-verb agreement.</w:t>
      </w:r>
    </w:p>
    <w:p>
      <w:pPr>
        <w:spacing w:before="0"/>
      </w:pPr>
      <w:r>
        <w:rPr>
          <w:b w:val="0"/>
        </w:rPr>
        <w:t>• Thus, the error is located in part 3 of the sentence.</w:t>
      </w:r>
    </w:p>
    <w:p>
      <w:pPr>
        <w:spacing w:before="0"/>
      </w:pPr>
      <w:r>
        <w:rPr>
          <w:b w:val="0"/>
        </w:rPr>
        <w:t>• 1: "The principal who had retired last year" – This part of the sentence is grammatically correct and does not require any changes.</w:t>
      </w:r>
    </w:p>
    <w:p>
      <w:pPr>
        <w:spacing w:before="0"/>
      </w:pPr>
      <w:r>
        <w:rPr>
          <w:b w:val="0"/>
        </w:rPr>
        <w:t>• 2: "and was honoured by all faculty members" – This part of the sentence is grammatically correct and does not require any changes.</w:t>
      </w:r>
    </w:p>
    <w:p>
      <w:pPr>
        <w:spacing w:before="0"/>
      </w:pPr>
      <w:r>
        <w:rPr>
          <w:b w:val="0"/>
        </w:rPr>
        <w:t>• 4: "on the occasion of annual convocation" – This part of the sentence is grammatically correct and does not require any changes.</w:t>
      </w:r>
    </w:p>
    <w:p>
      <w:pPr>
        <w:spacing w:before="0"/>
      </w:pPr>
      <w:r>
        <w:rPr>
          <w:b w:val="0"/>
        </w:rPr>
      </w:r>
    </w:p>
    <w:p>
      <w:pPr>
        <w:spacing w:after="100" w:line="360" w:lineRule="auto" w:before="0"/>
      </w:pPr>
      <w:r>
        <w:rPr>
          <w:b w:val="0"/>
        </w:rPr>
        <w:t>21. The primary function of microfinance institutions, according to the passage, is to:</w:t>
      </w:r>
    </w:p>
    <w:p>
      <w:pPr>
        <w:spacing w:before="0"/>
      </w:pPr>
      <w:r>
        <w:rPr>
          <w:b w:val="0"/>
        </w:rPr>
      </w:r>
    </w:p>
    <w:p>
      <w:pPr>
        <w:spacing w:after="100" w:before="0"/>
      </w:pPr>
      <w:r>
        <w:rPr>
          <w:b w:val="0"/>
        </w:rPr>
        <w:t>A. Charge high interest rates to rural borrowers</w:t>
      </w:r>
    </w:p>
    <w:p>
      <w:pPr>
        <w:spacing w:after="100" w:before="0"/>
      </w:pPr>
      <w:r>
        <w:rPr>
          <w:b w:val="0"/>
        </w:rPr>
        <w:t>B. Provide large corporate loans</w:t>
      </w:r>
    </w:p>
    <w:p>
      <w:pPr>
        <w:spacing w:after="100" w:before="0"/>
      </w:pPr>
      <w:r>
        <w:rPr>
          <w:b w:val="0"/>
        </w:rPr>
        <w:t>C. Offer financial services to those excluded from traditional banking system</w:t>
      </w:r>
    </w:p>
    <w:p>
      <w:pPr>
        <w:spacing w:after="100" w:before="0"/>
      </w:pPr>
      <w:r>
        <w:rPr>
          <w:b w:val="0"/>
        </w:rPr>
        <w:t>D. Regulate national monetary policy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Microfinance Institutions (MFIs) primarily provide financial services to individuals who are excluded from the traditional banking system, especially in rural areas. (परंपरागत बैंकिंग प्रणाली से बाहर रहने वाले व्यक्तियों को वित्तीय सेवाएँ प्रदान करना)</w:t>
      </w:r>
    </w:p>
    <w:p>
      <w:pPr>
        <w:spacing w:before="0"/>
      </w:pPr>
      <w:r>
        <w:rPr>
          <w:b w:val="0"/>
        </w:rPr>
        <w:t>• They extend small loans and savings accounts to empower entrepreneurs, often women, to start or expand microenterprises.</w:t>
      </w:r>
    </w:p>
    <w:p>
      <w:pPr>
        <w:spacing w:before="0"/>
      </w:pPr>
      <w:r>
        <w:rPr>
          <w:b w:val="0"/>
        </w:rPr>
        <w:t>• MFIs also offer financial education to help borrowers manage cash flows and interest charges, promoting financial literacy and inclusion.</w:t>
      </w:r>
    </w:p>
    <w:p>
      <w:pPr>
        <w:spacing w:before="0"/>
      </w:pPr>
      <w:r>
        <w:rPr>
          <w:b w:val="0"/>
        </w:rPr>
        <w:t>• Thus, the core function is not about charging high interest, providing large corporate loans, or regulating national monetary policy.</w:t>
      </w:r>
    </w:p>
    <w:p>
      <w:pPr>
        <w:spacing w:before="0"/>
      </w:pPr>
      <w:r>
        <w:rPr>
          <w:b w:val="0"/>
        </w:rPr>
        <w:t>• Option 1: Charge high interest rates to rural borrowers (ग्रामीण उधारकर्ताओं से उच्च ब्याज दर वसूलना) – This is a criticism sometimes associated with MFIs, not their primary function.</w:t>
      </w:r>
    </w:p>
    <w:p>
      <w:pPr>
        <w:spacing w:before="0"/>
      </w:pPr>
      <w:r>
        <w:rPr>
          <w:b w:val="0"/>
        </w:rPr>
        <w:t>• Option 2: Provide large corporate loans (बड़ी कॉर्पोरेट ऋण प्रदान करना) – MFIs focus on microloans, not corporate financing.</w:t>
      </w:r>
    </w:p>
    <w:p>
      <w:pPr>
        <w:spacing w:before="0"/>
      </w:pPr>
      <w:r>
        <w:rPr>
          <w:b w:val="0"/>
        </w:rPr>
        <w:t>• Option 4: Regulate national monetary policy (राष्ट्रीय मौद्रिक नीति का नियमन करना) – This is the role of central banks, not MFIs.</w:t>
      </w:r>
    </w:p>
    <w:p>
      <w:pPr>
        <w:spacing w:before="0"/>
      </w:pPr>
      <w:r>
        <w:rPr>
          <w:b w:val="0"/>
        </w:rPr>
      </w:r>
    </w:p>
    <w:p>
      <w:pPr>
        <w:spacing w:after="100" w:line="360" w:lineRule="auto" w:before="0"/>
      </w:pPr>
      <w:r>
        <w:rPr>
          <w:b w:val="0"/>
        </w:rPr>
        <w:t>22. In the context of the above passage, “microenterprises” most nearly means:</w:t>
      </w:r>
    </w:p>
    <w:p>
      <w:pPr>
        <w:spacing w:before="0"/>
      </w:pPr>
      <w:r>
        <w:rPr>
          <w:b w:val="0"/>
        </w:rPr>
      </w:r>
    </w:p>
    <w:p>
      <w:pPr>
        <w:spacing w:after="100" w:before="0"/>
      </w:pPr>
      <w:r>
        <w:rPr>
          <w:b w:val="0"/>
        </w:rPr>
        <w:t>A. Multinational corporations</w:t>
      </w:r>
    </w:p>
    <w:p>
      <w:pPr>
        <w:spacing w:after="100" w:before="0"/>
      </w:pPr>
      <w:r>
        <w:rPr>
          <w:b w:val="0"/>
        </w:rPr>
        <w:t>B. Small-scale businesses</w:t>
      </w:r>
    </w:p>
    <w:p>
      <w:pPr>
        <w:spacing w:after="100" w:before="0"/>
      </w:pPr>
      <w:r>
        <w:rPr>
          <w:b w:val="0"/>
        </w:rPr>
        <w:t>C. Government agencies</w:t>
      </w:r>
    </w:p>
    <w:p>
      <w:pPr>
        <w:spacing w:after="100" w:before="0"/>
      </w:pPr>
      <w:r>
        <w:rPr>
          <w:b w:val="0"/>
        </w:rPr>
        <w:t>D. Family-owned farms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word "microenterprises" refers to very small-scale businesses or entrepreneurial ventures, often initiated with the help of microloans. (सूक्ष्म/लघु व्यवसाय) Example: The microfinance loan helped her start a small tailoring microenterprise in her village.</w:t>
      </w:r>
    </w:p>
    <w:p>
      <w:pPr>
        <w:spacing w:before="0"/>
      </w:pPr>
      <w:r>
        <w:rPr>
          <w:b w:val="0"/>
        </w:rPr>
        <w:t>• In the passage, microenterprises are described as ventures like poultry farming, handloom weaving, or tiny retailing outlets that are often run by women in rural areas.</w:t>
      </w:r>
    </w:p>
    <w:p>
      <w:pPr>
        <w:spacing w:before="0"/>
      </w:pPr>
      <w:r>
        <w:rPr>
          <w:b w:val="0"/>
        </w:rPr>
        <w:t>• Hence, the word "microenterprises" most nearly means "Small-scale businesses".</w:t>
      </w:r>
    </w:p>
    <w:p>
      <w:pPr>
        <w:spacing w:before="0"/>
      </w:pPr>
      <w:r>
        <w:rPr>
          <w:b w:val="0"/>
        </w:rPr>
        <w:t>• Option 1: Multinational corporations (बहुराष्ट्रीय निगम) – Large international companies; does not fit the context of small rural businesses.</w:t>
      </w:r>
    </w:p>
    <w:p>
      <w:pPr>
        <w:spacing w:before="0"/>
      </w:pPr>
      <w:r>
        <w:rPr>
          <w:b w:val="0"/>
        </w:rPr>
        <w:t>• Option 3: Government agencies (सरकारी एजेंसियां) – Organizations run by the government; unrelated to small entrepreneurial ventures.</w:t>
      </w:r>
    </w:p>
    <w:p>
      <w:pPr>
        <w:spacing w:before="0"/>
      </w:pPr>
      <w:r>
        <w:rPr>
          <w:b w:val="0"/>
        </w:rPr>
        <w:t>• Option 4: Family-owned farms (पारिवारिक कृषि फार्म) – Specific type of business; too narrow compared to the broader term “microenterprises”.</w:t>
      </w:r>
    </w:p>
    <w:p>
      <w:pPr>
        <w:spacing w:before="0"/>
      </w:pPr>
      <w:r>
        <w:rPr>
          <w:b w:val="0"/>
        </w:rPr>
      </w:r>
    </w:p>
    <w:p>
      <w:pPr>
        <w:spacing w:after="100" w:line="360" w:lineRule="auto" w:before="0"/>
      </w:pPr>
      <w:r>
        <w:rPr>
          <w:b w:val="0"/>
        </w:rPr>
        <w:t>23. Which benefit of MFls is mentioned besides lending money?</w:t>
      </w:r>
    </w:p>
    <w:p>
      <w:pPr>
        <w:spacing w:before="0"/>
      </w:pPr>
      <w:r>
        <w:rPr>
          <w:b w:val="0"/>
        </w:rPr>
      </w:r>
    </w:p>
    <w:p>
      <w:pPr>
        <w:spacing w:after="100" w:before="0"/>
      </w:pPr>
      <w:r>
        <w:rPr>
          <w:b w:val="0"/>
        </w:rPr>
        <w:t>A. Granting land titles</w:t>
      </w:r>
    </w:p>
    <w:p>
      <w:pPr>
        <w:spacing w:after="100" w:before="0"/>
      </w:pPr>
      <w:r>
        <w:rPr>
          <w:b w:val="0"/>
        </w:rPr>
        <w:t>B. Financial literacy training</w:t>
      </w:r>
    </w:p>
    <w:p>
      <w:pPr>
        <w:spacing w:after="100" w:before="0"/>
      </w:pPr>
      <w:r>
        <w:rPr>
          <w:b w:val="0"/>
        </w:rPr>
        <w:t>C. Tax exemptions</w:t>
      </w:r>
    </w:p>
    <w:p>
      <w:pPr>
        <w:spacing w:after="100" w:before="0"/>
      </w:pPr>
      <w:r>
        <w:rPr>
          <w:b w:val="0"/>
        </w:rPr>
        <w:t>D. Import-export facilitation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Microfinance Institutions (MFIs) do more than just provide loans; they also empower borrowers by enhancing their financial knowledge. (वित्तीय साक्षरता प्रशिक्षण)</w:t>
      </w:r>
    </w:p>
    <w:p>
      <w:pPr>
        <w:spacing w:before="0"/>
      </w:pPr>
      <w:r>
        <w:rPr>
          <w:b w:val="0"/>
        </w:rPr>
        <w:t>• They regularly offer training to borrowers on managing cash flows, understanding interest charges, and handling repayment schedules effectively.</w:t>
      </w:r>
    </w:p>
    <w:p>
      <w:pPr>
        <w:spacing w:before="0"/>
      </w:pPr>
      <w:r>
        <w:rPr>
          <w:b w:val="0"/>
        </w:rPr>
        <w:t>• Such financial literacy ensures that borrowers make informed decisions and reduce the risk of over-indebtedness.</w:t>
      </w:r>
    </w:p>
    <w:p>
      <w:pPr>
        <w:spacing w:before="0"/>
      </w:pPr>
      <w:r>
        <w:rPr>
          <w:b w:val="0"/>
        </w:rPr>
        <w:t>• Option 1: Granting land titles (भूमि शीर्षक प्रदान करना) – Not mentioned in the passage as a benefit of MFIs.</w:t>
      </w:r>
    </w:p>
    <w:p>
      <w:pPr>
        <w:spacing w:before="0"/>
      </w:pPr>
      <w:r>
        <w:rPr>
          <w:b w:val="0"/>
        </w:rPr>
        <w:t>• Option 3: Tax exemptions (कर में छूट) – Not discussed in the context of MFIs in the passage.</w:t>
      </w:r>
    </w:p>
    <w:p>
      <w:pPr>
        <w:spacing w:before="0"/>
      </w:pPr>
      <w:r>
        <w:rPr>
          <w:b w:val="0"/>
        </w:rPr>
        <w:t>• Option 4: Import-export facilitation (आयात-निर्यात सुविधा) – No reference made to MFIs providing this service.</w:t>
      </w:r>
    </w:p>
    <w:p>
      <w:pPr>
        <w:spacing w:before="0"/>
      </w:pPr>
      <w:r>
        <w:rPr>
          <w:b w:val="0"/>
        </w:rPr>
      </w:r>
    </w:p>
    <w:p>
      <w:pPr>
        <w:spacing w:after="100" w:line="360" w:lineRule="auto" w:before="0"/>
      </w:pPr>
      <w:r>
        <w:rPr>
          <w:b w:val="0"/>
        </w:rPr>
        <w:t>24. What is a key criticism of microfinance highlighted in the passage?</w:t>
      </w:r>
    </w:p>
    <w:p>
      <w:pPr>
        <w:spacing w:before="0"/>
      </w:pPr>
      <w:r>
        <w:rPr>
          <w:b w:val="0"/>
        </w:rPr>
      </w:r>
    </w:p>
    <w:p>
      <w:pPr>
        <w:spacing w:after="100" w:before="0"/>
      </w:pPr>
      <w:r>
        <w:rPr>
          <w:b w:val="0"/>
        </w:rPr>
        <w:t>A. It fails to reach women borrowers.</w:t>
      </w:r>
    </w:p>
    <w:p>
      <w:pPr>
        <w:spacing w:after="100" w:before="0"/>
      </w:pPr>
      <w:r>
        <w:rPr>
          <w:b w:val="0"/>
        </w:rPr>
        <w:t>B. It offers only savings accounts.</w:t>
      </w:r>
    </w:p>
    <w:p>
      <w:pPr>
        <w:spacing w:after="100" w:before="0"/>
      </w:pPr>
      <w:r>
        <w:rPr>
          <w:b w:val="0"/>
        </w:rPr>
        <w:t>C. high interest and repayment pressure can cause debt.</w:t>
      </w:r>
    </w:p>
    <w:p>
      <w:pPr>
        <w:spacing w:after="100" w:before="0"/>
      </w:pPr>
      <w:r>
        <w:rPr>
          <w:b w:val="0"/>
        </w:rPr>
        <w:t>D. It mandates market linkages.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Microfinance institutions (MFIs) provide small loans and financial services to people without access to traditional banks.</w:t>
      </w:r>
    </w:p>
    <w:p>
      <w:pPr>
        <w:spacing w:before="0"/>
      </w:pPr>
      <w:r>
        <w:rPr>
          <w:b w:val="0"/>
        </w:rPr>
        <w:t>• MFIs empower borrowers, especially women, to start or expand microenterprises.</w:t>
      </w:r>
    </w:p>
    <w:p>
      <w:pPr>
        <w:spacing w:before="0"/>
      </w:pPr>
      <w:r>
        <w:rPr>
          <w:b w:val="0"/>
        </w:rPr>
        <w:t>• Critics highlight a key issue: high interest rates and repayment pressure can lead to over-indebtedness.</w:t>
      </w:r>
    </w:p>
    <w:p>
      <w:pPr>
        <w:spacing w:before="0"/>
      </w:pPr>
      <w:r>
        <w:rPr>
          <w:b w:val="0"/>
        </w:rPr>
        <w:t>• Some MFIs try to mitigate this by limiting interest rates and extending repayment terms.</w:t>
      </w:r>
    </w:p>
    <w:p>
      <w:pPr>
        <w:spacing w:before="0"/>
      </w:pPr>
      <w:r>
        <w:rPr>
          <w:b w:val="0"/>
        </w:rPr>
        <w:t>• Option 1: "It fails to reach women borrowers" – Incorrect, passage mentions women are often the primary beneficiaries.</w:t>
      </w:r>
    </w:p>
    <w:p>
      <w:pPr>
        <w:spacing w:before="0"/>
      </w:pPr>
      <w:r>
        <w:rPr>
          <w:b w:val="0"/>
        </w:rPr>
        <w:t>• Option 2: "It offers only savings accounts" – Incorrect, passage states MFIs offer both loans and savings accounts.</w:t>
      </w:r>
    </w:p>
    <w:p>
      <w:pPr>
        <w:spacing w:before="0"/>
      </w:pPr>
      <w:r>
        <w:rPr>
          <w:b w:val="0"/>
        </w:rPr>
        <w:t>• Option 4: "It mandates market linkages" – Incorrect, market linkages are suggested as beneficial, not mandated.</w:t>
      </w:r>
    </w:p>
    <w:p>
      <w:pPr>
        <w:spacing w:before="0"/>
      </w:pPr>
      <w:r>
        <w:rPr>
          <w:b w:val="0"/>
        </w:rPr>
      </w:r>
    </w:p>
    <w:p>
      <w:pPr>
        <w:spacing w:after="100" w:line="360" w:lineRule="auto" w:before="0"/>
      </w:pPr>
      <w:r>
        <w:rPr>
          <w:b w:val="0"/>
        </w:rPr>
        <w:t>25. According to the author, sustainable impact occurs when microfinance is combined with:</w:t>
      </w:r>
    </w:p>
    <w:p>
      <w:pPr>
        <w:spacing w:before="0"/>
      </w:pPr>
      <w:r>
        <w:rPr>
          <w:b w:val="0"/>
        </w:rPr>
      </w:r>
    </w:p>
    <w:p>
      <w:pPr>
        <w:spacing w:after="100" w:before="0"/>
      </w:pPr>
      <w:r>
        <w:rPr>
          <w:b w:val="0"/>
        </w:rPr>
        <w:t>A. High interest rates</w:t>
      </w:r>
    </w:p>
    <w:p>
      <w:pPr>
        <w:spacing w:after="100" w:before="0"/>
      </w:pPr>
      <w:r>
        <w:rPr>
          <w:b w:val="0"/>
        </w:rPr>
        <w:t>B. Market linkage</w:t>
      </w:r>
    </w:p>
    <w:p>
      <w:pPr>
        <w:spacing w:after="100" w:before="0"/>
      </w:pPr>
      <w:r>
        <w:rPr>
          <w:b w:val="0"/>
        </w:rPr>
        <w:t>C. Shorter loan tenures</w:t>
      </w:r>
    </w:p>
    <w:p>
      <w:pPr>
        <w:spacing w:after="100" w:before="0"/>
      </w:pPr>
      <w:r>
        <w:rPr>
          <w:b w:val="0"/>
        </w:rPr>
        <w:t>D. Government bailouts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Microfinance institutions (MFIs) provide small loans and financial education to underserved populations in rural areas.</w:t>
      </w:r>
    </w:p>
    <w:p>
      <w:pPr>
        <w:spacing w:before="0"/>
      </w:pPr>
      <w:r>
        <w:rPr>
          <w:b w:val="0"/>
        </w:rPr>
        <w:t>• MFIs empower entrepreneurs, often women, to start or grow microenterprises such as poultry farming, handloom weaving, and retail outlets.</w:t>
      </w:r>
    </w:p>
    <w:p>
      <w:pPr>
        <w:spacing w:before="0"/>
      </w:pPr>
      <w:r>
        <w:rPr>
          <w:b w:val="0"/>
        </w:rPr>
        <w:t>• Sustainable economic impact occurs when microfinance is combined with additional support mechanisms like market linkages, ensuring borrowers have guaranteed buyers for their products.</w:t>
      </w:r>
    </w:p>
    <w:p>
      <w:pPr>
        <w:spacing w:before="0"/>
      </w:pPr>
      <w:r>
        <w:rPr>
          <w:b w:val="0"/>
        </w:rPr>
        <w:t>• Excessive interest rates or short loan tenures alone do not guarantee sustainable growth and may lead to over-indebtedness.</w:t>
      </w:r>
    </w:p>
    <w:p>
      <w:pPr>
        <w:spacing w:before="0"/>
      </w:pPr>
      <w:r>
        <w:rPr>
          <w:b w:val="0"/>
        </w:rPr>
        <w:t>• Option 1: High interest rates – (उच्च ब्याज दरें) Excessive rates can lead to over-indebtedness, not sustainable growth.</w:t>
      </w:r>
    </w:p>
    <w:p>
      <w:pPr>
        <w:spacing w:before="0"/>
      </w:pPr>
      <w:r>
        <w:rPr>
          <w:b w:val="0"/>
        </w:rPr>
        <w:t>• Option 3: Shorter loan tenures – (छोटे ऋण अवधि) May increase repayment pressure without supporting long-term economic stability.</w:t>
      </w:r>
    </w:p>
    <w:p>
      <w:pPr>
        <w:spacing w:before="0"/>
      </w:pPr>
      <w:r>
        <w:rPr>
          <w:b w:val="0"/>
        </w:rPr>
        <w:t>• Option 4: Government bailouts – (सरकारी सहायता) Not mentioned in the passage as a factor for sustainable microfinance impact.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