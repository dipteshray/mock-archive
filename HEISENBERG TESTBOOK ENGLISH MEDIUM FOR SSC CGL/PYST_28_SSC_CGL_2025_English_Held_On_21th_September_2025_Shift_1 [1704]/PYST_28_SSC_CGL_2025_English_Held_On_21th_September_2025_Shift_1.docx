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Identify the sentence from the passage which is in the passive voice:</w:t>
      </w:r>
    </w:p>
    <w:p>
      <w:pPr>
        <w:spacing w:before="0"/>
      </w:pPr>
      <w:r>
        <w:rPr>
          <w:b w:val="0"/>
        </w:rPr>
      </w:r>
    </w:p>
    <w:p>
      <w:pPr>
        <w:spacing w:after="100" w:before="0"/>
      </w:pPr>
      <w:r>
        <w:rPr>
          <w:b w:val="0"/>
        </w:rPr>
        <w:t>A. The caterpillar sheds its rigid exoskeleton.</w:t>
      </w:r>
    </w:p>
    <w:p>
      <w:pPr>
        <w:spacing w:after="100" w:before="0"/>
      </w:pPr>
      <w:r>
        <w:rPr>
          <w:b w:val="0"/>
        </w:rPr>
        <w:t>B. The metamorphosis of a butterfly epitomizes transformation.</w:t>
      </w:r>
    </w:p>
    <w:p>
      <w:pPr>
        <w:spacing w:after="100" w:before="0"/>
      </w:pPr>
      <w:r>
        <w:rPr>
          <w:b w:val="0"/>
        </w:rPr>
        <w:t>C. The caterpillar's structures are enzymatically dismantled.</w:t>
      </w:r>
    </w:p>
    <w:p>
      <w:pPr>
        <w:spacing w:after="100" w:before="0"/>
      </w:pPr>
      <w:r>
        <w:rPr>
          <w:b w:val="0"/>
        </w:rPr>
        <w:t>D. The butterfly inflates its wings with hemolymph.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3. Analytical Insight: In competitive exams, identifying active and passive voice is a frequent task. A quick tip is to look for the "by" agent (even if it's omitted). For example, "Structures are dismantled [by enzymes]." If the sentence allows for a logical "by someone/something" at the end, it is likely passive. Additional Information</w:t>
      </w:r>
    </w:p>
    <w:p>
      <w:pPr>
        <w:spacing w:before="0"/>
      </w:pPr>
      <w:r>
        <w:rPr>
          <w:b w:val="0"/>
        </w:rPr>
        <w:t>• In English grammar, a sentence is in the Passive Voice when the subject of the sentence is acted upon by the verb, rather than performing the action itself. The structure usually involves a form of the verb 'to be' (is, am, are, was, were, been) followed by a past participle (V3).</w:t>
      </w:r>
    </w:p>
    <w:p>
      <w:pPr>
        <w:spacing w:before="0"/>
      </w:pPr>
      <w:r>
        <w:rPr>
          <w:b w:val="0"/>
        </w:rPr>
        <w:t>• In Option 3: "The caterpillar's structures are enzymatically dismantled," the subject ("structures") is receiving the action of being dismantled. The presence of "are" + "dismantled" (V3) confirms it is in the passive voice.</w:t>
      </w:r>
    </w:p>
    <w:p>
      <w:pPr>
        <w:spacing w:before="0"/>
      </w:pPr>
      <w:r>
        <w:rPr>
          <w:b w:val="0"/>
        </w:rPr>
        <w:t>• In contrast, the other options are in the Active Voice: Option 1: The caterpillar (Subject) sheds (Verb) its exoskeleton (Object).</w:t>
      </w:r>
    </w:p>
    <w:p>
      <w:pPr>
        <w:spacing w:before="0"/>
      </w:pPr>
      <w:r>
        <w:rPr>
          <w:b w:val="0"/>
        </w:rPr>
        <w:t>• Option 2: The metamorphosis (Subject) epitomizes (Verb) transformation (Object).</w:t>
      </w:r>
    </w:p>
    <w:p>
      <w:pPr>
        <w:spacing w:before="0"/>
      </w:pPr>
      <w:r>
        <w:rPr>
          <w:b w:val="0"/>
        </w:rPr>
        <w:t>• Option 4: The butterfly (Subject) inflates (Verb) its wings (Object).</w:t>
      </w:r>
    </w:p>
    <w:p>
      <w:pPr>
        <w:spacing w:before="0"/>
      </w:pPr>
      <w:r>
        <w:rPr>
          <w:b w:val="0"/>
        </w:rPr>
        <w:t>• Active Voice: Focuses on the "doer" of the action. It is generally more direct and concise.</w:t>
      </w:r>
    </w:p>
    <w:p>
      <w:pPr>
        <w:spacing w:before="0"/>
      </w:pPr>
      <w:r>
        <w:rPr>
          <w:b w:val="0"/>
        </w:rPr>
        <w:t>• Passive Voice: Focuses on the "receiver" of the action or the action itself. It is often used in scientific writing (like this passage) when the process is more important than the agent performing it.</w:t>
      </w:r>
    </w:p>
    <w:p>
      <w:pPr>
        <w:spacing w:before="0"/>
      </w:pPr>
      <w:r>
        <w:rPr>
          <w:b w:val="0"/>
        </w:rPr>
        <w:t>• Histogenesis: As mentioned in the passage, this is the formation or development of tissues, a key part of the "dismantling and reconstruction" process.</w:t>
      </w:r>
    </w:p>
    <w:p>
      <w:pPr>
        <w:spacing w:before="0"/>
      </w:pPr>
      <w:r>
        <w:rPr>
          <w:b w:val="0"/>
        </w:rPr>
      </w:r>
    </w:p>
    <w:p>
      <w:pPr>
        <w:spacing w:after="100" w:line="360" w:lineRule="auto" w:before="0"/>
      </w:pPr>
      <w:r>
        <w:rPr>
          <w:b w:val="0"/>
        </w:rPr>
        <w:t>2. Which sentence contains a relative clause?</w:t>
      </w:r>
    </w:p>
    <w:p>
      <w:pPr>
        <w:spacing w:before="0"/>
      </w:pPr>
      <w:r>
        <w:rPr>
          <w:b w:val="0"/>
        </w:rPr>
      </w:r>
    </w:p>
    <w:p>
      <w:pPr>
        <w:spacing w:after="100" w:before="0"/>
      </w:pPr>
      <w:r>
        <w:rPr>
          <w:b w:val="0"/>
        </w:rPr>
        <w:t>A. "Its crumpled wings need to be inflated."</w:t>
      </w:r>
    </w:p>
    <w:p>
      <w:pPr>
        <w:spacing w:after="100" w:before="0"/>
      </w:pPr>
      <w:r>
        <w:rPr>
          <w:b w:val="0"/>
        </w:rPr>
        <w:t>B. "Eggs are often hidden on the underside of leaves."</w:t>
      </w:r>
    </w:p>
    <w:p>
      <w:pPr>
        <w:spacing w:after="100" w:before="0"/>
      </w:pPr>
      <w:r>
        <w:rPr>
          <w:b w:val="0"/>
        </w:rPr>
        <w:t>C. "A caterpillar devours foliage to fuel its growth."</w:t>
      </w:r>
    </w:p>
    <w:p>
      <w:pPr>
        <w:spacing w:after="100" w:before="0"/>
      </w:pPr>
      <w:r>
        <w:rPr>
          <w:b w:val="0"/>
        </w:rPr>
        <w:t>D. "The larva, which undergoes multiple molts, grows rapidly."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4. Analytical Insight: In English papers, identifying clause types is crucial for "Sentence Structure" and "Transformation" questions. Remember that relative clauses can be defining (essential to the meaning) or non-defining (extra information set off by commas, as seen in the correct option here). Additional Information</w:t>
      </w:r>
    </w:p>
    <w:p>
      <w:pPr>
        <w:spacing w:before="0"/>
      </w:pPr>
      <w:r>
        <w:rPr>
          <w:b w:val="0"/>
        </w:rPr>
        <w:t>• A relative clause is a type of dependent clause that functions as an adjective; it describes a noun or pronoun that comes before it. It typically begins with a relative pronoun such as who, whom, whose, which, or that.</w:t>
      </w:r>
    </w:p>
    <w:p>
      <w:pPr>
        <w:spacing w:before="0"/>
      </w:pPr>
      <w:r>
        <w:rPr>
          <w:b w:val="0"/>
        </w:rPr>
        <w:t>• In Option 4: "The larva, which undergoes multiple molts, grows rapidly," the phrase starting with "which" is a relative clause providing additional information about the noun "larva."</w:t>
      </w:r>
    </w:p>
    <w:p>
      <w:pPr>
        <w:spacing w:before="0"/>
      </w:pPr>
      <w:r>
        <w:rPr>
          <w:b w:val="0"/>
        </w:rPr>
        <w:t>• The other options are simple or compound sentences without relative pronouns functioning as clause starters: Option 1: A simple sentence with an infinitive phrase ("to be inflated").</w:t>
      </w:r>
    </w:p>
    <w:p>
      <w:pPr>
        <w:spacing w:before="0"/>
      </w:pPr>
      <w:r>
        <w:rPr>
          <w:b w:val="0"/>
        </w:rPr>
        <w:t>• Option 2: A simple sentence using a passive construction.</w:t>
      </w:r>
    </w:p>
    <w:p>
      <w:pPr>
        <w:spacing w:before="0"/>
      </w:pPr>
      <w:r>
        <w:rPr>
          <w:b w:val="0"/>
        </w:rPr>
        <w:t>• Option 3: A simple sentence with an infinitive phrase of purpose ("to fuel its growth").</w:t>
      </w:r>
    </w:p>
    <w:p>
      <w:pPr>
        <w:spacing w:before="0"/>
      </w:pPr>
      <w:r>
        <w:rPr>
          <w:b w:val="0"/>
        </w:rPr>
        <w:t>• Relative Pronouns: These are the "hooks" that connect the clause to the noun. "Which" is used for animals and objects, "Who" for people, and "That" can be used for both in defining clauses.</w:t>
      </w:r>
    </w:p>
    <w:p>
      <w:pPr>
        <w:spacing w:before="0"/>
      </w:pPr>
      <w:r>
        <w:rPr>
          <w:b w:val="0"/>
        </w:rPr>
        <w:t>• Histogenesis: The passage mentions this process within the chrysalis. It is a biological term for the formation of different tissues from undifferentiated cells.</w:t>
      </w:r>
    </w:p>
    <w:p>
      <w:pPr>
        <w:spacing w:before="0"/>
      </w:pPr>
      <w:r>
        <w:rPr>
          <w:b w:val="0"/>
        </w:rPr>
        <w:t>• Hemolymph: A fluid equivalent to blood in most invertebrates, mentioned in the passage as the substance used to expand the butterfly's wings.</w:t>
      </w:r>
    </w:p>
    <w:p>
      <w:pPr>
        <w:spacing w:before="0"/>
      </w:pPr>
      <w:r>
        <w:rPr>
          <w:b w:val="0"/>
        </w:rPr>
      </w:r>
    </w:p>
    <w:p>
      <w:pPr>
        <w:spacing w:after="100" w:line="360" w:lineRule="auto" w:before="0"/>
      </w:pPr>
      <w:r>
        <w:rPr>
          <w:b w:val="0"/>
        </w:rPr>
        <w:t>3. Which word from the passage is derived by adding a Greek-origin suffix meaning "formation" or "origin"?</w:t>
      </w:r>
    </w:p>
    <w:p>
      <w:pPr>
        <w:spacing w:before="0"/>
      </w:pPr>
      <w:r>
        <w:rPr>
          <w:b w:val="0"/>
        </w:rPr>
      </w:r>
    </w:p>
    <w:p>
      <w:pPr>
        <w:spacing w:after="100" w:before="0"/>
      </w:pPr>
      <w:r>
        <w:rPr>
          <w:b w:val="0"/>
        </w:rPr>
        <w:t>A. Metamorphosis</w:t>
      </w:r>
    </w:p>
    <w:p>
      <w:pPr>
        <w:spacing w:after="100" w:before="0"/>
      </w:pPr>
      <w:r>
        <w:rPr>
          <w:b w:val="0"/>
        </w:rPr>
        <w:t>B. Chrysalis</w:t>
      </w:r>
    </w:p>
    <w:p>
      <w:pPr>
        <w:spacing w:after="100" w:before="0"/>
      </w:pPr>
      <w:r>
        <w:rPr>
          <w:b w:val="0"/>
        </w:rPr>
        <w:t>C. Hemolymph</w:t>
      </w:r>
    </w:p>
    <w:p>
      <w:pPr>
        <w:spacing w:after="100" w:before="0"/>
      </w:pPr>
      <w:r>
        <w:rPr>
          <w:b w:val="0"/>
        </w:rPr>
        <w:t>D. Histogenesis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4. Analytical Insight: For vocabulary questions often test your knowledge of Roots, Prefixes, and Suffixes. Recognizing "-genesis" as a suffix for "creation" or "beginning" helps you decode complex scientific terms like 'Angiogenesis', 'Parthenogenesis', or 'Histogenesis' even if you haven't seen the specific word before. Additional Information</w:t>
      </w:r>
    </w:p>
    <w:p>
      <w:pPr>
        <w:spacing w:before="0"/>
      </w:pPr>
      <w:r>
        <w:rPr>
          <w:b w:val="0"/>
        </w:rPr>
        <w:t>• The question asks for a word with a Greek-origin suffix meaning "formation" or "origin." In etymology, the suffix "-genesis" comes from the Greek word genesis, meaning "origin," "creation," or "generation."</w:t>
      </w:r>
    </w:p>
    <w:p>
      <w:pPr>
        <w:spacing w:before="0"/>
      </w:pPr>
      <w:r>
        <w:rPr>
          <w:b w:val="0"/>
        </w:rPr>
        <w:t>• Histogenesis is composed of "histo-" (Greek histos meaning tissue) and "-genesis" (formation). In the context of the passage, it refers to the biological formation of the butterfly's new tissues and organs within the chrysalis.</w:t>
      </w:r>
    </w:p>
    <w:p>
      <w:pPr>
        <w:spacing w:before="0"/>
      </w:pPr>
      <w:r>
        <w:rPr>
          <w:b w:val="0"/>
        </w:rPr>
        <w:t>• Let's break down the other options: Metamorphosis: Uses the suffix "-osis" (state or condition) and the prefix "meta-" (change).</w:t>
      </w:r>
    </w:p>
    <w:p>
      <w:pPr>
        <w:spacing w:before="0"/>
      </w:pPr>
      <w:r>
        <w:rPr>
          <w:b w:val="0"/>
        </w:rPr>
        <w:t>• Chrysalis: Derived from the Greek chrysos (gold), referring to the metallic sheen of some pupae; it does not contain the specific suffix for "formation."</w:t>
      </w:r>
    </w:p>
    <w:p>
      <w:pPr>
        <w:spacing w:before="0"/>
      </w:pPr>
      <w:r>
        <w:rPr>
          <w:b w:val="0"/>
        </w:rPr>
        <w:t>• Hemolymph: Composed of "hemo-" (blood) and "lymph" (water/clear fluid).</w:t>
      </w:r>
    </w:p>
    <w:p>
      <w:pPr>
        <w:spacing w:before="0"/>
      </w:pPr>
      <w:r>
        <w:rPr>
          <w:b w:val="0"/>
        </w:rPr>
        <w:t>• Ephemeral: Another high-level Greek-origin word from the passage (epi- + hemera), meaning lasting for a very short time.</w:t>
      </w:r>
    </w:p>
    <w:p>
      <w:pPr>
        <w:spacing w:before="0"/>
      </w:pPr>
      <w:r>
        <w:rPr>
          <w:b w:val="0"/>
        </w:rPr>
        <w:t>• Epitomizes: To be a perfect example of something.</w:t>
      </w:r>
    </w:p>
    <w:p>
      <w:pPr>
        <w:spacing w:before="0"/>
      </w:pPr>
      <w:r>
        <w:rPr>
          <w:b w:val="0"/>
        </w:rPr>
        <w:t>• Insatiable: An adjective meaning impossible to satisfy (referring to the caterpillar's hunger).</w:t>
      </w:r>
    </w:p>
    <w:p>
      <w:pPr>
        <w:spacing w:before="0"/>
      </w:pPr>
      <w:r>
        <w:rPr>
          <w:b w:val="0"/>
        </w:rPr>
      </w:r>
    </w:p>
    <w:p>
      <w:pPr>
        <w:spacing w:after="100" w:line="360" w:lineRule="auto" w:before="0"/>
      </w:pPr>
      <w:r>
        <w:rPr>
          <w:b w:val="0"/>
        </w:rPr>
        <w:t>4. According to the passage, what crucial biological activity occurs within the chrysalis?</w:t>
      </w:r>
    </w:p>
    <w:p>
      <w:pPr>
        <w:spacing w:before="0"/>
      </w:pPr>
      <w:r>
        <w:rPr>
          <w:b w:val="0"/>
        </w:rPr>
      </w:r>
    </w:p>
    <w:p>
      <w:pPr>
        <w:spacing w:after="100" w:before="0"/>
      </w:pPr>
      <w:r>
        <w:rPr>
          <w:b w:val="0"/>
        </w:rPr>
        <w:t>A. Strengthening of the caterpillar's exoskeleton</w:t>
      </w:r>
    </w:p>
    <w:p>
      <w:pPr>
        <w:spacing w:after="100" w:before="0"/>
      </w:pPr>
      <w:r>
        <w:rPr>
          <w:b w:val="0"/>
        </w:rPr>
        <w:t>B. Rebuilding of the caterpillar into a butterfly through histogenesis</w:t>
      </w:r>
    </w:p>
    <w:p>
      <w:pPr>
        <w:spacing w:after="100" w:before="0"/>
      </w:pPr>
      <w:r>
        <w:rPr>
          <w:b w:val="0"/>
        </w:rPr>
        <w:t>C. Increase in leaf consumption</w:t>
      </w:r>
    </w:p>
    <w:p>
      <w:pPr>
        <w:spacing w:after="100" w:before="0"/>
      </w:pPr>
      <w:r>
        <w:rPr>
          <w:b w:val="0"/>
        </w:rPr>
        <w:t>D. Inflammation of butterfly wings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2. Analytical Insight: In competitive exams, reading comprehension questions often test your ability to link a specific location (the chrysalis) with its corresponding process (histogenesis). Option 1 is incorrect because the exoskeleton is shed during the larval stage, not strengthened in the chrysalis. Option 3 refers to the larval/caterpillar stage, and Option 4 describes the post-emergence phase. Additional Information</w:t>
      </w:r>
    </w:p>
    <w:p>
      <w:pPr>
        <w:spacing w:before="0"/>
      </w:pPr>
      <w:r>
        <w:rPr>
          <w:b w:val="0"/>
        </w:rPr>
        <w:t>• The passage describes the pupal stage (within the chrysalis) as an extraordinary biological phenomenon.</w:t>
      </w:r>
    </w:p>
    <w:p>
      <w:pPr>
        <w:spacing w:before="0"/>
      </w:pPr>
      <w:r>
        <w:rPr>
          <w:b w:val="0"/>
        </w:rPr>
        <w:t>• It explicitly details the activity inside: "the caterpillar's structures are enzymatically dismantled and reconstructed into entirely new forms—wings, antennae, and compound eyes..."</w:t>
      </w:r>
    </w:p>
    <w:p>
      <w:pPr>
        <w:spacing w:before="0"/>
      </w:pPr>
      <w:r>
        <w:rPr>
          <w:b w:val="0"/>
        </w:rPr>
        <w:t>• The text identifies this specific biological reconstruction process as histogenesis.</w:t>
      </w:r>
    </w:p>
    <w:p>
      <w:pPr>
        <w:spacing w:before="0"/>
      </w:pPr>
      <w:r>
        <w:rPr>
          <w:b w:val="0"/>
        </w:rPr>
        <w:t>• Option 2 accurately captures this transformative process mentioned in the text.</w:t>
      </w:r>
    </w:p>
    <w:p>
      <w:pPr>
        <w:spacing w:before="0"/>
      </w:pPr>
      <w:r>
        <w:rPr>
          <w:b w:val="0"/>
        </w:rPr>
        <w:t>• Enzymatically: Refers to the use of enzymes to break down tissues, a chemical process mentioned in the passage.</w:t>
      </w:r>
    </w:p>
    <w:p>
      <w:pPr>
        <w:spacing w:before="0"/>
      </w:pPr>
      <w:r>
        <w:rPr>
          <w:b w:val="0"/>
        </w:rPr>
        <w:t>• Chrysalis: The hard-shelled pupa of a butterfly.</w:t>
      </w:r>
    </w:p>
    <w:p>
      <w:pPr>
        <w:spacing w:before="0"/>
      </w:pPr>
      <w:r>
        <w:rPr>
          <w:b w:val="0"/>
        </w:rPr>
        <w:t>• Histogenesis: A technical term derived from Greek (histos = tissue + genesis = origin/formation).</w:t>
      </w:r>
    </w:p>
    <w:p>
      <w:pPr>
        <w:spacing w:before="0"/>
      </w:pPr>
      <w:r>
        <w:rPr>
          <w:b w:val="0"/>
        </w:rPr>
      </w:r>
    </w:p>
    <w:p>
      <w:pPr>
        <w:spacing w:after="100" w:line="360" w:lineRule="auto" w:before="0"/>
      </w:pPr>
      <w:r>
        <w:rPr>
          <w:b w:val="0"/>
        </w:rPr>
        <w:t>5. In the passage, the word "ephemeral" most nearly means:</w:t>
      </w:r>
    </w:p>
    <w:p>
      <w:pPr>
        <w:spacing w:before="0"/>
      </w:pPr>
      <w:r>
        <w:rPr>
          <w:b w:val="0"/>
        </w:rPr>
      </w:r>
    </w:p>
    <w:p>
      <w:pPr>
        <w:spacing w:after="100" w:before="0"/>
      </w:pPr>
      <w:r>
        <w:rPr>
          <w:b w:val="0"/>
        </w:rPr>
        <w:t>A. Everlasting</w:t>
      </w:r>
    </w:p>
    <w:p>
      <w:pPr>
        <w:spacing w:after="100" w:before="0"/>
      </w:pPr>
      <w:r>
        <w:rPr>
          <w:b w:val="0"/>
        </w:rPr>
        <w:t>B. Transient</w:t>
      </w:r>
    </w:p>
    <w:p>
      <w:pPr>
        <w:spacing w:after="100" w:before="0"/>
      </w:pPr>
      <w:r>
        <w:rPr>
          <w:b w:val="0"/>
        </w:rPr>
        <w:t>C. Powerful</w:t>
      </w:r>
    </w:p>
    <w:p>
      <w:pPr>
        <w:spacing w:after="100" w:before="0"/>
      </w:pPr>
      <w:r>
        <w:rPr>
          <w:b w:val="0"/>
        </w:rPr>
        <w:t>D. Fragile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2. Analytical Insight: In competitive exams, vocabulary questions often provide words that are "thematically" related but "definitionally" different. While a butterfly is fragile (Option 4), the word ephemeral specifically describes its short lifespan. Always check if the synonym matches the temporal (time), physical, or emotional context of the original word. Additional Information</w:t>
      </w:r>
    </w:p>
    <w:p>
      <w:pPr>
        <w:spacing w:before="0"/>
      </w:pPr>
      <w:r>
        <w:rPr>
          <w:b w:val="0"/>
        </w:rPr>
        <w:t>• The word "ephemeral" is used in the passage to describe the adult butterfly's life: "...perpetuating the species before its ephemeral life concludes."</w:t>
      </w:r>
    </w:p>
    <w:p>
      <w:pPr>
        <w:spacing w:before="0"/>
      </w:pPr>
      <w:r>
        <w:rPr>
          <w:b w:val="0"/>
        </w:rPr>
        <w:t>• In English vocabulary, ephemeral refers to something that lasts for a very short time. Transient is a synonym that also means staying or lasting only for a short period.</w:t>
      </w:r>
    </w:p>
    <w:p>
      <w:pPr>
        <w:spacing w:before="0"/>
      </w:pPr>
      <w:r>
        <w:rPr>
          <w:b w:val="0"/>
        </w:rPr>
        <w:t>• Contextually, since the passage focuses on the rapid cycle of birth, transformation, and reproduction, "transient" captures the brief duration of the butterfly's final stage.</w:t>
      </w:r>
    </w:p>
    <w:p>
      <w:pPr>
        <w:spacing w:before="0"/>
      </w:pPr>
      <w:r>
        <w:rPr>
          <w:b w:val="0"/>
        </w:rPr>
        <w:t>• Let's look at why other options are incorrect: Everlasting: The exact antonym (opposite) of ephemeral.</w:t>
      </w:r>
    </w:p>
    <w:p>
      <w:pPr>
        <w:spacing w:before="0"/>
      </w:pPr>
      <w:r>
        <w:rPr>
          <w:b w:val="0"/>
        </w:rPr>
        <w:t>• Powerful: Relates to strength, which is not the focus of the sentence regarding the life's conclusion.</w:t>
      </w:r>
    </w:p>
    <w:p>
      <w:pPr>
        <w:spacing w:before="0"/>
      </w:pPr>
      <w:r>
        <w:rPr>
          <w:b w:val="0"/>
        </w:rPr>
        <w:t>• Fragile: While a butterfly is fragile, the word "ephemeral" specifically targets the duration of time rather than physical delicateness.</w:t>
      </w:r>
    </w:p>
    <w:p>
      <w:pPr>
        <w:spacing w:before="0"/>
      </w:pPr>
      <w:r>
        <w:rPr>
          <w:b w:val="0"/>
        </w:rPr>
        <w:t>• Synonyms for Ephemeral: Fleeting, short-lived, momentary, evanescent.</w:t>
      </w:r>
    </w:p>
    <w:p>
      <w:pPr>
        <w:spacing w:before="0"/>
      </w:pPr>
      <w:r>
        <w:rPr>
          <w:b w:val="0"/>
        </w:rPr>
        <w:t>• Etymology: Derived from the Greek ephemeros (epi- 'upon' + hemera 'day'), literally meaning "lasting only a day."</w:t>
      </w:r>
    </w:p>
    <w:p>
      <w:pPr>
        <w:spacing w:before="0"/>
      </w:pPr>
      <w:r>
        <w:rPr>
          <w:b w:val="0"/>
        </w:rPr>
        <w:t>• Usage: Often used in literature to describe beauty, fashion trends, or the life of certain insects like Mayflies.</w:t>
      </w:r>
    </w:p>
    <w:p>
      <w:pPr>
        <w:spacing w:before="0"/>
      </w:pPr>
      <w:r>
        <w:rPr>
          <w:b w:val="0"/>
        </w:rPr>
      </w:r>
    </w:p>
    <w:p>
      <w:pPr>
        <w:spacing w:after="100" w:line="360" w:lineRule="auto" w:before="0"/>
      </w:pPr>
      <w:r>
        <w:rPr>
          <w:b w:val="0"/>
        </w:rPr>
        <w:t>6. Fill in the blank with the correctly spelt word. Despite overwhelming evidence, he remained _______ in his beliefs.</w:t>
      </w:r>
    </w:p>
    <w:p>
      <w:pPr>
        <w:spacing w:before="0"/>
      </w:pPr>
      <w:r>
        <w:rPr>
          <w:b w:val="0"/>
        </w:rPr>
      </w:r>
    </w:p>
    <w:p>
      <w:pPr>
        <w:spacing w:after="100" w:before="0"/>
      </w:pPr>
      <w:r>
        <w:rPr>
          <w:b w:val="0"/>
        </w:rPr>
        <w:t>A. obstinatte</w:t>
      </w:r>
    </w:p>
    <w:p>
      <w:pPr>
        <w:spacing w:after="100" w:before="0"/>
      </w:pPr>
      <w:r>
        <w:rPr>
          <w:b w:val="0"/>
        </w:rPr>
        <w:t>B. obstinate</w:t>
      </w:r>
    </w:p>
    <w:p>
      <w:pPr>
        <w:spacing w:after="100" w:before="0"/>
      </w:pPr>
      <w:r>
        <w:rPr>
          <w:b w:val="0"/>
        </w:rPr>
        <w:t>C. obsteinate</w:t>
      </w:r>
    </w:p>
    <w:p>
      <w:pPr>
        <w:spacing w:after="100" w:before="0"/>
      </w:pPr>
      <w:r>
        <w:rPr>
          <w:b w:val="0"/>
        </w:rPr>
        <w:t>D. obbstinate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obstinate. Key Points Correct sentence: Despite overwhelming evidence, he remained obstinate in his beliefs.. Additional Information</w:t>
      </w:r>
    </w:p>
    <w:p>
      <w:pPr>
        <w:spacing w:before="0"/>
      </w:pPr>
      <w:r>
        <w:rPr>
          <w:b w:val="0"/>
        </w:rPr>
        <w:t>• The word "obstinate" is correctly spelt and means stubborn or unyielding in one's opinions or beliefs.</w:t>
      </w:r>
    </w:p>
    <w:p>
      <w:pPr>
        <w:spacing w:before="0"/>
      </w:pPr>
      <w:r>
        <w:rPr>
          <w:b w:val="0"/>
        </w:rPr>
        <w:t>• The options "obstinatte," "obsteinate," and "obbstinate" are incorrect spellings.</w:t>
      </w:r>
    </w:p>
    <w:p>
      <w:pPr>
        <w:spacing w:before="0"/>
      </w:pPr>
      <w:r>
        <w:rPr>
          <w:b w:val="0"/>
        </w:rPr>
        <w:t>• In the given sentence, the word "obstinate" fits appropriately to describe someone who refuses to change their beliefs despite overwhelming evidence.</w:t>
      </w:r>
    </w:p>
    <w:p>
      <w:pPr>
        <w:spacing w:before="0"/>
      </w:pPr>
      <w:r>
        <w:rPr>
          <w:b w:val="0"/>
        </w:rPr>
        <w:t>• The word "obstinate" can be used in various contexts, such as personal opinions, attitudes, or behaviors.</w:t>
      </w:r>
    </w:p>
    <w:p>
      <w:pPr>
        <w:spacing w:before="0"/>
      </w:pPr>
      <w:r>
        <w:rPr>
          <w:b w:val="0"/>
        </w:rPr>
        <w:t>• Synonyms for "obstinate" include stubborn, inflexible, and adamant.</w:t>
      </w:r>
    </w:p>
    <w:p>
      <w:pPr>
        <w:spacing w:before="0"/>
      </w:pPr>
      <w:r>
        <w:rPr>
          <w:b w:val="0"/>
        </w:rPr>
        <w:t>• Its antonyms include compliant, flexible, and yielding.</w:t>
      </w:r>
    </w:p>
    <w:p>
      <w:pPr>
        <w:spacing w:before="0"/>
      </w:pPr>
      <w:r>
        <w:rPr>
          <w:b w:val="0"/>
        </w:rPr>
      </w:r>
    </w:p>
    <w:p>
      <w:pPr>
        <w:spacing w:after="100" w:line="360" w:lineRule="auto" w:before="0"/>
      </w:pPr>
      <w:r>
        <w:rPr>
          <w:b w:val="0"/>
        </w:rPr>
        <w:t>7. Choose the correct one-word substitution for the italicized part: Ravi has always been a person who vehemently opposes authority, control, or tradition, often challenging every rule set before him.</w:t>
      </w:r>
    </w:p>
    <w:p>
      <w:pPr>
        <w:spacing w:before="0"/>
      </w:pPr>
      <w:r>
        <w:rPr>
          <w:b w:val="0"/>
        </w:rPr>
      </w:r>
    </w:p>
    <w:p>
      <w:pPr>
        <w:spacing w:after="100" w:before="0"/>
      </w:pPr>
      <w:r>
        <w:rPr>
          <w:b w:val="0"/>
        </w:rPr>
        <w:t>A. Conformist</w:t>
      </w:r>
    </w:p>
    <w:p>
      <w:pPr>
        <w:spacing w:after="100" w:before="0"/>
      </w:pPr>
      <w:r>
        <w:rPr>
          <w:b w:val="0"/>
        </w:rPr>
        <w:t>B. Anarchist</w:t>
      </w:r>
    </w:p>
    <w:p>
      <w:pPr>
        <w:spacing w:after="100" w:before="0"/>
      </w:pPr>
      <w:r>
        <w:rPr>
          <w:b w:val="0"/>
        </w:rPr>
        <w:t>C. Optimist</w:t>
      </w:r>
    </w:p>
    <w:p>
      <w:pPr>
        <w:spacing w:after="100" w:before="0"/>
      </w:pPr>
      <w:r>
        <w:rPr>
          <w:b w:val="0"/>
        </w:rPr>
        <w:t>D. Traditionalist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Anarchist . Key Points Correct sentence: Ravi has always been an Anarchist, vehemently opposing authority, control, or tradition, and challenging every rule set before him. Additional Information</w:t>
      </w:r>
    </w:p>
    <w:p>
      <w:pPr>
        <w:spacing w:before="0"/>
      </w:pPr>
      <w:r>
        <w:rPr>
          <w:b w:val="0"/>
        </w:rPr>
        <w:t>• The question asks us to find a one-word substitution for someone who "vehemently opposes authority, control, or tradition, often challenging every rule set before them."</w:t>
      </w:r>
    </w:p>
    <w:p>
      <w:pPr>
        <w:spacing w:before="0"/>
      </w:pPr>
      <w:r>
        <w:rPr>
          <w:b w:val="0"/>
        </w:rPr>
        <w:t>• Let’s examine the options provided: Conformist: A person who complies with established norms or rules. This is the opposite of what is described in the sentence, so it is incorrect.</w:t>
      </w:r>
    </w:p>
    <w:p>
      <w:pPr>
        <w:spacing w:before="0"/>
      </w:pPr>
      <w:r>
        <w:rPr>
          <w:b w:val="0"/>
        </w:rPr>
        <w:t>• Anarchist: A person who opposes authority and established norms, often advocating for the absence of hierarchy and rules. This matches the description perfectly.</w:t>
      </w:r>
    </w:p>
    <w:p>
      <w:pPr>
        <w:spacing w:before="0"/>
      </w:pPr>
      <w:r>
        <w:rPr>
          <w:b w:val="0"/>
        </w:rPr>
        <w:t>• Optimist: A person who always looks at the brighter side of things. This is unrelated to the description, so it is incorrect.</w:t>
      </w:r>
    </w:p>
    <w:p>
      <w:pPr>
        <w:spacing w:before="0"/>
      </w:pPr>
      <w:r>
        <w:rPr>
          <w:b w:val="0"/>
        </w:rPr>
        <w:t>• Traditionalist: A person who strictly adheres to traditions and established norms. This is also the opposite of what is described, so it is incorrect.</w:t>
      </w:r>
    </w:p>
    <w:p>
      <w:pPr>
        <w:spacing w:before="0"/>
      </w:pPr>
      <w:r>
        <w:rPr>
          <w:b w:val="0"/>
        </w:rPr>
        <w:t>• One-word substitutions: These are words that can replace a long phrase or description with a single term.</w:t>
      </w:r>
    </w:p>
    <w:p>
      <w:pPr>
        <w:spacing w:before="0"/>
      </w:pPr>
      <w:r>
        <w:rPr>
          <w:b w:val="0"/>
        </w:rPr>
        <w:t>• Examples: Philatelist: A person who collects stamps.</w:t>
      </w:r>
    </w:p>
    <w:p>
      <w:pPr>
        <w:spacing w:before="0"/>
      </w:pPr>
      <w:r>
        <w:rPr>
          <w:b w:val="0"/>
        </w:rPr>
        <w:t>• Bibliophile: A person who loves or collects books.</w:t>
      </w:r>
    </w:p>
    <w:p>
      <w:pPr>
        <w:spacing w:before="0"/>
      </w:pPr>
      <w:r>
        <w:rPr>
          <w:b w:val="0"/>
        </w:rPr>
        <w:t>• Misogynist: A person who dislikes or is prejudiced against women.</w:t>
      </w:r>
    </w:p>
    <w:p>
      <w:pPr>
        <w:spacing w:before="0"/>
      </w:pPr>
      <w:r>
        <w:rPr>
          <w:b w:val="0"/>
        </w:rPr>
      </w:r>
    </w:p>
    <w:p>
      <w:pPr>
        <w:spacing w:after="100" w:line="360" w:lineRule="auto" w:before="0"/>
      </w:pPr>
      <w:r>
        <w:rPr>
          <w:b w:val="0"/>
        </w:rPr>
        <w:t>8. Select the most appropriate synonym of the given word: GRUMPY</w:t>
      </w:r>
    </w:p>
    <w:p>
      <w:pPr>
        <w:spacing w:before="0"/>
      </w:pPr>
      <w:r>
        <w:rPr>
          <w:b w:val="0"/>
        </w:rPr>
      </w:r>
    </w:p>
    <w:p>
      <w:pPr>
        <w:spacing w:after="100" w:before="0"/>
      </w:pPr>
      <w:r>
        <w:rPr>
          <w:b w:val="0"/>
        </w:rPr>
        <w:t>A. Irritable</w:t>
      </w:r>
    </w:p>
    <w:p>
      <w:pPr>
        <w:spacing w:after="100" w:before="0"/>
      </w:pPr>
      <w:r>
        <w:rPr>
          <w:b w:val="0"/>
        </w:rPr>
        <w:t>B. Friendly</w:t>
      </w:r>
    </w:p>
    <w:p>
      <w:pPr>
        <w:spacing w:after="100" w:before="0"/>
      </w:pPr>
      <w:r>
        <w:rPr>
          <w:b w:val="0"/>
        </w:rPr>
        <w:t>C. Polite</w:t>
      </w:r>
    </w:p>
    <w:p>
      <w:pPr>
        <w:spacing w:after="100" w:before="0"/>
      </w:pPr>
      <w:r>
        <w:rPr>
          <w:b w:val="0"/>
        </w:rPr>
        <w:t>D. Calm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Irritable. The word "Grumpy" refers to a person who is bad-tempered and easily annoyed. The meanings of the other words are: Friendly: Kind and pleasant; Polite: Having good manners; Calm: Not showing or feeling anger or nervousness.</w:t>
      </w:r>
    </w:p>
    <w:p>
      <w:pPr>
        <w:spacing w:before="0"/>
      </w:pPr>
      <w:r>
        <w:rPr>
          <w:b w:val="0"/>
        </w:rPr>
      </w:r>
    </w:p>
    <w:p>
      <w:pPr>
        <w:spacing w:after="100" w:line="360" w:lineRule="auto" w:before="0"/>
      </w:pPr>
      <w:r>
        <w:rPr>
          <w:b w:val="0"/>
        </w:rPr>
        <w:t>9. Select the most appropriate antonym of the given word. Transitory</w:t>
      </w:r>
    </w:p>
    <w:p>
      <w:pPr>
        <w:spacing w:before="0"/>
      </w:pPr>
      <w:r>
        <w:rPr>
          <w:b w:val="0"/>
        </w:rPr>
      </w:r>
    </w:p>
    <w:p>
      <w:pPr>
        <w:spacing w:after="100" w:before="0"/>
      </w:pPr>
      <w:r>
        <w:rPr>
          <w:b w:val="0"/>
        </w:rPr>
        <w:t>A. Fleeting</w:t>
      </w:r>
    </w:p>
    <w:p>
      <w:pPr>
        <w:spacing w:after="100" w:before="0"/>
      </w:pPr>
      <w:r>
        <w:rPr>
          <w:b w:val="0"/>
        </w:rPr>
        <w:t>B. Eternal</w:t>
      </w:r>
    </w:p>
    <w:p>
      <w:pPr>
        <w:spacing w:after="100" w:before="0"/>
      </w:pPr>
      <w:r>
        <w:rPr>
          <w:b w:val="0"/>
        </w:rPr>
        <w:t>C. Momentary</w:t>
      </w:r>
    </w:p>
    <w:p>
      <w:pPr>
        <w:spacing w:after="100" w:before="0"/>
      </w:pPr>
      <w:r>
        <w:rPr>
          <w:b w:val="0"/>
        </w:rPr>
        <w:t>D. Temporary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Eternal . Key Points Correct answer: Option 2 - Eternal. Additional Information</w:t>
      </w:r>
    </w:p>
    <w:p>
      <w:pPr>
        <w:spacing w:before="0"/>
      </w:pPr>
      <w:r>
        <w:rPr>
          <w:b w:val="0"/>
        </w:rPr>
        <w:t>• The word Transitory means something that lasts for a short duration or is temporary.</w:t>
      </w:r>
    </w:p>
    <w:p>
      <w:pPr>
        <w:spacing w:before="0"/>
      </w:pPr>
      <w:r>
        <w:rPr>
          <w:b w:val="0"/>
        </w:rPr>
        <w:t>• The correct antonym of Transitory is Eternal, which means something that lasts forever or is permanent.</w:t>
      </w:r>
    </w:p>
    <w:p>
      <w:pPr>
        <w:spacing w:before="0"/>
      </w:pPr>
      <w:r>
        <w:rPr>
          <w:b w:val="0"/>
        </w:rPr>
        <w:t>• Other options like Fleeting, Momentary, and Temporary are synonyms of Transitory, as they also refer to things that are short-lived or not permanent.</w:t>
      </w:r>
    </w:p>
    <w:p>
      <w:pPr>
        <w:spacing w:before="0"/>
      </w:pPr>
      <w:r>
        <w:rPr>
          <w:b w:val="0"/>
        </w:rPr>
        <w:t>• Synonyms of Transitory: Fleeting, Momentary, Temporary, Short-lived.</w:t>
      </w:r>
    </w:p>
    <w:p>
      <w:pPr>
        <w:spacing w:before="0"/>
      </w:pPr>
      <w:r>
        <w:rPr>
          <w:b w:val="0"/>
        </w:rPr>
        <w:t>• Antonyms of Transitory: Eternal, Permanent, Everlasting.</w:t>
      </w:r>
    </w:p>
    <w:p>
      <w:pPr>
        <w:spacing w:before="0"/>
      </w:pPr>
      <w:r>
        <w:rPr>
          <w:b w:val="0"/>
        </w:rPr>
      </w:r>
    </w:p>
    <w:p>
      <w:pPr>
        <w:spacing w:after="100" w:line="360" w:lineRule="auto" w:before="0"/>
      </w:pPr>
      <w:r>
        <w:rPr>
          <w:b w:val="0"/>
        </w:rPr>
        <w:t>10. Choose the correct meaning of idiom: Eat crow</w:t>
      </w:r>
    </w:p>
    <w:p>
      <w:pPr>
        <w:spacing w:before="0"/>
      </w:pPr>
      <w:r>
        <w:rPr>
          <w:b w:val="0"/>
        </w:rPr>
      </w:r>
    </w:p>
    <w:p>
      <w:pPr>
        <w:spacing w:after="100" w:before="0"/>
      </w:pPr>
      <w:r>
        <w:rPr>
          <w:b w:val="0"/>
        </w:rPr>
        <w:t>A. Enjoy luxurious food</w:t>
      </w:r>
    </w:p>
    <w:p>
      <w:pPr>
        <w:spacing w:after="100" w:before="0"/>
      </w:pPr>
      <w:r>
        <w:rPr>
          <w:b w:val="0"/>
        </w:rPr>
        <w:t>B. Give lavish charity</w:t>
      </w:r>
    </w:p>
    <w:p>
      <w:pPr>
        <w:spacing w:after="100" w:before="0"/>
      </w:pPr>
      <w:r>
        <w:rPr>
          <w:b w:val="0"/>
        </w:rPr>
        <w:t>C. Suffer physical punishment</w:t>
      </w:r>
    </w:p>
    <w:p>
      <w:pPr>
        <w:spacing w:after="100" w:before="0"/>
      </w:pPr>
      <w:r>
        <w:rPr>
          <w:b w:val="0"/>
        </w:rPr>
        <w:t>D. Admit one's error and endure humiliation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'4' i.e. Admit one's error and endure humiliation . Key Points Example: After insisting that his prediction was correct, John had to eat crow when the results proved otherwise. Additional Information</w:t>
      </w:r>
    </w:p>
    <w:p>
      <w:pPr>
        <w:spacing w:before="0"/>
      </w:pPr>
      <w:r>
        <w:rPr>
          <w:b w:val="0"/>
        </w:rPr>
        <w:t>• The idiom "Eat crow" means to acknowledge one's mistake or failure and endure the resulting embarrassment or humiliation.</w:t>
      </w:r>
    </w:p>
    <w:p>
      <w:pPr>
        <w:spacing w:before="0"/>
      </w:pPr>
      <w:r>
        <w:rPr>
          <w:b w:val="0"/>
        </w:rPr>
        <w:t>• This idiom is often used in situations where someone must admit they were wrong, especially after being confident about their stance.</w:t>
      </w:r>
    </w:p>
    <w:p>
      <w:pPr>
        <w:spacing w:before="0"/>
      </w:pPr>
      <w:r>
        <w:rPr>
          <w:b w:val="0"/>
        </w:rPr>
        <w:t>• The idiom does not refer to enjoying luxurious food, giving charity, or suffering physical punishment.</w:t>
      </w:r>
    </w:p>
    <w:p>
      <w:pPr>
        <w:spacing w:before="0"/>
      </w:pPr>
      <w:r>
        <w:rPr>
          <w:b w:val="0"/>
        </w:rPr>
        <w:t>• Idioms are expressions or phrases whose meanings cannot always be deduced from the literal definitions of the words they contain.</w:t>
      </w:r>
    </w:p>
    <w:p>
      <w:pPr>
        <w:spacing w:before="0"/>
      </w:pPr>
      <w:r>
        <w:rPr>
          <w:b w:val="0"/>
        </w:rPr>
        <w:t>• They are often culturally specific and can vary in interpretation across different regions.</w:t>
      </w:r>
    </w:p>
    <w:p>
      <w:pPr>
        <w:spacing w:before="0"/>
      </w:pPr>
      <w:r>
        <w:rPr>
          <w:b w:val="0"/>
        </w:rPr>
      </w:r>
    </w:p>
    <w:p>
      <w:pPr>
        <w:spacing w:after="100" w:line="360" w:lineRule="auto" w:before="0"/>
      </w:pPr>
      <w:r>
        <w:rPr>
          <w:b w:val="0"/>
        </w:rPr>
        <w:t>11. Choose the correct meaning of idiom: To draw the long bow</w:t>
      </w:r>
    </w:p>
    <w:p>
      <w:pPr>
        <w:spacing w:before="0"/>
      </w:pPr>
      <w:r>
        <w:rPr>
          <w:b w:val="0"/>
        </w:rPr>
      </w:r>
    </w:p>
    <w:p>
      <w:pPr>
        <w:spacing w:after="100" w:before="0"/>
      </w:pPr>
      <w:r>
        <w:rPr>
          <w:b w:val="0"/>
        </w:rPr>
        <w:t>A. To romanticize historical events</w:t>
      </w:r>
    </w:p>
    <w:p>
      <w:pPr>
        <w:spacing w:after="100" w:before="0"/>
      </w:pPr>
      <w:r>
        <w:rPr>
          <w:b w:val="0"/>
        </w:rPr>
        <w:t>B. To fabricate or exaggerate with little credibility</w:t>
      </w:r>
    </w:p>
    <w:p>
      <w:pPr>
        <w:spacing w:after="100" w:before="0"/>
      </w:pPr>
      <w:r>
        <w:rPr>
          <w:b w:val="0"/>
        </w:rPr>
        <w:t>C. To delay justice deliberately</w:t>
      </w:r>
    </w:p>
    <w:p>
      <w:pPr>
        <w:spacing w:after="100" w:before="0"/>
      </w:pPr>
      <w:r>
        <w:rPr>
          <w:b w:val="0"/>
        </w:rPr>
        <w:t>D. To conflate myth with realism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To fabricate or exaggerate with little credibility . Key Points Correct explanation: The idiom implies creating false or exaggerated stories, making them hard to believe due to their lack of authenticity. Additional Information</w:t>
      </w:r>
    </w:p>
    <w:p>
      <w:pPr>
        <w:spacing w:before="0"/>
      </w:pPr>
      <w:r>
        <w:rPr>
          <w:b w:val="0"/>
        </w:rPr>
        <w:t>• The idiom "To draw the long bow" refers to the act of exaggerating or fabricating stories or claims that lack credibility.</w:t>
      </w:r>
    </w:p>
    <w:p>
      <w:pPr>
        <w:spacing w:before="0"/>
      </w:pPr>
      <w:r>
        <w:rPr>
          <w:b w:val="0"/>
        </w:rPr>
        <w:t>• It is often used in situations where someone stretches the truth to make their point or story seem more dramatic or impressive.</w:t>
      </w:r>
    </w:p>
    <w:p>
      <w:pPr>
        <w:spacing w:before="0"/>
      </w:pPr>
      <w:r>
        <w:rPr>
          <w:b w:val="0"/>
        </w:rPr>
        <w:t>• The correct meaning, as per the options given, is "To fabricate or exaggerate with little credibility".</w:t>
      </w:r>
    </w:p>
    <w:p>
      <w:pPr>
        <w:spacing w:before="0"/>
      </w:pPr>
      <w:r>
        <w:rPr>
          <w:b w:val="0"/>
        </w:rPr>
        <w:t>• Common usage of the idiom: Example: He drew the long bow when he claimed to have climbed Mount Everest without proper equipment.</w:t>
      </w:r>
    </w:p>
    <w:p>
      <w:pPr>
        <w:spacing w:before="0"/>
      </w:pPr>
      <w:r>
        <w:rPr>
          <w:b w:val="0"/>
        </w:rPr>
        <w:t>• Interpretation: His claim seemed exaggerated and lacked credibility.</w:t>
      </w:r>
    </w:p>
    <w:p>
      <w:pPr>
        <w:spacing w:before="0"/>
      </w:pPr>
      <w:r>
        <w:rPr>
          <w:b w:val="0"/>
        </w:rPr>
        <w:t>• Other idioms related to exaggeration: Blow things out of proportion: To make something seem much worse or more important than it actually is.</w:t>
      </w:r>
    </w:p>
    <w:p>
      <w:pPr>
        <w:spacing w:before="0"/>
      </w:pPr>
      <w:r>
        <w:rPr>
          <w:b w:val="0"/>
        </w:rPr>
        <w:t>• Make a mountain out of a molehill: To exaggerate a minor issue into something significant.</w:t>
      </w:r>
    </w:p>
    <w:p>
      <w:pPr>
        <w:spacing w:before="0"/>
      </w:pPr>
      <w:r>
        <w:rPr>
          <w:b w:val="0"/>
        </w:rPr>
      </w:r>
    </w:p>
    <w:p>
      <w:pPr>
        <w:spacing w:after="100" w:line="360" w:lineRule="auto" w:before="0"/>
      </w:pPr>
      <w:r>
        <w:rPr>
          <w:b w:val="0"/>
        </w:rPr>
        <w:t>12. Which spelling is correct for a word meaning 'a formal agreement between nations'?</w:t>
      </w:r>
    </w:p>
    <w:p>
      <w:pPr>
        <w:spacing w:before="0"/>
      </w:pPr>
      <w:r>
        <w:rPr>
          <w:b w:val="0"/>
        </w:rPr>
      </w:r>
    </w:p>
    <w:p>
      <w:pPr>
        <w:spacing w:after="100" w:before="0"/>
      </w:pPr>
      <w:r>
        <w:rPr>
          <w:b w:val="0"/>
        </w:rPr>
        <w:t>A. Treaty</w:t>
      </w:r>
    </w:p>
    <w:p>
      <w:pPr>
        <w:spacing w:after="100" w:before="0"/>
      </w:pPr>
      <w:r>
        <w:rPr>
          <w:b w:val="0"/>
        </w:rPr>
        <w:t>B. Trety</w:t>
      </w:r>
    </w:p>
    <w:p>
      <w:pPr>
        <w:spacing w:after="100" w:before="0"/>
      </w:pPr>
      <w:r>
        <w:rPr>
          <w:b w:val="0"/>
        </w:rPr>
        <w:t>C. Treety</w:t>
      </w:r>
    </w:p>
    <w:p>
      <w:pPr>
        <w:spacing w:after="100" w:before="0"/>
      </w:pPr>
      <w:r>
        <w:rPr>
          <w:b w:val="0"/>
        </w:rPr>
        <w:t>D. Tretye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Treaty . Key Points Additional Information</w:t>
      </w:r>
    </w:p>
    <w:p>
      <w:pPr>
        <w:spacing w:before="0"/>
      </w:pPr>
      <w:r>
        <w:rPr>
          <w:b w:val="0"/>
        </w:rPr>
        <w:t>• The word ‘Treaty’ refers to a formal agreement between nations.</w:t>
      </w:r>
    </w:p>
    <w:p>
      <w:pPr>
        <w:spacing w:before="0"/>
      </w:pPr>
      <w:r>
        <w:rPr>
          <w:b w:val="0"/>
        </w:rPr>
        <w:t>• Among the given options, only the spelling ‘Treaty’ is correct.</w:t>
      </w:r>
    </w:p>
    <w:p>
      <w:pPr>
        <w:spacing w:before="0"/>
      </w:pPr>
      <w:r>
        <w:rPr>
          <w:b w:val="0"/>
        </w:rPr>
        <w:t>• The other options (Trety, Treety, Tretye) are incorrect spellings and do not convey the intended meaning.</w:t>
      </w:r>
    </w:p>
    <w:p>
      <w:pPr>
        <w:spacing w:before="0"/>
      </w:pPr>
      <w:r>
        <w:rPr>
          <w:b w:val="0"/>
        </w:rPr>
        <w:t>• A treaty is often used in diplomatic contexts, such as agreements on peace, trade, or mutual cooperation.</w:t>
      </w:r>
    </w:p>
    <w:p>
      <w:pPr>
        <w:spacing w:before="0"/>
      </w:pPr>
      <w:r>
        <w:rPr>
          <w:b w:val="0"/>
        </w:rPr>
        <w:t>• The term ‘Treaty’ originates from the Latin word ‘tractatus’, meaning ‘handling’ or ‘discussion.’</w:t>
      </w:r>
    </w:p>
    <w:p>
      <w:pPr>
        <w:spacing w:before="0"/>
      </w:pPr>
      <w:r>
        <w:rPr>
          <w:b w:val="0"/>
        </w:rPr>
        <w:t>• Treaties are legally binding and are often signed by representatives of the nations involved.</w:t>
      </w:r>
    </w:p>
    <w:p>
      <w:pPr>
        <w:spacing w:before="0"/>
      </w:pPr>
      <w:r>
        <w:rPr>
          <w:b w:val="0"/>
        </w:rPr>
        <w:t>• Famous examples include the Treaty of Versailles and the Treaty of Paris.</w:t>
      </w:r>
    </w:p>
    <w:p>
      <w:pPr>
        <w:spacing w:before="0"/>
      </w:pPr>
      <w:r>
        <w:rPr>
          <w:b w:val="0"/>
        </w:rPr>
      </w:r>
    </w:p>
    <w:p>
      <w:pPr>
        <w:spacing w:after="100" w:line="360" w:lineRule="auto" w:before="0"/>
      </w:pPr>
      <w:r>
        <w:rPr>
          <w:b w:val="0"/>
        </w:rPr>
        <w:t>13. Find the word that is spelled correctly and refers to complex and obscure knowledge.</w:t>
      </w:r>
    </w:p>
    <w:p>
      <w:pPr>
        <w:spacing w:before="0"/>
      </w:pPr>
      <w:r>
        <w:rPr>
          <w:b w:val="0"/>
        </w:rPr>
      </w:r>
    </w:p>
    <w:p>
      <w:pPr>
        <w:spacing w:after="100" w:before="0"/>
      </w:pPr>
      <w:r>
        <w:rPr>
          <w:b w:val="0"/>
        </w:rPr>
        <w:t>A. Esoterica</w:t>
      </w:r>
    </w:p>
    <w:p>
      <w:pPr>
        <w:spacing w:after="100" w:before="0"/>
      </w:pPr>
      <w:r>
        <w:rPr>
          <w:b w:val="0"/>
        </w:rPr>
        <w:t>B. Esoterrrica</w:t>
      </w:r>
    </w:p>
    <w:p>
      <w:pPr>
        <w:spacing w:after="100" w:before="0"/>
      </w:pPr>
      <w:r>
        <w:rPr>
          <w:b w:val="0"/>
        </w:rPr>
        <w:t>C. Esottirica</w:t>
      </w:r>
    </w:p>
    <w:p>
      <w:pPr>
        <w:spacing w:after="100" w:before="0"/>
      </w:pPr>
      <w:r>
        <w:rPr>
          <w:b w:val="0"/>
        </w:rPr>
        <w:t>D. Esotorica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Esoterica . Key Points Correct sentence: Esoterica refers to specialized or obscure knowledge meant for a small audience. Additional Information</w:t>
      </w:r>
    </w:p>
    <w:p>
      <w:pPr>
        <w:spacing w:before="0"/>
      </w:pPr>
      <w:r>
        <w:rPr>
          <w:b w:val="0"/>
        </w:rPr>
        <w:t>• The question asks for the word that is spelled correctly and refers to complex and obscure knowledge.</w:t>
      </w:r>
    </w:p>
    <w:p>
      <w:pPr>
        <w:spacing w:before="0"/>
      </w:pPr>
      <w:r>
        <w:rPr>
          <w:b w:val="0"/>
        </w:rPr>
        <w:t>• Let us evaluate the options provided: Option 1: Esoterica - This is the correct spelling and it refers to knowledge that is obscure or intended for a small, specialized group.</w:t>
      </w:r>
    </w:p>
    <w:p>
      <w:pPr>
        <w:spacing w:before="0"/>
      </w:pPr>
      <w:r>
        <w:rPr>
          <w:b w:val="0"/>
        </w:rPr>
        <w:t>• Option 2: Esoterrrica - Incorrect due to the extra "r" letters.</w:t>
      </w:r>
    </w:p>
    <w:p>
      <w:pPr>
        <w:spacing w:before="0"/>
      </w:pPr>
      <w:r>
        <w:rPr>
          <w:b w:val="0"/>
        </w:rPr>
        <w:t>• Option 3: Esottirica - Incorrect due to the misspelling of "t" and "r".</w:t>
      </w:r>
    </w:p>
    <w:p>
      <w:pPr>
        <w:spacing w:before="0"/>
      </w:pPr>
      <w:r>
        <w:rPr>
          <w:b w:val="0"/>
        </w:rPr>
        <w:t>• Option 4: Esotorica - Incorrect as it is missing an "e" after "t".</w:t>
      </w:r>
    </w:p>
    <w:p>
      <w:pPr>
        <w:spacing w:before="0"/>
      </w:pPr>
      <w:r>
        <w:rPr>
          <w:b w:val="0"/>
        </w:rPr>
        <w:t>• Thus, the correct answer is Option 1: Esoterica.</w:t>
      </w:r>
    </w:p>
    <w:p>
      <w:pPr>
        <w:spacing w:before="0"/>
      </w:pPr>
      <w:r>
        <w:rPr>
          <w:b w:val="0"/>
        </w:rPr>
        <w:t>• Word Meaning: Esoterica: Things understood by or meant for a select group of people with specialized knowledge.</w:t>
      </w:r>
    </w:p>
    <w:p>
      <w:pPr>
        <w:spacing w:before="0"/>
      </w:pPr>
      <w:r>
        <w:rPr>
          <w:b w:val="0"/>
        </w:rPr>
        <w:t>• Usage in a Sentence: "Her collection of ancient manuscripts is filled with esoterica that only a historian would understand."</w:t>
      </w:r>
    </w:p>
    <w:p>
      <w:pPr>
        <w:spacing w:before="0"/>
      </w:pPr>
      <w:r>
        <w:rPr>
          <w:b w:val="0"/>
        </w:rPr>
      </w:r>
    </w:p>
    <w:p>
      <w:pPr>
        <w:spacing w:after="100" w:line="360" w:lineRule="auto" w:before="0"/>
      </w:pPr>
      <w:r>
        <w:rPr>
          <w:b w:val="0"/>
        </w:rPr>
        <w:t>14. Choose the correct one-word substitute for: 'A record of one's own life written by oneself'.</w:t>
      </w:r>
    </w:p>
    <w:p>
      <w:pPr>
        <w:spacing w:before="0"/>
      </w:pPr>
      <w:r>
        <w:rPr>
          <w:b w:val="0"/>
        </w:rPr>
      </w:r>
    </w:p>
    <w:p>
      <w:pPr>
        <w:spacing w:after="100" w:before="0"/>
      </w:pPr>
      <w:r>
        <w:rPr>
          <w:b w:val="0"/>
        </w:rPr>
        <w:t>A. Biography</w:t>
      </w:r>
    </w:p>
    <w:p>
      <w:pPr>
        <w:spacing w:after="100" w:before="0"/>
      </w:pPr>
      <w:r>
        <w:rPr>
          <w:b w:val="0"/>
        </w:rPr>
        <w:t>B. Memorandum</w:t>
      </w:r>
    </w:p>
    <w:p>
      <w:pPr>
        <w:spacing w:after="100" w:before="0"/>
      </w:pPr>
      <w:r>
        <w:rPr>
          <w:b w:val="0"/>
        </w:rPr>
        <w:t>C. Memoir</w:t>
      </w:r>
    </w:p>
    <w:p>
      <w:pPr>
        <w:spacing w:after="100" w:before="0"/>
      </w:pPr>
      <w:r>
        <w:rPr>
          <w:b w:val="0"/>
        </w:rPr>
        <w:t>D. Autobiography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'4' i.e. Autobiography . Key Points Correct sentence: The record of one’s own life written by oneself is called an Autobiography. Additional Information</w:t>
      </w:r>
    </w:p>
    <w:p>
      <w:pPr>
        <w:spacing w:before="0"/>
      </w:pPr>
      <w:r>
        <w:rPr>
          <w:b w:val="0"/>
        </w:rPr>
        <w:t>• Autobiography: A record of one’s own life written by oneself. It involves a detailed account of personal experiences, achievements, and challenges.</w:t>
      </w:r>
    </w:p>
    <w:p>
      <w:pPr>
        <w:spacing w:before="0"/>
      </w:pPr>
      <w:r>
        <w:rPr>
          <w:b w:val="0"/>
        </w:rPr>
        <w:t>• Biography: A record of someone’s life written by another person. It is not written by oneself.</w:t>
      </w:r>
    </w:p>
    <w:p>
      <w:pPr>
        <w:spacing w:before="0"/>
      </w:pPr>
      <w:r>
        <w:rPr>
          <w:b w:val="0"/>
        </w:rPr>
        <w:t>• Memoir: A narrative focused on specific personal experiences or events rather than the entirety of one’s life.</w:t>
      </w:r>
    </w:p>
    <w:p>
      <w:pPr>
        <w:spacing w:before="0"/>
      </w:pPr>
      <w:r>
        <w:rPr>
          <w:b w:val="0"/>
        </w:rPr>
        <w:t>• Memorandum: A brief written note or communication, often for official purposes, and unrelated to life records.</w:t>
      </w:r>
    </w:p>
    <w:p>
      <w:pPr>
        <w:spacing w:before="0"/>
      </w:pPr>
      <w:r>
        <w:rPr>
          <w:b w:val="0"/>
        </w:rPr>
        <w:t>• Autobiographies: Often provide insights into the author’s inner thoughts, feelings, and motivations, making them highly personal.</w:t>
      </w:r>
    </w:p>
    <w:p>
      <w:pPr>
        <w:spacing w:before="0"/>
      </w:pPr>
      <w:r>
        <w:rPr>
          <w:b w:val="0"/>
        </w:rPr>
        <w:t>• Famous Examples: "The Story of My Experiments with Truth" by Mahatma Gandhi and "Long Walk to Freedom" by Nelson Mandela.</w:t>
      </w:r>
    </w:p>
    <w:p>
      <w:pPr>
        <w:spacing w:before="0"/>
      </w:pPr>
      <w:r>
        <w:rPr>
          <w:b w:val="0"/>
        </w:rPr>
        <w:t>• Biographies: Focus on someone’s life from an external perspective, written by a third party.</w:t>
      </w:r>
    </w:p>
    <w:p>
      <w:pPr>
        <w:spacing w:before="0"/>
      </w:pPr>
      <w:r>
        <w:rPr>
          <w:b w:val="0"/>
        </w:rPr>
        <w:t>• Memoirs: Usually focus on particular events or periods in the writer’s life, such as "Becoming" by Michelle Obama.</w:t>
      </w:r>
    </w:p>
    <w:p>
      <w:pPr>
        <w:spacing w:before="0"/>
      </w:pPr>
      <w:r>
        <w:rPr>
          <w:b w:val="0"/>
        </w:rPr>
      </w:r>
    </w:p>
    <w:p>
      <w:pPr>
        <w:spacing w:after="100" w:line="360" w:lineRule="auto" w:before="0"/>
      </w:pPr>
      <w:r>
        <w:rPr>
          <w:b w:val="0"/>
        </w:rPr>
        <w:t>15. Select the correct option: ___ the enormity of the challenge, the volunteers pressed on resolutely.</w:t>
      </w:r>
    </w:p>
    <w:p>
      <w:pPr>
        <w:spacing w:before="0"/>
      </w:pPr>
      <w:r>
        <w:rPr>
          <w:b w:val="0"/>
        </w:rPr>
      </w:r>
    </w:p>
    <w:p>
      <w:pPr>
        <w:spacing w:after="100" w:before="0"/>
      </w:pPr>
      <w:r>
        <w:rPr>
          <w:b w:val="0"/>
        </w:rPr>
        <w:t>A. Given</w:t>
      </w:r>
    </w:p>
    <w:p>
      <w:pPr>
        <w:spacing w:after="100" w:before="0"/>
      </w:pPr>
      <w:r>
        <w:rPr>
          <w:b w:val="0"/>
        </w:rPr>
        <w:t>B. For</w:t>
      </w:r>
    </w:p>
    <w:p>
      <w:pPr>
        <w:spacing w:after="100" w:before="0"/>
      </w:pPr>
      <w:r>
        <w:rPr>
          <w:b w:val="0"/>
        </w:rPr>
        <w:t>C. Because</w:t>
      </w:r>
    </w:p>
    <w:p>
      <w:pPr>
        <w:spacing w:after="100" w:before="0"/>
      </w:pPr>
      <w:r>
        <w:rPr>
          <w:b w:val="0"/>
        </w:rPr>
        <w:t>D. Granted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Given . Key Points Correct sentence: Given the enormity of the challenge, the volunteers pressed on resolutely. Additional Information</w:t>
      </w:r>
    </w:p>
    <w:p>
      <w:pPr>
        <w:spacing w:before="0"/>
      </w:pPr>
      <w:r>
        <w:rPr>
          <w:b w:val="0"/>
        </w:rPr>
        <w:t>• The sentence logically introduces the context of the challenge the volunteers face and their determination despite it.</w:t>
      </w:r>
    </w:p>
    <w:p>
      <w:pPr>
        <w:spacing w:before="0"/>
      </w:pPr>
      <w:r>
        <w:rPr>
          <w:b w:val="0"/>
        </w:rPr>
        <w:t>• The word "Given" is used to mean "considering" or "taking into account." It fits naturally in this sentence, as it connects the enormity of the challenge to the volunteers’ resoluteness.</w:t>
      </w:r>
    </w:p>
    <w:p>
      <w:pPr>
        <w:spacing w:before="0"/>
      </w:pPr>
      <w:r>
        <w:rPr>
          <w:b w:val="0"/>
        </w:rPr>
        <w:t>• Other options like "For," "Because," or "Granted" do not convey the intended meaning in this context.</w:t>
      </w:r>
    </w:p>
    <w:p>
      <w:pPr>
        <w:spacing w:before="0"/>
      </w:pPr>
      <w:r>
        <w:rPr>
          <w:b w:val="0"/>
        </w:rPr>
        <w:t>• Given: Often used to introduce a fact or condition that is being considered.</w:t>
      </w:r>
    </w:p>
    <w:p>
      <w:pPr>
        <w:spacing w:before="0"/>
      </w:pPr>
      <w:r>
        <w:rPr>
          <w:b w:val="0"/>
        </w:rPr>
        <w:t>• For: Typically used to indicate purpose or reason, but does not fit the sentence structure here.</w:t>
      </w:r>
    </w:p>
    <w:p>
      <w:pPr>
        <w:spacing w:before="0"/>
      </w:pPr>
      <w:r>
        <w:rPr>
          <w:b w:val="0"/>
        </w:rPr>
        <w:t>• Because: Introduces a reason but is not appropriate in this context as it suggests causation rather than consideration.</w:t>
      </w:r>
    </w:p>
    <w:p>
      <w:pPr>
        <w:spacing w:before="0"/>
      </w:pPr>
      <w:r>
        <w:rPr>
          <w:b w:val="0"/>
        </w:rPr>
        <w:t>• Granted: Means "admitting something as true," but it does not logically fit the sentence structure here.</w:t>
      </w:r>
    </w:p>
    <w:p>
      <w:pPr>
        <w:spacing w:before="0"/>
      </w:pPr>
      <w:r>
        <w:rPr>
          <w:b w:val="0"/>
        </w:rPr>
      </w:r>
    </w:p>
    <w:p>
      <w:pPr>
        <w:spacing w:after="100" w:line="360" w:lineRule="auto" w:before="0"/>
      </w:pPr>
      <w:r>
        <w:rPr>
          <w:b w:val="0"/>
        </w:rPr>
        <w:t>16. Find the part of the sentence that contains an error: It is the uncertainty of how the council intends to proceed (1)/ that seem to have created (2)/ the most unrest among those (3)/ waiting for regulatory clearance.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that seem to have created should be corrected to 'that seems to have created'. Key Points Correct sentence: It is the uncertainty of how the council intends to proceed that seems to have created the most unrest among those waiting for regulatory clearance. Additional Information</w:t>
      </w:r>
    </w:p>
    <w:p>
      <w:pPr>
        <w:spacing w:before="0"/>
      </w:pPr>
      <w:r>
        <w:rPr>
          <w:b w:val="0"/>
        </w:rPr>
        <w:t>• The subject of the clause is "the uncertainty", which is singular.</w:t>
      </w:r>
    </w:p>
    <w:p>
      <w:pPr>
        <w:spacing w:before="0"/>
      </w:pPr>
      <w:r>
        <w:rPr>
          <w:b w:val="0"/>
        </w:rPr>
        <w:t>• Since the subject is singular, the verb must also be singular. Thus, "seem" must be corrected to "seems."</w:t>
      </w:r>
    </w:p>
    <w:p>
      <w:pPr>
        <w:spacing w:before="0"/>
      </w:pPr>
      <w:r>
        <w:rPr>
          <w:b w:val="0"/>
        </w:rPr>
        <w:t>• The corrected sentence will read: It is the uncertainty of how the council intends to proceed that seems to have created the most unrest among those waiting for regulatory clearance.</w:t>
      </w:r>
    </w:p>
    <w:p>
      <w:pPr>
        <w:spacing w:before="0"/>
      </w:pPr>
      <w:r>
        <w:rPr>
          <w:b w:val="0"/>
        </w:rPr>
        <w:t>• Subject-Verb Agreement Rules: When the subject is singular, the verb must be singular (e.g., he runs, it seems).</w:t>
      </w:r>
    </w:p>
    <w:p>
      <w:pPr>
        <w:spacing w:before="0"/>
      </w:pPr>
      <w:r>
        <w:rPr>
          <w:b w:val="0"/>
        </w:rPr>
        <w:t>• When the subject is plural, the verb must be plural (e.g., they run, they seem).</w:t>
      </w:r>
    </w:p>
    <w:p>
      <w:pPr>
        <w:spacing w:before="0"/>
      </w:pPr>
      <w:r>
        <w:rPr>
          <w:b w:val="0"/>
        </w:rPr>
        <w:t>• Common Errors: Using a plural verb with a singular subject or vice versa can lead to grammatical errors.</w:t>
      </w:r>
    </w:p>
    <w:p>
      <w:pPr>
        <w:spacing w:before="0"/>
      </w:pPr>
      <w:r>
        <w:rPr>
          <w:b w:val="0"/>
        </w:rPr>
        <w:t>• Always identify the subject of the sentence correctly to ensure proper agreement.</w:t>
      </w:r>
    </w:p>
    <w:p>
      <w:pPr>
        <w:spacing w:before="0"/>
      </w:pPr>
      <w:r>
        <w:rPr>
          <w:b w:val="0"/>
        </w:rPr>
      </w:r>
    </w:p>
    <w:p>
      <w:pPr>
        <w:spacing w:after="100" w:line="360" w:lineRule="auto" w:before="0"/>
      </w:pPr>
      <w:r>
        <w:rPr>
          <w:b w:val="0"/>
        </w:rPr>
        <w:t>17. Change the following from active to passive: They will have opened the new airport by 2026.</w:t>
      </w:r>
    </w:p>
    <w:p>
      <w:pPr>
        <w:spacing w:before="0"/>
      </w:pPr>
      <w:r>
        <w:rPr>
          <w:b w:val="0"/>
        </w:rPr>
      </w:r>
    </w:p>
    <w:p>
      <w:pPr>
        <w:spacing w:after="100" w:before="0"/>
      </w:pPr>
      <w:r>
        <w:rPr>
          <w:b w:val="0"/>
        </w:rPr>
        <w:t>A. The new airport will have been opened by 2026.</w:t>
      </w:r>
    </w:p>
    <w:p>
      <w:pPr>
        <w:spacing w:after="100" w:before="0"/>
      </w:pPr>
      <w:r>
        <w:rPr>
          <w:b w:val="0"/>
        </w:rPr>
        <w:t>B. The new airport will be opened by 2026.</w:t>
      </w:r>
    </w:p>
    <w:p>
      <w:pPr>
        <w:spacing w:after="100" w:before="0"/>
      </w:pPr>
      <w:r>
        <w:rPr>
          <w:b w:val="0"/>
        </w:rPr>
        <w:t>C. The new airport has been opened by 2026.</w:t>
      </w:r>
    </w:p>
    <w:p>
      <w:pPr>
        <w:spacing w:after="100" w:before="0"/>
      </w:pPr>
      <w:r>
        <w:rPr>
          <w:b w:val="0"/>
        </w:rPr>
        <w:t>D. The new airport will being opened by 2026.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The new airport will have been opened by 2026. Key Points Correct sentence: The new airport will have been opened by 2026. Additional Information</w:t>
      </w:r>
    </w:p>
    <w:p>
      <w:pPr>
        <w:spacing w:before="0"/>
      </w:pPr>
      <w:r>
        <w:rPr>
          <w:b w:val="0"/>
        </w:rPr>
        <w:t>• The given sentence is in the future perfect tense, which is used to describe actions that will have been completed at a certain point in the future.</w:t>
      </w:r>
    </w:p>
    <w:p>
      <w:pPr>
        <w:spacing w:before="0"/>
      </w:pPr>
      <w:r>
        <w:rPr>
          <w:b w:val="0"/>
        </w:rPr>
        <w:t>• To change the sentence from active to passive, the object of the active sentence becomes the subject of the passive sentence.</w:t>
      </w:r>
    </w:p>
    <w:p>
      <w:pPr>
        <w:spacing w:before="0"/>
      </w:pPr>
      <w:r>
        <w:rPr>
          <w:b w:val="0"/>
        </w:rPr>
        <w:t>• The structure of the future perfect tense in passive voice is: Subject + will have been + past participle of the verb.</w:t>
      </w:r>
    </w:p>
    <w:p>
      <w:pPr>
        <w:spacing w:before="0"/>
      </w:pPr>
      <w:r>
        <w:rPr>
          <w:b w:val="0"/>
        </w:rPr>
        <w:t>• Active Voice Structure: Subject + will have + past participle of the verb.</w:t>
      </w:r>
    </w:p>
    <w:p>
      <w:pPr>
        <w:spacing w:before="0"/>
      </w:pPr>
      <w:r>
        <w:rPr>
          <w:b w:val="0"/>
        </w:rPr>
        <w:t>• Example in Active Voice: They will have finished the project by next week.</w:t>
      </w:r>
    </w:p>
    <w:p>
      <w:pPr>
        <w:spacing w:before="0"/>
      </w:pPr>
      <w:r>
        <w:rPr>
          <w:b w:val="0"/>
        </w:rPr>
        <w:t>• Passive Voice Structure: Subject + will have been + past participle of the verb.</w:t>
      </w:r>
    </w:p>
    <w:p>
      <w:pPr>
        <w:spacing w:before="0"/>
      </w:pPr>
      <w:r>
        <w:rPr>
          <w:b w:val="0"/>
        </w:rPr>
        <w:t>• Example in Passive Voice: The project will have been finished by next week.</w:t>
      </w:r>
    </w:p>
    <w:p>
      <w:pPr>
        <w:spacing w:before="0"/>
      </w:pPr>
      <w:r>
        <w:rPr>
          <w:b w:val="0"/>
        </w:rPr>
      </w:r>
    </w:p>
    <w:p>
      <w:pPr>
        <w:spacing w:after="100" w:line="360" w:lineRule="auto" w:before="0"/>
      </w:pPr>
      <w:r>
        <w:rPr>
          <w:b w:val="0"/>
        </w:rPr>
        <w:t>18. Find the part of the sentence that contains an error: The protest, though peaceful in nature, (1)/ were portrayed by official channels (2)/ as instigated by external forces (3)/ and ideologically driven groups.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were portrayed. Key Points Correct sentence: The protest, though peaceful in nature, was portrayed by official channels as instigated by external forces and ideologically driven groups. Additional Information</w:t>
      </w:r>
    </w:p>
    <w:p>
      <w:pPr>
        <w:spacing w:before="0"/>
      </w:pPr>
      <w:r>
        <w:rPr>
          <w:b w:val="0"/>
        </w:rPr>
        <w:t>• The sentence states that the protest was peaceful in nature, but the verb “were portrayed” does not match the singular subject “The protest.”</w:t>
      </w:r>
    </w:p>
    <w:p>
      <w:pPr>
        <w:spacing w:before="0"/>
      </w:pPr>
      <w:r>
        <w:rPr>
          <w:b w:val="0"/>
        </w:rPr>
        <w:t>• Since the subject is singular, the correct form of the verb should be “was portrayed”.</w:t>
      </w:r>
    </w:p>
    <w:p>
      <w:pPr>
        <w:spacing w:before="0"/>
      </w:pPr>
      <w:r>
        <w:rPr>
          <w:b w:val="0"/>
        </w:rPr>
        <w:t>• In English, subject-verb agreement is essential: singular subjects take singular verbs, and plural subjects take plural verbs.</w:t>
      </w:r>
    </w:p>
    <w:p>
      <w:pPr>
        <w:spacing w:before="0"/>
      </w:pPr>
      <w:r>
        <w:rPr>
          <w:b w:val="0"/>
        </w:rPr>
        <w:t>• Subject-Verb Agreement: Rule: A singular subject requires a singular verb, and a plural subject requires a plural verb.</w:t>
      </w:r>
    </w:p>
    <w:p>
      <w:pPr>
        <w:spacing w:before="0"/>
      </w:pPr>
      <w:r>
        <w:rPr>
          <w:b w:val="0"/>
        </w:rPr>
        <w:t>• Example: The cat jumps (singular subject), but the cats jump (plural subject).</w:t>
      </w:r>
    </w:p>
    <w:p>
      <w:pPr>
        <w:spacing w:before="0"/>
      </w:pPr>
      <w:r>
        <w:rPr>
          <w:b w:val="0"/>
        </w:rPr>
        <w:t>• Common Errors: Mismatching singular subjects with plural verbs or vice versa.</w:t>
      </w:r>
    </w:p>
    <w:p>
      <w:pPr>
        <w:spacing w:before="0"/>
      </w:pPr>
      <w:r>
        <w:rPr>
          <w:b w:val="0"/>
        </w:rPr>
        <w:t>• Misidentifying the subject due to intervening phrases or clauses.</w:t>
      </w:r>
    </w:p>
    <w:p>
      <w:pPr>
        <w:spacing w:before="0"/>
      </w:pPr>
      <w:r>
        <w:rPr>
          <w:b w:val="0"/>
        </w:rPr>
      </w:r>
    </w:p>
    <w:p>
      <w:pPr>
        <w:spacing w:after="100" w:line="360" w:lineRule="auto" w:before="0"/>
      </w:pPr>
      <w:r>
        <w:rPr>
          <w:b w:val="0"/>
        </w:rPr>
        <w:t>19. Select the sentence containing the homonym of the highlighted word: The philosopher's tenure at the institution was legendary.</w:t>
      </w:r>
    </w:p>
    <w:p>
      <w:pPr>
        <w:spacing w:before="0"/>
      </w:pPr>
      <w:r>
        <w:rPr>
          <w:b w:val="0"/>
        </w:rPr>
      </w:r>
    </w:p>
    <w:p>
      <w:pPr>
        <w:spacing w:after="100" w:before="0"/>
      </w:pPr>
      <w:r>
        <w:rPr>
          <w:b w:val="0"/>
        </w:rPr>
        <w:t>A. He lost tenure due to academic misconduct.</w:t>
      </w:r>
    </w:p>
    <w:p>
      <w:pPr>
        <w:spacing w:after="100" w:before="0"/>
      </w:pPr>
      <w:r>
        <w:rPr>
          <w:b w:val="0"/>
        </w:rPr>
        <w:t>B. The lease agreement defines tenure by clause.</w:t>
      </w:r>
    </w:p>
    <w:p>
      <w:pPr>
        <w:spacing w:after="100" w:before="0"/>
      </w:pPr>
      <w:r>
        <w:rPr>
          <w:b w:val="0"/>
        </w:rPr>
        <w:t>C. The sculptor captured the tenure of pain in marble.</w:t>
      </w:r>
    </w:p>
    <w:p>
      <w:pPr>
        <w:spacing w:after="100" w:before="0"/>
      </w:pPr>
      <w:r>
        <w:rPr>
          <w:b w:val="0"/>
        </w:rPr>
        <w:t>D. Colonial tenure laws were challenged by activists.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The sculptor captured the tenure of pain in marble . Key Points Correct sentence: The sculptor captured the tenure of pain in marble. Additional Information</w:t>
      </w:r>
    </w:p>
    <w:p>
      <w:pPr>
        <w:spacing w:before="0"/>
      </w:pPr>
      <w:r>
        <w:rPr>
          <w:b w:val="0"/>
        </w:rPr>
        <w:t>• The given sentence contains the word tenure, which refers to a period of time during which a person holds a position or job.</w:t>
      </w:r>
    </w:p>
    <w:p>
      <w:pPr>
        <w:spacing w:before="0"/>
      </w:pPr>
      <w:r>
        <w:rPr>
          <w:b w:val="0"/>
        </w:rPr>
        <w:t>• To identify the homonym, we look for a word that sounds the same but has a different meaning.</w:t>
      </w:r>
    </w:p>
    <w:p>
      <w:pPr>
        <w:spacing w:before="0"/>
      </w:pPr>
      <w:r>
        <w:rPr>
          <w:b w:val="0"/>
        </w:rPr>
        <w:t>• In option 3, "The sculptor captured the tenure of pain in marble," the word "tenure" is used metaphorically to describe the enduring nature or essence of pain.</w:t>
      </w:r>
    </w:p>
    <w:p>
      <w:pPr>
        <w:spacing w:before="0"/>
      </w:pPr>
      <w:r>
        <w:rPr>
          <w:b w:val="0"/>
        </w:rPr>
        <w:t>• This usage of "tenure" differs in meaning from its use in the original sentence, making it the correct option.</w:t>
      </w:r>
    </w:p>
    <w:p>
      <w:pPr>
        <w:spacing w:before="0"/>
      </w:pPr>
      <w:r>
        <w:rPr>
          <w:b w:val="0"/>
        </w:rPr>
        <w:t>• Homonyms: Homonyms are words that are spelled and pronounced the same but have different meanings.</w:t>
      </w:r>
    </w:p>
    <w:p>
      <w:pPr>
        <w:spacing w:before="0"/>
      </w:pPr>
      <w:r>
        <w:rPr>
          <w:b w:val="0"/>
        </w:rPr>
        <w:t>• For example: "bat" (an animal) and "bat" (a piece of sports equipment).</w:t>
      </w:r>
    </w:p>
    <w:p>
      <w:pPr>
        <w:spacing w:before="0"/>
      </w:pPr>
      <w:r>
        <w:rPr>
          <w:b w:val="0"/>
        </w:rPr>
        <w:t>• Context Clues: To identify the correct sentence, it is crucial to analyze the context in which the homonym is used.</w:t>
      </w:r>
    </w:p>
    <w:p>
      <w:pPr>
        <w:spacing w:before="0"/>
      </w:pPr>
      <w:r>
        <w:rPr>
          <w:b w:val="0"/>
        </w:rPr>
        <w:t>• In this case, "tenure" is used metaphorically in option 3, making it a homonym of the highlighted word.</w:t>
      </w:r>
    </w:p>
    <w:p>
      <w:pPr>
        <w:spacing w:before="0"/>
      </w:pPr>
      <w:r>
        <w:rPr>
          <w:b w:val="0"/>
        </w:rPr>
      </w:r>
    </w:p>
    <w:p>
      <w:pPr>
        <w:spacing w:after="100" w:line="360" w:lineRule="auto" w:before="0"/>
      </w:pPr>
      <w:r>
        <w:rPr>
          <w:b w:val="0"/>
        </w:rPr>
        <w:t>20. Convert the sentence provided below from its passive voice structure to an active voice structure: The evidence was presumed to have been fabricated before being presented in court.</w:t>
      </w:r>
    </w:p>
    <w:p>
      <w:pPr>
        <w:spacing w:before="0"/>
      </w:pPr>
      <w:r>
        <w:rPr>
          <w:b w:val="0"/>
        </w:rPr>
      </w:r>
    </w:p>
    <w:p>
      <w:pPr>
        <w:spacing w:after="100" w:before="0"/>
      </w:pPr>
      <w:r>
        <w:rPr>
          <w:b w:val="0"/>
        </w:rPr>
        <w:t>A. Someone presumed that someone had fabricated the evidence before presenting it in court.</w:t>
      </w:r>
    </w:p>
    <w:p>
      <w:pPr>
        <w:spacing w:after="100" w:before="0"/>
      </w:pPr>
      <w:r>
        <w:rPr>
          <w:b w:val="0"/>
        </w:rPr>
        <w:t>B. The court presumed the evidence to be fabricated.</w:t>
      </w:r>
    </w:p>
    <w:p>
      <w:pPr>
        <w:spacing w:after="100" w:before="0"/>
      </w:pPr>
      <w:r>
        <w:rPr>
          <w:b w:val="0"/>
        </w:rPr>
        <w:t>C. The evidence had been fabricated, the court presumed.</w:t>
      </w:r>
    </w:p>
    <w:p>
      <w:pPr>
        <w:spacing w:after="100" w:before="0"/>
      </w:pPr>
      <w:r>
        <w:rPr>
          <w:b w:val="0"/>
        </w:rPr>
        <w:t>D. Fabrication of evidence was presumed to occur.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Someone presumed that someone had fabricated the evidence before presenting it in court. Key Points Correct sentence: Someone presumed that someone had fabricated the evidence before presenting it in court. Additional Information</w:t>
      </w:r>
    </w:p>
    <w:p>
      <w:pPr>
        <w:spacing w:before="0"/>
      </w:pPr>
      <w:r>
        <w:rPr>
          <w:b w:val="0"/>
        </w:rPr>
        <w:t>• The given sentence is in passive voice: The evidence was presumed to have been fabricated before being presented in court.</w:t>
      </w:r>
    </w:p>
    <w:p>
      <w:pPr>
        <w:spacing w:before="0"/>
      </w:pPr>
      <w:r>
        <w:rPr>
          <w:b w:val="0"/>
        </w:rPr>
        <w:t>• To convert it into active voice, we need to identify the subject performing the action ("someone" in this case).</w:t>
      </w:r>
    </w:p>
    <w:p>
      <w:pPr>
        <w:spacing w:before="0"/>
      </w:pPr>
      <w:r>
        <w:rPr>
          <w:b w:val="0"/>
        </w:rPr>
        <w:t>• Option 1 correctly restructures the sentence, retaining the meaning while shifting it to active voice: Someone presumed that someone had fabricated the evidence before presenting it in court.</w:t>
      </w:r>
    </w:p>
    <w:p>
      <w:pPr>
        <w:spacing w:before="0"/>
      </w:pPr>
      <w:r>
        <w:rPr>
          <w:b w:val="0"/>
        </w:rPr>
        <w:t>• Active Voice: The subject performs the action (e.g., "Someone fabricated the evidence").</w:t>
      </w:r>
    </w:p>
    <w:p>
      <w:pPr>
        <w:spacing w:before="0"/>
      </w:pPr>
      <w:r>
        <w:rPr>
          <w:b w:val="0"/>
        </w:rPr>
        <w:t>• Passive Voice: The subject receives the action (e.g., "The evidence was fabricated").</w:t>
      </w:r>
    </w:p>
    <w:p>
      <w:pPr>
        <w:spacing w:before="0"/>
      </w:pPr>
      <w:r>
        <w:rPr>
          <w:b w:val="0"/>
        </w:rPr>
        <w:t>• When converting from passive to active voice, identify the subject performing the action and restructure the sentence accordingly.</w:t>
      </w:r>
    </w:p>
    <w:p>
      <w:pPr>
        <w:spacing w:before="0"/>
      </w:pPr>
      <w:r>
        <w:rPr>
          <w:b w:val="0"/>
        </w:rPr>
      </w:r>
    </w:p>
    <w:p>
      <w:pPr>
        <w:spacing w:after="100" w:line="360" w:lineRule="auto" w:before="0"/>
      </w:pPr>
      <w:r>
        <w:rPr>
          <w:b w:val="0"/>
        </w:rPr>
        <w:t>21. Choose the most suitable option to replace the highlighted part of the sentence: She is good in dancing.</w:t>
      </w:r>
    </w:p>
    <w:p>
      <w:pPr>
        <w:spacing w:before="0"/>
      </w:pPr>
      <w:r>
        <w:rPr>
          <w:b w:val="0"/>
        </w:rPr>
      </w:r>
    </w:p>
    <w:p>
      <w:pPr>
        <w:spacing w:after="100" w:before="0"/>
      </w:pPr>
      <w:r>
        <w:rPr>
          <w:b w:val="0"/>
        </w:rPr>
        <w:t>A. at dance</w:t>
      </w:r>
    </w:p>
    <w:p>
      <w:pPr>
        <w:spacing w:after="100" w:before="0"/>
      </w:pPr>
      <w:r>
        <w:rPr>
          <w:b w:val="0"/>
        </w:rPr>
        <w:t>B. with dancing</w:t>
      </w:r>
    </w:p>
    <w:p>
      <w:pPr>
        <w:spacing w:after="100" w:before="0"/>
      </w:pPr>
      <w:r>
        <w:rPr>
          <w:b w:val="0"/>
        </w:rPr>
        <w:t>C. at dancing</w:t>
      </w:r>
    </w:p>
    <w:p>
      <w:pPr>
        <w:spacing w:after="100" w:before="0"/>
      </w:pPr>
      <w:r>
        <w:rPr>
          <w:b w:val="0"/>
        </w:rPr>
        <w:t>D. on dancing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at dancing . Key Points Correct sentence: She is good at dancing. Additional Information</w:t>
      </w:r>
    </w:p>
    <w:p>
      <w:pPr>
        <w:spacing w:before="0"/>
      </w:pPr>
      <w:r>
        <w:rPr>
          <w:b w:val="0"/>
        </w:rPr>
        <w:t>• The word "good" is typically followed by the preposition "at" when referring to skills or abilities.</w:t>
      </w:r>
    </w:p>
    <w:p>
      <w:pPr>
        <w:spacing w:before="0"/>
      </w:pPr>
      <w:r>
        <w:rPr>
          <w:b w:val="0"/>
        </w:rPr>
        <w:t>• The phrase "good at dancing" is the correct and commonly used expression.</w:t>
      </w:r>
    </w:p>
    <w:p>
      <w:pPr>
        <w:spacing w:before="0"/>
      </w:pPr>
      <w:r>
        <w:rPr>
          <w:b w:val="0"/>
        </w:rPr>
        <w:t>• Other options such as "good in dancing", "good with dancing", or "good on dancing" are grammatically incorrect and do not fit the context.</w:t>
      </w:r>
    </w:p>
    <w:p>
      <w:pPr>
        <w:spacing w:before="0"/>
      </w:pPr>
      <w:r>
        <w:rPr>
          <w:b w:val="0"/>
        </w:rPr>
        <w:t>• Common phrases with "good": Good at: Refers to ability or skill (e.g., She is good at cooking.)</w:t>
      </w:r>
    </w:p>
    <w:p>
      <w:pPr>
        <w:spacing w:before="0"/>
      </w:pPr>
      <w:r>
        <w:rPr>
          <w:b w:val="0"/>
        </w:rPr>
        <w:t>• Good with: Refers to handling or interacting with something (e.g., He is good with animals.)</w:t>
      </w:r>
    </w:p>
    <w:p>
      <w:pPr>
        <w:spacing w:before="0"/>
      </w:pPr>
      <w:r>
        <w:rPr>
          <w:b w:val="0"/>
        </w:rPr>
        <w:t>• Good in: Refers to performance in a specific area (e.g., She is good in math exams.)</w:t>
      </w:r>
    </w:p>
    <w:p>
      <w:pPr>
        <w:spacing w:before="0"/>
      </w:pPr>
      <w:r>
        <w:rPr>
          <w:b w:val="0"/>
        </w:rPr>
        <w:t>• Good on: Refers to suitability or appearance (e.g., That color looks good on you.)</w:t>
      </w:r>
    </w:p>
    <w:p>
      <w:pPr>
        <w:spacing w:before="0"/>
      </w:pPr>
      <w:r>
        <w:rPr>
          <w:b w:val="0"/>
        </w:rPr>
      </w:r>
    </w:p>
    <w:p>
      <w:pPr>
        <w:spacing w:after="100" w:line="360" w:lineRule="auto" w:before="0"/>
      </w:pPr>
      <w:r>
        <w:rPr>
          <w:b w:val="0"/>
        </w:rPr>
        <w:t>22. A sentence is provided in indirect speech. From the four given options, choose the one that most accurately conveys the sentence in its corresponding direct speech. The mentor noted that the fellow had persevered even after his hypotheses were repeatedly falsified.</w:t>
      </w:r>
    </w:p>
    <w:p>
      <w:pPr>
        <w:spacing w:before="0"/>
      </w:pPr>
      <w:r>
        <w:rPr>
          <w:b w:val="0"/>
        </w:rPr>
      </w:r>
    </w:p>
    <w:p>
      <w:pPr>
        <w:spacing w:after="100" w:before="0"/>
      </w:pPr>
      <w:r>
        <w:rPr>
          <w:b w:val="0"/>
        </w:rPr>
        <w:t>A. The mentor said, "The fellow persevered even after your hypotheses were repeatedly falsified."</w:t>
      </w:r>
    </w:p>
    <w:p>
      <w:pPr>
        <w:spacing w:after="100" w:before="0"/>
      </w:pPr>
      <w:r>
        <w:rPr>
          <w:b w:val="0"/>
        </w:rPr>
        <w:t>B. The mentor said, "The fellow persevered even after his hypotheses were repeatedly falsified."</w:t>
      </w:r>
    </w:p>
    <w:p>
      <w:pPr>
        <w:spacing w:after="100" w:before="0"/>
      </w:pPr>
      <w:r>
        <w:rPr>
          <w:b w:val="0"/>
        </w:rPr>
        <w:t>C. The mentor said, "The fellow preserve though hypotheses are falsified."</w:t>
      </w:r>
    </w:p>
    <w:p>
      <w:pPr>
        <w:spacing w:after="100" w:before="0"/>
      </w:pPr>
      <w:r>
        <w:rPr>
          <w:b w:val="0"/>
        </w:rPr>
        <w:t>D. The mentor remarked, "The fellow had persevered though his hypotheses were repeatedly falsified."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The mentor said, "The fellow persevered even after his hypotheses were repeatedly falsified." . Key Points Correct sentence: The mentor said, "The fellow persevered even after his hypotheses were repeatedly falsified." Additional Information</w:t>
      </w:r>
    </w:p>
    <w:p>
      <w:pPr>
        <w:spacing w:before="0"/>
      </w:pPr>
      <w:r>
        <w:rPr>
          <w:b w:val="0"/>
        </w:rPr>
        <w:t>• The given sentence is in indirect speech, where the mentor is reporting an observation about the fellow's perseverance and his hypotheses being falsified.</w:t>
      </w:r>
    </w:p>
    <w:p>
      <w:pPr>
        <w:spacing w:before="0"/>
      </w:pPr>
      <w:r>
        <w:rPr>
          <w:b w:val="0"/>
        </w:rPr>
        <w:t>• When converting from indirect speech to direct speech, it is important to ensure that the pronouns and tense reflect the original speaker’s perspective accurately.</w:t>
      </w:r>
    </w:p>
    <w:p>
      <w:pPr>
        <w:spacing w:before="0"/>
      </w:pPr>
      <w:r>
        <w:rPr>
          <w:b w:val="0"/>
        </w:rPr>
        <w:t>• The correct direct speech sentence should retain the past tense used in the indirect sentence ("had persevered" becomes "persevered") and the appropriate pronoun ("his" instead of "your").</w:t>
      </w:r>
    </w:p>
    <w:p>
      <w:pPr>
        <w:spacing w:before="0"/>
      </w:pPr>
      <w:r>
        <w:rPr>
          <w:b w:val="0"/>
        </w:rPr>
        <w:t>• Option 2 is the most accurate conversion to direct speech: "The mentor said, 'The fellow persevered even after his hypotheses were repeatedly falsified.'"</w:t>
      </w:r>
    </w:p>
    <w:p>
      <w:pPr>
        <w:spacing w:before="0"/>
      </w:pPr>
      <w:r>
        <w:rPr>
          <w:b w:val="0"/>
        </w:rPr>
        <w:t>• Option 1: Incorrect because it uses the pronoun "your," which changes the meaning and implies the hypotheses belong to the listener, not the fellow.</w:t>
      </w:r>
    </w:p>
    <w:p>
      <w:pPr>
        <w:spacing w:before="0"/>
      </w:pPr>
      <w:r>
        <w:rPr>
          <w:b w:val="0"/>
        </w:rPr>
        <w:t>• Option 3: Incorrect because it changes the sentence structure and tense, making it grammatically incorrect and deviating from the original meaning.</w:t>
      </w:r>
    </w:p>
    <w:p>
      <w:pPr>
        <w:spacing w:before="0"/>
      </w:pPr>
      <w:r>
        <w:rPr>
          <w:b w:val="0"/>
        </w:rPr>
        <w:t>• Option 4: Incorrect because "had persevered" is retained in direct speech, which is unnecessary when reporting a simple past action.</w:t>
      </w:r>
    </w:p>
    <w:p>
      <w:pPr>
        <w:spacing w:before="0"/>
      </w:pPr>
      <w:r>
        <w:rPr>
          <w:b w:val="0"/>
        </w:rPr>
      </w:r>
    </w:p>
    <w:p>
      <w:pPr>
        <w:spacing w:after="100" w:line="360" w:lineRule="auto" w:before="0"/>
      </w:pPr>
      <w:r>
        <w:rPr>
          <w:b w:val="0"/>
        </w:rPr>
        <w:t>23. A sentence is provided in direct speech. From the four given options, choose the one that most accurately conveys the sentence in its corresponding indirect speech. He said, "It may rain today."</w:t>
      </w:r>
    </w:p>
    <w:p>
      <w:pPr>
        <w:spacing w:before="0"/>
      </w:pPr>
      <w:r>
        <w:rPr>
          <w:b w:val="0"/>
        </w:rPr>
      </w:r>
    </w:p>
    <w:p>
      <w:pPr>
        <w:spacing w:after="100" w:before="0"/>
      </w:pPr>
      <w:r>
        <w:rPr>
          <w:b w:val="0"/>
        </w:rPr>
        <w:t>A. He said it might rain that day.</w:t>
      </w:r>
    </w:p>
    <w:p>
      <w:pPr>
        <w:spacing w:after="100" w:before="0"/>
      </w:pPr>
      <w:r>
        <w:rPr>
          <w:b w:val="0"/>
        </w:rPr>
        <w:t>B. He said it may rain that day.</w:t>
      </w:r>
    </w:p>
    <w:p>
      <w:pPr>
        <w:spacing w:after="100" w:before="0"/>
      </w:pPr>
      <w:r>
        <w:rPr>
          <w:b w:val="0"/>
        </w:rPr>
        <w:t>C. He said it can rain today.</w:t>
      </w:r>
    </w:p>
    <w:p>
      <w:pPr>
        <w:spacing w:after="100" w:before="0"/>
      </w:pPr>
      <w:r>
        <w:rPr>
          <w:b w:val="0"/>
        </w:rPr>
        <w:t>D. He said it might raining today.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He said it might rain that day . Key Points Correct sentence: He said it might rain that day. Additional Information</w:t>
      </w:r>
    </w:p>
    <w:p>
      <w:pPr>
        <w:spacing w:before="0"/>
      </w:pPr>
      <w:r>
        <w:rPr>
          <w:b w:val="0"/>
        </w:rPr>
        <w:t>• When converting direct speech to indirect speech, modal verbs like "may" often change to their past form "might."</w:t>
      </w:r>
    </w:p>
    <w:p>
      <w:pPr>
        <w:spacing w:before="0"/>
      </w:pPr>
      <w:r>
        <w:rPr>
          <w:b w:val="0"/>
        </w:rPr>
        <w:t>• The phrase "today" in direct speech changes to "that day" in indirect speech to match the timeline.</w:t>
      </w:r>
    </w:p>
    <w:p>
      <w:pPr>
        <w:spacing w:before="0"/>
      </w:pPr>
      <w:r>
        <w:rPr>
          <w:b w:val="0"/>
        </w:rPr>
        <w:t>• Option 1 correctly follows the rules of indirect speech conversion, ensuring proper grammatical structure.</w:t>
      </w:r>
    </w:p>
    <w:p>
      <w:pPr>
        <w:spacing w:before="0"/>
      </w:pPr>
      <w:r>
        <w:rPr>
          <w:b w:val="0"/>
        </w:rPr>
        <w:t>• Rules for changing direct speech to indirect speech: Tense: Present modals like "may" often change to their past form "might."</w:t>
      </w:r>
    </w:p>
    <w:p>
      <w:pPr>
        <w:spacing w:before="0"/>
      </w:pPr>
      <w:r>
        <w:rPr>
          <w:b w:val="0"/>
        </w:rPr>
        <w:t>• Time indicators: Words like "today" change to "that day" in indirect speech.</w:t>
      </w:r>
    </w:p>
    <w:p>
      <w:pPr>
        <w:spacing w:before="0"/>
      </w:pPr>
      <w:r>
        <w:rPr>
          <w:b w:val="0"/>
        </w:rPr>
        <w:t>• Common errors: Option 2 retains "may," which is incorrect for indirect speech.</w:t>
      </w:r>
    </w:p>
    <w:p>
      <w:pPr>
        <w:spacing w:before="0"/>
      </w:pPr>
      <w:r>
        <w:rPr>
          <w:b w:val="0"/>
        </w:rPr>
        <w:t>• Option 3 uses "can," which changes the meaning of the statement.</w:t>
      </w:r>
    </w:p>
    <w:p>
      <w:pPr>
        <w:spacing w:before="0"/>
      </w:pPr>
      <w:r>
        <w:rPr>
          <w:b w:val="0"/>
        </w:rPr>
        <w:t>• Option 4 has grammatical errors and incorrect verb usage.</w:t>
      </w:r>
    </w:p>
    <w:p>
      <w:pPr>
        <w:spacing w:before="0"/>
      </w:pPr>
      <w:r>
        <w:rPr>
          <w:b w:val="0"/>
        </w:rPr>
      </w:r>
    </w:p>
    <w:p>
      <w:pPr>
        <w:spacing w:after="100" w:line="360" w:lineRule="auto" w:before="0"/>
      </w:pPr>
      <w:r>
        <w:rPr>
          <w:b w:val="0"/>
        </w:rPr>
        <w:t>24. Rearrange the following sentences to form a coherent paragraph: 1. The most critical component is the central processing unit (CPU), which acts as the "brain" of the machine. 2. The architecture of a modern computer is a complex arrangement of various hardware and software components. 3. This complex interplay of components allows the computer to execute a wide range of tasks, from simple calculations to complex simulations. 4. The CPU works in tandem with memory, storage devices, and input/output peripherals to process data.</w:t>
      </w:r>
    </w:p>
    <w:p>
      <w:pPr>
        <w:spacing w:before="0"/>
      </w:pPr>
      <w:r>
        <w:rPr>
          <w:b w:val="0"/>
        </w:rPr>
      </w:r>
    </w:p>
    <w:p>
      <w:pPr>
        <w:spacing w:after="100" w:before="0"/>
      </w:pPr>
      <w:r>
        <w:rPr>
          <w:b w:val="0"/>
        </w:rPr>
        <w:t>A. 2, 1, 4, 3</w:t>
      </w:r>
    </w:p>
    <w:p>
      <w:pPr>
        <w:spacing w:after="100" w:before="0"/>
      </w:pPr>
      <w:r>
        <w:rPr>
          <w:b w:val="0"/>
        </w:rPr>
        <w:t>B. 1, 4, 2, 3</w:t>
      </w:r>
    </w:p>
    <w:p>
      <w:pPr>
        <w:spacing w:after="100" w:before="0"/>
      </w:pPr>
      <w:r>
        <w:rPr>
          <w:b w:val="0"/>
        </w:rPr>
        <w:t>C. 4, 3, 1, 2</w:t>
      </w:r>
    </w:p>
    <w:p>
      <w:pPr>
        <w:spacing w:after="100" w:before="0"/>
      </w:pPr>
      <w:r>
        <w:rPr>
          <w:b w:val="0"/>
        </w:rPr>
        <w:t>D. 3, 2, 1,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2, 1, 4, 3 . Key Points Correct order: 2, 1, 4, 3. Additional Information</w:t>
      </w:r>
    </w:p>
    <w:p>
      <w:pPr>
        <w:spacing w:before="0"/>
      </w:pPr>
      <w:r>
        <w:rPr>
          <w:b w:val="0"/>
        </w:rPr>
        <w:t>• The question requires us to rearrange the given sentences into a coherent paragraph. The logical flow of ideas plays a crucial role in determining the correct order.</w:t>
      </w:r>
    </w:p>
    <w:p>
      <w:pPr>
        <w:spacing w:before="0"/>
      </w:pPr>
      <w:r>
        <w:rPr>
          <w:b w:val="0"/>
        </w:rPr>
        <w:t>• Sentence 2 introduces the general topic of the paragraph by stating that the architecture of a modern computer is a complex arrangement of hardware and software components.</w:t>
      </w:r>
    </w:p>
    <w:p>
      <w:pPr>
        <w:spacing w:before="0"/>
      </w:pPr>
      <w:r>
        <w:rPr>
          <w:b w:val="0"/>
        </w:rPr>
        <w:t>• Sentence 1 follows naturally, as it identifies the central processing unit (CPU) as the most critical component in this arrangement, acting as the "brain" of the computer.</w:t>
      </w:r>
    </w:p>
    <w:p>
      <w:pPr>
        <w:spacing w:before="0"/>
      </w:pPr>
      <w:r>
        <w:rPr>
          <w:b w:val="0"/>
        </w:rPr>
        <w:t>• Sentence 4 elaborates on the CPU's role, explaining how it works in tandem with other components like memory, storage, and peripherals to process data.</w:t>
      </w:r>
    </w:p>
    <w:p>
      <w:pPr>
        <w:spacing w:before="0"/>
      </w:pPr>
      <w:r>
        <w:rPr>
          <w:b w:val="0"/>
        </w:rPr>
        <w:t>• Sentence 3 concludes the paragraph by summarizing the result of this interplay, which enables the computer to perform tasks ranging from simple calculations to complex simulations.</w:t>
      </w:r>
    </w:p>
    <w:p>
      <w:pPr>
        <w:spacing w:before="0"/>
      </w:pPr>
      <w:r>
        <w:rPr>
          <w:b w:val="0"/>
        </w:rPr>
        <w:t>• Logical Coherence: When arranging sentences, it is important to identify the introductory sentence, supporting details, and concluding statement.</w:t>
      </w:r>
    </w:p>
    <w:p>
      <w:pPr>
        <w:spacing w:before="0"/>
      </w:pPr>
      <w:r>
        <w:rPr>
          <w:b w:val="0"/>
        </w:rPr>
        <w:t>• Flow of Ideas: Ensure that each sentence connects logically to the next, avoiding abrupt transitions.</w:t>
      </w:r>
    </w:p>
    <w:p>
      <w:pPr>
        <w:spacing w:before="0"/>
      </w:pPr>
      <w:r>
        <w:rPr>
          <w:b w:val="0"/>
        </w:rPr>
      </w:r>
    </w:p>
    <w:p>
      <w:pPr>
        <w:spacing w:after="100" w:line="360" w:lineRule="auto" w:before="0"/>
      </w:pPr>
      <w:r>
        <w:rPr>
          <w:b w:val="0"/>
        </w:rPr>
        <w:t>25. Rearrange the following sentences in correct order to make a logical passage. 1. This provides real-time information for decision-making. 2. Data analytics is transforming modern business. 3. It involves collecting, processing, and interpreting large datasets. 4. Companies leverage data to identify trends and predict consumer behavior.</w:t>
      </w:r>
    </w:p>
    <w:p>
      <w:pPr>
        <w:spacing w:before="0"/>
      </w:pPr>
      <w:r>
        <w:rPr>
          <w:b w:val="0"/>
        </w:rPr>
      </w:r>
    </w:p>
    <w:p>
      <w:pPr>
        <w:spacing w:after="100" w:before="0"/>
      </w:pPr>
      <w:r>
        <w:rPr>
          <w:b w:val="0"/>
        </w:rPr>
        <w:t>A. 2-1-3-4</w:t>
      </w:r>
    </w:p>
    <w:p>
      <w:pPr>
        <w:spacing w:after="100" w:before="0"/>
      </w:pPr>
      <w:r>
        <w:rPr>
          <w:b w:val="0"/>
        </w:rPr>
        <w:t>B. 2-3-1-4</w:t>
      </w:r>
    </w:p>
    <w:p>
      <w:pPr>
        <w:spacing w:after="100" w:before="0"/>
      </w:pPr>
      <w:r>
        <w:rPr>
          <w:b w:val="0"/>
        </w:rPr>
        <w:t>C. 2-4-1-3</w:t>
      </w:r>
    </w:p>
    <w:p>
      <w:pPr>
        <w:spacing w:after="100" w:before="0"/>
      </w:pPr>
      <w:r>
        <w:rPr>
          <w:b w:val="0"/>
        </w:rPr>
        <w:t>D. 3-4-2-1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2-3-1-4 . Key Points Correct sentence order: 2-3-1-4. Additional Information</w:t>
      </w:r>
    </w:p>
    <w:p>
      <w:pPr>
        <w:spacing w:before="0"/>
      </w:pPr>
      <w:r>
        <w:rPr>
          <w:b w:val="0"/>
        </w:rPr>
        <w:t>• Option '2' is correct because it arranges the sentences in a logical sequence, forming a coherent passage.</w:t>
      </w:r>
    </w:p>
    <w:p>
      <w:pPr>
        <w:spacing w:before="0"/>
      </w:pPr>
      <w:r>
        <w:rPr>
          <w:b w:val="0"/>
        </w:rPr>
        <w:t>• The passage starts with a general statement: Data analytics is transforming modern business, establishing the topic.</w:t>
      </w:r>
    </w:p>
    <w:p>
      <w:pPr>
        <w:spacing w:before="0"/>
      </w:pPr>
      <w:r>
        <w:rPr>
          <w:b w:val="0"/>
        </w:rPr>
        <w:t>• Next, it explains what data analytics involves: It involves collecting, processing, and interpreting large datasets.</w:t>
      </w:r>
    </w:p>
    <w:p>
      <w:pPr>
        <w:spacing w:before="0"/>
      </w:pPr>
      <w:r>
        <w:rPr>
          <w:b w:val="0"/>
        </w:rPr>
        <w:t>• Then, it describes the utility of data analytics: This provides real-time information for decision-making.</w:t>
      </w:r>
    </w:p>
    <w:p>
      <w:pPr>
        <w:spacing w:before="0"/>
      </w:pPr>
      <w:r>
        <w:rPr>
          <w:b w:val="0"/>
        </w:rPr>
        <w:t>• Finally, it concludes with how companies leverage data: Companies leverage data to identify trends and predict consumer behavior.</w:t>
      </w:r>
    </w:p>
    <w:p>
      <w:pPr>
        <w:spacing w:before="0"/>
      </w:pPr>
      <w:r>
        <w:rPr>
          <w:b w:val="0"/>
        </w:rPr>
        <w:t>• Critical Thinking: When arranging sentences, start by identifying the introductory sentence and follow the logical progression of ideas.</w:t>
      </w:r>
    </w:p>
    <w:p>
      <w:pPr>
        <w:spacing w:before="0"/>
      </w:pPr>
      <w:r>
        <w:rPr>
          <w:b w:val="0"/>
        </w:rPr>
        <w:t>• Tip: Look for keywords like "this" or "it" that refer to previous sentences to determine the sequence.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