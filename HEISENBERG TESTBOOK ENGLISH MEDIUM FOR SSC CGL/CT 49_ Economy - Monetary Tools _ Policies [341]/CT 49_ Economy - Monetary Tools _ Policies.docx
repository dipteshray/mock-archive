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Assertion (A): Repo rate is an important monetary policy tool used by the Reserve Bank of India (RBI) to control inflation. Reason (R): An increase in repo rate makes borrowing costlier and reduces money supply in the economy. Choose the correct answer using the code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Repo rate is an important monetary policy tool used by the Reserve Bank of India (RBI) to control inflation. The repo rate is the rate at which the Reserve Bank of India (RBI) lends money to commercial banks in case of short-term liquidity shortages.</w:t>
      </w:r>
    </w:p>
    <w:p>
      <w:pPr>
        <w:spacing w:before="0"/>
      </w:pPr>
      <w:r>
        <w:rPr>
          <w:b w:val="0"/>
        </w:rPr>
        <w:t>• It is a crucial tool in the monetary policy of the RBI to manage liquidity and control inflation in the economy.</w:t>
      </w:r>
    </w:p>
    <w:p>
      <w:pPr>
        <w:spacing w:before="0"/>
      </w:pPr>
      <w:r>
        <w:rPr>
          <w:b w:val="0"/>
        </w:rPr>
        <w:t>• When the repo rate is increased, borrowing becomes expensive, discouraging excessive spending and reducing inflationary pressure. Hence, this statement is correct.</w:t>
      </w:r>
    </w:p>
    <w:p>
      <w:pPr>
        <w:spacing w:before="0"/>
      </w:pPr>
      <w:r>
        <w:rPr>
          <w:b w:val="0"/>
        </w:rPr>
        <w:t>• Reason (R): An increase in repo rate makes borrowing costlier and reduces money supply in the economy. When the RBI increases the repo rate, banks have to pay a higher interest rate for borrowing funds from the central bank.</w:t>
      </w:r>
    </w:p>
    <w:p>
      <w:pPr>
        <w:spacing w:before="0"/>
      </w:pPr>
      <w:r>
        <w:rPr>
          <w:b w:val="0"/>
        </w:rPr>
        <w:t>• This leads to an increase in the interest rates on loans extended by banks to their customers, discouraging borrowing by businesses and individuals.</w:t>
      </w:r>
    </w:p>
    <w:p>
      <w:pPr>
        <w:spacing w:before="0"/>
      </w:pPr>
      <w:r>
        <w:rPr>
          <w:b w:val="0"/>
        </w:rPr>
        <w:t>• As a result, the money supply in the economy decreases, helping to control inflation. Hence, this statement is also correct.</w:t>
      </w:r>
    </w:p>
    <w:p>
      <w:pPr>
        <w:spacing w:before="0"/>
      </w:pPr>
      <w:r>
        <w:rPr>
          <w:b w:val="0"/>
        </w:rPr>
        <w:t>• The reason (R) correctly explains the assertion (A) as it illustrates how the repo rate impacts inflation and the economy. Therefore, the correct answer is "Both A and R are true and R is the correct explanation of A."</w:t>
      </w:r>
    </w:p>
    <w:p>
      <w:pPr>
        <w:spacing w:before="0"/>
      </w:pPr>
      <w:r>
        <w:rPr>
          <w:b w:val="0"/>
        </w:rPr>
        <w:t>• Repo Rate: The repo rate is a short form for "Repurchase Rate." It is an agreement where the RBI lends money to commercial banks against securities with an agreement to repurchase them at a predetermined price.</w:t>
      </w:r>
    </w:p>
    <w:p>
      <w:pPr>
        <w:spacing w:before="0"/>
      </w:pPr>
      <w:r>
        <w:rPr>
          <w:b w:val="0"/>
        </w:rPr>
        <w:t>• Changes in the repo rate impact the borrowing and lending behavior of banks and the overall liquidity in the economy.</w:t>
      </w:r>
    </w:p>
    <w:p>
      <w:pPr>
        <w:spacing w:before="0"/>
      </w:pPr>
      <w:r>
        <w:rPr>
          <w:b w:val="0"/>
        </w:rPr>
        <w:t>• As of October 2023, the repo rate is one of the primary mechanisms used by the RBI to maintain price stability and ensure economic growth.</w:t>
      </w:r>
    </w:p>
    <w:p>
      <w:pPr>
        <w:spacing w:before="0"/>
      </w:pPr>
      <w:r>
        <w:rPr>
          <w:b w:val="0"/>
        </w:rPr>
        <w:t>• Reverse Repo Rate: This is the rate at which the RBI borrows money from commercial banks. It is a monetary policy tool used to absorb excess liquidity from the banking system.</w:t>
      </w:r>
    </w:p>
    <w:p>
      <w:pPr>
        <w:spacing w:before="0"/>
      </w:pPr>
      <w:r>
        <w:rPr>
          <w:b w:val="0"/>
        </w:rPr>
        <w:t>• A higher reverse repo rate encourages banks to park their surplus funds with the RBI, reducing liquidity in the market.</w:t>
      </w:r>
    </w:p>
    <w:p>
      <w:pPr>
        <w:spacing w:before="0"/>
      </w:pPr>
      <w:r>
        <w:rPr>
          <w:b w:val="0"/>
        </w:rPr>
        <w:t>• Monetary Policy: The RBI uses various tools like the repo rate, reverse repo rate, Cash Reserve Ratio (CRR), and Statutory Liquidity Ratio (SLR) to implement monetary policy.</w:t>
      </w:r>
    </w:p>
    <w:p>
      <w:pPr>
        <w:spacing w:before="0"/>
      </w:pPr>
      <w:r>
        <w:rPr>
          <w:b w:val="0"/>
        </w:rPr>
        <w:t>• The primary objectives of monetary policy include controlling inflation, stabilizing the currency, and fostering economic growth.</w:t>
      </w:r>
    </w:p>
    <w:p>
      <w:pPr>
        <w:spacing w:before="0"/>
      </w:pPr>
      <w:r>
        <w:rPr>
          <w:b w:val="0"/>
        </w:rPr>
        <w:t>• Inflation: Inflation refers to the rate at which the general level of prices for goods and services rises, resulting in a decrease in the purchasing power of money.</w:t>
      </w:r>
    </w:p>
    <w:p>
      <w:pPr>
        <w:spacing w:before="0"/>
      </w:pPr>
      <w:r>
        <w:rPr>
          <w:b w:val="0"/>
        </w:rPr>
        <w:t>• Controlling inflation is crucial for maintaining economic stability and ensuring sustainable growth.</w:t>
      </w:r>
    </w:p>
    <w:p>
      <w:pPr>
        <w:spacing w:before="0"/>
      </w:pPr>
      <w:r>
        <w:rPr>
          <w:b w:val="0"/>
        </w:rPr>
        <w:t>• Repo Rate Changes: An increase in the repo rate is used to control inflation by making borrowing costlier and reducing the money supply.</w:t>
      </w:r>
    </w:p>
    <w:p>
      <w:pPr>
        <w:spacing w:before="0"/>
      </w:pPr>
      <w:r>
        <w:rPr>
          <w:b w:val="0"/>
        </w:rPr>
        <w:t>• A decrease in the repo rate is used to stimulate economic growth by making borrowing cheaper and increasing the money supply.</w:t>
      </w:r>
    </w:p>
    <w:p>
      <w:pPr>
        <w:spacing w:before="0"/>
      </w:pPr>
      <w:r>
        <w:rPr>
          <w:b w:val="0"/>
        </w:rPr>
        <w:t>• Other Monetary Policy Tools: Cash Reserve Ratio (CRR): The percentage of a bank's total deposits that must be maintained as reserves with the RBI.</w:t>
      </w:r>
    </w:p>
    <w:p>
      <w:pPr>
        <w:spacing w:before="0"/>
      </w:pPr>
      <w:r>
        <w:rPr>
          <w:b w:val="0"/>
        </w:rPr>
        <w:t>• Statutory Liquidity Ratio (SLR): The percentage of a bank's total deposits that must be held in the form of liquid assets like gold or government-approved securities.</w:t>
      </w:r>
    </w:p>
    <w:p>
      <w:pPr>
        <w:spacing w:before="0"/>
      </w:pPr>
      <w:r>
        <w:rPr>
          <w:b w:val="0"/>
        </w:rPr>
        <w:t>• Role of RBI: The RBI is the central bank of India, established in 1935 under the Reserve Bank of India Act, 1934.</w:t>
      </w:r>
    </w:p>
    <w:p>
      <w:pPr>
        <w:spacing w:before="0"/>
      </w:pPr>
      <w:r>
        <w:rPr>
          <w:b w:val="0"/>
        </w:rPr>
        <w:t>• It plays a pivotal role in formulating and implementing monetary policy to achieve economic stability and growth.</w:t>
      </w:r>
    </w:p>
    <w:p>
      <w:pPr>
        <w:spacing w:before="0"/>
      </w:pPr>
      <w:r>
        <w:rPr>
          <w:b w:val="0"/>
        </w:rPr>
      </w:r>
    </w:p>
    <w:p>
      <w:pPr>
        <w:spacing w:after="100" w:line="360" w:lineRule="auto" w:before="0"/>
      </w:pPr>
      <w:r>
        <w:rPr>
          <w:b w:val="0"/>
        </w:rPr>
        <w:t>2. Which one of the following measures is not monetary to correct the unfavorable balance of payments?</w:t>
      </w:r>
    </w:p>
    <w:p>
      <w:pPr>
        <w:spacing w:before="0"/>
      </w:pPr>
      <w:r>
        <w:rPr>
          <w:b w:val="0"/>
        </w:rPr>
      </w:r>
    </w:p>
    <w:p>
      <w:pPr>
        <w:spacing w:after="100" w:before="0"/>
      </w:pPr>
      <w:r>
        <w:rPr>
          <w:b w:val="0"/>
        </w:rPr>
        <w:t>A. deflation</w:t>
      </w:r>
    </w:p>
    <w:p>
      <w:pPr>
        <w:spacing w:after="100" w:before="0"/>
      </w:pPr>
      <w:r>
        <w:rPr>
          <w:b w:val="0"/>
        </w:rPr>
        <w:t>B. exchange control</w:t>
      </w:r>
    </w:p>
    <w:p>
      <w:pPr>
        <w:spacing w:after="100" w:before="0"/>
      </w:pPr>
      <w:r>
        <w:rPr>
          <w:b w:val="0"/>
        </w:rPr>
        <w:t>C. devaluation</w:t>
      </w:r>
    </w:p>
    <w:p>
      <w:pPr>
        <w:spacing w:after="100" w:before="0"/>
      </w:pPr>
      <w:r>
        <w:rPr>
          <w:b w:val="0"/>
        </w:rPr>
        <w:t>D. import control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import control. Key Points Hence, the correct answer is Import control is not monetary to correct the unfavourable balance of payments.</w:t>
      </w:r>
    </w:p>
    <w:p>
      <w:pPr>
        <w:spacing w:before="0"/>
      </w:pPr>
      <w:r>
        <w:rPr>
          <w:b w:val="0"/>
        </w:rPr>
        <w:t>• Import restrictions are frequently based on safeguarding the public's interest or a country's economy. Examples include banning the importing of dangerous chemicals or toys with small parts that can choke children.</w:t>
      </w:r>
    </w:p>
    <w:p>
      <w:pPr>
        <w:spacing w:before="0"/>
      </w:pPr>
      <w:r>
        <w:rPr>
          <w:b w:val="0"/>
        </w:rPr>
        <w:t>• Quotas and taxes- By implementing tariffs and import restrictions, governments reduce excessive import activity.</w:t>
      </w:r>
    </w:p>
    <w:p>
      <w:pPr>
        <w:spacing w:before="0"/>
      </w:pPr>
      <w:r>
        <w:rPr>
          <w:b w:val="0"/>
        </w:rPr>
        <w:t>• Subsidies- Governments provide domestic companies subsidies to lower their operating expenses.</w:t>
      </w:r>
    </w:p>
    <w:p>
      <w:pPr>
        <w:spacing w:before="0"/>
      </w:pPr>
      <w:r>
        <w:rPr>
          <w:b w:val="0"/>
        </w:rPr>
      </w:r>
    </w:p>
    <w:p>
      <w:pPr>
        <w:spacing w:after="100" w:line="360" w:lineRule="auto" w:before="0"/>
      </w:pPr>
      <w:r>
        <w:rPr>
          <w:b w:val="0"/>
        </w:rPr>
        <w:t>3. With reference to Instruments of Credit Control, which of the following statements is/are not correct:</w:t>
      </w:r>
    </w:p>
    <w:p>
      <w:pPr>
        <w:spacing w:before="0"/>
      </w:pPr>
      <w:r>
        <w:rPr>
          <w:b w:val="0"/>
        </w:rPr>
      </w:r>
    </w:p>
    <w:p>
      <w:pPr>
        <w:spacing w:after="100" w:before="0"/>
      </w:pPr>
      <w:r>
        <w:rPr>
          <w:b w:val="0"/>
        </w:rPr>
        <w:t>A. In the case of Inflation, central bank increases the repo rate.</w:t>
      </w:r>
    </w:p>
    <w:p>
      <w:pPr>
        <w:spacing w:after="100" w:before="0"/>
      </w:pPr>
      <w:r>
        <w:rPr>
          <w:b w:val="0"/>
        </w:rPr>
        <w:t>B. The Repo rate has an indirect impact on the cost of borrowing for banks.</w:t>
      </w:r>
    </w:p>
    <w:p>
      <w:pPr>
        <w:spacing w:after="100" w:before="0"/>
      </w:pPr>
      <w:r>
        <w:rPr>
          <w:b w:val="0"/>
        </w:rPr>
        <w:t>C. RBI in order to increase the flow of liquidity in the market, increases the CRR.</w:t>
      </w:r>
    </w:p>
    <w:p>
      <w:pPr>
        <w:spacing w:after="100" w:before="0"/>
      </w:pPr>
      <w:r>
        <w:rPr>
          <w:b w:val="0"/>
        </w:rPr>
        <w:t>D. The interest on Reverse repurchasing options is always lower than Repo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RBI in order to increase the flow of liquidity in the market, increases the CRR. Key Points Repo rate Decrease Increase in liquidity Increase Reduction in liquidity Reverse Repo Rate Borrower: RBI Lender: Commercial Banks Interest rate: Lower than the repo rate Banks deposit their excess money with RBI &amp; receive interest from the deposit. RBI borrows the money to control the overall supply of money in the economy RBI To decrease the money supply Increases the CRR To increase the money supply Reduces the CRR</w:t>
      </w:r>
    </w:p>
    <w:p>
      <w:pPr>
        <w:spacing w:before="0"/>
      </w:pPr>
      <w:r>
        <w:rPr>
          <w:b w:val="0"/>
        </w:rPr>
        <w:t>• The RBI uses tools, like Repo Rate, Bank Rate, Reverse Repo Rate, CRR &amp; SLR to keep the supply of money in the economy checked.</w:t>
      </w:r>
    </w:p>
    <w:p>
      <w:pPr>
        <w:spacing w:before="0"/>
      </w:pPr>
      <w:r>
        <w:rPr>
          <w:b w:val="0"/>
        </w:rPr>
        <w:t>• Repurchasing Option (Repo): It is an instrument used by the Central Bank &amp; banking institutions to manage their daily or short-term liquidity.</w:t>
      </w:r>
    </w:p>
    <w:p>
      <w:pPr>
        <w:spacing w:before="0"/>
      </w:pPr>
      <w:r>
        <w:rPr>
          <w:b w:val="0"/>
        </w:rPr>
        <w:t>• In this arrangement, banks provide securities to the RBI to avail of overnight loans.</w:t>
      </w:r>
    </w:p>
    <w:p>
      <w:pPr>
        <w:spacing w:before="0"/>
      </w:pPr>
      <w:r>
        <w:rPr>
          <w:b w:val="0"/>
        </w:rPr>
        <w:t>• RBI grants money to a bank facing a cash crunch on which it charges interest from the borrowing bank. This interest rate is called the repo rate.</w:t>
      </w:r>
    </w:p>
    <w:p>
      <w:pPr>
        <w:spacing w:before="0"/>
      </w:pPr>
      <w:r>
        <w:rPr>
          <w:b w:val="0"/>
        </w:rPr>
        <w:t>• Commercial banks borrow money at the repo rate, from the Central bank to maintain liquidity.</w:t>
      </w:r>
    </w:p>
    <w:p>
      <w:pPr>
        <w:spacing w:before="0"/>
      </w:pPr>
      <w:r>
        <w:rPr>
          <w:b w:val="0"/>
        </w:rPr>
        <w:t>• It injects liquidity into the system.</w:t>
      </w:r>
    </w:p>
    <w:p>
      <w:pPr>
        <w:spacing w:before="0"/>
      </w:pPr>
      <w:r>
        <w:rPr>
          <w:b w:val="0"/>
        </w:rPr>
        <w:t>• In the case of inflation, central banks increase the repo rate because it acts as a deterrent for banks to borrow from the central bank.</w:t>
      </w:r>
    </w:p>
    <w:p>
      <w:pPr>
        <w:spacing w:before="0"/>
      </w:pPr>
      <w:r>
        <w:rPr>
          <w:b w:val="0"/>
        </w:rPr>
        <w:t>• It reduces the money supply in the economy &amp; thus helps in controlling inflation.</w:t>
      </w:r>
    </w:p>
    <w:p>
      <w:pPr>
        <w:spacing w:before="0"/>
      </w:pPr>
      <w:r>
        <w:rPr>
          <w:b w:val="0"/>
        </w:rPr>
        <w:t>• The Repo rate has a direct impact on the cost of borrowing for banks.</w:t>
      </w:r>
    </w:p>
    <w:p>
      <w:pPr>
        <w:spacing w:before="0"/>
      </w:pPr>
      <w:r>
        <w:rPr>
          <w:b w:val="0"/>
        </w:rPr>
        <w:t>• CRR (Cash Reserve Ratio): It is maintained by RBI.</w:t>
      </w:r>
    </w:p>
    <w:p>
      <w:pPr>
        <w:spacing w:before="0"/>
      </w:pPr>
      <w:r>
        <w:rPr>
          <w:b w:val="0"/>
        </w:rPr>
        <w:t>• It is the amount of money that the banks are required to deposit with the RBI, in the form of cash. It should not be less than the specified percentage of Net Demand &amp; Time Liabilities.</w:t>
      </w:r>
    </w:p>
    <w:p>
      <w:pPr>
        <w:spacing w:before="0"/>
      </w:pPr>
      <w:r>
        <w:rPr>
          <w:b w:val="0"/>
        </w:rPr>
        <w:t>• Banks don't earn any interest as a return on the money kept as CRR.</w:t>
      </w:r>
    </w:p>
    <w:p>
      <w:pPr>
        <w:spacing w:before="0"/>
      </w:pPr>
      <w:r>
        <w:rPr>
          <w:b w:val="0"/>
        </w:rPr>
      </w:r>
    </w:p>
    <w:p>
      <w:pPr>
        <w:spacing w:after="100" w:line="360" w:lineRule="auto" w:before="0"/>
      </w:pPr>
      <w:r>
        <w:rPr>
          <w:b w:val="0"/>
        </w:rPr>
        <w:t>4. Normally, the shift in demand curve will not occur when</w:t>
      </w:r>
    </w:p>
    <w:p>
      <w:pPr>
        <w:spacing w:before="0"/>
      </w:pPr>
      <w:r>
        <w:rPr>
          <w:b w:val="0"/>
        </w:rPr>
      </w:r>
    </w:p>
    <w:p>
      <w:pPr>
        <w:spacing w:after="100" w:before="0"/>
      </w:pPr>
      <w:r>
        <w:rPr>
          <w:b w:val="0"/>
        </w:rPr>
        <w:t>A. price of a commodity falls</w:t>
      </w:r>
    </w:p>
    <w:p>
      <w:pPr>
        <w:spacing w:after="100" w:before="0"/>
      </w:pPr>
      <w:r>
        <w:rPr>
          <w:b w:val="0"/>
        </w:rPr>
        <w:t>B. consumers want to buy more at any given prize</w:t>
      </w:r>
    </w:p>
    <w:p>
      <w:pPr>
        <w:spacing w:after="100" w:before="0"/>
      </w:pPr>
      <w:r>
        <w:rPr>
          <w:b w:val="0"/>
        </w:rPr>
        <w:t>C. average income rises</w:t>
      </w:r>
    </w:p>
    <w:p>
      <w:pPr>
        <w:spacing w:after="100" w:before="0"/>
      </w:pPr>
      <w:r>
        <w:rPr>
          <w:b w:val="0"/>
        </w:rPr>
        <w:t>D. population grows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price of a commodity falls. Key Points Important Points</w:t>
      </w:r>
    </w:p>
    <w:p>
      <w:pPr>
        <w:spacing w:before="0"/>
      </w:pPr>
      <w:r>
        <w:rPr>
          <w:b w:val="0"/>
        </w:rPr>
        <w:t>• The demand curve is a curve that is used in microeconomics to determine the quantity of any particular commodity that people are willing to purchase with corresponding changes in its price.</w:t>
      </w:r>
    </w:p>
    <w:p>
      <w:pPr>
        <w:spacing w:before="0"/>
      </w:pPr>
      <w:r>
        <w:rPr>
          <w:b w:val="0"/>
        </w:rPr>
        <w:t>• A demand curve graph depicts the relationship between the price of a commodity (the y-axis) and the quantity of that commodity that is demanded at that price (the x-axis).</w:t>
      </w:r>
    </w:p>
    <w:p>
      <w:pPr>
        <w:spacing w:before="0"/>
      </w:pPr>
      <w:r>
        <w:rPr>
          <w:b w:val="0"/>
        </w:rPr>
        <w:t>• The demand curve will shift to left or right as a result of the change in any nonprice determinant of demand. Thus, normally there is no shift in the demand curve when the price of a commodity falls.</w:t>
      </w:r>
    </w:p>
    <w:p>
      <w:pPr>
        <w:spacing w:before="0"/>
      </w:pPr>
      <w:r>
        <w:rPr>
          <w:b w:val="0"/>
        </w:rPr>
        <w:t>• Several factors like rising income, change in population, changes in expectations and changes in tastes and preferences affect individual and market demand.</w:t>
      </w:r>
    </w:p>
    <w:p>
      <w:pPr>
        <w:spacing w:before="0"/>
      </w:pPr>
      <w:r>
        <w:rPr>
          <w:b w:val="0"/>
        </w:rPr>
        <w:t>• Determinants of Demand: There are five determinants of demands:</w:t>
      </w:r>
    </w:p>
    <w:p>
      <w:pPr>
        <w:spacing w:before="0"/>
      </w:pPr>
      <w:r>
        <w:rPr>
          <w:b w:val="0"/>
        </w:rPr>
        <w:t>• Price of the good</w:t>
      </w:r>
    </w:p>
    <w:p>
      <w:pPr>
        <w:spacing w:before="0"/>
      </w:pPr>
      <w:r>
        <w:rPr>
          <w:b w:val="0"/>
        </w:rPr>
        <w:t>• Taste or level of desire for the product by the buyer</w:t>
      </w:r>
    </w:p>
    <w:p>
      <w:pPr>
        <w:spacing w:before="0"/>
      </w:pPr>
      <w:r>
        <w:rPr>
          <w:b w:val="0"/>
        </w:rPr>
        <w:t>• The income of the buyer</w:t>
      </w:r>
    </w:p>
    <w:p>
      <w:pPr>
        <w:spacing w:before="0"/>
      </w:pPr>
      <w:r>
        <w:rPr>
          <w:b w:val="0"/>
        </w:rPr>
        <w:t>• Prices of related products:</w:t>
      </w:r>
    </w:p>
    <w:p>
      <w:pPr>
        <w:spacing w:before="0"/>
      </w:pPr>
      <w:r>
        <w:rPr>
          <w:b w:val="0"/>
        </w:rPr>
        <w:t>• Substitute products (directly competes with the good in the opinion of the buyer; e.g. tea &amp; coffee)</w:t>
      </w:r>
    </w:p>
    <w:p>
      <w:pPr>
        <w:spacing w:before="0"/>
      </w:pPr>
      <w:r>
        <w:rPr>
          <w:b w:val="0"/>
        </w:rPr>
        <w:t>• Complementary products (used with the good in the opinion of the buyer; e.g. car &amp; petrol)</w:t>
      </w:r>
    </w:p>
    <w:p>
      <w:pPr>
        <w:spacing w:before="0"/>
      </w:pPr>
      <w:r>
        <w:rPr>
          <w:b w:val="0"/>
        </w:rPr>
        <w:t>• Future expectations:</w:t>
      </w:r>
    </w:p>
    <w:p>
      <w:pPr>
        <w:spacing w:before="0"/>
      </w:pPr>
      <w:r>
        <w:rPr>
          <w:b w:val="0"/>
        </w:rPr>
        <w:t>• The expected income of the buyer</w:t>
      </w:r>
    </w:p>
    <w:p>
      <w:pPr>
        <w:spacing w:before="0"/>
      </w:pPr>
      <w:r>
        <w:rPr>
          <w:b w:val="0"/>
        </w:rPr>
        <w:t>• The expected price of the good.</w:t>
      </w:r>
    </w:p>
    <w:p>
      <w:pPr>
        <w:spacing w:before="0"/>
      </w:pPr>
      <w:r>
        <w:rPr>
          <w:b w:val="0"/>
        </w:rPr>
        <w:t>• Changes That Decrease Demand: The following changes decrease demands:</w:t>
      </w:r>
    </w:p>
    <w:p>
      <w:pPr>
        <w:spacing w:before="0"/>
      </w:pPr>
      <w:r>
        <w:rPr>
          <w:b w:val="0"/>
        </w:rPr>
        <w:t>• The decrease in the price of a substitute</w:t>
      </w:r>
    </w:p>
    <w:p>
      <w:pPr>
        <w:spacing w:before="0"/>
      </w:pPr>
      <w:r>
        <w:rPr>
          <w:b w:val="0"/>
        </w:rPr>
        <w:t>• Increase in the price of a complement</w:t>
      </w:r>
    </w:p>
    <w:p>
      <w:pPr>
        <w:spacing w:before="0"/>
      </w:pPr>
      <w:r>
        <w:rPr>
          <w:b w:val="0"/>
        </w:rPr>
        <w:t>• The decrease in income if good is normal good</w:t>
      </w:r>
    </w:p>
    <w:p>
      <w:pPr>
        <w:spacing w:before="0"/>
      </w:pPr>
      <w:r>
        <w:rPr>
          <w:b w:val="0"/>
        </w:rPr>
        <w:t>• Increase in income if good is inferior good</w:t>
      </w:r>
    </w:p>
    <w:p>
      <w:pPr>
        <w:spacing w:before="0"/>
      </w:pPr>
      <w:r>
        <w:rPr>
          <w:b w:val="0"/>
        </w:rPr>
      </w:r>
    </w:p>
    <w:p>
      <w:pPr>
        <w:spacing w:after="100" w:line="360" w:lineRule="auto" w:before="0"/>
      </w:pPr>
      <w:r>
        <w:rPr>
          <w:b w:val="0"/>
        </w:rPr>
        <w:t>5. The term “Shadow Banking” refers to</w:t>
      </w:r>
    </w:p>
    <w:p>
      <w:pPr>
        <w:spacing w:before="0"/>
      </w:pPr>
      <w:r>
        <w:rPr>
          <w:b w:val="0"/>
        </w:rPr>
      </w:r>
    </w:p>
    <w:p>
      <w:pPr>
        <w:spacing w:after="100" w:before="0"/>
      </w:pPr>
      <w:r>
        <w:rPr>
          <w:b w:val="0"/>
        </w:rPr>
        <w:t>A. Banking facilities mainly aimed to provide financial inclusion.</w:t>
      </w:r>
    </w:p>
    <w:p>
      <w:pPr>
        <w:spacing w:after="100" w:before="0"/>
      </w:pPr>
      <w:r>
        <w:rPr>
          <w:b w:val="0"/>
        </w:rPr>
        <w:t>B. Opening new branches in un-banked areas.</w:t>
      </w:r>
    </w:p>
    <w:p>
      <w:pPr>
        <w:spacing w:after="100" w:before="0"/>
      </w:pPr>
      <w:r>
        <w:rPr>
          <w:b w:val="0"/>
        </w:rPr>
        <w:t>C. Banking organizations that function like bank but outside the banking regulations.</w:t>
      </w:r>
    </w:p>
    <w:p>
      <w:pPr>
        <w:spacing w:after="100" w:before="0"/>
      </w:pPr>
      <w:r>
        <w:rPr>
          <w:b w:val="0"/>
        </w:rPr>
        <w:t>D. Providing banking facilities to persons serving in the armed forces.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Shadow Banking system refers to the financial intermediaries involved in facilitating the creation of credit across the global financial system but whose members are not subject to regulatory oversight. The shadow banking system also refers to unregulated activities by regulated institutions.</w:t>
      </w:r>
    </w:p>
    <w:p>
      <w:pPr>
        <w:spacing w:before="0"/>
      </w:pPr>
      <w:r>
        <w:rPr>
          <w:b w:val="0"/>
        </w:rPr>
      </w:r>
    </w:p>
    <w:p>
      <w:pPr>
        <w:spacing w:after="100" w:line="360" w:lineRule="auto" w:before="0"/>
      </w:pPr>
      <w:r>
        <w:rPr>
          <w:b w:val="0"/>
        </w:rPr>
        <w:t>6. The Cash Reserve Ratio (CRR) in India is fixed by _________. (A) RBI (B) SEBI (C) Ministry of Finance</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Both A and C</w:t>
      </w:r>
    </w:p>
    <w:p>
      <w:pPr>
        <w:spacing w:after="100" w:before="0"/>
      </w:pPr>
      <w:r>
        <w:rPr>
          <w:b w:val="0"/>
        </w:rPr>
        <w:t>D. Only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A.Key PointsReserve Bank of India (RBI) is India’s central bank. Additional InformationSecurities and Exchange Board of India (SEBI):</w:t>
      </w:r>
    </w:p>
    <w:p>
      <w:pPr>
        <w:spacing w:before="0"/>
      </w:pPr>
      <w:r>
        <w:rPr>
          <w:b w:val="0"/>
        </w:rPr>
        <w:t>• In compliance with the terms of the Reserve Bank of India Act, 1934, it was founded on April 1, 1935 in Calcutta. It was permanently moved to Mumbai in 1937.</w:t>
      </w:r>
    </w:p>
    <w:p>
      <w:pPr>
        <w:spacing w:before="0"/>
      </w:pPr>
      <w:r>
        <w:rPr>
          <w:b w:val="0"/>
        </w:rPr>
        <w:t>• Cash Reserve Ratio (CRR) is an important tool used by the RBI to manage liquidity in the banking system and control inflation.</w:t>
      </w:r>
    </w:p>
    <w:p>
      <w:pPr>
        <w:spacing w:before="0"/>
      </w:pPr>
      <w:r>
        <w:rPr>
          <w:b w:val="0"/>
        </w:rPr>
        <w:t>• Though originally privately owned, since nationalisation in 1949, the Reserve Bank is fully owned by the Government of India.</w:t>
      </w:r>
    </w:p>
    <w:p>
      <w:pPr>
        <w:spacing w:before="0"/>
      </w:pPr>
      <w:r>
        <w:rPr>
          <w:b w:val="0"/>
        </w:rPr>
        <w:t>• It also functions as the "lender of last resort" and is considered Banker to Banks.</w:t>
      </w:r>
    </w:p>
    <w:p>
      <w:pPr>
        <w:spacing w:before="0"/>
      </w:pPr>
      <w:r>
        <w:rPr>
          <w:b w:val="0"/>
        </w:rPr>
        <w:t>• It regulates the issue of Bank notes and keeping of reserves with a view to securing monetary stability in India and generally to operate the currency and credit system of the country to its advantage.</w:t>
      </w:r>
    </w:p>
    <w:p>
      <w:pPr>
        <w:spacing w:before="0"/>
      </w:pPr>
      <w:r>
        <w:rPr>
          <w:b w:val="0"/>
        </w:rPr>
        <w:t>• It also monitors the monetary policies through its Monetary Policy Committee (MPC).</w:t>
      </w:r>
    </w:p>
    <w:p>
      <w:pPr>
        <w:spacing w:before="0"/>
      </w:pPr>
      <w:r>
        <w:rPr>
          <w:b w:val="0"/>
        </w:rPr>
        <w:t>• According to the Securities and Exchange Board of India Act, 1992, SEBI is a statutory entity that was founded on April 12, 1992.</w:t>
      </w:r>
    </w:p>
    <w:p>
      <w:pPr>
        <w:spacing w:before="0"/>
      </w:pPr>
      <w:r>
        <w:rPr>
          <w:b w:val="0"/>
        </w:rPr>
        <w:t>• SEBI plays a crucial role in overseeing and regulating the securities market in India, ensuring fair practices, protecting the interests of investors, and promoting the development of the securities market.</w:t>
      </w:r>
    </w:p>
    <w:p>
      <w:pPr>
        <w:spacing w:before="0"/>
      </w:pPr>
      <w:r>
        <w:rPr>
          <w:b w:val="0"/>
        </w:rPr>
        <w:t>• The Securities and Exchange Board of India's primary responsibilities are to uphold the rights of securities investors and to foster and oversee the securities industry.</w:t>
      </w:r>
    </w:p>
    <w:p>
      <w:pPr>
        <w:spacing w:before="0"/>
      </w:pPr>
      <w:r>
        <w:rPr>
          <w:b w:val="0"/>
        </w:rPr>
        <w:t>• Mumbai is the location of SEBI's headquarters.</w:t>
      </w:r>
    </w:p>
    <w:p>
      <w:pPr>
        <w:spacing w:before="0"/>
      </w:pPr>
      <w:r>
        <w:rPr>
          <w:b w:val="0"/>
        </w:rPr>
        <w:t>• To safeguard the interests of organizations that believe they have been wronged by SEBI's ruling, the Securities Appellate Tribunal (SAT) was established.</w:t>
      </w:r>
    </w:p>
    <w:p>
      <w:pPr>
        <w:spacing w:before="0"/>
      </w:pPr>
      <w:r>
        <w:rPr>
          <w:b w:val="0"/>
        </w:rPr>
      </w:r>
    </w:p>
    <w:p>
      <w:pPr>
        <w:spacing w:after="100" w:line="360" w:lineRule="auto" w:before="0"/>
      </w:pPr>
      <w:r>
        <w:rPr>
          <w:b w:val="0"/>
        </w:rPr>
        <w:t>7. Which of the following formulas related to monetary and liquidity aggregates is NOT correct?</w:t>
      </w:r>
    </w:p>
    <w:p>
      <w:pPr>
        <w:spacing w:before="0"/>
      </w:pPr>
      <w:r>
        <w:rPr>
          <w:b w:val="0"/>
        </w:rPr>
      </w:r>
    </w:p>
    <w:p>
      <w:pPr>
        <w:spacing w:after="100" w:before="0"/>
      </w:pPr>
      <w:r>
        <w:rPr>
          <w:b w:val="0"/>
        </w:rPr>
        <w:t>A. M4 = M3 + Total deposits with post office savings organisations (excluding national savings certificates)</w:t>
      </w:r>
    </w:p>
    <w:p>
      <w:pPr>
        <w:spacing w:after="100" w:before="0"/>
      </w:pPr>
      <w:r>
        <w:rPr>
          <w:b w:val="0"/>
        </w:rPr>
        <w:t>B. M3 = M1 + Net time deposits of post office savings</w:t>
      </w:r>
    </w:p>
    <w:p>
      <w:pPr>
        <w:spacing w:after="100" w:before="0"/>
      </w:pPr>
      <w:r>
        <w:rPr>
          <w:b w:val="0"/>
        </w:rPr>
        <w:t>C. M2 = M1 + Savings deposits with post office savings banks</w:t>
      </w:r>
    </w:p>
    <w:p>
      <w:pPr>
        <w:spacing w:after="100" w:before="0"/>
      </w:pPr>
      <w:r>
        <w:rPr>
          <w:b w:val="0"/>
        </w:rPr>
        <w:t>D. M1 = Currency (notes + coins) + Demand deposits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M3 = M1 + Net time deposits of post office savings. Key Points Additional Information</w:t>
      </w:r>
    </w:p>
    <w:p>
      <w:pPr>
        <w:spacing w:before="0"/>
      </w:pPr>
      <w:r>
        <w:rPr>
          <w:b w:val="0"/>
        </w:rPr>
        <w:t>• On the institutional distinction between banks and other financial intermediaries, or on the functional qualities of monetary assets.</w:t>
      </w:r>
    </w:p>
    <w:p>
      <w:pPr>
        <w:spacing w:before="0"/>
      </w:pPr>
      <w:r>
        <w:rPr>
          <w:b w:val="0"/>
        </w:rPr>
        <w:t>• The efficacy of the aggregates is likely to be affected by changes in banking practices and products.</w:t>
      </w:r>
    </w:p>
    <w:p>
      <w:pPr>
        <w:spacing w:before="0"/>
      </w:pPr>
      <w:r>
        <w:rPr>
          <w:b w:val="0"/>
        </w:rPr>
        <w:t>• Money should reflect monetary assets and unique liquid liabilities of a specific set of financial intermediaries as a statistical construct.</w:t>
      </w:r>
    </w:p>
    <w:p>
      <w:pPr>
        <w:spacing w:before="0"/>
      </w:pPr>
      <w:r>
        <w:rPr>
          <w:b w:val="0"/>
        </w:rPr>
        <w:t>• Since April 1977, four money supply measures have been published: M1, M2, M3, M4 which ranked assets in varying (decreasing) degrees of liquidity with extended institutional coverage of post offices and cooperative banks, which had begun a wide network to supplement commercial banks in their deposit and credit coverage, particularly after bank nationalization.</w:t>
      </w:r>
    </w:p>
    <w:p>
      <w:pPr>
        <w:spacing w:before="0"/>
      </w:pPr>
      <w:r>
        <w:rPr>
          <w:b w:val="0"/>
        </w:rPr>
        <w:t>• M1 = CU + DD</w:t>
      </w:r>
    </w:p>
    <w:p>
      <w:pPr>
        <w:spacing w:before="0"/>
      </w:pPr>
      <w:r>
        <w:rPr>
          <w:b w:val="0"/>
        </w:rPr>
        <w:t>• M2 = M1 + Savings deposits with Post Office savings banks</w:t>
      </w:r>
    </w:p>
    <w:p>
      <w:pPr>
        <w:spacing w:before="0"/>
      </w:pPr>
      <w:r>
        <w:rPr>
          <w:b w:val="0"/>
        </w:rPr>
        <w:t>• M3 = M1 + Net time deposits of commercial banks</w:t>
      </w:r>
    </w:p>
    <w:p>
      <w:pPr>
        <w:spacing w:before="0"/>
      </w:pPr>
      <w:r>
        <w:rPr>
          <w:b w:val="0"/>
        </w:rPr>
        <w:t>• M4 = M3 + Total deposits with Post Office savings organizations (excluding National Savings Certificates)</w:t>
      </w:r>
    </w:p>
    <w:p>
      <w:pPr>
        <w:spacing w:before="0"/>
      </w:pPr>
      <w:r>
        <w:rPr>
          <w:b w:val="0"/>
        </w:rPr>
      </w:r>
    </w:p>
    <w:p>
      <w:pPr>
        <w:spacing w:after="100" w:line="360" w:lineRule="auto" w:before="0"/>
      </w:pPr>
      <w:r>
        <w:rPr>
          <w:b w:val="0"/>
        </w:rPr>
        <w:t>8. Which one of the following is not an instrument of selective credit control in India?</w:t>
      </w:r>
    </w:p>
    <w:p>
      <w:pPr>
        <w:spacing w:before="0"/>
      </w:pPr>
      <w:r>
        <w:rPr>
          <w:b w:val="0"/>
        </w:rPr>
      </w:r>
    </w:p>
    <w:p>
      <w:pPr>
        <w:spacing w:after="100" w:before="0"/>
      </w:pPr>
      <w:r>
        <w:rPr>
          <w:b w:val="0"/>
        </w:rPr>
        <w:t>A. Regulation of consumer credit</w:t>
      </w:r>
    </w:p>
    <w:p>
      <w:pPr>
        <w:spacing w:after="100" w:before="0"/>
      </w:pPr>
      <w:r>
        <w:rPr>
          <w:b w:val="0"/>
        </w:rPr>
        <w:t>B. Rationing of credit</w:t>
      </w:r>
    </w:p>
    <w:p>
      <w:pPr>
        <w:spacing w:after="100" w:before="0"/>
      </w:pPr>
      <w:r>
        <w:rPr>
          <w:b w:val="0"/>
        </w:rPr>
        <w:t>C. Margin requirement</w:t>
      </w:r>
    </w:p>
    <w:p>
      <w:pPr>
        <w:spacing w:after="100" w:before="0"/>
      </w:pPr>
      <w:r>
        <w:rPr>
          <w:b w:val="0"/>
        </w:rPr>
        <w:t>D. Liquidity Adjustment Facility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liquidity Adjustment Facility is not an instrument of selective credit control in India. A liquidity Adjustment Facility (LAF) is used by central banks for their day-to-day mismatches in liquidity. LAF covers credit at the repo and reverse repo rates. It is a method of quantitative credit control.</w:t>
      </w:r>
    </w:p>
    <w:p>
      <w:pPr>
        <w:spacing w:before="0"/>
      </w:pPr>
      <w:r>
        <w:rPr>
          <w:b w:val="0"/>
        </w:rPr>
      </w:r>
    </w:p>
    <w:p>
      <w:pPr>
        <w:spacing w:after="100" w:line="360" w:lineRule="auto" w:before="0"/>
      </w:pPr>
      <w:r>
        <w:rPr>
          <w:b w:val="0"/>
        </w:rPr>
        <w:t>9. Which authority conducts repo and reverse repo economic operations in India?</w:t>
      </w:r>
    </w:p>
    <w:p>
      <w:pPr>
        <w:spacing w:before="0"/>
      </w:pPr>
      <w:r>
        <w:rPr>
          <w:b w:val="0"/>
        </w:rPr>
      </w:r>
    </w:p>
    <w:p>
      <w:pPr>
        <w:spacing w:after="100" w:before="0"/>
      </w:pPr>
      <w:r>
        <w:rPr>
          <w:b w:val="0"/>
        </w:rPr>
        <w:t>A. Reserve Bank of India</w:t>
      </w:r>
    </w:p>
    <w:p>
      <w:pPr>
        <w:spacing w:after="100" w:before="0"/>
      </w:pPr>
      <w:r>
        <w:rPr>
          <w:b w:val="0"/>
        </w:rPr>
        <w:t>B. Ministry of Finance</w:t>
      </w:r>
    </w:p>
    <w:p>
      <w:pPr>
        <w:spacing w:after="100" w:before="0"/>
      </w:pPr>
      <w:r>
        <w:rPr>
          <w:b w:val="0"/>
        </w:rPr>
        <w:t>C. Central Statistical Organisation</w:t>
      </w:r>
    </w:p>
    <w:p>
      <w:pPr>
        <w:spacing w:after="100" w:before="0"/>
      </w:pPr>
      <w:r>
        <w:rPr>
          <w:b w:val="0"/>
        </w:rPr>
        <w:t>D. Ministry of Home Affairs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Reserve Bank of India. Key Points Additional Information</w:t>
      </w:r>
    </w:p>
    <w:p>
      <w:pPr>
        <w:spacing w:before="0"/>
      </w:pPr>
      <w:r>
        <w:rPr>
          <w:b w:val="0"/>
        </w:rPr>
        <w:t>• Repo Rate- It is a rate at which the central bank (RBI) lends money to its clients against government securities.</w:t>
      </w:r>
    </w:p>
    <w:p>
      <w:pPr>
        <w:spacing w:before="0"/>
      </w:pPr>
      <w:r>
        <w:rPr>
          <w:b w:val="0"/>
        </w:rPr>
        <w:t>• Reverse Repo- It is the rate at which the central bank (RBI) borrows money from its clients.</w:t>
      </w:r>
    </w:p>
    <w:p>
      <w:pPr>
        <w:spacing w:before="0"/>
      </w:pPr>
      <w:r>
        <w:rPr>
          <w:b w:val="0"/>
        </w:rPr>
        <w:t>• Reverse Repo is used in India as a tool in which banks will give their surplus fund to RBI for a short-term period and earn money.</w:t>
      </w:r>
    </w:p>
    <w:p>
      <w:pPr>
        <w:spacing w:before="0"/>
      </w:pPr>
      <w:r>
        <w:rPr>
          <w:b w:val="0"/>
        </w:rPr>
        <w:t>• The repo rate is always higher than the reverse repo rate.</w:t>
      </w:r>
    </w:p>
    <w:p>
      <w:pPr>
        <w:spacing w:before="0"/>
      </w:pPr>
      <w:r>
        <w:rPr>
          <w:b w:val="0"/>
        </w:rPr>
        <w:t>• Repo and Reverse repo rates are decided by the Monitory policy committee (MPC) of RBI.</w:t>
      </w:r>
    </w:p>
    <w:p>
      <w:pPr>
        <w:spacing w:before="0"/>
      </w:pPr>
      <w:r>
        <w:rPr>
          <w:b w:val="0"/>
        </w:rPr>
        <w:t>• About RBI: The Reserve Bank of India was established on 1st April 1935. Was established on the recommendation of the Hilton Young Commission.</w:t>
      </w:r>
    </w:p>
    <w:p>
      <w:pPr>
        <w:spacing w:before="0"/>
      </w:pPr>
      <w:r>
        <w:rPr>
          <w:b w:val="0"/>
        </w:rPr>
        <w:t>• The RBI was nationalized with effect from 1st January 1949.</w:t>
      </w:r>
    </w:p>
    <w:p>
      <w:pPr>
        <w:spacing w:before="0"/>
      </w:pPr>
      <w:r>
        <w:rPr>
          <w:b w:val="0"/>
        </w:rPr>
        <w:t>• Four local boards of RBI are located in four regions of the country Mumbai, Delhi, Chennai, and Kolkata.</w:t>
      </w:r>
    </w:p>
    <w:p>
      <w:pPr>
        <w:spacing w:before="0"/>
      </w:pPr>
      <w:r>
        <w:rPr>
          <w:b w:val="0"/>
        </w:rPr>
        <w:t>• The central office was initially established in Calcutta but was permanently moved in 1937 to Mumbai.</w:t>
      </w:r>
    </w:p>
    <w:p>
      <w:pPr>
        <w:spacing w:before="0"/>
      </w:pPr>
      <w:r>
        <w:rPr>
          <w:b w:val="0"/>
        </w:rPr>
        <w:t>• RBI is headed by the Governor, current Governor of RBI is Shri Shaktikanta Das (25th Governor)</w:t>
      </w:r>
    </w:p>
    <w:p>
      <w:pPr>
        <w:spacing w:before="0"/>
      </w:pPr>
      <w:r>
        <w:rPr>
          <w:b w:val="0"/>
        </w:rPr>
        <w:t>• The first Indian Governor of RBI was CD Deshmukh.</w:t>
      </w:r>
    </w:p>
    <w:p>
      <w:pPr>
        <w:spacing w:before="0"/>
      </w:pPr>
      <w:r>
        <w:rPr>
          <w:b w:val="0"/>
        </w:rPr>
        <w:t>• Functions of RBI:</w:t>
      </w:r>
    </w:p>
    <w:p>
      <w:pPr>
        <w:spacing w:before="0"/>
      </w:pPr>
      <w:r>
        <w:rPr>
          <w:b w:val="0"/>
        </w:rPr>
        <w:t>• Issue currency,</w:t>
      </w:r>
    </w:p>
    <w:p>
      <w:pPr>
        <w:spacing w:before="0"/>
      </w:pPr>
      <w:r>
        <w:rPr>
          <w:b w:val="0"/>
        </w:rPr>
        <w:t>• Control credit,</w:t>
      </w:r>
    </w:p>
    <w:p>
      <w:pPr>
        <w:spacing w:before="0"/>
      </w:pPr>
      <w:r>
        <w:rPr>
          <w:b w:val="0"/>
        </w:rPr>
        <w:t>• Acts as National Clearinghouse.</w:t>
      </w:r>
    </w:p>
    <w:p>
      <w:pPr>
        <w:spacing w:before="0"/>
      </w:pPr>
      <w:r>
        <w:rPr>
          <w:b w:val="0"/>
        </w:rPr>
        <w:t>• Also known as Banker's bank, Banker to the government.</w:t>
      </w:r>
    </w:p>
    <w:p>
      <w:pPr>
        <w:spacing w:before="0"/>
      </w:pPr>
      <w:r>
        <w:rPr>
          <w:b w:val="0"/>
        </w:rPr>
        <w:t>• Raghuram Rajan (23rd) and Urjit Patel (24th) former Governor of RBI.</w:t>
      </w:r>
    </w:p>
    <w:p>
      <w:pPr>
        <w:spacing w:before="0"/>
      </w:pPr>
      <w:r>
        <w:rPr>
          <w:b w:val="0"/>
        </w:rPr>
      </w:r>
    </w:p>
    <w:p>
      <w:pPr>
        <w:spacing w:after="100" w:line="360" w:lineRule="auto" w:before="0"/>
      </w:pPr>
      <w:r>
        <w:rPr>
          <w:b w:val="0"/>
        </w:rPr>
        <w:t>10. Which of the following refers to the purchase and sale of government securities?</w:t>
      </w:r>
    </w:p>
    <w:p>
      <w:pPr>
        <w:spacing w:before="0"/>
      </w:pPr>
      <w:r>
        <w:rPr>
          <w:b w:val="0"/>
        </w:rPr>
      </w:r>
    </w:p>
    <w:p>
      <w:pPr>
        <w:spacing w:after="100" w:before="0"/>
      </w:pPr>
      <w:r>
        <w:rPr>
          <w:b w:val="0"/>
        </w:rPr>
        <w:t>A. High powered money</w:t>
      </w:r>
    </w:p>
    <w:p>
      <w:pPr>
        <w:spacing w:after="100" w:before="0"/>
      </w:pPr>
      <w:r>
        <w:rPr>
          <w:b w:val="0"/>
        </w:rPr>
        <w:t>B. Reserve ratio</w:t>
      </w:r>
    </w:p>
    <w:p>
      <w:pPr>
        <w:spacing w:after="100" w:before="0"/>
      </w:pPr>
      <w:r>
        <w:rPr>
          <w:b w:val="0"/>
        </w:rPr>
        <w:t>C. Open market operations</w:t>
      </w:r>
    </w:p>
    <w:p>
      <w:pPr>
        <w:spacing w:after="100" w:before="0"/>
      </w:pPr>
      <w:r>
        <w:rPr>
          <w:b w:val="0"/>
        </w:rPr>
        <w:t>D. Bank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Open market operations involve the buying and selling of government securities by the central bank to regulate the money supply. These operations help control inflation, manage liquidity, and implement monetary policy effectively.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