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14 men can complete a work in 15 days. If 21 men are employed, then in how many days will they complete the same work?</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14 men can complete a work in 15 days = 14 x 15 = 210 ⇒ 21 men can complete a work = 210 / 21 = 10 days</w:t>
      </w:r>
    </w:p>
    <w:p>
      <w:pPr>
        <w:spacing w:before="0"/>
      </w:pPr>
      <w:r>
        <w:rPr>
          <w:b w:val="0"/>
        </w:rPr>
      </w:r>
    </w:p>
    <w:p>
      <w:pPr>
        <w:spacing w:after="100" w:line="360" w:lineRule="auto" w:before="0"/>
      </w:pPr>
      <w:r>
        <w:rPr>
          <w:b w:val="0"/>
        </w:rPr>
        <w:t>2. Rohan takes 10 hours to mow a large lawn. He and Mohan together can mow it in 4 hours. How long will Mohan take to mow the lawn if he works alone?</w:t>
      </w:r>
    </w:p>
    <w:p>
      <w:pPr>
        <w:spacing w:before="0"/>
      </w:pPr>
      <w:r>
        <w:rPr>
          <w:b w:val="0"/>
        </w:rPr>
      </w:r>
    </w:p>
    <w:p>
      <w:pPr>
        <w:spacing w:after="100" w:before="0"/>
      </w:pPr>
      <w:r>
        <w:rPr>
          <w:b w:val="0"/>
        </w:rPr>
        <w:t>A. (10/3) hours</w:t>
      </w:r>
    </w:p>
    <w:p>
      <w:pPr>
        <w:spacing w:after="100" w:before="0"/>
      </w:pPr>
      <w:r>
        <w:rPr>
          <w:b w:val="0"/>
        </w:rPr>
        <w:t>B. (16/3) hours</w:t>
      </w:r>
    </w:p>
    <w:p>
      <w:pPr>
        <w:spacing w:after="100" w:before="0"/>
      </w:pPr>
      <w:r>
        <w:rPr>
          <w:b w:val="0"/>
        </w:rPr>
        <w:t>C. (20/3) hours</w:t>
      </w:r>
    </w:p>
    <w:p>
      <w:pPr>
        <w:spacing w:after="100" w:before="0"/>
      </w:pPr>
      <w:r>
        <w:rPr>
          <w:b w:val="0"/>
        </w:rPr>
        <w:t>D. (40/3)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1/10 + 1/x = 1/4 ⇒ 1/x = 1/4 - 1/10 ⇒ 1/x = 6/40 = 3/20 ⇒ x = 20/3</w:t>
      </w:r>
    </w:p>
    <w:p>
      <w:pPr>
        <w:spacing w:before="0"/>
      </w:pPr>
      <w:r>
        <w:rPr>
          <w:b w:val="0"/>
        </w:rPr>
      </w:r>
    </w:p>
    <w:p>
      <w:pPr>
        <w:spacing w:after="100" w:line="360" w:lineRule="auto" w:before="0"/>
      </w:pPr>
      <w:r>
        <w:rPr>
          <w:b w:val="0"/>
        </w:rPr>
        <w:t>3. Ajeet works 4 times as fast as Sohan. If Sohan can complete a work in 20 days independently, the number of days in which Ajeet and Sohan can together finish the work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ratio of Ajeet : Sohan = 4 : 1 So time ratio will be 1 : 4 So Ajeet takes it 20/4 = 5days Together does in 1 day, 1/5 + 1/20 = 1/4 part Then Ajeet and Sohan can together finish the work in 4 days.</w:t>
      </w:r>
    </w:p>
    <w:p>
      <w:pPr>
        <w:spacing w:before="0"/>
      </w:pPr>
      <w:r>
        <w:rPr>
          <w:b w:val="0"/>
        </w:rPr>
      </w:r>
    </w:p>
    <w:p>
      <w:pPr>
        <w:spacing w:after="100" w:line="360" w:lineRule="auto" w:before="0"/>
      </w:pPr>
      <w:r>
        <w:rPr>
          <w:b w:val="0"/>
        </w:rPr>
        <w:t>4. X can do a piece of work in 14 days, Y can complete the same work in 28 days and Z can do it in 42 days. In how many days can X, Y and Z together complete the work?</w:t>
      </w:r>
    </w:p>
    <w:p>
      <w:pPr>
        <w:spacing w:before="0"/>
      </w:pPr>
      <w:r>
        <w:rPr>
          <w:b w:val="0"/>
        </w:rPr>
      </w:r>
    </w:p>
    <w:p>
      <w:pPr>
        <w:spacing w:after="100" w:before="0"/>
      </w:pPr>
      <w:r>
        <w:rPr>
          <w:b w:val="0"/>
        </w:rPr>
        <w:t>A. 7(9/11)</w:t>
      </w:r>
    </w:p>
    <w:p>
      <w:pPr>
        <w:spacing w:after="100" w:before="0"/>
      </w:pPr>
      <w:r>
        <w:rPr>
          <w:b w:val="0"/>
        </w:rPr>
        <w:t>B. 7(7/11)</w:t>
      </w:r>
    </w:p>
    <w:p>
      <w:pPr>
        <w:spacing w:after="100" w:before="0"/>
      </w:pPr>
      <w:r>
        <w:rPr>
          <w:b w:val="0"/>
        </w:rPr>
        <w:t>C. 7(5/11)</w:t>
      </w:r>
    </w:p>
    <w:p>
      <w:pPr>
        <w:spacing w:after="100" w:before="0"/>
      </w:pPr>
      <w:r>
        <w:rPr>
          <w:b w:val="0"/>
        </w:rPr>
        <w:t>D. 7(3/11)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6 X 14 84 3 Y 28 2 Z 42 Time taken to complete the work together = 84/11 = 7(7/11) days.</w:t>
      </w:r>
    </w:p>
    <w:p>
      <w:pPr>
        <w:spacing w:before="0"/>
      </w:pPr>
      <w:r>
        <w:rPr>
          <w:b w:val="0"/>
        </w:rPr>
      </w:r>
    </w:p>
    <w:p>
      <w:pPr>
        <w:spacing w:after="100" w:line="360" w:lineRule="auto" w:before="0"/>
      </w:pPr>
      <w:r>
        <w:rPr>
          <w:b w:val="0"/>
        </w:rPr>
        <w:t>5. Ram and Shyam can complete a task in 6(2/3) days and 15 days, respectively. They work together for 4 days, and then Ram leaves. In how many days after Ram leaves, will Shayam complete the remaining task alone?</w:t>
      </w:r>
    </w:p>
    <w:p>
      <w:pPr>
        <w:spacing w:before="0"/>
      </w:pPr>
      <w:r>
        <w:rPr>
          <w:b w:val="0"/>
        </w:rPr>
      </w:r>
    </w:p>
    <w:p>
      <w:pPr>
        <w:spacing w:after="100" w:before="0"/>
      </w:pPr>
      <w:r>
        <w:rPr>
          <w:b w:val="0"/>
        </w:rPr>
        <w:t>A. 2 days</w:t>
      </w:r>
    </w:p>
    <w:p>
      <w:pPr>
        <w:spacing w:after="100" w:before="0"/>
      </w:pPr>
      <w:r>
        <w:rPr>
          <w:b w:val="0"/>
        </w:rPr>
        <w:t>B. 3 days</w:t>
      </w:r>
    </w:p>
    <w:p>
      <w:pPr>
        <w:spacing w:after="100" w:before="0"/>
      </w:pPr>
      <w:r>
        <w:rPr>
          <w:b w:val="0"/>
        </w:rPr>
        <w:t>C. 4 days</w:t>
      </w:r>
    </w:p>
    <w:p>
      <w:pPr>
        <w:spacing w:after="100" w:before="0"/>
      </w:pPr>
      <w:r>
        <w:rPr>
          <w:b w:val="0"/>
        </w:rPr>
        <w:t>D. 1(1/2)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60 Work done by Ram and Shyam in 4 days = (9 + 4) × 4 = 52 Remaining work = 60 - 52 = 8 Remaining work, B complete in = 8/4 = 2 days</w:t>
      </w:r>
    </w:p>
    <w:p>
      <w:pPr>
        <w:spacing w:before="0"/>
      </w:pPr>
      <w:r>
        <w:rPr>
          <w:b w:val="0"/>
        </w:rPr>
      </w:r>
    </w:p>
    <w:p>
      <w:pPr>
        <w:spacing w:after="100" w:line="360" w:lineRule="auto" w:before="0"/>
      </w:pPr>
      <w:r>
        <w:rPr>
          <w:b w:val="0"/>
        </w:rPr>
        <w:t>6. A and B together can finish a job in 40 days. A can do the same job on her own in 60 days. How long will B take to do the three-fourth of the same work all alone?</w:t>
      </w:r>
    </w:p>
    <w:p>
      <w:pPr>
        <w:spacing w:before="0"/>
      </w:pPr>
      <w:r>
        <w:rPr>
          <w:b w:val="0"/>
        </w:rPr>
      </w:r>
    </w:p>
    <w:p>
      <w:pPr>
        <w:spacing w:after="100" w:before="0"/>
      </w:pPr>
      <w:r>
        <w:rPr>
          <w:b w:val="0"/>
        </w:rPr>
        <w:t>A. 90 days</w:t>
      </w:r>
    </w:p>
    <w:p>
      <w:pPr>
        <w:spacing w:after="100" w:before="0"/>
      </w:pPr>
      <w:r>
        <w:rPr>
          <w:b w:val="0"/>
        </w:rPr>
        <w:t>B. 100 days</w:t>
      </w:r>
    </w:p>
    <w:p>
      <w:pPr>
        <w:spacing w:after="100" w:before="0"/>
      </w:pPr>
      <w:r>
        <w:rPr>
          <w:b w:val="0"/>
        </w:rPr>
        <w:t>C. 80 days</w:t>
      </w:r>
    </w:p>
    <w:p>
      <w:pPr>
        <w:spacing w:after="100" w:before="0"/>
      </w:pPr>
      <w:r>
        <w:rPr>
          <w:b w:val="0"/>
        </w:rPr>
        <w:t>D. 120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of A = 120/60 = 2 unit/day. Efficiency of B = Efficiency of (A +B) - Efficiency of A ⇒ ( 3 - 2) = 1 unit/day. 3/4 of the Total work = 3/4 × 120 = 90 units. No. of days B alone takes ⇒ 90/1 = 90 days.</w:t>
      </w:r>
    </w:p>
    <w:p>
      <w:pPr>
        <w:spacing w:before="0"/>
      </w:pPr>
      <w:r>
        <w:rPr>
          <w:b w:val="0"/>
        </w:rPr>
      </w:r>
    </w:p>
    <w:p>
      <w:pPr>
        <w:spacing w:after="100" w:line="360" w:lineRule="auto" w:before="0"/>
      </w:pPr>
      <w:r>
        <w:rPr>
          <w:b w:val="0"/>
        </w:rPr>
        <w:t>7. A can finish a work in 20 days and B can finish the same work in 25 days. They began together, but B left the work after 5 days. How many more days will A take to finish the remaining work?</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21</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 Trick: Total work = 100 Work done by A and B in 5 days = (5 + 4) × 5 = 45 Remaining work = 100 – 45 = 55 ∴ Remaining work, A complete in = 55/5 = 11 days</w:t>
      </w:r>
    </w:p>
    <w:p>
      <w:pPr>
        <w:spacing w:before="0"/>
      </w:pPr>
      <w:r>
        <w:rPr>
          <w:b w:val="0"/>
        </w:rPr>
      </w:r>
    </w:p>
    <w:p>
      <w:pPr>
        <w:spacing w:after="100" w:line="360" w:lineRule="auto" w:before="0"/>
      </w:pPr>
      <w:r>
        <w:rPr>
          <w:b w:val="0"/>
        </w:rPr>
        <w:t>8. Fifteen persons working 12 hours a day earn Rs. 18,000 per week. How many rupees will 18 persons working 9 hours a day earn per week?</w:t>
      </w:r>
    </w:p>
    <w:p>
      <w:pPr>
        <w:spacing w:before="0"/>
      </w:pPr>
      <w:r>
        <w:rPr>
          <w:b w:val="0"/>
        </w:rPr>
      </w:r>
    </w:p>
    <w:p>
      <w:pPr>
        <w:spacing w:after="100" w:before="0"/>
      </w:pPr>
      <w:r>
        <w:rPr>
          <w:b w:val="0"/>
        </w:rPr>
        <w:t>A. Rs. 16,200</w:t>
      </w:r>
    </w:p>
    <w:p>
      <w:pPr>
        <w:spacing w:after="100" w:before="0"/>
      </w:pPr>
      <w:r>
        <w:rPr>
          <w:b w:val="0"/>
        </w:rPr>
        <w:t>B. Rs. 12,060</w:t>
      </w:r>
    </w:p>
    <w:p>
      <w:pPr>
        <w:spacing w:after="100" w:before="0"/>
      </w:pPr>
      <w:r>
        <w:rPr>
          <w:b w:val="0"/>
        </w:rPr>
        <w:t>C. Rs. 16,020</w:t>
      </w:r>
    </w:p>
    <w:p>
      <w:pPr>
        <w:spacing w:after="100" w:before="0"/>
      </w:pPr>
      <w:r>
        <w:rPr>
          <w:b w:val="0"/>
        </w:rPr>
        <w:t>D. Rs. 12,600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persons x 12 hours/day x 7 days = 1260 hours Earnings per hour = 18000 / 1260 = 14.29 Rs/hour 18 persons x 9 hours/day x 7 days = 1134 hours Total earnings = 1134 hours x 14.29 Rs/hour = 16198.86 ≈ 16200 Rs</w:t>
      </w:r>
    </w:p>
    <w:p>
      <w:pPr>
        <w:spacing w:before="0"/>
      </w:pPr>
      <w:r>
        <w:rPr>
          <w:b w:val="0"/>
        </w:rPr>
      </w:r>
    </w:p>
    <w:p>
      <w:pPr>
        <w:spacing w:after="100" w:line="360" w:lineRule="auto" w:before="0"/>
      </w:pPr>
      <w:r>
        <w:rPr>
          <w:b w:val="0"/>
        </w:rPr>
        <w:t>9. 20 workers can paint 24 walls in 36 days. In how many days can 30 workers paint 20 walls?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20 workers paints 24 walls in 36 days Then, 1 worker can paint 24 walls in = 36 × 20 days And , 1 worker can paint 1 wall in = (36 × 20)/24 = 720/24 = 30 days Therefore, 30 workers can paint 1 wall in = 30/30 days = 1 day Hence, 30 workers can paint 20 walls in = 1 × 20 days = 20 days</w:t>
      </w:r>
    </w:p>
    <w:p>
      <w:pPr>
        <w:spacing w:before="0"/>
      </w:pPr>
      <w:r>
        <w:rPr>
          <w:b w:val="0"/>
        </w:rPr>
      </w:r>
    </w:p>
    <w:p>
      <w:pPr>
        <w:spacing w:after="100" w:line="360" w:lineRule="auto" w:before="0"/>
      </w:pPr>
      <w:r>
        <w:rPr>
          <w:b w:val="0"/>
        </w:rPr>
        <w:t>10. 24 persons working 8 hours a day can complete 2 units of a work in 10 days. How many persons are required to complete 4 units of that work, if they work 6 hours a day for 16 days?</w:t>
      </w:r>
    </w:p>
    <w:p>
      <w:pPr>
        <w:spacing w:before="0"/>
      </w:pPr>
      <w:r>
        <w:rPr>
          <w:b w:val="0"/>
        </w:rPr>
      </w:r>
    </w:p>
    <w:p>
      <w:pPr>
        <w:spacing w:after="100" w:before="0"/>
      </w:pPr>
      <w:r>
        <w:rPr>
          <w:b w:val="0"/>
        </w:rPr>
        <w:t>A. 48</w:t>
      </w:r>
    </w:p>
    <w:p>
      <w:pPr>
        <w:spacing w:after="100" w:before="0"/>
      </w:pPr>
      <w:r>
        <w:rPr>
          <w:b w:val="0"/>
        </w:rPr>
        <w:t>B. 36</w:t>
      </w:r>
    </w:p>
    <w:p>
      <w:pPr>
        <w:spacing w:after="100" w:before="0"/>
      </w:pPr>
      <w:r>
        <w:rPr>
          <w:b w:val="0"/>
        </w:rPr>
        <w:t>C. 40</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m1 d1 h1 w2 = m2 d2 h2 w1 ⇒ 24 × 10 × 8 × 4 = m2 × 16 × 6 × 2 ∴ m2 = 40</w:t>
      </w:r>
    </w:p>
    <w:p>
      <w:pPr>
        <w:spacing w:before="0"/>
      </w:pPr>
      <w:r>
        <w:rPr>
          <w:b w:val="0"/>
        </w:rPr>
      </w:r>
    </w:p>
    <w:p>
      <w:pPr>
        <w:spacing w:after="100" w:line="360" w:lineRule="auto" w:before="0"/>
      </w:pPr>
      <w:r>
        <w:rPr>
          <w:b w:val="0"/>
        </w:rPr>
        <w:t>11. Eight labourers working 10 hours a day completed a work in 18 days. If only 5 labourers are working, then in how many hours a day should they work to finish the work in 24 days?</w:t>
      </w:r>
    </w:p>
    <w:p>
      <w:pPr>
        <w:spacing w:before="0"/>
      </w:pPr>
      <w:r>
        <w:rPr>
          <w:b w:val="0"/>
        </w:rPr>
      </w:r>
    </w:p>
    <w:p>
      <w:pPr>
        <w:spacing w:after="100" w:before="0"/>
      </w:pPr>
      <w:r>
        <w:rPr>
          <w:b w:val="0"/>
        </w:rPr>
        <w:t>A. 9 hours</w:t>
      </w:r>
    </w:p>
    <w:p>
      <w:pPr>
        <w:spacing w:after="100" w:before="0"/>
      </w:pPr>
      <w:r>
        <w:rPr>
          <w:b w:val="0"/>
        </w:rPr>
        <w:t>B. 8 hours</w:t>
      </w:r>
    </w:p>
    <w:p>
      <w:pPr>
        <w:spacing w:after="100" w:before="0"/>
      </w:pPr>
      <w:r>
        <w:rPr>
          <w:b w:val="0"/>
        </w:rPr>
        <w:t>C. 10 hours</w:t>
      </w:r>
    </w:p>
    <w:p>
      <w:pPr>
        <w:spacing w:after="100" w:before="0"/>
      </w:pPr>
      <w:r>
        <w:rPr>
          <w:b w:val="0"/>
        </w:rPr>
        <w:t>D. 12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labourers working initially = 8 Hours per day worked initially = 10 Days taken initially = 18 Number of labourers working later = 5 Days taken later = 24 Formula Used: Total Work = Number of Labourers × Hours per day × Days Calculation: Total Work (initial) = 8 × 10 × 18 Total Work (initial) = 1440 hours Total Work (later) = 5 × Hours per day × 24 Since Total Work (initial) = Total Work (later) 1440 = 5 × Hours per day × 24 ⇒ Hours per day = 1440 / (5 × 24) ⇒ Hours per day = 1440 / 120 ⇒ Hours per day = 12 The correct answer is option 4 i.e. 12 hours.</w:t>
      </w:r>
    </w:p>
    <w:p>
      <w:pPr>
        <w:spacing w:before="0"/>
      </w:pPr>
      <w:r>
        <w:rPr>
          <w:b w:val="0"/>
        </w:rPr>
      </w:r>
    </w:p>
    <w:p>
      <w:pPr>
        <w:spacing w:after="100" w:line="360" w:lineRule="auto" w:before="0"/>
      </w:pPr>
      <w:r>
        <w:rPr>
          <w:b w:val="0"/>
        </w:rPr>
        <w:t>12. A can complete a piece of work in 14 days, while A and B together can complete it in 312 days. How long will B alone take to complete it?312" id="MathJax-Element-33-Frame" role="presentation" style="position: relative;" tabindex="0"&gt;312312" id="MathJax-Element-106-Frame" role="presentation" style="position: relative;" tabindex="0"&gt;312 312</w:t>
      </w:r>
    </w:p>
    <w:p>
      <w:pPr>
        <w:spacing w:before="0"/>
      </w:pPr>
      <w:r>
        <w:rPr>
          <w:b w:val="0"/>
        </w:rPr>
      </w:r>
    </w:p>
    <w:p>
      <w:pPr>
        <w:spacing w:after="100" w:before="0"/>
      </w:pPr>
      <w:r>
        <w:rPr>
          <w:b w:val="0"/>
        </w:rPr>
        <w:t>A. 4 days</w:t>
      </w:r>
    </w:p>
    <w:p>
      <w:pPr>
        <w:spacing w:after="100" w:before="0"/>
      </w:pPr>
      <w:r>
        <w:rPr>
          <w:b w:val="0"/>
        </w:rPr>
        <w:t>B. 5 days</w:t>
      </w:r>
    </w:p>
    <w:p>
      <w:pPr>
        <w:spacing w:after="100" w:before="0"/>
      </w:pPr>
      <w:r>
        <w:rPr>
          <w:b w:val="0"/>
        </w:rPr>
        <w:t>C. (3/14) days</w:t>
      </w:r>
    </w:p>
    <w:p>
      <w:pPr>
        <w:spacing w:after="100" w:before="0"/>
      </w:pPr>
      <w:r>
        <w:rPr>
          <w:b w:val="0"/>
        </w:rPr>
        <w:t>D. (14/3)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1 A 14 14 4 (A +B) (7/2) Efficiency of B = (4 - 1) = 3 units/day Time taken to complete the work alone = 14/3 days.</w:t>
      </w:r>
    </w:p>
    <w:p>
      <w:pPr>
        <w:spacing w:before="0"/>
      </w:pPr>
      <w:r>
        <w:rPr>
          <w:b w:val="0"/>
        </w:rPr>
      </w:r>
    </w:p>
    <w:p>
      <w:pPr>
        <w:spacing w:after="100" w:line="360" w:lineRule="auto" w:before="0"/>
      </w:pPr>
      <w:r>
        <w:rPr>
          <w:b w:val="0"/>
        </w:rPr>
        <w:t>13. A can do a piece of work in 8 days, while B can do it in 7 days. If they work at it alternately beginning with A, then in how many days will the work be completed?</w:t>
      </w:r>
    </w:p>
    <w:p>
      <w:pPr>
        <w:spacing w:before="0"/>
      </w:pPr>
      <w:r>
        <w:rPr>
          <w:b w:val="0"/>
        </w:rPr>
      </w:r>
    </w:p>
    <w:p>
      <w:pPr>
        <w:spacing w:after="100" w:before="0"/>
      </w:pPr>
      <w:r>
        <w:rPr>
          <w:b w:val="0"/>
        </w:rPr>
        <w:t>A. 8</w:t>
      </w:r>
    </w:p>
    <w:p>
      <w:pPr>
        <w:spacing w:after="100" w:before="0"/>
      </w:pPr>
      <w:r>
        <w:rPr>
          <w:b w:val="0"/>
        </w:rPr>
        <w:t>B. 8(1/2)</w:t>
      </w:r>
    </w:p>
    <w:p>
      <w:pPr>
        <w:spacing w:after="100" w:before="0"/>
      </w:pPr>
      <w:r>
        <w:rPr>
          <w:b w:val="0"/>
        </w:rPr>
        <w:t>C. 7(1/2)</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LCM of (8, 7) = 56 unit Efficiency of A = 56 / 8 = 7 unit / day, Efficiency of B = 56 / 7 = 8 unit / day Now, it is said that they work on alternate days starting with A In 2 days total work done is (7 + 8) = 15 unit ⇒ In (2 × 3) = 6 days work done is (15 × 3) = 45 unit On the 7th day A will work, so the total work done is (45 + 7) = 52 unit Remaining work = (56 - 52) = 4 unit to be done by B So, B will do the remaining 4 units of work in (4 / 8) = 1/2 days</w:t>
      </w:r>
    </w:p>
    <w:p>
      <w:pPr>
        <w:spacing w:before="0"/>
      </w:pPr>
      <w:r>
        <w:rPr>
          <w:b w:val="0"/>
        </w:rPr>
      </w:r>
    </w:p>
    <w:p>
      <w:pPr>
        <w:spacing w:after="100" w:line="360" w:lineRule="auto" w:before="0"/>
      </w:pPr>
      <w:r>
        <w:rPr>
          <w:b w:val="0"/>
        </w:rPr>
        <w:t>14. Twelve men working for 9 hours a day complete a piece of work in 24 days. In how many days can 8 men working for 12 hours a day complete the same piece of work?</w:t>
      </w:r>
    </w:p>
    <w:p>
      <w:pPr>
        <w:spacing w:before="0"/>
      </w:pPr>
      <w:r>
        <w:rPr>
          <w:b w:val="0"/>
        </w:rPr>
      </w:r>
    </w:p>
    <w:p>
      <w:pPr>
        <w:spacing w:after="100" w:before="0"/>
      </w:pPr>
      <w:r>
        <w:rPr>
          <w:b w:val="0"/>
        </w:rPr>
        <w:t>A. 24 days</w:t>
      </w:r>
    </w:p>
    <w:p>
      <w:pPr>
        <w:spacing w:after="100" w:before="0"/>
      </w:pPr>
      <w:r>
        <w:rPr>
          <w:b w:val="0"/>
        </w:rPr>
        <w:t>B. 21 days</w:t>
      </w:r>
    </w:p>
    <w:p>
      <w:pPr>
        <w:spacing w:after="100" w:before="0"/>
      </w:pPr>
      <w:r>
        <w:rPr>
          <w:b w:val="0"/>
        </w:rPr>
        <w:t>C. 27 days</w:t>
      </w:r>
    </w:p>
    <w:p>
      <w:pPr>
        <w:spacing w:after="100" w:before="0"/>
      </w:pPr>
      <w:r>
        <w:rPr>
          <w:b w:val="0"/>
        </w:rPr>
        <w:t>D. 28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 12 * 9 * 24 = 2592 man-hours ⇒ 8 * 12 * x = 2592 x = 2592 / (8 * 12) = 27 Days</w:t>
      </w:r>
    </w:p>
    <w:p>
      <w:pPr>
        <w:spacing w:before="0"/>
      </w:pPr>
      <w:r>
        <w:rPr>
          <w:b w:val="0"/>
        </w:rPr>
      </w:r>
    </w:p>
    <w:p>
      <w:pPr>
        <w:spacing w:after="100" w:line="360" w:lineRule="auto" w:before="0"/>
      </w:pPr>
      <w:r>
        <w:rPr>
          <w:b w:val="0"/>
        </w:rPr>
        <w:t>15. Amar can complete a work in 15 days, and Prem, in 12 days. Starting with Amar, they work on alternate days. In how many days will the work be completed?</w:t>
      </w:r>
    </w:p>
    <w:p>
      <w:pPr>
        <w:spacing w:before="0"/>
      </w:pPr>
      <w:r>
        <w:rPr>
          <w:b w:val="0"/>
        </w:rPr>
      </w:r>
    </w:p>
    <w:p>
      <w:pPr>
        <w:spacing w:after="100" w:before="0"/>
      </w:pPr>
      <w:r>
        <w:rPr>
          <w:b w:val="0"/>
        </w:rPr>
        <w:t>A. 13(2/5)</w:t>
      </w:r>
    </w:p>
    <w:p>
      <w:pPr>
        <w:spacing w:after="100" w:before="0"/>
      </w:pPr>
      <w:r>
        <w:rPr>
          <w:b w:val="0"/>
        </w:rPr>
        <w:t>B. 12(1/6)</w:t>
      </w:r>
    </w:p>
    <w:p>
      <w:pPr>
        <w:spacing w:after="100" w:before="0"/>
      </w:pPr>
      <w:r>
        <w:rPr>
          <w:b w:val="0"/>
        </w:rPr>
        <w:t>C. 13(1/2)</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Person Time Total work 4 Amar 15 60 5 Prem 12 (Amar + Prem) = 4 + 5 = 9 units = 2 days ⇒ 58 units = 13 days ⇒ 60 units = 13 + (2/5) = 1325 days</w:t>
      </w:r>
    </w:p>
    <w:p>
      <w:pPr>
        <w:spacing w:before="0"/>
      </w:pPr>
      <w:r>
        <w:rPr>
          <w:b w:val="0"/>
        </w:rPr>
      </w:r>
    </w:p>
    <w:p>
      <w:pPr>
        <w:spacing w:after="100" w:line="360" w:lineRule="auto" w:before="0"/>
      </w:pPr>
      <w:r>
        <w:rPr>
          <w:b w:val="0"/>
        </w:rPr>
        <w:t>16. A can complete a work in 18 days, while B can complete it in 12 days. B worked on it for 4 days. How long will A take to finish the remaining work?</w:t>
      </w:r>
    </w:p>
    <w:p>
      <w:pPr>
        <w:spacing w:before="0"/>
      </w:pPr>
      <w:r>
        <w:rPr>
          <w:b w:val="0"/>
        </w:rPr>
      </w:r>
    </w:p>
    <w:p>
      <w:pPr>
        <w:spacing w:after="100" w:before="0"/>
      </w:pPr>
      <w:r>
        <w:rPr>
          <w:b w:val="0"/>
        </w:rPr>
        <w:t>A. 16 days</w:t>
      </w:r>
    </w:p>
    <w:p>
      <w:pPr>
        <w:spacing w:after="100" w:before="0"/>
      </w:pPr>
      <w:r>
        <w:rPr>
          <w:b w:val="0"/>
        </w:rPr>
        <w:t>B. 12 days</w:t>
      </w:r>
    </w:p>
    <w:p>
      <w:pPr>
        <w:spacing w:after="100" w:before="0"/>
      </w:pPr>
      <w:r>
        <w:rPr>
          <w:b w:val="0"/>
        </w:rPr>
        <w:t>C. 14 days</w:t>
      </w:r>
    </w:p>
    <w:p>
      <w:pPr>
        <w:spacing w:after="100" w:before="0"/>
      </w:pPr>
      <w:r>
        <w:rPr>
          <w:b w:val="0"/>
        </w:rPr>
        <w:t>D. 10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2 A 18 36 3 B 12 ⇒ (B × 4) + A × D = 36 ⇒ (3 × 4) + 2 × D = 36 ⇒ 2 × D = 36 - 12 ⇒ D = 24/2 = 12</w:t>
      </w:r>
    </w:p>
    <w:p>
      <w:pPr>
        <w:spacing w:before="0"/>
      </w:pPr>
      <w:r>
        <w:rPr>
          <w:b w:val="0"/>
        </w:rPr>
      </w:r>
    </w:p>
    <w:p>
      <w:pPr>
        <w:spacing w:after="100" w:line="360" w:lineRule="auto" w:before="0"/>
      </w:pPr>
      <w:r>
        <w:rPr>
          <w:b w:val="0"/>
        </w:rPr>
        <w:t>17. A can complete a piece of work in 7 days and B can complete the same work in 12 days. A and B worked together for 3 days. C alone completed the remaining work in 9 days will C take to complete the same work entirely?</w:t>
      </w:r>
    </w:p>
    <w:p>
      <w:pPr>
        <w:spacing w:before="0"/>
      </w:pPr>
      <w:r>
        <w:rPr>
          <w:b w:val="0"/>
        </w:rPr>
      </w:r>
    </w:p>
    <w:p>
      <w:pPr>
        <w:spacing w:after="100" w:before="0"/>
      </w:pPr>
      <w:r>
        <w:rPr>
          <w:b w:val="0"/>
        </w:rPr>
        <w:t>A. 21</w:t>
      </w:r>
    </w:p>
    <w:p>
      <w:pPr>
        <w:spacing w:after="100" w:before="0"/>
      </w:pPr>
      <w:r>
        <w:rPr>
          <w:b w:val="0"/>
        </w:rPr>
        <w:t>B. 35</w:t>
      </w:r>
    </w:p>
    <w:p>
      <w:pPr>
        <w:spacing w:after="100" w:before="0"/>
      </w:pPr>
      <w:r>
        <w:rPr>
          <w:b w:val="0"/>
        </w:rPr>
        <w:t>C. 28</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A's 1 day's work = 1/7 B's 1 day's work = 1/12 Calculation: (A + B)'s 1 day's work = 1/7 + 1/12 = 19/84 (A + B)'s 3 days work = 3 × 19/84 = 19/28 Remaining work = 1 - 19/28 = 9/28 Number of days in which C alone can complete work = 28/9 × 9 = 28 days ∴ C alone can complete work in 28 days. Alternate MethodLet the total work be 84.(LCM of 7 and 12) Efficiency of A = 84/7 = 12 Efficiency of B = 84/12 = 7 The work of A + B in 3 days = 19 × 3 = 57 Remaining work = 84 - 57 = 27 Efficiency of C = 27/9 = 3 Time required for C = 84/3 = 28 days</w:t>
      </w:r>
    </w:p>
    <w:p>
      <w:pPr>
        <w:spacing w:before="0"/>
      </w:pPr>
      <w:r>
        <w:rPr>
          <w:b w:val="0"/>
        </w:rPr>
      </w:r>
    </w:p>
    <w:p>
      <w:pPr>
        <w:spacing w:after="100" w:line="360" w:lineRule="auto" w:before="0"/>
      </w:pPr>
      <w:r>
        <w:rPr>
          <w:b w:val="0"/>
        </w:rPr>
        <w:t>18. A work is done by P &amp; Q, Q &amp; R, and R &amp; P in 12, 15, and 20 days, respectively. How many days will P alone take to complete the work?</w:t>
      </w:r>
    </w:p>
    <w:p>
      <w:pPr>
        <w:spacing w:before="0"/>
      </w:pPr>
      <w:r>
        <w:rPr>
          <w:b w:val="0"/>
        </w:rPr>
      </w:r>
    </w:p>
    <w:p>
      <w:pPr>
        <w:spacing w:after="100" w:before="0"/>
      </w:pPr>
      <w:r>
        <w:rPr>
          <w:b w:val="0"/>
        </w:rPr>
        <w:t>A. 35 days</w:t>
      </w:r>
    </w:p>
    <w:p>
      <w:pPr>
        <w:spacing w:after="100" w:before="0"/>
      </w:pPr>
      <w:r>
        <w:rPr>
          <w:b w:val="0"/>
        </w:rPr>
        <w:t>B. 25 days</w:t>
      </w:r>
    </w:p>
    <w:p>
      <w:pPr>
        <w:spacing w:after="100" w:before="0"/>
      </w:pPr>
      <w:r>
        <w:rPr>
          <w:b w:val="0"/>
        </w:rPr>
        <w:t>C. 40 days</w:t>
      </w:r>
    </w:p>
    <w:p>
      <w:pPr>
        <w:spacing w:after="100" w:before="0"/>
      </w:pPr>
      <w:r>
        <w:rPr>
          <w:b w:val="0"/>
        </w:rPr>
        <w:t>D. 30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Work Efficiency (P + Q) 12 60 5 (Q + R) 15 60 4 (P + R) 20 60 3 ⇒ (P + Q + R) = 6 (efficiency) ⇒ P = (P + Q + R) - (Q + R) ⇒ P = 6 - 4 ⇒ P = 2 Time is taken by P to complete the work alone ⇒ 60/2 ⇒ 30</w:t>
      </w:r>
    </w:p>
    <w:p>
      <w:pPr>
        <w:spacing w:before="0"/>
      </w:pPr>
      <w:r>
        <w:rPr>
          <w:b w:val="0"/>
        </w:rPr>
      </w:r>
    </w:p>
    <w:p>
      <w:pPr>
        <w:spacing w:after="100" w:line="360" w:lineRule="auto" w:before="0"/>
      </w:pPr>
      <w:r>
        <w:rPr>
          <w:b w:val="0"/>
        </w:rPr>
        <w:t>19. A and B can do a work in 12 days and 16 days, respectively. If they work together for 6 days, then the fraction of the work left is ________.</w:t>
      </w:r>
    </w:p>
    <w:p>
      <w:pPr>
        <w:spacing w:before="0"/>
      </w:pPr>
      <w:r>
        <w:rPr>
          <w:b w:val="0"/>
        </w:rPr>
      </w:r>
    </w:p>
    <w:p>
      <w:pPr>
        <w:spacing w:after="100" w:before="0"/>
      </w:pPr>
      <w:r>
        <w:rPr>
          <w:b w:val="0"/>
        </w:rPr>
        <w:t>A. (5/7)</w:t>
      </w:r>
    </w:p>
    <w:p>
      <w:pPr>
        <w:spacing w:after="100" w:before="0"/>
      </w:pPr>
      <w:r>
        <w:rPr>
          <w:b w:val="0"/>
        </w:rPr>
        <w:t>B. (7/8)</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day = 1/12, Work done by B in 1 day = 1/16 Work done by both in 1 day = 1/12 + 1/16 = 7/48 Work done by both in 6 days = 6 × 7/48 = 7/8 Fraction of work left = 1 - 7/8 = 1/8</w:t>
      </w:r>
    </w:p>
    <w:p>
      <w:pPr>
        <w:spacing w:before="0"/>
      </w:pPr>
      <w:r>
        <w:rPr>
          <w:b w:val="0"/>
        </w:rPr>
      </w:r>
    </w:p>
    <w:p>
      <w:pPr>
        <w:spacing w:after="100" w:line="360" w:lineRule="auto" w:before="0"/>
      </w:pPr>
      <w:r>
        <w:rPr>
          <w:b w:val="0"/>
        </w:rPr>
        <w:t>20. Abraham can complete a work in 9 days, while Andrew can complete the same work in 6 days. In how many days can they complete the work if they work together?</w:t>
      </w:r>
    </w:p>
    <w:p>
      <w:pPr>
        <w:spacing w:before="0"/>
      </w:pPr>
      <w:r>
        <w:rPr>
          <w:b w:val="0"/>
        </w:rPr>
      </w:r>
    </w:p>
    <w:p>
      <w:pPr>
        <w:spacing w:after="100" w:before="0"/>
      </w:pPr>
      <w:r>
        <w:rPr>
          <w:b w:val="0"/>
        </w:rPr>
        <w:t>A. 2</w:t>
      </w:r>
    </w:p>
    <w:p>
      <w:pPr>
        <w:spacing w:after="100" w:before="0"/>
      </w:pPr>
      <w:r>
        <w:rPr>
          <w:b w:val="0"/>
        </w:rPr>
        <w:t>B. 33 5</w:t>
      </w:r>
    </w:p>
    <w:p>
      <w:pPr>
        <w:spacing w:after="100" w:before="0"/>
      </w:pPr>
      <w:r>
        <w:rPr>
          <w:b w:val="0"/>
        </w:rPr>
        <w:t>C. 23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18 units ( Lcm of 6 and9 ) The efficiency of Abraham is ⇒ 18 / 6 = 3 unit Again, the Efficiency of Andrew is, ⇒ 18 / 9 = 2 unit Total Efficiency, ⇒ 3 + 2 = 5 unit The number of days required is, ⇒ 18 /5 = 33 5 days</w:t>
      </w:r>
    </w:p>
    <w:p>
      <w:pPr>
        <w:spacing w:before="0"/>
      </w:pPr>
      <w:r>
        <w:rPr>
          <w:b w:val="0"/>
        </w:rPr>
      </w:r>
    </w:p>
    <w:p>
      <w:pPr>
        <w:spacing w:after="100" w:line="360" w:lineRule="auto" w:before="0"/>
      </w:pPr>
      <w:r>
        <w:rPr>
          <w:b w:val="0"/>
        </w:rPr>
        <w:t>21. The efficiency of A, B and C are in the ratio 5 ∶ 6 ∶ 9 Working together, they can complete a work in 18 days. In how many days can B alone complete 25% of that work?</w:t>
      </w:r>
    </w:p>
    <w:p>
      <w:pPr>
        <w:spacing w:before="0"/>
      </w:pPr>
      <w:r>
        <w:rPr>
          <w:b w:val="0"/>
        </w:rPr>
      </w:r>
    </w:p>
    <w:p>
      <w:pPr>
        <w:spacing w:after="100" w:before="0"/>
      </w:pPr>
      <w:r>
        <w:rPr>
          <w:b w:val="0"/>
        </w:rPr>
        <w:t>A. 16</w:t>
      </w:r>
    </w:p>
    <w:p>
      <w:pPr>
        <w:spacing w:after="100" w:before="0"/>
      </w:pPr>
      <w:r>
        <w:rPr>
          <w:b w:val="0"/>
        </w:rPr>
        <w:t>B. 10</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efficiencies ratios of A, B and C = 5 ∶ 6 ∶ 9 Total work = (5 + 6 + 9) × 18 = 20 × 18 = 360 25% of the total work = 360 × 25/100 = 90 B alone can complete the 25% of the total work = 90/6 = 15 days</w:t>
      </w:r>
    </w:p>
    <w:p>
      <w:pPr>
        <w:spacing w:before="0"/>
      </w:pPr>
      <w:r>
        <w:rPr>
          <w:b w:val="0"/>
        </w:rPr>
      </w:r>
    </w:p>
    <w:p>
      <w:pPr>
        <w:spacing w:after="100" w:line="360" w:lineRule="auto" w:before="0"/>
      </w:pPr>
      <w:r>
        <w:rPr>
          <w:b w:val="0"/>
        </w:rPr>
        <w:t>22. Jason can do a piece of work alone In 23.4 days. while Rafique can do the same piece of work alone in 39 days. In how many days can the duo complete the same work if they work together?</w:t>
      </w:r>
    </w:p>
    <w:p>
      <w:pPr>
        <w:spacing w:before="0"/>
      </w:pPr>
      <w:r>
        <w:rPr>
          <w:b w:val="0"/>
        </w:rPr>
      </w:r>
    </w:p>
    <w:p>
      <w:pPr>
        <w:spacing w:after="100" w:before="0"/>
      </w:pPr>
      <w:r>
        <w:rPr>
          <w:b w:val="0"/>
        </w:rPr>
        <w:t>A. 14.750</w:t>
      </w:r>
    </w:p>
    <w:p>
      <w:pPr>
        <w:spacing w:after="100" w:before="0"/>
      </w:pPr>
      <w:r>
        <w:rPr>
          <w:b w:val="0"/>
        </w:rPr>
        <w:t>B. 14.625</w:t>
      </w:r>
    </w:p>
    <w:p>
      <w:pPr>
        <w:spacing w:after="100" w:before="0"/>
      </w:pPr>
      <w:r>
        <w:rPr>
          <w:b w:val="0"/>
        </w:rPr>
        <w:t>C. 14.875</w:t>
      </w:r>
    </w:p>
    <w:p>
      <w:pPr>
        <w:spacing w:after="100" w:before="0"/>
      </w:pPr>
      <w:r>
        <w:rPr>
          <w:b w:val="0"/>
        </w:rPr>
        <w:t>D. 14.375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Jason can do a piece of work alone = 23.4 days. Rafique can do the same piece of work alone = 39 Concept used : Number of days to complete work = Total work /Efficiency Formula used : Efficiency = Total work / no. of days Calculation : Let as the total work = 23.4× 39 = 912.6 Efficiency of Jason = 912.6 / 23.4 = 39 Efficiency of Rafique = 912.6 / 39 = 23.4 Efficiency of Jason and Rafique = 39 + 23.4 = 62.4 ⇒ Number of days to complete work = Total work /Efficiency ⇒ Number of days to complete work = 912.6 / 62.4 ⇒ 14.625 Hence, the correct option (2).</w:t>
      </w:r>
    </w:p>
    <w:p>
      <w:pPr>
        <w:spacing w:before="0"/>
      </w:pPr>
      <w:r>
        <w:rPr>
          <w:b w:val="0"/>
        </w:rPr>
      </w:r>
    </w:p>
    <w:p>
      <w:pPr>
        <w:spacing w:after="100" w:line="360" w:lineRule="auto" w:before="0"/>
      </w:pPr>
      <w:r>
        <w:rPr>
          <w:b w:val="0"/>
        </w:rPr>
        <w:t>23. Three people A, B and C worked together and finished a work in 9 days. If A alone can finish the same work in 18 days, B alone in 30 days, then the number of days C alone will take is :</w:t>
      </w:r>
    </w:p>
    <w:p>
      <w:pPr>
        <w:spacing w:before="0"/>
      </w:pPr>
      <w:r>
        <w:rPr>
          <w:b w:val="0"/>
        </w:rPr>
      </w:r>
    </w:p>
    <w:p>
      <w:pPr>
        <w:spacing w:after="100" w:before="0"/>
      </w:pPr>
      <w:r>
        <w:rPr>
          <w:b w:val="0"/>
        </w:rPr>
        <w:t>A. 36 days</w:t>
      </w:r>
    </w:p>
    <w:p>
      <w:pPr>
        <w:spacing w:after="100" w:before="0"/>
      </w:pPr>
      <w:r>
        <w:rPr>
          <w:b w:val="0"/>
        </w:rPr>
        <w:t>B. 45 days</w:t>
      </w:r>
    </w:p>
    <w:p>
      <w:pPr>
        <w:spacing w:after="100" w:before="0"/>
      </w:pPr>
      <w:r>
        <w:rPr>
          <w:b w:val="0"/>
        </w:rPr>
        <w:t>C. 40 days</w:t>
      </w:r>
    </w:p>
    <w:p>
      <w:pPr>
        <w:spacing w:after="100" w:before="0"/>
      </w:pPr>
      <w:r>
        <w:rPr>
          <w:b w:val="0"/>
        </w:rPr>
        <w:t>D. 54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5 A 18 90 3 B 30 10 A + B + C 9 Time taken to complete the work by C = 90/2 = 45 days</w:t>
      </w:r>
    </w:p>
    <w:p>
      <w:pPr>
        <w:spacing w:before="0"/>
      </w:pPr>
      <w:r>
        <w:rPr>
          <w:b w:val="0"/>
        </w:rPr>
      </w:r>
    </w:p>
    <w:p>
      <w:pPr>
        <w:spacing w:after="100" w:line="360" w:lineRule="auto" w:before="0"/>
      </w:pPr>
      <w:r>
        <w:rPr>
          <w:b w:val="0"/>
        </w:rPr>
        <w:t>24. Joey completed the school project in 15 days. How many days will Tim take to complete the same work if he is 25% more efficient than Joey?</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8 days</w:t>
      </w:r>
    </w:p>
    <w:p>
      <w:pPr>
        <w:spacing w:after="100" w:before="0"/>
      </w:pPr>
      <w:r>
        <w:rPr>
          <w:b w:val="0"/>
        </w:rPr>
        <w:t>D. 16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Joey's time = 15 days, Tim's efficiency increase = 25% = 0.25 Time for Tim = 15 / (1 + 0.25), Time for Tim = 15 / 1.25 Time for Tim = 12 days</w:t>
      </w:r>
    </w:p>
    <w:p>
      <w:pPr>
        <w:spacing w:before="0"/>
      </w:pPr>
      <w:r>
        <w:rPr>
          <w:b w:val="0"/>
        </w:rPr>
      </w:r>
    </w:p>
    <w:p>
      <w:pPr>
        <w:spacing w:after="100" w:line="360" w:lineRule="auto" w:before="0"/>
      </w:pPr>
      <w:r>
        <w:rPr>
          <w:b w:val="0"/>
        </w:rPr>
        <w:t>25. If A can complete 2/3 of a work in 60 days, then A will complete 1/5 of the same work in how many days?</w:t>
      </w:r>
    </w:p>
    <w:p>
      <w:pPr>
        <w:spacing w:before="0"/>
      </w:pPr>
      <w:r>
        <w:rPr>
          <w:b w:val="0"/>
        </w:rPr>
      </w:r>
    </w:p>
    <w:p>
      <w:pPr>
        <w:spacing w:after="100" w:before="0"/>
      </w:pPr>
      <w:r>
        <w:rPr>
          <w:b w:val="0"/>
        </w:rPr>
        <w:t>A. 18 days</w:t>
      </w:r>
    </w:p>
    <w:p>
      <w:pPr>
        <w:spacing w:after="100" w:before="0"/>
      </w:pPr>
      <w:r>
        <w:rPr>
          <w:b w:val="0"/>
        </w:rPr>
        <w:t>B. 15 days</w:t>
      </w:r>
    </w:p>
    <w:p>
      <w:pPr>
        <w:spacing w:after="100" w:before="0"/>
      </w:pPr>
      <w:r>
        <w:rPr>
          <w:b w:val="0"/>
        </w:rPr>
        <w:t>C. 20 days</w:t>
      </w:r>
    </w:p>
    <w:p>
      <w:pPr>
        <w:spacing w:after="100" w:before="0"/>
      </w:pPr>
      <w:r>
        <w:rPr>
          <w:b w:val="0"/>
        </w:rPr>
        <w:t>D. 12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x. The complete work done by A is ⇒ 2/3 × x = 60 ⇒ x = 90 A will complete 1/5 of the same work ⇒ 90 × 1/5 ⇒ 18</w:t>
      </w:r>
    </w:p>
    <w:p>
      <w:pPr>
        <w:spacing w:before="0"/>
      </w:pPr>
      <w:r>
        <w:rPr>
          <w:b w:val="0"/>
        </w:rPr>
      </w:r>
    </w:p>
    <w:p>
      <w:pPr>
        <w:spacing w:after="100" w:line="360" w:lineRule="auto" w:before="0"/>
      </w:pPr>
      <w:r>
        <w:rPr>
          <w:b w:val="0"/>
        </w:rPr>
        <w:t>26. A is twice a good worker as B and together they finish the work in 20 days. In how many days can A alone do it?</w:t>
      </w:r>
    </w:p>
    <w:p>
      <w:pPr>
        <w:spacing w:before="0"/>
      </w:pPr>
      <w:r>
        <w:rPr>
          <w:b w:val="0"/>
        </w:rPr>
      </w:r>
    </w:p>
    <w:p>
      <w:pPr>
        <w:spacing w:after="100" w:before="0"/>
      </w:pPr>
      <w:r>
        <w:rPr>
          <w:b w:val="0"/>
        </w:rPr>
        <w:t>A. 25 days</w:t>
      </w:r>
    </w:p>
    <w:p>
      <w:pPr>
        <w:spacing w:after="100" w:before="0"/>
      </w:pPr>
      <w:r>
        <w:rPr>
          <w:b w:val="0"/>
        </w:rPr>
        <w:t>B. 36 days</w:t>
      </w:r>
    </w:p>
    <w:p>
      <w:pPr>
        <w:spacing w:after="100" w:before="0"/>
      </w:pPr>
      <w:r>
        <w:rPr>
          <w:b w:val="0"/>
        </w:rPr>
        <w:t>C. 20 days</w:t>
      </w:r>
    </w:p>
    <w:p>
      <w:pPr>
        <w:spacing w:after="100" w:before="0"/>
      </w:pPr>
      <w:r>
        <w:rPr>
          <w:b w:val="0"/>
        </w:rPr>
        <w:t>D. 30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work = 20 × 3 = 60; Time taken by A to do the same work = 60/2 = 30 days</w:t>
      </w:r>
    </w:p>
    <w:p>
      <w:pPr>
        <w:spacing w:before="0"/>
      </w:pPr>
      <w:r>
        <w:rPr>
          <w:b w:val="0"/>
        </w:rPr>
      </w:r>
    </w:p>
    <w:p>
      <w:pPr>
        <w:spacing w:after="100" w:line="360" w:lineRule="auto" w:before="0"/>
      </w:pPr>
      <w:r>
        <w:rPr>
          <w:b w:val="0"/>
        </w:rPr>
        <w:t>27. R and S can finish a work in 10 days, S and T can finish it in 12 days and T and R can finish in 8 days. In how many days will the work be finished if they all work simultaneously?</w:t>
      </w:r>
    </w:p>
    <w:p>
      <w:pPr>
        <w:spacing w:before="0"/>
      </w:pPr>
      <w:r>
        <w:rPr>
          <w:b w:val="0"/>
        </w:rPr>
      </w:r>
    </w:p>
    <w:p>
      <w:pPr>
        <w:spacing w:after="100" w:before="0"/>
      </w:pPr>
      <w:r>
        <w:rPr>
          <w:b w:val="0"/>
        </w:rPr>
        <w:t>A. (240/33)</w:t>
      </w:r>
    </w:p>
    <w:p>
      <w:pPr>
        <w:spacing w:after="100" w:before="0"/>
      </w:pPr>
      <w:r>
        <w:rPr>
          <w:b w:val="0"/>
        </w:rPr>
        <w:t>B. (240/31)</w:t>
      </w:r>
    </w:p>
    <w:p>
      <w:pPr>
        <w:spacing w:after="100" w:before="0"/>
      </w:pPr>
      <w:r>
        <w:rPr>
          <w:b w:val="0"/>
        </w:rPr>
        <w:t>C. (240/37)</w:t>
      </w:r>
    </w:p>
    <w:p>
      <w:pPr>
        <w:spacing w:after="100" w:before="0"/>
      </w:pPr>
      <w:r>
        <w:rPr>
          <w:b w:val="0"/>
        </w:rPr>
        <w:t>D. (240/39)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 + s = 1/10, s + t = 1/12, t + r = 1/8 Add: 2(r + s + t) = 1/10 + 1/12 + 1/8 ⇒ 2(r + s + t) = 37/120 r + s + t = 37/240 ⇒ Days required = (240/37) Days</w:t>
      </w:r>
    </w:p>
    <w:p>
      <w:pPr>
        <w:spacing w:before="0"/>
      </w:pPr>
      <w:r>
        <w:rPr>
          <w:b w:val="0"/>
        </w:rPr>
      </w:r>
    </w:p>
    <w:p>
      <w:pPr>
        <w:spacing w:after="100" w:line="360" w:lineRule="auto" w:before="0"/>
      </w:pPr>
      <w:r>
        <w:rPr>
          <w:b w:val="0"/>
        </w:rPr>
        <w:t>28. The efficiency of A is thrice as that of B and efficiency of B is twice as that of C. If B alone can finish a work in 15 days, in how many days A and C together will complete that work?</w:t>
      </w:r>
    </w:p>
    <w:p>
      <w:pPr>
        <w:spacing w:before="0"/>
      </w:pPr>
      <w:r>
        <w:rPr>
          <w:b w:val="0"/>
        </w:rPr>
      </w:r>
    </w:p>
    <w:p>
      <w:pPr>
        <w:spacing w:after="100" w:before="0"/>
      </w:pPr>
      <w:r>
        <w:rPr>
          <w:b w:val="0"/>
        </w:rPr>
        <w:t>A. 6(1/2)</w:t>
      </w:r>
    </w:p>
    <w:p>
      <w:pPr>
        <w:spacing w:after="100" w:before="0"/>
      </w:pPr>
      <w:r>
        <w:rPr>
          <w:b w:val="0"/>
        </w:rPr>
        <w:t>B. 4(1/3)</w:t>
      </w:r>
    </w:p>
    <w:p>
      <w:pPr>
        <w:spacing w:after="100" w:before="0"/>
      </w:pPr>
      <w:r>
        <w:rPr>
          <w:b w:val="0"/>
        </w:rPr>
        <w:t>C. 4(2/7)</w:t>
      </w:r>
    </w:p>
    <w:p>
      <w:pPr>
        <w:spacing w:after="100" w:before="0"/>
      </w:pPr>
      <w:r>
        <w:rPr>
          <w:b w:val="0"/>
        </w:rPr>
        <w:t>D. 7(4/5)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efficiency of C be x, then Efficiency of B = x × 2 = 2x Efficiency of A = 2x × 3 = 6x Efficiency ratio of A, B and C = x ∶ 2x ∶ 6x = 1 ∶ 2 ∶ 6 Total work = 2 × 15 = 30 A and C together will complete the whole work in = 30/(1 + 6) = 30/7 = 4(2/7)</w:t>
      </w:r>
    </w:p>
    <w:p>
      <w:pPr>
        <w:spacing w:before="0"/>
      </w:pPr>
      <w:r>
        <w:rPr>
          <w:b w:val="0"/>
        </w:rPr>
      </w:r>
    </w:p>
    <w:p>
      <w:pPr>
        <w:spacing w:after="100" w:line="360" w:lineRule="auto" w:before="0"/>
      </w:pPr>
      <w:r>
        <w:rPr>
          <w:b w:val="0"/>
        </w:rPr>
        <w:t>29. Virat can complete a work in 30 days and Daniel is 60% more efficient than Virat to complete the same work. Find the total time taken by Daniel to complete the work.</w:t>
      </w:r>
    </w:p>
    <w:p>
      <w:pPr>
        <w:spacing w:before="0"/>
      </w:pPr>
      <w:r>
        <w:rPr>
          <w:b w:val="0"/>
        </w:rPr>
      </w:r>
    </w:p>
    <w:p>
      <w:pPr>
        <w:spacing w:after="100" w:before="0"/>
      </w:pPr>
      <w:r>
        <w:rPr>
          <w:b w:val="0"/>
        </w:rPr>
        <w:t>A. 16 (3/5) days</w:t>
      </w:r>
    </w:p>
    <w:p>
      <w:pPr>
        <w:spacing w:after="100" w:before="0"/>
      </w:pPr>
      <w:r>
        <w:rPr>
          <w:b w:val="0"/>
        </w:rPr>
        <w:t>B. 18 (3/4) days</w:t>
      </w:r>
    </w:p>
    <w:p>
      <w:pPr>
        <w:spacing w:after="100" w:before="0"/>
      </w:pPr>
      <w:r>
        <w:rPr>
          <w:b w:val="0"/>
        </w:rPr>
        <w:t>C. 19 (5/3) days</w:t>
      </w:r>
    </w:p>
    <w:p>
      <w:pPr>
        <w:spacing w:after="100" w:before="0"/>
      </w:pPr>
      <w:r>
        <w:rPr>
          <w:b w:val="0"/>
        </w:rPr>
        <w:t>D. 17 (5/3)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efficiency of Virat is 100 The ratio of efficiency, Virat: Daniel = 100 : 160 ⇒ 5 : 8 Ratio of time = 8 : 5 So, 8 → 30 days then 1 → 30/8 days ⇒ 5 = x → 150/8 days = 75/4 = 18(3/4) days</w:t>
      </w:r>
    </w:p>
    <w:p>
      <w:pPr>
        <w:spacing w:before="0"/>
      </w:pPr>
      <w:r>
        <w:rPr>
          <w:b w:val="0"/>
        </w:rPr>
      </w:r>
    </w:p>
    <w:p>
      <w:pPr>
        <w:spacing w:after="100" w:line="360" w:lineRule="auto" w:before="0"/>
      </w:pPr>
      <w:r>
        <w:rPr>
          <w:b w:val="0"/>
        </w:rPr>
        <w:t>30. A, B and C can separately do a work in 6, 10 and 15 days respectively. They started to work together but C left after 2 days. In how many days will the remaining work be finished?</w:t>
      </w:r>
    </w:p>
    <w:p>
      <w:pPr>
        <w:spacing w:before="0"/>
      </w:pPr>
      <w:r>
        <w:rPr>
          <w:b w:val="0"/>
        </w:rPr>
      </w:r>
    </w:p>
    <w:p>
      <w:pPr>
        <w:spacing w:after="100" w:before="0"/>
      </w:pPr>
      <w:r>
        <w:rPr>
          <w:b w:val="0"/>
        </w:rPr>
        <w:t>A. 1(2/4)</w:t>
      </w:r>
    </w:p>
    <w:p>
      <w:pPr>
        <w:spacing w:after="100" w:before="0"/>
      </w:pPr>
      <w:r>
        <w:rPr>
          <w:b w:val="0"/>
        </w:rPr>
        <w:t>B. 1(1/4)</w:t>
      </w:r>
    </w:p>
    <w:p>
      <w:pPr>
        <w:spacing w:after="100" w:before="0"/>
      </w:pPr>
      <w:r>
        <w:rPr>
          <w:b w:val="0"/>
        </w:rPr>
        <w:t>C. 1(5/8)</w:t>
      </w:r>
    </w:p>
    <w:p>
      <w:pPr>
        <w:spacing w:after="100" w:before="0"/>
      </w:pPr>
      <w:r>
        <w:rPr>
          <w:b w:val="0"/>
        </w:rPr>
        <w:t>D. 2(7/4)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(6, 10, 15) = 30 unit, Efficiency of A = 30/6 = 5 units, efficiency of B = 30/10 = 3 units, efficiency of C = 30/15 = 2 units Remaining work after they worked for 2 days together = 30 - (5 + 3 + 2) × 2 = 10 unit, Remaining work will be finished in = 10 ÷ (5 + 3) = 1(1/4) days</w:t>
      </w:r>
    </w:p>
    <w:p>
      <w:pPr>
        <w:spacing w:before="0"/>
      </w:pPr>
      <w:r>
        <w:rPr>
          <w:b w:val="0"/>
        </w:rPr>
      </w:r>
    </w:p>
    <w:p>
      <w:pPr>
        <w:spacing w:after="100" w:line="360" w:lineRule="auto" w:before="0"/>
      </w:pPr>
      <w:r>
        <w:rPr>
          <w:b w:val="0"/>
        </w:rPr>
        <w:t>31. If a man completed a work in 10 days and the same work was completed by a woman in 8 days. How many days will it take to complete if they work together?</w:t>
      </w:r>
    </w:p>
    <w:p>
      <w:pPr>
        <w:spacing w:before="0"/>
      </w:pPr>
      <w:r>
        <w:rPr>
          <w:b w:val="0"/>
        </w:rPr>
      </w:r>
    </w:p>
    <w:p>
      <w:pPr>
        <w:spacing w:after="100" w:before="0"/>
      </w:pPr>
      <w:r>
        <w:rPr>
          <w:b w:val="0"/>
        </w:rPr>
        <w:t>A. (38/8)</w:t>
      </w:r>
    </w:p>
    <w:p>
      <w:pPr>
        <w:spacing w:after="100" w:before="0"/>
      </w:pPr>
      <w:r>
        <w:rPr>
          <w:b w:val="0"/>
        </w:rPr>
        <w:t>B. (40/7)</w:t>
      </w:r>
    </w:p>
    <w:p>
      <w:pPr>
        <w:spacing w:after="100" w:before="0"/>
      </w:pPr>
      <w:r>
        <w:rPr>
          <w:b w:val="0"/>
        </w:rPr>
        <w:t>C. (40/9)</w:t>
      </w:r>
    </w:p>
    <w:p>
      <w:pPr>
        <w:spacing w:after="100" w:before="0"/>
      </w:pPr>
      <w:r>
        <w:rPr>
          <w:b w:val="0"/>
        </w:rPr>
        <w:t>D. (42/9)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is 80 units Efficiency of a man 80 / 10 = 8 Efficiency of a man 80 / 8 = 10 If they work together the number of days will it take to complete 80 / 18 = 40 /9 days</w:t>
      </w:r>
    </w:p>
    <w:p>
      <w:pPr>
        <w:spacing w:before="0"/>
      </w:pPr>
      <w:r>
        <w:rPr>
          <w:b w:val="0"/>
        </w:rPr>
      </w:r>
    </w:p>
    <w:p>
      <w:pPr>
        <w:spacing w:after="100" w:line="360" w:lineRule="auto" w:before="0"/>
      </w:pPr>
      <w:r>
        <w:rPr>
          <w:b w:val="0"/>
        </w:rPr>
        <w:t>32. X can complete a work in 5 days and Y in 10 days. If they work on it together for 2 days, then the fraction of the work that is left is:</w:t>
      </w:r>
    </w:p>
    <w:p>
      <w:pPr>
        <w:spacing w:before="0"/>
      </w:pPr>
      <w:r>
        <w:rPr>
          <w:b w:val="0"/>
        </w:rPr>
      </w:r>
    </w:p>
    <w:p>
      <w:pPr>
        <w:spacing w:after="100" w:before="0"/>
      </w:pPr>
      <w:r>
        <w:rPr>
          <w:b w:val="0"/>
        </w:rPr>
        <w:t>A. (1/2)</w:t>
      </w:r>
    </w:p>
    <w:p>
      <w:pPr>
        <w:spacing w:after="100" w:before="0"/>
      </w:pPr>
      <w:r>
        <w:rPr>
          <w:b w:val="0"/>
        </w:rPr>
        <w:t>B. (2/5)</w:t>
      </w:r>
    </w:p>
    <w:p>
      <w:pPr>
        <w:spacing w:after="100" w:before="0"/>
      </w:pPr>
      <w:r>
        <w:rPr>
          <w:b w:val="0"/>
        </w:rPr>
        <w:t>C. (1/5)</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Efficiency(X) = 1/5 Efficiency(Y) = 1/10 Solution: Efficiency(X+Y) in 2 days = 2 x (1/5 + 1/10) = 6/10 = 3/5 Hence, the work left = 1 - 3/5 = 2/5 The fraction of work left is 2/5.</w:t>
      </w:r>
    </w:p>
    <w:p>
      <w:pPr>
        <w:spacing w:before="0"/>
      </w:pPr>
      <w:r>
        <w:rPr>
          <w:b w:val="0"/>
        </w:rPr>
      </w:r>
    </w:p>
    <w:p>
      <w:pPr>
        <w:spacing w:after="100" w:line="360" w:lineRule="auto" w:before="0"/>
      </w:pPr>
      <w:r>
        <w:rPr>
          <w:b w:val="0"/>
        </w:rPr>
        <w:t>33. X, Yand Z can do a work in 24 days. 5 days and 12 days, respectively. In how many days can they do the same work if they work together?</w:t>
      </w:r>
    </w:p>
    <w:p>
      <w:pPr>
        <w:spacing w:before="0"/>
      </w:pPr>
      <w:r>
        <w:rPr>
          <w:b w:val="0"/>
        </w:rPr>
      </w:r>
    </w:p>
    <w:p>
      <w:pPr>
        <w:spacing w:after="100" w:before="0"/>
      </w:pPr>
      <w:r>
        <w:rPr>
          <w:b w:val="0"/>
        </w:rPr>
        <w:t>A. 1/24 days</w:t>
      </w:r>
    </w:p>
    <w:p>
      <w:pPr>
        <w:spacing w:after="100" w:before="0"/>
      </w:pPr>
      <w:r>
        <w:rPr>
          <w:b w:val="0"/>
        </w:rPr>
        <w:t>B. 7/24 days</w:t>
      </w:r>
    </w:p>
    <w:p>
      <w:pPr>
        <w:spacing w:after="100" w:before="0"/>
      </w:pPr>
      <w:r>
        <w:rPr>
          <w:b w:val="0"/>
        </w:rPr>
        <w:t>C. 3(1/13) days</w:t>
      </w:r>
    </w:p>
    <w:p>
      <w:pPr>
        <w:spacing w:after="100" w:before="0"/>
      </w:pPr>
      <w:r>
        <w:rPr>
          <w:b w:val="0"/>
        </w:rPr>
        <w:t>D. 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taken by X to do the work = 24 days. Time taken by Y to do the work = 5 days. Time taken by Z to do the work = 12 days. Formula used: Work rate = 1 / Time taken Combined work rate = Work rate of X + Work rate of Y + Work rate of Z Time taken when working together = 1 / Combined work rate Calculation: Work rate of X = 1 / 24 Work rate of Y = 1 / 5 Work rate of Z = 1 / 12 Combined work rate = (1 / 24) + (1 / 5) + (1 / 12) To add the fractions, find the LCM of 24, 5, and 12, which is 120. ⇒ Combined work rate = (5 / 120) + (24 / 120) + (10 / 120) ⇒ Combined work rate = (5 + 24 + 10) / 120 ⇒ Combined work rate = 39 / 120 Time taken when working together = 1 / (39 / 120) ⇒ Time taken when working together = 120 / 39 ⇒ Time taken when working together = 3(1/13) days ∴ The correct answer is option 3.</w:t>
      </w:r>
    </w:p>
    <w:p>
      <w:pPr>
        <w:spacing w:before="0"/>
      </w:pPr>
      <w:r>
        <w:rPr>
          <w:b w:val="0"/>
        </w:rPr>
      </w:r>
    </w:p>
    <w:p>
      <w:pPr>
        <w:spacing w:after="100" w:line="360" w:lineRule="auto" w:before="0"/>
      </w:pPr>
      <w:r>
        <w:rPr>
          <w:b w:val="0"/>
        </w:rPr>
        <w:t>34. A alone can make a table in 30 days while B alone can make it in 15 days. B started the work alone and worked for 8 days. In how many days A alone can finish the remaining work?</w:t>
      </w:r>
    </w:p>
    <w:p>
      <w:pPr>
        <w:spacing w:before="0"/>
      </w:pPr>
      <w:r>
        <w:rPr>
          <w:b w:val="0"/>
        </w:rPr>
      </w:r>
    </w:p>
    <w:p>
      <w:pPr>
        <w:spacing w:after="100" w:before="0"/>
      </w:pPr>
      <w:r>
        <w:rPr>
          <w:b w:val="0"/>
        </w:rPr>
        <w:t>A. 14 days</w:t>
      </w:r>
    </w:p>
    <w:p>
      <w:pPr>
        <w:spacing w:after="100" w:before="0"/>
      </w:pPr>
      <w:r>
        <w:rPr>
          <w:b w:val="0"/>
        </w:rPr>
        <w:t>B. 10 days</w:t>
      </w:r>
    </w:p>
    <w:p>
      <w:pPr>
        <w:spacing w:after="100" w:before="0"/>
      </w:pPr>
      <w:r>
        <w:rPr>
          <w:b w:val="0"/>
        </w:rPr>
        <w:t>C. 12 days</w:t>
      </w:r>
    </w:p>
    <w:p>
      <w:pPr>
        <w:spacing w:after="100" w:before="0"/>
      </w:pPr>
      <w:r>
        <w:rPr>
          <w:b w:val="0"/>
        </w:rPr>
        <w:t>D. 15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A = 1/30 table/day, Rate of B = 1/15 table/day. Work done by B = Rate × Time = (1/15) × 8 = 8/15 table. Remaining work = 1 - 8/15 = 7/15 table. Time taken by A to finish the remaining work = Work / Rate = (7/15) / (1/30) = 14 days.</w:t>
      </w:r>
    </w:p>
    <w:p>
      <w:pPr>
        <w:spacing w:before="0"/>
      </w:pPr>
      <w:r>
        <w:rPr>
          <w:b w:val="0"/>
        </w:rPr>
      </w:r>
    </w:p>
    <w:p>
      <w:pPr>
        <w:spacing w:after="100" w:line="360" w:lineRule="auto" w:before="0"/>
      </w:pPr>
      <w:r>
        <w:rPr>
          <w:b w:val="0"/>
        </w:rPr>
        <w:t>35. A can finish a work in 25 days, and B can do the same work in 15 days. B worked for 10 days and left the job. A alone can finish the remaining work in how many days?</w:t>
      </w:r>
    </w:p>
    <w:p>
      <w:pPr>
        <w:spacing w:before="0"/>
      </w:pPr>
      <w:r>
        <w:rPr>
          <w:b w:val="0"/>
        </w:rPr>
      </w:r>
    </w:p>
    <w:p>
      <w:pPr>
        <w:spacing w:after="100" w:before="0"/>
      </w:pPr>
      <w:r>
        <w:rPr>
          <w:b w:val="0"/>
        </w:rPr>
        <w:t>A. 7(1/3) days</w:t>
      </w:r>
    </w:p>
    <w:p>
      <w:pPr>
        <w:spacing w:after="100" w:before="0"/>
      </w:pPr>
      <w:r>
        <w:rPr>
          <w:b w:val="0"/>
        </w:rPr>
        <w:t>B. 6(1/3) days</w:t>
      </w:r>
    </w:p>
    <w:p>
      <w:pPr>
        <w:spacing w:after="100" w:before="0"/>
      </w:pPr>
      <w:r>
        <w:rPr>
          <w:b w:val="0"/>
        </w:rPr>
        <w:t>C. 8(1/3) days</w:t>
      </w:r>
    </w:p>
    <w:p>
      <w:pPr>
        <w:spacing w:after="100" w:before="0"/>
      </w:pPr>
      <w:r>
        <w:rPr>
          <w:b w:val="0"/>
        </w:rPr>
        <w:t>D. 5(1/3)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25 = B × 15 = A/B = 3/5 (efficiency ratio) B's 10 day's work = 5 × 10 = 50 Total work = (3 × 25) or (5 × 15) = 75 A will do the remaining work = (75 - 50)/3 = 8(1/3) days</w:t>
      </w:r>
    </w:p>
    <w:p>
      <w:pPr>
        <w:spacing w:before="0"/>
      </w:pPr>
      <w:r>
        <w:rPr>
          <w:b w:val="0"/>
        </w:rPr>
      </w:r>
    </w:p>
    <w:p>
      <w:pPr>
        <w:spacing w:after="100" w:line="360" w:lineRule="auto" w:before="0"/>
      </w:pPr>
      <w:r>
        <w:rPr>
          <w:b w:val="0"/>
        </w:rPr>
        <w:t>36. Asha and Bhuvan can do a piece of work in 6 days and 9 days, respectively. They work on alternate days, starting with Asha on the first day. In how many days will the work be completed?</w:t>
      </w:r>
    </w:p>
    <w:p>
      <w:pPr>
        <w:spacing w:before="0"/>
      </w:pPr>
      <w:r>
        <w:rPr>
          <w:b w:val="0"/>
        </w:rPr>
      </w:r>
    </w:p>
    <w:p>
      <w:pPr>
        <w:spacing w:after="100" w:before="0"/>
      </w:pPr>
      <w:r>
        <w:rPr>
          <w:b w:val="0"/>
        </w:rPr>
        <w:t>A. 6 days</w:t>
      </w:r>
    </w:p>
    <w:p>
      <w:pPr>
        <w:spacing w:after="100" w:before="0"/>
      </w:pPr>
      <w:r>
        <w:rPr>
          <w:b w:val="0"/>
        </w:rPr>
        <w:t>B. 7 days</w:t>
      </w:r>
    </w:p>
    <w:p>
      <w:pPr>
        <w:spacing w:after="100" w:before="0"/>
      </w:pPr>
      <w:r>
        <w:rPr>
          <w:b w:val="0"/>
        </w:rPr>
        <w:t>C. 9 days</w:t>
      </w:r>
    </w:p>
    <w:p>
      <w:pPr>
        <w:spacing w:after="100" w:before="0"/>
      </w:pPr>
      <w:r>
        <w:rPr>
          <w:b w:val="0"/>
        </w:rPr>
        <w:t>D. 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Efficiency Total work Asha 6 3 18 Bhuvan 9 2 Work done in 2 days = 2 + 3 = 5 units ⇒ 6 days. =15 unit Then, Asha's turn will come and she will do the remaining 3 units on 7th day</w:t>
      </w:r>
    </w:p>
    <w:p>
      <w:pPr>
        <w:spacing w:before="0"/>
      </w:pPr>
      <w:r>
        <w:rPr>
          <w:b w:val="0"/>
        </w:rPr>
      </w:r>
    </w:p>
    <w:p>
      <w:pPr>
        <w:spacing w:after="100" w:line="360" w:lineRule="auto" w:before="0"/>
      </w:pPr>
      <w:r>
        <w:rPr>
          <w:b w:val="0"/>
        </w:rPr>
        <w:t>37. Raju, Sunil and Vishal can separately finish a work in 20, 30 and 40 days, respectively. In how many days Raju can finish the work, if he is assisted by Sunil and Vishal on alternate days, starting with Sunil?</w:t>
      </w:r>
    </w:p>
    <w:p>
      <w:pPr>
        <w:spacing w:before="0"/>
      </w:pPr>
      <w:r>
        <w:rPr>
          <w:b w:val="0"/>
        </w:rPr>
      </w:r>
    </w:p>
    <w:p>
      <w:pPr>
        <w:spacing w:after="100" w:before="0"/>
      </w:pPr>
      <w:r>
        <w:rPr>
          <w:b w:val="0"/>
        </w:rPr>
        <w:t>A. 123 5</w:t>
      </w:r>
    </w:p>
    <w:p>
      <w:pPr>
        <w:spacing w:after="100" w:before="0"/>
      </w:pPr>
      <w:r>
        <w:rPr>
          <w:b w:val="0"/>
        </w:rPr>
        <w:t>B. 121 20</w:t>
      </w:r>
    </w:p>
    <w:p>
      <w:pPr>
        <w:spacing w:after="100" w:before="0"/>
      </w:pPr>
      <w:r>
        <w:rPr>
          <w:b w:val="0"/>
        </w:rPr>
        <w:t>C. 111 20</w:t>
      </w:r>
    </w:p>
    <w:p>
      <w:pPr>
        <w:spacing w:after="100" w:before="0"/>
      </w:pPr>
      <w:r>
        <w:rPr>
          <w:b w:val="0"/>
        </w:rPr>
        <w:t>D. 113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done = LCM(20,30,40) = 120 unit The efficiency of Raju, Sunil, and Vishal is 6 units, 4 units, and 3 units respectively Work done on the 1st day (Raju + Sunil) = 10, and work done on the 2nd day (Raju + Vishal) = 9 unit In 12 days they will do (10 + 9) × 6 = 114 unit Remaining, (120 - 114) = 6 unit done by (Raju + Sunil) in 6/10 days ⇒ Total time = 12 + 6/10 = 63/5 = =123 5 days</w:t>
      </w:r>
    </w:p>
    <w:p>
      <w:pPr>
        <w:spacing w:before="0"/>
      </w:pPr>
      <w:r>
        <w:rPr>
          <w:b w:val="0"/>
        </w:rPr>
      </w:r>
    </w:p>
    <w:p>
      <w:pPr>
        <w:spacing w:after="100" w:line="360" w:lineRule="auto" w:before="0"/>
      </w:pPr>
      <w:r>
        <w:rPr>
          <w:b w:val="0"/>
        </w:rPr>
        <w:t>38. A, B and C together can complete a work in 12 days. A as well as B alone can do the same work in 36 days. In how many days can C alone complete the same work?</w:t>
      </w:r>
    </w:p>
    <w:p>
      <w:pPr>
        <w:spacing w:before="0"/>
      </w:pPr>
      <w:r>
        <w:rPr>
          <w:b w:val="0"/>
        </w:rPr>
      </w:r>
    </w:p>
    <w:p>
      <w:pPr>
        <w:spacing w:after="100" w:before="0"/>
      </w:pPr>
      <w:r>
        <w:rPr>
          <w:b w:val="0"/>
        </w:rPr>
        <w:t>A. 48</w:t>
      </w:r>
    </w:p>
    <w:p>
      <w:pPr>
        <w:spacing w:after="100" w:before="0"/>
      </w:pPr>
      <w:r>
        <w:rPr>
          <w:b w:val="0"/>
        </w:rPr>
        <w:t>B. 25</w:t>
      </w:r>
    </w:p>
    <w:p>
      <w:pPr>
        <w:spacing w:after="100" w:before="0"/>
      </w:pPr>
      <w:r>
        <w:rPr>
          <w:b w:val="0"/>
        </w:rPr>
        <w:t>C. 12</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1-day work of (A + B + C) and (A) and (B) = (1/12) - (1/36) - (1/36) = 1/36 Total time taken by C alone = 36 days.</w:t>
      </w:r>
    </w:p>
    <w:p>
      <w:pPr>
        <w:spacing w:before="0"/>
      </w:pPr>
      <w:r>
        <w:rPr>
          <w:b w:val="0"/>
        </w:rPr>
      </w:r>
    </w:p>
    <w:p>
      <w:pPr>
        <w:spacing w:after="100" w:line="360" w:lineRule="auto" w:before="0"/>
      </w:pPr>
      <w:r>
        <w:rPr>
          <w:b w:val="0"/>
        </w:rPr>
        <w:t>39. X and Y can do a job in 18 days; Y and Z can do the same in 24 days. If all the three can finish the job in 12 days, in how many days can X and Z can complete the job?</w:t>
      </w:r>
    </w:p>
    <w:p>
      <w:pPr>
        <w:spacing w:before="0"/>
      </w:pPr>
      <w:r>
        <w:rPr>
          <w:b w:val="0"/>
        </w:rPr>
      </w:r>
    </w:p>
    <w:p>
      <w:pPr>
        <w:spacing w:after="100" w:before="0"/>
      </w:pPr>
      <w:r>
        <w:rPr>
          <w:b w:val="0"/>
        </w:rPr>
        <w:t>A. 14 (2/5) days</w:t>
      </w:r>
    </w:p>
    <w:p>
      <w:pPr>
        <w:spacing w:after="100" w:before="0"/>
      </w:pPr>
      <w:r>
        <w:rPr>
          <w:b w:val="0"/>
        </w:rPr>
        <w:t>B. 7 days</w:t>
      </w:r>
    </w:p>
    <w:p>
      <w:pPr>
        <w:spacing w:after="100" w:before="0"/>
      </w:pPr>
      <w:r>
        <w:rPr>
          <w:b w:val="0"/>
        </w:rPr>
        <w:t>C. 5 days</w:t>
      </w:r>
    </w:p>
    <w:p>
      <w:pPr>
        <w:spacing w:after="100" w:before="0"/>
      </w:pPr>
      <w:r>
        <w:rPr>
          <w:b w:val="0"/>
        </w:rPr>
        <w:t>D. 12 (3/5)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done by X and Y in 1 day = 1/18, Work done by Y and Z in 1 day = 1/24, Work done by X, Y, and Z in 1 day = 1/12 Work done by Y in 1 day = 1/18 + 1/24 - 1/12 ⇒ Y = (4 + 3 - 6)/72 = 1/72 Work done by X and Z in 1 day = 1/12 - 1/72 ⇒ X and Z = (6 - 1)/72 = 5/72 D = 72/5 = 14 (2/5) days</w:t>
      </w:r>
    </w:p>
    <w:p>
      <w:pPr>
        <w:spacing w:before="0"/>
      </w:pPr>
      <w:r>
        <w:rPr>
          <w:b w:val="0"/>
        </w:rPr>
      </w:r>
    </w:p>
    <w:p>
      <w:pPr>
        <w:spacing w:after="100" w:line="360" w:lineRule="auto" w:before="0"/>
      </w:pPr>
      <w:r>
        <w:rPr>
          <w:b w:val="0"/>
        </w:rPr>
        <w:t>40. Eighteen persons working 8 hours a day can complete 3 units of work in 10 days. How many days are required by 25 persons to complete 5 units of work working 6 hours a day?</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Work = Persons × days × hours × 1/ units of work ⇒ (18 × 8 × 10)/3 = (25 × ? × 6)/5 ⇒ 480 = 30? ⇒ 16 = ? ∴ 25 persons to complete 5 units of work working 6 hours is 16 days</w:t>
      </w:r>
    </w:p>
    <w:p>
      <w:pPr>
        <w:spacing w:before="0"/>
      </w:pPr>
      <w:r>
        <w:rPr>
          <w:b w:val="0"/>
        </w:rPr>
      </w:r>
    </w:p>
    <w:p>
      <w:pPr>
        <w:spacing w:after="100" w:line="360" w:lineRule="auto" w:before="0"/>
      </w:pPr>
      <w:r>
        <w:rPr>
          <w:b w:val="0"/>
        </w:rPr>
        <w:t>41. X alone can complete a work in 18 days and Y alone can do the same work in half time of the time taken by X. Working together what part of the same work they can complete in a day?</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Combined one day work of X and Y = X's one day work + Y's one day work = 1/18 + 1/9 = 1/18 + 2/18 = 3/18 = 1/6</w:t>
      </w:r>
    </w:p>
    <w:p>
      <w:pPr>
        <w:spacing w:before="0"/>
      </w:pPr>
      <w:r>
        <w:rPr>
          <w:b w:val="0"/>
        </w:rPr>
      </w:r>
    </w:p>
    <w:p>
      <w:pPr>
        <w:spacing w:after="100" w:line="360" w:lineRule="auto" w:before="0"/>
      </w:pPr>
      <w:r>
        <w:rPr>
          <w:b w:val="0"/>
        </w:rPr>
        <w:t>42. A can finish a task in 45 days and B can finish the same task in 30 days. They work together for 3 days and then A leaves. In how many days will B finish the remaining task?</w:t>
      </w:r>
    </w:p>
    <w:p>
      <w:pPr>
        <w:spacing w:before="0"/>
      </w:pPr>
      <w:r>
        <w:rPr>
          <w:b w:val="0"/>
        </w:rPr>
      </w:r>
    </w:p>
    <w:p>
      <w:pPr>
        <w:spacing w:after="100" w:before="0"/>
      </w:pPr>
      <w:r>
        <w:rPr>
          <w:b w:val="0"/>
        </w:rPr>
        <w:t>A. 5</w:t>
      </w:r>
    </w:p>
    <w:p>
      <w:pPr>
        <w:spacing w:after="100" w:before="0"/>
      </w:pPr>
      <w:r>
        <w:rPr>
          <w:b w:val="0"/>
        </w:rPr>
        <w:t>B. 18</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can finish a task in 45 days B can finish the same task in 30 days (A + B) work together for 3 days. Concept used: If a person does work in 'n' days, then one day work will be (1/n) part of the total work. Calculation: A's one day work = 1/45 part of the total work B's one day work = 1/30 part of the total work Worked by both for one day's work = (1/45) + (1/30) ⇒ (2 + 3)/90 ⇒ 5/90 ⇒ 1/18 part of the total work. Now Worked by them for 3 days = (1/18) × 3 ⇒ 1/6 part of the total work Now remaining work = 1 - (1/6) ⇒ (6 - 1)/6 ⇒ 5/6 part of the total work But B completes a work = 30 days The remaining work (5/6) part will be completed by B = (30) × (5/6) ⇒ 5 × 5 ⇒ 25 days. ∴ The remaining work, B will finish in 25 days.</w:t>
      </w:r>
    </w:p>
    <w:p>
      <w:pPr>
        <w:spacing w:before="0"/>
      </w:pPr>
      <w:r>
        <w:rPr>
          <w:b w:val="0"/>
        </w:rPr>
      </w:r>
    </w:p>
    <w:p>
      <w:pPr>
        <w:spacing w:after="100" w:line="360" w:lineRule="auto" w:before="0"/>
      </w:pPr>
      <w:r>
        <w:rPr>
          <w:b w:val="0"/>
        </w:rPr>
        <w:t>43. A and B can do a work in 12 days and 18 days, respectively. They worked together for 4 days after which B was replaced by C and the remaining work was completed by A and C in the next 4 days. In how many days will C alone complete 50% of the same work?</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of A = 36/12 = 3 units a day, Efficiency of B = 36/18 = 2 units a day Let the efficiency of C be P units per day.4 × (3 + 2) + 4 × (3 + P) = 36 ⇒ 20 + 12 + 4P = 36 ⇒ P = 1 The time taken by C to complete 50% of the work ⇒ (50% × 36)/1 = 18 days</w:t>
      </w:r>
    </w:p>
    <w:p>
      <w:pPr>
        <w:spacing w:before="0"/>
      </w:pPr>
      <w:r>
        <w:rPr>
          <w:b w:val="0"/>
        </w:rPr>
      </w:r>
    </w:p>
    <w:p>
      <w:pPr>
        <w:spacing w:after="100" w:line="360" w:lineRule="auto" w:before="0"/>
      </w:pPr>
      <w:r>
        <w:rPr>
          <w:b w:val="0"/>
        </w:rPr>
        <w:t>44. If Anju is 30% more efficient than Bitt, then how much time will they take, working together, to complete a job which Anju alone could have done in 23 days?</w:t>
      </w:r>
    </w:p>
    <w:p>
      <w:pPr>
        <w:spacing w:before="0"/>
      </w:pPr>
      <w:r>
        <w:rPr>
          <w:b w:val="0"/>
        </w:rPr>
      </w:r>
    </w:p>
    <w:p>
      <w:pPr>
        <w:spacing w:after="100" w:before="0"/>
      </w:pPr>
      <w:r>
        <w:rPr>
          <w:b w:val="0"/>
        </w:rPr>
        <w:t>A. 13 days</w:t>
      </w:r>
    </w:p>
    <w:p>
      <w:pPr>
        <w:spacing w:after="100" w:before="0"/>
      </w:pPr>
      <w:r>
        <w:rPr>
          <w:b w:val="0"/>
        </w:rPr>
        <w:t>B. 203 17 days</w:t>
      </w:r>
    </w:p>
    <w:p>
      <w:pPr>
        <w:spacing w:after="100" w:before="0"/>
      </w:pPr>
      <w:r>
        <w:rPr>
          <w:b w:val="0"/>
        </w:rPr>
        <w:t>C. 15 days</w:t>
      </w:r>
    </w:p>
    <w:p>
      <w:pPr>
        <w:spacing w:after="100" w:before="0"/>
      </w:pPr>
      <w:r>
        <w:rPr>
          <w:b w:val="0"/>
        </w:rPr>
        <w:t>D. 11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Anju is 30% more efficient than Bitt, let the efficiency of Anju = 10a, then efficiency of Bitt = 13a So, total work = 13a × 23 ⇒ 299a Now, If they both work then time = 299a/(13a + 10a) ⇒ 299a/23a ⇒ 299/23 ⇒ 13 days</w:t>
      </w:r>
    </w:p>
    <w:p>
      <w:pPr>
        <w:spacing w:before="0"/>
      </w:pPr>
      <w:r>
        <w:rPr>
          <w:b w:val="0"/>
        </w:rPr>
      </w:r>
    </w:p>
    <w:p>
      <w:pPr>
        <w:spacing w:after="100" w:line="360" w:lineRule="auto" w:before="0"/>
      </w:pPr>
      <w:r>
        <w:rPr>
          <w:b w:val="0"/>
        </w:rPr>
        <w:t>45. Ramu can build a wall alone in 15 days, while Ravan can build it alone in 10 days. Ramu worked for 5 days. Then Ravan joined Ramu for the next 3 days. How many more days could Ramu take to build the remaining wall?</w:t>
      </w:r>
    </w:p>
    <w:p>
      <w:pPr>
        <w:spacing w:before="0"/>
      </w:pPr>
      <w:r>
        <w:rPr>
          <w:b w:val="0"/>
        </w:rPr>
      </w:r>
    </w:p>
    <w:p>
      <w:pPr>
        <w:spacing w:after="100" w:before="0"/>
      </w:pPr>
      <w:r>
        <w:rPr>
          <w:b w:val="0"/>
        </w:rPr>
        <w:t>A. 7.5</w:t>
      </w:r>
    </w:p>
    <w:p>
      <w:pPr>
        <w:spacing w:after="100" w:before="0"/>
      </w:pPr>
      <w:r>
        <w:rPr>
          <w:b w:val="0"/>
        </w:rPr>
        <w:t>B. 10.5</w:t>
      </w:r>
    </w:p>
    <w:p>
      <w:pPr>
        <w:spacing w:after="100" w:before="0"/>
      </w:pPr>
      <w:r>
        <w:rPr>
          <w:b w:val="0"/>
        </w:rPr>
        <w:t>C. 2.5</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Ramu can build a wall alone in = 15 days Ravan can build it alone = 10 days Formula used: Work = Efficiency × Time Calculation: Let the can complete the remaining work in X days. One day work of Ramu = 115 One day work of Ravan = 110 5 days' work of Ramu = 515=13 Ramu and Ravan worked for 3 days together. 3 days' work of Ramu and Ravan together = 315+310=15+310=10+1550=2550=12 The remaining work = 1-(13+12)=1-(2+36)=1-56=6-56=16 The remaining work completed by Ramu = 16115=156=2.5 days ∴ The required result will be 2.5 days.</w:t>
      </w:r>
    </w:p>
    <w:p>
      <w:pPr>
        <w:spacing w:before="0"/>
      </w:pPr>
      <w:r>
        <w:rPr>
          <w:b w:val="0"/>
        </w:rPr>
      </w:r>
    </w:p>
    <w:p>
      <w:pPr>
        <w:spacing w:after="100" w:line="360" w:lineRule="auto" w:before="0"/>
      </w:pPr>
      <w:r>
        <w:rPr>
          <w:b w:val="0"/>
        </w:rPr>
        <w:t>46. A alone can complete a work in 20 days with full efficiency. If the efficiency of A decreases by 20 percent, then A alone can do the same work in how many days?</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25</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efficiency of A decreases by 20 percent, the new efficiency = 80% of the original efficiency = 0.8 Efficiency As Time is inversely proportional to Efficiency, new time = original time/new efficiency = 20 days/0.8 = 25 days</w:t>
      </w:r>
    </w:p>
    <w:p>
      <w:pPr>
        <w:spacing w:before="0"/>
      </w:pPr>
      <w:r>
        <w:rPr>
          <w:b w:val="0"/>
        </w:rPr>
      </w:r>
    </w:p>
    <w:p>
      <w:pPr>
        <w:spacing w:after="100" w:line="360" w:lineRule="auto" w:before="0"/>
      </w:pPr>
      <w:r>
        <w:rPr>
          <w:b w:val="0"/>
        </w:rPr>
        <w:t>47. 30 women working 5 hours a day can complete a work in 18 days. In how many days will 21 women working 8 hours a day complete the same work?</w:t>
      </w:r>
    </w:p>
    <w:p>
      <w:pPr>
        <w:spacing w:before="0"/>
      </w:pPr>
      <w:r>
        <w:rPr>
          <w:b w:val="0"/>
        </w:rPr>
      </w:r>
    </w:p>
    <w:p>
      <w:pPr>
        <w:spacing w:after="100" w:before="0"/>
      </w:pPr>
      <w:r>
        <w:rPr>
          <w:b w:val="0"/>
        </w:rPr>
        <w:t>A. 18(7/13) days</w:t>
      </w:r>
    </w:p>
    <w:p>
      <w:pPr>
        <w:spacing w:after="100" w:before="0"/>
      </w:pPr>
      <w:r>
        <w:rPr>
          <w:b w:val="0"/>
        </w:rPr>
        <w:t>B. 17(11/13) days</w:t>
      </w:r>
    </w:p>
    <w:p>
      <w:pPr>
        <w:spacing w:after="100" w:before="0"/>
      </w:pPr>
      <w:r>
        <w:rPr>
          <w:b w:val="0"/>
        </w:rPr>
        <w:t>C. 16(1/14) days</w:t>
      </w:r>
    </w:p>
    <w:p>
      <w:pPr>
        <w:spacing w:after="100" w:before="0"/>
      </w:pPr>
      <w:r>
        <w:rPr>
          <w:b w:val="0"/>
        </w:rPr>
        <w:t>D. 13(3/14)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21W × 8 × D = 30W × 5 × 18 ⇒ D = (30 × 5 × 18)/(21 × 8) ⇒ D = (5 × 5 × 9)/14 ⇒ D = 16114 days</w:t>
      </w:r>
    </w:p>
    <w:p>
      <w:pPr>
        <w:spacing w:before="0"/>
      </w:pPr>
      <w:r>
        <w:rPr>
          <w:b w:val="0"/>
        </w:rPr>
      </w:r>
    </w:p>
    <w:p>
      <w:pPr>
        <w:spacing w:after="100" w:line="360" w:lineRule="auto" w:before="0"/>
      </w:pPr>
      <w:r>
        <w:rPr>
          <w:b w:val="0"/>
        </w:rPr>
        <w:t>48. A and B complete a work in 80 days and 96 days, respectively. They completed the work in 32 days with the help of C, How many days will C take to complete the entire work alone?</w:t>
      </w:r>
    </w:p>
    <w:p>
      <w:pPr>
        <w:spacing w:before="0"/>
      </w:pPr>
      <w:r>
        <w:rPr>
          <w:b w:val="0"/>
        </w:rPr>
      </w:r>
    </w:p>
    <w:p>
      <w:pPr>
        <w:spacing w:after="100" w:before="0"/>
      </w:pPr>
      <w:r>
        <w:rPr>
          <w:b w:val="0"/>
        </w:rPr>
        <w:t>A. 84</w:t>
      </w:r>
    </w:p>
    <w:p>
      <w:pPr>
        <w:spacing w:after="100" w:before="0"/>
      </w:pPr>
      <w:r>
        <w:rPr>
          <w:b w:val="0"/>
        </w:rPr>
        <w:t>B. 108</w:t>
      </w:r>
    </w:p>
    <w:p>
      <w:pPr>
        <w:spacing w:after="100" w:before="0"/>
      </w:pPr>
      <w:r>
        <w:rPr>
          <w:b w:val="0"/>
        </w:rPr>
        <w:t>C. 120</w:t>
      </w:r>
    </w:p>
    <w:p>
      <w:pPr>
        <w:spacing w:after="100" w:before="0"/>
      </w:pPr>
      <w:r>
        <w:rPr>
          <w:b w:val="0"/>
        </w:rPr>
        <w:t>D.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Days taken by A = 80 Days taken by B = 96 Days taken by A, B and C together = 32 Formula used: No of days taken = Work/ Efficiency per day Calculation: Let the total work be = 1 Work done be A per day = 1/80 Work done by B per day = 1/96 Work done by A, B and C per day = 1/32 ⇒ Work done by only C per day = 1/32 - 1/80 - 1/96 ⇒ (15 - 6 - 5)/480 = 4/480 ⇒ 1/120 No of days taken by C = 1 ÷ 1/120 = 120 ∴ C will take 120 days to complete the entire work alone. Alternate Method By LCM Method Let the total work be the LCM of 80, 96 and 32 as the common multiple. Work done by C in one day = 15 - 6 - 5 = 4 ∴ No of days taken by C alone = 480/4 = 120</w:t>
      </w:r>
    </w:p>
    <w:p>
      <w:pPr>
        <w:spacing w:before="0"/>
      </w:pPr>
      <w:r>
        <w:rPr>
          <w:b w:val="0"/>
        </w:rPr>
      </w:r>
    </w:p>
    <w:p>
      <w:pPr>
        <w:spacing w:after="100" w:line="360" w:lineRule="auto" w:before="0"/>
      </w:pPr>
      <w:r>
        <w:rPr>
          <w:b w:val="0"/>
        </w:rPr>
        <w:t>49. Rahul alone can complete a work in 10 days and Sonu alone can complete the same work in 15 days. If they work together for 4 days, then what part of total work is left?</w:t>
      </w:r>
    </w:p>
    <w:p>
      <w:pPr>
        <w:spacing w:before="0"/>
      </w:pPr>
      <w:r>
        <w:rPr>
          <w:b w:val="0"/>
        </w:rPr>
      </w:r>
    </w:p>
    <w:p>
      <w:pPr>
        <w:spacing w:after="100" w:before="0"/>
      </w:pPr>
      <w:r>
        <w:rPr>
          <w:b w:val="0"/>
        </w:rPr>
        <w:t>A. 2/3</w:t>
      </w:r>
    </w:p>
    <w:p>
      <w:pPr>
        <w:spacing w:after="100" w:before="0"/>
      </w:pPr>
      <w:r>
        <w:rPr>
          <w:b w:val="0"/>
        </w:rPr>
        <w:t>B. 1/5</w:t>
      </w:r>
    </w:p>
    <w:p>
      <w:pPr>
        <w:spacing w:after="100" w:before="0"/>
      </w:pPr>
      <w:r>
        <w:rPr>
          <w:b w:val="0"/>
        </w:rPr>
        <w:t>C. 1/3</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Combined work rate per day = 1/10 + 1/15 = 3/30 + 2/30 = 5/30 = 1/6 Now, let's calculate the work done by Rahul and Sonu together in 4 days: Work done in 4 days = (Combined work rate per day) × (Number of days they work together) Work done in 4 days = (1/6) × 4 = 4/6 = 2/3 This means that they have completed 2/3 of the total work in 4 days. Remaining work = 1 - 2/3 = 1/3</w:t>
      </w:r>
    </w:p>
    <w:p>
      <w:pPr>
        <w:spacing w:before="0"/>
      </w:pPr>
      <w:r>
        <w:rPr>
          <w:b w:val="0"/>
        </w:rPr>
      </w:r>
    </w:p>
    <w:p>
      <w:pPr>
        <w:spacing w:after="100" w:line="360" w:lineRule="auto" w:before="0"/>
      </w:pPr>
      <w:r>
        <w:rPr>
          <w:b w:val="0"/>
        </w:rPr>
        <w:t>50. A pipe can fill a tank in 32 minutes. Due to a leakage, the tank gets filled in 48 minutes. The time the leakage will take to empty the tank is∶</w:t>
      </w:r>
    </w:p>
    <w:p>
      <w:pPr>
        <w:spacing w:before="0"/>
      </w:pPr>
      <w:r>
        <w:rPr>
          <w:b w:val="0"/>
        </w:rPr>
      </w:r>
    </w:p>
    <w:p>
      <w:pPr>
        <w:spacing w:after="100" w:before="0"/>
      </w:pPr>
      <w:r>
        <w:rPr>
          <w:b w:val="0"/>
        </w:rPr>
        <w:t>A. 1 hour 20 minutes</w:t>
      </w:r>
    </w:p>
    <w:p>
      <w:pPr>
        <w:spacing w:after="100" w:before="0"/>
      </w:pPr>
      <w:r>
        <w:rPr>
          <w:b w:val="0"/>
        </w:rPr>
        <w:t>B. 1 hours 36 minutes</w:t>
      </w:r>
    </w:p>
    <w:p>
      <w:pPr>
        <w:spacing w:after="100" w:before="0"/>
      </w:pPr>
      <w:r>
        <w:rPr>
          <w:b w:val="0"/>
        </w:rPr>
        <w:t>C. 1 hour 42 minutes</w:t>
      </w:r>
    </w:p>
    <w:p>
      <w:pPr>
        <w:spacing w:after="100" w:before="0"/>
      </w:pPr>
      <w:r>
        <w:rPr>
          <w:b w:val="0"/>
        </w:rPr>
        <w:t>D. 1 hour 56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efficiency of leakage pipe be x Total work = 96 According to the question 3 – x = 2 x = 3 – 2 = 1 Leakage pipe alone can empty the full tank = 96/1 = 96 min 96 min = 1 hour 36 minutes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