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inflict</w:t>
      </w:r>
    </w:p>
    <w:p>
      <w:pPr>
        <w:spacing w:after="100" w:before="0"/>
      </w:pPr>
      <w:r>
        <w:rPr>
          <w:b w:val="0"/>
        </w:rPr>
        <w:t>B. impious</w:t>
      </w:r>
    </w:p>
    <w:p>
      <w:pPr>
        <w:spacing w:after="100" w:before="0"/>
      </w:pPr>
      <w:r>
        <w:rPr>
          <w:b w:val="0"/>
        </w:rPr>
        <w:t>C. perpetrating</w:t>
      </w:r>
    </w:p>
    <w:p>
      <w:pPr>
        <w:spacing w:after="100" w:before="0"/>
      </w:pPr>
      <w:r>
        <w:rPr>
          <w:b w:val="0"/>
        </w:rPr>
        <w:t>D. discrete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inflict. Key Points Complete passage: Four of the most popular forms i.e. Facebook, Twitter, Snapchat, and Instagram of social media (1) inflict great damage to young people’s mental health. These four platforms have a negative effect because they can (2) ________ children’s and young people’s body image worries, and worsen bullying, sleep problems, anxiety, depression, and loneliness. The findings follow growing (3) _________ among politicians, health bodies, doctors, and parents about young people suffering harm as a result of cyberbullying and social media (4)_________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Inflict: Cause something unpleasant or painful to be suffered by someone or something. (किसी को या किसी चीज़ को अप्रिय या दर्दनाक होने का कारण; थोपना)</w:t>
      </w:r>
    </w:p>
    <w:p>
      <w:pPr>
        <w:spacing w:before="0"/>
      </w:pPr>
      <w:r>
        <w:rPr>
          <w:b w:val="0"/>
        </w:rPr>
        <w:t>• Impious: Showing a lack of respect for God or religion. (ईश्वर या धर्म के प्रति सम्मान की कमी दिखाना)</w:t>
      </w:r>
    </w:p>
    <w:p>
      <w:pPr>
        <w:spacing w:before="0"/>
      </w:pPr>
      <w:r>
        <w:rPr>
          <w:b w:val="0"/>
        </w:rPr>
        <w:t>• Perpetrating: To commit a crime or a violent or harmful act. (अपराध करना)</w:t>
      </w:r>
    </w:p>
    <w:p>
      <w:pPr>
        <w:spacing w:before="0"/>
      </w:pPr>
      <w:r>
        <w:rPr>
          <w:b w:val="0"/>
        </w:rPr>
        <w:t>• Discrete: Individually separate and distinct. (अलग)</w:t>
      </w:r>
    </w:p>
    <w:p>
      <w:pPr>
        <w:spacing w:before="0"/>
      </w:pPr>
      <w:r>
        <w:rPr>
          <w:b w:val="0"/>
        </w:rPr>
        <w:t>• So, as per the meaning of the given words "Inflict" is the most appropriate option.</w:t>
      </w:r>
    </w:p>
    <w:p>
      <w:pPr>
        <w:spacing w:before="0"/>
      </w:pPr>
      <w:r>
        <w:rPr>
          <w:b w:val="0"/>
        </w:rPr>
        <w:t>• The implied meaning of the sentence is: The mental health of young people suffers significantly as a result of the four most popular social media platforms: Facebook, Twitter, Snapchat, and Instagram.</w:t>
      </w:r>
    </w:p>
    <w:p>
      <w:pPr>
        <w:spacing w:before="0"/>
      </w:pPr>
      <w:r>
        <w:rPr>
          <w:b w:val="0"/>
        </w:rPr>
        <w:t>• Therefore, the correct answer is option 1.</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mitigate</w:t>
      </w:r>
    </w:p>
    <w:p>
      <w:pPr>
        <w:spacing w:after="100" w:before="0"/>
      </w:pPr>
      <w:r>
        <w:rPr>
          <w:b w:val="0"/>
        </w:rPr>
        <w:t>B. effectuate</w:t>
      </w:r>
    </w:p>
    <w:p>
      <w:pPr>
        <w:spacing w:after="100" w:before="0"/>
      </w:pPr>
      <w:r>
        <w:rPr>
          <w:b w:val="0"/>
        </w:rPr>
        <w:t>C. exacerbate</w:t>
      </w:r>
    </w:p>
    <w:p>
      <w:pPr>
        <w:spacing w:after="100" w:before="0"/>
      </w:pPr>
      <w:r>
        <w:rPr>
          <w:b w:val="0"/>
        </w:rPr>
        <w:t>D. alleviate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exacerbate. Key Points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_________ among politicians, health bodies, doctors, and parents about young people suffering harm as a result of cyberbullying and social media (4)_________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Mitigate: To make something less severe or less unpleasant. (कम करना)</w:t>
      </w:r>
    </w:p>
    <w:p>
      <w:pPr>
        <w:spacing w:before="0"/>
      </w:pPr>
      <w:r>
        <w:rPr>
          <w:b w:val="0"/>
        </w:rPr>
        <w:t>• Effectuate: To do something or make something happen. (सिद्ध करना)</w:t>
      </w:r>
    </w:p>
    <w:p>
      <w:pPr>
        <w:spacing w:before="0"/>
      </w:pPr>
      <w:r>
        <w:rPr>
          <w:b w:val="0"/>
        </w:rPr>
        <w:t>• Exacerbate: To make a situation more violent, bitter, or severe. (किसी स्थिति को अधिक हिंसक, कड़वा या गंभीर बनाना)</w:t>
      </w:r>
    </w:p>
    <w:p>
      <w:pPr>
        <w:spacing w:before="0"/>
      </w:pPr>
      <w:r>
        <w:rPr>
          <w:b w:val="0"/>
        </w:rPr>
        <w:t>• Alleviate: To make less hard to bear; lighten or relieve pain, suffering, etc. (सहन करने के लिए कम कठिन बनाना; दर्द, पीड़ा आदि को हल्का या दूर करना)</w:t>
      </w:r>
    </w:p>
    <w:p>
      <w:pPr>
        <w:spacing w:before="0"/>
      </w:pPr>
      <w:r>
        <w:rPr>
          <w:b w:val="0"/>
        </w:rPr>
        <w:t>• So, as per the meaning of the given words "Exacerbate" is the most appropriate option.</w:t>
      </w:r>
    </w:p>
    <w:p>
      <w:pPr>
        <w:spacing w:before="0"/>
      </w:pPr>
      <w:r>
        <w:rPr>
          <w:b w:val="0"/>
        </w:rPr>
        <w:t>• The implied meaning of the sentence is: These four platforms have a detrimental impact because they can make bullying, sleep issues, anxiety, despair, and loneliness worse in children and young people.</w:t>
      </w:r>
    </w:p>
    <w:p>
      <w:pPr>
        <w:spacing w:before="0"/>
      </w:pPr>
      <w:r>
        <w:rPr>
          <w:b w:val="0"/>
        </w:rPr>
        <w:t>• Therefore, the correct answer is option 3.</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concern</w:t>
      </w:r>
    </w:p>
    <w:p>
      <w:pPr>
        <w:spacing w:after="100" w:before="0"/>
      </w:pPr>
      <w:r>
        <w:rPr>
          <w:b w:val="0"/>
        </w:rPr>
        <w:t>B. consternate</w:t>
      </w:r>
    </w:p>
    <w:p>
      <w:pPr>
        <w:spacing w:after="100" w:before="0"/>
      </w:pPr>
      <w:r>
        <w:rPr>
          <w:b w:val="0"/>
        </w:rPr>
        <w:t>C. bridle</w:t>
      </w:r>
    </w:p>
    <w:p>
      <w:pPr>
        <w:spacing w:after="100" w:before="0"/>
      </w:pPr>
      <w:r>
        <w:rPr>
          <w:b w:val="0"/>
        </w:rPr>
        <w:t>D. poise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concern. Key Points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concern among politicians, health bodies, doctors, and parents about young people suffering harm as a result of cyberbullying and social media (4)_________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Concern: A matter of interest, seriousness, or importance to someone. (किसी के लिए रुचि, गंभीरता या महत्व का विषय)</w:t>
      </w:r>
    </w:p>
    <w:p>
      <w:pPr>
        <w:spacing w:before="0"/>
      </w:pPr>
      <w:r>
        <w:rPr>
          <w:b w:val="0"/>
        </w:rPr>
        <w:t>• Consternate: A feeling of strong annoyance and anger. (तीव्र झुंझलाहट और क्रोध की भावना)</w:t>
      </w:r>
    </w:p>
    <w:p>
      <w:pPr>
        <w:spacing w:before="0"/>
      </w:pPr>
      <w:r>
        <w:rPr>
          <w:b w:val="0"/>
        </w:rPr>
        <w:t>• Bridle: To hold back from or control in doing something. (किसी काम को करने से रोकना या नियंत्रित करना)</w:t>
      </w:r>
    </w:p>
    <w:p>
      <w:pPr>
        <w:spacing w:before="0"/>
      </w:pPr>
      <w:r>
        <w:rPr>
          <w:b w:val="0"/>
        </w:rPr>
        <w:t>• Poise: Calm confidence in a person's way of behaving, or quality of grace. (शिष्टता; किसी व्यक्ति के व्यवहार करने के तरीके, या अनुग्रह की गुणवत्ता में शांत विश्वास)</w:t>
      </w:r>
    </w:p>
    <w:p>
      <w:pPr>
        <w:spacing w:before="0"/>
      </w:pPr>
      <w:r>
        <w:rPr>
          <w:b w:val="0"/>
        </w:rPr>
        <w:t>• So, as per the meaning of the given words "Concern" is the most appropriate option.</w:t>
      </w:r>
    </w:p>
    <w:p>
      <w:pPr>
        <w:spacing w:before="0"/>
      </w:pPr>
      <w:r>
        <w:rPr>
          <w:b w:val="0"/>
        </w:rPr>
        <w:t>• The implied meaning of the sentence is: The findings come in the wake of increased worry among parents, physicians, health organizations, and politicians about young people being harmed by cyberbullying and social media...</w:t>
      </w:r>
    </w:p>
    <w:p>
      <w:pPr>
        <w:spacing w:before="0"/>
      </w:pPr>
      <w:r>
        <w:rPr>
          <w:b w:val="0"/>
        </w:rPr>
        <w:t>• Therefore, the correct answer is option 1.</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reinforcing</w:t>
      </w:r>
    </w:p>
    <w:p>
      <w:pPr>
        <w:spacing w:after="100" w:before="0"/>
      </w:pPr>
      <w:r>
        <w:rPr>
          <w:b w:val="0"/>
        </w:rPr>
        <w:t>B. accentuate</w:t>
      </w:r>
    </w:p>
    <w:p>
      <w:pPr>
        <w:spacing w:after="100" w:before="0"/>
      </w:pPr>
      <w:r>
        <w:rPr>
          <w:b w:val="0"/>
        </w:rPr>
        <w:t>C. augment</w:t>
      </w:r>
    </w:p>
    <w:p>
      <w:pPr>
        <w:spacing w:after="100" w:before="0"/>
      </w:pPr>
      <w:r>
        <w:rPr>
          <w:b w:val="0"/>
        </w:rPr>
        <w:t>D. ebbing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reinforcing. Key Points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concern among politicians, health bodies, doctors, and parents about young people suffering harm as a result of cyberbullying and social media (4) reinforcing feelings of self-loathing and leading them to commit suicide. However, the leader of the UK’s psychiatrists said these findings were too simplistic and they (5)________ blamed social media for the complex reasons why the mental health of so many young people is suffering.</w:t>
      </w:r>
    </w:p>
    <w:p>
      <w:pPr>
        <w:spacing w:before="0"/>
      </w:pPr>
      <w:r>
        <w:rPr>
          <w:b w:val="0"/>
        </w:rPr>
        <w:t>• Let's look at the meaning of the given words. Reinforcing: Strengthening or supporting an object or substance, especially with additional material. (किसी वस्तु या पदार्थ को मजबूत करना या सहारा देना, विशेष रूप से अतिरिक्त सामग्री के साथ)</w:t>
      </w:r>
    </w:p>
    <w:p>
      <w:pPr>
        <w:spacing w:before="0"/>
      </w:pPr>
      <w:r>
        <w:rPr>
          <w:b w:val="0"/>
        </w:rPr>
        <w:t>• Accentuate: Make more noticeable or prominent. (अधिक ध्यान देने योग्य या प्रमुख बनाना)</w:t>
      </w:r>
    </w:p>
    <w:p>
      <w:pPr>
        <w:spacing w:before="0"/>
      </w:pPr>
      <w:r>
        <w:rPr>
          <w:b w:val="0"/>
        </w:rPr>
        <w:t>• Augment: To make something larger or fuller by adding something to it. (इसमें कुछ जोड़कर कुछ बड़ा या पूर्ण बनाना; बढ़ाना)</w:t>
      </w:r>
    </w:p>
    <w:p>
      <w:pPr>
        <w:spacing w:before="0"/>
      </w:pPr>
      <w:r>
        <w:rPr>
          <w:b w:val="0"/>
        </w:rPr>
        <w:t>• Ebbing: To decline or decay; fade away. (कम होना)</w:t>
      </w:r>
    </w:p>
    <w:p>
      <w:pPr>
        <w:spacing w:before="0"/>
      </w:pPr>
      <w:r>
        <w:rPr>
          <w:b w:val="0"/>
        </w:rPr>
        <w:t>• So, as per the meaning of the given words "reinforcing" is the most appropriate option.</w:t>
      </w:r>
    </w:p>
    <w:p>
      <w:pPr>
        <w:spacing w:before="0"/>
      </w:pPr>
      <w:r>
        <w:rPr>
          <w:b w:val="0"/>
        </w:rPr>
        <w:t>• The implied meaning of the sentence is: Social media and cyberbullying harm young people, encouraging their negative self-perceptions and pushing them into suicide.</w:t>
      </w:r>
    </w:p>
    <w:p>
      <w:pPr>
        <w:spacing w:before="0"/>
      </w:pPr>
      <w:r>
        <w:rPr>
          <w:b w:val="0"/>
        </w:rPr>
        <w:t>• Therefore, the correct answer is option 1.</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legitimately</w:t>
      </w:r>
    </w:p>
    <w:p>
      <w:pPr>
        <w:spacing w:after="100" w:before="0"/>
      </w:pPr>
      <w:r>
        <w:rPr>
          <w:b w:val="0"/>
        </w:rPr>
        <w:t>B. impartially</w:t>
      </w:r>
    </w:p>
    <w:p>
      <w:pPr>
        <w:spacing w:after="100" w:before="0"/>
      </w:pPr>
      <w:r>
        <w:rPr>
          <w:b w:val="0"/>
        </w:rPr>
        <w:t>C. unfairly</w:t>
      </w:r>
    </w:p>
    <w:p>
      <w:pPr>
        <w:spacing w:after="100" w:before="0"/>
      </w:pPr>
      <w:r>
        <w:rPr>
          <w:b w:val="0"/>
        </w:rPr>
        <w:t>D. outlandish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unfairly. Key Points Additional Information Complete passage: Four of the most popular forms i.e. Facebook, Twitter, Snapchat, and Instagram of social media (1) inflict great damage to young people’s mental health. These four platforms have a negative effect because they can (2) exacerbate children’s and young people’s body image worries, and worsen bullying, sleep problems, anxiety, depression, and loneliness. The findings follow growing (3) concern among politicians, health bodies, doctors, and parents about young people suffering harm as a result of cyberbullying and social media (4) reinforcing feelings of self-loathing and leading them to commit suicide. However, the leader of the UK’s psychiatrists said these findings were too simplistic and they (5) unfairly blamed social media for the complex reasons why the mental health of so many young people is suffering.</w:t>
      </w:r>
    </w:p>
    <w:p>
      <w:pPr>
        <w:spacing w:before="0"/>
      </w:pPr>
      <w:r>
        <w:rPr>
          <w:b w:val="0"/>
        </w:rPr>
        <w:t>• The context suggests that the leader of the UK’s psychiatrists believes the findings simplifying the issue and attributing young people's mental health problems solely to social media is not entirely justified.</w:t>
      </w:r>
    </w:p>
    <w:p>
      <w:pPr>
        <w:spacing w:before="0"/>
      </w:pPr>
      <w:r>
        <w:rPr>
          <w:b w:val="0"/>
        </w:rPr>
        <w:t>• The word "unfairly" suggests that social media is being blamed in a way that is not right or just, fitting the context where the psychiatrist feels the conclusions are oversimplified.</w:t>
      </w:r>
    </w:p>
    <w:p>
      <w:pPr>
        <w:spacing w:before="0"/>
      </w:pPr>
      <w:r>
        <w:rPr>
          <w:b w:val="0"/>
        </w:rPr>
        <w:t>• Words like "legitimately" and "impartially" would imply a sense of fairness or unbiased judgment, which contradicts the leader's perspective that the blame on social media is too simplistic.</w:t>
      </w:r>
    </w:p>
    <w:p>
      <w:pPr>
        <w:spacing w:before="0"/>
      </w:pPr>
      <w:r>
        <w:rPr>
          <w:b w:val="0"/>
        </w:rPr>
        <w:t>• "Outlandish" would imply something bizarre or extremely unusual, which doesn't fit the context of discussing the validity of blaming social media.</w:t>
      </w:r>
    </w:p>
    <w:p>
      <w:pPr>
        <w:spacing w:before="0"/>
      </w:pPr>
      <w:r>
        <w:rPr>
          <w:b w:val="0"/>
        </w:rPr>
        <w:t>• The sentence structure and context around blank number 5 indicate the need for an adverb that reflects an opinion on the fairness of the blame placed on social media, making "unfairly" the most appropriate choice.</w:t>
      </w:r>
    </w:p>
    <w:p>
      <w:pPr>
        <w:spacing w:before="0"/>
      </w:pPr>
      <w:r>
        <w:rPr>
          <w:b w:val="0"/>
        </w:rPr>
        <w:t>• Therefore, the correct answer is- Option 3 i.e. unfairly.</w:t>
      </w:r>
    </w:p>
    <w:p>
      <w:pPr>
        <w:spacing w:before="0"/>
      </w:pPr>
      <w:r>
        <w:rPr>
          <w:b w:val="0"/>
        </w:rPr>
        <w:t>• Legitimately means in a way that conforms to the law or to rules. It doesn't fit the context as the statement is about whether the blame is justified, not whether it's lawful.</w:t>
      </w:r>
    </w:p>
    <w:p>
      <w:pPr>
        <w:spacing w:before="0"/>
      </w:pPr>
      <w:r>
        <w:rPr>
          <w:b w:val="0"/>
        </w:rPr>
        <w:t>• Impartially means in a way that treats all rivals or disputants equally; fairly. This option doesn't apply because the statement addresses the issue of blame being placed without considering the complexities involved.</w:t>
      </w:r>
    </w:p>
    <w:p>
      <w:pPr>
        <w:spacing w:before="0"/>
      </w:pPr>
      <w:r>
        <w:rPr>
          <w:b w:val="0"/>
        </w:rPr>
        <w:t>• Outlandish describes something looking or sounding bizarre or unfamiliar. This option is inappropriate because the discussion is about the appropriateness of blame, not the strangeness of the findings.</w:t>
      </w:r>
    </w:p>
    <w:p>
      <w:pPr>
        <w:spacing w:before="0"/>
      </w:pPr>
      <w:r>
        <w:rPr>
          <w:b w:val="0"/>
        </w:rPr>
      </w:r>
    </w:p>
    <w:p>
      <w:pPr>
        <w:spacing w:after="100" w:line="360" w:lineRule="auto" w:before="0"/>
      </w:pPr>
      <w:r>
        <w:rPr>
          <w:b w:val="0"/>
        </w:rPr>
        <w:t>6. Select the most appropriate option for blank (1)</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was</w:t>
      </w:r>
    </w:p>
    <w:p>
      <w:pPr>
        <w:spacing w:after="100" w:before="0"/>
      </w:pPr>
      <w:r>
        <w:rPr>
          <w:b w:val="0"/>
        </w:rPr>
        <w:t>D. were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were. "Above rows are header and a data row of a sheet in csv format." implies that "rows" is plural, so "were" is the correct past tense form to agree with the plural noun "rows."</w:t>
      </w:r>
    </w:p>
    <w:p>
      <w:pPr>
        <w:spacing w:before="0"/>
      </w:pPr>
      <w:r>
        <w:rPr>
          <w:b w:val="0"/>
        </w:rPr>
      </w:r>
    </w:p>
    <w:p>
      <w:pPr>
        <w:spacing w:after="100" w:line="360" w:lineRule="auto" w:before="0"/>
      </w:pPr>
      <w:r>
        <w:rPr>
          <w:b w:val="0"/>
        </w:rPr>
        <w:t>7. Select the most appropriate option for blank (2)</w:t>
      </w:r>
    </w:p>
    <w:p>
      <w:pPr>
        <w:spacing w:before="0"/>
      </w:pPr>
      <w:r>
        <w:rPr>
          <w:b w:val="0"/>
        </w:rPr>
      </w:r>
    </w:p>
    <w:p>
      <w:pPr>
        <w:spacing w:after="100" w:before="0"/>
      </w:pPr>
      <w:r>
        <w:rPr>
          <w:b w:val="0"/>
        </w:rPr>
        <w:t>A. to</w:t>
      </w:r>
    </w:p>
    <w:p>
      <w:pPr>
        <w:spacing w:after="100" w:before="0"/>
      </w:pPr>
      <w:r>
        <w:rPr>
          <w:b w:val="0"/>
        </w:rPr>
        <w:t>B. with</w:t>
      </w:r>
    </w:p>
    <w:p>
      <w:pPr>
        <w:spacing w:after="100" w:before="0"/>
      </w:pPr>
      <w:r>
        <w:rPr>
          <w:b w:val="0"/>
        </w:rPr>
        <w:t>C. from</w:t>
      </w:r>
    </w:p>
    <w:p>
      <w:pPr>
        <w:spacing w:after="100" w:before="0"/>
      </w:pPr>
      <w:r>
        <w:rPr>
          <w:b w:val="0"/>
        </w:rPr>
        <w:t>D.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"For" is the correct preposition in this context as it is often used to indicate the purpose or function of something, making it the most fitting choice for the blank.</w:t>
      </w:r>
    </w:p>
    <w:p>
      <w:pPr>
        <w:spacing w:before="0"/>
      </w:pPr>
      <w:r>
        <w:rPr>
          <w:b w:val="0"/>
        </w:rPr>
      </w:r>
    </w:p>
    <w:p>
      <w:pPr>
        <w:spacing w:after="100" w:line="360" w:lineRule="auto" w:before="0"/>
      </w:pPr>
      <w:r>
        <w:rPr>
          <w:b w:val="0"/>
        </w:rPr>
        <w:t>8. Select the most appropriate option for blank (3)</w:t>
      </w:r>
    </w:p>
    <w:p>
      <w:pPr>
        <w:spacing w:before="0"/>
      </w:pPr>
      <w:r>
        <w:rPr>
          <w:b w:val="0"/>
        </w:rPr>
      </w:r>
    </w:p>
    <w:p>
      <w:pPr>
        <w:spacing w:after="100" w:before="0"/>
      </w:pPr>
      <w:r>
        <w:rPr>
          <w:b w:val="0"/>
        </w:rPr>
        <w:t>A. enough</w:t>
      </w:r>
    </w:p>
    <w:p>
      <w:pPr>
        <w:spacing w:after="100" w:before="0"/>
      </w:pPr>
      <w:r>
        <w:rPr>
          <w:b w:val="0"/>
        </w:rPr>
        <w:t>B. most</w:t>
      </w:r>
    </w:p>
    <w:p>
      <w:pPr>
        <w:spacing w:after="100" w:before="0"/>
      </w:pPr>
      <w:r>
        <w:rPr>
          <w:b w:val="0"/>
        </w:rPr>
        <w:t>C. so</w:t>
      </w:r>
    </w:p>
    <w:p>
      <w:pPr>
        <w:spacing w:after="100" w:before="0"/>
      </w:pPr>
      <w:r>
        <w:rPr>
          <w:b w:val="0"/>
        </w:rPr>
        <w:t>D.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more. Meaning: "More" indicates a greater quantity or degree. Contextual explanation: "More" fits the blank as it suggests an additional amount or degree, which aligns with the context of needing something in greater quantity.</w:t>
      </w:r>
    </w:p>
    <w:p>
      <w:pPr>
        <w:spacing w:before="0"/>
      </w:pPr>
      <w:r>
        <w:rPr>
          <w:b w:val="0"/>
        </w:rPr>
      </w:r>
    </w:p>
    <w:p>
      <w:pPr>
        <w:spacing w:after="100" w:line="360" w:lineRule="auto" w:before="0"/>
      </w:pPr>
      <w:r>
        <w:rPr>
          <w:b w:val="0"/>
        </w:rPr>
        <w:t>9. Select the most appropriate option for blank (4)</w:t>
      </w:r>
    </w:p>
    <w:p>
      <w:pPr>
        <w:spacing w:before="0"/>
      </w:pPr>
      <w:r>
        <w:rPr>
          <w:b w:val="0"/>
        </w:rPr>
      </w:r>
    </w:p>
    <w:p>
      <w:pPr>
        <w:spacing w:after="100" w:before="0"/>
      </w:pPr>
      <w:r>
        <w:rPr>
          <w:b w:val="0"/>
        </w:rPr>
        <w:t>A. structures</w:t>
      </w:r>
    </w:p>
    <w:p>
      <w:pPr>
        <w:spacing w:after="100" w:before="0"/>
      </w:pPr>
      <w:r>
        <w:rPr>
          <w:b w:val="0"/>
        </w:rPr>
        <w:t>B. amends</w:t>
      </w:r>
    </w:p>
    <w:p>
      <w:pPr>
        <w:spacing w:after="100" w:before="0"/>
      </w:pPr>
      <w:r>
        <w:rPr>
          <w:b w:val="0"/>
        </w:rPr>
        <w:t>C. idea</w:t>
      </w:r>
    </w:p>
    <w:p>
      <w:pPr>
        <w:spacing w:after="100" w:before="0"/>
      </w:pPr>
      <w:r>
        <w:rPr>
          <w:b w:val="0"/>
        </w:rPr>
        <w:t>D. plans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plans. Meaning: A detailed proposal for achieving something. Explanation: "Plans" fits the blank because it contextually matches with the idea of organizing or preparing a detailed course of action.</w:t>
      </w:r>
    </w:p>
    <w:p>
      <w:pPr>
        <w:spacing w:before="0"/>
      </w:pPr>
      <w:r>
        <w:rPr>
          <w:b w:val="0"/>
        </w:rPr>
      </w:r>
    </w:p>
    <w:p>
      <w:pPr>
        <w:spacing w:after="100" w:line="360" w:lineRule="auto" w:before="0"/>
      </w:pPr>
      <w:r>
        <w:rPr>
          <w:b w:val="0"/>
        </w:rPr>
        <w:t>10. Select the most appropriate option for blank (5)</w:t>
      </w:r>
    </w:p>
    <w:p>
      <w:pPr>
        <w:spacing w:before="0"/>
      </w:pPr>
      <w:r>
        <w:rPr>
          <w:b w:val="0"/>
        </w:rPr>
      </w:r>
    </w:p>
    <w:p>
      <w:pPr>
        <w:spacing w:after="100" w:before="0"/>
      </w:pPr>
      <w:r>
        <w:rPr>
          <w:b w:val="0"/>
        </w:rPr>
        <w:t>A. draft</w:t>
      </w:r>
    </w:p>
    <w:p>
      <w:pPr>
        <w:spacing w:after="100" w:before="0"/>
      </w:pPr>
      <w:r>
        <w:rPr>
          <w:b w:val="0"/>
        </w:rPr>
        <w:t>B. placed</w:t>
      </w:r>
    </w:p>
    <w:p>
      <w:pPr>
        <w:spacing w:after="100" w:before="0"/>
      </w:pPr>
      <w:r>
        <w:rPr>
          <w:b w:val="0"/>
        </w:rPr>
        <w:t>C. marked</w:t>
      </w:r>
    </w:p>
    <w:p>
      <w:pPr>
        <w:spacing w:after="100" w:before="0"/>
      </w:pPr>
      <w:r>
        <w:rPr>
          <w:b w:val="0"/>
        </w:rPr>
        <w:t>D. signed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signed. Contextually, "signed" means to authorize or approve a document with a signature. It fits the blank as it implies the finalization or approval of a document.</w:t>
      </w:r>
    </w:p>
    <w:p>
      <w:pPr>
        <w:spacing w:before="0"/>
      </w:pPr>
      <w:r>
        <w:rPr>
          <w:b w:val="0"/>
        </w:rPr>
      </w:r>
    </w:p>
    <w:p>
      <w:pPr>
        <w:spacing w:after="100" w:line="360" w:lineRule="auto" w:before="0"/>
      </w:pPr>
      <w:r>
        <w:rPr>
          <w:b w:val="0"/>
        </w:rPr>
        <w:t>11. Select the most appropriate option for blank (1)</w:t>
      </w:r>
    </w:p>
    <w:p>
      <w:pPr>
        <w:spacing w:before="0"/>
      </w:pPr>
      <w:r>
        <w:rPr>
          <w:b w:val="0"/>
        </w:rPr>
      </w:r>
    </w:p>
    <w:p>
      <w:pPr>
        <w:spacing w:after="100" w:before="0"/>
      </w:pPr>
      <w:r>
        <w:rPr>
          <w:b w:val="0"/>
        </w:rPr>
        <w:t>A. at</w:t>
      </w:r>
    </w:p>
    <w:p>
      <w:pPr>
        <w:spacing w:after="100" w:before="0"/>
      </w:pPr>
      <w:r>
        <w:rPr>
          <w:b w:val="0"/>
        </w:rPr>
        <w:t>B. about</w:t>
      </w:r>
    </w:p>
    <w:p>
      <w:pPr>
        <w:spacing w:after="100" w:before="0"/>
      </w:pPr>
      <w:r>
        <w:rPr>
          <w:b w:val="0"/>
        </w:rPr>
        <w:t>C. over</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about. "About" means concerning or in relation to something. It fits the blank contextually because it indicates the topic or subject being addressed in the statement.</w:t>
      </w:r>
    </w:p>
    <w:p>
      <w:pPr>
        <w:spacing w:before="0"/>
      </w:pPr>
      <w:r>
        <w:rPr>
          <w:b w:val="0"/>
        </w:rPr>
      </w:r>
    </w:p>
    <w:p>
      <w:pPr>
        <w:spacing w:after="100" w:line="360" w:lineRule="auto" w:before="0"/>
      </w:pPr>
      <w:r>
        <w:rPr>
          <w:b w:val="0"/>
        </w:rPr>
        <w:t>12. Select the most appropriate option for blank (2)</w:t>
      </w:r>
    </w:p>
    <w:p>
      <w:pPr>
        <w:spacing w:before="0"/>
      </w:pPr>
      <w:r>
        <w:rPr>
          <w:b w:val="0"/>
        </w:rPr>
      </w:r>
    </w:p>
    <w:p>
      <w:pPr>
        <w:spacing w:after="100" w:before="0"/>
      </w:pPr>
      <w:r>
        <w:rPr>
          <w:b w:val="0"/>
        </w:rPr>
        <w:t>A. destroy</w:t>
      </w:r>
    </w:p>
    <w:p>
      <w:pPr>
        <w:spacing w:after="100" w:before="0"/>
      </w:pPr>
      <w:r>
        <w:rPr>
          <w:b w:val="0"/>
        </w:rPr>
        <w:t>B. reducing</w:t>
      </w:r>
    </w:p>
    <w:p>
      <w:pPr>
        <w:spacing w:after="100" w:before="0"/>
      </w:pPr>
      <w:r>
        <w:rPr>
          <w:b w:val="0"/>
        </w:rPr>
        <w:t>C. augmenting</w:t>
      </w:r>
    </w:p>
    <w:p>
      <w:pPr>
        <w:spacing w:after="100" w:before="0"/>
      </w:pPr>
      <w:r>
        <w:rPr>
          <w:b w:val="0"/>
        </w:rPr>
        <w:t>D. exacerbating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exacerbating. Contextually, "exacerbating" means making a problem worse. It fits the blank as it aligns with the context of increasing or intensifying an issue.</w:t>
      </w:r>
    </w:p>
    <w:p>
      <w:pPr>
        <w:spacing w:before="0"/>
      </w:pPr>
      <w:r>
        <w:rPr>
          <w:b w:val="0"/>
        </w:rPr>
      </w:r>
    </w:p>
    <w:p>
      <w:pPr>
        <w:spacing w:after="100" w:line="360" w:lineRule="auto" w:before="0"/>
      </w:pPr>
      <w:r>
        <w:rPr>
          <w:b w:val="0"/>
        </w:rPr>
        <w:t>13. Select the most appropriate option for blank (3)</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was</w:t>
      </w:r>
    </w:p>
    <w:p>
      <w:pPr>
        <w:spacing w:after="100" w:before="0"/>
      </w:pPr>
      <w:r>
        <w:rPr>
          <w:b w:val="0"/>
        </w:rPr>
        <w:t>D. were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were. "Were" is the past tense of "are" and is used for plural subjects or with "you." In the given context, it indicates a past action involving multiple subjects.</w:t>
      </w:r>
    </w:p>
    <w:p>
      <w:pPr>
        <w:spacing w:before="0"/>
      </w:pPr>
      <w:r>
        <w:rPr>
          <w:b w:val="0"/>
        </w:rPr>
      </w:r>
    </w:p>
    <w:p>
      <w:pPr>
        <w:spacing w:after="100" w:line="360" w:lineRule="auto" w:before="0"/>
      </w:pPr>
      <w:r>
        <w:rPr>
          <w:b w:val="0"/>
        </w:rPr>
        <w:t>14. Select the most appropriate option for blank (4)</w:t>
      </w:r>
    </w:p>
    <w:p>
      <w:pPr>
        <w:spacing w:before="0"/>
      </w:pPr>
      <w:r>
        <w:rPr>
          <w:b w:val="0"/>
        </w:rPr>
      </w:r>
    </w:p>
    <w:p>
      <w:pPr>
        <w:spacing w:after="100" w:before="0"/>
      </w:pPr>
      <w:r>
        <w:rPr>
          <w:b w:val="0"/>
        </w:rPr>
        <w:t>A. beyond</w:t>
      </w:r>
    </w:p>
    <w:p>
      <w:pPr>
        <w:spacing w:after="100" w:before="0"/>
      </w:pPr>
      <w:r>
        <w:rPr>
          <w:b w:val="0"/>
        </w:rPr>
        <w:t>B. beside</w:t>
      </w:r>
    </w:p>
    <w:p>
      <w:pPr>
        <w:spacing w:after="100" w:before="0"/>
      </w:pPr>
      <w:r>
        <w:rPr>
          <w:b w:val="0"/>
        </w:rPr>
        <w:t>C. beneath</w:t>
      </w:r>
    </w:p>
    <w:p>
      <w:pPr>
        <w:spacing w:after="100" w:before="0"/>
      </w:pPr>
      <w:r>
        <w:rPr>
          <w:b w:val="0"/>
        </w:rPr>
        <w:t>D. behind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beyond. Contextually, "beyond" means on the farther side of something or outside the limits of something, which fits the blank as it indicates something that lies further away or outside the current scope.</w:t>
      </w:r>
    </w:p>
    <w:p>
      <w:pPr>
        <w:spacing w:before="0"/>
      </w:pPr>
      <w:r>
        <w:rPr>
          <w:b w:val="0"/>
        </w:rPr>
      </w:r>
    </w:p>
    <w:p>
      <w:pPr>
        <w:spacing w:after="100" w:line="360" w:lineRule="auto" w:before="0"/>
      </w:pPr>
      <w:r>
        <w:rPr>
          <w:b w:val="0"/>
        </w:rPr>
        <w:t>15. Select the most appropriate option for blank (5)</w:t>
      </w:r>
    </w:p>
    <w:p>
      <w:pPr>
        <w:spacing w:before="0"/>
      </w:pPr>
      <w:r>
        <w:rPr>
          <w:b w:val="0"/>
        </w:rPr>
      </w:r>
    </w:p>
    <w:p>
      <w:pPr>
        <w:spacing w:after="100" w:before="0"/>
      </w:pPr>
      <w:r>
        <w:rPr>
          <w:b w:val="0"/>
        </w:rPr>
        <w:t>A. endorsed</w:t>
      </w:r>
    </w:p>
    <w:p>
      <w:pPr>
        <w:spacing w:after="100" w:before="0"/>
      </w:pPr>
      <w:r>
        <w:rPr>
          <w:b w:val="0"/>
        </w:rPr>
        <w:t>B. resumed</w:t>
      </w:r>
    </w:p>
    <w:p>
      <w:pPr>
        <w:spacing w:after="100" w:before="0"/>
      </w:pPr>
      <w:r>
        <w:rPr>
          <w:b w:val="0"/>
        </w:rPr>
        <w:t>C. added</w:t>
      </w:r>
    </w:p>
    <w:p>
      <w:pPr>
        <w:spacing w:after="100" w:before="0"/>
      </w:pPr>
      <w:r>
        <w:rPr>
          <w:b w:val="0"/>
        </w:rPr>
        <w:t>D. approved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approved "Approved" means officially agreed or accepted. Contextually, the sentence likely refers to something that has been formally accepted or sanctioned, fitting the blank perfectly.</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calculating</w:t>
      </w:r>
    </w:p>
    <w:p>
      <w:pPr>
        <w:spacing w:after="100" w:before="0"/>
      </w:pPr>
      <w:r>
        <w:rPr>
          <w:b w:val="0"/>
        </w:rPr>
        <w:t>B. guiding</w:t>
      </w:r>
    </w:p>
    <w:p>
      <w:pPr>
        <w:spacing w:after="100" w:before="0"/>
      </w:pPr>
      <w:r>
        <w:rPr>
          <w:b w:val="0"/>
        </w:rPr>
        <w:t>C. producing</w:t>
      </w:r>
    </w:p>
    <w:p>
      <w:pPr>
        <w:spacing w:after="100" w:before="0"/>
      </w:pPr>
      <w:r>
        <w:rPr>
          <w:b w:val="0"/>
        </w:rPr>
        <w:t>D. preparing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phrase "while preparing for examinations" correctly conveys the action students are engaged in.</w:t>
      </w:r>
    </w:p>
    <w:p>
      <w:pPr>
        <w:spacing w:before="0"/>
      </w:pPr>
      <w:r>
        <w:rPr>
          <w:b w:val="0"/>
        </w:rPr>
        <w:t>• "Preparing" fits contextually as it involves studying and getting ready for forthcoming exams.</w:t>
      </w:r>
    </w:p>
    <w:p>
      <w:pPr>
        <w:spacing w:before="0"/>
      </w:pPr>
      <w:r>
        <w:rPr>
          <w:b w:val="0"/>
        </w:rPr>
        <w:t>• This term is consistent with the subsequent activities like giving revisions and making notes.</w:t>
      </w:r>
    </w:p>
    <w:p>
      <w:pPr>
        <w:spacing w:before="0"/>
      </w:pPr>
      <w:r>
        <w:rPr>
          <w:b w:val="0"/>
        </w:rPr>
        <w:t>• It implies active and systematic work towards a goal, which aligns with the detailed efforts put by students.</w:t>
      </w:r>
    </w:p>
    <w:p>
      <w:pPr>
        <w:spacing w:before="0"/>
      </w:pPr>
      <w:r>
        <w:rPr>
          <w:b w:val="0"/>
        </w:rPr>
        <w:t>• The term emphasizes the entire process students go through before exams, including studying and organizing materials.</w:t>
      </w:r>
    </w:p>
    <w:p>
      <w:pPr>
        <w:spacing w:before="0"/>
      </w:pPr>
      <w:r>
        <w:rPr>
          <w:b w:val="0"/>
        </w:rPr>
        <w:t>• "Preparing" encapsulates both mental and physical readiness for approaching examinations.</w:t>
      </w:r>
    </w:p>
    <w:p>
      <w:pPr>
        <w:spacing w:before="0"/>
      </w:pPr>
      <w:r>
        <w:rPr>
          <w:b w:val="0"/>
        </w:rPr>
        <w:t>• Calculating: Involves numerical problem-solving which is not suitable for the general activity of getting ready for exams.</w:t>
      </w:r>
    </w:p>
    <w:p>
      <w:pPr>
        <w:spacing w:before="0"/>
      </w:pPr>
      <w:r>
        <w:rPr>
          <w:b w:val="0"/>
        </w:rPr>
        <w:t>• Guiding: Refers to leading or advising others, not fitting the context of students working on their own studies.</w:t>
      </w:r>
    </w:p>
    <w:p>
      <w:pPr>
        <w:spacing w:before="0"/>
      </w:pPr>
      <w:r>
        <w:rPr>
          <w:b w:val="0"/>
        </w:rPr>
        <w:t>• Producing: Implies creating something tangible, not appropriate for the context of exam preparation.</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principle</w:t>
      </w:r>
    </w:p>
    <w:p>
      <w:pPr>
        <w:spacing w:after="100" w:before="0"/>
      </w:pPr>
      <w:r>
        <w:rPr>
          <w:b w:val="0"/>
        </w:rPr>
        <w:t>B. method</w:t>
      </w:r>
    </w:p>
    <w:p>
      <w:pPr>
        <w:spacing w:after="100" w:before="0"/>
      </w:pPr>
      <w:r>
        <w:rPr>
          <w:b w:val="0"/>
        </w:rPr>
        <w:t>C. routine</w:t>
      </w:r>
    </w:p>
    <w:p>
      <w:pPr>
        <w:spacing w:after="100" w:before="0"/>
      </w:pPr>
      <w:r>
        <w:rPr>
          <w:b w:val="0"/>
        </w:rPr>
        <w:t>D. habit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word "routine" accurately describes the systematic and regular activities students engage in while preparing for examinations.</w:t>
      </w:r>
    </w:p>
    <w:p>
      <w:pPr>
        <w:spacing w:before="0"/>
      </w:pPr>
      <w:r>
        <w:rPr>
          <w:b w:val="0"/>
        </w:rPr>
        <w:t>• It indicates a set schedule or practice, which is necessary for effective study habits.</w:t>
      </w:r>
    </w:p>
    <w:p>
      <w:pPr>
        <w:spacing w:before="0"/>
      </w:pPr>
      <w:r>
        <w:rPr>
          <w:b w:val="0"/>
        </w:rPr>
        <w:t>• The context mentions activities like giving revisions, making flashcards, and preparing notes, all of which fit into a repeated and organized routine.</w:t>
      </w:r>
    </w:p>
    <w:p>
      <w:pPr>
        <w:spacing w:before="0"/>
      </w:pPr>
      <w:r>
        <w:rPr>
          <w:b w:val="0"/>
        </w:rPr>
        <w:t>• A "routine" implies consistency and discipline, essential traits for students preparing for exams.</w:t>
      </w:r>
    </w:p>
    <w:p>
      <w:pPr>
        <w:spacing w:before="0"/>
      </w:pPr>
      <w:r>
        <w:rPr>
          <w:b w:val="0"/>
        </w:rPr>
        <w:t>• The text describes a continuous process rather than a one-time event, aligning with the notion of a daily or weekly routine.</w:t>
      </w:r>
    </w:p>
    <w:p>
      <w:pPr>
        <w:spacing w:before="0"/>
      </w:pPr>
      <w:r>
        <w:rPr>
          <w:b w:val="0"/>
        </w:rPr>
        <w:t>• Using "routine" underscores the regular and habitual nature of the students' preparations over time.</w:t>
      </w:r>
    </w:p>
    <w:p>
      <w:pPr>
        <w:spacing w:before="0"/>
      </w:pPr>
      <w:r>
        <w:rPr>
          <w:b w:val="0"/>
        </w:rPr>
        <w:t>• Principle: Refers to a fundamental truth or proposition; not fitting for describing students' preparation activities.</w:t>
      </w:r>
    </w:p>
    <w:p>
      <w:pPr>
        <w:spacing w:before="0"/>
      </w:pPr>
      <w:r>
        <w:rPr>
          <w:b w:val="0"/>
        </w:rPr>
        <w:t>• Method: Indicates a specific way of doing something; it’s more about the approach than the regularity.</w:t>
      </w:r>
    </w:p>
    <w:p>
      <w:pPr>
        <w:spacing w:before="0"/>
      </w:pPr>
      <w:r>
        <w:rPr>
          <w:b w:val="0"/>
        </w:rPr>
        <w:t>• Habit: Suggests a behavior repeated regularly but doesn’t capture the organized and systematic approach implied by "routine".</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confidence</w:t>
      </w:r>
    </w:p>
    <w:p>
      <w:pPr>
        <w:spacing w:after="100" w:before="0"/>
      </w:pPr>
      <w:r>
        <w:rPr>
          <w:b w:val="0"/>
        </w:rPr>
        <w:t>B. hesitation</w:t>
      </w:r>
    </w:p>
    <w:p>
      <w:pPr>
        <w:spacing w:after="100" w:before="0"/>
      </w:pPr>
      <w:r>
        <w:rPr>
          <w:b w:val="0"/>
        </w:rPr>
        <w:t>C. assurance</w:t>
      </w:r>
    </w:p>
    <w:p>
      <w:pPr>
        <w:spacing w:after="100" w:before="0"/>
      </w:pPr>
      <w:r>
        <w:rPr>
          <w:b w:val="0"/>
        </w:rPr>
        <w:t>D. uncertainty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context describes students feeling tense and unsure about the questions in the exam, fitting the concept of "uncertainty."</w:t>
      </w:r>
    </w:p>
    <w:p>
      <w:pPr>
        <w:spacing w:before="0"/>
      </w:pPr>
      <w:r>
        <w:rPr>
          <w:b w:val="0"/>
        </w:rPr>
        <w:t>• "Uncertainty" captures the lack of predictability and doubt students experience regarding the exam content.</w:t>
      </w:r>
    </w:p>
    <w:p>
      <w:pPr>
        <w:spacing w:before="0"/>
      </w:pPr>
      <w:r>
        <w:rPr>
          <w:b w:val="0"/>
        </w:rPr>
        <w:t>• The phrase "what questions would be asked in the paper" emphasizes unpredictability, aligned with the meaning of "uncertainty."</w:t>
      </w:r>
    </w:p>
    <w:p>
      <w:pPr>
        <w:spacing w:before="0"/>
      </w:pPr>
      <w:r>
        <w:rPr>
          <w:b w:val="0"/>
        </w:rPr>
        <w:t>• It reflects the anxiety and nervousness stemming from not knowing what to expect, which is typical among students before exams.</w:t>
      </w:r>
    </w:p>
    <w:p>
      <w:pPr>
        <w:spacing w:before="0"/>
      </w:pPr>
      <w:r>
        <w:rPr>
          <w:b w:val="0"/>
        </w:rPr>
        <w:t>• The use of "uncertainty" explains why students might overthink and stress, directly affecting their performance, as mentioned in the passage.</w:t>
      </w:r>
    </w:p>
    <w:p>
      <w:pPr>
        <w:spacing w:before="0"/>
      </w:pPr>
      <w:r>
        <w:rPr>
          <w:b w:val="0"/>
        </w:rPr>
        <w:t>• "Uncertainty" accurately conveys a general state of being unsure or in doubt, which applies to students' sentiments before an examination.</w:t>
      </w:r>
    </w:p>
    <w:p>
      <w:pPr>
        <w:spacing w:before="0"/>
      </w:pPr>
      <w:r>
        <w:rPr>
          <w:b w:val="0"/>
        </w:rPr>
        <w:t>• Confidence: Indicates a state of being assured and self-reliant, contradicting the described feelings of tension.</w:t>
      </w:r>
    </w:p>
    <w:p>
      <w:pPr>
        <w:spacing w:before="0"/>
      </w:pPr>
      <w:r>
        <w:rPr>
          <w:b w:val="0"/>
        </w:rPr>
        <w:t>• Hesitation: Suggests a reluctance or delay in action, not fully capturing the broader doubt about exam questions.</w:t>
      </w:r>
    </w:p>
    <w:p>
      <w:pPr>
        <w:spacing w:before="0"/>
      </w:pPr>
      <w:r>
        <w:rPr>
          <w:b w:val="0"/>
        </w:rPr>
        <w:t>• Assurance: Implies a sense of certainty or confidence, the opposite of what the students are feeling in the passage.</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anxiety</w:t>
      </w:r>
    </w:p>
    <w:p>
      <w:pPr>
        <w:spacing w:after="100" w:before="0"/>
      </w:pPr>
      <w:r>
        <w:rPr>
          <w:b w:val="0"/>
        </w:rPr>
        <w:t>B. agitation</w:t>
      </w:r>
    </w:p>
    <w:p>
      <w:pPr>
        <w:spacing w:after="100" w:before="0"/>
      </w:pPr>
      <w:r>
        <w:rPr>
          <w:b w:val="0"/>
        </w:rPr>
        <w:t>C. peace</w:t>
      </w:r>
    </w:p>
    <w:p>
      <w:pPr>
        <w:spacing w:after="100" w:before="0"/>
      </w:pPr>
      <w:r>
        <w:rPr>
          <w:b w:val="0"/>
        </w:rPr>
        <w:t>D. comfort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"Anxiety" accurately describes the emotional state of stress and worry students experience before an exam.</w:t>
      </w:r>
    </w:p>
    <w:p>
      <w:pPr>
        <w:spacing w:before="0"/>
      </w:pPr>
      <w:r>
        <w:rPr>
          <w:b w:val="0"/>
        </w:rPr>
        <w:t>• The passage describes students overthinking and being in a state of "uncertainty," both of which are symptoms commonly associated with anxiety.</w:t>
      </w:r>
    </w:p>
    <w:p>
      <w:pPr>
        <w:spacing w:before="0"/>
      </w:pPr>
      <w:r>
        <w:rPr>
          <w:b w:val="0"/>
        </w:rPr>
        <w:t>• The term "anxiety" encompasses the nervousness and apprehension that affects performance, as mentioned in the passage.</w:t>
      </w:r>
    </w:p>
    <w:p>
      <w:pPr>
        <w:spacing w:before="0"/>
      </w:pPr>
      <w:r>
        <w:rPr>
          <w:b w:val="0"/>
        </w:rPr>
        <w:t>• "Anxiety" is a well-recognized psychological term that specifically relates to the fear of future events, which aligns with students' concerns about exam questions.</w:t>
      </w:r>
    </w:p>
    <w:p>
      <w:pPr>
        <w:spacing w:before="0"/>
      </w:pPr>
      <w:r>
        <w:rPr>
          <w:b w:val="0"/>
        </w:rPr>
        <w:t>• This emotional state negatively impacts performance, directly supporting the statement: "Such overthinking is the cause of (4)________ which definitely affects their performance."</w:t>
      </w:r>
    </w:p>
    <w:p>
      <w:pPr>
        <w:spacing w:before="0"/>
      </w:pPr>
      <w:r>
        <w:rPr>
          <w:b w:val="0"/>
        </w:rPr>
        <w:t>• The context of the passage discusses preventative measures like regular revision to reduce this negative emotional state, further implying anxiety as the issue being addressed.</w:t>
      </w:r>
    </w:p>
    <w:p>
      <w:pPr>
        <w:spacing w:before="0"/>
      </w:pPr>
      <w:r>
        <w:rPr>
          <w:b w:val="0"/>
        </w:rPr>
        <w:t>• Agitation: Refers to a state of nervous excitement or unrest but does not fully capture the deep-seated worry implied.</w:t>
      </w:r>
    </w:p>
    <w:p>
      <w:pPr>
        <w:spacing w:before="0"/>
      </w:pPr>
      <w:r>
        <w:rPr>
          <w:b w:val="0"/>
        </w:rPr>
        <w:t>• Peace: Indicates a state of tranquility, which is the opposite of the tense situation described.</w:t>
      </w:r>
    </w:p>
    <w:p>
      <w:pPr>
        <w:spacing w:before="0"/>
      </w:pPr>
      <w:r>
        <w:rPr>
          <w:b w:val="0"/>
        </w:rPr>
        <w:t>• Comfort: Suggests a lack of stress or worry, which contradicts the described overthinking and its negative impact on performance.</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burden</w:t>
      </w:r>
    </w:p>
    <w:p>
      <w:pPr>
        <w:spacing w:after="100" w:before="0"/>
      </w:pPr>
      <w:r>
        <w:rPr>
          <w:b w:val="0"/>
        </w:rPr>
        <w:t>B. mass</w:t>
      </w:r>
    </w:p>
    <w:p>
      <w:pPr>
        <w:spacing w:after="100" w:before="0"/>
      </w:pPr>
      <w:r>
        <w:rPr>
          <w:b w:val="0"/>
        </w:rPr>
        <w:t>C. weight</w:t>
      </w:r>
    </w:p>
    <w:p>
      <w:pPr>
        <w:spacing w:after="100" w:before="0"/>
      </w:pPr>
      <w:r>
        <w:rPr>
          <w:b w:val="0"/>
        </w:rPr>
        <w:t>D. power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term "burden" implies a load or something heavy that one has to carry, which is relevant in the context of a backlog of unresolved academic work.</w:t>
      </w:r>
    </w:p>
    <w:p>
      <w:pPr>
        <w:spacing w:before="0"/>
      </w:pPr>
      <w:r>
        <w:rPr>
          <w:b w:val="0"/>
        </w:rPr>
        <w:t>• A backlog of pending doubts and unread material is considered a heavy load for students, which aligns with the concept of a "burden."</w:t>
      </w:r>
    </w:p>
    <w:p>
      <w:pPr>
        <w:spacing w:before="0"/>
      </w:pPr>
      <w:r>
        <w:rPr>
          <w:b w:val="0"/>
        </w:rPr>
        <w:t>• Using "burden" conveys the stress and pressure that accumulates when work is not completed on time, consistent with the passage's theme of maintaining regular study habits.</w:t>
      </w:r>
    </w:p>
    <w:p>
      <w:pPr>
        <w:spacing w:before="0"/>
      </w:pPr>
      <w:r>
        <w:rPr>
          <w:b w:val="0"/>
        </w:rPr>
        <w:t>• The passage advises regular revision to prevent the accumulation of this load, further justifying the use of "burden."</w:t>
      </w:r>
    </w:p>
    <w:p>
      <w:pPr>
        <w:spacing w:before="0"/>
      </w:pPr>
      <w:r>
        <w:rPr>
          <w:b w:val="0"/>
        </w:rPr>
        <w:t>• "Burden" accurately describes the feeling of being overwhelmed by an increasing amount of incomplete tasks, impacting study effectiveness and performance.</w:t>
      </w:r>
    </w:p>
    <w:p>
      <w:pPr>
        <w:spacing w:before="0"/>
      </w:pPr>
      <w:r>
        <w:rPr>
          <w:b w:val="0"/>
        </w:rPr>
        <w:t>• It highlights the negative impact of procrastination, stressing the importance of consistent effort to avoid such a heavy load.</w:t>
      </w:r>
    </w:p>
    <w:p>
      <w:pPr>
        <w:spacing w:before="0"/>
      </w:pPr>
      <w:r>
        <w:rPr>
          <w:b w:val="0"/>
        </w:rPr>
        <w:t>• Mass: Refers to the quantity of matter in an object; not commonly used metaphorically to describe academic backlog.</w:t>
      </w:r>
    </w:p>
    <w:p>
      <w:pPr>
        <w:spacing w:before="0"/>
      </w:pPr>
      <w:r>
        <w:rPr>
          <w:b w:val="0"/>
        </w:rPr>
        <w:t>• Weight: While it also implies heaviness, "weight" doesn't fit the context as precisely as "burden" in describing accumulated workload.</w:t>
      </w:r>
    </w:p>
    <w:p>
      <w:pPr>
        <w:spacing w:before="0"/>
      </w:pPr>
      <w:r>
        <w:rPr>
          <w:b w:val="0"/>
        </w:rPr>
        <w:t>• Power: Signifies strength or influence, which does not align with the theme of unresolved problems and workload.</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minty</w:t>
      </w:r>
    </w:p>
    <w:p>
      <w:pPr>
        <w:spacing w:after="100" w:before="0"/>
      </w:pPr>
      <w:r>
        <w:rPr>
          <w:b w:val="0"/>
        </w:rPr>
        <w:t>B. vigilant</w:t>
      </w:r>
    </w:p>
    <w:p>
      <w:pPr>
        <w:spacing w:after="100" w:before="0"/>
      </w:pPr>
      <w:r>
        <w:rPr>
          <w:b w:val="0"/>
        </w:rPr>
        <w:t>C. huge</w:t>
      </w:r>
    </w:p>
    <w:p>
      <w:pPr>
        <w:spacing w:after="100" w:before="0"/>
      </w:pPr>
      <w:r>
        <w:rPr>
          <w:b w:val="0"/>
        </w:rPr>
        <w:t>D. allotted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"huge" is fitting in the context of the sentence because it helps complete the description of the sky as a vast or immense sea of fresh water.</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primarily</w:t>
      </w:r>
    </w:p>
    <w:p>
      <w:pPr>
        <w:spacing w:after="100" w:before="0"/>
      </w:pPr>
      <w:r>
        <w:rPr>
          <w:b w:val="0"/>
        </w:rPr>
        <w:t>B. stubbornly</w:t>
      </w:r>
    </w:p>
    <w:p>
      <w:pPr>
        <w:spacing w:after="100" w:before="0"/>
      </w:pPr>
      <w:r>
        <w:rPr>
          <w:b w:val="0"/>
        </w:rPr>
        <w:t>C. instead of</w:t>
      </w:r>
    </w:p>
    <w:p>
      <w:pPr>
        <w:spacing w:after="100" w:before="0"/>
      </w:pPr>
      <w:r>
        <w:rPr>
          <w:b w:val="0"/>
        </w:rPr>
        <w:t>D. coldly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"Instead of" is a preposition that means "in place of; as an alternative to". It is the most appropriate option to fill in the blank as it indicates a contrast or alternative action to what was previously mentioned in the sentence.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blow</w:t>
      </w:r>
    </w:p>
    <w:p>
      <w:pPr>
        <w:spacing w:after="100" w:before="0"/>
      </w:pPr>
      <w:r>
        <w:rPr>
          <w:b w:val="0"/>
        </w:rPr>
        <w:t>B. upside</w:t>
      </w:r>
    </w:p>
    <w:p>
      <w:pPr>
        <w:spacing w:after="100" w:before="0"/>
      </w:pPr>
      <w:r>
        <w:rPr>
          <w:b w:val="0"/>
        </w:rPr>
        <w:t>C. look</w:t>
      </w:r>
    </w:p>
    <w:p>
      <w:pPr>
        <w:spacing w:after="100" w:before="0"/>
      </w:pPr>
      <w:r>
        <w:rPr>
          <w:b w:val="0"/>
        </w:rPr>
        <w:t>D. glow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idea here is that the speaker is considering the possibility that our usual perception of things might be inverted or reversed, with "upside down" implying a change in the usual orientation. Using "upside down" adds a layer of contemplation about the nature of perception and challenges the conventional way we see and understand the world.</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selection</w:t>
      </w:r>
    </w:p>
    <w:p>
      <w:pPr>
        <w:spacing w:after="100" w:before="0"/>
      </w:pPr>
      <w:r>
        <w:rPr>
          <w:b w:val="0"/>
        </w:rPr>
        <w:t>B. partition</w:t>
      </w:r>
    </w:p>
    <w:p>
      <w:pPr>
        <w:spacing w:after="100" w:before="0"/>
      </w:pPr>
      <w:r>
        <w:rPr>
          <w:b w:val="0"/>
        </w:rPr>
        <w:t>C. kind</w:t>
      </w:r>
    </w:p>
    <w:p>
      <w:pPr>
        <w:spacing w:after="100" w:before="0"/>
      </w:pPr>
      <w:r>
        <w:rPr>
          <w:b w:val="0"/>
        </w:rPr>
        <w:t>D. label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Kind means a category or type. It is the most appropriate option to fill in the blank, as it fits the context of selecting or partitioning based on different categories or types.</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swing</w:t>
      </w:r>
    </w:p>
    <w:p>
      <w:pPr>
        <w:spacing w:after="100" w:before="0"/>
      </w:pPr>
      <w:r>
        <w:rPr>
          <w:b w:val="0"/>
        </w:rPr>
        <w:t>B. climb</w:t>
      </w:r>
    </w:p>
    <w:p>
      <w:pPr>
        <w:spacing w:after="100" w:before="0"/>
      </w:pPr>
      <w:r>
        <w:rPr>
          <w:b w:val="0"/>
        </w:rPr>
        <w:t>C. draw</w:t>
      </w:r>
    </w:p>
    <w:p>
      <w:pPr>
        <w:spacing w:after="100" w:before="0"/>
      </w:pPr>
      <w:r>
        <w:rPr>
          <w:b w:val="0"/>
        </w:rPr>
        <w:t>D. sink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use of "sink" in this sentence creates a contemplative and imaginative image, adding a layer of metaphorical depth to the idea of what happens after death. It contributes to the overall mood and tone of the sentence, inviting the reader to ponder the symbolism and metaphorical meanings associated with the concept.</w:t>
      </w:r>
    </w:p>
    <w:p>
      <w:pPr>
        <w:spacing w:before="0"/>
      </w:pPr>
      <w:r>
        <w:rPr>
          <w:b w:val="0"/>
        </w:rPr>
      </w:r>
    </w:p>
    <w:p>
      <w:pPr>
        <w:spacing w:after="100" w:line="360" w:lineRule="auto" w:before="0"/>
      </w:pPr>
      <w:r>
        <w:rPr>
          <w:b w:val="0"/>
        </w:rPr>
        <w:t>26. Select the most appropriate option for blank No. 1.</w:t>
      </w:r>
    </w:p>
    <w:p>
      <w:pPr>
        <w:spacing w:before="0"/>
      </w:pPr>
      <w:r>
        <w:rPr>
          <w:b w:val="0"/>
        </w:rPr>
      </w:r>
    </w:p>
    <w:p>
      <w:pPr>
        <w:spacing w:after="100" w:before="0"/>
      </w:pPr>
      <w:r>
        <w:rPr>
          <w:b w:val="0"/>
        </w:rPr>
        <w:t>A. to</w:t>
      </w:r>
    </w:p>
    <w:p>
      <w:pPr>
        <w:spacing w:after="100" w:before="0"/>
      </w:pPr>
      <w:r>
        <w:rPr>
          <w:b w:val="0"/>
        </w:rPr>
        <w:t>B. on</w:t>
      </w:r>
    </w:p>
    <w:p>
      <w:pPr>
        <w:spacing w:after="100" w:before="0"/>
      </w:pPr>
      <w:r>
        <w:rPr>
          <w:b w:val="0"/>
        </w:rPr>
        <w:t>C. for</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for. Key Points Hence the sentence is: The ﬁrst television programmes were meant for schools and rural areas.</w:t>
      </w:r>
    </w:p>
    <w:p>
      <w:pPr>
        <w:spacing w:before="0"/>
      </w:pPr>
      <w:r>
        <w:rPr>
          <w:b w:val="0"/>
        </w:rPr>
        <w:t>• The correct preposition to be used in the blank is 'for'.</w:t>
      </w:r>
    </w:p>
    <w:p>
      <w:pPr>
        <w:spacing w:before="0"/>
      </w:pPr>
      <w:r>
        <w:rPr>
          <w:b w:val="0"/>
        </w:rPr>
        <w:t>• For is used to indicate the reason -- for the school community.</w:t>
      </w:r>
    </w:p>
    <w:p>
      <w:pPr>
        <w:spacing w:before="0"/>
      </w:pPr>
      <w:r>
        <w:rPr>
          <w:b w:val="0"/>
        </w:rPr>
        <w:t>• Other options are cancelled as: On is used with specific days of the week or year - on 1st of Jan / on Monday.</w:t>
      </w:r>
    </w:p>
    <w:p>
      <w:pPr>
        <w:spacing w:before="0"/>
      </w:pPr>
      <w:r>
        <w:rPr>
          <w:b w:val="0"/>
        </w:rPr>
        <w:t>• At is used with specific times of the day/ with specific places in a city - at school / at 12 o’clock.</w:t>
      </w:r>
    </w:p>
    <w:p>
      <w:pPr>
        <w:spacing w:before="0"/>
      </w:pPr>
      <w:r>
        <w:rPr>
          <w:b w:val="0"/>
        </w:rPr>
        <w:t>• To is used with verbs to show movement such as go and come - to school.</w:t>
      </w:r>
    </w:p>
    <w:p>
      <w:pPr>
        <w:spacing w:before="0"/>
      </w:pPr>
      <w:r>
        <w:rPr>
          <w:b w:val="0"/>
        </w:rPr>
      </w:r>
    </w:p>
    <w:p>
      <w:pPr>
        <w:spacing w:after="100" w:line="360" w:lineRule="auto" w:before="0"/>
      </w:pPr>
      <w:r>
        <w:rPr>
          <w:b w:val="0"/>
        </w:rPr>
        <w:t>27. Select the most appropriate option for blank No. 2.</w:t>
      </w:r>
    </w:p>
    <w:p>
      <w:pPr>
        <w:spacing w:before="0"/>
      </w:pPr>
      <w:r>
        <w:rPr>
          <w:b w:val="0"/>
        </w:rPr>
      </w:r>
    </w:p>
    <w:p>
      <w:pPr>
        <w:spacing w:after="100" w:before="0"/>
      </w:pPr>
      <w:r>
        <w:rPr>
          <w:b w:val="0"/>
        </w:rPr>
        <w:t>A. ﬁnal</w:t>
      </w:r>
    </w:p>
    <w:p>
      <w:pPr>
        <w:spacing w:after="100" w:before="0"/>
      </w:pPr>
      <w:r>
        <w:rPr>
          <w:b w:val="0"/>
        </w:rPr>
        <w:t>B. regular</w:t>
      </w:r>
    </w:p>
    <w:p>
      <w:pPr>
        <w:spacing w:after="100" w:before="0"/>
      </w:pPr>
      <w:r>
        <w:rPr>
          <w:b w:val="0"/>
        </w:rPr>
        <w:t>C. usual</w:t>
      </w:r>
    </w:p>
    <w:p>
      <w:pPr>
        <w:spacing w:after="100" w:before="0"/>
      </w:pPr>
      <w:r>
        <w:rPr>
          <w:b w:val="0"/>
        </w:rPr>
        <w:t>D. proper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regular. Key Points Hence the sentence is: The ﬁrst general services on a regular basis started in August 1965.</w:t>
      </w:r>
    </w:p>
    <w:p>
      <w:pPr>
        <w:spacing w:before="0"/>
      </w:pPr>
      <w:r>
        <w:rPr>
          <w:b w:val="0"/>
        </w:rPr>
        <w:t>• Regular means 'recurring at uniform intervals.' The other options are eliminated because-</w:t>
      </w:r>
    </w:p>
    <w:p>
      <w:pPr>
        <w:spacing w:before="0"/>
      </w:pPr>
      <w:r>
        <w:rPr>
          <w:b w:val="0"/>
        </w:rPr>
        <w:t>• Final means coming at the end.</w:t>
      </w:r>
    </w:p>
    <w:p>
      <w:pPr>
        <w:spacing w:before="0"/>
      </w:pPr>
      <w:r>
        <w:rPr>
          <w:b w:val="0"/>
        </w:rPr>
        <w:t>• Usual means customary.</w:t>
      </w:r>
    </w:p>
    <w:p>
      <w:pPr>
        <w:spacing w:before="0"/>
      </w:pPr>
      <w:r>
        <w:rPr>
          <w:b w:val="0"/>
        </w:rPr>
        <w:t>• Proper means genuine.</w:t>
      </w:r>
    </w:p>
    <w:p>
      <w:pPr>
        <w:spacing w:before="0"/>
      </w:pPr>
      <w:r>
        <w:rPr>
          <w:b w:val="0"/>
        </w:rPr>
      </w:r>
    </w:p>
    <w:p>
      <w:pPr>
        <w:spacing w:after="100" w:line="360" w:lineRule="auto" w:before="0"/>
      </w:pPr>
      <w:r>
        <w:rPr>
          <w:b w:val="0"/>
        </w:rPr>
        <w:t>28. Select the most appropriate option for blank No. 3.</w:t>
      </w:r>
    </w:p>
    <w:p>
      <w:pPr>
        <w:spacing w:before="0"/>
      </w:pPr>
      <w:r>
        <w:rPr>
          <w:b w:val="0"/>
        </w:rPr>
      </w:r>
    </w:p>
    <w:p>
      <w:pPr>
        <w:spacing w:after="100" w:before="0"/>
      </w:pPr>
      <w:r>
        <w:rPr>
          <w:b w:val="0"/>
        </w:rPr>
        <w:t>A. location</w:t>
      </w:r>
    </w:p>
    <w:p>
      <w:pPr>
        <w:spacing w:after="100" w:before="0"/>
      </w:pPr>
      <w:r>
        <w:rPr>
          <w:b w:val="0"/>
        </w:rPr>
        <w:t>B. existence</w:t>
      </w:r>
    </w:p>
    <w:p>
      <w:pPr>
        <w:spacing w:after="100" w:before="0"/>
      </w:pPr>
      <w:r>
        <w:rPr>
          <w:b w:val="0"/>
        </w:rPr>
        <w:t>C. establishment</w:t>
      </w:r>
    </w:p>
    <w:p>
      <w:pPr>
        <w:spacing w:after="100" w:before="0"/>
      </w:pPr>
      <w:r>
        <w:rPr>
          <w:b w:val="0"/>
        </w:rPr>
        <w:t>D. creation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existence. Key Points Hence the sentence is--Colour television came into existence in November 1982 on the eve of the Ninth Asian Games.</w:t>
      </w:r>
    </w:p>
    <w:p>
      <w:pPr>
        <w:spacing w:before="0"/>
      </w:pPr>
      <w:r>
        <w:rPr>
          <w:b w:val="0"/>
        </w:rPr>
        <w:t>• 'Came into existence' means 'appeared, began to exist'. Other options are eliminated because</w:t>
      </w:r>
    </w:p>
    <w:p>
      <w:pPr>
        <w:spacing w:before="0"/>
      </w:pPr>
      <w:r>
        <w:rPr>
          <w:b w:val="0"/>
        </w:rPr>
        <w:t>• Location means a particular place.</w:t>
      </w:r>
    </w:p>
    <w:p>
      <w:pPr>
        <w:spacing w:before="0"/>
      </w:pPr>
      <w:r>
        <w:rPr>
          <w:b w:val="0"/>
        </w:rPr>
        <w:t>• Establishment means a business organization, public institution.</w:t>
      </w:r>
    </w:p>
    <w:p>
      <w:pPr>
        <w:spacing w:before="0"/>
      </w:pPr>
      <w:r>
        <w:rPr>
          <w:b w:val="0"/>
        </w:rPr>
        <w:t>• Creation means the action or process of bringing something into existence.</w:t>
      </w:r>
    </w:p>
    <w:p>
      <w:pPr>
        <w:spacing w:before="0"/>
      </w:pPr>
      <w:r>
        <w:rPr>
          <w:b w:val="0"/>
        </w:rPr>
      </w:r>
    </w:p>
    <w:p>
      <w:pPr>
        <w:spacing w:after="100" w:line="360" w:lineRule="auto" w:before="0"/>
      </w:pPr>
      <w:r>
        <w:rPr>
          <w:b w:val="0"/>
        </w:rPr>
        <w:t>29. Select the most appropriate option for blank No. 4.</w:t>
      </w:r>
    </w:p>
    <w:p>
      <w:pPr>
        <w:spacing w:before="0"/>
      </w:pPr>
      <w:r>
        <w:rPr>
          <w:b w:val="0"/>
        </w:rPr>
      </w:r>
    </w:p>
    <w:p>
      <w:pPr>
        <w:spacing w:after="100" w:before="0"/>
      </w:pPr>
      <w:r>
        <w:rPr>
          <w:b w:val="0"/>
        </w:rPr>
        <w:t>A. this</w:t>
      </w:r>
    </w:p>
    <w:p>
      <w:pPr>
        <w:spacing w:after="100" w:before="0"/>
      </w:pPr>
      <w:r>
        <w:rPr>
          <w:b w:val="0"/>
        </w:rPr>
        <w:t>B. these</w:t>
      </w:r>
    </w:p>
    <w:p>
      <w:pPr>
        <w:spacing w:after="100" w:before="0"/>
      </w:pPr>
      <w:r>
        <w:rPr>
          <w:b w:val="0"/>
        </w:rPr>
        <w:t>C. those</w:t>
      </w:r>
    </w:p>
    <w:p>
      <w:pPr>
        <w:spacing w:after="100" w:before="0"/>
      </w:pPr>
      <w:r>
        <w:rPr>
          <w:b w:val="0"/>
        </w:rPr>
        <w:t>D.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this. Key Points Hence the sentence is: Around this time it became possible to take television programs to rural areas.</w:t>
      </w:r>
    </w:p>
    <w:p>
      <w:pPr>
        <w:spacing w:before="0"/>
      </w:pPr>
      <w:r>
        <w:rPr>
          <w:b w:val="0"/>
        </w:rPr>
        <w:t>• Only 'this' is correct as the given sentence points to a particular time (1982).</w:t>
      </w:r>
    </w:p>
    <w:p>
      <w:pPr>
        <w:spacing w:before="0"/>
      </w:pPr>
      <w:r>
        <w:rPr>
          <w:b w:val="0"/>
        </w:rPr>
        <w:t>• It is used while referring to a specific thing just mentioned. Eg: This party is a success and all credit goes to Hannah for making this happen.</w:t>
      </w:r>
    </w:p>
    <w:p>
      <w:pPr>
        <w:spacing w:before="0"/>
      </w:pPr>
      <w:r>
        <w:rPr>
          <w:b w:val="0"/>
        </w:rPr>
        <w:t>• Other options are eliminated because- Options 1,2,3 are demonstrative pronouns. Option 4 is a neuter gender third-person pronoun.</w:t>
      </w:r>
    </w:p>
    <w:p>
      <w:pPr>
        <w:spacing w:before="0"/>
      </w:pPr>
      <w:r>
        <w:rPr>
          <w:b w:val="0"/>
        </w:rPr>
      </w:r>
    </w:p>
    <w:p>
      <w:pPr>
        <w:spacing w:after="100" w:line="360" w:lineRule="auto" w:before="0"/>
      </w:pPr>
      <w:r>
        <w:rPr>
          <w:b w:val="0"/>
        </w:rPr>
        <w:t>30. Select the most appropriate option for blank No. 5.</w:t>
      </w:r>
    </w:p>
    <w:p>
      <w:pPr>
        <w:spacing w:before="0"/>
      </w:pPr>
      <w:r>
        <w:rPr>
          <w:b w:val="0"/>
        </w:rPr>
      </w:r>
    </w:p>
    <w:p>
      <w:pPr>
        <w:spacing w:after="100" w:before="0"/>
      </w:pPr>
      <w:r>
        <w:rPr>
          <w:b w:val="0"/>
        </w:rPr>
        <w:t>A. from</w:t>
      </w:r>
    </w:p>
    <w:p>
      <w:pPr>
        <w:spacing w:after="100" w:before="0"/>
      </w:pPr>
      <w:r>
        <w:rPr>
          <w:b w:val="0"/>
        </w:rPr>
        <w:t>B. for</w:t>
      </w:r>
    </w:p>
    <w:p>
      <w:pPr>
        <w:spacing w:after="100" w:before="0"/>
      </w:pPr>
      <w:r>
        <w:rPr>
          <w:b w:val="0"/>
        </w:rPr>
        <w:t>C. among</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with. Key Points Hence the sentence is: Around this time it became possible to take television programs to rural areas with the help of satellites.</w:t>
      </w:r>
    </w:p>
    <w:p>
      <w:pPr>
        <w:spacing w:before="0"/>
      </w:pPr>
      <w:r>
        <w:rPr>
          <w:b w:val="0"/>
        </w:rPr>
        <w:t>• The preposition 'with' is used to show 'accompanied by or as a result of' - he came with flowers. The other options are eliminated because-</w:t>
      </w:r>
    </w:p>
    <w:p>
      <w:pPr>
        <w:spacing w:before="0"/>
      </w:pPr>
      <w:r>
        <w:rPr>
          <w:b w:val="0"/>
        </w:rPr>
        <w:t>• 'For' is used to show the duration of action- for 2 years.</w:t>
      </w:r>
    </w:p>
    <w:p>
      <w:pPr>
        <w:spacing w:before="0"/>
      </w:pPr>
      <w:r>
        <w:rPr>
          <w:b w:val="0"/>
        </w:rPr>
        <w:t>• 'From' is used to show when the action begins- from Monday.</w:t>
      </w:r>
    </w:p>
    <w:p>
      <w:pPr>
        <w:spacing w:before="0"/>
      </w:pPr>
      <w:r>
        <w:rPr>
          <w:b w:val="0"/>
        </w:rPr>
        <w:t>• 'Among' is used to show a member of a larger set- hidden among them.</w:t>
      </w:r>
    </w:p>
    <w:p>
      <w:pPr>
        <w:spacing w:before="0"/>
      </w:pPr>
      <w:r>
        <w:rPr>
          <w:b w:val="0"/>
        </w:rPr>
      </w:r>
    </w:p>
    <w:p>
      <w:pPr>
        <w:spacing w:after="100" w:line="360" w:lineRule="auto" w:before="0"/>
      </w:pPr>
      <w:r>
        <w:rPr>
          <w:b w:val="0"/>
        </w:rPr>
        <w:t>31. Select the most appropriate option to ﬁll in blank No.1.</w:t>
      </w:r>
    </w:p>
    <w:p>
      <w:pPr>
        <w:spacing w:before="0"/>
      </w:pPr>
      <w:r>
        <w:rPr>
          <w:b w:val="0"/>
        </w:rPr>
      </w:r>
    </w:p>
    <w:p>
      <w:pPr>
        <w:spacing w:after="100" w:before="0"/>
      </w:pPr>
      <w:r>
        <w:rPr>
          <w:b w:val="0"/>
        </w:rPr>
        <w:t>A. them</w:t>
      </w:r>
    </w:p>
    <w:p>
      <w:pPr>
        <w:spacing w:after="100" w:before="0"/>
      </w:pPr>
      <w:r>
        <w:rPr>
          <w:b w:val="0"/>
        </w:rPr>
        <w:t>B. these</w:t>
      </w:r>
    </w:p>
    <w:p>
      <w:pPr>
        <w:spacing w:after="100" w:before="0"/>
      </w:pPr>
      <w:r>
        <w:rPr>
          <w:b w:val="0"/>
        </w:rPr>
        <w:t>C. this</w:t>
      </w:r>
    </w:p>
    <w:p>
      <w:pPr>
        <w:spacing w:after="100" w:before="0"/>
      </w:pPr>
      <w:r>
        <w:rPr>
          <w:b w:val="0"/>
        </w:rPr>
        <w:t>D.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used to used to refer to a thing previously mentioned or easily identified. Here, 'magic shop' is a thing so 'it' should be used.</w:t>
      </w:r>
    </w:p>
    <w:p>
      <w:pPr>
        <w:spacing w:before="0"/>
      </w:pPr>
      <w:r>
        <w:rPr>
          <w:b w:val="0"/>
        </w:rPr>
      </w:r>
    </w:p>
    <w:p>
      <w:pPr>
        <w:spacing w:after="100" w:line="360" w:lineRule="auto" w:before="0"/>
      </w:pPr>
      <w:r>
        <w:rPr>
          <w:b w:val="0"/>
        </w:rPr>
        <w:t>32. Select the most appropriate option to ﬁll in blank No.2.</w:t>
      </w:r>
    </w:p>
    <w:p>
      <w:pPr>
        <w:spacing w:before="0"/>
      </w:pPr>
      <w:r>
        <w:rPr>
          <w:b w:val="0"/>
        </w:rPr>
      </w:r>
    </w:p>
    <w:p>
      <w:pPr>
        <w:spacing w:after="100" w:before="0"/>
      </w:pPr>
      <w:r>
        <w:rPr>
          <w:b w:val="0"/>
        </w:rPr>
        <w:t>A. alluring</w:t>
      </w:r>
    </w:p>
    <w:p>
      <w:pPr>
        <w:spacing w:after="100" w:before="0"/>
      </w:pPr>
      <w:r>
        <w:rPr>
          <w:b w:val="0"/>
        </w:rPr>
        <w:t>B. allures</w:t>
      </w:r>
    </w:p>
    <w:p>
      <w:pPr>
        <w:spacing w:after="100" w:before="0"/>
      </w:pPr>
      <w:r>
        <w:rPr>
          <w:b w:val="0"/>
        </w:rPr>
        <w:t>C. allure</w:t>
      </w:r>
    </w:p>
    <w:p>
      <w:pPr>
        <w:spacing w:after="100" w:before="0"/>
      </w:pPr>
      <w:r>
        <w:rPr>
          <w:b w:val="0"/>
        </w:rPr>
        <w:t>D. allured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blank requires an adjective to describe the objects. Option 2,3 and 4 represent the forms of verb. So, option 1 is correct.</w:t>
      </w:r>
    </w:p>
    <w:p>
      <w:pPr>
        <w:spacing w:before="0"/>
      </w:pPr>
      <w:r>
        <w:rPr>
          <w:b w:val="0"/>
        </w:rPr>
      </w:r>
    </w:p>
    <w:p>
      <w:pPr>
        <w:spacing w:after="100" w:line="360" w:lineRule="auto" w:before="0"/>
      </w:pPr>
      <w:r>
        <w:rPr>
          <w:b w:val="0"/>
        </w:rPr>
        <w:t>33. Select the most appropriate option to ﬁll in blank No.3.</w:t>
      </w:r>
    </w:p>
    <w:p>
      <w:pPr>
        <w:spacing w:before="0"/>
      </w:pPr>
      <w:r>
        <w:rPr>
          <w:b w:val="0"/>
        </w:rPr>
      </w:r>
    </w:p>
    <w:p>
      <w:pPr>
        <w:spacing w:after="100" w:before="0"/>
      </w:pPr>
      <w:r>
        <w:rPr>
          <w:b w:val="0"/>
        </w:rPr>
        <w:t>A. design</w:t>
      </w:r>
    </w:p>
    <w:p>
      <w:pPr>
        <w:spacing w:after="100" w:before="0"/>
      </w:pPr>
      <w:r>
        <w:rPr>
          <w:b w:val="0"/>
        </w:rPr>
        <w:t>B. sort</w:t>
      </w:r>
    </w:p>
    <w:p>
      <w:pPr>
        <w:spacing w:after="100" w:before="0"/>
      </w:pPr>
      <w:r>
        <w:rPr>
          <w:b w:val="0"/>
        </w:rPr>
        <w:t>C. shape</w:t>
      </w:r>
    </w:p>
    <w:p>
      <w:pPr>
        <w:spacing w:after="100" w:before="0"/>
      </w:pPr>
      <w:r>
        <w:rPr>
          <w:b w:val="0"/>
        </w:rPr>
        <w:t>D. pattern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Design means a plan or drawing produced to show the look and function or workings of a building, garment, or other object before it is made. Sort means a category of things or people with a common feature; a type. Shape means the external form, contours, or outline of someone or something. Pattern means a repeated decorative design. Here, 'sort' will be used to refer to the specific type of things that are mentioned.</w:t>
      </w:r>
    </w:p>
    <w:p>
      <w:pPr>
        <w:spacing w:before="0"/>
      </w:pPr>
      <w:r>
        <w:rPr>
          <w:b w:val="0"/>
        </w:rPr>
      </w:r>
    </w:p>
    <w:p>
      <w:pPr>
        <w:spacing w:after="100" w:line="360" w:lineRule="auto" w:before="0"/>
      </w:pPr>
      <w:r>
        <w:rPr>
          <w:b w:val="0"/>
        </w:rPr>
        <w:t>34. Select the most appropriate option to ﬁll in blank No.4.</w:t>
      </w:r>
    </w:p>
    <w:p>
      <w:pPr>
        <w:spacing w:before="0"/>
      </w:pPr>
      <w:r>
        <w:rPr>
          <w:b w:val="0"/>
        </w:rPr>
      </w:r>
    </w:p>
    <w:p>
      <w:pPr>
        <w:spacing w:after="100" w:before="0"/>
      </w:pPr>
      <w:r>
        <w:rPr>
          <w:b w:val="0"/>
        </w:rPr>
        <w:t>A. while</w:t>
      </w:r>
    </w:p>
    <w:p>
      <w:pPr>
        <w:spacing w:after="100" w:before="0"/>
      </w:pPr>
      <w:r>
        <w:rPr>
          <w:b w:val="0"/>
        </w:rPr>
        <w:t>B. after</w:t>
      </w:r>
    </w:p>
    <w:p>
      <w:pPr>
        <w:spacing w:after="100" w:before="0"/>
      </w:pPr>
      <w:r>
        <w:rPr>
          <w:b w:val="0"/>
        </w:rPr>
        <w:t>C. until</w:t>
      </w:r>
    </w:p>
    <w:p>
      <w:pPr>
        <w:spacing w:after="100" w:before="0"/>
      </w:pPr>
      <w:r>
        <w:rPr>
          <w:b w:val="0"/>
        </w:rPr>
        <w:t>D. since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means a period of time. After means in the time following (an event or another period of time). Until means up to (the point in time or the event mentioned). Since means in the intervening period between (the time mentioned) and the time under consideration, typically the present. 'Until' should be used as the author says that he had never thought of going to the shop until one day.</w:t>
      </w:r>
    </w:p>
    <w:p>
      <w:pPr>
        <w:spacing w:before="0"/>
      </w:pPr>
      <w:r>
        <w:rPr>
          <w:b w:val="0"/>
        </w:rPr>
      </w:r>
    </w:p>
    <w:p>
      <w:pPr>
        <w:spacing w:after="100" w:line="360" w:lineRule="auto" w:before="0"/>
      </w:pPr>
      <w:r>
        <w:rPr>
          <w:b w:val="0"/>
        </w:rPr>
        <w:t>35. Select the most appropriate option to ﬁll in blank No.5.</w:t>
      </w:r>
    </w:p>
    <w:p>
      <w:pPr>
        <w:spacing w:before="0"/>
      </w:pPr>
      <w:r>
        <w:rPr>
          <w:b w:val="0"/>
        </w:rPr>
      </w:r>
    </w:p>
    <w:p>
      <w:pPr>
        <w:spacing w:after="100" w:before="0"/>
      </w:pPr>
      <w:r>
        <w:rPr>
          <w:b w:val="0"/>
        </w:rPr>
        <w:t>A. down</w:t>
      </w:r>
    </w:p>
    <w:p>
      <w:pPr>
        <w:spacing w:after="100" w:before="0"/>
      </w:pPr>
      <w:r>
        <w:rPr>
          <w:b w:val="0"/>
        </w:rPr>
        <w:t>B. in</w:t>
      </w:r>
    </w:p>
    <w:p>
      <w:pPr>
        <w:spacing w:after="100" w:before="0"/>
      </w:pPr>
      <w:r>
        <w:rPr>
          <w:b w:val="0"/>
        </w:rPr>
        <w:t>C. up</w:t>
      </w:r>
    </w:p>
    <w:p>
      <w:pPr>
        <w:spacing w:after="100" w:before="0"/>
      </w:pPr>
      <w:r>
        <w:rPr>
          <w:b w:val="0"/>
        </w:rPr>
        <w:t>D.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author mentions that Gip pulled him by the finger and moved him up till the window as they decided to go to the shop. So, option 3 is correct.</w:t>
      </w:r>
    </w:p>
    <w:p>
      <w:pPr>
        <w:spacing w:before="0"/>
      </w:pPr>
      <w:r>
        <w:rPr>
          <w:b w:val="0"/>
        </w:rPr>
      </w:r>
    </w:p>
    <w:p>
      <w:pPr>
        <w:spacing w:after="100" w:line="360" w:lineRule="auto" w:before="0"/>
      </w:pPr>
      <w:r>
        <w:rPr>
          <w:b w:val="0"/>
        </w:rPr>
        <w:t>36. Select the most appropriate option to fill in blank number 1.</w:t>
      </w:r>
    </w:p>
    <w:p>
      <w:pPr>
        <w:spacing w:before="0"/>
      </w:pPr>
      <w:r>
        <w:rPr>
          <w:b w:val="0"/>
        </w:rPr>
      </w:r>
    </w:p>
    <w:p>
      <w:pPr>
        <w:spacing w:after="100" w:before="0"/>
      </w:pPr>
      <w:r>
        <w:rPr>
          <w:b w:val="0"/>
        </w:rPr>
        <w:t>A. slightly</w:t>
      </w:r>
    </w:p>
    <w:p>
      <w:pPr>
        <w:spacing w:after="100" w:before="0"/>
      </w:pPr>
      <w:r>
        <w:rPr>
          <w:b w:val="0"/>
        </w:rPr>
        <w:t>B. slight</w:t>
      </w:r>
    </w:p>
    <w:p>
      <w:pPr>
        <w:spacing w:after="100" w:before="0"/>
      </w:pPr>
      <w:r>
        <w:rPr>
          <w:b w:val="0"/>
        </w:rPr>
        <w:t>C. slightest</w:t>
      </w:r>
    </w:p>
    <w:p>
      <w:pPr>
        <w:spacing w:after="100" w:before="0"/>
      </w:pPr>
      <w:r>
        <w:rPr>
          <w:b w:val="0"/>
        </w:rPr>
        <w:t>D. slighter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'Slightly'. Key Points Therefore, the correct sentence is: 'The thought here is that because saliva is slightly alkaline, stimulating it by chewing gum after eating (2)______ help neutralize the acidity in your mouth and throat. (3)________ a very small study from 2005 did (4)_______ some merit to this approach, the size of the study makes it difficult to (5)_______ any real conclusions.' Additional Information</w:t>
      </w:r>
    </w:p>
    <w:p>
      <w:pPr>
        <w:spacing w:before="0"/>
      </w:pPr>
      <w:r>
        <w:rPr>
          <w:b w:val="0"/>
        </w:rPr>
        <w:t>• The most appropriate option to fill in blank number 1 is: "slightly"</w:t>
      </w:r>
    </w:p>
    <w:p>
      <w:pPr>
        <w:spacing w:before="0"/>
      </w:pPr>
      <w:r>
        <w:rPr>
          <w:b w:val="0"/>
        </w:rPr>
        <w:t>• The term "slightly" is an adverb that modifies the adjective "alkaline," meaning that the saliva is a little or to a small degree alkaline.</w:t>
      </w:r>
    </w:p>
    <w:p>
      <w:pPr>
        <w:spacing w:before="0"/>
      </w:pPr>
      <w:r>
        <w:rPr>
          <w:b w:val="0"/>
        </w:rPr>
        <w:t>• This makes sense in the context, as saliva is indeed slightly alkaline.</w:t>
      </w:r>
    </w:p>
    <w:p>
      <w:pPr>
        <w:spacing w:before="0"/>
      </w:pPr>
      <w:r>
        <w:rPr>
          <w:b w:val="0"/>
        </w:rPr>
        <w:t>• Here's why the other options aren't correct: "Slight" is an adjective that means small in degree or inconsiderable, and it doesn't grammatically fit here as we need an adverb to modify the adjective "alkaline."</w:t>
      </w:r>
    </w:p>
    <w:p>
      <w:pPr>
        <w:spacing w:before="0"/>
      </w:pPr>
      <w:r>
        <w:rPr>
          <w:b w:val="0"/>
        </w:rPr>
        <w:t>• "Slightest" is the superlative form of the adjective "slight," meaning the smallest or least degree. However, in this sentence, we need an adverb to modify the adjective "alkaline."</w:t>
      </w:r>
    </w:p>
    <w:p>
      <w:pPr>
        <w:spacing w:before="0"/>
      </w:pPr>
      <w:r>
        <w:rPr>
          <w:b w:val="0"/>
        </w:rPr>
        <w:t>• "Slighter" is the comparative form of the adjective "slight," meaning lesser or smaller in amount, extent, or degree. However, in this sentence, we need an adverb to modify the adjective "alkaline."</w:t>
      </w:r>
    </w:p>
    <w:p>
      <w:pPr>
        <w:spacing w:before="0"/>
      </w:pPr>
      <w:r>
        <w:rPr>
          <w:b w:val="0"/>
        </w:rPr>
      </w:r>
    </w:p>
    <w:p>
      <w:pPr>
        <w:spacing w:after="100" w:line="360" w:lineRule="auto" w:before="0"/>
      </w:pPr>
      <w:r>
        <w:rPr>
          <w:b w:val="0"/>
        </w:rPr>
        <w:t>37. Select the most appropriate option to fill in blank number 2.</w:t>
      </w:r>
    </w:p>
    <w:p>
      <w:pPr>
        <w:spacing w:before="0"/>
      </w:pPr>
      <w:r>
        <w:rPr>
          <w:b w:val="0"/>
        </w:rPr>
      </w:r>
    </w:p>
    <w:p>
      <w:pPr>
        <w:spacing w:after="100" w:before="0"/>
      </w:pPr>
      <w:r>
        <w:rPr>
          <w:b w:val="0"/>
        </w:rPr>
        <w:t>A. shall</w:t>
      </w:r>
    </w:p>
    <w:p>
      <w:pPr>
        <w:spacing w:after="100" w:before="0"/>
      </w:pPr>
      <w:r>
        <w:rPr>
          <w:b w:val="0"/>
        </w:rPr>
        <w:t>B. need to</w:t>
      </w:r>
    </w:p>
    <w:p>
      <w:pPr>
        <w:spacing w:after="100" w:before="0"/>
      </w:pPr>
      <w:r>
        <w:rPr>
          <w:b w:val="0"/>
        </w:rPr>
        <w:t>C. could</w:t>
      </w:r>
    </w:p>
    <w:p>
      <w:pPr>
        <w:spacing w:after="100" w:before="0"/>
      </w:pPr>
      <w:r>
        <w:rPr>
          <w:b w:val="0"/>
        </w:rPr>
        <w:t>D. may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'May'. Key Points Therefore, the correct sentence is: 'The thought here is that because saliva is slightly alkaline, stimulating it by chewing gum after eating may help neutralize the acidity in your mouth and throat. (3)________ a very small study from 2005 did (4)_______ some merit to this approach, the size of the study makes it difficult to (5)_______ any real conclusions.' Additional Information</w:t>
      </w:r>
    </w:p>
    <w:p>
      <w:pPr>
        <w:spacing w:before="0"/>
      </w:pPr>
      <w:r>
        <w:rPr>
          <w:b w:val="0"/>
        </w:rPr>
        <w:t>• The most appropriate option to fill in blank number 2 is: "may"</w:t>
      </w:r>
    </w:p>
    <w:p>
      <w:pPr>
        <w:spacing w:before="0"/>
      </w:pPr>
      <w:r>
        <w:rPr>
          <w:b w:val="0"/>
        </w:rPr>
        <w:t>• In this context, "may" is used as a modal verb to express possibility or potential.</w:t>
      </w:r>
    </w:p>
    <w:p>
      <w:pPr>
        <w:spacing w:before="0"/>
      </w:pPr>
      <w:r>
        <w:rPr>
          <w:b w:val="0"/>
        </w:rPr>
        <w:t>• The sentence is discussing a potential action (chewing gum after eating) that might have a certain effect (neutralizing acidity), so "may" is the most fitting choice here as it accurately represents this possibility.</w:t>
      </w:r>
    </w:p>
    <w:p>
      <w:pPr>
        <w:spacing w:before="0"/>
      </w:pPr>
      <w:r>
        <w:rPr>
          <w:b w:val="0"/>
        </w:rPr>
        <w:t>• Here's why the other options aren't correct: "Shall" is a modal verb that is primarily used to indicate future actions. It doesn't express possibility or ability, which is the required sense in this context.</w:t>
      </w:r>
    </w:p>
    <w:p>
      <w:pPr>
        <w:spacing w:before="0"/>
      </w:pPr>
      <w:r>
        <w:rPr>
          <w:b w:val="0"/>
        </w:rPr>
        <w:t>• "Need to" implies a necessity or obligation, which is not the intended meaning in this context. The sentence is discussing a potential action that might have a certain effect, not an action that is necessary.</w:t>
      </w:r>
    </w:p>
    <w:p>
      <w:pPr>
        <w:spacing w:before="0"/>
      </w:pPr>
      <w:r>
        <w:rPr>
          <w:b w:val="0"/>
        </w:rPr>
        <w:t>• "Could" is another modal verb that expresses possibility or ability. It could potentially work in this context because it also represents a possible action. However, in this specific context, "may" conveys a more accurate sense of possibility without implying ability, making it a better fit for the sentence.</w:t>
      </w:r>
    </w:p>
    <w:p>
      <w:pPr>
        <w:spacing w:before="0"/>
      </w:pPr>
      <w:r>
        <w:rPr>
          <w:b w:val="0"/>
        </w:rPr>
      </w:r>
    </w:p>
    <w:p>
      <w:pPr>
        <w:spacing w:after="100" w:line="360" w:lineRule="auto" w:before="0"/>
      </w:pPr>
      <w:r>
        <w:rPr>
          <w:b w:val="0"/>
        </w:rPr>
        <w:t>38. Select the most appropriate option to fill in blank number 3.</w:t>
      </w:r>
    </w:p>
    <w:p>
      <w:pPr>
        <w:spacing w:before="0"/>
      </w:pPr>
      <w:r>
        <w:rPr>
          <w:b w:val="0"/>
        </w:rPr>
      </w:r>
    </w:p>
    <w:p>
      <w:pPr>
        <w:spacing w:after="100" w:before="0"/>
      </w:pPr>
      <w:r>
        <w:rPr>
          <w:b w:val="0"/>
        </w:rPr>
        <w:t>A. As</w:t>
      </w:r>
    </w:p>
    <w:p>
      <w:pPr>
        <w:spacing w:after="100" w:before="0"/>
      </w:pPr>
      <w:r>
        <w:rPr>
          <w:b w:val="0"/>
        </w:rPr>
        <w:t>B. While</w:t>
      </w:r>
    </w:p>
    <w:p>
      <w:pPr>
        <w:spacing w:after="100" w:before="0"/>
      </w:pPr>
      <w:r>
        <w:rPr>
          <w:b w:val="0"/>
        </w:rPr>
        <w:t>C. So</w:t>
      </w:r>
    </w:p>
    <w:p>
      <w:pPr>
        <w:spacing w:after="100" w:before="0"/>
      </w:pPr>
      <w:r>
        <w:rPr>
          <w:b w:val="0"/>
        </w:rPr>
        <w:t>D.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'While'. Key Points Therefore, the correct sentence is: 'The thought here is that because saliva is slightly alkaline, stimulating it by chewing gum after eating may help neutralize the acidity in your mouth and throat. While a very small study from 2005 did (4)_______ some merit to this approach, the size of the study makes it difficult to (5)_______ any real conclusions.' Additional Information</w:t>
      </w:r>
    </w:p>
    <w:p>
      <w:pPr>
        <w:spacing w:before="0"/>
      </w:pPr>
      <w:r>
        <w:rPr>
          <w:b w:val="0"/>
        </w:rPr>
        <w:t>• The most appropriate option to fill in blank number 3 is: "While".</w:t>
      </w:r>
    </w:p>
    <w:p>
      <w:pPr>
        <w:spacing w:before="0"/>
      </w:pPr>
      <w:r>
        <w:rPr>
          <w:b w:val="0"/>
        </w:rPr>
        <w:t>• "While" is a conjunction that is used to show contrast between two clauses or to indicate that two actions are happening at the same time.</w:t>
      </w:r>
    </w:p>
    <w:p>
      <w:pPr>
        <w:spacing w:before="0"/>
      </w:pPr>
      <w:r>
        <w:rPr>
          <w:b w:val="0"/>
        </w:rPr>
        <w:t>• In this context, it's used to contrast the theoretical potential of the action (chewing gum after eating) with the limited evidence from the 2005 study.</w:t>
      </w:r>
    </w:p>
    <w:p>
      <w:pPr>
        <w:spacing w:before="0"/>
      </w:pPr>
      <w:r>
        <w:rPr>
          <w:b w:val="0"/>
        </w:rPr>
        <w:t>• Here's why the other options aren't correct: "As" is a conjunction that is typically used to show a cause-effect relationship or simultaneity. However, there's no cause-effect relationship between the two clauses here, so "as" doesn't fit.</w:t>
      </w:r>
    </w:p>
    <w:p>
      <w:pPr>
        <w:spacing w:before="0"/>
      </w:pPr>
      <w:r>
        <w:rPr>
          <w:b w:val="0"/>
        </w:rPr>
        <w:t>• "So" is a conjunction used to express a result, effect, or consequence. It's not appropriate here because the sentence is showing a contrast, not a result or consequence.</w:t>
      </w:r>
    </w:p>
    <w:p>
      <w:pPr>
        <w:spacing w:before="0"/>
      </w:pPr>
      <w:r>
        <w:rPr>
          <w:b w:val="0"/>
        </w:rPr>
        <w:t>• "Yet" is a conjunction used to introduce a contrast or exception. However, it typically comes at the beginning of a sentence or after a semi-colon, making it less suitable for this context.</w:t>
      </w:r>
    </w:p>
    <w:p>
      <w:pPr>
        <w:spacing w:before="0"/>
      </w:pPr>
      <w:r>
        <w:rPr>
          <w:b w:val="0"/>
        </w:rPr>
      </w:r>
    </w:p>
    <w:p>
      <w:pPr>
        <w:spacing w:after="100" w:line="360" w:lineRule="auto" w:before="0"/>
      </w:pPr>
      <w:r>
        <w:rPr>
          <w:b w:val="0"/>
        </w:rPr>
        <w:t>39. Select the most appropriate option to fill in blank number 4.</w:t>
      </w:r>
    </w:p>
    <w:p>
      <w:pPr>
        <w:spacing w:before="0"/>
      </w:pPr>
      <w:r>
        <w:rPr>
          <w:b w:val="0"/>
        </w:rPr>
      </w:r>
    </w:p>
    <w:p>
      <w:pPr>
        <w:spacing w:after="100" w:before="0"/>
      </w:pPr>
      <w:r>
        <w:rPr>
          <w:b w:val="0"/>
        </w:rPr>
        <w:t>A. founded</w:t>
      </w:r>
    </w:p>
    <w:p>
      <w:pPr>
        <w:spacing w:after="100" w:before="0"/>
      </w:pPr>
      <w:r>
        <w:rPr>
          <w:b w:val="0"/>
        </w:rPr>
        <w:t>B. found</w:t>
      </w:r>
    </w:p>
    <w:p>
      <w:pPr>
        <w:spacing w:after="100" w:before="0"/>
      </w:pPr>
      <w:r>
        <w:rPr>
          <w:b w:val="0"/>
        </w:rPr>
        <w:t>C. find</w:t>
      </w:r>
    </w:p>
    <w:p>
      <w:pPr>
        <w:spacing w:after="100" w:before="0"/>
      </w:pPr>
      <w:r>
        <w:rPr>
          <w:b w:val="0"/>
        </w:rPr>
        <w:t>D. finds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'Find'. Key Points Therefore, the correct sentence is: 'The thought here is that because saliva is slightly alkaline, stimulating it by chewing gum after eating may help neutralize the acidity in your mouth and throat. While a very small study from 2005 did find some merit to this approach, the size of the study makes it difficult to (5)_______ any real conclusions.'</w:t>
      </w:r>
    </w:p>
    <w:p>
      <w:pPr>
        <w:spacing w:before="0"/>
      </w:pPr>
      <w:r>
        <w:rPr>
          <w:b w:val="0"/>
        </w:rPr>
        <w:t>• The correct word to fit the blank is: 'Find'.</w:t>
      </w:r>
    </w:p>
    <w:p>
      <w:pPr>
        <w:spacing w:before="0"/>
      </w:pPr>
      <w:r>
        <w:rPr>
          <w:b w:val="0"/>
        </w:rPr>
        <w:t>• In the given context, the sentence is referring to a study done in 2005, which is in the past.</w:t>
      </w:r>
    </w:p>
    <w:p>
      <w:pPr>
        <w:spacing w:before="0"/>
      </w:pPr>
      <w:r>
        <w:rPr>
          <w:b w:val="0"/>
        </w:rPr>
        <w:t>• A modal is always followed by the V1 form of verb. For example: I can do it. (Here, 'can' is modal and 'do' is the V1 form of verb)</w:t>
      </w:r>
    </w:p>
    <w:p>
      <w:pPr>
        <w:spacing w:before="0"/>
      </w:pPr>
      <w:r>
        <w:rPr>
          <w:b w:val="0"/>
        </w:rPr>
        <w:t>• Similarly, in this context, 'did' is an auxiliary verb. Hence, it must be followed by the V1 form of verb.</w:t>
      </w:r>
    </w:p>
    <w:p>
      <w:pPr>
        <w:spacing w:before="0"/>
      </w:pPr>
      <w:r>
        <w:rPr>
          <w:b w:val="0"/>
        </w:rPr>
        <w:t>• 'find' is the V1 form of verb and hence, it must fit the blank.</w:t>
      </w:r>
    </w:p>
    <w:p>
      <w:pPr>
        <w:spacing w:before="0"/>
      </w:pPr>
      <w:r>
        <w:rPr>
          <w:b w:val="0"/>
        </w:rPr>
      </w:r>
    </w:p>
    <w:p>
      <w:pPr>
        <w:spacing w:after="100" w:line="360" w:lineRule="auto" w:before="0"/>
      </w:pPr>
      <w:r>
        <w:rPr>
          <w:b w:val="0"/>
        </w:rPr>
        <w:t>40. Select the most appropriate option to fill in blank number 5.</w:t>
      </w:r>
    </w:p>
    <w:p>
      <w:pPr>
        <w:spacing w:before="0"/>
      </w:pPr>
      <w:r>
        <w:rPr>
          <w:b w:val="0"/>
        </w:rPr>
      </w:r>
    </w:p>
    <w:p>
      <w:pPr>
        <w:spacing w:after="100" w:before="0"/>
      </w:pPr>
      <w:r>
        <w:rPr>
          <w:b w:val="0"/>
        </w:rPr>
        <w:t>A. draw</w:t>
      </w:r>
    </w:p>
    <w:p>
      <w:pPr>
        <w:spacing w:after="100" w:before="0"/>
      </w:pPr>
      <w:r>
        <w:rPr>
          <w:b w:val="0"/>
        </w:rPr>
        <w:t>B. expel</w:t>
      </w:r>
    </w:p>
    <w:p>
      <w:pPr>
        <w:spacing w:after="100" w:before="0"/>
      </w:pPr>
      <w:r>
        <w:rPr>
          <w:b w:val="0"/>
        </w:rPr>
        <w:t>C. sell</w:t>
      </w:r>
    </w:p>
    <w:p>
      <w:pPr>
        <w:spacing w:after="100" w:before="0"/>
      </w:pPr>
      <w:r>
        <w:rPr>
          <w:b w:val="0"/>
        </w:rPr>
        <w:t>D. repel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'Draw'. Key Points Therefore, the correct sentence is: 'The thought here is that because saliva is slightly alkaline, stimulating it by chewing gum after eating may help neutralize the acidity in your mouth and throat. While a very small study from 2005 did find some merit to this approach, the size of the study makes it difficult to draw any real conclusions.' Additional Information</w:t>
      </w:r>
    </w:p>
    <w:p>
      <w:pPr>
        <w:spacing w:before="0"/>
      </w:pPr>
      <w:r>
        <w:rPr>
          <w:b w:val="0"/>
        </w:rPr>
        <w:t>• The most appropriate option to fill in blank number 5 is: "draw"</w:t>
      </w:r>
    </w:p>
    <w:p>
      <w:pPr>
        <w:spacing w:before="0"/>
      </w:pPr>
      <w:r>
        <w:rPr>
          <w:b w:val="0"/>
        </w:rPr>
        <w:t>• In this context, "draw" means to form or arrive at a conclusion regarding something after consideration.</w:t>
      </w:r>
    </w:p>
    <w:p>
      <w:pPr>
        <w:spacing w:before="0"/>
      </w:pPr>
      <w:r>
        <w:rPr>
          <w:b w:val="0"/>
        </w:rPr>
        <w:t>• It's the correct choice because the sentence is discussing the difficulty of forming conclusions based on the size of the study.</w:t>
      </w:r>
    </w:p>
    <w:p>
      <w:pPr>
        <w:spacing w:before="0"/>
      </w:pPr>
      <w:r>
        <w:rPr>
          <w:b w:val="0"/>
        </w:rPr>
        <w:t>• Here's why the other options aren't correct: "Expel" means to force out or eject something. It doesn't make sense in this context because we're not talking about forcing something out, but rather forming conclusions.</w:t>
      </w:r>
    </w:p>
    <w:p>
      <w:pPr>
        <w:spacing w:before="0"/>
      </w:pPr>
      <w:r>
        <w:rPr>
          <w:b w:val="0"/>
        </w:rPr>
        <w:t>• "Sell" means to give or hand over something in exchange for money. It doesn't make sense in this context because the sentence is discussing the forming of conclusions, not a transaction.</w:t>
      </w:r>
    </w:p>
    <w:p>
      <w:pPr>
        <w:spacing w:before="0"/>
      </w:pPr>
      <w:r>
        <w:rPr>
          <w:b w:val="0"/>
        </w:rPr>
        <w:t>• "Repel" means to drive or push something away. It's not the right choice because we're not talking about driving something away, but about forming conclusions.</w:t>
      </w:r>
    </w:p>
    <w:p>
      <w:pPr>
        <w:spacing w:before="0"/>
      </w:pPr>
      <w:r>
        <w:rPr>
          <w:b w:val="0"/>
        </w:rPr>
      </w:r>
    </w:p>
    <w:p>
      <w:pPr>
        <w:spacing w:after="100" w:line="360" w:lineRule="auto" w:before="0"/>
      </w:pPr>
      <w:r>
        <w:rPr>
          <w:b w:val="0"/>
        </w:rPr>
        <w:t>41. Select the most appropriate option for blank (1)</w:t>
      </w:r>
    </w:p>
    <w:p>
      <w:pPr>
        <w:spacing w:before="0"/>
      </w:pPr>
      <w:r>
        <w:rPr>
          <w:b w:val="0"/>
        </w:rPr>
      </w:r>
    </w:p>
    <w:p>
      <w:pPr>
        <w:spacing w:after="100" w:before="0"/>
      </w:pPr>
      <w:r>
        <w:rPr>
          <w:b w:val="0"/>
        </w:rPr>
        <w:t>A. with</w:t>
      </w:r>
    </w:p>
    <w:p>
      <w:pPr>
        <w:spacing w:after="100" w:before="0"/>
      </w:pPr>
      <w:r>
        <w:rPr>
          <w:b w:val="0"/>
        </w:rPr>
        <w:t>B. across</w:t>
      </w:r>
    </w:p>
    <w:p>
      <w:pPr>
        <w:spacing w:after="100" w:before="0"/>
      </w:pPr>
      <w:r>
        <w:rPr>
          <w:b w:val="0"/>
        </w:rPr>
        <w:t>C. along</w:t>
      </w:r>
    </w:p>
    <w:p>
      <w:pPr>
        <w:spacing w:after="100" w:before="0"/>
      </w:pPr>
      <w:r>
        <w:rPr>
          <w:b w:val="0"/>
        </w:rPr>
        <w:t>D. among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across. Contextually, "across" means spanning from one side to the other. It fits the blank as it implies a movement or distribution from one side to another in a broad area.</w:t>
      </w:r>
    </w:p>
    <w:p>
      <w:pPr>
        <w:spacing w:before="0"/>
      </w:pPr>
      <w:r>
        <w:rPr>
          <w:b w:val="0"/>
        </w:rPr>
      </w:r>
    </w:p>
    <w:p>
      <w:pPr>
        <w:spacing w:after="100" w:line="360" w:lineRule="auto" w:before="0"/>
      </w:pPr>
      <w:r>
        <w:rPr>
          <w:b w:val="0"/>
        </w:rPr>
        <w:t>42. Select the most appropriate option for blank (2)</w:t>
      </w:r>
    </w:p>
    <w:p>
      <w:pPr>
        <w:spacing w:before="0"/>
      </w:pPr>
      <w:r>
        <w:rPr>
          <w:b w:val="0"/>
        </w:rPr>
      </w:r>
    </w:p>
    <w:p>
      <w:pPr>
        <w:spacing w:after="100" w:before="0"/>
      </w:pPr>
      <w:r>
        <w:rPr>
          <w:b w:val="0"/>
        </w:rPr>
        <w:t>A. surrendered</w:t>
      </w:r>
    </w:p>
    <w:p>
      <w:pPr>
        <w:spacing w:after="100" w:before="0"/>
      </w:pPr>
      <w:r>
        <w:rPr>
          <w:b w:val="0"/>
        </w:rPr>
        <w:t>B. accepted</w:t>
      </w:r>
    </w:p>
    <w:p>
      <w:pPr>
        <w:spacing w:after="100" w:before="0"/>
      </w:pPr>
      <w:r>
        <w:rPr>
          <w:b w:val="0"/>
        </w:rPr>
        <w:t>C. casted</w:t>
      </w:r>
    </w:p>
    <w:p>
      <w:pPr>
        <w:spacing w:after="100" w:before="0"/>
      </w:pPr>
      <w:r>
        <w:rPr>
          <w:b w:val="0"/>
        </w:rPr>
        <w:t>D. faced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faced. Faced means confronted or dealt with a situation. It fits the blank contextually as it implies encountering a challenge or situation directly.</w:t>
      </w:r>
    </w:p>
    <w:p>
      <w:pPr>
        <w:spacing w:before="0"/>
      </w:pPr>
      <w:r>
        <w:rPr>
          <w:b w:val="0"/>
        </w:rPr>
      </w:r>
    </w:p>
    <w:p>
      <w:pPr>
        <w:spacing w:after="100" w:line="360" w:lineRule="auto" w:before="0"/>
      </w:pPr>
      <w:r>
        <w:rPr>
          <w:b w:val="0"/>
        </w:rPr>
        <w:t>43. Select the most appropriate option for blank (3)</w:t>
      </w:r>
    </w:p>
    <w:p>
      <w:pPr>
        <w:spacing w:before="0"/>
      </w:pPr>
      <w:r>
        <w:rPr>
          <w:b w:val="0"/>
        </w:rPr>
      </w:r>
    </w:p>
    <w:p>
      <w:pPr>
        <w:spacing w:after="100" w:before="0"/>
      </w:pPr>
      <w:r>
        <w:rPr>
          <w:b w:val="0"/>
        </w:rPr>
        <w:t>A. and</w:t>
      </w:r>
    </w:p>
    <w:p>
      <w:pPr>
        <w:spacing w:after="100" w:before="0"/>
      </w:pPr>
      <w:r>
        <w:rPr>
          <w:b w:val="0"/>
        </w:rPr>
        <w:t>B. or</w:t>
      </w:r>
    </w:p>
    <w:p>
      <w:pPr>
        <w:spacing w:after="100" w:before="0"/>
      </w:pPr>
      <w:r>
        <w:rPr>
          <w:b w:val="0"/>
        </w:rPr>
        <w:t>C. yet</w:t>
      </w:r>
    </w:p>
    <w:p>
      <w:pPr>
        <w:spacing w:after="100" w:before="0"/>
      </w:pPr>
      <w:r>
        <w:rPr>
          <w:b w:val="0"/>
        </w:rPr>
        <w:t>D. but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yet. "Yet" is used to introduce a contrasting idea that follows logically from the preceding statement. It fits the blank as it shows contrast in the context provided.</w:t>
      </w:r>
    </w:p>
    <w:p>
      <w:pPr>
        <w:spacing w:before="0"/>
      </w:pPr>
      <w:r>
        <w:rPr>
          <w:b w:val="0"/>
        </w:rPr>
      </w:r>
    </w:p>
    <w:p>
      <w:pPr>
        <w:spacing w:after="100" w:line="360" w:lineRule="auto" w:before="0"/>
      </w:pPr>
      <w:r>
        <w:rPr>
          <w:b w:val="0"/>
        </w:rPr>
        <w:t>44. Select the most appropriate option for blank (4)</w:t>
      </w:r>
    </w:p>
    <w:p>
      <w:pPr>
        <w:spacing w:before="0"/>
      </w:pPr>
      <w:r>
        <w:rPr>
          <w:b w:val="0"/>
        </w:rPr>
      </w:r>
    </w:p>
    <w:p>
      <w:pPr>
        <w:spacing w:after="100" w:before="0"/>
      </w:pPr>
      <w:r>
        <w:rPr>
          <w:b w:val="0"/>
        </w:rPr>
        <w:t>A. Every</w:t>
      </w:r>
    </w:p>
    <w:p>
      <w:pPr>
        <w:spacing w:after="100" w:before="0"/>
      </w:pPr>
      <w:r>
        <w:rPr>
          <w:b w:val="0"/>
        </w:rPr>
        <w:t>B. Other</w:t>
      </w:r>
    </w:p>
    <w:p>
      <w:pPr>
        <w:spacing w:after="100" w:before="0"/>
      </w:pPr>
      <w:r>
        <w:rPr>
          <w:b w:val="0"/>
        </w:rPr>
        <w:t>C. None</w:t>
      </w:r>
    </w:p>
    <w:p>
      <w:pPr>
        <w:spacing w:after="100" w:before="0"/>
      </w:pPr>
      <w:r>
        <w:rPr>
          <w:b w:val="0"/>
        </w:rPr>
        <w:t>D. Another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Other. The word "Other" means "additional" or "different from the one already mentioned." It fits the blank contextually as it indicates an alternative option.</w:t>
      </w:r>
    </w:p>
    <w:p>
      <w:pPr>
        <w:spacing w:before="0"/>
      </w:pPr>
      <w:r>
        <w:rPr>
          <w:b w:val="0"/>
        </w:rPr>
      </w:r>
    </w:p>
    <w:p>
      <w:pPr>
        <w:spacing w:after="100" w:line="360" w:lineRule="auto" w:before="0"/>
      </w:pPr>
      <w:r>
        <w:rPr>
          <w:b w:val="0"/>
        </w:rPr>
        <w:t>45. Select the most appropriate option for blank (5)</w:t>
      </w:r>
    </w:p>
    <w:p>
      <w:pPr>
        <w:spacing w:before="0"/>
      </w:pPr>
      <w:r>
        <w:rPr>
          <w:b w:val="0"/>
        </w:rPr>
      </w:r>
    </w:p>
    <w:p>
      <w:pPr>
        <w:spacing w:after="100" w:before="0"/>
      </w:pPr>
      <w:r>
        <w:rPr>
          <w:b w:val="0"/>
        </w:rPr>
        <w:t>A. such</w:t>
      </w:r>
    </w:p>
    <w:p>
      <w:pPr>
        <w:spacing w:after="100" w:before="0"/>
      </w:pPr>
      <w:r>
        <w:rPr>
          <w:b w:val="0"/>
        </w:rPr>
        <w:t>B. like</w:t>
      </w:r>
    </w:p>
    <w:p>
      <w:pPr>
        <w:spacing w:after="100" w:before="0"/>
      </w:pPr>
      <w:r>
        <w:rPr>
          <w:b w:val="0"/>
        </w:rPr>
        <w:t>C. both</w:t>
      </w:r>
    </w:p>
    <w:p>
      <w:pPr>
        <w:spacing w:after="100" w:before="0"/>
      </w:pPr>
      <w:r>
        <w:rPr>
          <w:b w:val="0"/>
        </w:rPr>
        <w:t>D.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such. 'Such' is used to indicate a degree or quality. In this context, it fits grammatically to emphasize the degree or type of statement being referred to.</w:t>
      </w:r>
    </w:p>
    <w:p>
      <w:pPr>
        <w:spacing w:before="0"/>
      </w:pPr>
      <w:r>
        <w:rPr>
          <w:b w:val="0"/>
        </w:rPr>
      </w:r>
    </w:p>
    <w:p>
      <w:pPr>
        <w:spacing w:after="100" w:line="360" w:lineRule="auto" w:before="0"/>
      </w:pPr>
      <w:r>
        <w:rPr>
          <w:b w:val="0"/>
        </w:rPr>
        <w:t>46. Select the most appropriate option to fill in blank 1.</w:t>
      </w:r>
    </w:p>
    <w:p>
      <w:pPr>
        <w:spacing w:before="0"/>
      </w:pPr>
      <w:r>
        <w:rPr>
          <w:b w:val="0"/>
        </w:rPr>
      </w:r>
    </w:p>
    <w:p>
      <w:pPr>
        <w:spacing w:after="100" w:before="0"/>
      </w:pPr>
      <w:r>
        <w:rPr>
          <w:b w:val="0"/>
        </w:rPr>
        <w:t>A. height</w:t>
      </w:r>
    </w:p>
    <w:p>
      <w:pPr>
        <w:spacing w:after="100" w:before="0"/>
      </w:pPr>
      <w:r>
        <w:rPr>
          <w:b w:val="0"/>
        </w:rPr>
        <w:t>B. growth</w:t>
      </w:r>
    </w:p>
    <w:p>
      <w:pPr>
        <w:spacing w:after="100" w:before="0"/>
      </w:pPr>
      <w:r>
        <w:rPr>
          <w:b w:val="0"/>
        </w:rPr>
        <w:t>C. peak</w:t>
      </w:r>
    </w:p>
    <w:p>
      <w:pPr>
        <w:spacing w:after="100" w:before="0"/>
      </w:pPr>
      <w:r>
        <w:rPr>
          <w:b w:val="0"/>
        </w:rPr>
        <w:t>D. summit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'height.' Key Points Hence, the correct answer is option 1.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1 है। पुरा वाक्य: Waterfalls of small height and lesser steepness are called cascades ...</w:t>
      </w:r>
    </w:p>
    <w:p>
      <w:pPr>
        <w:spacing w:before="0"/>
      </w:pPr>
      <w:r>
        <w:rPr>
          <w:b w:val="0"/>
        </w:rPr>
        <w:t>• The given sentence ''Waterfalls of small ___(1)___ and lesser steepness are called cascades ...'' is talking the waterfalls that have less height.</w:t>
      </w:r>
    </w:p>
    <w:p>
      <w:pPr>
        <w:spacing w:before="0"/>
      </w:pPr>
      <w:r>
        <w:rPr>
          <w:b w:val="0"/>
        </w:rPr>
        <w:t>• The use of the word 'steepness' indicates having an almost vertical slope.</w:t>
      </w:r>
    </w:p>
    <w:p>
      <w:pPr>
        <w:spacing w:before="0"/>
      </w:pPr>
      <w:r>
        <w:rPr>
          <w:b w:val="0"/>
        </w:rPr>
        <w:t>• Let us explore the given options: Height means the measurement of something from base to top.</w:t>
      </w:r>
    </w:p>
    <w:p>
      <w:pPr>
        <w:spacing w:before="0"/>
      </w:pPr>
      <w:r>
        <w:rPr>
          <w:b w:val="0"/>
        </w:rPr>
        <w:t>• Growth means the process of growing and developing.</w:t>
      </w:r>
    </w:p>
    <w:p>
      <w:pPr>
        <w:spacing w:before="0"/>
      </w:pPr>
      <w:r>
        <w:rPr>
          <w:b w:val="0"/>
        </w:rPr>
        <w:t>• Peak means the pointed top of a mountain.</w:t>
      </w:r>
    </w:p>
    <w:p>
      <w:pPr>
        <w:spacing w:before="0"/>
      </w:pPr>
      <w:r>
        <w:rPr>
          <w:b w:val="0"/>
        </w:rPr>
        <w:t>• Summit means the top of a mountain.</w:t>
      </w:r>
    </w:p>
    <w:p>
      <w:pPr>
        <w:spacing w:before="0"/>
      </w:pPr>
      <w:r>
        <w:rPr>
          <w:b w:val="0"/>
        </w:rPr>
        <w:t>• दिया गया वाक्य ''Waterfalls of small ___(1)___ and lesser steepness are called cascades ...'' कम ऊंचाई वाले झरनों की बात कर रहा है।</w:t>
      </w:r>
    </w:p>
    <w:p>
      <w:pPr>
        <w:spacing w:before="0"/>
      </w:pPr>
      <w:r>
        <w:rPr>
          <w:b w:val="0"/>
        </w:rPr>
        <w:t>• 'Steepness' शब्द का प्रयोग लगभग लंबवत ढलान होने का संकेत देता है।</w:t>
      </w:r>
    </w:p>
    <w:p>
      <w:pPr>
        <w:spacing w:before="0"/>
      </w:pPr>
      <w:r>
        <w:rPr>
          <w:b w:val="0"/>
        </w:rPr>
        <w:t>• आइए दिए गए विकल्पों का पता लगाएं: Height का अर्थ है ऊँचाई, लंबाई।</w:t>
      </w:r>
    </w:p>
    <w:p>
      <w:pPr>
        <w:spacing w:before="0"/>
      </w:pPr>
      <w:r>
        <w:rPr>
          <w:b w:val="0"/>
        </w:rPr>
        <w:t>• Growth का अर्थ है वृद्धि और विकास।</w:t>
      </w:r>
    </w:p>
    <w:p>
      <w:pPr>
        <w:spacing w:before="0"/>
      </w:pPr>
      <w:r>
        <w:rPr>
          <w:b w:val="0"/>
        </w:rPr>
        <w:t>• Peak का अर्थ है पहाड़ का नुक़ीला शीर्ष भाग।</w:t>
      </w:r>
    </w:p>
    <w:p>
      <w:pPr>
        <w:spacing w:before="0"/>
      </w:pPr>
      <w:r>
        <w:rPr>
          <w:b w:val="0"/>
        </w:rPr>
        <w:t>• Summit का अर्थ है पर्वत का शिखर।</w:t>
      </w:r>
    </w:p>
    <w:p>
      <w:pPr>
        <w:spacing w:before="0"/>
      </w:pPr>
      <w:r>
        <w:rPr>
          <w:b w:val="0"/>
        </w:rPr>
      </w:r>
    </w:p>
    <w:p>
      <w:pPr>
        <w:spacing w:after="100" w:line="360" w:lineRule="auto" w:before="0"/>
      </w:pPr>
      <w:r>
        <w:rPr>
          <w:b w:val="0"/>
        </w:rPr>
        <w:t>47. Select the most appropriate option to fill in blank 2.</w:t>
      </w:r>
    </w:p>
    <w:p>
      <w:pPr>
        <w:spacing w:before="0"/>
      </w:pPr>
      <w:r>
        <w:rPr>
          <w:b w:val="0"/>
        </w:rPr>
      </w:r>
    </w:p>
    <w:p>
      <w:pPr>
        <w:spacing w:after="100" w:before="0"/>
      </w:pPr>
      <w:r>
        <w:rPr>
          <w:b w:val="0"/>
        </w:rPr>
        <w:t>A. idiom</w:t>
      </w:r>
    </w:p>
    <w:p>
      <w:pPr>
        <w:spacing w:after="100" w:before="0"/>
      </w:pPr>
      <w:r>
        <w:rPr>
          <w:b w:val="0"/>
        </w:rPr>
        <w:t>B. example</w:t>
      </w:r>
    </w:p>
    <w:p>
      <w:pPr>
        <w:spacing w:after="100" w:before="0"/>
      </w:pPr>
      <w:r>
        <w:rPr>
          <w:b w:val="0"/>
        </w:rPr>
        <w:t>C. call</w:t>
      </w:r>
    </w:p>
    <w:p>
      <w:pPr>
        <w:spacing w:after="100" w:before="0"/>
      </w:pPr>
      <w:r>
        <w:rPr>
          <w:b w:val="0"/>
        </w:rPr>
        <w:t>D. term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'term.'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Waterfalls of small height and lesser steepness are called cascades; the term is often applied to a series of small falls ...</w:t>
      </w:r>
    </w:p>
    <w:p>
      <w:pPr>
        <w:spacing w:before="0"/>
      </w:pPr>
      <w:r>
        <w:rPr>
          <w:b w:val="0"/>
        </w:rPr>
        <w:t>• The given sentence ''Waterfalls of small height and lesser steepness are called cascades; the ___(2)___ is often applied to a series of small falls ...'' is describing the word cascades.</w:t>
      </w:r>
    </w:p>
    <w:p>
      <w:pPr>
        <w:spacing w:before="0"/>
      </w:pPr>
      <w:r>
        <w:rPr>
          <w:b w:val="0"/>
        </w:rPr>
        <w:t>• Let us explore the given options: Idiom means an expression whose meaning is different from the meanings of the individual words in it.</w:t>
      </w:r>
    </w:p>
    <w:p>
      <w:pPr>
        <w:spacing w:before="0"/>
      </w:pPr>
      <w:r>
        <w:rPr>
          <w:b w:val="0"/>
        </w:rPr>
        <w:t>• Example means something such as an object, a fact, or a situation that shows, explains, or supports what you say.</w:t>
      </w:r>
    </w:p>
    <w:p>
      <w:pPr>
        <w:spacing w:before="0"/>
      </w:pPr>
      <w:r>
        <w:rPr>
          <w:b w:val="0"/>
        </w:rPr>
        <w:t>• Call means a loud sound that is made to attract attention; a shout.</w:t>
      </w:r>
    </w:p>
    <w:p>
      <w:pPr>
        <w:spacing w:before="0"/>
      </w:pPr>
      <w:r>
        <w:rPr>
          <w:b w:val="0"/>
        </w:rPr>
        <w:t>• Term means a word or group of words with a particular meaning.</w:t>
      </w:r>
    </w:p>
    <w:p>
      <w:pPr>
        <w:spacing w:before="0"/>
      </w:pPr>
      <w:r>
        <w:rPr>
          <w:b w:val="0"/>
        </w:rPr>
        <w:t>• दिया गया वाक्य ''Waterfalls of small height and lesser steepness are called cascades; the ___(2)___ is often applied to a series of small falls ...'' शब्द cascades का वर्णन कर रहा है।</w:t>
      </w:r>
    </w:p>
    <w:p>
      <w:pPr>
        <w:spacing w:before="0"/>
      </w:pPr>
      <w:r>
        <w:rPr>
          <w:b w:val="0"/>
        </w:rPr>
        <w:t>• आइए दिए गए विकल्पों का पता लगाएं: Idiom का अर्थ है मुहावरा, एक ऐसी अभिव् यक्ति जिसका अपना अर्थ उसके शब् दों के अर्थों के कुलयोग से भिन् न हो।</w:t>
      </w:r>
    </w:p>
    <w:p>
      <w:pPr>
        <w:spacing w:before="0"/>
      </w:pPr>
      <w:r>
        <w:rPr>
          <w:b w:val="0"/>
        </w:rPr>
        <w:t>• Example का अर्थ है उदाहरण, मिसाल।</w:t>
      </w:r>
    </w:p>
    <w:p>
      <w:pPr>
        <w:spacing w:before="0"/>
      </w:pPr>
      <w:r>
        <w:rPr>
          <w:b w:val="0"/>
        </w:rPr>
        <w:t>• Call का अर्थ है पुकार, आह्वान।</w:t>
      </w:r>
    </w:p>
    <w:p>
      <w:pPr>
        <w:spacing w:before="0"/>
      </w:pPr>
      <w:r>
        <w:rPr>
          <w:b w:val="0"/>
        </w:rPr>
        <w:t>• Term का अर्थ है विशिष् ट अर्थ वाला कोई शब् द या शब् दावली।</w:t>
      </w:r>
    </w:p>
    <w:p>
      <w:pPr>
        <w:spacing w:before="0"/>
      </w:pPr>
      <w:r>
        <w:rPr>
          <w:b w:val="0"/>
        </w:rPr>
      </w:r>
    </w:p>
    <w:p>
      <w:pPr>
        <w:spacing w:after="100" w:line="360" w:lineRule="auto" w:before="0"/>
      </w:pPr>
      <w:r>
        <w:rPr>
          <w:b w:val="0"/>
        </w:rPr>
        <w:t>48. Select the most appropriate option to fill in blank 3.</w:t>
      </w:r>
    </w:p>
    <w:p>
      <w:pPr>
        <w:spacing w:before="0"/>
      </w:pPr>
      <w:r>
        <w:rPr>
          <w:b w:val="0"/>
        </w:rPr>
      </w:r>
    </w:p>
    <w:p>
      <w:pPr>
        <w:spacing w:after="100" w:before="0"/>
      </w:pPr>
      <w:r>
        <w:rPr>
          <w:b w:val="0"/>
        </w:rPr>
        <w:t>A. beyond</w:t>
      </w:r>
    </w:p>
    <w:p>
      <w:pPr>
        <w:spacing w:after="100" w:before="0"/>
      </w:pPr>
      <w:r>
        <w:rPr>
          <w:b w:val="0"/>
        </w:rPr>
        <w:t>B. overhead</w:t>
      </w:r>
    </w:p>
    <w:p>
      <w:pPr>
        <w:spacing w:after="100" w:before="0"/>
      </w:pPr>
      <w:r>
        <w:rPr>
          <w:b w:val="0"/>
        </w:rPr>
        <w:t>C. above</w:t>
      </w:r>
    </w:p>
    <w:p>
      <w:pPr>
        <w:spacing w:after="100" w:before="0"/>
      </w:pPr>
      <w:r>
        <w:rPr>
          <w:b w:val="0"/>
        </w:rPr>
        <w:t>D. along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'along.'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Waterfalls of small height and lesser steepness are called cascades; the term is often applied to a series of small falls along a river.</w:t>
      </w:r>
    </w:p>
    <w:p>
      <w:pPr>
        <w:spacing w:before="0"/>
      </w:pPr>
      <w:r>
        <w:rPr>
          <w:b w:val="0"/>
        </w:rPr>
        <w:t>• The given sentence ''Waterfalls of small height and lesser steepness are called cascades; the term is often applied to a series of small falls ___(3)___ a river'' is talking about a series of small waterfalls from one end to the other end of the river.</w:t>
      </w:r>
    </w:p>
    <w:p>
      <w:pPr>
        <w:spacing w:before="0"/>
      </w:pPr>
      <w:r>
        <w:rPr>
          <w:b w:val="0"/>
        </w:rPr>
        <w:t>• The use of the word 'series' indicates a number of things that happen one after another and are of the same type or connected.</w:t>
      </w:r>
    </w:p>
    <w:p>
      <w:pPr>
        <w:spacing w:before="0"/>
      </w:pPr>
      <w:r>
        <w:rPr>
          <w:b w:val="0"/>
        </w:rPr>
        <w:t>• Let us explore the given options: Beyond means on or to the other side of something.</w:t>
      </w:r>
    </w:p>
    <w:p>
      <w:pPr>
        <w:spacing w:before="0"/>
      </w:pPr>
      <w:r>
        <w:rPr>
          <w:b w:val="0"/>
        </w:rPr>
        <w:t>• Overhead means above your head.</w:t>
      </w:r>
    </w:p>
    <w:p>
      <w:pPr>
        <w:spacing w:before="0"/>
      </w:pPr>
      <w:r>
        <w:rPr>
          <w:b w:val="0"/>
        </w:rPr>
        <w:t>• Above means in a higher place.</w:t>
      </w:r>
    </w:p>
    <w:p>
      <w:pPr>
        <w:spacing w:before="0"/>
      </w:pPr>
      <w:r>
        <w:rPr>
          <w:b w:val="0"/>
        </w:rPr>
        <w:t>• Along means from one end to or towards the other end of something.</w:t>
      </w:r>
    </w:p>
    <w:p>
      <w:pPr>
        <w:spacing w:before="0"/>
      </w:pPr>
      <w:r>
        <w:rPr>
          <w:b w:val="0"/>
        </w:rPr>
        <w:t>• दिया गया वाक्य ''Waterfalls of small height and lesser steepness are called cascades; the term is often applied to a series of small falls ___(3)___ a river'' नदी के एक छोर से दूसरे छोर तक छोटे झरनों की एक श्रृंखला के बारे में बात कर रहा है।</w:t>
      </w:r>
    </w:p>
    <w:p>
      <w:pPr>
        <w:spacing w:before="0"/>
      </w:pPr>
      <w:r>
        <w:rPr>
          <w:b w:val="0"/>
        </w:rPr>
        <w:t>• 'Series' शब्द का प्रयोग शृंखला, सिलसिला को इंगित करता है।</w:t>
      </w:r>
    </w:p>
    <w:p>
      <w:pPr>
        <w:spacing w:before="0"/>
      </w:pPr>
      <w:r>
        <w:rPr>
          <w:b w:val="0"/>
        </w:rPr>
        <w:t>• आइए दिए गए विकल्पों का पता लगाएं: Beyond का अर्थ है की दूसरी ओर, के परे।</w:t>
      </w:r>
    </w:p>
    <w:p>
      <w:pPr>
        <w:spacing w:before="0"/>
      </w:pPr>
      <w:r>
        <w:rPr>
          <w:b w:val="0"/>
        </w:rPr>
        <w:t>• Overhead का अर्थ है सिर के ऊपर से जाने वाला; ऊर्ध्वस्थ।</w:t>
      </w:r>
    </w:p>
    <w:p>
      <w:pPr>
        <w:spacing w:before="0"/>
      </w:pPr>
      <w:r>
        <w:rPr>
          <w:b w:val="0"/>
        </w:rPr>
        <w:t>• Above का अर्थ है उच् चतर स् थान में; ऊपर।</w:t>
      </w:r>
    </w:p>
    <w:p>
      <w:pPr>
        <w:spacing w:before="0"/>
      </w:pPr>
      <w:r>
        <w:rPr>
          <w:b w:val="0"/>
        </w:rPr>
        <w:t>• Along का अर्थ है के साथ-साथ, एक सिरे से दूसरे सिरे तक या की ओर।</w:t>
      </w:r>
    </w:p>
    <w:p>
      <w:pPr>
        <w:spacing w:before="0"/>
      </w:pPr>
      <w:r>
        <w:rPr>
          <w:b w:val="0"/>
        </w:rPr>
      </w:r>
    </w:p>
    <w:p>
      <w:pPr>
        <w:spacing w:after="100" w:line="360" w:lineRule="auto" w:before="0"/>
      </w:pPr>
      <w:r>
        <w:rPr>
          <w:b w:val="0"/>
        </w:rPr>
        <w:t>49. Select the most appropriate option to fill in blank 4.</w:t>
      </w:r>
    </w:p>
    <w:p>
      <w:pPr>
        <w:spacing w:before="0"/>
      </w:pPr>
      <w:r>
        <w:rPr>
          <w:b w:val="0"/>
        </w:rPr>
      </w:r>
    </w:p>
    <w:p>
      <w:pPr>
        <w:spacing w:after="100" w:before="0"/>
      </w:pPr>
      <w:r>
        <w:rPr>
          <w:b w:val="0"/>
        </w:rPr>
        <w:t>A. exhibit</w:t>
      </w:r>
    </w:p>
    <w:p>
      <w:pPr>
        <w:spacing w:after="100" w:before="0"/>
      </w:pPr>
      <w:r>
        <w:rPr>
          <w:b w:val="0"/>
        </w:rPr>
        <w:t>B. boast</w:t>
      </w:r>
    </w:p>
    <w:p>
      <w:pPr>
        <w:spacing w:after="100" w:before="0"/>
      </w:pPr>
      <w:r>
        <w:rPr>
          <w:b w:val="0"/>
        </w:rPr>
        <w:t>C. parade</w:t>
      </w:r>
    </w:p>
    <w:p>
      <w:pPr>
        <w:spacing w:after="100" w:before="0"/>
      </w:pPr>
      <w:r>
        <w:rPr>
          <w:b w:val="0"/>
        </w:rPr>
        <w:t>D. flourish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'exhibit.' Key Points Hence, the correct answer is option 1.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1 है। पुरा वाक्य: Still gentler reaches of rivers that nonetheless exhibit turbulent flow...</w:t>
      </w:r>
    </w:p>
    <w:p>
      <w:pPr>
        <w:spacing w:before="0"/>
      </w:pPr>
      <w:r>
        <w:rPr>
          <w:b w:val="0"/>
        </w:rPr>
        <w:t>• The given sentence ''Still gentler reaches of rivers that nonetheless ___(4)___ turbulent flow...'' talks about the irregular fluctuations or mixing of water in the river.</w:t>
      </w:r>
    </w:p>
    <w:p>
      <w:pPr>
        <w:spacing w:before="0"/>
      </w:pPr>
      <w:r>
        <w:rPr>
          <w:b w:val="0"/>
        </w:rPr>
        <w:t>• Let us explore the given options: Exhibit means to manifest clearly a quality or a type of behavior.</w:t>
      </w:r>
    </w:p>
    <w:p>
      <w:pPr>
        <w:spacing w:before="0"/>
      </w:pPr>
      <w:r>
        <w:rPr>
          <w:b w:val="0"/>
        </w:rPr>
        <w:t>• Boast means (of a person, place, or thing) possess a feature that is a source of pride.</w:t>
      </w:r>
    </w:p>
    <w:p>
      <w:pPr>
        <w:spacing w:before="0"/>
      </w:pPr>
      <w:r>
        <w:rPr>
          <w:b w:val="0"/>
        </w:rPr>
        <w:t>• Parade means a series of people or things appearing or being displayed one after the other.</w:t>
      </w:r>
    </w:p>
    <w:p>
      <w:pPr>
        <w:spacing w:before="0"/>
      </w:pPr>
      <w:r>
        <w:rPr>
          <w:b w:val="0"/>
        </w:rPr>
        <w:t>• Flourish means an exaggerated movement.</w:t>
      </w:r>
    </w:p>
    <w:p>
      <w:pPr>
        <w:spacing w:before="0"/>
      </w:pPr>
      <w:r>
        <w:rPr>
          <w:b w:val="0"/>
        </w:rPr>
        <w:t>• दिया गया वाक्य ''Still gentler reaches of rivers that nonetheless ___(4)___ turbulent flow...'' नदी में अनियमित उतार-चढ़ाव या पानी के मिश्रण के बारे में बात कर रहा है।</w:t>
      </w:r>
    </w:p>
    <w:p>
      <w:pPr>
        <w:spacing w:before="0"/>
      </w:pPr>
      <w:r>
        <w:rPr>
          <w:b w:val="0"/>
        </w:rPr>
        <w:t>• आइए दिए गए विकल्पों का पता लगाएं: Exhibit का अर्थ है स्पष्ट रूप से एक गुणवत्ता या एक प्रकार का व्यवहार प्रकट करना।</w:t>
      </w:r>
    </w:p>
    <w:p>
      <w:pPr>
        <w:spacing w:before="0"/>
      </w:pPr>
      <w:r>
        <w:rPr>
          <w:b w:val="0"/>
        </w:rPr>
        <w:t>• Boast का अर्थ है किसी व्यक्ति, स्थान या वस्तु की एक विशेषता जो गर्व का स्रोत है।</w:t>
      </w:r>
    </w:p>
    <w:p>
      <w:pPr>
        <w:spacing w:before="0"/>
      </w:pPr>
      <w:r>
        <w:rPr>
          <w:b w:val="0"/>
        </w:rPr>
        <w:t>• Parade का अर्थ है एक के बाद एक प्रदर्शित होने वाले लोगों या चीजों की एक श्रृंखला।</w:t>
      </w:r>
    </w:p>
    <w:p>
      <w:pPr>
        <w:spacing w:before="0"/>
      </w:pPr>
      <w:r>
        <w:rPr>
          <w:b w:val="0"/>
        </w:rPr>
        <w:t>• Flourish का अर्थ है प्रभावशाली ढंग से ध्यान आकर्षित करने के लिए की गई क्रिया।</w:t>
      </w:r>
    </w:p>
    <w:p>
      <w:pPr>
        <w:spacing w:before="0"/>
      </w:pPr>
      <w:r>
        <w:rPr>
          <w:b w:val="0"/>
        </w:rPr>
      </w:r>
    </w:p>
    <w:p>
      <w:pPr>
        <w:spacing w:after="100" w:line="360" w:lineRule="auto" w:before="0"/>
      </w:pPr>
      <w:r>
        <w:rPr>
          <w:b w:val="0"/>
        </w:rPr>
        <w:t>50. Select the most appropriate option to fill in blank 5.</w:t>
      </w:r>
    </w:p>
    <w:p>
      <w:pPr>
        <w:spacing w:before="0"/>
      </w:pPr>
      <w:r>
        <w:rPr>
          <w:b w:val="0"/>
        </w:rPr>
      </w:r>
    </w:p>
    <w:p>
      <w:pPr>
        <w:spacing w:after="100" w:before="0"/>
      </w:pPr>
      <w:r>
        <w:rPr>
          <w:b w:val="0"/>
        </w:rPr>
        <w:t>A. spread</w:t>
      </w:r>
    </w:p>
    <w:p>
      <w:pPr>
        <w:spacing w:after="100" w:before="0"/>
      </w:pPr>
      <w:r>
        <w:rPr>
          <w:b w:val="0"/>
        </w:rPr>
        <w:t>B. proliferation</w:t>
      </w:r>
    </w:p>
    <w:p>
      <w:pPr>
        <w:spacing w:after="100" w:before="0"/>
      </w:pPr>
      <w:r>
        <w:rPr>
          <w:b w:val="0"/>
        </w:rPr>
        <w:t>C. growth</w:t>
      </w:r>
    </w:p>
    <w:p>
      <w:pPr>
        <w:spacing w:after="100" w:before="0"/>
      </w:pPr>
      <w:r>
        <w:rPr>
          <w:b w:val="0"/>
        </w:rPr>
        <w:t>D. intensification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'intensification.'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Still gentler reaches of rivers that nonetheless exhibit turbulent flow and white water in response to a local intensification in channel gradient are rapids.</w:t>
      </w:r>
    </w:p>
    <w:p>
      <w:pPr>
        <w:spacing w:before="0"/>
      </w:pPr>
      <w:r>
        <w:rPr>
          <w:b w:val="0"/>
        </w:rPr>
        <w:t>• The given sentence ''Still gentler reaches of rivers that nonetheless exhibit turbulent flow and white water in response to a local ___(5)___ in channel gradient are rapids'' is talking about a part of a river where the water flows very fast over rocks.</w:t>
      </w:r>
    </w:p>
    <w:p>
      <w:pPr>
        <w:spacing w:before="0"/>
      </w:pPr>
      <w:r>
        <w:rPr>
          <w:b w:val="0"/>
        </w:rPr>
        <w:t>• Let us explore the given options: Spread means to affect a larger area or a bigger group of people.</w:t>
      </w:r>
    </w:p>
    <w:p>
      <w:pPr>
        <w:spacing w:before="0"/>
      </w:pPr>
      <w:r>
        <w:rPr>
          <w:b w:val="0"/>
        </w:rPr>
        <w:t>• Proliferation means a rapid increase in the number or amount of something.</w:t>
      </w:r>
    </w:p>
    <w:p>
      <w:pPr>
        <w:spacing w:before="0"/>
      </w:pPr>
      <w:r>
        <w:rPr>
          <w:b w:val="0"/>
        </w:rPr>
        <w:t>• Growth means the process of growing and developing.</w:t>
      </w:r>
    </w:p>
    <w:p>
      <w:pPr>
        <w:spacing w:before="0"/>
      </w:pPr>
      <w:r>
        <w:rPr>
          <w:b w:val="0"/>
        </w:rPr>
        <w:t>• Intensification means the action of making or becoming more intense.</w:t>
      </w:r>
    </w:p>
    <w:p>
      <w:pPr>
        <w:spacing w:before="0"/>
      </w:pPr>
      <w:r>
        <w:rPr>
          <w:b w:val="0"/>
        </w:rPr>
        <w:t>• दिया गया वाक्य ''Still gentler reaches of rivers that nonetheless exhibit turbulent flow and white water in response to a local ___(5)___ in channel gradient are rapids'' एक नदी के एक हिस्से के बारे में बात कर रहा है जहां पानी चट्टानों पर बहुत तेजी से बहता है।</w:t>
      </w:r>
    </w:p>
    <w:p>
      <w:pPr>
        <w:spacing w:before="0"/>
      </w:pPr>
      <w:r>
        <w:rPr>
          <w:b w:val="0"/>
        </w:rPr>
        <w:t>• आइए दिए गए विकल्पों का पता लगाएं: Spread का अर्थ है किसी वस् तु का बड़े भूक्षेत्र या लोगों की बड़ी संख् या में फैलना।</w:t>
      </w:r>
    </w:p>
    <w:p>
      <w:pPr>
        <w:spacing w:before="0"/>
      </w:pPr>
      <w:r>
        <w:rPr>
          <w:b w:val="0"/>
        </w:rPr>
        <w:t>• Proliferation का अर्थ है संख् या में तेज़ी से बढ़ोतरी; बहुजनन, प्रफलन।</w:t>
      </w:r>
    </w:p>
    <w:p>
      <w:pPr>
        <w:spacing w:before="0"/>
      </w:pPr>
      <w:r>
        <w:rPr>
          <w:b w:val="0"/>
        </w:rPr>
        <w:t>• Growth का अर्थ है वृद्धि और विकास।</w:t>
      </w:r>
    </w:p>
    <w:p>
      <w:pPr>
        <w:spacing w:before="0"/>
      </w:pPr>
      <w:r>
        <w:rPr>
          <w:b w:val="0"/>
        </w:rPr>
        <w:t>• Intensification का अर्थ है तीव्रीकरण, प्रबलता।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