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used to make toothpaste?</w:t>
      </w:r>
    </w:p>
    <w:p>
      <w:pPr>
        <w:spacing w:before="0"/>
      </w:pPr>
      <w:r>
        <w:rPr>
          <w:b w:val="0"/>
        </w:rPr>
      </w:r>
    </w:p>
    <w:p>
      <w:pPr>
        <w:spacing w:after="100" w:before="0"/>
      </w:pPr>
      <w:r>
        <w:rPr>
          <w:b w:val="0"/>
        </w:rPr>
        <w:t>A. Galena</w:t>
      </w:r>
    </w:p>
    <w:p>
      <w:pPr>
        <w:spacing w:after="100" w:before="0"/>
      </w:pPr>
      <w:r>
        <w:rPr>
          <w:b w:val="0"/>
        </w:rPr>
        <w:t>B. Silica</w:t>
      </w:r>
    </w:p>
    <w:p>
      <w:pPr>
        <w:spacing w:after="100" w:before="0"/>
      </w:pPr>
      <w:r>
        <w:rPr>
          <w:b w:val="0"/>
        </w:rPr>
        <w:t>C. Limestone</w:t>
      </w:r>
    </w:p>
    <w:p>
      <w:pPr>
        <w:spacing w:after="100" w:before="0"/>
      </w:pPr>
      <w:r>
        <w:rPr>
          <w:b w:val="0"/>
        </w:rPr>
        <w:t>D. Aluminium Oxide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Galena. Key Points Additional Information</w:t>
      </w:r>
    </w:p>
    <w:p>
      <w:pPr>
        <w:spacing w:before="0"/>
      </w:pPr>
      <w:r>
        <w:rPr>
          <w:b w:val="0"/>
        </w:rPr>
        <w:t>• Galena is NOT used to make toothpaste.</w:t>
      </w:r>
    </w:p>
    <w:p>
      <w:pPr>
        <w:spacing w:before="0"/>
      </w:pPr>
      <w:r>
        <w:rPr>
          <w:b w:val="0"/>
        </w:rPr>
        <w:t>• Galena is the most important ore of lead. Silver is often produced as a by-product. Most lead is consumed in making batteries, however, significant amounts are also used to make lead sheets, pipes, and shots.</w:t>
      </w:r>
    </w:p>
    <w:p>
      <w:pPr>
        <w:spacing w:before="0"/>
      </w:pPr>
      <w:r>
        <w:rPr>
          <w:b w:val="0"/>
        </w:rPr>
        <w:t>• It is also used to make low-melting-point alloys.</w:t>
      </w:r>
    </w:p>
    <w:p>
      <w:pPr>
        <w:spacing w:before="0"/>
      </w:pPr>
      <w:r>
        <w:rPr>
          <w:b w:val="0"/>
        </w:rPr>
        <w:t>• Galena has a cubic lattice structure and is also a source of silver. The lead-in Galena is toxic if inhaled or ingested from dust particles, but the mineral or rock containing the mineral can be handled safely if there is no lead dust present.</w:t>
      </w:r>
    </w:p>
    <w:p>
      <w:pPr>
        <w:spacing w:before="0"/>
      </w:pPr>
      <w:r>
        <w:rPr>
          <w:b w:val="0"/>
        </w:rPr>
        <w:t>• Many uses of lead and lead compounds have been discontinued or significantly reduced over the past few decades in response to health concerns.</w:t>
      </w:r>
    </w:p>
    <w:p>
      <w:pPr>
        <w:spacing w:before="0"/>
      </w:pPr>
      <w:r>
        <w:rPr>
          <w:b w:val="0"/>
        </w:rPr>
        <w:t>• Galena is a lead sulfide mineral with a chemical composition of PbS. It is the world's primary ore of lead and is mined from a large number of deposits in many countries.</w:t>
      </w:r>
    </w:p>
    <w:p>
      <w:pPr>
        <w:spacing w:before="0"/>
      </w:pPr>
      <w:r>
        <w:rPr>
          <w:b w:val="0"/>
        </w:rPr>
        <w:t>• The typical specimen of galena is about 86.6% lead and 13.4% sulfur by weight. However, some specimens of galena contain up to a few percent silver by weight.</w:t>
      </w:r>
    </w:p>
    <w:p>
      <w:pPr>
        <w:spacing w:before="0"/>
      </w:pPr>
      <w:r>
        <w:rPr>
          <w:b w:val="0"/>
        </w:rPr>
        <w:t>• Galena is a gray, cubic, shiny, dense mineral most commonly associated with lead. It is one of the earliest minerals used by humans, and one of the most abundant sulfide minerals on the Earth.</w:t>
      </w:r>
    </w:p>
    <w:p>
      <w:pPr>
        <w:spacing w:before="0"/>
      </w:pPr>
      <w:r>
        <w:rPr>
          <w:b w:val="0"/>
        </w:rPr>
        <w:t>• Some of these uses include lead in residential paints, motor vehicle fuels, solder, ammunition, fishing weights, ceramic glazes, pesticides, cosmetics, glass, plastics, alloys, and many other products.</w:t>
      </w:r>
    </w:p>
    <w:p>
      <w:pPr>
        <w:spacing w:before="0"/>
      </w:pPr>
      <w:r>
        <w:rPr>
          <w:b w:val="0"/>
        </w:rPr>
      </w:r>
    </w:p>
    <w:p>
      <w:pPr>
        <w:spacing w:after="100" w:line="360" w:lineRule="auto" w:before="0"/>
      </w:pPr>
      <w:r>
        <w:rPr>
          <w:b w:val="0"/>
        </w:rPr>
        <w:t>2. Topaz is a _______ of fluorine and aluminium.</w:t>
      </w:r>
    </w:p>
    <w:p>
      <w:pPr>
        <w:spacing w:before="0"/>
      </w:pPr>
      <w:r>
        <w:rPr>
          <w:b w:val="0"/>
        </w:rPr>
      </w:r>
    </w:p>
    <w:p>
      <w:pPr>
        <w:spacing w:after="100" w:before="0"/>
      </w:pPr>
      <w:r>
        <w:rPr>
          <w:b w:val="0"/>
        </w:rPr>
        <w:t>A. silicate</w:t>
      </w:r>
    </w:p>
    <w:p>
      <w:pPr>
        <w:spacing w:after="100" w:before="0"/>
      </w:pPr>
      <w:r>
        <w:rPr>
          <w:b w:val="0"/>
        </w:rPr>
        <w:t>B. sulphate</w:t>
      </w:r>
    </w:p>
    <w:p>
      <w:pPr>
        <w:spacing w:after="100" w:before="0"/>
      </w:pPr>
      <w:r>
        <w:rPr>
          <w:b w:val="0"/>
        </w:rPr>
        <w:t>C. phosphate</w:t>
      </w:r>
    </w:p>
    <w:p>
      <w:pPr>
        <w:spacing w:after="100" w:before="0"/>
      </w:pPr>
      <w:r>
        <w:rPr>
          <w:b w:val="0"/>
        </w:rPr>
        <w:t>D. carbonate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silicate. Key Points</w:t>
      </w:r>
    </w:p>
    <w:p>
      <w:pPr>
        <w:spacing w:before="0"/>
      </w:pPr>
      <w:r>
        <w:rPr>
          <w:b w:val="0"/>
        </w:rPr>
        <w:t>• Topaz is a silicate of fluorine and aluminium.</w:t>
      </w:r>
    </w:p>
    <w:p>
      <w:pPr>
        <w:spacing w:before="0"/>
      </w:pPr>
      <w:r>
        <w:rPr>
          <w:b w:val="0"/>
        </w:rPr>
        <w:t>• In other words, it is an aluminium silicate containing fluorine.</w:t>
      </w:r>
    </w:p>
    <w:p>
      <w:pPr>
        <w:spacing w:before="0"/>
      </w:pPr>
      <w:r>
        <w:rPr>
          <w:b w:val="0"/>
        </w:rPr>
        <w:t>• It is the hardest silicate mineral.</w:t>
      </w:r>
    </w:p>
    <w:p>
      <w:pPr>
        <w:spacing w:before="0"/>
      </w:pPr>
      <w:r>
        <w:rPr>
          <w:b w:val="0"/>
        </w:rPr>
        <w:t>• It is formed by fluorine-bearing vapours given off during the last stages of the crystallization of igneous rocks.</w:t>
      </w:r>
    </w:p>
    <w:p>
      <w:pPr>
        <w:spacing w:before="0"/>
      </w:pPr>
      <w:r>
        <w:rPr>
          <w:b w:val="0"/>
        </w:rPr>
        <w:t>• It has a relatively low index of refraction.</w:t>
      </w:r>
    </w:p>
    <w:p>
      <w:pPr>
        <w:spacing w:before="0"/>
      </w:pPr>
      <w:r>
        <w:rPr>
          <w:b w:val="0"/>
        </w:rPr>
        <w:t>• Common topaz in its natural state is colourless, though trace element impurities can make it pale blue, golden brown to yellow-orange.</w:t>
      </w:r>
    </w:p>
    <w:p>
      <w:pPr>
        <w:spacing w:before="0"/>
      </w:pPr>
      <w:r>
        <w:rPr>
          <w:b w:val="0"/>
        </w:rPr>
        <w:t>• The most common use for topaz is as a gemstone in jewellery.</w:t>
      </w:r>
    </w:p>
    <w:p>
      <w:pPr>
        <w:spacing w:before="0"/>
      </w:pPr>
      <w:r>
        <w:rPr>
          <w:b w:val="0"/>
        </w:rPr>
        <w:t>• The hardness also increases its tendency to break. Because of this, topaz is typically used for jewellery that will not be knocked around or come in contact with hard surfaces.</w:t>
      </w:r>
    </w:p>
    <w:p>
      <w:pPr>
        <w:spacing w:before="0"/>
      </w:pPr>
      <w:r>
        <w:rPr>
          <w:b w:val="0"/>
        </w:rPr>
      </w:r>
    </w:p>
    <w:p>
      <w:pPr>
        <w:spacing w:after="100" w:line="360" w:lineRule="auto" w:before="0"/>
      </w:pPr>
      <w:r>
        <w:rPr>
          <w:b w:val="0"/>
        </w:rPr>
        <w:t>3. Which of the following popular kitchen ingredients is called the 'sugar eating fungus'?</w:t>
      </w:r>
    </w:p>
    <w:p>
      <w:pPr>
        <w:spacing w:before="0"/>
      </w:pPr>
      <w:r>
        <w:rPr>
          <w:b w:val="0"/>
        </w:rPr>
      </w:r>
    </w:p>
    <w:p>
      <w:pPr>
        <w:spacing w:after="100" w:before="0"/>
      </w:pPr>
      <w:r>
        <w:rPr>
          <w:b w:val="0"/>
        </w:rPr>
        <w:t>A. Baking powder</w:t>
      </w:r>
    </w:p>
    <w:p>
      <w:pPr>
        <w:spacing w:after="100" w:before="0"/>
      </w:pPr>
      <w:r>
        <w:rPr>
          <w:b w:val="0"/>
        </w:rPr>
        <w:t>B. Ketchup</w:t>
      </w:r>
    </w:p>
    <w:p>
      <w:pPr>
        <w:spacing w:after="100" w:before="0"/>
      </w:pPr>
      <w:r>
        <w:rPr>
          <w:b w:val="0"/>
        </w:rPr>
        <w:t>C. Vinegar</w:t>
      </w:r>
    </w:p>
    <w:p>
      <w:pPr>
        <w:spacing w:after="100" w:before="0"/>
      </w:pPr>
      <w:r>
        <w:rPr>
          <w:b w:val="0"/>
        </w:rPr>
        <w:t>D. Yeast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Yeast. Additional Information</w:t>
      </w:r>
    </w:p>
    <w:p>
      <w:pPr>
        <w:spacing w:before="0"/>
      </w:pPr>
      <w:r>
        <w:rPr>
          <w:b w:val="0"/>
        </w:rPr>
        <w:t>• Yeast is single-celled microorganisms that are classified, along with moulds and mushrooms, as members of the Kingdom Fungi.</w:t>
      </w:r>
    </w:p>
    <w:p>
      <w:pPr>
        <w:spacing w:before="0"/>
      </w:pPr>
      <w:r>
        <w:rPr>
          <w:b w:val="0"/>
        </w:rPr>
        <w:t>• It is also known as sugar eating fungus. Yeasts are evolutionarily diverse and are therefore classified into two separate phyla, Ascomycota or sac fungi and Basidiomycota or higher fungi, that together form the subkingdom Dikarya.</w:t>
      </w:r>
    </w:p>
    <w:p>
      <w:pPr>
        <w:spacing w:before="0"/>
      </w:pPr>
      <w:r>
        <w:rPr>
          <w:b w:val="0"/>
        </w:rPr>
        <w:t>• Baking Powder - It is a dry chemical leavening agent, a mixture of a carbonate or bicarbonate, and a weak acid. These baking acids are tartrate, phosphate, and sodium aluminium sulfate used alone or in combination.</w:t>
      </w:r>
    </w:p>
    <w:p>
      <w:pPr>
        <w:spacing w:before="0"/>
      </w:pPr>
      <w:r>
        <w:rPr>
          <w:b w:val="0"/>
        </w:rPr>
        <w:t>• It contains sodium bicarbonate.</w:t>
      </w:r>
    </w:p>
    <w:p>
      <w:pPr>
        <w:spacing w:before="0"/>
      </w:pPr>
      <w:r>
        <w:rPr>
          <w:b w:val="0"/>
        </w:rPr>
        <w:t>• Vinegar is a sour liquid that is made by the fermentation of numerous dilute alcoholic liquids into a liquid containing acetic acid. Vinegar can be made from any liquid that is capable of being converted into alcohol in a two-step process.</w:t>
      </w:r>
    </w:p>
    <w:p>
      <w:pPr>
        <w:spacing w:before="0"/>
      </w:pPr>
      <w:r>
        <w:rPr>
          <w:b w:val="0"/>
        </w:rPr>
      </w:r>
    </w:p>
    <w:p>
      <w:pPr>
        <w:spacing w:after="100" w:line="360" w:lineRule="auto" w:before="0"/>
      </w:pPr>
      <w:r>
        <w:rPr>
          <w:b w:val="0"/>
        </w:rPr>
        <w:t>4. Atoms of which element combines with hydrogen to give water?</w:t>
      </w:r>
    </w:p>
    <w:p>
      <w:pPr>
        <w:spacing w:before="0"/>
      </w:pPr>
      <w:r>
        <w:rPr>
          <w:b w:val="0"/>
        </w:rPr>
      </w:r>
    </w:p>
    <w:p>
      <w:pPr>
        <w:spacing w:after="100" w:before="0"/>
      </w:pPr>
      <w:r>
        <w:rPr>
          <w:b w:val="0"/>
        </w:rPr>
        <w:t>A. Iodine</w:t>
      </w:r>
    </w:p>
    <w:p>
      <w:pPr>
        <w:spacing w:after="100" w:before="0"/>
      </w:pPr>
      <w:r>
        <w:rPr>
          <w:b w:val="0"/>
        </w:rPr>
        <w:t>B. Oxygen</w:t>
      </w:r>
    </w:p>
    <w:p>
      <w:pPr>
        <w:spacing w:after="100" w:before="0"/>
      </w:pPr>
      <w:r>
        <w:rPr>
          <w:b w:val="0"/>
        </w:rPr>
        <w:t>C. Carbon</w:t>
      </w:r>
    </w:p>
    <w:p>
      <w:pPr>
        <w:spacing w:after="100" w:before="0"/>
      </w:pPr>
      <w:r>
        <w:rPr>
          <w:b w:val="0"/>
        </w:rPr>
        <w:t>D. Nitrogen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Oxygen. Additional Information</w:t>
      </w:r>
    </w:p>
    <w:p>
      <w:pPr>
        <w:spacing w:before="0"/>
      </w:pPr>
      <w:r>
        <w:rPr>
          <w:b w:val="0"/>
        </w:rPr>
        <w:t>• 2 grams of hydrogen and 16 grams of oxygen form a molecule of water.</w:t>
      </w:r>
    </w:p>
    <w:p>
      <w:pPr>
        <w:spacing w:before="0"/>
      </w:pPr>
      <w:r>
        <w:rPr>
          <w:b w:val="0"/>
        </w:rPr>
        <w:t>• Water (H2O) is classified as a polar molecule because of its polar covalent bond and bent shape.</w:t>
      </w:r>
    </w:p>
    <w:p>
      <w:pPr>
        <w:spacing w:before="0"/>
      </w:pPr>
      <w:r>
        <w:rPr>
          <w:b w:val="0"/>
        </w:rPr>
        <w:t>• The bent shape means most of the negative charge from the oxygen atom is on one side of the molecule and the positive charge of the hydrogen atoms is on the other side of the molecule.</w:t>
      </w:r>
    </w:p>
    <w:p>
      <w:pPr>
        <w:spacing w:before="0"/>
      </w:pPr>
      <w:r>
        <w:rPr>
          <w:b w:val="0"/>
        </w:rPr>
      </w:r>
    </w:p>
    <w:p>
      <w:pPr>
        <w:spacing w:after="100" w:line="360" w:lineRule="auto" w:before="0"/>
      </w:pPr>
      <w:r>
        <w:rPr>
          <w:b w:val="0"/>
        </w:rPr>
        <w:t>5. Why is water fluoridation, which is the controlled adjustment of fluoride to public water supply, done?</w:t>
      </w:r>
    </w:p>
    <w:p>
      <w:pPr>
        <w:spacing w:before="0"/>
      </w:pPr>
      <w:r>
        <w:rPr>
          <w:b w:val="0"/>
        </w:rPr>
      </w:r>
    </w:p>
    <w:p>
      <w:pPr>
        <w:spacing w:after="100" w:before="0"/>
      </w:pPr>
      <w:r>
        <w:rPr>
          <w:b w:val="0"/>
        </w:rPr>
        <w:t>A. To prevent eye disease</w:t>
      </w:r>
    </w:p>
    <w:p>
      <w:pPr>
        <w:spacing w:after="100" w:before="0"/>
      </w:pPr>
      <w:r>
        <w:rPr>
          <w:b w:val="0"/>
        </w:rPr>
        <w:t>B. To prevent vitamin deficiency</w:t>
      </w:r>
    </w:p>
    <w:p>
      <w:pPr>
        <w:spacing w:after="100" w:before="0"/>
      </w:pPr>
      <w:r>
        <w:rPr>
          <w:b w:val="0"/>
        </w:rPr>
        <w:t>C. To prevent tooth decay</w:t>
      </w:r>
    </w:p>
    <w:p>
      <w:pPr>
        <w:spacing w:after="100" w:before="0"/>
      </w:pPr>
      <w:r>
        <w:rPr>
          <w:b w:val="0"/>
        </w:rPr>
        <w:t>D. To prevent bone disease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prevent tooth decay. Key Points Additional Information</w:t>
      </w:r>
    </w:p>
    <w:p>
      <w:pPr>
        <w:spacing w:before="0"/>
      </w:pPr>
      <w:r>
        <w:rPr>
          <w:b w:val="0"/>
        </w:rPr>
        <w:t>• Water fluoridation is the addition of fluoride to a public water supply with the express purpose of preventing tooth decay.</w:t>
      </w:r>
    </w:p>
    <w:p>
      <w:pPr>
        <w:spacing w:before="0"/>
      </w:pPr>
      <w:r>
        <w:rPr>
          <w:b w:val="0"/>
        </w:rPr>
        <w:t>• Fluoridated water contains a sufficient amount of fluoride to prevent cavities; this can occur naturally or through the addition of fluoride.</w:t>
      </w:r>
    </w:p>
    <w:p>
      <w:pPr>
        <w:spacing w:before="0"/>
      </w:pPr>
      <w:r>
        <w:rPr>
          <w:b w:val="0"/>
        </w:rPr>
        <w:t>• Fluoridated water works on dental surfaces by producing low levels of fluoride in saliva, which slows the demineralization of tooth enamel and speeds up the remineralization of tooth enamel in the early stages of cavities.</w:t>
      </w:r>
    </w:p>
    <w:p>
      <w:pPr>
        <w:spacing w:before="0"/>
      </w:pPr>
      <w:r>
        <w:rPr>
          <w:b w:val="0"/>
        </w:rPr>
        <w:t>• In most industrialised countries, tooth decay is still a serious public health concern, impacting 60–90 percent of kids and the vast majority of adults.</w:t>
      </w:r>
    </w:p>
    <w:p>
      <w:pPr>
        <w:spacing w:before="0"/>
      </w:pPr>
      <w:r>
        <w:rPr>
          <w:b w:val="0"/>
        </w:rPr>
        <w:t>• Fluoridation of drinking water decreases cavities in children, but its effectiveness in adults is unclear.</w:t>
      </w:r>
    </w:p>
    <w:p>
      <w:pPr>
        <w:spacing w:before="0"/>
      </w:pPr>
      <w:r>
        <w:rPr>
          <w:b w:val="0"/>
        </w:rPr>
        <w:t>• Damage to a tooth's surface, or enamel, is known as tooth decay.</w:t>
      </w:r>
    </w:p>
    <w:p>
      <w:pPr>
        <w:spacing w:before="0"/>
      </w:pPr>
      <w:r>
        <w:rPr>
          <w:b w:val="0"/>
        </w:rPr>
        <w:t>• It occurs when oral bacteria produce acids that destroy the enamel.</w:t>
      </w:r>
    </w:p>
    <w:p>
      <w:pPr>
        <w:spacing w:before="0"/>
      </w:pPr>
      <w:r>
        <w:rPr>
          <w:b w:val="0"/>
        </w:rPr>
        <w:t>• Cavities (dental caries) are holes in your teeth caused by tooth decay.</w:t>
      </w:r>
    </w:p>
    <w:p>
      <w:pPr>
        <w:spacing w:before="0"/>
      </w:pPr>
      <w:r>
        <w:rPr>
          <w:b w:val="0"/>
        </w:rPr>
        <w:t>• If left untreated, dental decay can lead to discomfort, infection, and even tooth loss.</w:t>
      </w:r>
    </w:p>
    <w:p>
      <w:pPr>
        <w:spacing w:before="0"/>
      </w:pPr>
      <w:r>
        <w:rPr>
          <w:b w:val="0"/>
        </w:rPr>
      </w:r>
    </w:p>
    <w:p>
      <w:pPr>
        <w:spacing w:after="100" w:line="360" w:lineRule="auto" w:before="0"/>
      </w:pPr>
      <w:r>
        <w:rPr>
          <w:b w:val="0"/>
        </w:rPr>
        <w:t>6. Which of the following is not a natural fibre?</w:t>
      </w:r>
    </w:p>
    <w:p>
      <w:pPr>
        <w:spacing w:before="0"/>
      </w:pPr>
      <w:r>
        <w:rPr>
          <w:b w:val="0"/>
        </w:rPr>
      </w:r>
    </w:p>
    <w:p>
      <w:pPr>
        <w:spacing w:after="100" w:before="0"/>
      </w:pPr>
      <w:r>
        <w:rPr>
          <w:b w:val="0"/>
        </w:rPr>
        <w:t>A. Linen</w:t>
      </w:r>
    </w:p>
    <w:p>
      <w:pPr>
        <w:spacing w:after="100" w:before="0"/>
      </w:pPr>
      <w:r>
        <w:rPr>
          <w:b w:val="0"/>
        </w:rPr>
        <w:t>B. Cotton</w:t>
      </w:r>
    </w:p>
    <w:p>
      <w:pPr>
        <w:spacing w:after="100" w:before="0"/>
      </w:pPr>
      <w:r>
        <w:rPr>
          <w:b w:val="0"/>
        </w:rPr>
        <w:t>C. Rayon</w:t>
      </w:r>
    </w:p>
    <w:p>
      <w:pPr>
        <w:spacing w:after="100" w:before="0"/>
      </w:pPr>
      <w:r>
        <w:rPr>
          <w:b w:val="0"/>
        </w:rPr>
        <w:t>D. Jute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Rayon is not a natural fiber CH3 because it is made from cellulose or wood pulp, which undergoes chemical processing to make fibers. Natural fibers are obtained directly from plants, animals or insects without any chemical processing. Cotton, wool, linen and silk are examples of natural fibres. Rayon is a type of synthetic fiber made by humans in factories.</w:t>
      </w:r>
    </w:p>
    <w:p>
      <w:pPr>
        <w:spacing w:before="0"/>
      </w:pPr>
      <w:r>
        <w:rPr>
          <w:b w:val="0"/>
        </w:rPr>
      </w:r>
    </w:p>
    <w:p>
      <w:pPr>
        <w:spacing w:after="100" w:line="360" w:lineRule="auto" w:before="0"/>
      </w:pPr>
      <w:r>
        <w:rPr>
          <w:b w:val="0"/>
        </w:rPr>
        <w:t>7. Which of the following is used in photography?</w:t>
      </w:r>
    </w:p>
    <w:p>
      <w:pPr>
        <w:spacing w:before="0"/>
      </w:pPr>
      <w:r>
        <w:rPr>
          <w:b w:val="0"/>
        </w:rPr>
      </w:r>
    </w:p>
    <w:p>
      <w:pPr>
        <w:spacing w:after="100" w:before="0"/>
      </w:pPr>
      <w:r>
        <w:rPr>
          <w:b w:val="0"/>
        </w:rPr>
        <w:t>A. Sodium bicarbonate</w:t>
      </w:r>
    </w:p>
    <w:p>
      <w:pPr>
        <w:spacing w:after="100" w:before="0"/>
      </w:pPr>
      <w:r>
        <w:rPr>
          <w:b w:val="0"/>
        </w:rPr>
        <w:t>B. Sodium thiosulphate</w:t>
      </w:r>
    </w:p>
    <w:p>
      <w:pPr>
        <w:spacing w:after="100" w:before="0"/>
      </w:pPr>
      <w:r>
        <w:rPr>
          <w:b w:val="0"/>
        </w:rPr>
        <w:t>C. Sodium hydroxide</w:t>
      </w:r>
    </w:p>
    <w:p>
      <w:pPr>
        <w:spacing w:after="100" w:before="0"/>
      </w:pPr>
      <w:r>
        <w:rPr>
          <w:b w:val="0"/>
        </w:rPr>
        <w:t>D. Sodium sulphate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Sodium thiosulfate is used in photography to fix developed negatives and prints. It dissolves the part of silver salts coated onto film that remains unchanged by exposure to light. Sodium bicarbonate is commonly known as baking soda and used for cooking, pest control, and as a fire extinguisher. Sodium hydroxide is used in the manufacture of pulp and paper cloth, drinking water, soap, and detergent. Sodium sulfate is used to dry organic liquids, as a filler in laundry detergents, and in manufactured paper, glass, dyes, and pharmaceuticals.</w:t>
      </w:r>
    </w:p>
    <w:p>
      <w:pPr>
        <w:spacing w:before="0"/>
      </w:pPr>
      <w:r>
        <w:rPr>
          <w:b w:val="0"/>
        </w:rPr>
      </w:r>
    </w:p>
    <w:p>
      <w:pPr>
        <w:spacing w:after="100" w:line="360" w:lineRule="auto" w:before="0"/>
      </w:pPr>
      <w:r>
        <w:rPr>
          <w:b w:val="0"/>
        </w:rPr>
        <w:t>8. Which of the following are food preservatives?</w:t>
      </w:r>
    </w:p>
    <w:p>
      <w:pPr>
        <w:spacing w:before="0"/>
      </w:pPr>
      <w:r>
        <w:rPr>
          <w:b w:val="0"/>
        </w:rPr>
      </w:r>
    </w:p>
    <w:p>
      <w:pPr>
        <w:spacing w:after="100" w:before="0"/>
      </w:pPr>
      <w:r>
        <w:rPr>
          <w:b w:val="0"/>
        </w:rPr>
        <w:t>A. Salt, sodium nitrite, spices and vinegar</w:t>
      </w:r>
    </w:p>
    <w:p>
      <w:pPr>
        <w:spacing w:after="100" w:before="0"/>
      </w:pPr>
      <w:r>
        <w:rPr>
          <w:b w:val="0"/>
        </w:rPr>
        <w:t>B. Gypsum, soda and methyl alcohol</w:t>
      </w:r>
    </w:p>
    <w:p>
      <w:pPr>
        <w:spacing w:after="100" w:before="0"/>
      </w:pPr>
      <w:r>
        <w:rPr>
          <w:b w:val="0"/>
        </w:rPr>
        <w:t>C. Gypsum, salt and formic acid</w:t>
      </w:r>
    </w:p>
    <w:p>
      <w:pPr>
        <w:spacing w:after="100" w:before="0"/>
      </w:pPr>
      <w:r>
        <w:rPr>
          <w:b w:val="0"/>
        </w:rPr>
        <w:t>D. Formic acid, vinegar and methyl alcohol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Food preservatives are substances that are added to food to prevent spoilage and increase their shelf life. Salt, sodium nitrite, spices, and vinegar are all examples of food preservatives. These substances work by inhibiting the growth of bacteria, fungi, and other microorganisms that can cause food spoilage. By slowing down decomposition and rancidification, food preservatives help to reduce food waste and promote environmental sustainability. It is important to note that some food preservation techniques may produce carcinogens and that processed meat is considered carcinogenic to humans.</w:t>
      </w:r>
    </w:p>
    <w:p>
      <w:pPr>
        <w:spacing w:before="0"/>
      </w:pPr>
      <w:r>
        <w:rPr>
          <w:b w:val="0"/>
        </w:rPr>
      </w:r>
    </w:p>
    <w:p>
      <w:pPr>
        <w:spacing w:after="100" w:line="360" w:lineRule="auto" w:before="0"/>
      </w:pPr>
      <w:r>
        <w:rPr>
          <w:b w:val="0"/>
        </w:rPr>
        <w:t>9. ______ gas is used for the manufacturing of bleaching powder.</w:t>
      </w:r>
    </w:p>
    <w:p>
      <w:pPr>
        <w:spacing w:before="0"/>
      </w:pPr>
      <w:r>
        <w:rPr>
          <w:b w:val="0"/>
        </w:rPr>
      </w:r>
    </w:p>
    <w:p>
      <w:pPr>
        <w:spacing w:after="100" w:before="0"/>
      </w:pPr>
      <w:r>
        <w:rPr>
          <w:b w:val="0"/>
        </w:rPr>
        <w:t>A. Nitrogen</w:t>
      </w:r>
    </w:p>
    <w:p>
      <w:pPr>
        <w:spacing w:after="100" w:before="0"/>
      </w:pPr>
      <w:r>
        <w:rPr>
          <w:b w:val="0"/>
        </w:rPr>
        <w:t>B. Sulphur</w:t>
      </w:r>
    </w:p>
    <w:p>
      <w:pPr>
        <w:spacing w:after="100" w:before="0"/>
      </w:pPr>
      <w:r>
        <w:rPr>
          <w:b w:val="0"/>
        </w:rPr>
        <w:t>C. Oxygen</w:t>
      </w:r>
    </w:p>
    <w:p>
      <w:pPr>
        <w:spacing w:after="100" w:before="0"/>
      </w:pPr>
      <w:r>
        <w:rPr>
          <w:b w:val="0"/>
        </w:rPr>
        <w:t>D. Chlorine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Chlorine gas is used to manufacture bleaching powder, which is a versatile chemical used as a bleaching, oxidizing, and disinfecting agent. Calcium hypochlorite is the chemical term for bleaching powder.</w:t>
      </w:r>
    </w:p>
    <w:p>
      <w:pPr>
        <w:spacing w:before="0"/>
      </w:pPr>
      <w:r>
        <w:rPr>
          <w:b w:val="0"/>
        </w:rPr>
      </w:r>
    </w:p>
    <w:p>
      <w:pPr>
        <w:spacing w:after="100" w:line="360" w:lineRule="auto" w:before="0"/>
      </w:pPr>
      <w:r>
        <w:rPr>
          <w:b w:val="0"/>
        </w:rPr>
        <w:t>10. Creaming fat and sugar, whipping egg whites, or whipping heavy cream are examples of what type of leavening?</w:t>
      </w:r>
    </w:p>
    <w:p>
      <w:pPr>
        <w:spacing w:before="0"/>
      </w:pPr>
      <w:r>
        <w:rPr>
          <w:b w:val="0"/>
        </w:rPr>
      </w:r>
    </w:p>
    <w:p>
      <w:pPr>
        <w:spacing w:after="100" w:before="0"/>
      </w:pPr>
      <w:r>
        <w:rPr>
          <w:b w:val="0"/>
        </w:rPr>
        <w:t>A. Organic leavening</w:t>
      </w:r>
    </w:p>
    <w:p>
      <w:pPr>
        <w:spacing w:after="100" w:before="0"/>
      </w:pPr>
      <w:r>
        <w:rPr>
          <w:b w:val="0"/>
        </w:rPr>
        <w:t>B. Physical leavening</w:t>
      </w:r>
    </w:p>
    <w:p>
      <w:pPr>
        <w:spacing w:after="100" w:before="0"/>
      </w:pPr>
      <w:r>
        <w:rPr>
          <w:b w:val="0"/>
        </w:rPr>
        <w:t>C. Mechanical leavening</w:t>
      </w:r>
    </w:p>
    <w:p>
      <w:pPr>
        <w:spacing w:after="100" w:before="0"/>
      </w:pPr>
      <w:r>
        <w:rPr>
          <w:b w:val="0"/>
        </w:rPr>
        <w:t>D. Chemical leavening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Creaming fat and sugar, whipping egg whites, or whipping heavy cream are examples of mechanical leavening.Mechanical leavening refers to the physical process of incorporating air into a mixture to create lift and volume.</w:t>
      </w:r>
    </w:p>
    <w:p>
      <w:pPr>
        <w:spacing w:before="0"/>
      </w:pPr>
      <w:r>
        <w:rPr>
          <w:b w:val="0"/>
        </w:rPr>
      </w:r>
    </w:p>
    <w:p>
      <w:pPr>
        <w:spacing w:after="100" w:line="360" w:lineRule="auto" w:before="0"/>
      </w:pPr>
      <w:r>
        <w:rPr>
          <w:b w:val="0"/>
        </w:rPr>
        <w:t>11. Which of the soluble fibres found in fruits is used as a thickener in cooking and baking?</w:t>
      </w:r>
    </w:p>
    <w:p>
      <w:pPr>
        <w:spacing w:before="0"/>
      </w:pPr>
      <w:r>
        <w:rPr>
          <w:b w:val="0"/>
        </w:rPr>
      </w:r>
    </w:p>
    <w:p>
      <w:pPr>
        <w:spacing w:after="100" w:before="0"/>
      </w:pPr>
      <w:r>
        <w:rPr>
          <w:b w:val="0"/>
        </w:rPr>
        <w:t>A. Lignin</w:t>
      </w:r>
    </w:p>
    <w:p>
      <w:pPr>
        <w:spacing w:after="100" w:before="0"/>
      </w:pPr>
      <w:r>
        <w:rPr>
          <w:b w:val="0"/>
        </w:rPr>
        <w:t>B. Cellulose</w:t>
      </w:r>
    </w:p>
    <w:p>
      <w:pPr>
        <w:spacing w:after="100" w:before="0"/>
      </w:pPr>
      <w:r>
        <w:rPr>
          <w:b w:val="0"/>
        </w:rPr>
        <w:t>C. Pectin</w:t>
      </w:r>
    </w:p>
    <w:p>
      <w:pPr>
        <w:spacing w:after="100" w:before="0"/>
      </w:pPr>
      <w:r>
        <w:rPr>
          <w:b w:val="0"/>
        </w:rPr>
        <w:t>D. Inulin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Pectin is a soluble fiber found in fruits that is commonly used as a thickener in cooking and baking. It is particularly useful for making jams and jellies as it helps to set the fruit mixture.</w:t>
      </w:r>
    </w:p>
    <w:p>
      <w:pPr>
        <w:spacing w:before="0"/>
      </w:pPr>
      <w:r>
        <w:rPr>
          <w:b w:val="0"/>
        </w:rPr>
      </w:r>
    </w:p>
    <w:p>
      <w:pPr>
        <w:spacing w:after="100" w:line="360" w:lineRule="auto" w:before="0"/>
      </w:pPr>
      <w:r>
        <w:rPr>
          <w:b w:val="0"/>
        </w:rPr>
        <w:t>12. In which method of cooking is food heated slowly over a source of heat and cooked by high heat and air convection depending on the position of the food in relation to the fire?</w:t>
      </w:r>
    </w:p>
    <w:p>
      <w:pPr>
        <w:spacing w:before="0"/>
      </w:pPr>
      <w:r>
        <w:rPr>
          <w:b w:val="0"/>
        </w:rPr>
      </w:r>
    </w:p>
    <w:p>
      <w:pPr>
        <w:spacing w:after="100" w:before="0"/>
      </w:pPr>
      <w:r>
        <w:rPr>
          <w:b w:val="0"/>
        </w:rPr>
        <w:t>A. Spit-roasting</w:t>
      </w:r>
    </w:p>
    <w:p>
      <w:pPr>
        <w:spacing w:after="100" w:before="0"/>
      </w:pPr>
      <w:r>
        <w:rPr>
          <w:b w:val="0"/>
        </w:rPr>
        <w:t>B. Braising</w:t>
      </w:r>
    </w:p>
    <w:p>
      <w:pPr>
        <w:spacing w:after="100" w:before="0"/>
      </w:pPr>
      <w:r>
        <w:rPr>
          <w:b w:val="0"/>
        </w:rPr>
        <w:t>C. Poaching</w:t>
      </w:r>
    </w:p>
    <w:p>
      <w:pPr>
        <w:spacing w:after="100" w:before="0"/>
      </w:pPr>
      <w:r>
        <w:rPr>
          <w:b w:val="0"/>
        </w:rPr>
        <w:t>D. Stewing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Spit-roasting. Braising Poaching Stewing</w:t>
      </w:r>
    </w:p>
    <w:p>
      <w:pPr>
        <w:spacing w:before="0"/>
      </w:pPr>
      <w:r>
        <w:rPr>
          <w:b w:val="0"/>
        </w:rPr>
        <w:t>• In spit-roasting, the food is skewered on a spit and rotated slowly over a source of heat.</w:t>
      </w:r>
    </w:p>
    <w:p>
      <w:pPr>
        <w:spacing w:before="0"/>
      </w:pPr>
      <w:r>
        <w:rPr>
          <w:b w:val="0"/>
        </w:rPr>
        <w:t>• The heat source can be an open flame or hot coals, and the food is cooked by the radiant heat and hot air that surrounds it.</w:t>
      </w:r>
    </w:p>
    <w:p>
      <w:pPr>
        <w:spacing w:before="0"/>
      </w:pPr>
      <w:r>
        <w:rPr>
          <w:b w:val="0"/>
        </w:rPr>
        <w:t>• Spit-roasting is often used for large cuts of meat, such as whole chickens or pigs, and can result in a crispy, flavorful exterior and juicy interior.</w:t>
      </w:r>
    </w:p>
    <w:p>
      <w:pPr>
        <w:spacing w:before="0"/>
      </w:pPr>
      <w:r>
        <w:rPr>
          <w:b w:val="0"/>
        </w:rPr>
        <w:t>• This method of cooking requires constant attention and turning off the spit to ensure even cooking.</w:t>
      </w:r>
    </w:p>
    <w:p>
      <w:pPr>
        <w:spacing w:before="0"/>
      </w:pPr>
      <w:r>
        <w:rPr>
          <w:b w:val="0"/>
        </w:rPr>
        <w:t>• Braising involves cooking food slowly in a covered pot with a small amount of liquid, such as broth or wine.</w:t>
      </w:r>
    </w:p>
    <w:p>
      <w:pPr>
        <w:spacing w:before="0"/>
      </w:pPr>
      <w:r>
        <w:rPr>
          <w:b w:val="0"/>
        </w:rPr>
        <w:t>• The food is first seared on the stovetop to develop flavor, then simmered in the liquid for a long period of time.</w:t>
      </w:r>
    </w:p>
    <w:p>
      <w:pPr>
        <w:spacing w:before="0"/>
      </w:pPr>
      <w:r>
        <w:rPr>
          <w:b w:val="0"/>
        </w:rPr>
        <w:t>• This method is often used for tough cuts of meat, as the slow cooking and liquid help to tenderize the meat.</w:t>
      </w:r>
    </w:p>
    <w:p>
      <w:pPr>
        <w:spacing w:before="0"/>
      </w:pPr>
      <w:r>
        <w:rPr>
          <w:b w:val="0"/>
        </w:rPr>
        <w:t>• Braising can result in a flavorful, tender dish with a rich sauce.</w:t>
      </w:r>
    </w:p>
    <w:p>
      <w:pPr>
        <w:spacing w:before="0"/>
      </w:pPr>
      <w:r>
        <w:rPr>
          <w:b w:val="0"/>
        </w:rPr>
        <w:t>• Poaching involves cooking food in a liquid that is just below boiling point.</w:t>
      </w:r>
    </w:p>
    <w:p>
      <w:pPr>
        <w:spacing w:before="0"/>
      </w:pPr>
      <w:r>
        <w:rPr>
          <w:b w:val="0"/>
        </w:rPr>
        <w:t>• The liquid can be water, broth, or other flavorful liquids, and the food is typically submerged in the liquid.</w:t>
      </w:r>
    </w:p>
    <w:p>
      <w:pPr>
        <w:spacing w:before="0"/>
      </w:pPr>
      <w:r>
        <w:rPr>
          <w:b w:val="0"/>
        </w:rPr>
        <w:t>• This method is often used for delicate foods, such as fish or eggs, as it is a gentle cooking method that helps to retain moisture and flavor.</w:t>
      </w:r>
    </w:p>
    <w:p>
      <w:pPr>
        <w:spacing w:before="0"/>
      </w:pPr>
      <w:r>
        <w:rPr>
          <w:b w:val="0"/>
        </w:rPr>
        <w:t>• Poaching can result in a tender, moist dish with a subtle flavor.</w:t>
      </w:r>
    </w:p>
    <w:p>
      <w:pPr>
        <w:spacing w:before="0"/>
      </w:pPr>
      <w:r>
        <w:rPr>
          <w:b w:val="0"/>
        </w:rPr>
        <w:t>• Stewing involves cooking food slowly in a covered pot with a larger amount of liquid than braising.</w:t>
      </w:r>
    </w:p>
    <w:p>
      <w:pPr>
        <w:spacing w:before="0"/>
      </w:pPr>
      <w:r>
        <w:rPr>
          <w:b w:val="0"/>
        </w:rPr>
        <w:t>• The food is typically cut into smaller pieces and simmered in the liquid for a long period of time.</w:t>
      </w:r>
    </w:p>
    <w:p>
      <w:pPr>
        <w:spacing w:before="0"/>
      </w:pPr>
      <w:r>
        <w:rPr>
          <w:b w:val="0"/>
        </w:rPr>
        <w:t>• This method is often used for tougher cuts of meat, as the slow cooking and liquid help to tenderize the meat.</w:t>
      </w:r>
    </w:p>
    <w:p>
      <w:pPr>
        <w:spacing w:before="0"/>
      </w:pPr>
      <w:r>
        <w:rPr>
          <w:b w:val="0"/>
        </w:rPr>
        <w:t>• Stewing can result in a flavorful, tender dish with a rich sauce.</w:t>
      </w:r>
    </w:p>
    <w:p>
      <w:pPr>
        <w:spacing w:before="0"/>
      </w:pPr>
      <w:r>
        <w:rPr>
          <w:b w:val="0"/>
        </w:rPr>
      </w:r>
    </w:p>
    <w:p>
      <w:pPr>
        <w:spacing w:after="100" w:line="360" w:lineRule="auto" w:before="0"/>
      </w:pPr>
      <w:r>
        <w:rPr>
          <w:b w:val="0"/>
        </w:rPr>
        <w:t>13. The characteristic garlicky odour of garlic is due to ________.</w:t>
      </w:r>
    </w:p>
    <w:p>
      <w:pPr>
        <w:spacing w:before="0"/>
      </w:pPr>
      <w:r>
        <w:rPr>
          <w:b w:val="0"/>
        </w:rPr>
      </w:r>
    </w:p>
    <w:p>
      <w:pPr>
        <w:spacing w:after="100" w:before="0"/>
      </w:pPr>
      <w:r>
        <w:rPr>
          <w:b w:val="0"/>
        </w:rPr>
        <w:t>A. iodine</w:t>
      </w:r>
    </w:p>
    <w:p>
      <w:pPr>
        <w:spacing w:after="100" w:before="0"/>
      </w:pPr>
      <w:r>
        <w:rPr>
          <w:b w:val="0"/>
        </w:rPr>
        <w:t>B. copper</w:t>
      </w:r>
    </w:p>
    <w:p>
      <w:pPr>
        <w:spacing w:after="100" w:before="0"/>
      </w:pPr>
      <w:r>
        <w:rPr>
          <w:b w:val="0"/>
        </w:rPr>
        <w:t>C. chlorine</w:t>
      </w:r>
    </w:p>
    <w:p>
      <w:pPr>
        <w:spacing w:after="100" w:before="0"/>
      </w:pPr>
      <w:r>
        <w:rPr>
          <w:b w:val="0"/>
        </w:rPr>
        <w:t>D. sulphur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garlic is chopped or crushed, it releases an enzyme called alliinase, which converts alliin (an amino acid) into allicin (an organosulfur compound). Allicin is responsible for the pungent smell and taste of garlic. When allicin breaks down, it produces a variety of sulfur-containing compounds, including diallyl disulfide, allyl mercaptan, and allyl methyl sulfide, which give garlic its characteristic garlicky odour.</w:t>
      </w:r>
    </w:p>
    <w:p>
      <w:pPr>
        <w:spacing w:before="0"/>
      </w:pPr>
      <w:r>
        <w:rPr>
          <w:b w:val="0"/>
        </w:rPr>
      </w:r>
    </w:p>
    <w:p>
      <w:pPr>
        <w:spacing w:after="100" w:line="360" w:lineRule="auto" w:before="0"/>
      </w:pPr>
      <w:r>
        <w:rPr>
          <w:b w:val="0"/>
        </w:rPr>
        <w:t>14. Which polyatomic ionic compound is a white, crystalline powder used in fire extinguishers and to neutralise acids and bases?</w:t>
      </w:r>
    </w:p>
    <w:p>
      <w:pPr>
        <w:spacing w:before="0"/>
      </w:pPr>
      <w:r>
        <w:rPr>
          <w:b w:val="0"/>
        </w:rPr>
      </w:r>
    </w:p>
    <w:p>
      <w:pPr>
        <w:spacing w:after="100" w:before="0"/>
      </w:pPr>
      <w:r>
        <w:rPr>
          <w:b w:val="0"/>
        </w:rPr>
        <w:t>A. Sodium Bisulphite</w:t>
      </w:r>
    </w:p>
    <w:p>
      <w:pPr>
        <w:spacing w:after="100" w:before="0"/>
      </w:pPr>
      <w:r>
        <w:rPr>
          <w:b w:val="0"/>
        </w:rPr>
        <w:t>B. Sodium Thiosulphate</w:t>
      </w:r>
    </w:p>
    <w:p>
      <w:pPr>
        <w:spacing w:after="100" w:before="0"/>
      </w:pPr>
      <w:r>
        <w:rPr>
          <w:b w:val="0"/>
        </w:rPr>
        <w:t>C. Sodium Chromate</w:t>
      </w:r>
    </w:p>
    <w:p>
      <w:pPr>
        <w:spacing w:after="100" w:before="0"/>
      </w:pPr>
      <w:r>
        <w:rPr>
          <w:b w:val="0"/>
        </w:rPr>
        <w:t>D. Sodium Bicarbonate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Sodium bicarbonate, commonly known as baking soda, is a white crystalline powder widely used in fire extinguishers due to its ability to produce carbon dioxide when heated, which helps suffocate fires. It neutralizes acids and bases, making it useful for pH control in chemical reactions.</w:t>
      </w:r>
    </w:p>
    <w:p>
      <w:pPr>
        <w:spacing w:before="0"/>
      </w:pPr>
      <w:r>
        <w:rPr>
          <w:b w:val="0"/>
        </w:rPr>
      </w:r>
    </w:p>
    <w:p>
      <w:pPr>
        <w:spacing w:after="100" w:line="360" w:lineRule="auto" w:before="0"/>
      </w:pPr>
      <w:r>
        <w:rPr>
          <w:b w:val="0"/>
        </w:rPr>
        <w:t>15. Why does the milkman add a very small amount of baking soda to fresh milk?</w:t>
      </w:r>
    </w:p>
    <w:p>
      <w:pPr>
        <w:spacing w:before="0"/>
      </w:pPr>
      <w:r>
        <w:rPr>
          <w:b w:val="0"/>
        </w:rPr>
      </w:r>
    </w:p>
    <w:p>
      <w:pPr>
        <w:spacing w:after="100" w:before="0"/>
      </w:pPr>
      <w:r>
        <w:rPr>
          <w:b w:val="0"/>
        </w:rPr>
        <w:t>A. To reduce the pH of the fresh milk from 6 to slightly more acidic</w:t>
      </w:r>
    </w:p>
    <w:p>
      <w:pPr>
        <w:spacing w:after="100" w:before="0"/>
      </w:pPr>
      <w:r>
        <w:rPr>
          <w:b w:val="0"/>
        </w:rPr>
        <w:t>B. To increase the pH of the fresh milk from 6 to slightly alkaline</w:t>
      </w:r>
    </w:p>
    <w:p>
      <w:pPr>
        <w:spacing w:after="100" w:before="0"/>
      </w:pPr>
      <w:r>
        <w:rPr>
          <w:b w:val="0"/>
        </w:rPr>
        <w:t>C. To maintain the pH of the fresh milk at 6 for a longer time</w:t>
      </w:r>
    </w:p>
    <w:p>
      <w:pPr>
        <w:spacing w:after="100" w:before="0"/>
      </w:pPr>
      <w:r>
        <w:rPr>
          <w:b w:val="0"/>
        </w:rPr>
        <w:t>D. To reduce the pH of the fresh milk from 6 to slightly alkaline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To increase the pH of the fresh milk from 6 to slightly alkaline. Key Points Additional Information</w:t>
      </w:r>
    </w:p>
    <w:p>
      <w:pPr>
        <w:spacing w:before="0"/>
      </w:pPr>
      <w:r>
        <w:rPr>
          <w:b w:val="0"/>
        </w:rPr>
        <w:t>• Adding baking soda, which is a mild base, to fresh milk increases its pH, making it slightly alkaline.</w:t>
      </w:r>
    </w:p>
    <w:p>
      <w:pPr>
        <w:spacing w:before="0"/>
      </w:pPr>
      <w:r>
        <w:rPr>
          <w:b w:val="0"/>
        </w:rPr>
        <w:t>• This process helps in delaying the souring of milk, which is caused by the production of lactic acid by bacteria.</w:t>
      </w:r>
    </w:p>
    <w:p>
      <w:pPr>
        <w:spacing w:before="0"/>
      </w:pPr>
      <w:r>
        <w:rPr>
          <w:b w:val="0"/>
        </w:rPr>
        <w:t>• By making the milk slightly alkaline, the growth of acid-producing bacteria is slowed down, thereby preserving the milk for a longer duration.</w:t>
      </w:r>
    </w:p>
    <w:p>
      <w:pPr>
        <w:spacing w:before="0"/>
      </w:pPr>
      <w:r>
        <w:rPr>
          <w:b w:val="0"/>
        </w:rPr>
        <w:t>• This practice is particularly useful in warmer climates where milk spoils faster due to higher temperatures.</w:t>
      </w:r>
    </w:p>
    <w:p>
      <w:pPr>
        <w:spacing w:before="0"/>
      </w:pPr>
      <w:r>
        <w:rPr>
          <w:b w:val="0"/>
        </w:rPr>
        <w:t>• pH Scale The pH scale measures how acidic or basic a substance is, ranging from 0 to 14.</w:t>
      </w:r>
    </w:p>
    <w:p>
      <w:pPr>
        <w:spacing w:before="0"/>
      </w:pPr>
      <w:r>
        <w:rPr>
          <w:b w:val="0"/>
        </w:rPr>
        <w:t>• A pH of 7 is considered neutral, below 7 is acidic, and above 7 is basic (alkaline).</w:t>
      </w:r>
    </w:p>
    <w:p>
      <w:pPr>
        <w:spacing w:before="0"/>
      </w:pPr>
      <w:r>
        <w:rPr>
          <w:b w:val="0"/>
        </w:rPr>
        <w:t>• Milk typically has a pH of around 6, making it slightly acidic.</w:t>
      </w:r>
    </w:p>
    <w:p>
      <w:pPr>
        <w:spacing w:before="0"/>
      </w:pPr>
      <w:r>
        <w:rPr>
          <w:b w:val="0"/>
        </w:rPr>
        <w:t>• Baking Soda (Sodium Bicarbonate) Baking soda, chemically known as sodium bicarbonate (NaHCO3), is a mild alkaline compound.</w:t>
      </w:r>
    </w:p>
    <w:p>
      <w:pPr>
        <w:spacing w:before="0"/>
      </w:pPr>
      <w:r>
        <w:rPr>
          <w:b w:val="0"/>
        </w:rPr>
        <w:t>• It is commonly used in baking to cause dough to rise by producing carbon dioxide gas.</w:t>
      </w:r>
    </w:p>
    <w:p>
      <w:pPr>
        <w:spacing w:before="0"/>
      </w:pPr>
      <w:r>
        <w:rPr>
          <w:b w:val="0"/>
        </w:rPr>
        <w:t>• In addition to its culinary uses, baking soda is also used for cleaning, deodorizing, and as an antacid.</w:t>
      </w:r>
    </w:p>
    <w:p>
      <w:pPr>
        <w:spacing w:before="0"/>
      </w:pPr>
      <w:r>
        <w:rPr>
          <w:b w:val="0"/>
        </w:rPr>
        <w:t>• Lactic Acid and Milk Souring Lactic acid is produced by lactic acid bacteria during the fermentation of lactose (milk sugar).</w:t>
      </w:r>
    </w:p>
    <w:p>
      <w:pPr>
        <w:spacing w:before="0"/>
      </w:pPr>
      <w:r>
        <w:rPr>
          <w:b w:val="0"/>
        </w:rPr>
        <w:t>• The accumulation of lactic acid lowers the pH of milk, leading to its souring.</w:t>
      </w:r>
    </w:p>
    <w:p>
      <w:pPr>
        <w:spacing w:before="0"/>
      </w:pPr>
      <w:r>
        <w:rPr>
          <w:b w:val="0"/>
        </w:rPr>
        <w:t>• Souring is a natural process that occurs as milk ages and is influenced by temperature and bacterial activity.</w:t>
      </w:r>
    </w:p>
    <w:p>
      <w:pPr>
        <w:spacing w:before="0"/>
      </w:pPr>
      <w:r>
        <w:rPr>
          <w:b w:val="0"/>
        </w:rPr>
      </w:r>
    </w:p>
    <w:p>
      <w:pPr>
        <w:spacing w:after="100" w:line="360" w:lineRule="auto" w:before="0"/>
      </w:pPr>
      <w:r>
        <w:rPr>
          <w:b w:val="0"/>
        </w:rPr>
        <w:t>16. Which among the following is NOT a classification criterion of drugs?</w:t>
      </w:r>
    </w:p>
    <w:p>
      <w:pPr>
        <w:spacing w:before="0"/>
      </w:pPr>
      <w:r>
        <w:rPr>
          <w:b w:val="0"/>
        </w:rPr>
      </w:r>
    </w:p>
    <w:p>
      <w:pPr>
        <w:spacing w:after="100" w:before="0"/>
      </w:pPr>
      <w:r>
        <w:rPr>
          <w:b w:val="0"/>
        </w:rPr>
        <w:t>A. Chemical structure</w:t>
      </w:r>
    </w:p>
    <w:p>
      <w:pPr>
        <w:spacing w:after="100" w:before="0"/>
      </w:pPr>
      <w:r>
        <w:rPr>
          <w:b w:val="0"/>
        </w:rPr>
        <w:t>B. Molecular target</w:t>
      </w:r>
    </w:p>
    <w:p>
      <w:pPr>
        <w:spacing w:after="100" w:before="0"/>
      </w:pPr>
      <w:r>
        <w:rPr>
          <w:b w:val="0"/>
        </w:rPr>
        <w:t>C. Behavioural condition</w:t>
      </w:r>
    </w:p>
    <w:p>
      <w:pPr>
        <w:spacing w:after="100" w:before="0"/>
      </w:pPr>
      <w:r>
        <w:rPr>
          <w:b w:val="0"/>
        </w:rPr>
        <w:t>D. Pharmacological effect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Behavioural condition. Key Points Additional Information</w:t>
      </w:r>
    </w:p>
    <w:p>
      <w:pPr>
        <w:spacing w:before="0"/>
      </w:pPr>
      <w:r>
        <w:rPr>
          <w:b w:val="0"/>
        </w:rPr>
        <w:t>• Behavioural condition is not typically used as a classification criterion for drugs.</w:t>
      </w:r>
    </w:p>
    <w:p>
      <w:pPr>
        <w:spacing w:before="0"/>
      </w:pPr>
      <w:r>
        <w:rPr>
          <w:b w:val="0"/>
        </w:rPr>
        <w:t>• Drugs are generally classified based on their chemical structure, molecular target, and pharmacological effect.</w:t>
      </w:r>
    </w:p>
    <w:p>
      <w:pPr>
        <w:spacing w:before="0"/>
      </w:pPr>
      <w:r>
        <w:rPr>
          <w:b w:val="0"/>
        </w:rPr>
        <w:t>• Classification based on chemical structure involves grouping drugs with similar molecular frameworks.</w:t>
      </w:r>
    </w:p>
    <w:p>
      <w:pPr>
        <w:spacing w:before="0"/>
      </w:pPr>
      <w:r>
        <w:rPr>
          <w:b w:val="0"/>
        </w:rPr>
        <w:t>• Molecular target classification groups drugs based on the biological molecules they interact with, while pharmacological effect classification is based on the therapeutic effects of the drugs.</w:t>
      </w:r>
    </w:p>
    <w:p>
      <w:pPr>
        <w:spacing w:before="0"/>
      </w:pPr>
      <w:r>
        <w:rPr>
          <w:b w:val="0"/>
        </w:rPr>
        <w:t>• Chemical Structure: This classification method involves grouping drugs with similar chemical compositions or molecular frameworks.</w:t>
      </w:r>
    </w:p>
    <w:p>
      <w:pPr>
        <w:spacing w:before="0"/>
      </w:pPr>
      <w:r>
        <w:rPr>
          <w:b w:val="0"/>
        </w:rPr>
        <w:t>• Examples include beta-lactams, benzodiazepines, and phenothiazines.</w:t>
      </w:r>
    </w:p>
    <w:p>
      <w:pPr>
        <w:spacing w:before="0"/>
      </w:pPr>
      <w:r>
        <w:rPr>
          <w:b w:val="0"/>
        </w:rPr>
        <w:t>• Molecular Target: This method classifies drugs based on the specific biological molecules they interact with.</w:t>
      </w:r>
    </w:p>
    <w:p>
      <w:pPr>
        <w:spacing w:before="0"/>
      </w:pPr>
      <w:r>
        <w:rPr>
          <w:b w:val="0"/>
        </w:rPr>
        <w:t>• For example, drugs that target enzymes, receptors, ion channels, or nucleic acids.</w:t>
      </w:r>
    </w:p>
    <w:p>
      <w:pPr>
        <w:spacing w:before="0"/>
      </w:pPr>
      <w:r>
        <w:rPr>
          <w:b w:val="0"/>
        </w:rPr>
        <w:t>• Pharmacological Effect: Drugs are classified based on the therapeutic effects they produce.</w:t>
      </w:r>
    </w:p>
    <w:p>
      <w:pPr>
        <w:spacing w:before="0"/>
      </w:pPr>
      <w:r>
        <w:rPr>
          <w:b w:val="0"/>
        </w:rPr>
        <w:t>• For example, antihypertensives, analgesics, antipyretics, and antidepressants.</w:t>
      </w:r>
    </w:p>
    <w:p>
      <w:pPr>
        <w:spacing w:before="0"/>
      </w:pPr>
      <w:r>
        <w:rPr>
          <w:b w:val="0"/>
        </w:rPr>
      </w:r>
    </w:p>
    <w:p>
      <w:pPr>
        <w:spacing w:after="100" w:line="360" w:lineRule="auto" w:before="0"/>
      </w:pPr>
      <w:r>
        <w:rPr>
          <w:b w:val="0"/>
        </w:rPr>
        <w:t>17. Which of the following gases plays an important role in welding titanium, aluminium, stainless steel, and magnesium?</w:t>
      </w:r>
    </w:p>
    <w:p>
      <w:pPr>
        <w:spacing w:before="0"/>
      </w:pPr>
      <w:r>
        <w:rPr>
          <w:b w:val="0"/>
        </w:rPr>
      </w:r>
    </w:p>
    <w:p>
      <w:pPr>
        <w:spacing w:after="100" w:before="0"/>
      </w:pPr>
      <w:r>
        <w:rPr>
          <w:b w:val="0"/>
        </w:rPr>
        <w:t>A. Fluorine</w:t>
      </w:r>
    </w:p>
    <w:p>
      <w:pPr>
        <w:spacing w:after="100" w:before="0"/>
      </w:pPr>
      <w:r>
        <w:rPr>
          <w:b w:val="0"/>
        </w:rPr>
        <w:t>B. Neon</w:t>
      </w:r>
    </w:p>
    <w:p>
      <w:pPr>
        <w:spacing w:after="100" w:before="0"/>
      </w:pPr>
      <w:r>
        <w:rPr>
          <w:b w:val="0"/>
        </w:rPr>
        <w:t>C. Argon</w:t>
      </w:r>
    </w:p>
    <w:p>
      <w:pPr>
        <w:spacing w:after="100" w:before="0"/>
      </w:pPr>
      <w:r>
        <w:rPr>
          <w:b w:val="0"/>
        </w:rPr>
        <w:t>D. Chlorine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Argon. Key Points Additional Information</w:t>
      </w:r>
    </w:p>
    <w:p>
      <w:pPr>
        <w:spacing w:before="0"/>
      </w:pPr>
      <w:r>
        <w:rPr>
          <w:b w:val="0"/>
        </w:rPr>
        <w:t>• Argon is an inert gas, which means it does not react with the materials being welded, making it ideal for welding processes.</w:t>
      </w:r>
    </w:p>
    <w:p>
      <w:pPr>
        <w:spacing w:before="0"/>
      </w:pPr>
      <w:r>
        <w:rPr>
          <w:b w:val="0"/>
        </w:rPr>
        <w:t>• It is used as a shielding gas to protect the weld area from atmospheric gases such as oxygen, nitrogen, and water vapor that can cause defects in the weld.</w:t>
      </w:r>
    </w:p>
    <w:p>
      <w:pPr>
        <w:spacing w:before="0"/>
      </w:pPr>
      <w:r>
        <w:rPr>
          <w:b w:val="0"/>
        </w:rPr>
        <w:t>• Argon provides a stable arc and excellent control over the welding process, which is crucial for welding materials like titanium, aluminium, stainless steel, and magnesium.</w:t>
      </w:r>
    </w:p>
    <w:p>
      <w:pPr>
        <w:spacing w:before="0"/>
      </w:pPr>
      <w:r>
        <w:rPr>
          <w:b w:val="0"/>
        </w:rPr>
        <w:t>• It is often used in Gas Tungsten Arc Welding (GTAW) and Gas Metal Arc Welding (GMAW) processes.</w:t>
      </w:r>
    </w:p>
    <w:p>
      <w:pPr>
        <w:spacing w:before="0"/>
      </w:pPr>
      <w:r>
        <w:rPr>
          <w:b w:val="0"/>
        </w:rPr>
        <w:t>• Gas Tungsten Arc Welding (GTAW) Also known as Tungsten Inert Gas (TIG) welding, GTAW uses a non-consumable tungsten electrode to produce the weld.</w:t>
      </w:r>
    </w:p>
    <w:p>
      <w:pPr>
        <w:spacing w:before="0"/>
      </w:pPr>
      <w:r>
        <w:rPr>
          <w:b w:val="0"/>
        </w:rPr>
        <w:t>• Argon is the most commonly used shielding gas in GTAW due to its inert properties and ability to create a stable arc.</w:t>
      </w:r>
    </w:p>
    <w:p>
      <w:pPr>
        <w:spacing w:before="0"/>
      </w:pPr>
      <w:r>
        <w:rPr>
          <w:b w:val="0"/>
        </w:rPr>
        <w:t>• GTAW is known for producing high-quality, precision welds and is often used for welding thin materials.</w:t>
      </w:r>
    </w:p>
    <w:p>
      <w:pPr>
        <w:spacing w:before="0"/>
      </w:pPr>
      <w:r>
        <w:rPr>
          <w:b w:val="0"/>
        </w:rPr>
        <w:t>• Gas Metal Arc Welding (GMAW) Also known as Metal Inert Gas (MIG) welding, GMAW uses a continuous wire feed as an electrode and an inert or semi-inert gas mixture for shielding.</w:t>
      </w:r>
    </w:p>
    <w:p>
      <w:pPr>
        <w:spacing w:before="0"/>
      </w:pPr>
      <w:r>
        <w:rPr>
          <w:b w:val="0"/>
        </w:rPr>
        <w:t>• Argon is often used in GMAW, sometimes mixed with other gases like carbon dioxide or helium to optimize the welding process for different materials.</w:t>
      </w:r>
    </w:p>
    <w:p>
      <w:pPr>
        <w:spacing w:before="0"/>
      </w:pPr>
      <w:r>
        <w:rPr>
          <w:b w:val="0"/>
        </w:rPr>
        <w:t>• GMAW is widely used in industrial applications due to its high welding speed and ease of automation.</w:t>
      </w:r>
    </w:p>
    <w:p>
      <w:pPr>
        <w:spacing w:before="0"/>
      </w:pPr>
      <w:r>
        <w:rPr>
          <w:b w:val="0"/>
        </w:rPr>
        <w:t>• Importance of Shielding Gas Shielding gases like argon protect the weld pool from contamination by atmospheric gases, which can cause porosity and weld defects.</w:t>
      </w:r>
    </w:p>
    <w:p>
      <w:pPr>
        <w:spacing w:before="0"/>
      </w:pPr>
      <w:r>
        <w:rPr>
          <w:b w:val="0"/>
        </w:rPr>
        <w:t>• They help stabilize the arc, improve weld quality, and ensure a clean and strong weld.</w:t>
      </w:r>
    </w:p>
    <w:p>
      <w:pPr>
        <w:spacing w:before="0"/>
      </w:pPr>
      <w:r>
        <w:rPr>
          <w:b w:val="0"/>
        </w:rPr>
        <w:t>• The choice of shielding gas depends on the materials being welded and the specific welding process used.</w:t>
      </w:r>
    </w:p>
    <w:p>
      <w:pPr>
        <w:spacing w:before="0"/>
      </w:pPr>
      <w:r>
        <w:rPr>
          <w:b w:val="0"/>
        </w:rPr>
      </w:r>
    </w:p>
    <w:p>
      <w:pPr>
        <w:spacing w:after="100" w:line="360" w:lineRule="auto" w:before="0"/>
      </w:pPr>
      <w:r>
        <w:rPr>
          <w:b w:val="0"/>
        </w:rPr>
        <w:t>18. ______ is the inflammatory compound in pepper spray.</w:t>
      </w:r>
    </w:p>
    <w:p>
      <w:pPr>
        <w:spacing w:before="0"/>
      </w:pPr>
      <w:r>
        <w:rPr>
          <w:b w:val="0"/>
        </w:rPr>
      </w:r>
    </w:p>
    <w:p>
      <w:pPr>
        <w:spacing w:after="100" w:before="0"/>
      </w:pPr>
      <w:r>
        <w:rPr>
          <w:b w:val="0"/>
        </w:rPr>
        <w:t>A. curcumin</w:t>
      </w:r>
    </w:p>
    <w:p>
      <w:pPr>
        <w:spacing w:after="100" w:before="0"/>
      </w:pPr>
      <w:r>
        <w:rPr>
          <w:b w:val="0"/>
        </w:rPr>
        <w:t>B. gingerol</w:t>
      </w:r>
    </w:p>
    <w:p>
      <w:pPr>
        <w:spacing w:after="100" w:before="0"/>
      </w:pPr>
      <w:r>
        <w:rPr>
          <w:b w:val="0"/>
        </w:rPr>
        <w:t>C. quercetin</w:t>
      </w:r>
    </w:p>
    <w:p>
      <w:pPr>
        <w:spacing w:after="100" w:before="0"/>
      </w:pPr>
      <w:r>
        <w:rPr>
          <w:b w:val="0"/>
        </w:rPr>
        <w:t>D. capsaicin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capsaicin.</w:t>
      </w:r>
    </w:p>
    <w:p>
      <w:pPr>
        <w:spacing w:before="0"/>
      </w:pPr>
      <w:r>
        <w:rPr>
          <w:b w:val="0"/>
        </w:rPr>
        <w:t>• Capsicum and Capsaicin are the inflammatory compounds in pepper spray.</w:t>
      </w:r>
    </w:p>
    <w:p>
      <w:pPr>
        <w:spacing w:before="0"/>
      </w:pPr>
      <w:r>
        <w:rPr>
          <w:b w:val="0"/>
        </w:rPr>
        <w:t>• Capsaicin is a chemical compound that was first isolated from chili peppers in crystalline form in 1878.</w:t>
      </w:r>
    </w:p>
    <w:p>
      <w:pPr>
        <w:spacing w:before="0"/>
      </w:pPr>
      <w:r>
        <w:rPr>
          <w:b w:val="0"/>
        </w:rPr>
        <w:t>• Pepper spray, also known as capsicum spray, is a lachrymatory agent (a chemical compound that irritates the eyes to cause tears, pain, and even temporary blindness).</w:t>
      </w:r>
    </w:p>
    <w:p>
      <w:pPr>
        <w:spacing w:before="0"/>
      </w:pPr>
      <w:r>
        <w:rPr>
          <w:b w:val="0"/>
        </w:rPr>
        <w:t>• This spray is used in crowd control and personal self-defense, including defense against dogs and bears.</w:t>
      </w:r>
    </w:p>
    <w:p>
      <w:pPr>
        <w:spacing w:before="0"/>
      </w:pPr>
      <w:r>
        <w:rPr>
          <w:b w:val="0"/>
        </w:rPr>
      </w:r>
    </w:p>
    <w:p>
      <w:pPr>
        <w:spacing w:after="100" w:line="360" w:lineRule="auto" w:before="0"/>
      </w:pPr>
      <w:r>
        <w:rPr>
          <w:b w:val="0"/>
        </w:rPr>
        <w:t>19. ______ is the process of allowing particles in suspension in water to settle out of the suspension under the effect of gravity.</w:t>
      </w:r>
    </w:p>
    <w:p>
      <w:pPr>
        <w:spacing w:before="0"/>
      </w:pPr>
      <w:r>
        <w:rPr>
          <w:b w:val="0"/>
        </w:rPr>
      </w:r>
    </w:p>
    <w:p>
      <w:pPr>
        <w:spacing w:after="100" w:before="0"/>
      </w:pPr>
      <w:r>
        <w:rPr>
          <w:b w:val="0"/>
        </w:rPr>
        <w:t>A. Filtration</w:t>
      </w:r>
    </w:p>
    <w:p>
      <w:pPr>
        <w:spacing w:after="100" w:before="0"/>
      </w:pPr>
      <w:r>
        <w:rPr>
          <w:b w:val="0"/>
        </w:rPr>
        <w:t>B. Decantation</w:t>
      </w:r>
    </w:p>
    <w:p>
      <w:pPr>
        <w:spacing w:after="100" w:before="0"/>
      </w:pPr>
      <w:r>
        <w:rPr>
          <w:b w:val="0"/>
        </w:rPr>
        <w:t>C. Distillation</w:t>
      </w:r>
    </w:p>
    <w:p>
      <w:pPr>
        <w:spacing w:after="100" w:before="0"/>
      </w:pPr>
      <w:r>
        <w:rPr>
          <w:b w:val="0"/>
        </w:rPr>
        <w:t>D. Sedimentation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Sedimentation. Key Points Sedimentation is the process of allowing particles in suspension in water to settle out of the suspension under the effect of gravity. Additional Information</w:t>
      </w:r>
    </w:p>
    <w:p>
      <w:pPr>
        <w:spacing w:before="0"/>
      </w:pPr>
      <w:r>
        <w:rPr>
          <w:b w:val="0"/>
        </w:rPr>
        <w:t>• When the heavier component in a mixture settles after water is added to it, the process is called sedimentation.</w:t>
      </w:r>
    </w:p>
    <w:p>
      <w:pPr>
        <w:spacing w:before="0"/>
      </w:pPr>
      <w:r>
        <w:rPr>
          <w:b w:val="0"/>
        </w:rPr>
        <w:t>• Under the Sedimentation process, all of the solids settle to the bottom of the beaker, leaving a clear layer of liquid on top.</w:t>
      </w:r>
    </w:p>
    <w:p>
      <w:pPr>
        <w:spacing w:before="0"/>
      </w:pPr>
      <w:r>
        <w:rPr>
          <w:b w:val="0"/>
        </w:rPr>
        <w:t>• Sedimentation is a filtering procedure used in water treatment plants to remove undesirable particles from dirty water.</w:t>
      </w:r>
    </w:p>
    <w:p>
      <w:pPr>
        <w:spacing w:before="0"/>
      </w:pPr>
      <w:r>
        <w:rPr>
          <w:b w:val="0"/>
        </w:rPr>
        <w:t>• Sedimentation also helps to determine the medical conditions of a person.</w:t>
      </w:r>
    </w:p>
    <w:p>
      <w:pPr>
        <w:spacing w:before="0"/>
      </w:pPr>
      <w:r>
        <w:rPr>
          <w:b w:val="0"/>
        </w:rPr>
        <w:t>• Decantation is the separation process in which two immiscible liquids are separated. When the water (along with the dust) is removed, the process is called decantation.</w:t>
      </w:r>
    </w:p>
    <w:p>
      <w:pPr>
        <w:spacing w:before="0"/>
      </w:pPr>
      <w:r>
        <w:rPr>
          <w:b w:val="0"/>
        </w:rPr>
        <w:t>• Decantation is the process of separating a mixture of oil and water.</w:t>
      </w:r>
    </w:p>
    <w:p>
      <w:pPr>
        <w:spacing w:before="0"/>
      </w:pPr>
      <w:r>
        <w:rPr>
          <w:b w:val="0"/>
        </w:rPr>
        <w:t>• Filtration can be used to separate components of a mixture of an insoluble solid and a liquid.</w:t>
      </w:r>
    </w:p>
    <w:p>
      <w:pPr>
        <w:spacing w:before="0"/>
      </w:pPr>
      <w:r>
        <w:rPr>
          <w:b w:val="0"/>
        </w:rPr>
        <w:t>• The selective boiling and subsequent condensation of a component in a liquid combination are referred to as distillation.</w:t>
      </w:r>
    </w:p>
    <w:p>
      <w:pPr>
        <w:spacing w:before="0"/>
      </w:pPr>
      <w:r>
        <w:rPr>
          <w:b w:val="0"/>
        </w:rPr>
      </w:r>
    </w:p>
    <w:p>
      <w:pPr>
        <w:spacing w:after="100" w:line="360" w:lineRule="auto" w:before="0"/>
      </w:pPr>
      <w:r>
        <w:rPr>
          <w:b w:val="0"/>
        </w:rPr>
        <w:t>20. What is the boiling point of water at sea level?</w:t>
      </w:r>
    </w:p>
    <w:p>
      <w:pPr>
        <w:spacing w:before="0"/>
      </w:pPr>
      <w:r>
        <w:rPr>
          <w:b w:val="0"/>
        </w:rPr>
      </w:r>
    </w:p>
    <w:p>
      <w:pPr>
        <w:spacing w:after="100" w:before="0"/>
      </w:pPr>
      <w:r>
        <w:rPr>
          <w:b w:val="0"/>
        </w:rPr>
        <w:t>A. 150°C</w:t>
      </w:r>
    </w:p>
    <w:p>
      <w:pPr>
        <w:spacing w:after="100" w:before="0"/>
      </w:pPr>
      <w:r>
        <w:rPr>
          <w:b w:val="0"/>
        </w:rPr>
        <w:t>B. 250°C</w:t>
      </w:r>
    </w:p>
    <w:p>
      <w:pPr>
        <w:spacing w:after="100" w:before="0"/>
      </w:pPr>
      <w:r>
        <w:rPr>
          <w:b w:val="0"/>
        </w:rPr>
        <w:t>C. 100°C</w:t>
      </w:r>
    </w:p>
    <w:p>
      <w:pPr>
        <w:spacing w:after="100" w:before="0"/>
      </w:pPr>
      <w:r>
        <w:rPr>
          <w:b w:val="0"/>
        </w:rPr>
        <w:t>D. 50°C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boiling point of water at sea level is 100°C. The boiling point of a liquid at a high-pressure area is higher than the boiling point of the same liquid at atmospheric pressure. The temperature of the boiling point is lower at higher altitudes. The boiling point of water is also affected by its purity.</w:t>
      </w:r>
    </w:p>
    <w:p>
      <w:pPr>
        <w:spacing w:before="0"/>
      </w:pPr>
      <w:r>
        <w:rPr>
          <w:b w:val="0"/>
        </w:rPr>
      </w:r>
    </w:p>
    <w:p>
      <w:pPr>
        <w:spacing w:after="100" w:line="360" w:lineRule="auto" w:before="0"/>
      </w:pPr>
      <w:r>
        <w:rPr>
          <w:b w:val="0"/>
        </w:rPr>
        <w:t>21. Primarily, an ant’s sting has which of the following?</w:t>
      </w:r>
    </w:p>
    <w:p>
      <w:pPr>
        <w:spacing w:before="0"/>
      </w:pPr>
      <w:r>
        <w:rPr>
          <w:b w:val="0"/>
        </w:rPr>
      </w:r>
    </w:p>
    <w:p>
      <w:pPr>
        <w:spacing w:after="100" w:before="0"/>
      </w:pPr>
      <w:r>
        <w:rPr>
          <w:b w:val="0"/>
        </w:rPr>
        <w:t>A. Magnesium hydroxide</w:t>
      </w:r>
    </w:p>
    <w:p>
      <w:pPr>
        <w:spacing w:after="100" w:before="0"/>
      </w:pPr>
      <w:r>
        <w:rPr>
          <w:b w:val="0"/>
        </w:rPr>
        <w:t>B. Tartaric acid</w:t>
      </w:r>
    </w:p>
    <w:p>
      <w:pPr>
        <w:spacing w:after="100" w:before="0"/>
      </w:pPr>
      <w:r>
        <w:rPr>
          <w:b w:val="0"/>
        </w:rPr>
        <w:t>C. Citric acid</w:t>
      </w:r>
    </w:p>
    <w:p>
      <w:pPr>
        <w:spacing w:after="100" w:before="0"/>
      </w:pPr>
      <w:r>
        <w:rPr>
          <w:b w:val="0"/>
        </w:rPr>
        <w:t>D. Formic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Formic Acid. Key Points Additional Information</w:t>
      </w:r>
    </w:p>
    <w:p>
      <w:pPr>
        <w:spacing w:before="0"/>
      </w:pPr>
      <w:r>
        <w:rPr>
          <w:b w:val="0"/>
        </w:rPr>
        <w:t>• Methanoic acid is found in ant stings. It is also called Formic acid (HCOOH).</w:t>
      </w:r>
    </w:p>
    <w:p>
      <w:pPr>
        <w:spacing w:before="0"/>
      </w:pPr>
      <w:r>
        <w:rPr>
          <w:b w:val="0"/>
        </w:rPr>
        <w:t>• It is commonly used in processing textiles and leather.</w:t>
      </w:r>
    </w:p>
    <w:p>
      <w:pPr>
        <w:spacing w:before="0"/>
      </w:pPr>
      <w:r>
        <w:rPr>
          <w:b w:val="0"/>
        </w:rPr>
        <w:t>• Formic acid was first isolated from certain ants and was named after the Latin Formica, meaning "ant."</w:t>
      </w:r>
    </w:p>
    <w:p>
      <w:pPr>
        <w:spacing w:before="0"/>
      </w:pPr>
      <w:r>
        <w:rPr>
          <w:b w:val="0"/>
        </w:rPr>
        <w:t>• It is made by the action of sulphuric acid upon sodium formate, which is produced from carbon monoxide and sodium hydroxide.</w:t>
      </w:r>
    </w:p>
    <w:p>
      <w:pPr>
        <w:spacing w:before="0"/>
      </w:pPr>
      <w:r>
        <w:rPr>
          <w:b w:val="0"/>
        </w:rPr>
        <w:t>• Tartaric acid is a white, crystalline organic acid. It occurs naturally in many fruits, most notably in grapes, but also in bananas, tamarinds, and citrus.</w:t>
      </w:r>
    </w:p>
    <w:p>
      <w:pPr>
        <w:spacing w:before="0"/>
      </w:pPr>
      <w:r>
        <w:rPr>
          <w:b w:val="0"/>
        </w:rPr>
        <w:t>• It is commonly known as the cream of tartar.</w:t>
      </w:r>
    </w:p>
    <w:p>
      <w:pPr>
        <w:spacing w:before="0"/>
      </w:pPr>
      <w:r>
        <w:rPr>
          <w:b w:val="0"/>
        </w:rPr>
        <w:t>• Oxalic acid is also called ethanedioic acid. It is a colourless, crystalline, toxic organic compound belonging to the family of carboxylic acids.</w:t>
      </w:r>
    </w:p>
    <w:p>
      <w:pPr>
        <w:spacing w:before="0"/>
      </w:pPr>
      <w:r>
        <w:rPr>
          <w:b w:val="0"/>
        </w:rPr>
        <w:t>• Oxalic acid is widely used as an acid rinse in laundries.</w:t>
      </w:r>
    </w:p>
    <w:p>
      <w:pPr>
        <w:spacing w:before="0"/>
      </w:pPr>
      <w:r>
        <w:rPr>
          <w:b w:val="0"/>
        </w:rPr>
      </w:r>
    </w:p>
    <w:p>
      <w:pPr>
        <w:spacing w:after="100" w:line="360" w:lineRule="auto" w:before="0"/>
      </w:pPr>
      <w:r>
        <w:rPr>
          <w:b w:val="0"/>
        </w:rPr>
        <w:t>22. What is the generic name of calcium sulphate hemihydrate?</w:t>
      </w:r>
    </w:p>
    <w:p>
      <w:pPr>
        <w:spacing w:before="0"/>
      </w:pPr>
      <w:r>
        <w:rPr>
          <w:b w:val="0"/>
        </w:rPr>
      </w:r>
    </w:p>
    <w:p>
      <w:pPr>
        <w:spacing w:after="100" w:before="0"/>
      </w:pPr>
      <w:r>
        <w:rPr>
          <w:b w:val="0"/>
        </w:rPr>
        <w:t>A. Baking soda</w:t>
      </w:r>
    </w:p>
    <w:p>
      <w:pPr>
        <w:spacing w:after="100" w:before="0"/>
      </w:pPr>
      <w:r>
        <w:rPr>
          <w:b w:val="0"/>
        </w:rPr>
        <w:t>B. Vinegar</w:t>
      </w:r>
    </w:p>
    <w:p>
      <w:pPr>
        <w:spacing w:after="100" w:before="0"/>
      </w:pPr>
      <w:r>
        <w:rPr>
          <w:b w:val="0"/>
        </w:rPr>
        <w:t>C. Plaster of Paris</w:t>
      </w:r>
    </w:p>
    <w:p>
      <w:pPr>
        <w:spacing w:after="100" w:before="0"/>
      </w:pPr>
      <w:r>
        <w:rPr>
          <w:b w:val="0"/>
        </w:rPr>
        <w:t>D. Detergent powder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Plaster of Paris. Key Points Important Points Additional Information</w:t>
      </w:r>
    </w:p>
    <w:p>
      <w:pPr>
        <w:spacing w:before="0"/>
      </w:pPr>
      <w:r>
        <w:rPr>
          <w:b w:val="0"/>
        </w:rPr>
        <w:t>• Plaster of Paris is the generic name of calcium sulphate hemihydrate-CaSO4. 1/2H2O. Plaster of Paris is manufactured by heating gypsum at 423K or 150o C/300o F.</w:t>
      </w:r>
    </w:p>
    <w:p>
      <w:pPr>
        <w:spacing w:before="0"/>
      </w:pPr>
      <w:r>
        <w:rPr>
          <w:b w:val="0"/>
        </w:rPr>
        <w:t>• On heating gypsum at 423 K, it loses water molecules and becomes calcium sulfate hemihydrate. This product is known as the plaster of Paris.</w:t>
      </w:r>
    </w:p>
    <w:p>
      <w:pPr>
        <w:spacing w:before="0"/>
      </w:pPr>
      <w:r>
        <w:rPr>
          <w:b w:val="0"/>
        </w:rPr>
        <w:t>• Application of Plaster of Paris- It is used as a building material as a protective coating on walls and ceilings.</w:t>
      </w:r>
    </w:p>
    <w:p>
      <w:pPr>
        <w:spacing w:before="0"/>
      </w:pPr>
      <w:r>
        <w:rPr>
          <w:b w:val="0"/>
        </w:rPr>
        <w:t>• It is used as a moulding and vesting agent for decorative elements.</w:t>
      </w:r>
    </w:p>
    <w:p>
      <w:pPr>
        <w:spacing w:before="0"/>
      </w:pPr>
      <w:r>
        <w:rPr>
          <w:b w:val="0"/>
        </w:rPr>
        <w:t>• It is also used for aesthetic touch to the construction elements.</w:t>
      </w:r>
    </w:p>
    <w:p>
      <w:pPr>
        <w:spacing w:before="0"/>
      </w:pPr>
      <w:r>
        <w:rPr>
          <w:b w:val="0"/>
        </w:rPr>
        <w:t>• It is also field as plaster in orthopedics and as a filling material by dentists, etc.</w:t>
      </w:r>
    </w:p>
    <w:p>
      <w:pPr>
        <w:spacing w:before="0"/>
      </w:pPr>
      <w:r>
        <w:rPr>
          <w:b w:val="0"/>
        </w:rPr>
        <w:t>• Baking soda is also known as sodium bicarbonate or bicarbonate of soda.</w:t>
      </w:r>
    </w:p>
    <w:p>
      <w:pPr>
        <w:spacing w:before="0"/>
      </w:pPr>
      <w:r>
        <w:rPr>
          <w:b w:val="0"/>
        </w:rPr>
        <w:t>• Vinegar is also known as acetic acid. It typically contains 5–8% acetic acid by volume.</w:t>
      </w:r>
    </w:p>
    <w:p>
      <w:pPr>
        <w:spacing w:before="0"/>
      </w:pPr>
      <w:r>
        <w:rPr>
          <w:b w:val="0"/>
        </w:rPr>
        <w:t>• Washing soda is a chemical compound with the formula Na2CO3, also known as sodium carbonate.</w:t>
      </w:r>
    </w:p>
    <w:p>
      <w:pPr>
        <w:spacing w:before="0"/>
      </w:pPr>
      <w:r>
        <w:rPr>
          <w:b w:val="0"/>
        </w:rPr>
      </w:r>
    </w:p>
    <w:p>
      <w:pPr>
        <w:spacing w:after="100" w:line="360" w:lineRule="auto" w:before="0"/>
      </w:pPr>
      <w:r>
        <w:rPr>
          <w:b w:val="0"/>
        </w:rPr>
        <w:t>23. Which among the following is used as a fining agent in wine?</w:t>
      </w:r>
    </w:p>
    <w:p>
      <w:pPr>
        <w:spacing w:before="0"/>
      </w:pPr>
      <w:r>
        <w:rPr>
          <w:b w:val="0"/>
        </w:rPr>
      </w:r>
    </w:p>
    <w:p>
      <w:pPr>
        <w:spacing w:after="100" w:before="0"/>
      </w:pPr>
      <w:r>
        <w:rPr>
          <w:b w:val="0"/>
        </w:rPr>
        <w:t>A. Sodium</w:t>
      </w:r>
    </w:p>
    <w:p>
      <w:pPr>
        <w:spacing w:after="100" w:before="0"/>
      </w:pPr>
      <w:r>
        <w:rPr>
          <w:b w:val="0"/>
        </w:rPr>
        <w:t>B. Gelatin</w:t>
      </w:r>
    </w:p>
    <w:p>
      <w:pPr>
        <w:spacing w:after="100" w:before="0"/>
      </w:pPr>
      <w:r>
        <w:rPr>
          <w:b w:val="0"/>
        </w:rPr>
        <w:t>C. Baking Soda</w:t>
      </w:r>
    </w:p>
    <w:p>
      <w:pPr>
        <w:spacing w:after="100" w:before="0"/>
      </w:pPr>
      <w:r>
        <w:rPr>
          <w:b w:val="0"/>
        </w:rPr>
        <w:t>D. Chlorine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Gelatin is used as a fining agent in winemaking to clarify and stabilize the wine. Fining prevents haziness and enhances visual appeal by removing impurities like hydrogen sulfide and bitter flavors. Commonly added after fermentation or before bottling, other fining agents include egg white, bentonite, and skim milk.</w:t>
      </w:r>
    </w:p>
    <w:p>
      <w:pPr>
        <w:spacing w:before="0"/>
      </w:pPr>
      <w:r>
        <w:rPr>
          <w:b w:val="0"/>
        </w:rPr>
      </w:r>
    </w:p>
    <w:p>
      <w:pPr>
        <w:spacing w:after="100" w:line="360" w:lineRule="auto" w:before="0"/>
      </w:pPr>
      <w:r>
        <w:rPr>
          <w:b w:val="0"/>
        </w:rPr>
        <w:t>24. In which of the following options is the substance INCORRECTLY paired with the acid present in that substance?</w:t>
      </w:r>
    </w:p>
    <w:p>
      <w:pPr>
        <w:spacing w:before="0"/>
      </w:pPr>
      <w:r>
        <w:rPr>
          <w:b w:val="0"/>
        </w:rPr>
      </w:r>
    </w:p>
    <w:p>
      <w:pPr>
        <w:spacing w:after="100" w:before="0"/>
      </w:pPr>
      <w:r>
        <w:rPr>
          <w:b w:val="0"/>
        </w:rPr>
        <w:t>A. Tomato - Oxalic Acid</w:t>
      </w:r>
    </w:p>
    <w:p>
      <w:pPr>
        <w:spacing w:after="100" w:before="0"/>
      </w:pPr>
      <w:r>
        <w:rPr>
          <w:b w:val="0"/>
        </w:rPr>
        <w:t>B. Orange - Citric Acid</w:t>
      </w:r>
    </w:p>
    <w:p>
      <w:pPr>
        <w:spacing w:after="100" w:before="0"/>
      </w:pPr>
      <w:r>
        <w:rPr>
          <w:b w:val="0"/>
        </w:rPr>
        <w:t>C. Vinegar - Acetic Acid</w:t>
      </w:r>
    </w:p>
    <w:p>
      <w:pPr>
        <w:spacing w:after="100" w:before="0"/>
      </w:pPr>
      <w:r>
        <w:rPr>
          <w:b w:val="0"/>
        </w:rPr>
        <w:t>D. Lemon - Lactic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Lemon - Lactic Acid. Key Points Important Points</w:t>
      </w:r>
    </w:p>
    <w:p>
      <w:pPr>
        <w:spacing w:before="0"/>
      </w:pPr>
      <w:r>
        <w:rPr>
          <w:b w:val="0"/>
        </w:rPr>
        <w:t>• Lemon juice and lime juice are rich sources of citric acid, containing 1.44 and 1.38 g/oz, respectively.</w:t>
      </w:r>
    </w:p>
    <w:p>
      <w:pPr>
        <w:spacing w:before="0"/>
      </w:pPr>
      <w:r>
        <w:rPr>
          <w:b w:val="0"/>
        </w:rPr>
        <w:t>• Lactic acid is an organic acid. Its molecular formula is CH3CHCOOH. It is white in solid-state and miscible with water.</w:t>
      </w:r>
    </w:p>
    <w:p>
      <w:pPr>
        <w:spacing w:before="0"/>
      </w:pPr>
      <w:r>
        <w:rPr>
          <w:b w:val="0"/>
        </w:rPr>
        <w:t>• When in the dissolved state, it forms a colorless solution.</w:t>
      </w:r>
    </w:p>
    <w:p>
      <w:pPr>
        <w:spacing w:before="0"/>
      </w:pPr>
      <w:r>
        <w:rPr>
          <w:b w:val="0"/>
        </w:rPr>
        <w:t>• Production involves both artificial syntheses as well as natural sources.</w:t>
      </w:r>
    </w:p>
    <w:p>
      <w:pPr>
        <w:spacing w:before="0"/>
      </w:pPr>
      <w:r>
        <w:rPr>
          <w:b w:val="0"/>
        </w:rPr>
        <w:t>• It is often found in spicy foods, fermented soy products, salami, yogurt, etc.</w:t>
      </w:r>
    </w:p>
    <w:p>
      <w:pPr>
        <w:spacing w:before="0"/>
      </w:pPr>
      <w:r>
        <w:rPr>
          <w:b w:val="0"/>
        </w:rPr>
        <w:t>• Oxalic Acid is an organic acid. Uses: Acid rinse in laundries, Cleaning agent, tooth whitening process.</w:t>
      </w:r>
    </w:p>
    <w:p>
      <w:pPr>
        <w:spacing w:before="0"/>
      </w:pPr>
      <w:r>
        <w:rPr>
          <w:b w:val="0"/>
        </w:rPr>
        <w:t>• Citric acid is a weak colorless organic acid. Uses: Antioxidant, emulsifying agent in ice creams, flavoring agent.</w:t>
      </w:r>
    </w:p>
    <w:p>
      <w:pPr>
        <w:spacing w:before="0"/>
      </w:pPr>
      <w:r>
        <w:rPr>
          <w:b w:val="0"/>
        </w:rPr>
        <w:t>• Acetic acid is a colorless liquid and organic compound. Uses: Testing blood in clinical laboratory, treatment of outer ear infections, As a solvent for many industrial processes.</w:t>
      </w:r>
    </w:p>
    <w:p>
      <w:pPr>
        <w:spacing w:before="0"/>
      </w:pPr>
      <w:r>
        <w:rPr>
          <w:b w:val="0"/>
        </w:rPr>
      </w:r>
    </w:p>
    <w:p>
      <w:pPr>
        <w:spacing w:after="100" w:line="360" w:lineRule="auto" w:before="0"/>
      </w:pPr>
      <w:r>
        <w:rPr>
          <w:b w:val="0"/>
        </w:rPr>
        <w:t>25. ______ is a process of forming a thick oxide layer of aluminium.</w:t>
      </w:r>
    </w:p>
    <w:p>
      <w:pPr>
        <w:spacing w:before="0"/>
      </w:pPr>
      <w:r>
        <w:rPr>
          <w:b w:val="0"/>
        </w:rPr>
      </w:r>
    </w:p>
    <w:p>
      <w:pPr>
        <w:spacing w:after="100" w:before="0"/>
      </w:pPr>
      <w:r>
        <w:rPr>
          <w:b w:val="0"/>
        </w:rPr>
        <w:t>A. Ductility</w:t>
      </w:r>
    </w:p>
    <w:p>
      <w:pPr>
        <w:spacing w:after="100" w:before="0"/>
      </w:pPr>
      <w:r>
        <w:rPr>
          <w:b w:val="0"/>
        </w:rPr>
        <w:t>B. Galvanisation</w:t>
      </w:r>
    </w:p>
    <w:p>
      <w:pPr>
        <w:spacing w:after="100" w:before="0"/>
      </w:pPr>
      <w:r>
        <w:rPr>
          <w:b w:val="0"/>
        </w:rPr>
        <w:t>C. Anodising</w:t>
      </w:r>
    </w:p>
    <w:p>
      <w:pPr>
        <w:spacing w:after="100" w:before="0"/>
      </w:pPr>
      <w:r>
        <w:rPr>
          <w:b w:val="0"/>
        </w:rPr>
        <w:t>D. Corrosion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Anodising. Key Points Additional Information</w:t>
      </w:r>
    </w:p>
    <w:p>
      <w:pPr>
        <w:spacing w:before="0"/>
      </w:pPr>
      <w:r>
        <w:rPr>
          <w:b w:val="0"/>
        </w:rPr>
        <w:t>• Anodising is the process of forming a thick oxide layer of aluminum. The process is called anodizing because the part to be treated forms the anode electrode of an electrolytic cell.</w:t>
      </w:r>
    </w:p>
    <w:p>
      <w:pPr>
        <w:spacing w:before="0"/>
      </w:pPr>
      <w:r>
        <w:rPr>
          <w:b w:val="0"/>
        </w:rPr>
        <w:t>• This aluminum oxide coat makes it resistant to further corrosion.</w:t>
      </w:r>
    </w:p>
    <w:p>
      <w:pPr>
        <w:spacing w:before="0"/>
      </w:pPr>
      <w:r>
        <w:rPr>
          <w:b w:val="0"/>
        </w:rPr>
        <w:t>• It is also useful in architectural finishing.</w:t>
      </w:r>
    </w:p>
    <w:p>
      <w:pPr>
        <w:spacing w:before="0"/>
      </w:pPr>
      <w:r>
        <w:rPr>
          <w:b w:val="0"/>
        </w:rPr>
        <w:t>• Ductility is the ability of a material to be drawn or plastically deformed without fracture. The ductility of steel varies depending on the types and levels of alloying elements present.</w:t>
      </w:r>
    </w:p>
    <w:p>
      <w:pPr>
        <w:spacing w:before="0"/>
      </w:pPr>
      <w:r>
        <w:rPr>
          <w:b w:val="0"/>
        </w:rPr>
        <w:t>• Galvanisation or galvanization (or galvanizing as it is most commonly called) is the process of applying a protective zinc coating to iron or steel, to prevent rusting. The most common method is hot-dip galvanizing, in which steel sections are submerged in a bath of molten zinc.</w:t>
      </w:r>
    </w:p>
    <w:p>
      <w:pPr>
        <w:spacing w:before="0"/>
      </w:pPr>
      <w:r>
        <w:rPr>
          <w:b w:val="0"/>
        </w:rPr>
        <w:t>• Corrosion is a natural process that converts a refined metal into a more chemically stable form such as oxide, hydroxide, carbonate, or sulfide. It is the gradual destruction of materials (usually a metal) by chemical or electrochemical reactions with their environment.</w:t>
      </w:r>
    </w:p>
    <w:p>
      <w:pPr>
        <w:spacing w:before="0"/>
      </w:pPr>
      <w:r>
        <w:rPr>
          <w:b w:val="0"/>
        </w:rPr>
      </w:r>
    </w:p>
    <w:p>
      <w:pPr>
        <w:spacing w:after="100" w:line="360" w:lineRule="auto" w:before="0"/>
      </w:pPr>
      <w:r>
        <w:rPr>
          <w:b w:val="0"/>
        </w:rPr>
        <w:t>26. Which fibre among the following is used to make rayon clothing?</w:t>
      </w:r>
    </w:p>
    <w:p>
      <w:pPr>
        <w:spacing w:before="0"/>
      </w:pPr>
      <w:r>
        <w:rPr>
          <w:b w:val="0"/>
        </w:rPr>
      </w:r>
    </w:p>
    <w:p>
      <w:pPr>
        <w:spacing w:after="100" w:before="0"/>
      </w:pPr>
      <w:r>
        <w:rPr>
          <w:b w:val="0"/>
        </w:rPr>
        <w:t>A. Pectin</w:t>
      </w:r>
    </w:p>
    <w:p>
      <w:pPr>
        <w:spacing w:after="100" w:before="0"/>
      </w:pPr>
      <w:r>
        <w:rPr>
          <w:b w:val="0"/>
        </w:rPr>
        <w:t>B. Mucilage</w:t>
      </w:r>
    </w:p>
    <w:p>
      <w:pPr>
        <w:spacing w:after="100" w:before="0"/>
      </w:pPr>
      <w:r>
        <w:rPr>
          <w:b w:val="0"/>
        </w:rPr>
        <w:t>C. Cellulose</w:t>
      </w:r>
    </w:p>
    <w:p>
      <w:pPr>
        <w:spacing w:after="100" w:before="0"/>
      </w:pPr>
      <w:r>
        <w:rPr>
          <w:b w:val="0"/>
        </w:rPr>
        <w:t>D. Gum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Cellulose. Additional Information</w:t>
      </w:r>
    </w:p>
    <w:p>
      <w:pPr>
        <w:spacing w:before="0"/>
      </w:pPr>
      <w:r>
        <w:rPr>
          <w:b w:val="0"/>
        </w:rPr>
        <w:t>• Rayon is a man-made fiber prepared by chemical treatment from a natural raw material called cellulose. The cellulose needed to make rayon is obtained from wood pulp. Rayon is obtained by chemical treatment of wood pulp.</w:t>
      </w:r>
    </w:p>
    <w:p>
      <w:pPr>
        <w:spacing w:before="0"/>
      </w:pPr>
      <w:r>
        <w:rPr>
          <w:b w:val="0"/>
        </w:rPr>
        <w:t>• Pectin is a fiber found in fruits. It is often used as a thickener in cooking and baking.</w:t>
      </w:r>
    </w:p>
    <w:p>
      <w:pPr>
        <w:spacing w:before="0"/>
      </w:pPr>
      <w:r>
        <w:rPr>
          <w:b w:val="0"/>
        </w:rPr>
        <w:t>• It is also sometimes used to make medicine.</w:t>
      </w:r>
    </w:p>
    <w:p>
      <w:pPr>
        <w:spacing w:before="0"/>
      </w:pPr>
      <w:r>
        <w:rPr>
          <w:b w:val="0"/>
        </w:rPr>
        <w:t>• People use pectin for high cholesterol, high triglycerides, heartburn, and many other conditions, but there is no good scientific evidence to support these uses.</w:t>
      </w:r>
    </w:p>
    <w:p>
      <w:pPr>
        <w:spacing w:before="0"/>
      </w:pPr>
      <w:r>
        <w:rPr>
          <w:b w:val="0"/>
        </w:rPr>
        <w:t>• Mucilage is a thick, sticky substance produced by almost all plants and some microorganisms. These microorganisms include protists which use it for their movement.</w:t>
      </w:r>
    </w:p>
    <w:p>
      <w:pPr>
        <w:spacing w:before="0"/>
      </w:pPr>
      <w:r>
        <w:rPr>
          <w:b w:val="0"/>
        </w:rPr>
        <w:t>• The direction of their movement is always opposite to that of the mucous secretion.</w:t>
      </w:r>
    </w:p>
    <w:p>
      <w:pPr>
        <w:spacing w:before="0"/>
      </w:pPr>
      <w:r>
        <w:rPr>
          <w:b w:val="0"/>
        </w:rPr>
        <w:t>• It is a polar glycoprotein and an exopolysaccharide. In plants, mucilage plays a role in water and food storage, seed germination and membrane thickening.</w:t>
      </w:r>
    </w:p>
    <w:p>
      <w:pPr>
        <w:spacing w:before="0"/>
      </w:pPr>
      <w:r>
        <w:rPr>
          <w:b w:val="0"/>
        </w:rPr>
        <w:t>• Cacti (and other succulents) and flaxseeds are especially rich sources of mucilage.</w:t>
      </w:r>
    </w:p>
    <w:p>
      <w:pPr>
        <w:spacing w:before="0"/>
      </w:pPr>
      <w:r>
        <w:rPr>
          <w:b w:val="0"/>
        </w:rPr>
        <w:t>• Gum base is made of polymers, plasticizers, and resins. Polymers, including elastomers, are responsible for the stretchy and sticky nature of chewing gum.</w:t>
      </w:r>
    </w:p>
    <w:p>
      <w:pPr>
        <w:spacing w:before="0"/>
      </w:pPr>
      <w:r>
        <w:rPr>
          <w:b w:val="0"/>
        </w:rPr>
      </w:r>
    </w:p>
    <w:p>
      <w:pPr>
        <w:spacing w:after="100" w:line="360" w:lineRule="auto" w:before="0"/>
      </w:pPr>
      <w:r>
        <w:rPr>
          <w:b w:val="0"/>
        </w:rPr>
        <w:t>27. Which chemical compound is composed of magnesium, sulphur and oxygen and is commonly used in detox bath to relax muscles and relieve pain in the shoulders, neck, back and scalp?</w:t>
      </w:r>
    </w:p>
    <w:p>
      <w:pPr>
        <w:spacing w:before="0"/>
      </w:pPr>
      <w:r>
        <w:rPr>
          <w:b w:val="0"/>
        </w:rPr>
      </w:r>
    </w:p>
    <w:p>
      <w:pPr>
        <w:spacing w:after="100" w:before="0"/>
      </w:pPr>
      <w:r>
        <w:rPr>
          <w:b w:val="0"/>
        </w:rPr>
        <w:t>A. Epsom salt</w:t>
      </w:r>
    </w:p>
    <w:p>
      <w:pPr>
        <w:spacing w:after="100" w:before="0"/>
      </w:pPr>
      <w:r>
        <w:rPr>
          <w:b w:val="0"/>
        </w:rPr>
        <w:t>B. Potash alum</w:t>
      </w:r>
    </w:p>
    <w:p>
      <w:pPr>
        <w:spacing w:after="100" w:before="0"/>
      </w:pPr>
      <w:r>
        <w:rPr>
          <w:b w:val="0"/>
        </w:rPr>
        <w:t>C. Rock salt</w:t>
      </w:r>
    </w:p>
    <w:p>
      <w:pPr>
        <w:spacing w:after="100" w:before="0"/>
      </w:pPr>
      <w:r>
        <w:rPr>
          <w:b w:val="0"/>
        </w:rPr>
        <w:t>D. Glauber's salt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Epsom salt. Key Points Additional Information</w:t>
      </w:r>
    </w:p>
    <w:p>
      <w:pPr>
        <w:spacing w:before="0"/>
      </w:pPr>
      <w:r>
        <w:rPr>
          <w:b w:val="0"/>
        </w:rPr>
        <w:t>• Epsom salt (magnesium sulfate) is a chemical compound comprised of magnesium, oxygen, and sulfur.</w:t>
      </w:r>
    </w:p>
    <w:p>
      <w:pPr>
        <w:spacing w:before="0"/>
      </w:pPr>
      <w:r>
        <w:rPr>
          <w:b w:val="0"/>
        </w:rPr>
        <w:t>• It is commonly dissolved in baths and used as a home remedy.</w:t>
      </w:r>
    </w:p>
    <w:p>
      <w:pPr>
        <w:spacing w:before="0"/>
      </w:pPr>
      <w:r>
        <w:rPr>
          <w:b w:val="0"/>
        </w:rPr>
        <w:t>• It is rumored that absorbing magnesium through the skin can provide numerous health benefits.</w:t>
      </w:r>
    </w:p>
    <w:p>
      <w:pPr>
        <w:spacing w:before="0"/>
      </w:pPr>
      <w:r>
        <w:rPr>
          <w:b w:val="0"/>
        </w:rPr>
        <w:t>• Epsom salts have been used for many years for conditions ranging from insomnia to constipation.</w:t>
      </w:r>
    </w:p>
    <w:p>
      <w:pPr>
        <w:spacing w:before="0"/>
      </w:pPr>
      <w:r>
        <w:rPr>
          <w:b w:val="0"/>
        </w:rPr>
        <w:t>• It is used to relax muscles and relieve pain in the shoulders, neck, back, and scalp.</w:t>
      </w:r>
    </w:p>
    <w:p>
      <w:pPr>
        <w:spacing w:before="0"/>
      </w:pPr>
      <w:r>
        <w:rPr>
          <w:b w:val="0"/>
        </w:rPr>
        <w:t>• Epsom salt baths aren’t recommended for people with: Severe skin inflammation</w:t>
      </w:r>
    </w:p>
    <w:p>
      <w:pPr>
        <w:spacing w:before="0"/>
      </w:pPr>
      <w:r>
        <w:rPr>
          <w:b w:val="0"/>
        </w:rPr>
        <w:t>• Skin infections</w:t>
      </w:r>
    </w:p>
    <w:p>
      <w:pPr>
        <w:spacing w:before="0"/>
      </w:pPr>
      <w:r>
        <w:rPr>
          <w:b w:val="0"/>
        </w:rPr>
        <w:t>• Open wounds</w:t>
      </w:r>
    </w:p>
    <w:p>
      <w:pPr>
        <w:spacing w:before="0"/>
      </w:pPr>
      <w:r>
        <w:rPr>
          <w:b w:val="0"/>
        </w:rPr>
        <w:t>• Severe burns</w:t>
      </w:r>
    </w:p>
    <w:p>
      <w:pPr>
        <w:spacing w:before="0"/>
      </w:pPr>
      <w:r>
        <w:rPr>
          <w:b w:val="0"/>
        </w:rPr>
        <w:t>• Epsom salt is one of many naturally occurring mineral salts.</w:t>
      </w:r>
    </w:p>
    <w:p>
      <w:pPr>
        <w:spacing w:before="0"/>
      </w:pPr>
      <w:r>
        <w:rPr>
          <w:b w:val="0"/>
        </w:rPr>
        <w:t>• It is a compound of magnesium and sulfate in rock-like formations.</w:t>
      </w:r>
    </w:p>
    <w:p>
      <w:pPr>
        <w:spacing w:before="0"/>
      </w:pPr>
      <w:r>
        <w:rPr>
          <w:b w:val="0"/>
        </w:rPr>
        <w:t>• It gets its name from the town of Epsom in Surrey, England, where it was originally discovered.</w:t>
      </w:r>
    </w:p>
    <w:p>
      <w:pPr>
        <w:spacing w:before="0"/>
      </w:pPr>
      <w:r>
        <w:rPr>
          <w:b w:val="0"/>
        </w:rPr>
        <w:t>• The salt was supposedly discovered about 400 years ago.</w:t>
      </w:r>
    </w:p>
    <w:p>
      <w:pPr>
        <w:spacing w:before="0"/>
      </w:pPr>
      <w:r>
        <w:rPr>
          <w:b w:val="0"/>
        </w:rPr>
        <w:t>• It has an appearance similar to table salt and is often dissolved in baths.</w:t>
      </w:r>
    </w:p>
    <w:p>
      <w:pPr>
        <w:spacing w:before="0"/>
      </w:pPr>
      <w:r>
        <w:rPr>
          <w:b w:val="0"/>
        </w:rPr>
      </w:r>
    </w:p>
    <w:p>
      <w:pPr>
        <w:spacing w:after="100" w:line="360" w:lineRule="auto" w:before="0"/>
      </w:pPr>
      <w:r>
        <w:rPr>
          <w:b w:val="0"/>
        </w:rPr>
        <w:t>28. Which is the toxin-causing bacterium that spoils cream, cheese and milk and makes them taste bitter, sour or bitter?</w:t>
      </w:r>
    </w:p>
    <w:p>
      <w:pPr>
        <w:spacing w:before="0"/>
      </w:pPr>
      <w:r>
        <w:rPr>
          <w:b w:val="0"/>
        </w:rPr>
      </w:r>
    </w:p>
    <w:p>
      <w:pPr>
        <w:spacing w:after="100" w:before="0"/>
      </w:pPr>
      <w:r>
        <w:rPr>
          <w:b w:val="0"/>
        </w:rPr>
        <w:t>A. Bacillus cereus</w:t>
      </w:r>
    </w:p>
    <w:p>
      <w:pPr>
        <w:spacing w:after="100" w:before="0"/>
      </w:pPr>
      <w:r>
        <w:rPr>
          <w:b w:val="0"/>
        </w:rPr>
        <w:t>B. Streptococcus thermophilus</w:t>
      </w:r>
    </w:p>
    <w:p>
      <w:pPr>
        <w:spacing w:after="100" w:before="0"/>
      </w:pPr>
      <w:r>
        <w:rPr>
          <w:b w:val="0"/>
        </w:rPr>
        <w:t>C. Bifidobacterium</w:t>
      </w:r>
    </w:p>
    <w:p>
      <w:pPr>
        <w:spacing w:after="100" w:before="0"/>
      </w:pPr>
      <w:r>
        <w:rPr>
          <w:b w:val="0"/>
        </w:rPr>
        <w:t>D. Lactobacillus plantarum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Bacillus cereus. Key Points Additional Information</w:t>
      </w:r>
    </w:p>
    <w:p>
      <w:pPr>
        <w:spacing w:before="0"/>
      </w:pPr>
      <w:r>
        <w:rPr>
          <w:b w:val="0"/>
        </w:rPr>
        <w:t>• The bacterium Bacillus cereus causes spoilage of cream, cheese and milk and makes them taste rancid, sour or bitter.</w:t>
      </w:r>
    </w:p>
    <w:p>
      <w:pPr>
        <w:spacing w:before="0"/>
      </w:pPr>
      <w:r>
        <w:rPr>
          <w:b w:val="0"/>
        </w:rPr>
        <w:t>• Bacillus cereus is a Gram-positive, rod-shaped, facultatively anaerobic, motile, beta-hemolytic, spore-forming bacterium commonly found in soil, food and marine sponges.</w:t>
      </w:r>
    </w:p>
    <w:p>
      <w:pPr>
        <w:spacing w:before="0"/>
      </w:pPr>
      <w:r>
        <w:rPr>
          <w:b w:val="0"/>
        </w:rPr>
        <w:t>• The specific name, cereus, meaning "waxy" in Latin, refers to the appearance of colonies grown on blood agar.</w:t>
      </w:r>
    </w:p>
    <w:p>
      <w:pPr>
        <w:spacing w:before="0"/>
      </w:pPr>
      <w:r>
        <w:rPr>
          <w:b w:val="0"/>
        </w:rPr>
        <w:t>• Bacillus cereus is a foodborne pathogen that can produce toxins, causing two types of gastrointestinal illness: the emetic (vomiting) syndrome and the diarrhoeal syndrome.</w:t>
      </w:r>
    </w:p>
    <w:p>
      <w:pPr>
        <w:spacing w:before="0"/>
      </w:pPr>
      <w:r>
        <w:rPr>
          <w:b w:val="0"/>
        </w:rPr>
        <w:t>• Streptococcus thermophilus also known as Streptococcus salivarius subsp. thermophilus is a gram-positive bacterium, and a fermentative facultative anaerobe, of the viridans group.</w:t>
      </w:r>
    </w:p>
    <w:p>
      <w:pPr>
        <w:spacing w:before="0"/>
      </w:pPr>
      <w:r>
        <w:rPr>
          <w:b w:val="0"/>
        </w:rPr>
        <w:t>• Bifidobacterium is a genus of gram-positive, nonmotile, often branched anaerobic bacteria.</w:t>
      </w:r>
    </w:p>
    <w:p>
      <w:pPr>
        <w:spacing w:before="0"/>
      </w:pPr>
      <w:r>
        <w:rPr>
          <w:b w:val="0"/>
        </w:rPr>
        <w:t>• Lactiplantibacillus plantarum is a widespread member of the genus Lactiplantibacillus and commonly found in many fermented food products as well as anaerobic plant matter.</w:t>
      </w:r>
    </w:p>
    <w:p>
      <w:pPr>
        <w:spacing w:before="0"/>
      </w:pPr>
      <w:r>
        <w:rPr>
          <w:b w:val="0"/>
        </w:rPr>
      </w:r>
    </w:p>
    <w:p>
      <w:pPr>
        <w:spacing w:after="100" w:line="360" w:lineRule="auto" w:before="0"/>
      </w:pPr>
      <w:r>
        <w:rPr>
          <w:b w:val="0"/>
        </w:rPr>
        <w:t>29. What is a biotechnological process accomplished by yeast, some type of bacteria, or some other microorganism to convert sugar into ethyl alcohol and carbon dioxide?</w:t>
      </w:r>
    </w:p>
    <w:p>
      <w:pPr>
        <w:spacing w:before="0"/>
      </w:pPr>
      <w:r>
        <w:rPr>
          <w:b w:val="0"/>
        </w:rPr>
      </w:r>
    </w:p>
    <w:p>
      <w:pPr>
        <w:spacing w:after="100" w:before="0"/>
      </w:pPr>
      <w:r>
        <w:rPr>
          <w:b w:val="0"/>
        </w:rPr>
        <w:t>A. Pasteurisation</w:t>
      </w:r>
    </w:p>
    <w:p>
      <w:pPr>
        <w:spacing w:after="100" w:before="0"/>
      </w:pPr>
      <w:r>
        <w:rPr>
          <w:b w:val="0"/>
        </w:rPr>
        <w:t>B. Lactic acid fermentation</w:t>
      </w:r>
    </w:p>
    <w:p>
      <w:pPr>
        <w:spacing w:after="100" w:before="0"/>
      </w:pPr>
      <w:r>
        <w:rPr>
          <w:b w:val="0"/>
        </w:rPr>
        <w:t>C. Alcoholic fermentation</w:t>
      </w:r>
    </w:p>
    <w:p>
      <w:pPr>
        <w:spacing w:after="100" w:before="0"/>
      </w:pPr>
      <w:r>
        <w:rPr>
          <w:b w:val="0"/>
        </w:rPr>
        <w:t>D. Glycolysis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Alcoholic fermentation. Key Points Additional Information</w:t>
      </w:r>
    </w:p>
    <w:p>
      <w:pPr>
        <w:spacing w:before="0"/>
      </w:pPr>
      <w:r>
        <w:rPr>
          <w:b w:val="0"/>
        </w:rPr>
        <w:t>• Alcoholic fermentation is a complex biochemical process during which yeasts convert sugars to ethanol, carbon dioxide, and other metabolic byproducts that contribute to the chemical composition and sensorial properties of the fermented foodstuffs.</w:t>
      </w:r>
    </w:p>
    <w:p>
      <w:pPr>
        <w:spacing w:before="0"/>
      </w:pPr>
      <w:r>
        <w:rPr>
          <w:b w:val="0"/>
        </w:rPr>
        <w:t>• Alcoholic fermentation is the process of using yeast to convert sugars into alcohol.</w:t>
      </w:r>
    </w:p>
    <w:p>
      <w:pPr>
        <w:spacing w:before="0"/>
      </w:pPr>
      <w:r>
        <w:rPr>
          <w:b w:val="0"/>
        </w:rPr>
        <w:t>• The main purpose of alcohol fermentation is to produce ATP, the energy currency for cells, under anaerobic conditions.</w:t>
      </w:r>
    </w:p>
    <w:p>
      <w:pPr>
        <w:spacing w:before="0"/>
      </w:pPr>
      <w:r>
        <w:rPr>
          <w:b w:val="0"/>
        </w:rPr>
        <w:t>• So from the yeast's perspective, carbon dioxide and ethanol are waste products.</w:t>
      </w:r>
    </w:p>
    <w:p>
      <w:pPr>
        <w:spacing w:before="0"/>
      </w:pPr>
      <w:r>
        <w:rPr>
          <w:b w:val="0"/>
        </w:rPr>
        <w:t>• Pasteurisation is a process in which packaged and non-packaged foods are treated with mild heat, usually to less than 100 °C, to eliminate pathogens and extend shelf life.</w:t>
      </w:r>
    </w:p>
    <w:p>
      <w:pPr>
        <w:spacing w:before="0"/>
      </w:pPr>
      <w:r>
        <w:rPr>
          <w:b w:val="0"/>
        </w:rPr>
        <w:t>• Lactic acid fermentation is a metabolic process by which glucose or other six-carbon sugars are converted into cellular energy and the metabolite lactate, which is the lactic acid in solution.</w:t>
      </w:r>
    </w:p>
    <w:p>
      <w:pPr>
        <w:spacing w:before="0"/>
      </w:pPr>
      <w:r>
        <w:rPr>
          <w:b w:val="0"/>
        </w:rPr>
        <w:t>• Glycolysis is a cytoplasmic pathway that breaks down glucose into two three-carbon compounds and generates energy.</w:t>
      </w:r>
    </w:p>
    <w:p>
      <w:pPr>
        <w:spacing w:before="0"/>
      </w:pPr>
      <w:r>
        <w:rPr>
          <w:b w:val="0"/>
        </w:rPr>
      </w:r>
    </w:p>
    <w:p>
      <w:pPr>
        <w:spacing w:after="100" w:line="360" w:lineRule="auto" w:before="0"/>
      </w:pPr>
      <w:r>
        <w:rPr>
          <w:b w:val="0"/>
        </w:rPr>
        <w:t>30. Which functional group compound is obtained by the reaction of an oxoacid with a hydroxyl compound, such as alcohol or phenol?</w:t>
      </w:r>
    </w:p>
    <w:p>
      <w:pPr>
        <w:spacing w:before="0"/>
      </w:pPr>
      <w:r>
        <w:rPr>
          <w:b w:val="0"/>
        </w:rPr>
      </w:r>
    </w:p>
    <w:p>
      <w:pPr>
        <w:spacing w:after="100" w:before="0"/>
      </w:pPr>
      <w:r>
        <w:rPr>
          <w:b w:val="0"/>
        </w:rPr>
        <w:t>A. Carbonyls</w:t>
      </w:r>
    </w:p>
    <w:p>
      <w:pPr>
        <w:spacing w:after="100" w:before="0"/>
      </w:pPr>
      <w:r>
        <w:rPr>
          <w:b w:val="0"/>
        </w:rPr>
        <w:t>B. Esters</w:t>
      </w:r>
    </w:p>
    <w:p>
      <w:pPr>
        <w:spacing w:after="100" w:before="0"/>
      </w:pPr>
      <w:r>
        <w:rPr>
          <w:b w:val="0"/>
        </w:rPr>
        <w:t>C. Amines</w:t>
      </w:r>
    </w:p>
    <w:p>
      <w:pPr>
        <w:spacing w:after="100" w:before="0"/>
      </w:pPr>
      <w:r>
        <w:rPr>
          <w:b w:val="0"/>
        </w:rPr>
        <w:t>D. Carboxylic acids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Esters. Key Points Additional Information</w:t>
      </w:r>
    </w:p>
    <w:p>
      <w:pPr>
        <w:spacing w:before="0"/>
      </w:pPr>
      <w:r>
        <w:rPr>
          <w:b w:val="0"/>
        </w:rPr>
        <w:t>• An ester is a chemical compound derived from an oxoacid.</w:t>
      </w:r>
    </w:p>
    <w:p>
      <w:pPr>
        <w:spacing w:before="0"/>
      </w:pPr>
      <w:r>
        <w:rPr>
          <w:b w:val="0"/>
        </w:rPr>
        <w:t>• Esterification is the general name for a chemical reaction in which two reactants.</w:t>
      </w:r>
    </w:p>
    <w:p>
      <w:pPr>
        <w:spacing w:before="0"/>
      </w:pPr>
      <w:r>
        <w:rPr>
          <w:b w:val="0"/>
        </w:rPr>
        <w:t>• Esters compound is obtained by the reaction of an oxoacid with a hydroxyl compound, such as alcohol or phenol</w:t>
      </w:r>
    </w:p>
    <w:p>
      <w:pPr>
        <w:spacing w:before="0"/>
      </w:pPr>
      <w:r>
        <w:rPr>
          <w:b w:val="0"/>
        </w:rPr>
        <w:t>• Esters are common in Organic chemistry and biological materials.</w:t>
      </w:r>
    </w:p>
    <w:p>
      <w:pPr>
        <w:spacing w:before="0"/>
      </w:pPr>
      <w:r>
        <w:rPr>
          <w:b w:val="0"/>
        </w:rPr>
        <w:t>• In organic chemistry, a carbonyls group is a functional group composed of a carbon atom double-bonded to an oxygen atom.</w:t>
      </w:r>
    </w:p>
    <w:p>
      <w:pPr>
        <w:spacing w:before="0"/>
      </w:pPr>
      <w:r>
        <w:rPr>
          <w:b w:val="0"/>
        </w:rPr>
        <w:t>• Amines are compounds and functional groups that contain a basic nitrogens atom with lone pair.</w:t>
      </w:r>
    </w:p>
    <w:p>
      <w:pPr>
        <w:spacing w:before="0"/>
      </w:pPr>
      <w:r>
        <w:rPr>
          <w:b w:val="0"/>
        </w:rPr>
        <w:t>• A carboxylic acid is an organic acid that contains a carboxyl group attached to an R-group.</w:t>
      </w:r>
    </w:p>
    <w:p>
      <w:pPr>
        <w:spacing w:before="0"/>
      </w:pPr>
      <w:r>
        <w:rPr>
          <w:b w:val="0"/>
        </w:rPr>
      </w:r>
    </w:p>
    <w:p>
      <w:pPr>
        <w:spacing w:after="100" w:line="360" w:lineRule="auto" w:before="0"/>
      </w:pPr>
      <w:r>
        <w:rPr>
          <w:b w:val="0"/>
        </w:rPr>
        <w:t>31. What is the colour of the outer zone of the complete combustion of a candle flame?</w:t>
      </w:r>
    </w:p>
    <w:p>
      <w:pPr>
        <w:spacing w:before="0"/>
      </w:pPr>
      <w:r>
        <w:rPr>
          <w:b w:val="0"/>
        </w:rPr>
      </w:r>
    </w:p>
    <w:p>
      <w:pPr>
        <w:spacing w:after="100" w:before="0"/>
      </w:pPr>
      <w:r>
        <w:rPr>
          <w:b w:val="0"/>
        </w:rPr>
        <w:t>A. Blue</w:t>
      </w:r>
    </w:p>
    <w:p>
      <w:pPr>
        <w:spacing w:after="100" w:before="0"/>
      </w:pPr>
      <w:r>
        <w:rPr>
          <w:b w:val="0"/>
        </w:rPr>
        <w:t>B. Yellow</w:t>
      </w:r>
    </w:p>
    <w:p>
      <w:pPr>
        <w:spacing w:after="100" w:before="0"/>
      </w:pPr>
      <w:r>
        <w:rPr>
          <w:b w:val="0"/>
        </w:rPr>
        <w:t>C. Black</w:t>
      </w:r>
    </w:p>
    <w:p>
      <w:pPr>
        <w:spacing w:after="100" w:before="0"/>
      </w:pPr>
      <w:r>
        <w:rPr>
          <w:b w:val="0"/>
        </w:rPr>
        <w:t>D. Orange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outer zone of a candle flame is blue, indicating complete combustion with minimal soot production. This is due to the presence of hot, oxygen-rich air that allows for efficient burning of the candle's fuel. The blue colour indicates that the outer zone of the flame is at a high temperature.</w:t>
      </w:r>
    </w:p>
    <w:p>
      <w:pPr>
        <w:spacing w:before="0"/>
      </w:pPr>
      <w:r>
        <w:rPr>
          <w:b w:val="0"/>
        </w:rPr>
      </w:r>
    </w:p>
    <w:p>
      <w:pPr>
        <w:spacing w:after="100" w:line="360" w:lineRule="auto" w:before="0"/>
      </w:pPr>
      <w:r>
        <w:rPr>
          <w:b w:val="0"/>
        </w:rPr>
        <w:t>32. Which of the following is not a technique or a step to convert normal water to potable water?</w:t>
      </w:r>
    </w:p>
    <w:p>
      <w:pPr>
        <w:spacing w:before="0"/>
      </w:pPr>
      <w:r>
        <w:rPr>
          <w:b w:val="0"/>
        </w:rPr>
      </w:r>
    </w:p>
    <w:p>
      <w:pPr>
        <w:spacing w:after="100" w:before="0"/>
      </w:pPr>
      <w:r>
        <w:rPr>
          <w:b w:val="0"/>
        </w:rPr>
        <w:t>A. Filtration</w:t>
      </w:r>
    </w:p>
    <w:p>
      <w:pPr>
        <w:spacing w:after="100" w:before="0"/>
      </w:pPr>
      <w:r>
        <w:rPr>
          <w:b w:val="0"/>
        </w:rPr>
        <w:t>B. Bromination</w:t>
      </w:r>
    </w:p>
    <w:p>
      <w:pPr>
        <w:spacing w:after="100" w:before="0"/>
      </w:pPr>
      <w:r>
        <w:rPr>
          <w:b w:val="0"/>
        </w:rPr>
        <w:t>C. Boiling</w:t>
      </w:r>
    </w:p>
    <w:p>
      <w:pPr>
        <w:spacing w:after="100" w:before="0"/>
      </w:pPr>
      <w:r>
        <w:rPr>
          <w:b w:val="0"/>
        </w:rPr>
        <w:t>D. Chlorination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Bromination is not a common technique for converting normal water to potable water. Though bromine is used as a disinfectant in specific applications like pools, potable water treatment predominantly relies on filtration, boiling, and chlorination.</w:t>
      </w:r>
    </w:p>
    <w:p>
      <w:pPr>
        <w:spacing w:before="0"/>
      </w:pPr>
      <w:r>
        <w:rPr>
          <w:b w:val="0"/>
        </w:rPr>
      </w:r>
    </w:p>
    <w:p>
      <w:pPr>
        <w:spacing w:after="100" w:line="360" w:lineRule="auto" w:before="0"/>
      </w:pPr>
      <w:r>
        <w:rPr>
          <w:b w:val="0"/>
        </w:rPr>
        <w:t>33. Which of the following base is found in lime water?</w:t>
      </w:r>
    </w:p>
    <w:p>
      <w:pPr>
        <w:spacing w:before="0"/>
      </w:pPr>
      <w:r>
        <w:rPr>
          <w:b w:val="0"/>
        </w:rPr>
      </w:r>
    </w:p>
    <w:p>
      <w:pPr>
        <w:spacing w:after="100" w:before="0"/>
      </w:pPr>
      <w:r>
        <w:rPr>
          <w:b w:val="0"/>
        </w:rPr>
        <w:t>A. Calcium hydroxide</w:t>
      </w:r>
    </w:p>
    <w:p>
      <w:pPr>
        <w:spacing w:after="100" w:before="0"/>
      </w:pPr>
      <w:r>
        <w:rPr>
          <w:b w:val="0"/>
        </w:rPr>
        <w:t>B. Potassium hydroxide</w:t>
      </w:r>
    </w:p>
    <w:p>
      <w:pPr>
        <w:spacing w:after="100" w:before="0"/>
      </w:pPr>
      <w:r>
        <w:rPr>
          <w:b w:val="0"/>
        </w:rPr>
        <w:t>C. Magnesium hydroxide</w:t>
      </w:r>
    </w:p>
    <w:p>
      <w:pPr>
        <w:spacing w:after="100" w:before="0"/>
      </w:pPr>
      <w:r>
        <w:rPr>
          <w:b w:val="0"/>
        </w:rPr>
        <w:t>D. Ammonium hydroxide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Calcium hydroxide is the correct base found in lime water. It neutralizes excess acidity in lakes and soils affected by acid rain. Its pH value ranges from 9 to 11.5. Potassium hydroxide is used in soap production, Magnesium hydroxide is used as an antacid and in dandruff treatment. Ammonium hydroxide is a colorless liquid with a pungent odor made by dissolving ammonia gas in water.</w:t>
      </w:r>
    </w:p>
    <w:p>
      <w:pPr>
        <w:spacing w:before="0"/>
      </w:pPr>
      <w:r>
        <w:rPr>
          <w:b w:val="0"/>
        </w:rPr>
      </w:r>
    </w:p>
    <w:p>
      <w:pPr>
        <w:spacing w:after="100" w:line="360" w:lineRule="auto" w:before="0"/>
      </w:pPr>
      <w:r>
        <w:rPr>
          <w:b w:val="0"/>
        </w:rPr>
        <w:t>34. When an iron nail is dipped into a _____ coloured copper sulphate solution, its colour changes to _____.</w:t>
      </w:r>
    </w:p>
    <w:p>
      <w:pPr>
        <w:spacing w:before="0"/>
      </w:pPr>
      <w:r>
        <w:rPr>
          <w:b w:val="0"/>
        </w:rPr>
      </w:r>
    </w:p>
    <w:p>
      <w:pPr>
        <w:spacing w:after="100" w:before="0"/>
      </w:pPr>
      <w:r>
        <w:rPr>
          <w:b w:val="0"/>
        </w:rPr>
        <w:t>A. green, blue</w:t>
      </w:r>
    </w:p>
    <w:p>
      <w:pPr>
        <w:spacing w:after="100" w:before="0"/>
      </w:pPr>
      <w:r>
        <w:rPr>
          <w:b w:val="0"/>
        </w:rPr>
        <w:t>B. blue, green</w:t>
      </w:r>
    </w:p>
    <w:p>
      <w:pPr>
        <w:spacing w:after="100" w:before="0"/>
      </w:pPr>
      <w:r>
        <w:rPr>
          <w:b w:val="0"/>
        </w:rPr>
        <w:t>C. blue, yellow</w:t>
      </w:r>
    </w:p>
    <w:p>
      <w:pPr>
        <w:spacing w:after="100" w:before="0"/>
      </w:pPr>
      <w:r>
        <w:rPr>
          <w:b w:val="0"/>
        </w:rPr>
        <w:t>D. yellow, blue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an iron nail is dipped into a blue-coloured copper sulphate solution, it undergoes a displacement reaction. Iron replaces copper in the compound as it is more reactive. This results in the formation of iron (II) sulfate &amp; copper, which causes the solution to turn green. This reaction is a type of single replacement reaction: Fe (s) + CuSO4 (aq)→ FeSO4 (aq) + Cu (s).</w:t>
      </w:r>
    </w:p>
    <w:p>
      <w:pPr>
        <w:spacing w:before="0"/>
      </w:pPr>
      <w:r>
        <w:rPr>
          <w:b w:val="0"/>
        </w:rPr>
      </w:r>
    </w:p>
    <w:p>
      <w:pPr>
        <w:spacing w:after="100" w:line="360" w:lineRule="auto" w:before="0"/>
      </w:pPr>
      <w:r>
        <w:rPr>
          <w:b w:val="0"/>
        </w:rPr>
        <w:t>35. When camphor is heated, which of the following changes will take place?</w:t>
      </w:r>
    </w:p>
    <w:p>
      <w:pPr>
        <w:spacing w:before="0"/>
      </w:pPr>
      <w:r>
        <w:rPr>
          <w:b w:val="0"/>
        </w:rPr>
      </w:r>
    </w:p>
    <w:p>
      <w:pPr>
        <w:spacing w:after="100" w:before="0"/>
      </w:pPr>
      <w:r>
        <w:rPr>
          <w:b w:val="0"/>
        </w:rPr>
        <w:t>A. Solid to gas</w:t>
      </w:r>
    </w:p>
    <w:p>
      <w:pPr>
        <w:spacing w:after="100" w:before="0"/>
      </w:pPr>
      <w:r>
        <w:rPr>
          <w:b w:val="0"/>
        </w:rPr>
        <w:t>B. Solid to liquid to gas</w:t>
      </w:r>
    </w:p>
    <w:p>
      <w:pPr>
        <w:spacing w:after="100" w:before="0"/>
      </w:pPr>
      <w:r>
        <w:rPr>
          <w:b w:val="0"/>
        </w:rPr>
        <w:t>C. Liquid to gas</w:t>
      </w:r>
    </w:p>
    <w:p>
      <w:pPr>
        <w:spacing w:after="100" w:before="0"/>
      </w:pPr>
      <w:r>
        <w:rPr>
          <w:b w:val="0"/>
        </w:rPr>
        <w:t>D. Solid to liquid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camphor is heated, it sublimates directly from a solid to a gas state without passing through the liquid state. This is because camphor has a low melting point and a high vapor pressure.</w:t>
      </w:r>
    </w:p>
    <w:p>
      <w:pPr>
        <w:spacing w:before="0"/>
      </w:pPr>
      <w:r>
        <w:rPr>
          <w:b w:val="0"/>
        </w:rPr>
      </w:r>
    </w:p>
    <w:p>
      <w:pPr>
        <w:spacing w:after="100" w:line="360" w:lineRule="auto" w:before="0"/>
      </w:pPr>
      <w:r>
        <w:rPr>
          <w:b w:val="0"/>
        </w:rPr>
        <w:t>36. Helium gas can be converted to the liquid form by the ______.</w:t>
      </w:r>
    </w:p>
    <w:p>
      <w:pPr>
        <w:spacing w:before="0"/>
      </w:pPr>
      <w:r>
        <w:rPr>
          <w:b w:val="0"/>
        </w:rPr>
      </w:r>
    </w:p>
    <w:p>
      <w:pPr>
        <w:spacing w:after="100" w:before="0"/>
      </w:pPr>
      <w:r>
        <w:rPr>
          <w:b w:val="0"/>
        </w:rPr>
        <w:t>A. hydrogen bonding interaction</w:t>
      </w:r>
    </w:p>
    <w:p>
      <w:pPr>
        <w:spacing w:after="100" w:before="0"/>
      </w:pPr>
      <w:r>
        <w:rPr>
          <w:b w:val="0"/>
        </w:rPr>
        <w:t>B. London forces of attraction</w:t>
      </w:r>
    </w:p>
    <w:p>
      <w:pPr>
        <w:spacing w:after="100" w:before="0"/>
      </w:pPr>
      <w:r>
        <w:rPr>
          <w:b w:val="0"/>
        </w:rPr>
        <w:t>C. dipole-induced dipole forces of attraction</w:t>
      </w:r>
    </w:p>
    <w:p>
      <w:pPr>
        <w:spacing w:after="100" w:before="0"/>
      </w:pPr>
      <w:r>
        <w:rPr>
          <w:b w:val="0"/>
        </w:rPr>
        <w:t>D. dipole-dipole forces of attraction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Helium gas can be liquefied due to the presence of weak intermolecular London dispersion forces. These forces arise from momentary electron distribution, creating a temporary dipole. Being non-polar, helium atoms interact solely through these forces, which, though weak, enable liquefaction at extremely low temperatures like 4.2 K.</w:t>
      </w:r>
    </w:p>
    <w:p>
      <w:pPr>
        <w:spacing w:before="0"/>
      </w:pPr>
      <w:r>
        <w:rPr>
          <w:b w:val="0"/>
        </w:rPr>
      </w:r>
    </w:p>
    <w:p>
      <w:pPr>
        <w:spacing w:after="100" w:line="360" w:lineRule="auto" w:before="0"/>
      </w:pPr>
      <w:r>
        <w:rPr>
          <w:b w:val="0"/>
        </w:rPr>
        <w:t>37. Which gas is released when you combine vinegar and baking soda in a balloon, causing it to inflate?</w:t>
      </w:r>
    </w:p>
    <w:p>
      <w:pPr>
        <w:spacing w:before="0"/>
      </w:pPr>
      <w:r>
        <w:rPr>
          <w:b w:val="0"/>
        </w:rPr>
      </w:r>
    </w:p>
    <w:p>
      <w:pPr>
        <w:spacing w:after="100" w:before="0"/>
      </w:pPr>
      <w:r>
        <w:rPr>
          <w:b w:val="0"/>
        </w:rPr>
        <w:t>A. Carbon dioxide</w:t>
      </w:r>
    </w:p>
    <w:p>
      <w:pPr>
        <w:spacing w:after="100" w:before="0"/>
      </w:pPr>
      <w:r>
        <w:rPr>
          <w:b w:val="0"/>
        </w:rPr>
        <w:t>B. Hydrogen</w:t>
      </w:r>
    </w:p>
    <w:p>
      <w:pPr>
        <w:spacing w:after="100" w:before="0"/>
      </w:pPr>
      <w:r>
        <w:rPr>
          <w:b w:val="0"/>
        </w:rPr>
        <w:t>C. Oxygen</w:t>
      </w:r>
    </w:p>
    <w:p>
      <w:pPr>
        <w:spacing w:after="100" w:before="0"/>
      </w:pPr>
      <w:r>
        <w:rPr>
          <w:b w:val="0"/>
        </w:rPr>
        <w:t>D. Nitrogen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reaction between vinegar and baking soda inflates a balloon by releasing carbon dioxide gas. This is an acid-base reaction where acetic acid reacts with sodium bicarbonate, forming carbon dioxide, water, and sodium acetate. Vinegar is dilute acetic acid, baking soda is a weak base, and CO₂ is a colorless, odorless gas.</w:t>
      </w:r>
    </w:p>
    <w:p>
      <w:pPr>
        <w:spacing w:before="0"/>
      </w:pPr>
      <w:r>
        <w:rPr>
          <w:b w:val="0"/>
        </w:rPr>
      </w:r>
    </w:p>
    <w:p>
      <w:pPr>
        <w:spacing w:after="100" w:line="360" w:lineRule="auto" w:before="0"/>
      </w:pPr>
      <w:r>
        <w:rPr>
          <w:b w:val="0"/>
        </w:rPr>
        <w:t>38. What is the chemical formula for the compound commonly known as 'laughing gas'?</w:t>
      </w:r>
    </w:p>
    <w:p>
      <w:pPr>
        <w:spacing w:before="0"/>
      </w:pPr>
      <w:r>
        <w:rPr>
          <w:b w:val="0"/>
        </w:rPr>
      </w:r>
    </w:p>
    <w:p>
      <w:pPr>
        <w:spacing w:after="100" w:before="0"/>
      </w:pPr>
      <w:r>
        <w:rPr>
          <w:b w:val="0"/>
        </w:rPr>
        <w:t>A. NO</w:t>
      </w:r>
    </w:p>
    <w:p>
      <w:pPr>
        <w:spacing w:after="100" w:before="0"/>
      </w:pPr>
      <w:r>
        <w:rPr>
          <w:b w:val="0"/>
        </w:rPr>
        <w:t>B. N2O3</w:t>
      </w:r>
    </w:p>
    <w:p>
      <w:pPr>
        <w:spacing w:after="100" w:before="0"/>
      </w:pPr>
      <w:r>
        <w:rPr>
          <w:b w:val="0"/>
        </w:rPr>
        <w:t>C. N2O</w:t>
      </w:r>
    </w:p>
    <w:p>
      <w:pPr>
        <w:spacing w:after="100" w:before="0"/>
      </w:pPr>
      <w:r>
        <w:rPr>
          <w:b w:val="0"/>
        </w:rPr>
        <w:t>D. NO2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chemical formula for 'laughing gas,' which is N2O (Nitrous Oxide). It is a colorless, slightly sweet gas used as an anesthetic and analgesic in medical fields, a propellant, and an oxidizer. Other compounds like NO, N2O3, and NO2 have different properties and uses unrelated to 'laughing gas.'</w:t>
      </w:r>
    </w:p>
    <w:p>
      <w:pPr>
        <w:spacing w:before="0"/>
      </w:pPr>
      <w:r>
        <w:rPr>
          <w:b w:val="0"/>
        </w:rPr>
      </w:r>
    </w:p>
    <w:p>
      <w:pPr>
        <w:spacing w:after="100" w:line="360" w:lineRule="auto" w:before="0"/>
      </w:pPr>
      <w:r>
        <w:rPr>
          <w:b w:val="0"/>
        </w:rPr>
        <w:t>39. Ortho-sulphobenzimide is one of the artificial sweeteners. It is also known as _______.</w:t>
      </w:r>
    </w:p>
    <w:p>
      <w:pPr>
        <w:spacing w:before="0"/>
      </w:pPr>
      <w:r>
        <w:rPr>
          <w:b w:val="0"/>
        </w:rPr>
      </w:r>
    </w:p>
    <w:p>
      <w:pPr>
        <w:spacing w:after="100" w:before="0"/>
      </w:pPr>
      <w:r>
        <w:rPr>
          <w:b w:val="0"/>
        </w:rPr>
        <w:t>A. sucralose</w:t>
      </w:r>
    </w:p>
    <w:p>
      <w:pPr>
        <w:spacing w:after="100" w:before="0"/>
      </w:pPr>
      <w:r>
        <w:rPr>
          <w:b w:val="0"/>
        </w:rPr>
        <w:t>B. aspartame</w:t>
      </w:r>
    </w:p>
    <w:p>
      <w:pPr>
        <w:spacing w:after="100" w:before="0"/>
      </w:pPr>
      <w:r>
        <w:rPr>
          <w:b w:val="0"/>
        </w:rPr>
        <w:t>C. saccharin</w:t>
      </w:r>
    </w:p>
    <w:p>
      <w:pPr>
        <w:spacing w:after="100" w:before="0"/>
      </w:pPr>
      <w:r>
        <w:rPr>
          <w:b w:val="0"/>
        </w:rPr>
        <w:t>D. alitame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Ortho-sulphobenzimide, known as saccharin, is an artificial sweetener 300–400 times sweeter than sucrose. Calorie-free and heat-stable, it’s ideal for weight management and diabetes. Widely used in diet products, saccharin is a safe sugar substitute, approved by regulatory bodies despite initial concerns. Artificial sweeteners reduce calorie intake and enhance sweetness.</w:t>
      </w:r>
    </w:p>
    <w:p>
      <w:pPr>
        <w:spacing w:before="0"/>
      </w:pPr>
      <w:r>
        <w:rPr>
          <w:b w:val="0"/>
        </w:rPr>
      </w:r>
    </w:p>
    <w:p>
      <w:pPr>
        <w:spacing w:after="100" w:line="360" w:lineRule="auto" w:before="0"/>
      </w:pPr>
      <w:r>
        <w:rPr>
          <w:b w:val="0"/>
        </w:rPr>
        <w:t>40. Which of the following raw materials is NOT used to prepare the baking soda?</w:t>
      </w:r>
    </w:p>
    <w:p>
      <w:pPr>
        <w:spacing w:before="0"/>
      </w:pPr>
      <w:r>
        <w:rPr>
          <w:b w:val="0"/>
        </w:rPr>
      </w:r>
    </w:p>
    <w:p>
      <w:pPr>
        <w:spacing w:after="100" w:before="0"/>
      </w:pPr>
      <w:r>
        <w:rPr>
          <w:b w:val="0"/>
        </w:rPr>
        <w:t>A. H2O</w:t>
      </w:r>
    </w:p>
    <w:p>
      <w:pPr>
        <w:spacing w:after="100" w:before="0"/>
      </w:pPr>
      <w:r>
        <w:rPr>
          <w:b w:val="0"/>
        </w:rPr>
        <w:t>B. Na2CO3</w:t>
      </w:r>
    </w:p>
    <w:p>
      <w:pPr>
        <w:spacing w:after="100" w:before="0"/>
      </w:pPr>
      <w:r>
        <w:rPr>
          <w:b w:val="0"/>
        </w:rPr>
        <w:t>C. NaCl</w:t>
      </w:r>
    </w:p>
    <w:p>
      <w:pPr>
        <w:spacing w:after="100" w:before="0"/>
      </w:pPr>
      <w:r>
        <w:rPr>
          <w:b w:val="0"/>
        </w:rPr>
        <w:t>D. NH3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raw materials used in baking soda production. Sodium bicarbonate (NaHCO₃) is prepared using NaCl, NH₃, CO₂, and H₂O via the Solvay process. Sodium carbonate (Na₂CO₃) is a byproduct, not a raw material. Baking soda is widely used for baking, cleaning, and pH regulation, while ammonia aids its production efficiency.</w:t>
      </w:r>
    </w:p>
    <w:p>
      <w:pPr>
        <w:spacing w:before="0"/>
      </w:pPr>
      <w:r>
        <w:rPr>
          <w:b w:val="0"/>
        </w:rPr>
      </w:r>
    </w:p>
    <w:p>
      <w:pPr>
        <w:spacing w:after="100" w:line="360" w:lineRule="auto" w:before="0"/>
      </w:pPr>
      <w:r>
        <w:rPr>
          <w:b w:val="0"/>
        </w:rPr>
        <w:t>41. Which specific chemical can be applied to achieve staining of chromosomes?</w:t>
      </w:r>
    </w:p>
    <w:p>
      <w:pPr>
        <w:spacing w:before="0"/>
      </w:pPr>
      <w:r>
        <w:rPr>
          <w:b w:val="0"/>
        </w:rPr>
      </w:r>
    </w:p>
    <w:p>
      <w:pPr>
        <w:spacing w:after="100" w:before="0"/>
      </w:pPr>
      <w:r>
        <w:rPr>
          <w:b w:val="0"/>
        </w:rPr>
        <w:t>A. Ethanol</w:t>
      </w:r>
    </w:p>
    <w:p>
      <w:pPr>
        <w:spacing w:after="100" w:before="0"/>
      </w:pPr>
      <w:r>
        <w:rPr>
          <w:b w:val="0"/>
        </w:rPr>
        <w:t>B. Hydrochloric acid</w:t>
      </w:r>
    </w:p>
    <w:p>
      <w:pPr>
        <w:spacing w:after="100" w:before="0"/>
      </w:pPr>
      <w:r>
        <w:rPr>
          <w:b w:val="0"/>
        </w:rPr>
        <w:t>C. Acetocarmine</w:t>
      </w:r>
    </w:p>
    <w:p>
      <w:pPr>
        <w:spacing w:after="100" w:before="0"/>
      </w:pPr>
      <w:r>
        <w:rPr>
          <w:b w:val="0"/>
        </w:rPr>
        <w:t>D. Methanol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focuses on identifying a chemical used for chromosome staining. Acetocarmine, made from carmine and acetic acid, binds strongly to DNA and proteins, enabling chromosome visualization during mitosis and meiosis. It is crucial in cytogenetic studies to analyze chromosomal structure and behavior, aiding karyotyping and genetic analysis through effective staining.</w:t>
      </w:r>
    </w:p>
    <w:p>
      <w:pPr>
        <w:spacing w:before="0"/>
      </w:pPr>
      <w:r>
        <w:rPr>
          <w:b w:val="0"/>
        </w:rPr>
      </w:r>
    </w:p>
    <w:p>
      <w:pPr>
        <w:spacing w:after="100" w:line="360" w:lineRule="auto" w:before="0"/>
      </w:pPr>
      <w:r>
        <w:rPr>
          <w:b w:val="0"/>
        </w:rPr>
        <w:t>42. The process of conversion of sugar into alcohol is known as ________.</w:t>
      </w:r>
    </w:p>
    <w:p>
      <w:pPr>
        <w:spacing w:before="0"/>
      </w:pPr>
      <w:r>
        <w:rPr>
          <w:b w:val="0"/>
        </w:rPr>
      </w:r>
    </w:p>
    <w:p>
      <w:pPr>
        <w:spacing w:after="100" w:before="0"/>
      </w:pPr>
      <w:r>
        <w:rPr>
          <w:b w:val="0"/>
        </w:rPr>
        <w:t>A. Denudation</w:t>
      </w:r>
    </w:p>
    <w:p>
      <w:pPr>
        <w:spacing w:after="100" w:before="0"/>
      </w:pPr>
      <w:r>
        <w:rPr>
          <w:b w:val="0"/>
        </w:rPr>
        <w:t>B. Fragmentation</w:t>
      </w:r>
    </w:p>
    <w:p>
      <w:pPr>
        <w:spacing w:after="100" w:before="0"/>
      </w:pPr>
      <w:r>
        <w:rPr>
          <w:b w:val="0"/>
        </w:rPr>
        <w:t>C. Fermentation</w:t>
      </w:r>
    </w:p>
    <w:p>
      <w:pPr>
        <w:spacing w:after="100" w:before="0"/>
      </w:pPr>
      <w:r>
        <w:rPr>
          <w:b w:val="0"/>
        </w:rPr>
        <w:t>D. Infiltration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Fermentation is a metabolic process that converts sugar to acids, gases, or alcohol. The fermentation process is used in food production, such as bread, cheese, yogurt, and beer.</w:t>
      </w:r>
    </w:p>
    <w:p>
      <w:pPr>
        <w:spacing w:before="0"/>
      </w:pPr>
      <w:r>
        <w:rPr>
          <w:b w:val="0"/>
        </w:rPr>
      </w:r>
    </w:p>
    <w:p>
      <w:pPr>
        <w:spacing w:after="100" w:line="360" w:lineRule="auto" w:before="0"/>
      </w:pPr>
      <w:r>
        <w:rPr>
          <w:b w:val="0"/>
        </w:rPr>
        <w:t>43. Which of the following bases is found in window cleaner?</w:t>
      </w:r>
    </w:p>
    <w:p>
      <w:pPr>
        <w:spacing w:before="0"/>
      </w:pPr>
      <w:r>
        <w:rPr>
          <w:b w:val="0"/>
        </w:rPr>
      </w:r>
    </w:p>
    <w:p>
      <w:pPr>
        <w:spacing w:after="100" w:before="0"/>
      </w:pPr>
      <w:r>
        <w:rPr>
          <w:b w:val="0"/>
        </w:rPr>
        <w:t>A. Magnesium hydroxide</w:t>
      </w:r>
    </w:p>
    <w:p>
      <w:pPr>
        <w:spacing w:after="100" w:before="0"/>
      </w:pPr>
      <w:r>
        <w:rPr>
          <w:b w:val="0"/>
        </w:rPr>
        <w:t>B. Ammonium hydroxide</w:t>
      </w:r>
    </w:p>
    <w:p>
      <w:pPr>
        <w:spacing w:after="100" w:before="0"/>
      </w:pPr>
      <w:r>
        <w:rPr>
          <w:b w:val="0"/>
        </w:rPr>
        <w:t>C. Sodium hydroxide</w:t>
      </w:r>
    </w:p>
    <w:p>
      <w:pPr>
        <w:spacing w:after="100" w:before="0"/>
      </w:pPr>
      <w:r>
        <w:rPr>
          <w:b w:val="0"/>
        </w:rPr>
        <w:t>D. Calcium hydroxide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Window cleaner contains ammonium hydroxide, a weak base that dissolves stains and is used in detergents for cleaning glass and other surfaces. Magnesium hydroxide is used for short-term treatment of constipation, sodium hydroxide for manufacturing soap and other products, and calcium hydroxide for dental procedures.</w:t>
      </w:r>
    </w:p>
    <w:p>
      <w:pPr>
        <w:spacing w:before="0"/>
      </w:pPr>
      <w:r>
        <w:rPr>
          <w:b w:val="0"/>
        </w:rPr>
      </w:r>
    </w:p>
    <w:p>
      <w:pPr>
        <w:spacing w:after="100" w:line="360" w:lineRule="auto" w:before="0"/>
      </w:pPr>
      <w:r>
        <w:rPr>
          <w:b w:val="0"/>
        </w:rPr>
        <w:t>44. Which of the following contains ascorbic acid (vitamin C) in the highest quantity?</w:t>
      </w:r>
    </w:p>
    <w:p>
      <w:pPr>
        <w:spacing w:before="0"/>
      </w:pPr>
      <w:r>
        <w:rPr>
          <w:b w:val="0"/>
        </w:rPr>
      </w:r>
    </w:p>
    <w:p>
      <w:pPr>
        <w:spacing w:after="100" w:before="0"/>
      </w:pPr>
      <w:r>
        <w:rPr>
          <w:b w:val="0"/>
        </w:rPr>
        <w:t>A. Dates</w:t>
      </w:r>
    </w:p>
    <w:p>
      <w:pPr>
        <w:spacing w:after="100" w:before="0"/>
      </w:pPr>
      <w:r>
        <w:rPr>
          <w:b w:val="0"/>
        </w:rPr>
        <w:t>B. Wheat</w:t>
      </w:r>
    </w:p>
    <w:p>
      <w:pPr>
        <w:spacing w:after="100" w:before="0"/>
      </w:pPr>
      <w:r>
        <w:rPr>
          <w:b w:val="0"/>
        </w:rPr>
        <w:t>C. Guava</w:t>
      </w:r>
    </w:p>
    <w:p>
      <w:pPr>
        <w:spacing w:after="100" w:before="0"/>
      </w:pPr>
      <w:r>
        <w:rPr>
          <w:b w:val="0"/>
        </w:rPr>
        <w:t>D. Peanut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Guava is the highest source of ascorbic acid or vitamin C, which promotes a healthy immune system and protects the body from chemical damage. All citrus fruits like oranges, kiwi, etc, are also good sources of vitamin C. Apples and tomatoes are also rich in vitamin C. Guava is not only high in vitamin C but also in dietary fiber.</w:t>
      </w:r>
    </w:p>
    <w:p>
      <w:pPr>
        <w:spacing w:before="0"/>
      </w:pPr>
      <w:r>
        <w:rPr>
          <w:b w:val="0"/>
        </w:rPr>
      </w:r>
    </w:p>
    <w:p>
      <w:pPr>
        <w:spacing w:after="100" w:line="360" w:lineRule="auto" w:before="0"/>
      </w:pPr>
      <w:r>
        <w:rPr>
          <w:b w:val="0"/>
        </w:rPr>
        <w:t>45. Starch in potatoes reacts with _________, turning to a blue colour.</w:t>
      </w:r>
    </w:p>
    <w:p>
      <w:pPr>
        <w:spacing w:before="0"/>
      </w:pPr>
      <w:r>
        <w:rPr>
          <w:b w:val="0"/>
        </w:rPr>
      </w:r>
    </w:p>
    <w:p>
      <w:pPr>
        <w:spacing w:after="100" w:before="0"/>
      </w:pPr>
      <w:r>
        <w:rPr>
          <w:b w:val="0"/>
        </w:rPr>
        <w:t>A. Fluorine</w:t>
      </w:r>
    </w:p>
    <w:p>
      <w:pPr>
        <w:spacing w:after="100" w:before="0"/>
      </w:pPr>
      <w:r>
        <w:rPr>
          <w:b w:val="0"/>
        </w:rPr>
        <w:t>B. Bromine</w:t>
      </w:r>
    </w:p>
    <w:p>
      <w:pPr>
        <w:spacing w:after="100" w:before="0"/>
      </w:pPr>
      <w:r>
        <w:rPr>
          <w:b w:val="0"/>
        </w:rPr>
        <w:t>C. Iodine</w:t>
      </w:r>
    </w:p>
    <w:p>
      <w:pPr>
        <w:spacing w:after="100" w:before="0"/>
      </w:pPr>
      <w:r>
        <w:rPr>
          <w:b w:val="0"/>
        </w:rPr>
        <w:t>D. Chlorine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Starch in potatoes reacts with iodine, resulting in a blue-black color. To test for starch presence, add iodine solution to a potato slice in a Petri dish. Proteins regulate metabolism and are found in sources like milk, eggs, fish, and meat. Vitamin B12 is found in animal proteins and deficiency causes anemia. Vitamin C helps absorb iron and is found in citrus fruits.</w:t>
      </w:r>
    </w:p>
    <w:p>
      <w:pPr>
        <w:spacing w:before="0"/>
      </w:pPr>
      <w:r>
        <w:rPr>
          <w:b w:val="0"/>
        </w:rPr>
      </w:r>
    </w:p>
    <w:p>
      <w:pPr>
        <w:spacing w:after="100" w:line="360" w:lineRule="auto" w:before="0"/>
      </w:pPr>
      <w:r>
        <w:rPr>
          <w:b w:val="0"/>
        </w:rPr>
        <w:t>46. Which of the following factors increases the rate of evaporation? I. An increase in surface area II. A decrease in humidity</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Increasing surface area and decreasing humidity both increase the rate of evaporation by exposing more molecules to the surface and reducing moisture in the air. Other factors that increase evaporation include wind speed and temperature. Evaporation is vaporization from a liquid's exposed surface, while vaporization is the process of changing from a liquid to a vapor state.</w:t>
      </w:r>
    </w:p>
    <w:p>
      <w:pPr>
        <w:spacing w:before="0"/>
      </w:pPr>
      <w:r>
        <w:rPr>
          <w:b w:val="0"/>
        </w:rPr>
      </w:r>
    </w:p>
    <w:p>
      <w:pPr>
        <w:spacing w:after="100" w:line="360" w:lineRule="auto" w:before="0"/>
      </w:pPr>
      <w:r>
        <w:rPr>
          <w:b w:val="0"/>
        </w:rPr>
        <w:t>47. The process of seepage of water into the land is called _______.</w:t>
      </w:r>
    </w:p>
    <w:p>
      <w:pPr>
        <w:spacing w:before="0"/>
      </w:pPr>
      <w:r>
        <w:rPr>
          <w:b w:val="0"/>
        </w:rPr>
      </w:r>
    </w:p>
    <w:p>
      <w:pPr>
        <w:spacing w:after="100" w:before="0"/>
      </w:pPr>
      <w:r>
        <w:rPr>
          <w:b w:val="0"/>
        </w:rPr>
        <w:t>A. infiltration</w:t>
      </w:r>
    </w:p>
    <w:p>
      <w:pPr>
        <w:spacing w:after="100" w:before="0"/>
      </w:pPr>
      <w:r>
        <w:rPr>
          <w:b w:val="0"/>
        </w:rPr>
        <w:t>B. depletion</w:t>
      </w:r>
    </w:p>
    <w:p>
      <w:pPr>
        <w:spacing w:after="100" w:before="0"/>
      </w:pPr>
      <w:r>
        <w:rPr>
          <w:b w:val="0"/>
        </w:rPr>
        <w:t>C. storage</w:t>
      </w:r>
    </w:p>
    <w:p>
      <w:pPr>
        <w:spacing w:after="100" w:before="0"/>
      </w:pPr>
      <w:r>
        <w:rPr>
          <w:b w:val="0"/>
        </w:rPr>
        <w:t>D. replenishment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the process of seepage of water into the land is option 1, infiltration. Infiltration rate is measured in soil science and is influenced by factors such as soil type, coverage, topography, flow supply, and initial soil humidity. Depletion, on the other hand, refers to the reduction in the quantity of a factor of production due to the production process, and can be of two types: percentage depletion and cost depletion.</w:t>
      </w:r>
    </w:p>
    <w:p>
      <w:pPr>
        <w:spacing w:before="0"/>
      </w:pPr>
      <w:r>
        <w:rPr>
          <w:b w:val="0"/>
        </w:rPr>
      </w:r>
    </w:p>
    <w:p>
      <w:pPr>
        <w:spacing w:after="100" w:line="360" w:lineRule="auto" w:before="0"/>
      </w:pPr>
      <w:r>
        <w:rPr>
          <w:b w:val="0"/>
        </w:rPr>
        <w:t>48. When the bread rises and bakes, _______ creates thousands of bubbles in the dough.</w:t>
      </w:r>
    </w:p>
    <w:p>
      <w:pPr>
        <w:spacing w:before="0"/>
      </w:pPr>
      <w:r>
        <w:rPr>
          <w:b w:val="0"/>
        </w:rPr>
      </w:r>
    </w:p>
    <w:p>
      <w:pPr>
        <w:spacing w:after="100" w:before="0"/>
      </w:pPr>
      <w:r>
        <w:rPr>
          <w:b w:val="0"/>
        </w:rPr>
        <w:t>A. phosphorus</w:t>
      </w:r>
    </w:p>
    <w:p>
      <w:pPr>
        <w:spacing w:after="100" w:before="0"/>
      </w:pPr>
      <w:r>
        <w:rPr>
          <w:b w:val="0"/>
        </w:rPr>
        <w:t>B. nitrogen</w:t>
      </w:r>
    </w:p>
    <w:p>
      <w:pPr>
        <w:spacing w:after="100" w:before="0"/>
      </w:pPr>
      <w:r>
        <w:rPr>
          <w:b w:val="0"/>
        </w:rPr>
        <w:t>C. oxygen</w:t>
      </w:r>
    </w:p>
    <w:p>
      <w:pPr>
        <w:spacing w:after="100" w:before="0"/>
      </w:pPr>
      <w:r>
        <w:rPr>
          <w:b w:val="0"/>
        </w:rPr>
        <w:t>D. carbon dioxide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bread rises and bakes carbon dioxide creating thousands of bubbles in the dough. As the dough rises and proofs, carbon dioxide is formed; this is why the dough volume increases. The carbon dioxide expands and moves as the bread dough warms and bakes the over</w:t>
      </w:r>
    </w:p>
    <w:p>
      <w:pPr>
        <w:spacing w:before="0"/>
      </w:pPr>
      <w:r>
        <w:rPr>
          <w:b w:val="0"/>
        </w:rPr>
      </w:r>
    </w:p>
    <w:p>
      <w:pPr>
        <w:spacing w:after="100" w:line="360" w:lineRule="auto" w:before="0"/>
      </w:pPr>
      <w:r>
        <w:rPr>
          <w:b w:val="0"/>
        </w:rPr>
        <w:t>49. What kitchen ingredient is used as a natural preservative for pickles that triggers osmosis by attracting water and driving it across the membrane?</w:t>
      </w:r>
    </w:p>
    <w:p>
      <w:pPr>
        <w:spacing w:before="0"/>
      </w:pPr>
      <w:r>
        <w:rPr>
          <w:b w:val="0"/>
        </w:rPr>
      </w:r>
    </w:p>
    <w:p>
      <w:pPr>
        <w:spacing w:after="100" w:before="0"/>
      </w:pPr>
      <w:r>
        <w:rPr>
          <w:b w:val="0"/>
        </w:rPr>
        <w:t>A. Vinegar</w:t>
      </w:r>
    </w:p>
    <w:p>
      <w:pPr>
        <w:spacing w:after="100" w:before="0"/>
      </w:pPr>
      <w:r>
        <w:rPr>
          <w:b w:val="0"/>
        </w:rPr>
        <w:t>B. Kitchen salt</w:t>
      </w:r>
    </w:p>
    <w:p>
      <w:pPr>
        <w:spacing w:after="100" w:before="0"/>
      </w:pPr>
      <w:r>
        <w:rPr>
          <w:b w:val="0"/>
        </w:rPr>
        <w:t>C. Oil</w:t>
      </w:r>
    </w:p>
    <w:p>
      <w:pPr>
        <w:spacing w:after="100" w:before="0"/>
      </w:pPr>
      <w:r>
        <w:rPr>
          <w:b w:val="0"/>
        </w:rPr>
        <w:t>D. Sugar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Kitchen salt.Key Points Additional Information</w:t>
      </w:r>
    </w:p>
    <w:p>
      <w:pPr>
        <w:spacing w:before="0"/>
      </w:pPr>
      <w:r>
        <w:rPr>
          <w:b w:val="0"/>
        </w:rPr>
        <w:t>• Kitchen salt is used as a natural preservative for pickles that triggers osmosis by attracting water and driving it across the membrane.</w:t>
      </w:r>
    </w:p>
    <w:p>
      <w:pPr>
        <w:spacing w:before="0"/>
      </w:pPr>
      <w:r>
        <w:rPr>
          <w:b w:val="0"/>
        </w:rPr>
        <w:t>• It is an ancient human practice to preserve food with salt.</w:t>
      </w:r>
    </w:p>
    <w:p>
      <w:pPr>
        <w:spacing w:before="0"/>
      </w:pPr>
      <w:r>
        <w:rPr>
          <w:b w:val="0"/>
        </w:rPr>
        <w:t>• Beef jerky, pickles, and smoked salmon are all some of examples of common foods that are preserved using salt.</w:t>
      </w:r>
    </w:p>
    <w:p>
      <w:pPr>
        <w:spacing w:before="0"/>
      </w:pPr>
      <w:r>
        <w:rPr>
          <w:b w:val="0"/>
        </w:rPr>
        <w:t>• Salt is specifically used for it because it draws water out of food and dehydrates it.</w:t>
      </w:r>
    </w:p>
    <w:p>
      <w:pPr>
        <w:spacing w:before="0"/>
      </w:pPr>
      <w:r>
        <w:rPr>
          <w:b w:val="0"/>
        </w:rPr>
        <w:t>• All living things require water and cannot grow in the absence of it, including the bacteria which can cause food poisoning.</w:t>
      </w:r>
    </w:p>
    <w:p>
      <w:pPr>
        <w:spacing w:before="0"/>
      </w:pPr>
      <w:r>
        <w:rPr>
          <w:b w:val="0"/>
        </w:rPr>
        <w:t>• Salt is used by keeping it dry, and it prevents butter from spoiling by drawing water out, leaving just the fat.</w:t>
      </w:r>
    </w:p>
    <w:p>
      <w:pPr>
        <w:spacing w:before="0"/>
      </w:pPr>
      <w:r>
        <w:rPr>
          <w:b w:val="0"/>
        </w:rPr>
        <w:t>• Vinegar is an aqueous solution of acetic acid and trace compounds that may include flavorings.</w:t>
      </w:r>
    </w:p>
    <w:p>
      <w:pPr>
        <w:spacing w:before="0"/>
      </w:pPr>
      <w:r>
        <w:rPr>
          <w:b w:val="0"/>
        </w:rPr>
        <w:t>• oil is a liquid that is made up of organic molecules.</w:t>
      </w:r>
    </w:p>
    <w:p>
      <w:pPr>
        <w:spacing w:before="0"/>
      </w:pPr>
      <w:r>
        <w:rPr>
          <w:b w:val="0"/>
        </w:rPr>
        <w:t>• Sugar is the generic name for sweet-tasting, soluble carbohydrates, many of which are used in food.</w:t>
      </w:r>
    </w:p>
    <w:p>
      <w:pPr>
        <w:spacing w:before="0"/>
      </w:pPr>
      <w:r>
        <w:rPr>
          <w:b w:val="0"/>
        </w:rPr>
      </w:r>
    </w:p>
    <w:p>
      <w:pPr>
        <w:spacing w:after="100" w:line="360" w:lineRule="auto" w:before="0"/>
      </w:pPr>
      <w:r>
        <w:rPr>
          <w:b w:val="0"/>
        </w:rPr>
        <w:t>50. Honey is composed of water and two types of sugars: ______ and glucose.</w:t>
      </w:r>
    </w:p>
    <w:p>
      <w:pPr>
        <w:spacing w:before="0"/>
      </w:pPr>
      <w:r>
        <w:rPr>
          <w:b w:val="0"/>
        </w:rPr>
      </w:r>
    </w:p>
    <w:p>
      <w:pPr>
        <w:spacing w:after="100" w:before="0"/>
      </w:pPr>
      <w:r>
        <w:rPr>
          <w:b w:val="0"/>
        </w:rPr>
        <w:t>A. sucrose</w:t>
      </w:r>
    </w:p>
    <w:p>
      <w:pPr>
        <w:spacing w:after="100" w:before="0"/>
      </w:pPr>
      <w:r>
        <w:rPr>
          <w:b w:val="0"/>
        </w:rPr>
        <w:t>B. dextrose</w:t>
      </w:r>
    </w:p>
    <w:p>
      <w:pPr>
        <w:spacing w:after="100" w:before="0"/>
      </w:pPr>
      <w:r>
        <w:rPr>
          <w:b w:val="0"/>
        </w:rPr>
        <w:t>C. fructose</w:t>
      </w:r>
    </w:p>
    <w:p>
      <w:pPr>
        <w:spacing w:after="100" w:before="0"/>
      </w:pPr>
      <w:r>
        <w:rPr>
          <w:b w:val="0"/>
        </w:rPr>
        <w:t>D. laevulose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Honey is composed of water, fructose, and glucose. It also contains enzymes, amino acids, B vitamins, vitamin C, minerals, and antioxidants in trace levels. The flavonoids present in honey offer anti-inflammatory benefits and may have health advantages. Sucrose is a disaccharide sugar made up of glucose and fructose, while dextrose is almost identical to glucose. Laevulose is a white crystalline sugar found in honey and fruits.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